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joyeux | Meaning: happy</w:t>
      </w:r>
    </w:p>
    <w:p/>
    <w:p>
      <w:r>
        <w:t xml:space="preserve">1.  Il est joyeux de passer du temps avec ses amis. </w:t>
      </w:r>
    </w:p>
    <w:p>
      <w:r>
        <w:t xml:space="preserve">    He is happy spending time with his friends.</w:t>
      </w:r>
    </w:p>
    <w:p>
      <w:r>
        <w:t xml:space="preserve">2.  J'ai eu un jour joyeux! </w:t>
      </w:r>
    </w:p>
    <w:p>
      <w:r>
        <w:t xml:space="preserve">    I had a joyful day!</w:t>
      </w:r>
    </w:p>
    <w:p>
      <w:r>
        <w:t xml:space="preserve">3.  La femme était joyeuse lorsqu'elle a appris la bonne nouvelle. </w:t>
      </w:r>
    </w:p>
    <w:p>
      <w:r>
        <w:t xml:space="preserve">    The woman was joyful when she learned the good news.</w:t>
      </w:r>
    </w:p>
    <w:p>
      <w:r>
        <w:t xml:space="preserve">4.   Joyeux anniversaire! </w:t>
      </w:r>
    </w:p>
    <w:p>
      <w:r>
        <w:t xml:space="preserve">    Happy birthday!</w:t>
      </w:r>
    </w:p>
    <w:p>
      <w:r>
        <w:t xml:space="preserve">5.  Ce film était vraiment joyeux et positif. </w:t>
      </w:r>
    </w:p>
    <w:p>
      <w:r>
        <w:t xml:space="preserve">    This movie was truly joyful and positive.</w:t>
      </w:r>
    </w:p>
    <w:p>
      <w:r>
        <w:t xml:space="preserve">6.  Les enfants ont été joyeux à l'école ce matin. </w:t>
      </w:r>
    </w:p>
    <w:p>
      <w:r>
        <w:t xml:space="preserve">    The children were joyful at school this morning.</w:t>
      </w:r>
    </w:p>
    <w:p>
      <w:r>
        <w:t xml:space="preserve">7.  La joie de vivre est un concept important pour moi. </w:t>
      </w:r>
    </w:p>
    <w:p>
      <w:r>
        <w:t xml:space="preserve">    The joy of living is an important concept for me.</w:t>
      </w:r>
    </w:p>
    <w:p>
      <w:r>
        <w:t xml:space="preserve">8.   Le soleil était joyeux et brillant aujourd'hui. </w:t>
      </w:r>
    </w:p>
    <w:p>
      <w:r>
        <w:t xml:space="preserve">    The sun was joyful and bright today.</w:t>
      </w:r>
    </w:p>
    <w:p>
      <w:r>
        <w:t xml:space="preserve">9.  Je suis heureux de parler français avec toi. </w:t>
      </w:r>
    </w:p>
    <w:p>
      <w:r>
        <w:t xml:space="preserve">    I am happy to speak French with you. </w:t>
      </w:r>
    </w:p>
    <w:p>
      <w:r>
        <w:t xml:space="preserve">10.  La victoire a été joyeuse et enthousiaste. </w:t>
      </w:r>
    </w:p>
    <w:p>
      <w:r>
        <w:t xml:space="preserve">    The victory was joyful and enthusiastic.</w:t>
      </w:r>
    </w:p>
    <w:p/>
    <w:p>
      <w:r>
        <w:rPr>
          <w:b/>
        </w:rPr>
        <w:t>Word: marie | Meaning: Mary</w:t>
      </w:r>
    </w:p>
    <w:p/>
    <w:p>
      <w:r>
        <w:t>1. Marie est une cuisinière talentueuse.</w:t>
      </w:r>
    </w:p>
    <w:p>
      <w:r>
        <w:t xml:space="preserve">    Marie is a talented cook.</w:t>
      </w:r>
    </w:p>
    <w:p>
      <w:r>
        <w:t xml:space="preserve">2. J'ai rencontré Marie au marché hier. </w:t>
      </w:r>
    </w:p>
    <w:p>
      <w:r>
        <w:t xml:space="preserve">    I met Marie at the market yesterday.</w:t>
      </w:r>
    </w:p>
    <w:p>
      <w:r>
        <w:t>3. La ville de Marie-Ste-Anne a des paysages magnifiques.</w:t>
      </w:r>
    </w:p>
    <w:p>
      <w:r>
        <w:t xml:space="preserve">    The city of Marie-Ste-Anne has beautiful landscapes.</w:t>
      </w:r>
    </w:p>
    <w:p>
      <w:r>
        <w:t>4.  Le gâteau que Marie a préparé était délicieux.</w:t>
      </w:r>
    </w:p>
    <w:p>
      <w:r>
        <w:t xml:space="preserve">    Marie's prepared cake was delicious.</w:t>
      </w:r>
    </w:p>
    <w:p>
      <w:r>
        <w:t xml:space="preserve">5. Marie est très curieuse et aime apprendre de nouvelles choses. </w:t>
      </w:r>
    </w:p>
    <w:p>
      <w:r>
        <w:t xml:space="preserve">    Marie is very curious and loves learning new things.</w:t>
      </w:r>
    </w:p>
    <w:p>
      <w:r>
        <w:t>6.  Je veux en savoir plus sur la famille de Marie.</w:t>
      </w:r>
    </w:p>
    <w:p>
      <w:r>
        <w:t xml:space="preserve">     I want to know more about Marie's family.</w:t>
      </w:r>
    </w:p>
    <w:p>
      <w:r>
        <w:t>7.  Marie a une conversation agréable avec ses amis.</w:t>
      </w:r>
    </w:p>
    <w:p>
      <w:r>
        <w:t xml:space="preserve">     Marie has pleasant conversations with her friends.</w:t>
      </w:r>
    </w:p>
    <w:p>
      <w:r>
        <w:t xml:space="preserve">8.  Elle est toujours prête à aider les autres. </w:t>
      </w:r>
    </w:p>
    <w:p>
      <w:r>
        <w:t xml:space="preserve">    She is always ready to help others.</w:t>
      </w:r>
    </w:p>
    <w:p>
      <w:r>
        <w:t>9.   En famille, Marie organise des soirées de jeux.</w:t>
      </w:r>
    </w:p>
    <w:p>
      <w:r>
        <w:t xml:space="preserve">     With family, Marie organizes game nights.</w:t>
      </w:r>
    </w:p>
    <w:p>
      <w:r>
        <w:t>10. Marie vit en France et aime son pays.</w:t>
      </w:r>
    </w:p>
    <w:p>
      <w:r>
        <w:t xml:space="preserve">    Marie lives in France and loves her country.</w:t>
      </w:r>
    </w:p>
    <w:p/>
    <w:p>
      <w:r>
        <w:t>Fleur: Flower</w:t>
      </w:r>
    </w:p>
    <w:p/>
    <w:p>
      <w:r>
        <w:t>1. Cette fleur est magnifique, avec ses couleurs vives et son parfum envoûtant.</w:t>
      </w:r>
    </w:p>
    <w:p>
      <w:r>
        <w:t xml:space="preserve">   This flower is magnificent, with its bright colours and enchanting fragrance.</w:t>
      </w:r>
    </w:p>
    <w:p>
      <w:r>
        <w:t>2. Je préfère les roses rouges à la fleur d'oranger.</w:t>
      </w:r>
    </w:p>
    <w:p>
      <w:r>
        <w:t xml:space="preserve">    I prefer red roses to the orange blossom.</w:t>
      </w:r>
    </w:p>
    <w:p>
      <w:r>
        <w:t>3. La fleur de lys est un symbole important pour la France.</w:t>
      </w:r>
    </w:p>
    <w:p>
      <w:r>
        <w:t xml:space="preserve">    The lily flower is an important symbol for France.</w:t>
      </w:r>
    </w:p>
    <w:p>
      <w:r>
        <w:t>4.  La fleur des champs était en pleine floraison, colorant le paysage de mille nuances.</w:t>
      </w:r>
    </w:p>
    <w:p>
      <w:r>
        <w:t xml:space="preserve">   The field flowers were in full bloom, colouring the landscape with a thousand shades.</w:t>
      </w:r>
    </w:p>
    <w:p>
      <w:r>
        <w:t>5. La fleur symbolise l'amour et la beauté dans la culture humaine.</w:t>
      </w:r>
    </w:p>
    <w:p>
      <w:r>
        <w:t xml:space="preserve">    Flower symbolizes love and beauty in human culture.</w:t>
      </w:r>
    </w:p>
    <w:p>
      <w:r>
        <w:t xml:space="preserve">6.  La fleur est une source de joie et d'espoir pour les gens. </w:t>
      </w:r>
    </w:p>
    <w:p>
      <w:r>
        <w:t xml:space="preserve">   The flower is a source of joy and hope for people.</w:t>
      </w:r>
    </w:p>
    <w:p>
      <w:r>
        <w:t>7. L'artiste a peint une fleur sur son toile avec beaucoup de soin et de détail.</w:t>
      </w:r>
    </w:p>
    <w:p>
      <w:r>
        <w:t xml:space="preserve">    The artist painted a flower on his canvas with much care and detail.</w:t>
      </w:r>
    </w:p>
    <w:p>
      <w:r>
        <w:t>8.  La fleur de la passion, comme l’amour, peut être intense et difficile à maîtriser.</w:t>
      </w:r>
    </w:p>
    <w:p>
      <w:r>
        <w:t xml:space="preserve">   The flower of passion, like love, can be intense and difficult to control. </w:t>
      </w:r>
    </w:p>
    <w:p>
      <w:r>
        <w:t xml:space="preserve">9. La fleur s'abîme doucement dans le temps, mais sa beauté persiste. </w:t>
      </w:r>
    </w:p>
    <w:p>
      <w:r>
        <w:t xml:space="preserve">    The flower slowly fades with time, but its beauty persists.</w:t>
      </w:r>
    </w:p>
    <w:p>
      <w:r>
        <w:t xml:space="preserve">10.  La fleur d'un arbre porte la promesse d’une nouvelle génération. </w:t>
      </w:r>
    </w:p>
    <w:p>
      <w:r>
        <w:t xml:space="preserve">   A flower from a tree holds the promise of a new generation.</w:t>
      </w:r>
    </w:p>
    <w:p/>
    <w:p>
      <w:r>
        <w:rPr>
          <w:b/>
        </w:rPr>
        <w:t>Word: Haus | Meaning: House</w:t>
      </w:r>
    </w:p>
    <w:p/>
    <w:p>
      <w:r>
        <w:t>1.  Je vis dans un petit **haus** en ville.</w:t>
      </w:r>
    </w:p>
    <w:p>
      <w:r>
        <w:t xml:space="preserve">    My little house is in the city.</w:t>
      </w:r>
    </w:p>
    <w:p>
      <w:r>
        <w:t>2.  La rue est très étroite, et le **haus** est assez bas.</w:t>
      </w:r>
    </w:p>
    <w:p>
      <w:r>
        <w:t xml:space="preserve">   The street is very narrow, and the house is rather low. </w:t>
      </w:r>
    </w:p>
    <w:p>
      <w:r>
        <w:t>3.  Le **haus** de Marie est décoré d'un tableau peint à la main.</w:t>
      </w:r>
    </w:p>
    <w:p>
      <w:r>
        <w:t xml:space="preserve">    Marie’s house is decorated with a hand-painted painting. </w:t>
      </w:r>
    </w:p>
    <w:p>
      <w:r>
        <w:t>4.  Il s’installe dans un **haus** avec une vue imprenable sur les montagnes.</w:t>
      </w:r>
    </w:p>
    <w:p>
      <w:r>
        <w:t xml:space="preserve">   He settles in a house with an incredible view of the mountains.</w:t>
      </w:r>
    </w:p>
    <w:p>
      <w:r>
        <w:t>5.  J'ai hâte de visiter notre **haus** en Bretagne.</w:t>
      </w:r>
    </w:p>
    <w:p>
      <w:r>
        <w:t xml:space="preserve">    I look forward to visiting our house in Brittany. </w:t>
      </w:r>
    </w:p>
    <w:p>
      <w:r>
        <w:t>6.  Les enfants ont joué dans le jardin de leur **haus**.</w:t>
      </w:r>
    </w:p>
    <w:p>
      <w:r>
        <w:t xml:space="preserve">   The children played in the garden of their house. </w:t>
      </w:r>
    </w:p>
    <w:p>
      <w:r>
        <w:t xml:space="preserve">7.  Le **haus** de mon grand-père a été construit il y a plus d'un siècle. </w:t>
      </w:r>
    </w:p>
    <w:p>
      <w:r>
        <w:t xml:space="preserve">    My grandfather’s house was built more than a century ago. </w:t>
      </w:r>
    </w:p>
    <w:p>
      <w:r>
        <w:t xml:space="preserve">8.  Elle a acheté un **haus** avec un jardin verdoyant. </w:t>
      </w:r>
    </w:p>
    <w:p>
      <w:r>
        <w:t xml:space="preserve">   She bought a house with a green garden.</w:t>
      </w:r>
    </w:p>
    <w:p>
      <w:r>
        <w:t xml:space="preserve">9.  Je voudrais acheter un **haus** plus grand à l'avenir. </w:t>
      </w:r>
    </w:p>
    <w:p>
      <w:r>
        <w:t xml:space="preserve">   I would like to buy a larger house in the future. </w:t>
      </w:r>
    </w:p>
    <w:p>
      <w:r>
        <w:t>10.  Le **haus** de la famille était très confortable et accueillant.</w:t>
      </w:r>
    </w:p>
    <w:p>
      <w:r>
        <w:t xml:space="preserve">    The family’s house was very comfortable and welcoming.</w:t>
      </w:r>
    </w:p>
    <w:p/>
    <w:p>
      <w:r>
        <w:t>Cat: cat | A small furry animal often kept as a pet</w:t>
      </w:r>
    </w:p>
    <w:p/>
    <w:p>
      <w:r>
        <w:t>1. J'adore les chats!</w:t>
      </w:r>
    </w:p>
    <w:p>
      <w:r>
        <w:t xml:space="preserve">   I love cats!</w:t>
      </w:r>
    </w:p>
    <w:p>
      <w:r>
        <w:t>2. Le chat est très calme.</w:t>
      </w:r>
    </w:p>
    <w:p>
      <w:r>
        <w:t xml:space="preserve">   The cat is very calm.</w:t>
      </w:r>
    </w:p>
    <w:p>
      <w:r>
        <w:t>3. Les chats ont besoin de beaucoup d'espace pour jouer.</w:t>
      </w:r>
    </w:p>
    <w:p>
      <w:r>
        <w:t xml:space="preserve">   Cats need lots of space to play.</w:t>
      </w:r>
    </w:p>
    <w:p>
      <w:r>
        <w:t>4. Il y a une petite chatte dans la cuisine.</w:t>
      </w:r>
    </w:p>
    <w:p>
      <w:r>
        <w:t xml:space="preserve">   There's a small kitten in the kitchen.</w:t>
      </w:r>
    </w:p>
    <w:p>
      <w:r>
        <w:t xml:space="preserve">5. La nourriture est plus fraîche quand il y a un chat à l'intérieur. </w:t>
      </w:r>
    </w:p>
    <w:p>
      <w:r>
        <w:t xml:space="preserve">   The food is fresher when there's a cat inside.</w:t>
      </w:r>
    </w:p>
    <w:p>
      <w:r>
        <w:t>6. J'ai peur des chats sauvages, je ne les vois jamais!</w:t>
      </w:r>
    </w:p>
    <w:p>
      <w:r>
        <w:t xml:space="preserve">   I am afraid of wild cats, I never see them!</w:t>
      </w:r>
    </w:p>
    <w:p>
      <w:r>
        <w:t xml:space="preserve">7. Mon chat est très sociable et aime jouer avec moi. </w:t>
      </w:r>
    </w:p>
    <w:p>
      <w:r>
        <w:t xml:space="preserve">   My cat is very social and likes to play with me.</w:t>
      </w:r>
    </w:p>
    <w:p>
      <w:r>
        <w:t>8. Un chat peut être un excellent ami.</w:t>
      </w:r>
    </w:p>
    <w:p>
      <w:r>
        <w:t xml:space="preserve">   A cat can be an excellent friend.</w:t>
      </w:r>
    </w:p>
    <w:p>
      <w:r>
        <w:t>9. Le chat ronronne doucement.</w:t>
      </w:r>
    </w:p>
    <w:p>
      <w:r>
        <w:t xml:space="preserve">   The cat is softly purring.</w:t>
      </w:r>
    </w:p>
    <w:p>
      <w:r>
        <w:t xml:space="preserve">10.  Il est important de soigner les chats et de leur offrir de l'amour. </w:t>
      </w:r>
    </w:p>
    <w:p>
      <w:r>
        <w:t xml:space="preserve">   It's important to take care of cats and offer them love.</w:t>
      </w:r>
    </w:p>
    <w:p/>
    <w:p>
      <w:r>
        <w:rPr>
          <w:b/>
        </w:rPr>
        <w:t>Word: rose | Meaning: rose</w:t>
      </w:r>
    </w:p>
    <w:p/>
    <w:p>
      <w:r>
        <w:t xml:space="preserve">1. J'adore les roses rouges. </w:t>
      </w:r>
    </w:p>
    <w:p>
      <w:r>
        <w:t xml:space="preserve">  I love red roses.</w:t>
      </w:r>
    </w:p>
    <w:p>
      <w:r>
        <w:t>2. La fleur de rose est très fragile.</w:t>
      </w:r>
    </w:p>
    <w:p>
      <w:r>
        <w:t xml:space="preserve">  The rose flower is very fragile.</w:t>
      </w:r>
    </w:p>
    <w:p>
      <w:r>
        <w:t>3. Le jardinier a planté une rose blanche.</w:t>
      </w:r>
    </w:p>
    <w:p>
      <w:r>
        <w:t xml:space="preserve">  The gardener planted a white rose.</w:t>
      </w:r>
    </w:p>
    <w:p>
      <w:r>
        <w:t>4. On a préparé une salade avec des roses de saison.</w:t>
      </w:r>
    </w:p>
    <w:p>
      <w:r>
        <w:t xml:space="preserve">  We prepared a salad with seasonal roses. </w:t>
      </w:r>
    </w:p>
    <w:p>
      <w:r>
        <w:t>5. La jeune fille a reçu un bouquet de roses pour son anniversaire.</w:t>
      </w:r>
    </w:p>
    <w:p>
      <w:r>
        <w:t xml:space="preserve">  The young girl received a bouquet of roses for her birthday.</w:t>
      </w:r>
    </w:p>
    <w:p>
      <w:r>
        <w:t>6. Les roses symbolisent la passion et l'amour.</w:t>
      </w:r>
    </w:p>
    <w:p>
      <w:r>
        <w:t xml:space="preserve">   Roses symbolize passion and love.</w:t>
      </w:r>
    </w:p>
    <w:p>
      <w:r>
        <w:t>7. J'ai besoin d'une rose pour décorer ma table.</w:t>
      </w:r>
    </w:p>
    <w:p>
      <w:r>
        <w:t xml:space="preserve">  I need a rose to decorate my table.</w:t>
      </w:r>
    </w:p>
    <w:p>
      <w:r>
        <w:t xml:space="preserve">8. La couleur de la rose est un symbole de beauté et de romance. </w:t>
      </w:r>
    </w:p>
    <w:p>
      <w:r>
        <w:t xml:space="preserve">  The color of the rose is a symbol of beauty and romance.</w:t>
      </w:r>
    </w:p>
    <w:p>
      <w:r>
        <w:t>9. Le parfum des roses est très agréable.</w:t>
      </w:r>
    </w:p>
    <w:p>
      <w:r>
        <w:t xml:space="preserve">  The scent of roses is very pleasant. </w:t>
      </w:r>
    </w:p>
    <w:p>
      <w:r>
        <w:t>10. Je préfère les roses fraîches aux roses séchées.</w:t>
      </w:r>
    </w:p>
    <w:p>
      <w:r>
        <w:t xml:space="preserve">   I prefer fresh roses to dried roses.</w:t>
      </w:r>
    </w:p>
    <w:p/>
    <w:p>
      <w:r>
        <w:rPr>
          <w:b/>
        </w:rPr>
        <w:t>Word: haus | Meaning:  house</w:t>
      </w:r>
    </w:p>
    <w:p/>
    <w:p>
      <w:r>
        <w:t>1. J'ai besoin d'un peu de temps pour me relaxer à la maison.</w:t>
      </w:r>
    </w:p>
    <w:p>
      <w:r>
        <w:t xml:space="preserve">   I need some time to relax at home.</w:t>
      </w:r>
    </w:p>
    <w:p>
      <w:r>
        <w:t>2. La maison est très jolie et confortable, avec une vue imprenable sur la mer.</w:t>
      </w:r>
    </w:p>
    <w:p>
      <w:r>
        <w:t xml:space="preserve">   The house is very beautiful and comfortable with an incredible view of the sea. </w:t>
      </w:r>
    </w:p>
    <w:p>
      <w:r>
        <w:t>3. Après le travail, je vais aller chez moi pour prendre un café et lire un livre.</w:t>
      </w:r>
    </w:p>
    <w:p>
      <w:r>
        <w:t xml:space="preserve">   After work, I'm going to go home for a coffee and read a book.</w:t>
      </w:r>
    </w:p>
    <w:p>
      <w:r>
        <w:t>4. Le train est arrivé à la gare, nous allons maintenant rentrer dans notre maison.</w:t>
      </w:r>
    </w:p>
    <w:p>
      <w:r>
        <w:t xml:space="preserve">   The train arrived at the station, we are now going back home. </w:t>
      </w:r>
    </w:p>
    <w:p>
      <w:r>
        <w:t>5. La famille se réunit chaque semaine pour passer du temps ensemble à la maison.</w:t>
      </w:r>
    </w:p>
    <w:p>
      <w:r>
        <w:t xml:space="preserve">   The family meets every week to spend time together at home.</w:t>
      </w:r>
    </w:p>
    <w:p>
      <w:r>
        <w:t>6.  J'ai peur que mon chien se fasse mal, alors je vais l'emmmener chez le vétérinaire.</w:t>
      </w:r>
    </w:p>
    <w:p>
      <w:r>
        <w:t xml:space="preserve">    I am afraid that my dog will get hurt, so I will take him to the vet. </w:t>
      </w:r>
    </w:p>
    <w:p>
      <w:r>
        <w:t>7. J'ai besoin d'aller à la salle de bain, puis je peux me reposer à la maison.</w:t>
      </w:r>
    </w:p>
    <w:p>
      <w:r>
        <w:t xml:space="preserve">   I need to go to the bathroom then I can rest at home. </w:t>
      </w:r>
    </w:p>
    <w:p>
      <w:r>
        <w:t>8. Il est important de se concentrer sur ses objectifs et de ne pas perdre espoir.</w:t>
      </w:r>
    </w:p>
    <w:p>
      <w:r>
        <w:t xml:space="preserve">    It's important to focus on your goals and not lose hope.</w:t>
      </w:r>
    </w:p>
    <w:p>
      <w:r>
        <w:t>9.  J'aime cuisiner des plats français, mais parfois je préfère manger à la maison.</w:t>
      </w:r>
    </w:p>
    <w:p>
      <w:r>
        <w:t xml:space="preserve">   I love cooking French dishes, but sometimes I prefer to eat at home.</w:t>
      </w:r>
    </w:p>
    <w:p>
      <w:r>
        <w:t xml:space="preserve">10.  Il y a une grande différence entre la vie à la campagne et la vie dans la ville. </w:t>
      </w:r>
    </w:p>
    <w:p>
      <w:r>
        <w:t xml:space="preserve">    There is a big difference between life in the countryside and life in the city.</w:t>
      </w:r>
    </w:p>
    <w:p/>
    <w:p>
      <w:r>
        <w:rPr>
          <w:b/>
        </w:rPr>
        <w:t>Word: beau | Meaning: beautiful</w:t>
      </w:r>
    </w:p>
    <w:p/>
    <w:p>
      <w:r>
        <w:t>1. Le chat est beau avec ses reflets dorés dans la lumière du soleil.</w:t>
      </w:r>
    </w:p>
    <w:p>
      <w:r>
        <w:t xml:space="preserve">   The cat is beautiful with its golden reflections in the sunlight.</w:t>
      </w:r>
    </w:p>
    <w:p>
      <w:r>
        <w:t xml:space="preserve">2. La musique est belle, mais je ne sais pas si elle me plait vraiment. </w:t>
      </w:r>
    </w:p>
    <w:p>
      <w:r>
        <w:t xml:space="preserve">  The music is nice, but I'm not sure if I really like it.</w:t>
      </w:r>
    </w:p>
    <w:p>
      <w:r>
        <w:t xml:space="preserve">3. Tu as une robe belle aujourd'hui! </w:t>
      </w:r>
    </w:p>
    <w:p>
      <w:r>
        <w:t xml:space="preserve">   You have a beautiful dress today!</w:t>
      </w:r>
    </w:p>
    <w:p>
      <w:r>
        <w:t xml:space="preserve">4. Les fleurs du jardin sont magnifiques et très belles. </w:t>
      </w:r>
    </w:p>
    <w:p>
      <w:r>
        <w:t xml:space="preserve">   The flowers in the garden are magnificent and very pretty.</w:t>
      </w:r>
    </w:p>
    <w:p>
      <w:r>
        <w:t>5. L'église est un monument beau et historique.</w:t>
      </w:r>
    </w:p>
    <w:p>
      <w:r>
        <w:t xml:space="preserve">  The church is a beautiful and historical landmark.</w:t>
      </w:r>
    </w:p>
    <w:p>
      <w:r>
        <w:t xml:space="preserve">6. Le chef cuisinier a préparé une cuisine délicieuse, très belle. </w:t>
      </w:r>
    </w:p>
    <w:p>
      <w:r>
        <w:t xml:space="preserve">   The chef has prepared delicious food, which is really beautiful. </w:t>
      </w:r>
    </w:p>
    <w:p>
      <w:r>
        <w:t>7. Il faut bien choisir les vêtements pour se sentir beau ou magnifique.</w:t>
      </w:r>
    </w:p>
    <w:p>
      <w:r>
        <w:t xml:space="preserve">   It's important to choose the right clothes to make oneself feel good and beautiful.</w:t>
      </w:r>
    </w:p>
    <w:p>
      <w:r>
        <w:t>8. La nature est belle et paisible à chaque instant.</w:t>
      </w:r>
    </w:p>
    <w:p>
      <w:r>
        <w:t xml:space="preserve">  Nature is beautiful and peaceful at all times.</w:t>
      </w:r>
    </w:p>
    <w:p>
      <w:r>
        <w:t xml:space="preserve">9.  Ce restaurant a une ambiance très belle, avec un décor élégant. </w:t>
      </w:r>
    </w:p>
    <w:p>
      <w:r>
        <w:t xml:space="preserve">   This restaurant has a very nice atmosphere, with an elegant decor.</w:t>
      </w:r>
    </w:p>
    <w:p>
      <w:r>
        <w:t xml:space="preserve">10. Vous avez une belle voix! </w:t>
      </w:r>
    </w:p>
    <w:p>
      <w:r>
        <w:t xml:space="preserve">    You have a beautiful voice!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The shirt is white.</w:t>
      </w:r>
    </w:p>
    <w:p>
      <w:r>
        <w:t>2. Le ciel était blanc ce matin.</w:t>
      </w:r>
    </w:p>
    <w:p>
      <w:r>
        <w:t xml:space="preserve">  The sky was white this morning.</w:t>
      </w:r>
    </w:p>
    <w:p>
      <w:r>
        <w:t xml:space="preserve">3. Il a besoin d'un nouveau stylo, blanc. </w:t>
      </w:r>
    </w:p>
    <w:p>
      <w:r>
        <w:t xml:space="preserve">  He needs a new pen, white.</w:t>
      </w:r>
    </w:p>
    <w:p>
      <w:r>
        <w:t>4. Les fleurs de la rose sont blanches.</w:t>
      </w:r>
    </w:p>
    <w:p>
      <w:r>
        <w:t xml:space="preserve">  The petals of the rose are white.</w:t>
      </w:r>
    </w:p>
    <w:p>
      <w:r>
        <w:t>5. La ville était blanche sous le soleil.</w:t>
      </w:r>
    </w:p>
    <w:p>
      <w:r>
        <w:t xml:space="preserve">  The town was white under the sun.</w:t>
      </w:r>
    </w:p>
    <w:p>
      <w:r>
        <w:t>6. J’ai besoin d’un tableau blanc pour mes notes.</w:t>
      </w:r>
    </w:p>
    <w:p>
      <w:r>
        <w:t xml:space="preserve">  I need a whiteboard for my notes. </w:t>
      </w:r>
    </w:p>
    <w:p>
      <w:r>
        <w:t>7. Les cartes de crédit sont généralement blanches.</w:t>
      </w:r>
    </w:p>
    <w:p>
      <w:r>
        <w:t xml:space="preserve">  Credit cards are usually white.</w:t>
      </w:r>
    </w:p>
    <w:p>
      <w:r>
        <w:t xml:space="preserve">8. Il est difficile de trouver un livre blanc sur la situation actuelle. </w:t>
      </w:r>
    </w:p>
    <w:p>
      <w:r>
        <w:t xml:space="preserve">   It is difficult to find a white book on the current situation. </w:t>
      </w:r>
    </w:p>
    <w:p>
      <w:r>
        <w:t xml:space="preserve">9. La robe de Marie était blanche et élégante. </w:t>
      </w:r>
    </w:p>
    <w:p>
      <w:r>
        <w:t xml:space="preserve">  Marie's dress was white and elegant.</w:t>
      </w:r>
    </w:p>
    <w:p>
      <w:r>
        <w:t xml:space="preserve">10. Vous avez besoin d’un papier blanc pour l’exercice. </w:t>
      </w:r>
    </w:p>
    <w:p>
      <w:r>
        <w:t xml:space="preserve">   You need a blank paper for the exercise.</w:t>
      </w:r>
    </w:p>
    <w:p/>
    <w:p>
      <w:r>
        <w:rPr>
          <w:b/>
        </w:rPr>
        <w:t>Word: bon | Meaning: good</w:t>
      </w:r>
    </w:p>
    <w:p/>
    <w:p>
      <w:r>
        <w:t>1. C'est bon, je vais manger un croissant maintenant.</w:t>
      </w:r>
    </w:p>
    <w:p>
      <w:r>
        <w:t xml:space="preserve">   That's good, I'm going to eat a croissant now.</w:t>
      </w:r>
    </w:p>
    <w:p>
      <w:r>
        <w:t>2. J'ai un bon plan pour la soirée.</w:t>
      </w:r>
    </w:p>
    <w:p>
      <w:r>
        <w:t xml:space="preserve">   I have a good idea for the evening.</w:t>
      </w:r>
    </w:p>
    <w:p>
      <w:r>
        <w:t>3. La météo est bonne aujourd'hui.</w:t>
      </w:r>
    </w:p>
    <w:p>
      <w:r>
        <w:t xml:space="preserve">   The weather is good today.</w:t>
      </w:r>
    </w:p>
    <w:p>
      <w:r>
        <w:t>4. Le concert sera excellent, je crois que c'est bon!</w:t>
      </w:r>
    </w:p>
    <w:p>
      <w:r>
        <w:t xml:space="preserve">   The concert will be excellent, I believe that it's good! </w:t>
      </w:r>
    </w:p>
    <w:p>
      <w:r>
        <w:t>5. Je pense que la solution est bon.</w:t>
      </w:r>
    </w:p>
    <w:p>
      <w:r>
        <w:t xml:space="preserve">    I think the solution is good. </w:t>
      </w:r>
    </w:p>
    <w:p>
      <w:r>
        <w:t xml:space="preserve">6. C’est dommage, mais il n’y a pas de bon pain dans le supermarché. </w:t>
      </w:r>
    </w:p>
    <w:p>
      <w:r>
        <w:t xml:space="preserve">    It’s a shame, but there’s no good bread in the supermarket. </w:t>
      </w:r>
    </w:p>
    <w:p>
      <w:r>
        <w:t xml:space="preserve">7.  Je suis content d'avoir un bon rapport qualité-prix. </w:t>
      </w:r>
    </w:p>
    <w:p>
      <w:r>
        <w:t xml:space="preserve">    I am happy to have a good value for money. </w:t>
      </w:r>
    </w:p>
    <w:p>
      <w:r>
        <w:t>8. Le repas était bon, mais j’aurais préféré une sauce plus crémeuse.</w:t>
      </w:r>
    </w:p>
    <w:p>
      <w:r>
        <w:t xml:space="preserve">   The meal was good, but I would have preferred a more creamy sauce. </w:t>
      </w:r>
    </w:p>
    <w:p>
      <w:r>
        <w:t xml:space="preserve">9. Il est bon de prendre des pauses régulières pendant la journée. </w:t>
      </w:r>
    </w:p>
    <w:p>
      <w:r>
        <w:t xml:space="preserve">    It is good to take regular breaks during the day.  </w:t>
      </w:r>
    </w:p>
    <w:p>
      <w:r>
        <w:t>10. Le film était bon, mais il aurait pu être plus long.</w:t>
      </w:r>
    </w:p>
    <w:p>
      <w:r>
        <w:t xml:space="preserve">    The movie was good, but it could have been longer.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