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 Elle joue de la guitare depuis l'âge de huit ans.</w:t>
      </w:r>
    </w:p>
    <w:p>
      <w:r>
        <w:t xml:space="preserve">   She has been playing guitar since she was eight years old.</w:t>
      </w:r>
    </w:p>
    <w:p>
      <w:r>
        <w:t>3. Le chien joue avec un frisbee dans le jardin.</w:t>
      </w:r>
    </w:p>
    <w:p>
      <w:r>
        <w:t xml:space="preserve">    The dog plays with a frisbee in the garden.</w:t>
      </w:r>
    </w:p>
    <w:p>
      <w:r>
        <w:t xml:space="preserve">4.  Je n’aime pas jouer aux jeux vidéo tous les jours. </w:t>
      </w:r>
    </w:p>
    <w:p>
      <w:r>
        <w:t xml:space="preserve">   I don't like to play video games every day.</w:t>
      </w:r>
    </w:p>
    <w:p>
      <w:r>
        <w:t>5. Les enfants jouent à l'école après-midi.</w:t>
      </w:r>
    </w:p>
    <w:p>
      <w:r>
        <w:t xml:space="preserve">   Children play at school in the afternoon.</w:t>
      </w:r>
    </w:p>
    <w:p>
      <w:r>
        <w:t>6. Ils aiment jouer à des jeux de société.</w:t>
      </w:r>
    </w:p>
    <w:p>
      <w:r>
        <w:t xml:space="preserve">   They like playing board games.</w:t>
      </w:r>
    </w:p>
    <w:p>
      <w:r>
        <w:t xml:space="preserve">7. Je joue au piano pour les autres. </w:t>
      </w:r>
    </w:p>
    <w:p>
      <w:r>
        <w:t xml:space="preserve">    I play piano for others.</w:t>
      </w:r>
    </w:p>
    <w:p>
      <w:r>
        <w:t>8.  La musique est amusante à jouer.</w:t>
      </w:r>
    </w:p>
    <w:p>
      <w:r>
        <w:t xml:space="preserve">   Music is fun to play.</w:t>
      </w:r>
    </w:p>
    <w:p>
      <w:r>
        <w:t>9. Jouer avec les enfants me fait plaisir.</w:t>
      </w:r>
    </w:p>
    <w:p>
      <w:r>
        <w:t xml:space="preserve">   Playing with the children makes me happy.</w:t>
      </w:r>
    </w:p>
    <w:p>
      <w:r>
        <w:t xml:space="preserve">10. Le jeu de cartes est un moyen de passer le temps. </w:t>
      </w:r>
    </w:p>
    <w:p>
      <w:r>
        <w:t xml:space="preserve">   Card games are a way to pass the time.</w:t>
      </w:r>
    </w:p>
    <w:p/>
    <w:p>
      <w:r>
        <w:t>Lumiere: Light</w:t>
      </w:r>
    </w:p>
    <w:p/>
    <w:p>
      <w:r>
        <w:t>1. La lumière du soleil était brillante cette matinée.</w:t>
      </w:r>
    </w:p>
    <w:p>
      <w:r>
        <w:t xml:space="preserve">    The sun's light was bright this morning.</w:t>
      </w:r>
    </w:p>
    <w:p>
      <w:r>
        <w:t xml:space="preserve">2. J'aime la lumière de cette bougie, elle est très douce. </w:t>
      </w:r>
    </w:p>
    <w:p>
      <w:r>
        <w:t xml:space="preserve">   I like the light of this candle, it is very soft. </w:t>
      </w:r>
    </w:p>
    <w:p>
      <w:r>
        <w:t xml:space="preserve">3. Il y a un problème avec l’appareil, il ne produit plus de lumière.  </w:t>
      </w:r>
    </w:p>
    <w:p>
      <w:r>
        <w:t xml:space="preserve">   There's a problem with the device, it no longer produces light.  </w:t>
      </w:r>
    </w:p>
    <w:p>
      <w:r>
        <w:t>4. Un éclair de lumière traverse le ciel.</w:t>
      </w:r>
    </w:p>
    <w:p>
      <w:r>
        <w:t xml:space="preserve">    A flash of light traverses the sky. </w:t>
      </w:r>
    </w:p>
    <w:p>
      <w:r>
        <w:t xml:space="preserve">5. La lumière du feu est importante pour nous.  </w:t>
      </w:r>
    </w:p>
    <w:p>
      <w:r>
        <w:t xml:space="preserve">    Firelight is important to us. </w:t>
      </w:r>
    </w:p>
    <w:p>
      <w:r>
        <w:t xml:space="preserve">6. Les enfants ont besoin d’une lumière plus forte dans leur chambre.   </w:t>
      </w:r>
    </w:p>
    <w:p>
      <w:r>
        <w:t xml:space="preserve">    The children need a stronger light in their room. </w:t>
      </w:r>
    </w:p>
    <w:p>
      <w:r>
        <w:t xml:space="preserve">7. Il y a un manque de lumière dans la salle des fêtes.  </w:t>
      </w:r>
    </w:p>
    <w:p>
      <w:r>
        <w:t xml:space="preserve">    There's a lack of light in the party hall. </w:t>
      </w:r>
    </w:p>
    <w:p>
      <w:r>
        <w:t xml:space="preserve">8. On peut utiliser une lampe pour éclairer le bureau. </w:t>
      </w:r>
    </w:p>
    <w:p>
      <w:r>
        <w:t xml:space="preserve">    We can use a lamp to illuminate the desk. </w:t>
      </w:r>
    </w:p>
    <w:p>
      <w:r>
        <w:t xml:space="preserve">9. La lumière est essentielle pour notre survie.  </w:t>
      </w:r>
    </w:p>
    <w:p>
      <w:r>
        <w:t xml:space="preserve">    Light is essential for our survival.   </w:t>
      </w:r>
    </w:p>
    <w:p>
      <w:r>
        <w:t xml:space="preserve">10. J'ai besoin d'un peu de lumière sur ce projet.  </w:t>
      </w:r>
    </w:p>
    <w:p>
      <w:r>
        <w:t xml:space="preserve">    I need some light on this project.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The day is good.</w:t>
      </w:r>
    </w:p>
    <w:p>
      <w:r>
        <w:t>2. J'ai eu une bonne journée de travail.</w:t>
      </w:r>
    </w:p>
    <w:p>
      <w:r>
        <w:t xml:space="preserve">  I had a good workday.</w:t>
      </w:r>
    </w:p>
    <w:p>
      <w:r>
        <w:t>3. C'est une bonne idée.</w:t>
      </w:r>
    </w:p>
    <w:p>
      <w:r>
        <w:t xml:space="preserve">  It's a good idea.</w:t>
      </w:r>
    </w:p>
    <w:p>
      <w:r>
        <w:t xml:space="preserve">4. Vous avez une bonne note. </w:t>
      </w:r>
    </w:p>
    <w:p>
      <w:r>
        <w:t xml:space="preserve">   You have a good grade.</w:t>
      </w:r>
    </w:p>
    <w:p>
      <w:r>
        <w:t xml:space="preserve">5. Le soleil est bon aujourd'hui. </w:t>
      </w:r>
    </w:p>
    <w:p>
      <w:r>
        <w:t xml:space="preserve">   The sun is good today.</w:t>
      </w:r>
    </w:p>
    <w:p>
      <w:r>
        <w:t>6. Quelle est votre bonne humeur?</w:t>
      </w:r>
    </w:p>
    <w:p>
      <w:r>
        <w:t xml:space="preserve">   What is your good mood?</w:t>
      </w:r>
    </w:p>
    <w:p>
      <w:r>
        <w:t>7. J'ai trouvé le bon restaurant.</w:t>
      </w:r>
    </w:p>
    <w:p>
      <w:r>
        <w:t xml:space="preserve">   I found the right restaurant.</w:t>
      </w:r>
    </w:p>
    <w:p>
      <w:r>
        <w:t>8. La nourriture est bonne.</w:t>
      </w:r>
    </w:p>
    <w:p>
      <w:r>
        <w:t xml:space="preserve">  The food is good.</w:t>
      </w:r>
    </w:p>
    <w:p>
      <w:r>
        <w:t>9. Bonne nuit!</w:t>
      </w:r>
    </w:p>
    <w:p>
      <w:r>
        <w:t xml:space="preserve">  Good night! </w:t>
      </w:r>
    </w:p>
    <w:p>
      <w:r>
        <w:t xml:space="preserve">10. Il a eu une bonne performance. </w:t>
      </w:r>
    </w:p>
    <w:p>
      <w:r>
        <w:t xml:space="preserve">  He had a good performance.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Marie is a very kind woman.</w:t>
      </w:r>
    </w:p>
    <w:p>
      <w:r>
        <w:t>2. Je me présente, je m'appelle Marie.</w:t>
      </w:r>
    </w:p>
    <w:p>
      <w:r>
        <w:t xml:space="preserve">  I am introducing myself. My name is Marie.</w:t>
      </w:r>
    </w:p>
    <w:p>
      <w:r>
        <w:t xml:space="preserve">3. La cuisine de Marie est délicieuse. </w:t>
      </w:r>
    </w:p>
    <w:p>
      <w:r>
        <w:t xml:space="preserve">   Marie’s kitchen is delicious. </w:t>
      </w:r>
    </w:p>
    <w:p>
      <w:r>
        <w:t xml:space="preserve">4. Marie aime beaucoup voyager. </w:t>
      </w:r>
    </w:p>
    <w:p>
      <w:r>
        <w:t xml:space="preserve">   Marie loves to travel a lot.</w:t>
      </w:r>
    </w:p>
    <w:p>
      <w:r>
        <w:t xml:space="preserve">5. Marie était triste après avoir perdu son chien. </w:t>
      </w:r>
    </w:p>
    <w:p>
      <w:r>
        <w:t xml:space="preserve">    Marie was sad after losing her dog.</w:t>
      </w:r>
    </w:p>
    <w:p>
      <w:r>
        <w:t>6. Je me souviens de la première fois que j'ai rencontré Marie.</w:t>
      </w:r>
    </w:p>
    <w:p>
      <w:r>
        <w:t xml:space="preserve">   I remember the first time I met Marie. </w:t>
      </w:r>
    </w:p>
    <w:p>
      <w:r>
        <w:t xml:space="preserve">7.  Le professeur Marie nous a expliqué les concepts. </w:t>
      </w:r>
    </w:p>
    <w:p>
      <w:r>
        <w:t xml:space="preserve">   Professor Marie explained the concepts to us.</w:t>
      </w:r>
    </w:p>
    <w:p>
      <w:r>
        <w:t>8. Marie est une étudiante très motivée.</w:t>
      </w:r>
    </w:p>
    <w:p>
      <w:r>
        <w:t xml:space="preserve">  Marie is a very motivated student.</w:t>
      </w:r>
    </w:p>
    <w:p>
      <w:r>
        <w:t xml:space="preserve">9. Marie et ses amis ont passé une excellente soirée à la plage. </w:t>
      </w:r>
    </w:p>
    <w:p>
      <w:r>
        <w:t xml:space="preserve">    Marie and her friends had an excellent evening at the beach.</w:t>
      </w:r>
    </w:p>
    <w:p>
      <w:r>
        <w:t xml:space="preserve">10. La musique de Marie me fait toujours envie de danser. </w:t>
      </w:r>
    </w:p>
    <w:p>
      <w:r>
        <w:t xml:space="preserve">   Marie's music always makes me want to dance.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Love is a powerful force that can unite us.</w:t>
      </w:r>
    </w:p>
    <w:p>
      <w:r>
        <w:t>2. Il n'y a pas d'amour sans confiance et de respect mutuel.</w:t>
      </w:r>
    </w:p>
    <w:p>
      <w:r>
        <w:t xml:space="preserve">   There is no love without trust and mutual respect.</w:t>
      </w:r>
    </w:p>
    <w:p>
      <w:r>
        <w:t xml:space="preserve">3. Le couple se lie d'un amour profond pour l'avenir. </w:t>
      </w:r>
    </w:p>
    <w:p>
      <w:r>
        <w:t xml:space="preserve">   The couple binds itself to deep love for the future.</w:t>
      </w:r>
    </w:p>
    <w:p>
      <w:r>
        <w:t xml:space="preserve">4. L'amour romantique a un rôle important dans la vie des gens. </w:t>
      </w:r>
    </w:p>
    <w:p>
      <w:r>
        <w:t xml:space="preserve">  Romantic love plays an important role in people’s lives.</w:t>
      </w:r>
    </w:p>
    <w:p>
      <w:r>
        <w:t>5. Les enfants développent l'amour de leur famille dès leur plus jeune âge.</w:t>
      </w:r>
    </w:p>
    <w:p>
      <w:r>
        <w:t xml:space="preserve">    Children develop their sense of family love at an early age.</w:t>
      </w:r>
    </w:p>
    <w:p>
      <w:r>
        <w:t xml:space="preserve">6. Le voyage était rempli d'amour et de souvenirs précieux. </w:t>
      </w:r>
    </w:p>
    <w:p>
      <w:r>
        <w:t xml:space="preserve">   The trip was filled with love and precious memories.</w:t>
      </w:r>
    </w:p>
    <w:p>
      <w:r>
        <w:t xml:space="preserve">7. L'amour est un sentiment qui peut être exprimé de différentes manières. </w:t>
      </w:r>
    </w:p>
    <w:p>
      <w:r>
        <w:t xml:space="preserve">  Love is a feeling that can be expressed in different ways.</w:t>
      </w:r>
    </w:p>
    <w:p>
      <w:r>
        <w:t>8. Il ne faut pas confondre l’amour avec la dépendance ou la codependency.</w:t>
      </w:r>
    </w:p>
    <w:p>
      <w:r>
        <w:t xml:space="preserve">   It's not right to confuse love with dependence or codependency.</w:t>
      </w:r>
    </w:p>
    <w:p>
      <w:r>
        <w:t xml:space="preserve">9. L'amour est un concept complexe qui nous fascine depuis des siècles. </w:t>
      </w:r>
    </w:p>
    <w:p>
      <w:r>
        <w:t xml:space="preserve">  Love is a complex concept that has fascinated us for centuries.</w:t>
      </w:r>
    </w:p>
    <w:p>
      <w:r>
        <w:t>10. Le grand amour du peuple français pour sa langue est une force étonnante.</w:t>
      </w:r>
    </w:p>
    <w:p>
      <w:r>
        <w:t xml:space="preserve">   The French people’s strong love for their language is an amazing force.</w:t>
      </w:r>
    </w:p>
    <w:p/>
    <w:p>
      <w:r>
        <w:rPr>
          <w:i/>
        </w:rPr>
        <w:t>Jeu: &lt;game&gt; | Meaning: game</w:t>
      </w:r>
    </w:p>
    <w:p/>
    <w:p>
      <w:r>
        <w:t xml:space="preserve">1. J'adore jouer au football avec mes amis.  </w:t>
      </w:r>
    </w:p>
    <w:p>
      <w:r>
        <w:t xml:space="preserve">    I love playing football with my friends.</w:t>
      </w:r>
    </w:p>
    <w:p>
      <w:r>
        <w:t xml:space="preserve">2. Il est important de s'amuser pendant les jeux. </w:t>
      </w:r>
    </w:p>
    <w:p>
      <w:r>
        <w:t xml:space="preserve">    It is important to have fun during games.</w:t>
      </w:r>
    </w:p>
    <w:p>
      <w:r>
        <w:t xml:space="preserve">3. Tu as un jeu de cartes? </w:t>
      </w:r>
    </w:p>
    <w:p>
      <w:r>
        <w:t xml:space="preserve">    Do you have a card game?</w:t>
      </w:r>
    </w:p>
    <w:p>
      <w:r>
        <w:t xml:space="preserve">4. Je joue au piano pour relaxer.  </w:t>
      </w:r>
    </w:p>
    <w:p>
      <w:r>
        <w:t xml:space="preserve">    I play the piano to relax.</w:t>
      </w:r>
    </w:p>
    <w:p>
      <w:r>
        <w:t xml:space="preserve">5. Le jeu est important pour apprendre de nouvelles choses.  </w:t>
      </w:r>
    </w:p>
    <w:p>
      <w:r>
        <w:t xml:space="preserve">    Playing is important for learning new things.</w:t>
      </w:r>
    </w:p>
    <w:p>
      <w:r>
        <w:t xml:space="preserve">6. Il n'y a pas de jeux autorisés pendant la séance d'entraînement. </w:t>
      </w:r>
    </w:p>
    <w:p>
      <w:r>
        <w:t xml:space="preserve">    There are no permitted games during the workout session.</w:t>
      </w:r>
    </w:p>
    <w:p>
      <w:r>
        <w:t xml:space="preserve">7. J'ai joué à un jeu vidéo amusant hier.  </w:t>
      </w:r>
    </w:p>
    <w:p>
      <w:r>
        <w:t xml:space="preserve">    I played an amusing video game yesterday.</w:t>
      </w:r>
    </w:p>
    <w:p>
      <w:r>
        <w:t xml:space="preserve">8. Le jeu est une activité sociale et divertissante.  </w:t>
      </w:r>
    </w:p>
    <w:p>
      <w:r>
        <w:t xml:space="preserve">    Playing is a social and entertaining activity. </w:t>
      </w:r>
    </w:p>
    <w:p>
      <w:r>
        <w:t xml:space="preserve">9. Ils ont organisé un jeu de société pour les enfants.  </w:t>
      </w:r>
    </w:p>
    <w:p>
      <w:r>
        <w:t xml:space="preserve">    They organized a board game for the children. </w:t>
      </w:r>
    </w:p>
    <w:p>
      <w:r>
        <w:t xml:space="preserve">10. Il y a des jeux d'arcade dans la rue.  </w:t>
      </w:r>
    </w:p>
    <w:p>
      <w:r>
        <w:t xml:space="preserve">    There are arcade games on the street.</w:t>
      </w:r>
    </w:p>
    <w:p/>
    <w:p>
      <w:r>
        <w:rPr>
          <w:b/>
        </w:rPr>
        <w:t>Word: Belle | Meaning: Beautiful</w:t>
      </w:r>
    </w:p>
    <w:p/>
    <w:p>
      <w:r>
        <w:t>1. La femme a une belle robe verte.</w:t>
      </w:r>
    </w:p>
    <w:p>
      <w:r>
        <w:t xml:space="preserve">    The woman has a beautiful green dress.</w:t>
      </w:r>
    </w:p>
    <w:p>
      <w:r>
        <w:t>2. Le soleil est très beau aujourd'hui.</w:t>
      </w:r>
    </w:p>
    <w:p>
      <w:r>
        <w:t xml:space="preserve">    The sun is very beautiful today.</w:t>
      </w:r>
    </w:p>
    <w:p>
      <w:r>
        <w:t xml:space="preserve">3. L'enfant a une belle coupe de cheveux. </w:t>
      </w:r>
    </w:p>
    <w:p>
      <w:r>
        <w:t xml:space="preserve">    The child has a beautiful hairstyle.</w:t>
      </w:r>
    </w:p>
    <w:p>
      <w:r>
        <w:t>4. Cette ville a une belle architecture.</w:t>
      </w:r>
    </w:p>
    <w:p>
      <w:r>
        <w:t xml:space="preserve">    This city has beautiful architecture.</w:t>
      </w:r>
    </w:p>
    <w:p>
      <w:r>
        <w:t>5. Le chat a une belle fourrure rouge.</w:t>
      </w:r>
    </w:p>
    <w:p>
      <w:r>
        <w:t xml:space="preserve">    The cat has a beautiful red fur.</w:t>
      </w:r>
    </w:p>
    <w:p>
      <w:r>
        <w:t>6. J’aime la belle musique qu'on écoute souvent.</w:t>
      </w:r>
    </w:p>
    <w:p>
      <w:r>
        <w:t xml:space="preserve">   I like the beautiful music we often listen to.</w:t>
      </w:r>
    </w:p>
    <w:p>
      <w:r>
        <w:t xml:space="preserve">7.  La cuisine est belle et moderne. </w:t>
      </w:r>
    </w:p>
    <w:p>
      <w:r>
        <w:t xml:space="preserve">   The kitchen is beautiful and modern.</w:t>
      </w:r>
    </w:p>
    <w:p>
      <w:r>
        <w:t>8. La fille a une belle voix.</w:t>
      </w:r>
    </w:p>
    <w:p>
      <w:r>
        <w:t xml:space="preserve">    The girl has a beautiful voice.</w:t>
      </w:r>
    </w:p>
    <w:p>
      <w:r>
        <w:t>9. Nous avons visité un bel jardin botanique.</w:t>
      </w:r>
    </w:p>
    <w:p>
      <w:r>
        <w:t xml:space="preserve">    We visited a beautiful botanical garden. </w:t>
      </w:r>
    </w:p>
    <w:p>
      <w:r>
        <w:t xml:space="preserve">10. Le livre est belle, mais le contenu est intéressant. </w:t>
      </w:r>
    </w:p>
    <w:p>
      <w:r>
        <w:t xml:space="preserve">   The book is beautiful, but the content is interesting.</w:t>
      </w:r>
    </w:p>
    <w:p/>
    <w:p>
      <w:r>
        <w:rPr>
          <w:b/>
        </w:rPr>
        <w:t>Word: Bois | Meaning: Wood</w:t>
      </w:r>
    </w:p>
    <w:p/>
    <w:p>
      <w:r>
        <w:t xml:space="preserve">1. Le bois de chauffage est nécessaire pour la maison. </w:t>
      </w:r>
    </w:p>
    <w:p>
      <w:r>
        <w:t xml:space="preserve">    The firewood is necessary for the house.</w:t>
      </w:r>
    </w:p>
    <w:p>
      <w:r>
        <w:t xml:space="preserve">2. Il y a beaucoup de bois dans le parc national. </w:t>
      </w:r>
    </w:p>
    <w:p>
      <w:r>
        <w:t xml:space="preserve">    There are many trees in the national park.</w:t>
      </w:r>
    </w:p>
    <w:p>
      <w:r>
        <w:t>3. La forêt se compose de différents types de bois.</w:t>
      </w:r>
    </w:p>
    <w:p>
      <w:r>
        <w:t xml:space="preserve">    The forest consists of different types of wood.</w:t>
      </w:r>
    </w:p>
    <w:p>
      <w:r>
        <w:t xml:space="preserve">4. Le bois d'œuvre est très important dans la construction. </w:t>
      </w:r>
    </w:p>
    <w:p>
      <w:r>
        <w:t xml:space="preserve">    Wood for building is very important in construction.</w:t>
      </w:r>
    </w:p>
    <w:p>
      <w:r>
        <w:t xml:space="preserve">5. Les enfants aiment jouer avec le bois sculpté. </w:t>
      </w:r>
    </w:p>
    <w:p>
      <w:r>
        <w:t xml:space="preserve">    Children like playing with wooden sculptures.</w:t>
      </w:r>
    </w:p>
    <w:p>
      <w:r>
        <w:t xml:space="preserve">6. Il faut utiliser des bois résistants à l'eau. </w:t>
      </w:r>
    </w:p>
    <w:p>
      <w:r>
        <w:t xml:space="preserve">   You need to use waterproof wood. </w:t>
      </w:r>
    </w:p>
    <w:p>
      <w:r>
        <w:t xml:space="preserve">7. Le chêne est un type de bois très dur et solide. </w:t>
      </w:r>
    </w:p>
    <w:p>
      <w:r>
        <w:t xml:space="preserve">    Oak is a very hard and strong type of wood. </w:t>
      </w:r>
    </w:p>
    <w:p>
      <w:r>
        <w:t>8. La table en bois était magnifique.</w:t>
      </w:r>
    </w:p>
    <w:p>
      <w:r>
        <w:t xml:space="preserve">    The wooden table was beautiful.</w:t>
      </w:r>
    </w:p>
    <w:p>
      <w:r>
        <w:t>9. J'aime beaucoup les meubles en bois.</w:t>
      </w:r>
    </w:p>
    <w:p>
      <w:r>
        <w:t xml:space="preserve">    I like wooden furniture very much. </w:t>
      </w:r>
    </w:p>
    <w:p>
      <w:r>
        <w:t>10. Le bois est une ressource naturelle importante.</w:t>
      </w:r>
    </w:p>
    <w:p>
      <w:r>
        <w:t xml:space="preserve">     Wood is an important natural resource.</w:t>
      </w:r>
    </w:p>
    <w:p/>
    <w:p>
      <w:r>
        <w:rPr>
          <w:b/>
        </w:rPr>
        <w:t>Word: bois | Meaning: wood</w:t>
      </w:r>
    </w:p>
    <w:p/>
    <w:p>
      <w:r>
        <w:t>1. J'ai besoin de bois pour construire ma maison.</w:t>
      </w:r>
    </w:p>
    <w:p>
      <w:r>
        <w:t xml:space="preserve">  I need wood to build my house.</w:t>
      </w:r>
    </w:p>
    <w:p>
      <w:r>
        <w:t>2. Le bois du vieux chêne est très dur.</w:t>
      </w:r>
    </w:p>
    <w:p>
      <w:r>
        <w:t xml:space="preserve">  The wood of the old oak is very hard.</w:t>
      </w:r>
    </w:p>
    <w:p>
      <w:r>
        <w:t>3. Nous avons acheté du bois d'épicerie pour faire une tarte.</w:t>
      </w:r>
    </w:p>
    <w:p>
      <w:r>
        <w:t xml:space="preserve">  We bought some lumber from the grocery store for a pie.</w:t>
      </w:r>
    </w:p>
    <w:p>
      <w:r>
        <w:t>4. La forêt est remplie de nombreux arbres, le bois qui donne l’air majestueux.</w:t>
      </w:r>
    </w:p>
    <w:p>
      <w:r>
        <w:t xml:space="preserve">  The forest is full of many trees, the wood which gives the air majestic.</w:t>
      </w:r>
    </w:p>
    <w:p>
      <w:r>
        <w:t xml:space="preserve">5. Le chef utilise du bois de chauffage pour la cuisine. </w:t>
      </w:r>
    </w:p>
    <w:p>
      <w:r>
        <w:t xml:space="preserve">   The chef uses firewood for cooking.</w:t>
      </w:r>
    </w:p>
    <w:p>
      <w:r>
        <w:t xml:space="preserve">6. Les enfants adorent jouer avec le bois de construction. </w:t>
      </w:r>
    </w:p>
    <w:p>
      <w:r>
        <w:t xml:space="preserve">    Children enjoy playing with wooden building blocks.</w:t>
      </w:r>
    </w:p>
    <w:p>
      <w:r>
        <w:t>7. La forêt est très importante, elle fournit du bois pour construire des maisons et des ponts.</w:t>
      </w:r>
    </w:p>
    <w:p>
      <w:r>
        <w:t xml:space="preserve">  The forest is very important, it provides wood to build houses and bridges.</w:t>
      </w:r>
    </w:p>
    <w:p>
      <w:r>
        <w:t xml:space="preserve">8. Le bois d'érable est utilisé pour faire le mobilier de maison. </w:t>
      </w:r>
    </w:p>
    <w:p>
      <w:r>
        <w:t xml:space="preserve">   Maple wood is used for making household furniture.</w:t>
      </w:r>
    </w:p>
    <w:p>
      <w:r>
        <w:t>9. Je voudrais acheter un nouveau bois pour mon bateau.</w:t>
      </w:r>
    </w:p>
    <w:p>
      <w:r>
        <w:t xml:space="preserve">   I would like to buy new wood for my boat.</w:t>
      </w:r>
    </w:p>
    <w:p>
      <w:r>
        <w:t>10. Il y a beaucoup de bois dans la forêt, il suffit de l'extraire et de le construire.</w:t>
      </w:r>
    </w:p>
    <w:p>
      <w:r>
        <w:t xml:space="preserve">  There are many trees in the forest, you just have to extract them and build something with them.</w:t>
      </w:r>
    </w:p>
    <w:p/>
    <w:p>
      <w:r>
        <w:rPr>
          <w:b/>
        </w:rPr>
        <w:t>Word: belle | Meaning: pretty</w:t>
      </w:r>
    </w:p>
    <w:p/>
    <w:p>
      <w:r>
        <w:t>1. La maison est belle avec son jardin verdoyant.</w:t>
      </w:r>
    </w:p>
    <w:p>
      <w:r>
        <w:t xml:space="preserve">  The house is beautiful with its verdant garden.</w:t>
      </w:r>
    </w:p>
    <w:p>
      <w:r>
        <w:t>2. J'ai une nouvelle robe belle et élégante.</w:t>
      </w:r>
    </w:p>
    <w:p>
      <w:r>
        <w:t xml:space="preserve">  I have a new, beautiful and elegant dress.</w:t>
      </w:r>
    </w:p>
    <w:p>
      <w:r>
        <w:t>3. Elle est belle comme un ange dans sa robe rouge.</w:t>
      </w:r>
    </w:p>
    <w:p>
      <w:r>
        <w:t xml:space="preserve">  She is beautiful like an angel in her red dress.</w:t>
      </w:r>
    </w:p>
    <w:p>
      <w:r>
        <w:t>4. Le film était beau et captivant, mais il avait des scènes moins belles.</w:t>
      </w:r>
    </w:p>
    <w:p>
      <w:r>
        <w:t xml:space="preserve">  The movie was beautiful and captivating, but it had less beautiful scenes.</w:t>
      </w:r>
    </w:p>
    <w:p>
      <w:r>
        <w:t xml:space="preserve">5. La musique était belle et mélodieuse. </w:t>
      </w:r>
    </w:p>
    <w:p>
      <w:r>
        <w:t xml:space="preserve">  The music was beautiful and melodious. </w:t>
      </w:r>
    </w:p>
    <w:p>
      <w:r>
        <w:t>6. Il est difficile de trouver une beauté aussi belle que la nature.</w:t>
      </w:r>
    </w:p>
    <w:p>
      <w:r>
        <w:t xml:space="preserve">   It is hard to find a beauty as beautiful as nature.</w:t>
      </w:r>
    </w:p>
    <w:p>
      <w:r>
        <w:t>7. Le soleil brillait sur les montagnes, créant une vue belle.</w:t>
      </w:r>
    </w:p>
    <w:p>
      <w:r>
        <w:t xml:space="preserve">  The sun shone on the mountains, creating a beautiful view.</w:t>
      </w:r>
    </w:p>
    <w:p>
      <w:r>
        <w:t xml:space="preserve">8. La danse était belle et rythmée. </w:t>
      </w:r>
    </w:p>
    <w:p>
      <w:r>
        <w:t xml:space="preserve">  The dance was beautiful and rhythmic.</w:t>
      </w:r>
    </w:p>
    <w:p>
      <w:r>
        <w:t xml:space="preserve">9. Il y a une beauté dans la simplicité de cette phrase. </w:t>
      </w:r>
    </w:p>
    <w:p>
      <w:r>
        <w:t xml:space="preserve">  There is beauty in the simplicity of this sentence.</w:t>
      </w:r>
    </w:p>
    <w:p>
      <w:r>
        <w:t>10. Le gâteau est vraiment belle avec sa garniture colorée.</w:t>
      </w:r>
    </w:p>
    <w:p>
      <w:r>
        <w:t xml:space="preserve">   The cake is really beautiful with its colored topping.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