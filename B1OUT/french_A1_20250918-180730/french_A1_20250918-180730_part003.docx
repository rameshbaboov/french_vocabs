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 xml:space="preserve">2. L'amour est une force puissante et importante. </w:t>
      </w:r>
    </w:p>
    <w:p>
      <w:r>
        <w:t xml:space="preserve">   Love is a powerful and important force.</w:t>
      </w:r>
    </w:p>
    <w:p>
      <w:r>
        <w:t xml:space="preserve">3. Elle avait un amour platonique pour son ami. </w:t>
      </w:r>
    </w:p>
    <w:p>
      <w:r>
        <w:t xml:space="preserve">   She had a platonic love for her friend.</w:t>
      </w:r>
    </w:p>
    <w:p>
      <w:r>
        <w:t>4. Le couple partage un amour profond pour l’art.</w:t>
      </w:r>
    </w:p>
    <w:p>
      <w:r>
        <w:t xml:space="preserve">   The couple shares deep love for art.</w:t>
      </w:r>
    </w:p>
    <w:p>
      <w:r>
        <w:t xml:space="preserve">5. L'amour est la base de toute relation saine. </w:t>
      </w:r>
    </w:p>
    <w:p>
      <w:r>
        <w:t xml:space="preserve">   Love is the basis of any healthy relationship.</w:t>
      </w:r>
    </w:p>
    <w:p>
      <w:r>
        <w:t>6. Il a toujours eu un amour sincère pour sa famille.</w:t>
      </w:r>
    </w:p>
    <w:p>
      <w:r>
        <w:t xml:space="preserve">   He has always had a genuine love for his family.</w:t>
      </w:r>
    </w:p>
    <w:p>
      <w:r>
        <w:t xml:space="preserve">7. Les enfants ont une admiration et un amour pour leurs parents. </w:t>
      </w:r>
    </w:p>
    <w:p>
      <w:r>
        <w:t xml:space="preserve">   Children have admiration and love for their parents. </w:t>
      </w:r>
    </w:p>
    <w:p>
      <w:r>
        <w:t>8. L'amour est une passion qui peut être difficile à contrôler.</w:t>
      </w:r>
    </w:p>
    <w:p>
      <w:r>
        <w:t xml:space="preserve">   Love is a passion that can be difficult to control.</w:t>
      </w:r>
    </w:p>
    <w:p>
      <w:r>
        <w:t xml:space="preserve">9. Je pense que l’amour est important dans la vie humaine. </w:t>
      </w:r>
    </w:p>
    <w:p>
      <w:r>
        <w:t xml:space="preserve">   I think that love is important in human life. </w:t>
      </w:r>
    </w:p>
    <w:p>
      <w:r>
        <w:t xml:space="preserve">10.  L'amour est un besoin fondamental de l'être humain. </w:t>
      </w:r>
    </w:p>
    <w:p>
      <w:r>
        <w:t xml:space="preserve">   Love is a fundamental need of humanity.</w:t>
      </w:r>
    </w:p>
    <w:p/>
    <w:p>
      <w:r>
        <w:rPr>
          <w:b/>
        </w:rPr>
        <w:t>Word: maison | Meaning: house</w:t>
      </w:r>
    </w:p>
    <w:p/>
    <w:p>
      <w:r>
        <w:t>1. J'ai grandi dans une maison paisible.</w:t>
      </w:r>
    </w:p>
    <w:p>
      <w:r>
        <w:t xml:space="preserve">   I grew up in a peaceful house.</w:t>
      </w:r>
    </w:p>
    <w:p>
      <w:r>
        <w:t>2. La ville est très grande, il y a beaucoup de maisons.</w:t>
      </w:r>
    </w:p>
    <w:p>
      <w:r>
        <w:t xml:space="preserve">   The city is very large; there are many houses.</w:t>
      </w:r>
    </w:p>
    <w:p>
      <w:r>
        <w:t xml:space="preserve">3. Le café est dans la maison. </w:t>
      </w:r>
    </w:p>
    <w:p>
      <w:r>
        <w:t xml:space="preserve">   The cafe is in the house. </w:t>
      </w:r>
    </w:p>
    <w:p>
      <w:r>
        <w:t xml:space="preserve">4. Nous avons besoin de nettoyer la maison. </w:t>
      </w:r>
    </w:p>
    <w:p>
      <w:r>
        <w:t xml:space="preserve">   We need to clean the house.</w:t>
      </w:r>
    </w:p>
    <w:p>
      <w:r>
        <w:t xml:space="preserve">5. La maison d'enfance de votre père a été construite en briques. </w:t>
      </w:r>
    </w:p>
    <w:p>
      <w:r>
        <w:t xml:space="preserve">   Your father's childhood home was built of brick.</w:t>
      </w:r>
    </w:p>
    <w:p>
      <w:r>
        <w:t xml:space="preserve">6.  Est-ce que tu connais l'adresse de ma maison ? </w:t>
      </w:r>
    </w:p>
    <w:p>
      <w:r>
        <w:t xml:space="preserve">   Do you know the address of my house? </w:t>
      </w:r>
    </w:p>
    <w:p>
      <w:r>
        <w:t>7. J'aime les maisons modernes avec beaucoup d'espace.</w:t>
      </w:r>
    </w:p>
    <w:p>
      <w:r>
        <w:t xml:space="preserve">   I like modern houses with lots of space.</w:t>
      </w:r>
    </w:p>
    <w:p>
      <w:r>
        <w:t>8. La famille a déménagé dans une nouvelle maison.</w:t>
      </w:r>
    </w:p>
    <w:p>
      <w:r>
        <w:t xml:space="preserve">   The family moved into a new house. </w:t>
      </w:r>
    </w:p>
    <w:p>
      <w:r>
        <w:t xml:space="preserve">9.  Le propriétaire de la maison est un homme très gentil. </w:t>
      </w:r>
    </w:p>
    <w:p>
      <w:r>
        <w:t xml:space="preserve">    The owner of the house is a very kind man. </w:t>
      </w:r>
    </w:p>
    <w:p>
      <w:r>
        <w:t xml:space="preserve">10.  Les maisons à l'eau ont besoin d'un entretien régulier. </w:t>
      </w:r>
    </w:p>
    <w:p>
      <w:r>
        <w:t xml:space="preserve">   Houses by the water need regular maintenance.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J'adore les soirées où la lumière est tamisée.</w:t>
      </w:r>
    </w:p>
    <w:p>
      <w:r>
        <w:t xml:space="preserve">  I love evenings where the lights are dimmed. </w:t>
      </w:r>
    </w:p>
    <w:p>
      <w:r>
        <w:t>3. Il y a une grande lumière dans l'église.</w:t>
      </w:r>
    </w:p>
    <w:p>
      <w:r>
        <w:t xml:space="preserve">  There is a large light in the church.</w:t>
      </w:r>
    </w:p>
    <w:p>
      <w:r>
        <w:t>4. La lumière de la lampe illumine le bureau.</w:t>
      </w:r>
    </w:p>
    <w:p>
      <w:r>
        <w:t xml:space="preserve">  The lamplight illuminates the desk.</w:t>
      </w:r>
    </w:p>
    <w:p>
      <w:r>
        <w:t>5. La nuit, la lumière est faible.</w:t>
      </w:r>
    </w:p>
    <w:p>
      <w:r>
        <w:t xml:space="preserve">  At night, the light is weak. </w:t>
      </w:r>
    </w:p>
    <w:p>
      <w:r>
        <w:t>6. Le soleil se couche et l'heure est tombée, la lumière s'est endormie.</w:t>
      </w:r>
    </w:p>
    <w:p>
      <w:r>
        <w:t xml:space="preserve">  The sun sets and it’s evening time, the light has fallen asleep. </w:t>
      </w:r>
    </w:p>
    <w:p>
      <w:r>
        <w:t>7. Il a fallu allumer la lumière pour voir les détails.</w:t>
      </w:r>
    </w:p>
    <w:p>
      <w:r>
        <w:t xml:space="preserve">  We had to turn on the light to see the details. </w:t>
      </w:r>
    </w:p>
    <w:p>
      <w:r>
        <w:t>8. La lumière est importante pour la santé.</w:t>
      </w:r>
    </w:p>
    <w:p>
      <w:r>
        <w:t xml:space="preserve">  Light is important for health.</w:t>
      </w:r>
    </w:p>
    <w:p>
      <w:r>
        <w:t xml:space="preserve">9. L'absence de lumière peut être dangereuse. </w:t>
      </w:r>
    </w:p>
    <w:p>
      <w:r>
        <w:t xml:space="preserve">   The lack of light can be dangerous.</w:t>
      </w:r>
    </w:p>
    <w:p>
      <w:r>
        <w:t>10. Le ciel était éclairé par un léger éclat de lumière.</w:t>
      </w:r>
    </w:p>
    <w:p>
      <w:r>
        <w:t xml:space="preserve">  The sky was lit by a slight flash of light.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Oui, j'aime les films d'action.</w:t>
      </w:r>
    </w:p>
    <w:p>
      <w:r>
        <w:t xml:space="preserve">   Yes, I like action movies.</w:t>
      </w:r>
    </w:p>
    <w:p>
      <w:r>
        <w:t>3.  Je suis d’accord avec toi, oui.</w:t>
      </w:r>
    </w:p>
    <w:p>
      <w:r>
        <w:t xml:space="preserve">   I agree with you, yes.</w:t>
      </w:r>
    </w:p>
    <w:p>
      <w:r>
        <w:t>4.  Oui, le train part à 10h00.</w:t>
      </w:r>
    </w:p>
    <w:p>
      <w:r>
        <w:t xml:space="preserve">   Yes, the train leaves at 10:00.</w:t>
      </w:r>
    </w:p>
    <w:p>
      <w:r>
        <w:t>5.  On peut aller au restaurant, oui.</w:t>
      </w:r>
    </w:p>
    <w:p>
      <w:r>
        <w:t xml:space="preserve">   We can go to the restaurant, yes.</w:t>
      </w:r>
    </w:p>
    <w:p>
      <w:r>
        <w:t>6.  Oui, j’ai besoin d’aide.</w:t>
      </w:r>
    </w:p>
    <w:p>
      <w:r>
        <w:t xml:space="preserve">   Yes, I need help.</w:t>
      </w:r>
    </w:p>
    <w:p>
      <w:r>
        <w:t>7.  Je suis très heureux, oui.</w:t>
      </w:r>
    </w:p>
    <w:p>
      <w:r>
        <w:t xml:space="preserve">   I am very happy, yes.</w:t>
      </w:r>
    </w:p>
    <w:p>
      <w:r>
        <w:t>8.  Oui, je sais comment faire.</w:t>
      </w:r>
    </w:p>
    <w:p>
      <w:r>
        <w:t xml:space="preserve">   Yes, I know how to do it. </w:t>
      </w:r>
    </w:p>
    <w:p>
      <w:r>
        <w:t>9.  Oui, la météo est agréable aujourd'hui.</w:t>
      </w:r>
    </w:p>
    <w:p>
      <w:r>
        <w:t xml:space="preserve">   Yes, the weather is pleasant today. </w:t>
      </w:r>
    </w:p>
    <w:p>
      <w:r>
        <w:t>10. Oui, j’ai des questions.</w:t>
      </w:r>
    </w:p>
    <w:p>
      <w:r>
        <w:t xml:space="preserve">   Yes, I have some questions.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morning, how are you?</w:t>
      </w:r>
    </w:p>
    <w:p>
      <w:r>
        <w:t xml:space="preserve">2. Bonjour madame, pourriez-vous m'aider ? </w:t>
      </w:r>
    </w:p>
    <w:p>
      <w:r>
        <w:t xml:space="preserve">   Excuse me, could you help me? </w:t>
      </w:r>
    </w:p>
    <w:p>
      <w:r>
        <w:t xml:space="preserve">3. Bonjour à tous !  </w:t>
      </w:r>
    </w:p>
    <w:p>
      <w:r>
        <w:t xml:space="preserve">   Hello everyone!</w:t>
      </w:r>
    </w:p>
    <w:p>
      <w:r>
        <w:t xml:space="preserve">4. Bonjour, je suis nouvelle dans la ville. </w:t>
      </w:r>
    </w:p>
    <w:p>
      <w:r>
        <w:t xml:space="preserve">    Hi, I am new to the city.</w:t>
      </w:r>
    </w:p>
    <w:p>
      <w:r>
        <w:t xml:space="preserve">5. Bonjour le monde! </w:t>
      </w:r>
    </w:p>
    <w:p>
      <w:r>
        <w:t xml:space="preserve">   Hello world!</w:t>
      </w:r>
    </w:p>
    <w:p>
      <w:r>
        <w:t xml:space="preserve">6. Bonjour, j’ai besoin d'aide pour mon voyage. </w:t>
      </w:r>
    </w:p>
    <w:p>
      <w:r>
        <w:t xml:space="preserve">   Good day, I need help with my trip. </w:t>
      </w:r>
    </w:p>
    <w:p>
      <w:r>
        <w:t xml:space="preserve">7. Bonjour à vous ! </w:t>
      </w:r>
    </w:p>
    <w:p>
      <w:r>
        <w:t xml:space="preserve">   Hello you!</w:t>
      </w:r>
    </w:p>
    <w:p>
      <w:r>
        <w:t xml:space="preserve">8.  Bonjour à tous, comment ça va ?  </w:t>
      </w:r>
    </w:p>
    <w:p>
      <w:r>
        <w:t xml:space="preserve">    Greetings everyone, how are things?</w:t>
      </w:r>
    </w:p>
    <w:p>
      <w:r>
        <w:t>9. Bonjour aujourd'hui, je suis ravi de te voir.</w:t>
      </w:r>
    </w:p>
    <w:p>
      <w:r>
        <w:t xml:space="preserve">    Good day today, I'm happy to see you.</w:t>
      </w:r>
    </w:p>
    <w:p>
      <w:r>
        <w:t xml:space="preserve">10. Bonjour le soleil, il est magnifique! </w:t>
      </w:r>
    </w:p>
    <w:p>
      <w:r>
        <w:t xml:space="preserve">   Hello sunshine, it's beautiful!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Il y a une fleur rouge sur la table.</w:t>
      </w:r>
    </w:p>
    <w:p>
      <w:r>
        <w:t xml:space="preserve">   There is a red flower on the table.</w:t>
      </w:r>
    </w:p>
    <w:p>
      <w:r>
        <w:t>4. Le soleil est rouge ce soir.</w:t>
      </w:r>
    </w:p>
    <w:p>
      <w:r>
        <w:t xml:space="preserve">   The sun is red this evening.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L'affiche de la fête était rouge et blanche. </w:t>
      </w:r>
    </w:p>
    <w:p>
      <w:r>
        <w:t xml:space="preserve">    The poster of the party was red and white.</w:t>
      </w:r>
    </w:p>
    <w:p>
      <w:r>
        <w:t>7. Je ne peux pas trouver mon rouge, ma couleur préférée!</w:t>
      </w:r>
    </w:p>
    <w:p>
      <w:r>
        <w:t xml:space="preserve">    I can’t find my favorite color (rouge) !</w:t>
      </w:r>
    </w:p>
    <w:p>
      <w:r>
        <w:t>8. La fleur de lys est rouge.</w:t>
      </w:r>
    </w:p>
    <w:p>
      <w:r>
        <w:t xml:space="preserve">   The lily flower is red.</w:t>
      </w:r>
    </w:p>
    <w:p>
      <w:r>
        <w:t>9. Le drapeau français est rouge et bleu.</w:t>
      </w:r>
    </w:p>
    <w:p>
      <w:r>
        <w:t xml:space="preserve">   The French flag is red and blue. </w:t>
      </w:r>
    </w:p>
    <w:p>
      <w:r>
        <w:t xml:space="preserve">10. Les émeutes ont provoqué une réaction rouge sur les réseaux sociaux. </w:t>
      </w:r>
    </w:p>
    <w:p>
      <w:r>
        <w:t xml:space="preserve">    Protests caused a red reaction on the social networks.</w:t>
      </w:r>
    </w:p>
    <w:p/>
    <w:p>
      <w:r>
        <w:rPr>
          <w:b/>
        </w:rPr>
        <w:t>Word: haut | Meaning: high</w:t>
      </w:r>
    </w:p>
    <w:p/>
    <w:p>
      <w:r>
        <w:t>1. La voiture est haute, elle ne peut pas passer dans la rue étroite.</w:t>
      </w:r>
    </w:p>
    <w:p>
      <w:r>
        <w:t xml:space="preserve">   The car is high, it cannot pass through the narrow street.</w:t>
      </w:r>
    </w:p>
    <w:p>
      <w:r>
        <w:t>2. J'ai un chapeau haut de couleur rouge.</w:t>
      </w:r>
    </w:p>
    <w:p>
      <w:r>
        <w:t xml:space="preserve">   I have a hat that is red in color. </w:t>
      </w:r>
    </w:p>
    <w:p>
      <w:r>
        <w:t>3. Le bâtiment est très haut, il est visible depuis le village.</w:t>
      </w:r>
    </w:p>
    <w:p>
      <w:r>
        <w:t xml:space="preserve">   The building is very tall, it can be seen from the village.</w:t>
      </w:r>
    </w:p>
    <w:p>
      <w:r>
        <w:t xml:space="preserve">4. Les arbres sont hauts, ils offrent une vue panoramique sur la ville. </w:t>
      </w:r>
    </w:p>
    <w:p>
      <w:r>
        <w:t xml:space="preserve">   The trees are high, they offer a panoramic view of the city.</w:t>
      </w:r>
    </w:p>
    <w:p>
      <w:r>
        <w:t>5. Il a mis un chapeau haut pour se protéger du soleil.</w:t>
      </w:r>
    </w:p>
    <w:p>
      <w:r>
        <w:t xml:space="preserve">   He put on a hat high to protect himself from the sun. </w:t>
      </w:r>
    </w:p>
    <w:p>
      <w:r>
        <w:t>6. Les oiseaux s'élèvent vers le haut de l'arbre.</w:t>
      </w:r>
    </w:p>
    <w:p>
      <w:r>
        <w:t xml:space="preserve">    Birds rise to high in the tree.</w:t>
      </w:r>
    </w:p>
    <w:p>
      <w:r>
        <w:t>7. La lumière du soleil brille haut dans le ciel.</w:t>
      </w:r>
    </w:p>
    <w:p>
      <w:r>
        <w:t xml:space="preserve">   The light of the sun shines high in the sky.</w:t>
      </w:r>
    </w:p>
    <w:p>
      <w:r>
        <w:t xml:space="preserve">8. Le sommet de la montagne est très haut et il offre une vue magnifique sur le paysage. </w:t>
      </w:r>
    </w:p>
    <w:p>
      <w:r>
        <w:t xml:space="preserve">    The top of the mountain is very high and offers a beautiful view of the landscape.  </w:t>
      </w:r>
    </w:p>
    <w:p>
      <w:r>
        <w:t>9. Elle a demandé à son père de monter dans un bus haut.</w:t>
      </w:r>
    </w:p>
    <w:p>
      <w:r>
        <w:t xml:space="preserve">   She asked her father to board a high bus. </w:t>
      </w:r>
    </w:p>
    <w:p>
      <w:r>
        <w:t xml:space="preserve">10. Je cherche un appartement qui est haut et en sécurité. </w:t>
      </w:r>
    </w:p>
    <w:p>
      <w:r>
        <w:t xml:space="preserve">    I am looking for an apartment that is high and safe.</w:t>
      </w:r>
    </w:p>
    <w:p/>
    <w:p>
      <w:r>
        <w:t>Félicitations: Congratulations</w:t>
      </w:r>
    </w:p>
    <w:p/>
    <w:p>
      <w:r>
        <w:t>1. Félicitations, vous avez terminé votre examen !</w:t>
      </w:r>
    </w:p>
    <w:p>
      <w:r>
        <w:t xml:space="preserve">  Congratulations, you have finished your exam!</w:t>
      </w:r>
    </w:p>
    <w:p>
      <w:r>
        <w:t>2. Félicitations pour la promotion !</w:t>
      </w:r>
    </w:p>
    <w:p>
      <w:r>
        <w:t xml:space="preserve">  Congratulations on the promotion!</w:t>
      </w:r>
    </w:p>
    <w:p>
      <w:r>
        <w:t>3. Félicitations pour ton nouveau job !</w:t>
      </w:r>
    </w:p>
    <w:p>
      <w:r>
        <w:t xml:space="preserve">   Congratulations on your new job!</w:t>
      </w:r>
    </w:p>
    <w:p>
      <w:r>
        <w:t xml:space="preserve">4. Félicitations pour cette réussite incroyable ! </w:t>
      </w:r>
    </w:p>
    <w:p>
      <w:r>
        <w:t xml:space="preserve">   Congratulations for this incredible success!</w:t>
      </w:r>
    </w:p>
    <w:p>
      <w:r>
        <w:t>5. Félicitations, vous êtes à l'honneur !</w:t>
      </w:r>
    </w:p>
    <w:p>
      <w:r>
        <w:t xml:space="preserve">   Congratulations, you are honored!</w:t>
      </w:r>
    </w:p>
    <w:p>
      <w:r>
        <w:t>6. Félicitations pour votre participation à ce projet !</w:t>
      </w:r>
    </w:p>
    <w:p>
      <w:r>
        <w:t xml:space="preserve">   Congratulations for participating in this project!</w:t>
      </w:r>
    </w:p>
    <w:p>
      <w:r>
        <w:t xml:space="preserve">7. Félicitations pour ton courage et ta persévérance! </w:t>
      </w:r>
    </w:p>
    <w:p>
      <w:r>
        <w:t xml:space="preserve">  Congratulations for your courage and perseverance!</w:t>
      </w:r>
    </w:p>
    <w:p>
      <w:r>
        <w:t>8. Félicitations pour cette belle performance !</w:t>
      </w:r>
    </w:p>
    <w:p>
      <w:r>
        <w:t xml:space="preserve">   Congratulations for this good performance!</w:t>
      </w:r>
    </w:p>
    <w:p>
      <w:r>
        <w:t xml:space="preserve">9. Félicitations pour votre gentillesse et votre honnêteté. </w:t>
      </w:r>
    </w:p>
    <w:p>
      <w:r>
        <w:t xml:space="preserve">   Congratulations for your kindness and honesty. </w:t>
      </w:r>
    </w:p>
    <w:p>
      <w:r>
        <w:t>10. Félicitations, vous avez accompli beaucoup de choses !</w:t>
      </w:r>
    </w:p>
    <w:p>
      <w:r>
        <w:t xml:space="preserve">  Congratulations, you have accomplished many things!</w:t>
      </w:r>
    </w:p>
    <w:p/>
    <w:p>
      <w:r>
        <w:rPr>
          <w:b/>
        </w:rPr>
        <w:t>Word: Salut | Meaning: Hi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 Hello everyone!</w:t>
      </w:r>
    </w:p>
    <w:p>
      <w:r>
        <w:t>3.  Salut Marie, comment allez-vous ?</w:t>
      </w:r>
    </w:p>
    <w:p>
      <w:r>
        <w:t xml:space="preserve">    Hi Marie, how are you doing?</w:t>
      </w:r>
    </w:p>
    <w:p>
      <w:r>
        <w:t>4. Je suis content de te voir, salut !</w:t>
      </w:r>
    </w:p>
    <w:p>
      <w:r>
        <w:t xml:space="preserve">    It's nice to see you, hello!</w:t>
      </w:r>
    </w:p>
    <w:p>
      <w:r>
        <w:t xml:space="preserve">5.  Salut, j'espère que tu vas bien. </w:t>
      </w:r>
    </w:p>
    <w:p>
      <w:r>
        <w:t xml:space="preserve">    Hello, I hope you're well. </w:t>
      </w:r>
    </w:p>
    <w:p>
      <w:r>
        <w:t xml:space="preserve">6.  Salut à la personne qui m'a envoyé un message. </w:t>
      </w:r>
    </w:p>
    <w:p>
      <w:r>
        <w:t xml:space="preserve">    Hi to the person who sent me a message.</w:t>
      </w:r>
    </w:p>
    <w:p>
      <w:r>
        <w:t xml:space="preserve">7.   Salut ! Que puis-je faire pour toi ? </w:t>
      </w:r>
    </w:p>
    <w:p>
      <w:r>
        <w:t xml:space="preserve">     Hello! What can I do for you?</w:t>
      </w:r>
    </w:p>
    <w:p>
      <w:r>
        <w:t xml:space="preserve">8.  Salut, comment s'appelle cette personne ? </w:t>
      </w:r>
    </w:p>
    <w:p>
      <w:r>
        <w:t xml:space="preserve">    Hello, what's this person's name?</w:t>
      </w:r>
    </w:p>
    <w:p>
      <w:r>
        <w:t xml:space="preserve">9. Salut, j’ai besoin d'aide. </w:t>
      </w:r>
    </w:p>
    <w:p>
      <w:r>
        <w:t xml:space="preserve">    Hi, I need help. </w:t>
      </w:r>
    </w:p>
    <w:p>
      <w:r>
        <w:t xml:space="preserve">10. Salut ! Comment allez-vous aujourd'hui ? </w:t>
      </w:r>
    </w:p>
    <w:p>
      <w:r>
        <w:t xml:space="preserve">   Hello! How are you today?</w:t>
      </w:r>
    </w:p>
    <w:p/>
    <w:p>
      <w:r>
        <w:rPr>
          <w:b/>
        </w:rPr>
        <w:t>Word: amuse | Meaning: to entertain or delight</w:t>
      </w:r>
    </w:p>
    <w:p/>
    <w:p>
      <w:r>
        <w:t xml:space="preserve">1. L'enfant aime amuser ses amis. </w:t>
      </w:r>
    </w:p>
    <w:p>
      <w:r>
        <w:t xml:space="preserve">    The child enjoys amusing their friends.</w:t>
      </w:r>
    </w:p>
    <w:p>
      <w:r>
        <w:t xml:space="preserve">2. Le concert amuse beaucoup de monde. </w:t>
      </w:r>
    </w:p>
    <w:p>
      <w:r>
        <w:t xml:space="preserve">   The concert amused many people.</w:t>
      </w:r>
    </w:p>
    <w:p>
      <w:r>
        <w:t>3. La nouvelle amuse les gens.</w:t>
      </w:r>
    </w:p>
    <w:p>
      <w:r>
        <w:t xml:space="preserve">    The news amused the people.</w:t>
      </w:r>
    </w:p>
    <w:p>
      <w:r>
        <w:t xml:space="preserve">4. Il ne peut pas s'amuser sans musique. </w:t>
      </w:r>
    </w:p>
    <w:p>
      <w:r>
        <w:t xml:space="preserve">   He cannot have fun without music.</w:t>
      </w:r>
    </w:p>
    <w:p>
      <w:r>
        <w:t xml:space="preserve">5. L’histoire amuse, mais elle est aussi triste.  </w:t>
      </w:r>
    </w:p>
    <w:p>
      <w:r>
        <w:t xml:space="preserve">   The story is amusing but it is also sad. </w:t>
      </w:r>
    </w:p>
    <w:p>
      <w:r>
        <w:t xml:space="preserve">6. Elle aime se divertir et amuser les autres. </w:t>
      </w:r>
    </w:p>
    <w:p>
      <w:r>
        <w:t xml:space="preserve">    She likes to have fun and amuse others.</w:t>
      </w:r>
    </w:p>
    <w:p>
      <w:r>
        <w:t>7. Le film ne m'amuse pas vraiment.</w:t>
      </w:r>
    </w:p>
    <w:p>
      <w:r>
        <w:t xml:space="preserve">    The movie doesn't really amuse me. </w:t>
      </w:r>
    </w:p>
    <w:p>
      <w:r>
        <w:t xml:space="preserve">8. Ce spectacle amuse tous les spectateurs.  </w:t>
      </w:r>
    </w:p>
    <w:p>
      <w:r>
        <w:t xml:space="preserve">   This show amused all the spectators. </w:t>
      </w:r>
    </w:p>
    <w:p>
      <w:r>
        <w:t xml:space="preserve">9. Les enfants sont amusés par la fête. </w:t>
      </w:r>
    </w:p>
    <w:p>
      <w:r>
        <w:t xml:space="preserve">   The children are amused by the party.</w:t>
      </w:r>
    </w:p>
    <w:p>
      <w:r>
        <w:t xml:space="preserve">10. La visite à Disneyland amuse beaucoup de gens.  </w:t>
      </w:r>
    </w:p>
    <w:p>
      <w:r>
        <w:t xml:space="preserve">    Visiting Disneyland is a lot of fun for many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