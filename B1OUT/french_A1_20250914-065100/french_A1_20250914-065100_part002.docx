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de la maison est en brique.</w:t>
      </w:r>
    </w:p>
    <w:p>
      <w:r>
        <w:t xml:space="preserve">   The wall of the house is made of brick.</w:t>
      </w:r>
    </w:p>
    <w:p>
      <w:r>
        <w:t>2. La police a fait face au mur pour trouver l'entrée.</w:t>
      </w:r>
    </w:p>
    <w:p>
      <w:r>
        <w:t xml:space="preserve">   The police faced the wall to find the entrance. </w:t>
      </w:r>
    </w:p>
    <w:p>
      <w:r>
        <w:t xml:space="preserve">3. Il a essayé de se cacher derrière le mur. </w:t>
      </w:r>
    </w:p>
    <w:p>
      <w:r>
        <w:t xml:space="preserve">    He tried to hide behind the wall.</w:t>
      </w:r>
    </w:p>
    <w:p>
      <w:r>
        <w:t xml:space="preserve">4. Nous avons peint des motifs sur le mur. </w:t>
      </w:r>
    </w:p>
    <w:p>
      <w:r>
        <w:t xml:space="preserve">    We painted patterns on the wall.</w:t>
      </w:r>
    </w:p>
    <w:p>
      <w:r>
        <w:t>5. La salle de séjour a un mur en bois.</w:t>
      </w:r>
    </w:p>
    <w:p>
      <w:r>
        <w:t xml:space="preserve">   The living room has a wooden wall.</w:t>
      </w:r>
    </w:p>
    <w:p>
      <w:r>
        <w:t>6. Le mur de la clôture est très haut.</w:t>
      </w:r>
    </w:p>
    <w:p>
      <w:r>
        <w:t xml:space="preserve">   The fence wall is very high.</w:t>
      </w:r>
    </w:p>
    <w:p>
      <w:r>
        <w:t xml:space="preserve">7. L'école a une grande cour avec un mur sur le côté. </w:t>
      </w:r>
    </w:p>
    <w:p>
      <w:r>
        <w:t xml:space="preserve">   The school has a large courtyard with a wall on the side.</w:t>
      </w:r>
    </w:p>
    <w:p>
      <w:r>
        <w:t xml:space="preserve">8. La statue était peinte sur le mur du musée. </w:t>
      </w:r>
    </w:p>
    <w:p>
      <w:r>
        <w:t xml:space="preserve">    The statue was painted on the museum wall.</w:t>
      </w:r>
    </w:p>
    <w:p>
      <w:r>
        <w:t xml:space="preserve">9. Il a besoin d’une nouvelle couleur pour le mur de sa chambre. </w:t>
      </w:r>
    </w:p>
    <w:p>
      <w:r>
        <w:t xml:space="preserve">   He needs a new colour for his room's wall.</w:t>
      </w:r>
    </w:p>
    <w:p>
      <w:r>
        <w:t xml:space="preserve">10. Les enfants jouaient à cache-cache derrière le mur.  </w:t>
      </w:r>
    </w:p>
    <w:p>
      <w:r>
        <w:t xml:space="preserve">   Children were playing hide and seek behind the wall.</w:t>
      </w:r>
    </w:p>
    <w:p/>
    <w:p>
      <w:r>
        <w:rPr>
          <w:i/>
        </w:rPr>
        <w:t>Table: &lt;noun&gt;  | Meaning: &lt;a piece of furniture with a flat top and legs, used for eating or working at&gt;</w:t>
      </w:r>
    </w:p>
    <w:p/>
    <w:p>
      <w:r>
        <w:t>1. La table est en bois, elle est très confortable.</w:t>
      </w:r>
    </w:p>
    <w:p>
      <w:r>
        <w:t xml:space="preserve">    The table is made of wood, it is very comfortable.</w:t>
      </w:r>
    </w:p>
    <w:p>
      <w:r>
        <w:t>2. J'ai besoin de la table pour travailler.</w:t>
      </w:r>
    </w:p>
    <w:p>
      <w:r>
        <w:t xml:space="preserve">   I need the table to work. </w:t>
      </w:r>
    </w:p>
    <w:p>
      <w:r>
        <w:t>3. Les membres du club se réunirent autour de la table.</w:t>
      </w:r>
    </w:p>
    <w:p>
      <w:r>
        <w:t xml:space="preserve">   The members of the club gathered around the table.</w:t>
      </w:r>
    </w:p>
    <w:p>
      <w:r>
        <w:t>4. La table était couverte d’un tapis cosy.</w:t>
      </w:r>
    </w:p>
    <w:p>
      <w:r>
        <w:t xml:space="preserve">   The table was covered with a cozy carpet.</w:t>
      </w:r>
    </w:p>
    <w:p>
      <w:r>
        <w:t xml:space="preserve">5. Nous avons mangé sur la table, en attendant le repas principal. </w:t>
      </w:r>
    </w:p>
    <w:p>
      <w:r>
        <w:t xml:space="preserve">   We ate on the table while we waited for the main meal. </w:t>
      </w:r>
    </w:p>
    <w:p>
      <w:r>
        <w:t>6. Elle est à la table, si vous voulez l'envoûtez.</w:t>
      </w:r>
    </w:p>
    <w:p>
      <w:r>
        <w:t xml:space="preserve">    She is at the table, if you want to talk with her. </w:t>
      </w:r>
    </w:p>
    <w:p>
      <w:r>
        <w:t>7. La table de jardin a été remplie de fleurs.</w:t>
      </w:r>
    </w:p>
    <w:p>
      <w:r>
        <w:t xml:space="preserve">   The garden table was filled with flowers.</w:t>
      </w:r>
    </w:p>
    <w:p>
      <w:r>
        <w:t xml:space="preserve">8.  Le livre était sur la table, mais il n’y avait pas d'encre à l'endroit où il fallait. </w:t>
      </w:r>
    </w:p>
    <w:p>
      <w:r>
        <w:t xml:space="preserve">    The book was on the table, but there wasn't any ink at the place where it needed to be.</w:t>
      </w:r>
    </w:p>
    <w:p>
      <w:r>
        <w:t>9. L’heure de la table est arrivée !</w:t>
      </w:r>
    </w:p>
    <w:p>
      <w:r>
        <w:t xml:space="preserve">   It's time for the table! </w:t>
      </w:r>
    </w:p>
    <w:p>
      <w:r>
        <w:t xml:space="preserve">10. La table des fêtes a attiré beaucoup d’attention. </w:t>
      </w:r>
    </w:p>
    <w:p>
      <w:r>
        <w:t xml:space="preserve">  The party table attracted many people's attention.</w:t>
      </w:r>
    </w:p>
    <w:p/>
    <w:p>
      <w:r>
        <w:rPr>
          <w:b/>
        </w:rPr>
        <w:t>Word: chat | Meaning: cat</w:t>
      </w:r>
    </w:p>
    <w:p/>
    <w:p>
      <w:r>
        <w:t>1.  J'ai un chat très gentil qui aime jouer avec moi.</w:t>
      </w:r>
    </w:p>
    <w:p>
      <w:r>
        <w:t xml:space="preserve">    My cat is very gentle and likes to play with me.</w:t>
      </w:r>
    </w:p>
    <w:p>
      <w:r>
        <w:t xml:space="preserve">2.  Il est impossible de passer une journée sans un petit chat dans la maison. </w:t>
      </w:r>
    </w:p>
    <w:p>
      <w:r>
        <w:t xml:space="preserve">    It's impossible to pass a day without a little cat in the house. </w:t>
      </w:r>
    </w:p>
    <w:p>
      <w:r>
        <w:t>3.  Le chat est le plus grand animal qui habite la forêt.</w:t>
      </w:r>
    </w:p>
    <w:p>
      <w:r>
        <w:t xml:space="preserve">   The cat is the biggest animal that lives in the forest.  </w:t>
      </w:r>
    </w:p>
    <w:p>
      <w:r>
        <w:t>4.  J'ai fait un câlin à mon chat et il a aimé ça.</w:t>
      </w:r>
    </w:p>
    <w:p>
      <w:r>
        <w:t xml:space="preserve">    I gave my cat a cuddle and he liked it. </w:t>
      </w:r>
    </w:p>
    <w:p>
      <w:r>
        <w:t>5.  Le chat était triste car il manquait de son ami.</w:t>
      </w:r>
    </w:p>
    <w:p>
      <w:r>
        <w:t xml:space="preserve">   The cat was sad because he missed his friend. </w:t>
      </w:r>
    </w:p>
    <w:p>
      <w:r>
        <w:t xml:space="preserve">6.  Est-ce que tu peux me parler de ton chat ? </w:t>
      </w:r>
    </w:p>
    <w:p>
      <w:r>
        <w:t xml:space="preserve">    Can you tell me about your cat? </w:t>
      </w:r>
    </w:p>
    <w:p>
      <w:r>
        <w:t>7.  J'adore les chats qui sont doux et gentils.</w:t>
      </w:r>
    </w:p>
    <w:p>
      <w:r>
        <w:t xml:space="preserve">    I love cats who are soft and kind. </w:t>
      </w:r>
    </w:p>
    <w:p>
      <w:r>
        <w:t xml:space="preserve">8.  Elle a un chat noir et blanc qui adore la cuisine. </w:t>
      </w:r>
    </w:p>
    <w:p>
      <w:r>
        <w:t xml:space="preserve">   She has a black and white cat that loves the kitchen. </w:t>
      </w:r>
    </w:p>
    <w:p>
      <w:r>
        <w:t>9.  Le chat est connu pour être un animal indépendant.</w:t>
      </w:r>
    </w:p>
    <w:p>
      <w:r>
        <w:t xml:space="preserve">   The cat is known for being an independent animal. </w:t>
      </w:r>
    </w:p>
    <w:p>
      <w:r>
        <w:t xml:space="preserve">10. Les chats sont très intelligents. </w:t>
      </w:r>
    </w:p>
    <w:p>
      <w:r>
        <w:t xml:space="preserve">    Cats are very intelligent.</w:t>
      </w:r>
    </w:p>
    <w:p/>
    <w:p>
      <w:r>
        <w:rPr>
          <w:b/>
        </w:rPr>
        <w:t>Word: homme | Meaning: man</w:t>
      </w:r>
    </w:p>
    <w:p/>
    <w:p>
      <w:r>
        <w:t>1. Il est un homme très gentil et généreux.</w:t>
      </w:r>
    </w:p>
    <w:p>
      <w:r>
        <w:t xml:space="preserve">   He is a very kind and generous man.</w:t>
      </w:r>
    </w:p>
    <w:p>
      <w:r>
        <w:t>2. Les hommes sont des êtres complexes.</w:t>
      </w:r>
    </w:p>
    <w:p>
      <w:r>
        <w:t xml:space="preserve">   Men are complex beings.</w:t>
      </w:r>
    </w:p>
    <w:p>
      <w:r>
        <w:t>3. L'homme est l'espèce qui a donné naissance à la culture.</w:t>
      </w:r>
    </w:p>
    <w:p>
      <w:r>
        <w:t xml:space="preserve">   Man is the species that gave birth to culture.</w:t>
      </w:r>
    </w:p>
    <w:p>
      <w:r>
        <w:t>4. Le vieux homme parlait doucement et tendrement.</w:t>
      </w:r>
    </w:p>
    <w:p>
      <w:r>
        <w:t xml:space="preserve">   The old man spoke softly and tenderly.</w:t>
      </w:r>
    </w:p>
    <w:p>
      <w:r>
        <w:t xml:space="preserve">5. La femme a un homme d'affaires dans son équipe. </w:t>
      </w:r>
    </w:p>
    <w:p>
      <w:r>
        <w:t xml:space="preserve">   The woman has a businessman on her team.</w:t>
      </w:r>
    </w:p>
    <w:p>
      <w:r>
        <w:t xml:space="preserve">6. L’homme de la rue était triste et mécontent. </w:t>
      </w:r>
    </w:p>
    <w:p>
      <w:r>
        <w:t xml:space="preserve">   The man from the street was sad and dissatisfied.</w:t>
      </w:r>
    </w:p>
    <w:p>
      <w:r>
        <w:t xml:space="preserve">7. L'homme est le symbole de la liberté. </w:t>
      </w:r>
    </w:p>
    <w:p>
      <w:r>
        <w:t xml:space="preserve">   Man is a symbol of freedom. </w:t>
      </w:r>
    </w:p>
    <w:p>
      <w:r>
        <w:t xml:space="preserve">8.  Les hommes ont une place importante dans l'histoire. </w:t>
      </w:r>
    </w:p>
    <w:p>
      <w:r>
        <w:t xml:space="preserve">   Men have an important place in history. </w:t>
      </w:r>
    </w:p>
    <w:p>
      <w:r>
        <w:t xml:space="preserve">9. Le livre était un portrait d’un homme courageux et solitaire. </w:t>
      </w:r>
    </w:p>
    <w:p>
      <w:r>
        <w:t xml:space="preserve">   The book was a portrait of a brave and solitary man.</w:t>
      </w:r>
    </w:p>
    <w:p>
      <w:r>
        <w:t xml:space="preserve">10. L'homme est l’auteur de son destin. </w:t>
      </w:r>
    </w:p>
    <w:p>
      <w:r>
        <w:t xml:space="preserve">  Man is the author of his fate.</w:t>
      </w:r>
    </w:p>
    <w:p/>
    <w:p>
      <w:r>
        <w:rPr>
          <w:b/>
        </w:rPr>
        <w:t>Word: ville | Meaning: city</w:t>
      </w:r>
    </w:p>
    <w:p/>
    <w:p>
      <w:r>
        <w:t>1. J'ai besoin d'aide pour trouver une bonne ville en France.</w:t>
      </w:r>
    </w:p>
    <w:p>
      <w:r>
        <w:t>2.  La ville de Paris est très importante et touristique.</w:t>
      </w:r>
    </w:p>
    <w:p>
      <w:r>
        <w:t xml:space="preserve">3. Les habitants de la ville sont connus pour leur gentillesse. </w:t>
      </w:r>
    </w:p>
    <w:p>
      <w:r>
        <w:t>4. Nous avons visité plusieurs villes différentes pendant notre voyage.</w:t>
      </w:r>
    </w:p>
    <w:p>
      <w:r>
        <w:t>5. Mon ami a grandi dans une petite ville du sud de la France.</w:t>
      </w:r>
    </w:p>
    <w:p>
      <w:r>
        <w:t xml:space="preserve">6. La vie nocturne de cette ville est animée et festive. </w:t>
      </w:r>
    </w:p>
    <w:p>
      <w:r>
        <w:t>7. Le marché couvert de la ville offre un large choix de produits frais.</w:t>
      </w:r>
    </w:p>
    <w:p>
      <w:r>
        <w:t>8. Il faut être prudent en voyageant dans une ville inconnue.</w:t>
      </w:r>
    </w:p>
    <w:p>
      <w:r>
        <w:t>9. L'architecture de la ville nous a impressionnés.</w:t>
      </w:r>
    </w:p>
    <w:p>
      <w:r>
        <w:t>10. J’aime les villes où l’on peut facilement se déplacer à pied.</w:t>
      </w:r>
    </w:p>
    <w:p/>
    <w:p>
      <w:r>
        <w:rPr>
          <w:b/>
        </w:rPr>
        <w:t>Word: vue | Meaning: view</w:t>
      </w:r>
    </w:p>
    <w:p/>
    <w:p>
      <w:r>
        <w:t>1. J'ai une **vue** très étendue sur le paysage.</w:t>
      </w:r>
    </w:p>
    <w:p>
      <w:r>
        <w:t xml:space="preserve">   My view is very wide on the landscape.</w:t>
      </w:r>
    </w:p>
    <w:p>
      <w:r>
        <w:t>2. La **vue** de la ville depuis le sommet du mont était magnifique.</w:t>
      </w:r>
    </w:p>
    <w:p>
      <w:r>
        <w:t xml:space="preserve">   The city view from the top of the mountain was magnificent. </w:t>
      </w:r>
    </w:p>
    <w:p>
      <w:r>
        <w:t>3.  Elle a une **vue** assez précise sur les changements politiques.</w:t>
      </w:r>
    </w:p>
    <w:p>
      <w:r>
        <w:t xml:space="preserve">   She has a rather precise view of political changes.</w:t>
      </w:r>
    </w:p>
    <w:p>
      <w:r>
        <w:t xml:space="preserve">4. J'ai une **vue** claire de la situation en général. </w:t>
      </w:r>
    </w:p>
    <w:p>
      <w:r>
        <w:t xml:space="preserve">    I have a clear view of the situation in general. </w:t>
      </w:r>
    </w:p>
    <w:p>
      <w:r>
        <w:t xml:space="preserve">5. Le chef d'orchestre avait une **vue** unique du concert.  </w:t>
      </w:r>
    </w:p>
    <w:p>
      <w:r>
        <w:t xml:space="preserve">    The conductor had a unique view of the concert. </w:t>
      </w:r>
    </w:p>
    <w:p>
      <w:r>
        <w:t xml:space="preserve">6.  La jeune femme a une **vue** sur la vie qui n’est pas toujours facile.  </w:t>
      </w:r>
    </w:p>
    <w:p>
      <w:r>
        <w:t xml:space="preserve">   The young woman has a view on life that is not always easy. </w:t>
      </w:r>
    </w:p>
    <w:p>
      <w:r>
        <w:t>7. Les enfants ont eu une **vue** de l'arbre depuis un angle différent.</w:t>
      </w:r>
    </w:p>
    <w:p>
      <w:r>
        <w:t xml:space="preserve">    The children had a different view of the tree. </w:t>
      </w:r>
    </w:p>
    <w:p>
      <w:r>
        <w:t xml:space="preserve">8. Elle s'inquiète de la **vue** d’une épidémie dans le pays.  </w:t>
      </w:r>
    </w:p>
    <w:p>
      <w:r>
        <w:t xml:space="preserve">   She is worried about the view of an epidemic in the country. </w:t>
      </w:r>
    </w:p>
    <w:p>
      <w:r>
        <w:t xml:space="preserve">9. Il avait une **vue** du monde qu'il ne pouvait pas changer.  </w:t>
      </w:r>
    </w:p>
    <w:p>
      <w:r>
        <w:t xml:space="preserve">   He had a view of the world that he could not change. </w:t>
      </w:r>
    </w:p>
    <w:p>
      <w:r>
        <w:t xml:space="preserve">10. La **vue** de la mer était magnifique, mais le temps était mauvais.   </w:t>
      </w:r>
    </w:p>
    <w:p>
      <w:r>
        <w:t xml:space="preserve">   The view of the sea was magnificent, but the weather was bad.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 I need a lot of water to stay hydrated.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Il faut arroser les plantes avec de l'eau. </w:t>
      </w:r>
    </w:p>
    <w:p>
      <w:r>
        <w:t xml:space="preserve">   Plants need to be watered with water.</w:t>
      </w:r>
    </w:p>
    <w:p>
      <w:r>
        <w:t>4. J'ai bu beaucoup d'eau aujourd'hui.</w:t>
      </w:r>
    </w:p>
    <w:p>
      <w:r>
        <w:t xml:space="preserve">   I drank a lot of water today.</w:t>
      </w:r>
    </w:p>
    <w:p>
      <w:r>
        <w:t>5. La bouteille d'eau est remplie à la limite.</w:t>
      </w:r>
    </w:p>
    <w:p>
      <w:r>
        <w:t xml:space="preserve">   The bottle of water is filled to the brim.</w:t>
      </w:r>
    </w:p>
    <w:p>
      <w:r>
        <w:t xml:space="preserve">6. Les enfants jouent dans un parc avec de l'eau pure. </w:t>
      </w:r>
    </w:p>
    <w:p>
      <w:r>
        <w:t xml:space="preserve">   Children play in a park with pure water.</w:t>
      </w:r>
    </w:p>
    <w:p>
      <w:r>
        <w:t xml:space="preserve">7. L’eau du robinet est très froide. </w:t>
      </w:r>
    </w:p>
    <w:p>
      <w:r>
        <w:t xml:space="preserve">   Tap water is very cold. </w:t>
      </w:r>
    </w:p>
    <w:p>
      <w:r>
        <w:t xml:space="preserve">8. La source d'eau était magnifique et tranquille. </w:t>
      </w:r>
    </w:p>
    <w:p>
      <w:r>
        <w:t xml:space="preserve">   The source of the water was magnificent and tranquil. </w:t>
      </w:r>
    </w:p>
    <w:p>
      <w:r>
        <w:t xml:space="preserve">9. Le chef cuisinier prépare une soupe de légumes avec de l'eau. </w:t>
      </w:r>
    </w:p>
    <w:p>
      <w:r>
        <w:t xml:space="preserve">   The chef prepares a vegetable soup with water.  </w:t>
      </w:r>
    </w:p>
    <w:p>
      <w:r>
        <w:t>10. L’eau est un élément vital pour la survie de tous les êtres vivants.</w:t>
      </w:r>
    </w:p>
    <w:p>
      <w:r>
        <w:t xml:space="preserve">    Water is a vital element for the survival of all living beings.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 passé une bonne partie du temps à me baigner sur la plage, ensoleillé.</w:t>
      </w:r>
    </w:p>
    <w:p>
      <w:r>
        <w:t xml:space="preserve">  I spent a good part of my time swimming at the beach, enjoying the sunshine.</w:t>
      </w:r>
    </w:p>
    <w:p>
      <w:r>
        <w:t xml:space="preserve">3. Il est important de se protéger du soleil pendant les journées chaudes. </w:t>
      </w:r>
    </w:p>
    <w:p>
      <w:r>
        <w:t xml:space="preserve">  It is important to protect oneself from the sun during hot days.</w:t>
      </w:r>
    </w:p>
    <w:p>
      <w:r>
        <w:t>4. La lumière du soleil donne de la vie aux plantes.</w:t>
      </w:r>
    </w:p>
    <w:p>
      <w:r>
        <w:t xml:space="preserve">  The sunlight gives life to plants.</w:t>
      </w:r>
    </w:p>
    <w:p>
      <w:r>
        <w:t xml:space="preserve">5. Le soleil a été absent ce matin, il n'y avait pas beaucoup de rayons. </w:t>
      </w:r>
    </w:p>
    <w:p>
      <w:r>
        <w:t xml:space="preserve">  The sun was absent this morning, there were not many rays. </w:t>
      </w:r>
    </w:p>
    <w:p>
      <w:r>
        <w:t>6. Nous avons passé une soirée agréable sous le soleil.</w:t>
      </w:r>
    </w:p>
    <w:p>
      <w:r>
        <w:t xml:space="preserve">  We had a pleasant evening under the sun.</w:t>
      </w:r>
    </w:p>
    <w:p>
      <w:r>
        <w:t xml:space="preserve">7. Il pleut aujourd'hui, le soleil est caché derrière les nuages. </w:t>
      </w:r>
    </w:p>
    <w:p>
      <w:r>
        <w:t xml:space="preserve">  It is raining today, the sun is hidden behind the clouds.</w:t>
      </w:r>
    </w:p>
    <w:p>
      <w:r>
        <w:t>8. Je me sens mieux depuis que j'ai été dehors au soleil.</w:t>
      </w:r>
    </w:p>
    <w:p>
      <w:r>
        <w:t xml:space="preserve">   I feel better since I was outside in the sunshine. </w:t>
      </w:r>
    </w:p>
    <w:p>
      <w:r>
        <w:t xml:space="preserve">9. Les enfants aiment jouer avec le soleil dans la cour. </w:t>
      </w:r>
    </w:p>
    <w:p>
      <w:r>
        <w:t xml:space="preserve">   The children like to play with the sun in the courtyard. </w:t>
      </w:r>
    </w:p>
    <w:p>
      <w:r>
        <w:t xml:space="preserve">10. Le soleil se couche, il est temps de rentrer. </w:t>
      </w:r>
    </w:p>
    <w:p>
      <w:r>
        <w:t xml:space="preserve">  The sun sets, it is time to go back inside.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  The ball is very high.</w:t>
      </w:r>
    </w:p>
    <w:p>
      <w:r>
        <w:t>2.  Je suis plus grand que toi, le ciel est haut.</w:t>
      </w:r>
    </w:p>
    <w:p>
      <w:r>
        <w:t xml:space="preserve">   I am taller than you, the sky is high. </w:t>
      </w:r>
    </w:p>
    <w:p>
      <w:r>
        <w:t>3. La montagne est assez haute pour être vue de loin.</w:t>
      </w:r>
    </w:p>
    <w:p>
      <w:r>
        <w:t xml:space="preserve">   The mountain is tall enough to be seen from afar. </w:t>
      </w:r>
    </w:p>
    <w:p>
      <w:r>
        <w:t xml:space="preserve">4. L'arbre pousse son fruit au-dessus des feuilles, il est haut.  </w:t>
      </w:r>
    </w:p>
    <w:p>
      <w:r>
        <w:t xml:space="preserve">   The tree grows its fruit above the leaves, it is tall. </w:t>
      </w:r>
    </w:p>
    <w:p>
      <w:r>
        <w:t>5. On peut voir la ville depuis le haut de la colline.</w:t>
      </w:r>
    </w:p>
    <w:p>
      <w:r>
        <w:t xml:space="preserve">    We can see the city from the top of the hill.</w:t>
      </w:r>
    </w:p>
    <w:p>
      <w:r>
        <w:t xml:space="preserve">6. L'homme est monté sur un arbre pour atteindre une hauteur plus haute. </w:t>
      </w:r>
    </w:p>
    <w:p>
      <w:r>
        <w:t xml:space="preserve">   The man climbed a tree to reach a higher height. </w:t>
      </w:r>
    </w:p>
    <w:p>
      <w:r>
        <w:t>7. Les oiseaux volent très haut dans le ciel.</w:t>
      </w:r>
    </w:p>
    <w:p>
      <w:r>
        <w:t xml:space="preserve">   Birds fly very high in the sky.  </w:t>
      </w:r>
    </w:p>
    <w:p>
      <w:r>
        <w:t xml:space="preserve">8. J'ai pris la direction du nord, le soleil était haut. </w:t>
      </w:r>
    </w:p>
    <w:p>
      <w:r>
        <w:t xml:space="preserve">   I took the direction north, the sun was high.</w:t>
      </w:r>
    </w:p>
    <w:p>
      <w:r>
        <w:t xml:space="preserve">9. Elle doit monter les marches pour atteindre un appartement plus haut. </w:t>
      </w:r>
    </w:p>
    <w:p>
      <w:r>
        <w:t xml:space="preserve">   She must take the steps to reach a higher apartment.</w:t>
      </w:r>
    </w:p>
    <w:p>
      <w:r>
        <w:t xml:space="preserve">10. Le train est en route vers la ville de Paris, il est assez haut.  </w:t>
      </w:r>
    </w:p>
    <w:p>
      <w:r>
        <w:t xml:space="preserve">   The train is on its way to Paris city, it is high enough.</w:t>
      </w:r>
    </w:p>
    <w:p/>
    <w:p>
      <w:r>
        <w:rPr>
          <w:b/>
        </w:rPr>
        <w:t>Word: nuit | Meaning: night</w:t>
      </w:r>
    </w:p>
    <w:p/>
    <w:p>
      <w:r>
        <w:t xml:space="preserve">1. La nuit est calme et paisible. </w:t>
      </w:r>
    </w:p>
    <w:p>
      <w:r>
        <w:t xml:space="preserve">   The night is calm and peaceful.</w:t>
      </w:r>
    </w:p>
    <w:p>
      <w:r>
        <w:t>2. J'ai besoin d'un peu de sommeil pour me ressourcer pendant la nuit.</w:t>
      </w:r>
    </w:p>
    <w:p>
      <w:r>
        <w:t xml:space="preserve">   I need a bit of sleep to recharge during the night.</w:t>
      </w:r>
    </w:p>
    <w:p>
      <w:r>
        <w:t xml:space="preserve">3. On ne voit pas grand chose dans la nuit. </w:t>
      </w:r>
    </w:p>
    <w:p>
      <w:r>
        <w:t xml:space="preserve">   We can hardly see anything in the night.</w:t>
      </w:r>
    </w:p>
    <w:p>
      <w:r>
        <w:t>4. La nuit de nouvel an est une tradition importante.</w:t>
      </w:r>
    </w:p>
    <w:p>
      <w:r>
        <w:t xml:space="preserve">  New Year's Eve is an important tradition.</w:t>
      </w:r>
    </w:p>
    <w:p>
      <w:r>
        <w:t>5. Le ciel était noir et sombre pendant la nuit.</w:t>
      </w:r>
    </w:p>
    <w:p>
      <w:r>
        <w:t xml:space="preserve">   The sky was black and dark during the night.</w:t>
      </w:r>
    </w:p>
    <w:p>
      <w:r>
        <w:t xml:space="preserve">6. Les enfants adorent dormir pendant la nuit. </w:t>
      </w:r>
    </w:p>
    <w:p>
      <w:r>
        <w:t xml:space="preserve">   Children love sleeping during the night.</w:t>
      </w:r>
    </w:p>
    <w:p>
      <w:r>
        <w:t xml:space="preserve">7. La nuit d'été est souvent plus chaude que les nuits d'hiver. </w:t>
      </w:r>
    </w:p>
    <w:p>
      <w:r>
        <w:t xml:space="preserve">   Summer nights are often warmer than winter nights.</w:t>
      </w:r>
    </w:p>
    <w:p>
      <w:r>
        <w:t xml:space="preserve">8. L’hôtel a des chambres confortables pour les voyageurs qui dorment la nuit.  </w:t>
      </w:r>
    </w:p>
    <w:p>
      <w:r>
        <w:t xml:space="preserve">   The hotel has comfortable rooms for travelers who sleep at night.</w:t>
      </w:r>
    </w:p>
    <w:p>
      <w:r>
        <w:t xml:space="preserve">9. J'ai besoin de prendre un verre avant de me mettre à l'heure de la nuit. </w:t>
      </w:r>
    </w:p>
    <w:p>
      <w:r>
        <w:t xml:space="preserve">    I need to have a drink before going to bed. </w:t>
      </w:r>
    </w:p>
    <w:p>
      <w:r>
        <w:t xml:space="preserve">10. La nuit est une période propice pour les rêves.  </w:t>
      </w:r>
    </w:p>
    <w:p>
      <w:r>
        <w:t xml:space="preserve">   Night is a time conducive to dreaming.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