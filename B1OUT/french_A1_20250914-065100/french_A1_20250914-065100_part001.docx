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voiture est **haut** de gamme.</w:t>
      </w:r>
    </w:p>
    <w:p>
      <w:r>
        <w:t xml:space="preserve">   The car is high-end.</w:t>
      </w:r>
    </w:p>
    <w:p>
      <w:r>
        <w:t>2. Le sommet du mont était **haut** et majestueux.</w:t>
      </w:r>
    </w:p>
    <w:p>
      <w:r>
        <w:t xml:space="preserve">   The peak of the mountain was high and majestic. </w:t>
      </w:r>
    </w:p>
    <w:p>
      <w:r>
        <w:t>3. Il faut monter **haut** pour voir la ville.</w:t>
      </w:r>
    </w:p>
    <w:p>
      <w:r>
        <w:t xml:space="preserve">    You need to go up high to see the city.</w:t>
      </w:r>
    </w:p>
    <w:p>
      <w:r>
        <w:t>4. La lumière de la bougie était **haut**.</w:t>
      </w:r>
    </w:p>
    <w:p>
      <w:r>
        <w:t xml:space="preserve">   The beam from the candle was high.</w:t>
      </w:r>
    </w:p>
    <w:p>
      <w:r>
        <w:t>5. Elle s'est plainte que son salaire n'était pas **haut** par rapport à ses responsabilités.</w:t>
      </w:r>
    </w:p>
    <w:p>
      <w:r>
        <w:t xml:space="preserve">  She complained that her salary was not high compared to her responsibilities.</w:t>
      </w:r>
    </w:p>
    <w:p>
      <w:r>
        <w:t>6. Les jeunes ont un niveau d'énergie **haut**.</w:t>
      </w:r>
    </w:p>
    <w:p>
      <w:r>
        <w:t xml:space="preserve">   The young people have a high level of energy. </w:t>
      </w:r>
    </w:p>
    <w:p>
      <w:r>
        <w:t>7. La température est **haut** aujourd’hui.</w:t>
      </w:r>
    </w:p>
    <w:p>
      <w:r>
        <w:t xml:space="preserve">    The temperature is high today. </w:t>
      </w:r>
    </w:p>
    <w:p>
      <w:r>
        <w:t>8. Le niveau d'eau de la piscine est **haut**.</w:t>
      </w:r>
    </w:p>
    <w:p>
      <w:r>
        <w:t xml:space="preserve">   The water level in the pool is high. </w:t>
      </w:r>
    </w:p>
    <w:p>
      <w:r>
        <w:t xml:space="preserve">9. Les arbres étaient **haut**, laissant passer les rayons du soleil. </w:t>
      </w:r>
    </w:p>
    <w:p>
      <w:r>
        <w:t xml:space="preserve">   The trees were tall, letting the sun's rays pass through.</w:t>
      </w:r>
    </w:p>
    <w:p>
      <w:r>
        <w:t>10. La nourriture était **haut** de gamme et délicieuse.</w:t>
      </w:r>
    </w:p>
    <w:p>
      <w:r>
        <w:t xml:space="preserve">   The food was high-end and delicious.</w:t>
      </w:r>
    </w:p>
    <w:p/>
    <w:p>
      <w:r>
        <w:rPr>
          <w:b/>
        </w:rPr>
        <w:t>Word: Lumière | Meaning: Light</w:t>
      </w:r>
    </w:p>
    <w:p/>
    <w:p>
      <w:r>
        <w:t>1. La lumière du soleil est très importante pour la santé.</w:t>
      </w:r>
    </w:p>
    <w:p>
      <w:r>
        <w:t xml:space="preserve">    The sunlight is very important for health.</w:t>
      </w:r>
    </w:p>
    <w:p>
      <w:r>
        <w:t>2. L'énergie solaire est une source de lumière durable et propre.</w:t>
      </w:r>
    </w:p>
    <w:p>
      <w:r>
        <w:t xml:space="preserve">    Solar energy is a durable and clean source of light.</w:t>
      </w:r>
    </w:p>
    <w:p>
      <w:r>
        <w:t>3. Il y avait beaucoup de lumière dans la salle, il n'y avait pas de noir.</w:t>
      </w:r>
    </w:p>
    <w:p>
      <w:r>
        <w:t xml:space="preserve">    There was plenty of light in the room, there wasn't any black.</w:t>
      </w:r>
    </w:p>
    <w:p>
      <w:r>
        <w:t>4. La lumière artificielle est utile pour éclairer les routes.</w:t>
      </w:r>
    </w:p>
    <w:p>
      <w:r>
        <w:t xml:space="preserve">    Artificial light is useful for illuminating roads.</w:t>
      </w:r>
    </w:p>
    <w:p>
      <w:r>
        <w:t xml:space="preserve">5. La lune brille avec une belle lumière bleue et verte dans la nuit. </w:t>
      </w:r>
    </w:p>
    <w:p>
      <w:r>
        <w:t xml:space="preserve">    The moon shines with a beautiful blue and green light in the night.</w:t>
      </w:r>
    </w:p>
    <w:p>
      <w:r>
        <w:t xml:space="preserve">6.  Nous avons besoin de plus de lumière pour aller à l'école. </w:t>
      </w:r>
    </w:p>
    <w:p>
      <w:r>
        <w:t xml:space="preserve">   We need more light to go to school.</w:t>
      </w:r>
    </w:p>
    <w:p>
      <w:r>
        <w:t>7. J'aime l'ambiance de la lumière du feu dans ma cuisine.</w:t>
      </w:r>
    </w:p>
    <w:p>
      <w:r>
        <w:t xml:space="preserve">     I love the ambiance of firelight in my kitchen.</w:t>
      </w:r>
    </w:p>
    <w:p>
      <w:r>
        <w:t>8. La lumière est importante pour nous voir clairement.</w:t>
      </w:r>
    </w:p>
    <w:p>
      <w:r>
        <w:t xml:space="preserve">    Light is important for us to see clearly.</w:t>
      </w:r>
    </w:p>
    <w:p>
      <w:r>
        <w:t xml:space="preserve">9.  La lumière naturelle donne une sensation de détente. </w:t>
      </w:r>
    </w:p>
    <w:p>
      <w:r>
        <w:t xml:space="preserve">    Natural light gives a feeling of relaxation.</w:t>
      </w:r>
    </w:p>
    <w:p>
      <w:r>
        <w:t xml:space="preserve">10.  Le soleil se couche et la lumière diminue progressivement. </w:t>
      </w:r>
    </w:p>
    <w:p>
      <w:r>
        <w:t xml:space="preserve">     The sun sets and the light diminishes gradually.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 The table is in the dining room.</w:t>
      </w:r>
    </w:p>
    <w:p>
      <w:r>
        <w:t xml:space="preserve">2. J'ai besoin d'une table pour mes devoirs. </w:t>
      </w:r>
    </w:p>
    <w:p>
      <w:r>
        <w:t xml:space="preserve">    I need a table for my homework.</w:t>
      </w:r>
    </w:p>
    <w:p>
      <w:r>
        <w:t xml:space="preserve">3. La table était très encombrée de nourriture. </w:t>
      </w:r>
    </w:p>
    <w:p>
      <w:r>
        <w:t xml:space="preserve">    The table was very cluttered with food.</w:t>
      </w:r>
    </w:p>
    <w:p>
      <w:r>
        <w:t xml:space="preserve">4.  Il faut utiliser une table pour la discussion. </w:t>
      </w:r>
    </w:p>
    <w:p>
      <w:r>
        <w:t xml:space="preserve">    You must use a table for the discussion.</w:t>
      </w:r>
    </w:p>
    <w:p>
      <w:r>
        <w:t xml:space="preserve">5.  Nous avons eu une table ronde pour parler du projet. </w:t>
      </w:r>
    </w:p>
    <w:p>
      <w:r>
        <w:t xml:space="preserve">    We had a round table meeting to discuss the project. </w:t>
      </w:r>
    </w:p>
    <w:p>
      <w:r>
        <w:t xml:space="preserve">6. La table est faite de bois solide. </w:t>
      </w:r>
    </w:p>
    <w:p>
      <w:r>
        <w:t xml:space="preserve">    The table is made of solid wood.</w:t>
      </w:r>
    </w:p>
    <w:p>
      <w:r>
        <w:t>7. Le restaurant a une table d'appoint.</w:t>
      </w:r>
    </w:p>
    <w:p>
      <w:r>
        <w:t xml:space="preserve">    The restaurant has an extra table.</w:t>
      </w:r>
    </w:p>
    <w:p>
      <w:r>
        <w:t>8. Tu peux te servir à la table.</w:t>
      </w:r>
    </w:p>
    <w:p>
      <w:r>
        <w:t xml:space="preserve">    You can serve yourself at the table.</w:t>
      </w:r>
    </w:p>
    <w:p>
      <w:r>
        <w:t xml:space="preserve">9.  La table est toujours bien garnie. </w:t>
      </w:r>
    </w:p>
    <w:p>
      <w:r>
        <w:t xml:space="preserve">    The table is always well stocked. </w:t>
      </w:r>
    </w:p>
    <w:p>
      <w:r>
        <w:t>10.  Il y avait une table avec des couverts et un assiette.</w:t>
      </w:r>
    </w:p>
    <w:p>
      <w:r>
        <w:t xml:space="preserve">   There was a table with cutlery and a plate.</w:t>
      </w:r>
    </w:p>
    <w:p/>
    <w:p>
      <w:r>
        <w:rPr>
          <w:b/>
        </w:rPr>
        <w:t>Word: Chat | Meaning: Cat</w:t>
      </w:r>
    </w:p>
    <w:p/>
    <w:p>
      <w:r>
        <w:t>1. Il a eu un long chat avec ses amis.</w:t>
      </w:r>
    </w:p>
    <w:p>
      <w:r>
        <w:t xml:space="preserve">    He had a long chat with his friends.</w:t>
      </w:r>
    </w:p>
    <w:p>
      <w:r>
        <w:t xml:space="preserve">2. J'ai une idée intéressante, mais j'aimerais avoir un peu de temps pour discuter de ça avec toi. </w:t>
      </w:r>
    </w:p>
    <w:p>
      <w:r>
        <w:t xml:space="preserve">     I have an interesting idea, but I would like to have some time to discuss this with you.</w:t>
      </w:r>
    </w:p>
    <w:p>
      <w:r>
        <w:t xml:space="preserve">3. Vous avez dit que vous aimeriez faire un café avec moi?  </w:t>
      </w:r>
    </w:p>
    <w:p>
      <w:r>
        <w:t xml:space="preserve">    Did you say you would like to have coffee with me?</w:t>
      </w:r>
    </w:p>
    <w:p>
      <w:r>
        <w:t xml:space="preserve">4. Le chat a l'habitude de dormir toute la journée. </w:t>
      </w:r>
    </w:p>
    <w:p>
      <w:r>
        <w:t xml:space="preserve">    The cat is used to sleeping all day.</w:t>
      </w:r>
    </w:p>
    <w:p>
      <w:r>
        <w:t xml:space="preserve">5. Il est difficile d’apprendre le français sans parler avec des gens. </w:t>
      </w:r>
    </w:p>
    <w:p>
      <w:r>
        <w:t xml:space="preserve">    It's difficult to learn French without speaking with people.</w:t>
      </w:r>
    </w:p>
    <w:p>
      <w:r>
        <w:t xml:space="preserve">6. J'ai beaucoup d'amis, mais je n'ai pas beaucoup de chats.  </w:t>
      </w:r>
    </w:p>
    <w:p>
      <w:r>
        <w:t xml:space="preserve">   I have many friends, but I don’t have many cats.</w:t>
      </w:r>
    </w:p>
    <w:p>
      <w:r>
        <w:t xml:space="preserve">7. La chatte est adorable et gentille. </w:t>
      </w:r>
    </w:p>
    <w:p>
      <w:r>
        <w:t xml:space="preserve">    The cat is adorable and kind. </w:t>
      </w:r>
    </w:p>
    <w:p>
      <w:r>
        <w:t xml:space="preserve">8. On a eu un long chat sur les plans pour l'avenir.  </w:t>
      </w:r>
    </w:p>
    <w:p>
      <w:r>
        <w:t xml:space="preserve">    We had a long discussion about the plans for the future.</w:t>
      </w:r>
    </w:p>
    <w:p>
      <w:r>
        <w:t xml:space="preserve">9. Le chat est une créature intelligente qui sait beaucoup de choses. </w:t>
      </w:r>
    </w:p>
    <w:p>
      <w:r>
        <w:t xml:space="preserve">    The cat is a smart creature that knows many things. </w:t>
      </w:r>
    </w:p>
    <w:p>
      <w:r>
        <w:t xml:space="preserve">10. Il est intéressant de discuter avec un chat et apprendre des choses nouvelles.  </w:t>
      </w:r>
    </w:p>
    <w:p>
      <w:r>
        <w:t xml:space="preserve">   It’s interesting to discuss with a cat and learn new things.</w:t>
      </w:r>
    </w:p>
    <w:p/>
    <w:p>
      <w:r>
        <w:rPr>
          <w:b/>
        </w:rPr>
        <w:t>Word: Ville | Meaning: Town</w:t>
      </w:r>
    </w:p>
    <w:p/>
    <w:p>
      <w:r>
        <w:t xml:space="preserve">1. J'ai grandi dans une ville petite et paisible. </w:t>
      </w:r>
    </w:p>
    <w:p>
      <w:r>
        <w:t xml:space="preserve">   I grew up in a small, peaceful town.</w:t>
      </w:r>
    </w:p>
    <w:p>
      <w:r>
        <w:t xml:space="preserve">2. La ville est très animée le week-end. </w:t>
      </w:r>
    </w:p>
    <w:p>
      <w:r>
        <w:t xml:space="preserve">   The city is very lively at the weekend.</w:t>
      </w:r>
    </w:p>
    <w:p>
      <w:r>
        <w:t>3.  Le musée de la ville possède un grand nombre d'expositions.</w:t>
      </w:r>
    </w:p>
    <w:p>
      <w:r>
        <w:t xml:space="preserve">   The city museum has a large number of exhibitions.</w:t>
      </w:r>
    </w:p>
    <w:p>
      <w:r>
        <w:t>4. Les habitants de la ville sont connus pour leur générosité.</w:t>
      </w:r>
    </w:p>
    <w:p>
      <w:r>
        <w:t xml:space="preserve">    The inhabitants of the town are known for their generosity. </w:t>
      </w:r>
    </w:p>
    <w:p>
      <w:r>
        <w:t>5. La ville a une grande variété de restaurants et de cafés.</w:t>
      </w:r>
    </w:p>
    <w:p>
      <w:r>
        <w:t xml:space="preserve">  The city has a wide variety of restaurants and cafes.</w:t>
      </w:r>
    </w:p>
    <w:p>
      <w:r>
        <w:t>6. Je suis allé à la ville voisine visiter mes amis.</w:t>
      </w:r>
    </w:p>
    <w:p>
      <w:r>
        <w:t xml:space="preserve">   I went to the neighboring town to visit my friends.</w:t>
      </w:r>
    </w:p>
    <w:p>
      <w:r>
        <w:t xml:space="preserve">7. Les transports en commun sont très efficaces dans la ville. </w:t>
      </w:r>
    </w:p>
    <w:p>
      <w:r>
        <w:t xml:space="preserve">    Public transport is very efficient in the city.</w:t>
      </w:r>
    </w:p>
    <w:p>
      <w:r>
        <w:t>8. La ville a un marché hebdomadaire avec des produits frais et locaux.</w:t>
      </w:r>
    </w:p>
    <w:p>
      <w:r>
        <w:t xml:space="preserve">    The city has a weekly market with fresh and local products.</w:t>
      </w:r>
    </w:p>
    <w:p>
      <w:r>
        <w:t>9.  Le cinéma de la ville propose des films d'animation pour les enfants.</w:t>
      </w:r>
    </w:p>
    <w:p>
      <w:r>
        <w:t xml:space="preserve">    The cinema in the town offers animated films for children. </w:t>
      </w:r>
    </w:p>
    <w:p>
      <w:r>
        <w:t>10. Il y a beaucoup de choses à faire et à voir dans la ville.</w:t>
      </w:r>
    </w:p>
    <w:p>
      <w:r>
        <w:t xml:space="preserve">   There are many things to do and see in the city.</w:t>
      </w:r>
    </w:p>
    <w:p/>
    <w:p>
      <w:r>
        <w:rPr>
          <w:b/>
        </w:rPr>
        <w:t>Word: Homme | Meaning: Man</w:t>
      </w:r>
    </w:p>
    <w:p/>
    <w:p>
      <w:r>
        <w:t>1. L'homme est le chef de famille.</w:t>
      </w:r>
    </w:p>
    <w:p>
      <w:r>
        <w:t xml:space="preserve">    The man is the head of the family.</w:t>
      </w:r>
    </w:p>
    <w:p>
      <w:r>
        <w:t>2. Il s’est présenté comme un homme honnête.</w:t>
      </w:r>
    </w:p>
    <w:p>
      <w:r>
        <w:t xml:space="preserve">    He presented himself as an honest man.</w:t>
      </w:r>
    </w:p>
    <w:p>
      <w:r>
        <w:t>3. Les hommes et les femmes ont des rôles différents.</w:t>
      </w:r>
    </w:p>
    <w:p>
      <w:r>
        <w:t xml:space="preserve">   Men and women have different roles.</w:t>
      </w:r>
    </w:p>
    <w:p>
      <w:r>
        <w:t xml:space="preserve">4. L’homme est une figure importante de notre société. </w:t>
      </w:r>
    </w:p>
    <w:p>
      <w:r>
        <w:t xml:space="preserve">   The man is an important figure in our society.</w:t>
      </w:r>
    </w:p>
    <w:p>
      <w:r>
        <w:t>5.  Il a besoin d'aide pour faire face aux problèmes de la vie.</w:t>
      </w:r>
    </w:p>
    <w:p>
      <w:r>
        <w:t xml:space="preserve">    He needs help to deal with life’s problems. </w:t>
      </w:r>
    </w:p>
    <w:p>
      <w:r>
        <w:t>6. Le homme de la maison prépare le dîner.</w:t>
      </w:r>
    </w:p>
    <w:p>
      <w:r>
        <w:t xml:space="preserve">    The man of the house prepares dinner. </w:t>
      </w:r>
    </w:p>
    <w:p>
      <w:r>
        <w:t xml:space="preserve">7. L'homme est un être socialement complexe. </w:t>
      </w:r>
    </w:p>
    <w:p>
      <w:r>
        <w:t xml:space="preserve">   Man is a complex being socially. </w:t>
      </w:r>
    </w:p>
    <w:p>
      <w:r>
        <w:t xml:space="preserve">8.  Le monde moderne est plus égalitaire entre les hommes et les femmes. </w:t>
      </w:r>
    </w:p>
    <w:p>
      <w:r>
        <w:t xml:space="preserve">   Modern world is more equal between men and women. </w:t>
      </w:r>
    </w:p>
    <w:p>
      <w:r>
        <w:t xml:space="preserve">9. Les hommes sont plus nombreux que les femmes dans la population mondiale. </w:t>
      </w:r>
    </w:p>
    <w:p>
      <w:r>
        <w:t xml:space="preserve">   Men are more numerous than women in the global population.</w:t>
      </w:r>
    </w:p>
    <w:p>
      <w:r>
        <w:t xml:space="preserve">10. L’homme a une conscience de soi, c'est-à-dire il sait qui il est. </w:t>
      </w:r>
    </w:p>
    <w:p>
      <w:r>
        <w:t xml:space="preserve">    The man has self-awareness, meaning he knows who he is.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une faune abondante.</w:t>
      </w:r>
    </w:p>
    <w:p>
      <w:r>
        <w:t xml:space="preserve">    The nature is magnificent, with varied landscapes and abundant wildlife.</w:t>
      </w:r>
    </w:p>
    <w:p>
      <w:r>
        <w:t xml:space="preserve">2.  J'adore observer les animaux dans leur habitat naturel. </w:t>
      </w:r>
    </w:p>
    <w:p>
      <w:r>
        <w:t xml:space="preserve">    I love to observe animals in their natural habitat.</w:t>
      </w:r>
    </w:p>
    <w:p>
      <w:r>
        <w:t>3. Le climat changeant a un impact significatif sur la nature.</w:t>
      </w:r>
    </w:p>
    <w:p>
      <w:r>
        <w:t xml:space="preserve">    Changing weather has a significant impact on nature.</w:t>
      </w:r>
    </w:p>
    <w:p>
      <w:r>
        <w:t>4. La pollution de l'air et des eaux menace la santé de la nature.</w:t>
      </w:r>
    </w:p>
    <w:p>
      <w:r>
        <w:t xml:space="preserve">    Air and water pollution threaten the health of nature.</w:t>
      </w:r>
    </w:p>
    <w:p>
      <w:r>
        <w:t xml:space="preserve">5. La conservation de la nature est une responsabilité collective. </w:t>
      </w:r>
    </w:p>
    <w:p>
      <w:r>
        <w:t xml:space="preserve">   The conservation of nature is a collective responsibility.</w:t>
      </w:r>
    </w:p>
    <w:p>
      <w:r>
        <w:t>6.  Les efforts pour protéger les espèces en danger menacent la balance écologique.</w:t>
      </w:r>
    </w:p>
    <w:p>
      <w:r>
        <w:t xml:space="preserve">   Efforts to protect endangered species threaten ecological balance.</w:t>
      </w:r>
    </w:p>
    <w:p>
      <w:r>
        <w:t>7. L'agriculture biologique respecte la nature et ses cycles naturels.</w:t>
      </w:r>
    </w:p>
    <w:p>
      <w:r>
        <w:t xml:space="preserve">    Organic agriculture respects nature and its natural cycles. </w:t>
      </w:r>
    </w:p>
    <w:p>
      <w:r>
        <w:t xml:space="preserve">8. Les arbres jouent un rôle essentiel dans la régulation du climat. </w:t>
      </w:r>
    </w:p>
    <w:p>
      <w:r>
        <w:t xml:space="preserve">   Trees play an essential role in regulating the climate.  </w:t>
      </w:r>
    </w:p>
    <w:p>
      <w:r>
        <w:t>9. La découverte de nouveaux milieux naturels est fascinante.</w:t>
      </w:r>
    </w:p>
    <w:p>
      <w:r>
        <w:t xml:space="preserve">   Discovering new natural environments is fascinating.</w:t>
      </w:r>
    </w:p>
    <w:p>
      <w:r>
        <w:t xml:space="preserve">10. L'éducation à la nature permet aux enfants d’apprendre en s’immergeant dans l'environnement. </w:t>
      </w:r>
    </w:p>
    <w:p>
      <w:r>
        <w:t xml:space="preserve">    Nature education allows children to learn by immersing themselves in the environment.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>2. L’eau est essentielle à la vie.</w:t>
      </w:r>
    </w:p>
    <w:p>
      <w:r>
        <w:t xml:space="preserve">   Water is essential to life.</w:t>
      </w:r>
    </w:p>
    <w:p>
      <w:r>
        <w:t xml:space="preserve">3. La pluie était abondante et nous avons eu beaucoup d’eau dans notre jardin. </w:t>
      </w:r>
    </w:p>
    <w:p>
      <w:r>
        <w:t xml:space="preserve">   The rain was abundant and we had a lot of water in our garden.</w:t>
      </w:r>
    </w:p>
    <w:p>
      <w:r>
        <w:t>4.  Il y a une bouteille d'eau sur la table.</w:t>
      </w:r>
    </w:p>
    <w:p>
      <w:r>
        <w:t xml:space="preserve">    There is a bottle of water on the table.</w:t>
      </w:r>
    </w:p>
    <w:p>
      <w:r>
        <w:t xml:space="preserve">5. L’eau de source est plus saine que l'eau du robinet. </w:t>
      </w:r>
    </w:p>
    <w:p>
      <w:r>
        <w:t xml:space="preserve">   Spring water is healthier than tap water.</w:t>
      </w:r>
    </w:p>
    <w:p>
      <w:r>
        <w:t>6. Tu peux prendre de l’eau à la fontaine.</w:t>
      </w:r>
    </w:p>
    <w:p>
      <w:r>
        <w:t xml:space="preserve">   You can take some water from the fountain.</w:t>
      </w:r>
    </w:p>
    <w:p>
      <w:r>
        <w:t>7. La pollution de l'eau est un problème important.</w:t>
      </w:r>
    </w:p>
    <w:p>
      <w:r>
        <w:t xml:space="preserve">    Water pollution is a serious problem.</w:t>
      </w:r>
    </w:p>
    <w:p>
      <w:r>
        <w:t xml:space="preserve">8.  Nous allons faire une promenade en forêt et nous prenons de l'eau avec nous. </w:t>
      </w:r>
    </w:p>
    <w:p>
      <w:r>
        <w:t xml:space="preserve">    We’re going on a walk in the forest and we bring some water with us.</w:t>
      </w:r>
    </w:p>
    <w:p>
      <w:r>
        <w:t xml:space="preserve">9. La température de l'eau est trop froide pour se baigner. </w:t>
      </w:r>
    </w:p>
    <w:p>
      <w:r>
        <w:t xml:space="preserve">    The temperature of the water is too cold for bathing.</w:t>
      </w:r>
    </w:p>
    <w:p>
      <w:r>
        <w:t xml:space="preserve">10.  J'ai besoin d’eau pour rester hydraté. </w:t>
      </w:r>
    </w:p>
    <w:p>
      <w:r>
        <w:t xml:space="preserve">   I need water to stay hydrated.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nice weather.</w:t>
      </w:r>
    </w:p>
    <w:p>
      <w:r>
        <w:t xml:space="preserve">2.  J'adore passer du temps au bord de la plage ensoleillée. </w:t>
      </w:r>
    </w:p>
    <w:p>
      <w:r>
        <w:t xml:space="preserve">   I love to spend time on the sunny beach.</w:t>
      </w:r>
    </w:p>
    <w:p>
      <w:r>
        <w:t>3. Il y a beaucoup d'énergie et de chaleur dans le soleil.</w:t>
      </w:r>
    </w:p>
    <w:p>
      <w:r>
        <w:t xml:space="preserve">    There is a lot of energy and warmth in the sun.</w:t>
      </w:r>
    </w:p>
    <w:p>
      <w:r>
        <w:t xml:space="preserve">4. La lumière du soleil est essentielle pour la vie sur Terre. </w:t>
      </w:r>
    </w:p>
    <w:p>
      <w:r>
        <w:t xml:space="preserve">  The sunlight is essential for life on Earth. </w:t>
      </w:r>
    </w:p>
    <w:p>
      <w:r>
        <w:t xml:space="preserve">5.  Le soleil est un objet fascinant à observer. </w:t>
      </w:r>
    </w:p>
    <w:p>
      <w:r>
        <w:t xml:space="preserve">   The sun is an interesting object to observe. </w:t>
      </w:r>
    </w:p>
    <w:p>
      <w:r>
        <w:t xml:space="preserve">6. On peut sentir le soleil chaud sur notre peau, même en hiver. </w:t>
      </w:r>
    </w:p>
    <w:p>
      <w:r>
        <w:t xml:space="preserve">   We can feel the sun's warmth on our skin, even in winter.</w:t>
      </w:r>
    </w:p>
    <w:p>
      <w:r>
        <w:t xml:space="preserve">7. Le soleil se couche tôt pendant l'hiver, il est plus sombre. </w:t>
      </w:r>
    </w:p>
    <w:p>
      <w:r>
        <w:t xml:space="preserve">   The sun sets early in winter, it is darker. </w:t>
      </w:r>
    </w:p>
    <w:p>
      <w:r>
        <w:t xml:space="preserve">8.  Laisse-moi profiter du soleil et de la mer. </w:t>
      </w:r>
    </w:p>
    <w:p>
      <w:r>
        <w:t xml:space="preserve">    Let me enjoy the sunshine and the sea.</w:t>
      </w:r>
    </w:p>
    <w:p>
      <w:r>
        <w:t xml:space="preserve">9. Les enfants aiment jouer au soleil à l'extérieur. </w:t>
      </w:r>
    </w:p>
    <w:p>
      <w:r>
        <w:t xml:space="preserve">     Children like to play in the sun outside.</w:t>
      </w:r>
    </w:p>
    <w:p>
      <w:r>
        <w:t xml:space="preserve">10. Le soleil est un symbole de la vie et de la lumière. </w:t>
      </w:r>
    </w:p>
    <w:p>
      <w:r>
        <w:t xml:space="preserve">   The sun is a symbol of life and light.</w:t>
      </w:r>
    </w:p>
    <w:p/>
    <w:p>
      <w:r>
        <w:rPr>
          <w:b/>
        </w:rPr>
        <w:t>Word: Mur | Meaning: Wall</w:t>
      </w:r>
    </w:p>
    <w:p/>
    <w:p>
      <w:r>
        <w:t>1.  Il y a des murs dans la salle de classe.</w:t>
      </w:r>
    </w:p>
    <w:p>
      <w:r>
        <w:t xml:space="preserve">   There are walls in the classroom.</w:t>
      </w:r>
    </w:p>
    <w:p>
      <w:r>
        <w:t>2.  La maison a un mur extérieur en brique.</w:t>
      </w:r>
    </w:p>
    <w:p>
      <w:r>
        <w:t xml:space="preserve">   The house has an exterior brick wall.</w:t>
      </w:r>
    </w:p>
    <w:p>
      <w:r>
        <w:t xml:space="preserve">3.  J'ai besoin d'un peu d'espace pour m'éloigner du mur. </w:t>
      </w:r>
    </w:p>
    <w:p>
      <w:r>
        <w:t xml:space="preserve">   I need some space to move away from the wall.</w:t>
      </w:r>
    </w:p>
    <w:p>
      <w:r>
        <w:t>4.  Les murs de la cathédrale sont décorés de fresques colorées.</w:t>
      </w:r>
    </w:p>
    <w:p>
      <w:r>
        <w:t xml:space="preserve">   The walls of the cathedral are decorated with colorful frescoes.</w:t>
      </w:r>
    </w:p>
    <w:p>
      <w:r>
        <w:t>5.  Il a construit un mur d'enceinte pour l'isolation thermique.</w:t>
      </w:r>
    </w:p>
    <w:p>
      <w:r>
        <w:t xml:space="preserve">   He built a retaining wall for thermal insulation. </w:t>
      </w:r>
    </w:p>
    <w:p>
      <w:r>
        <w:t xml:space="preserve">6.  Tu peux voir le mur derrière la scène. </w:t>
      </w:r>
    </w:p>
    <w:p>
      <w:r>
        <w:t xml:space="preserve">   You can see the wall behind the stage.</w:t>
      </w:r>
    </w:p>
    <w:p>
      <w:r>
        <w:t xml:space="preserve">7.  La femme a dessiné un mur en couleur sur son tableau. </w:t>
      </w:r>
    </w:p>
    <w:p>
      <w:r>
        <w:t xml:space="preserve">   The woman drew a colored wall on her canvas. </w:t>
      </w:r>
    </w:p>
    <w:p>
      <w:r>
        <w:t>8.  Le mur de l'appartement est fait de carrelage blanc.</w:t>
      </w:r>
    </w:p>
    <w:p>
      <w:r>
        <w:t xml:space="preserve">   The apartment wall is made of white tile.</w:t>
      </w:r>
    </w:p>
    <w:p>
      <w:r>
        <w:t>9.  Les enfants ont joué dans le parc et ils ont frappé contre un mur.</w:t>
      </w:r>
    </w:p>
    <w:p>
      <w:r>
        <w:t xml:space="preserve">   The children played in the park and hit against a wall. </w:t>
      </w:r>
    </w:p>
    <w:p>
      <w:r>
        <w:t xml:space="preserve">10. Le mur de la cave était recouvert de poussière. </w:t>
      </w:r>
    </w:p>
    <w:p>
      <w:r>
        <w:t xml:space="preserve">   The cellar wall was covered with dust.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