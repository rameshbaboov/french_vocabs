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 xml:space="preserve">1. La nature est magnifique, avec des arbres majestueux et des fleurs colorées.  </w:t>
      </w:r>
    </w:p>
    <w:p>
      <w:r>
        <w:t xml:space="preserve">    The nature is magnificent, with majestic trees and colorful flowers.</w:t>
      </w:r>
    </w:p>
    <w:p>
      <w:r>
        <w:t xml:space="preserve">2. J'aime passer du temps en nature pour me ressourcer et profiter de la fraîcheur de l'air. </w:t>
      </w:r>
    </w:p>
    <w:p>
      <w:r>
        <w:t xml:space="preserve">   I like to spend time in nature to recharge and enjoy the freshness of the air. </w:t>
      </w:r>
    </w:p>
    <w:p>
      <w:r>
        <w:t xml:space="preserve">3. La pollution menace la nature et ses écosystèmes, il est donc important d’agir.  </w:t>
      </w:r>
    </w:p>
    <w:p>
      <w:r>
        <w:t xml:space="preserve">    Pollution threatens nature and its ecosystems, so it is important to act. </w:t>
      </w:r>
    </w:p>
    <w:p>
      <w:r>
        <w:t>4. Les oiseaux migrateurs sont de plus en plus affectés par les changements de climat et la destruction de leur habitat naturel.</w:t>
      </w:r>
    </w:p>
    <w:p>
      <w:r>
        <w:t xml:space="preserve">    Migratory birds are increasingly affected by climate change and the destruction of their natural habitats. </w:t>
      </w:r>
    </w:p>
    <w:p>
      <w:r>
        <w:t xml:space="preserve">5. L'exploration de la nature est une activité enrichissante qui nous permet d’apprendre sur notre planète.  </w:t>
      </w:r>
    </w:p>
    <w:p>
      <w:r>
        <w:t xml:space="preserve">   Exploring nature is an enriching activity that allows us to learn about our planet. </w:t>
      </w:r>
    </w:p>
    <w:p>
      <w:r>
        <w:t xml:space="preserve">6. Les scientifiques étudient les effets de l’activité humaine sur la nature et ses conséquences sur le climat.  </w:t>
      </w:r>
    </w:p>
    <w:p>
      <w:r>
        <w:t xml:space="preserve">    Scientists study the effects of human activity on nature and its consequences for the climate. </w:t>
      </w:r>
    </w:p>
    <w:p>
      <w:r>
        <w:t xml:space="preserve">7. La préservation des forêts et la protection des animaux sauvages sont des actions importantes pour préserver la nature.  </w:t>
      </w:r>
    </w:p>
    <w:p>
      <w:r>
        <w:t xml:space="preserve">    Preserving forests and protecting wild animals are important actions to preserve nature. </w:t>
      </w:r>
    </w:p>
    <w:p>
      <w:r>
        <w:t xml:space="preserve">8. L’évolution de la nature est un processus continu qui dépend de l'adaptation des espèces à leur environnement. </w:t>
      </w:r>
    </w:p>
    <w:p>
      <w:r>
        <w:t xml:space="preserve">    The evolution of nature is a continuous process that depends on the adaptation of species to their environment.  </w:t>
      </w:r>
    </w:p>
    <w:p>
      <w:r>
        <w:t xml:space="preserve">9. La beauté et la complexité de la nature sont fascinantes et inspirent les artistes et les écrivains.  </w:t>
      </w:r>
    </w:p>
    <w:p>
      <w:r>
        <w:t xml:space="preserve">    The beauty and complexity of nature are fascinating and inspire artists and writers. </w:t>
      </w:r>
    </w:p>
    <w:p>
      <w:r>
        <w:t xml:space="preserve">10. Les paysages naturels fascinants, comme des montagnes majestueuses ou des glaciers, nous rappellent l'importance de la conservation de notre planète.   </w:t>
      </w:r>
    </w:p>
    <w:p>
      <w:r>
        <w:t xml:space="preserve">    Fascinating natural landscapes, like majestic mountains or glaciers, remind us of the importance of conserving our planet.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Il y a une lumière dans l'appartement.</w:t>
      </w:r>
    </w:p>
    <w:p>
      <w:r>
        <w:t xml:space="preserve">    There is a light in the apartment.</w:t>
      </w:r>
    </w:p>
    <w:p>
      <w:r>
        <w:t xml:space="preserve">3. Nous avons besoin d'une lumière pour nous guider. </w:t>
      </w:r>
    </w:p>
    <w:p>
      <w:r>
        <w:t xml:space="preserve">    We need a light to guide us.</w:t>
      </w:r>
    </w:p>
    <w:p>
      <w:r>
        <w:t>4. La lampe est allumée et la lumière couvre le bureau.</w:t>
      </w:r>
    </w:p>
    <w:p>
      <w:r>
        <w:t xml:space="preserve">    The lamp is on and its light covers the desk.</w:t>
      </w:r>
    </w:p>
    <w:p>
      <w:r>
        <w:t>5. La nuit, la lune donne une lumière douce sur la terre.</w:t>
      </w:r>
    </w:p>
    <w:p>
      <w:r>
        <w:t xml:space="preserve">    At night, the moon gives soft light on earth.</w:t>
      </w:r>
    </w:p>
    <w:p>
      <w:r>
        <w:t xml:space="preserve">6.  Le ciel était couvert de nuages et il n'y avait aucune lumière. </w:t>
      </w:r>
    </w:p>
    <w:p>
      <w:r>
        <w:t xml:space="preserve">    The sky was covered with clouds and there was no light.</w:t>
      </w:r>
    </w:p>
    <w:p>
      <w:r>
        <w:t xml:space="preserve">7.  J'aime la lumière des bougies le soir. </w:t>
      </w:r>
    </w:p>
    <w:p>
      <w:r>
        <w:t xml:space="preserve">    I like the light of candles in the evening.</w:t>
      </w:r>
    </w:p>
    <w:p>
      <w:r>
        <w:t>8.  Il faut éteindre la lumière pour économiser l'énergie.</w:t>
      </w:r>
    </w:p>
    <w:p>
      <w:r>
        <w:t xml:space="preserve">    We have to turn off the lights to save energy. </w:t>
      </w:r>
    </w:p>
    <w:p>
      <w:r>
        <w:t>9.  Le soleil est une source de lumière naturelle.</w:t>
      </w:r>
    </w:p>
    <w:p>
      <w:r>
        <w:t xml:space="preserve">    The sun is a natural source of light.</w:t>
      </w:r>
    </w:p>
    <w:p>
      <w:r>
        <w:t xml:space="preserve">10. J’ai besoin d’un éclairage plus fort. </w:t>
      </w:r>
    </w:p>
    <w:p>
      <w:r>
        <w:t xml:space="preserve">    I need more strong lighting.</w:t>
      </w:r>
    </w:p>
    <w:p/>
    <w:p>
      <w:r>
        <w:rPr>
          <w:b/>
        </w:rPr>
        <w:t>Word: maison | Meaning: house</w:t>
      </w:r>
    </w:p>
    <w:p/>
    <w:p>
      <w:r>
        <w:t xml:space="preserve">1. J'aime aller à la maison de mes grands-parents.  </w:t>
      </w:r>
    </w:p>
    <w:p>
      <w:r>
        <w:t xml:space="preserve">    I like going to my grandparents' house.</w:t>
      </w:r>
    </w:p>
    <w:p>
      <w:r>
        <w:t xml:space="preserve">2. La maison est située au bord d'une magnifique rivière.  </w:t>
      </w:r>
    </w:p>
    <w:p>
      <w:r>
        <w:t xml:space="preserve">    The house is located on the edge of a beautiful river. </w:t>
      </w:r>
    </w:p>
    <w:p>
      <w:r>
        <w:t>3. Nous avons besoin de réparer la maison pour l'avenir.</w:t>
      </w:r>
    </w:p>
    <w:p>
      <w:r>
        <w:t xml:space="preserve">    We need to repair the house for the future. </w:t>
      </w:r>
    </w:p>
    <w:p>
      <w:r>
        <w:t>4. Le jardin de ma maison est plein de fleurs colorées.</w:t>
      </w:r>
    </w:p>
    <w:p>
      <w:r>
        <w:t xml:space="preserve">    My house garden is full of colorful flowers. </w:t>
      </w:r>
    </w:p>
    <w:p>
      <w:r>
        <w:t xml:space="preserve">5. Il y a une petite fille qui joue dans la maison en ce moment.  </w:t>
      </w:r>
    </w:p>
    <w:p>
      <w:r>
        <w:t xml:space="preserve">   There's a little girl playing in the house right now. </w:t>
      </w:r>
    </w:p>
    <w:p>
      <w:r>
        <w:t>6. La maison de mon oncle et de ma tante est très spacieuse.</w:t>
      </w:r>
    </w:p>
    <w:p>
      <w:r>
        <w:t xml:space="preserve">    My uncle and aunt's house is very spacious.</w:t>
      </w:r>
    </w:p>
    <w:p>
      <w:r>
        <w:t>7. Elle a construit une nouvelle maison plus grande que son ancienne.</w:t>
      </w:r>
    </w:p>
    <w:p>
      <w:r>
        <w:t xml:space="preserve">    She built a new larger house than her old one. </w:t>
      </w:r>
    </w:p>
    <w:p>
      <w:r>
        <w:t xml:space="preserve">8. Je vais rendre visite à ma famille dans leur maison cette semaine.  </w:t>
      </w:r>
    </w:p>
    <w:p>
      <w:r>
        <w:t xml:space="preserve">    I am going to visit my family at their house this week.</w:t>
      </w:r>
    </w:p>
    <w:p>
      <w:r>
        <w:t xml:space="preserve">9. Les voisins ont beaucoup de problèmes pour construire une maison. </w:t>
      </w:r>
    </w:p>
    <w:p>
      <w:r>
        <w:t xml:space="preserve">   The neighbors have many problems building a house. </w:t>
      </w:r>
    </w:p>
    <w:p>
      <w:r>
        <w:t xml:space="preserve">10. La maison est une base solide et sûre pour nos enfants.  </w:t>
      </w:r>
    </w:p>
    <w:p>
      <w:r>
        <w:t xml:space="preserve">    The house is a solid and secure base for our children.</w:t>
      </w:r>
    </w:p>
    <w:p/>
    <w:p>
      <w:r>
        <w:rPr>
          <w:b/>
        </w:rPr>
        <w:t>Word: Terre | Meaning: Earth</w:t>
      </w:r>
    </w:p>
    <w:p/>
    <w:p>
      <w:r>
        <w:t>1. La Terre est un globe unique et complexe.</w:t>
      </w:r>
    </w:p>
    <w:p>
      <w:r>
        <w:t xml:space="preserve">  The Earth is a unique and complex globe.</w:t>
      </w:r>
    </w:p>
    <w:p>
      <w:r>
        <w:t>2. Les habitants de la terre sont nombreux et variés.</w:t>
      </w:r>
    </w:p>
    <w:p>
      <w:r>
        <w:t xml:space="preserve">  People on Earth are numerous and varied.</w:t>
      </w:r>
    </w:p>
    <w:p>
      <w:r>
        <w:t xml:space="preserve">3. Le climat mondial change constamment, mais la Terre reste stable. </w:t>
      </w:r>
    </w:p>
    <w:p>
      <w:r>
        <w:t xml:space="preserve">  The global climate changes constantly, but the Earth remains stable.</w:t>
      </w:r>
    </w:p>
    <w:p>
      <w:r>
        <w:t>4. La pollution environnementale est un problème majeur sur Terre.</w:t>
      </w:r>
    </w:p>
    <w:p>
      <w:r>
        <w:t xml:space="preserve">  Environmental pollution is a major issue on Earth.</w:t>
      </w:r>
    </w:p>
    <w:p>
      <w:r>
        <w:t xml:space="preserve">5. Les scientifiques étudient les géants de terre pour mieux comprendre l'univers. </w:t>
      </w:r>
    </w:p>
    <w:p>
      <w:r>
        <w:t xml:space="preserve">  Scientists study giant earth structures to better understand the universe.</w:t>
      </w:r>
    </w:p>
    <w:p>
      <w:r>
        <w:t>6. Il y a des terres fertiles qui sont idéales pour la culture des plantes.</w:t>
      </w:r>
    </w:p>
    <w:p>
      <w:r>
        <w:t xml:space="preserve">   There are fertile lands that are ideal for growing plants.</w:t>
      </w:r>
    </w:p>
    <w:p>
      <w:r>
        <w:t xml:space="preserve">7. L'agriculture et la production de nourriture sur Terre continuent d'évoluer. </w:t>
      </w:r>
    </w:p>
    <w:p>
      <w:r>
        <w:t xml:space="preserve">  Agriculture and food production on Earth continue to evolve.</w:t>
      </w:r>
    </w:p>
    <w:p>
      <w:r>
        <w:t>8. La terre est à l'origine de la vie sur notre planète.</w:t>
      </w:r>
    </w:p>
    <w:p>
      <w:r>
        <w:t xml:space="preserve">  Earth is the origin of life on our planet.</w:t>
      </w:r>
    </w:p>
    <w:p>
      <w:r>
        <w:t xml:space="preserve">9. Les habitants de la terre ont besoin de s’appuyer sur l’environnement. </w:t>
      </w:r>
    </w:p>
    <w:p>
      <w:r>
        <w:t xml:space="preserve">  People on Earth need to rely on the environment.</w:t>
      </w:r>
    </w:p>
    <w:p>
      <w:r>
        <w:t xml:space="preserve">10. La protection de la Terre est une responsabilité commune. </w:t>
      </w:r>
    </w:p>
    <w:p>
      <w:r>
        <w:t xml:space="preserve">   Protecting the Earth is a shared responsibility.</w:t>
      </w:r>
    </w:p>
    <w:p/>
    <w:p>
      <w:r>
        <w:rPr>
          <w:b/>
        </w:rPr>
        <w:t>Word: Vue | Meaning: View</w:t>
      </w:r>
    </w:p>
    <w:p/>
    <w:p>
      <w:r>
        <w:t>1. J'ai une vue sur la ville.</w:t>
      </w:r>
    </w:p>
    <w:p>
      <w:r>
        <w:t xml:space="preserve">  I have a view of the city.</w:t>
      </w:r>
    </w:p>
    <w:p>
      <w:r>
        <w:t>2. La chambre offre une belle vue sur le jardin.</w:t>
      </w:r>
    </w:p>
    <w:p>
      <w:r>
        <w:t xml:space="preserve">  The room offers a beautiful view of the garden.</w:t>
      </w:r>
    </w:p>
    <w:p>
      <w:r>
        <w:t>3. Elle aime la vue du coucher de soleil depuis son balcon.</w:t>
      </w:r>
    </w:p>
    <w:p>
      <w:r>
        <w:t xml:space="preserve">  She likes the sunset view from her balcony.</w:t>
      </w:r>
    </w:p>
    <w:p>
      <w:r>
        <w:t>4. Le spectacle avait une vue imprenable sur les montagnes.</w:t>
      </w:r>
    </w:p>
    <w:p>
      <w:r>
        <w:t xml:space="preserve">  The show had an unobstructed view of the mountains.</w:t>
      </w:r>
    </w:p>
    <w:p>
      <w:r>
        <w:t xml:space="preserve">5. Avoir une vue claire sur les choses est important. </w:t>
      </w:r>
    </w:p>
    <w:p>
      <w:r>
        <w:t xml:space="preserve">  Having a clear view on things is important.</w:t>
      </w:r>
    </w:p>
    <w:p>
      <w:r>
        <w:t>6. La vue du château était magnifique.</w:t>
      </w:r>
    </w:p>
    <w:p>
      <w:r>
        <w:t xml:space="preserve">  The view from the castle was magnificent.</w:t>
      </w:r>
    </w:p>
    <w:p>
      <w:r>
        <w:t>7. Le paysage offre une vue imprenable sur la mer.</w:t>
      </w:r>
    </w:p>
    <w:p>
      <w:r>
        <w:t xml:space="preserve">  The landscape offers an unparalleled view of the sea.</w:t>
      </w:r>
    </w:p>
    <w:p>
      <w:r>
        <w:t>8. Nous avons une vue panoramique sur la ville.</w:t>
      </w:r>
    </w:p>
    <w:p>
      <w:r>
        <w:t xml:space="preserve">  We have a panoramic view of the city.</w:t>
      </w:r>
    </w:p>
    <w:p>
      <w:r>
        <w:t xml:space="preserve">9. La fenêtre donne une vue magnifique sur le fleuve. </w:t>
      </w:r>
    </w:p>
    <w:p>
      <w:r>
        <w:t xml:space="preserve">  The window gives a magnificent view of the river.</w:t>
      </w:r>
    </w:p>
    <w:p>
      <w:r>
        <w:t>10. J'ai une vue plus large que mes voisins.</w:t>
      </w:r>
    </w:p>
    <w:p>
      <w:r>
        <w:t xml:space="preserve">   I have a broader view than my neighbors.</w:t>
      </w:r>
    </w:p>
    <w:p/>
    <w:p>
      <w:r>
        <w:rPr>
          <w:b/>
        </w:rPr>
        <w:t>Word: Maison | Meaning: House</w:t>
      </w:r>
    </w:p>
    <w:p/>
    <w:p>
      <w:r>
        <w:t>1. La maison de Pierre est située dans le village.</w:t>
      </w:r>
    </w:p>
    <w:p>
      <w:r>
        <w:t xml:space="preserve">   The house of Pierre is located in the village.</w:t>
      </w:r>
    </w:p>
    <w:p>
      <w:r>
        <w:t>2. J'aime passer du temps dans ma maison.</w:t>
      </w:r>
    </w:p>
    <w:p>
      <w:r>
        <w:t xml:space="preserve">   I like to spend time in my home. </w:t>
      </w:r>
    </w:p>
    <w:p>
      <w:r>
        <w:t>3. La maison est équipée d’un jardin.</w:t>
      </w:r>
    </w:p>
    <w:p>
      <w:r>
        <w:t xml:space="preserve">    The house is equipped with a garden. </w:t>
      </w:r>
    </w:p>
    <w:p>
      <w:r>
        <w:t>4. L'adresse de la maison est très importante.</w:t>
      </w:r>
    </w:p>
    <w:p>
      <w:r>
        <w:t xml:space="preserve">  The address of the house is very important. </w:t>
      </w:r>
    </w:p>
    <w:p>
      <w:r>
        <w:t>5. Il faut nettoyer la maison avant de recevoir des invités.</w:t>
      </w:r>
    </w:p>
    <w:p>
      <w:r>
        <w:t xml:space="preserve">   You must clean the house before receiving guests. </w:t>
      </w:r>
    </w:p>
    <w:p>
      <w:r>
        <w:t>6. Nous avons besoin d’une nouvelle maison plus grande.</w:t>
      </w:r>
    </w:p>
    <w:p>
      <w:r>
        <w:t xml:space="preserve">   We need a larger new house. </w:t>
      </w:r>
    </w:p>
    <w:p>
      <w:r>
        <w:t>7. La maison est ancienne et charmante.</w:t>
      </w:r>
    </w:p>
    <w:p>
      <w:r>
        <w:t xml:space="preserve">   The house is old and charming.</w:t>
      </w:r>
    </w:p>
    <w:p>
      <w:r>
        <w:t>8. Les habitants se sentent heureux dans leur maison.</w:t>
      </w:r>
    </w:p>
    <w:p>
      <w:r>
        <w:t xml:space="preserve">  The inhabitants feel happy in their home. </w:t>
      </w:r>
    </w:p>
    <w:p>
      <w:r>
        <w:t>9. Le prix de la maison est très élevé.</w:t>
      </w:r>
    </w:p>
    <w:p>
      <w:r>
        <w:t xml:space="preserve">    The price of the house is very high.  </w:t>
      </w:r>
    </w:p>
    <w:p>
      <w:r>
        <w:t>10. La femme et son mari ont acheté une nouvelle maison.</w:t>
      </w:r>
    </w:p>
    <w:p>
      <w:r>
        <w:t xml:space="preserve">   The woman and her husband bought a new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J'aime le rouge de ma blouse.</w:t>
      </w:r>
    </w:p>
    <w:p>
      <w:r>
        <w:t xml:space="preserve">    I like the red of my blouse.</w:t>
      </w:r>
    </w:p>
    <w:p>
      <w:r>
        <w:t>3. Il a une robe rouge.</w:t>
      </w:r>
    </w:p>
    <w:p>
      <w:r>
        <w:t xml:space="preserve">   He has a red dress.</w:t>
      </w:r>
    </w:p>
    <w:p>
      <w:r>
        <w:t>4. Le drapeau français est rouge, blanc et bleu.</w:t>
      </w:r>
    </w:p>
    <w:p>
      <w:r>
        <w:t xml:space="preserve">  The French flag is red, white and blue.</w:t>
      </w:r>
    </w:p>
    <w:p>
      <w:r>
        <w:t xml:space="preserve">5. La pomme est rouge. </w:t>
      </w:r>
    </w:p>
    <w:p>
      <w:r>
        <w:t xml:space="preserve">   The apple is red.</w:t>
      </w:r>
    </w:p>
    <w:p>
      <w:r>
        <w:t>6. Elle a des cheveux rouges.</w:t>
      </w:r>
    </w:p>
    <w:p>
      <w:r>
        <w:t xml:space="preserve">    She has red hair.</w:t>
      </w:r>
    </w:p>
    <w:p>
      <w:r>
        <w:t>7. J'ai mangé du pain rouge.</w:t>
      </w:r>
    </w:p>
    <w:p>
      <w:r>
        <w:t xml:space="preserve">    I ate some red bread.</w:t>
      </w:r>
    </w:p>
    <w:p>
      <w:r>
        <w:t>8. Le feu de la cheminée est rougeoyant.</w:t>
      </w:r>
    </w:p>
    <w:p>
      <w:r>
        <w:t xml:space="preserve">   The fire in the fireplace is glowing red.</w:t>
      </w:r>
    </w:p>
    <w:p>
      <w:r>
        <w:t>9. Nous avons un rouge dans notre maison.</w:t>
      </w:r>
    </w:p>
    <w:p>
      <w:r>
        <w:t xml:space="preserve">  We have a red one in our home. </w:t>
      </w:r>
    </w:p>
    <w:p>
      <w:r>
        <w:t xml:space="preserve">10. La tomate est rouge, mais elle est douce. </w:t>
      </w:r>
    </w:p>
    <w:p>
      <w:r>
        <w:t xml:space="preserve">   The tomato is red, but it's sweet.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J'ai une chemise verte.</w:t>
      </w:r>
    </w:p>
    <w:p>
      <w:r>
        <w:t xml:space="preserve">   I have a green shirt.</w:t>
      </w:r>
    </w:p>
    <w:p>
      <w:r>
        <w:t>3. Le ciel était vert aujourd'hui.</w:t>
      </w:r>
    </w:p>
    <w:p>
      <w:r>
        <w:t xml:space="preserve">   The sky was green today.</w:t>
      </w:r>
    </w:p>
    <w:p>
      <w:r>
        <w:t>4. Les feuilles des arbres sont vertes.</w:t>
      </w:r>
    </w:p>
    <w:p>
      <w:r>
        <w:t xml:space="preserve">   The leaves of the trees are green.</w:t>
      </w:r>
    </w:p>
    <w:p>
      <w:r>
        <w:t xml:space="preserve">5. Le tableau est vert et élégant. </w:t>
      </w:r>
    </w:p>
    <w:p>
      <w:r>
        <w:t xml:space="preserve">   The painting is green and elegant.</w:t>
      </w:r>
    </w:p>
    <w:p>
      <w:r>
        <w:t>6. La plante est verte et saine.</w:t>
      </w:r>
    </w:p>
    <w:p>
      <w:r>
        <w:t xml:space="preserve">   The plant is green and healthy.</w:t>
      </w:r>
    </w:p>
    <w:p>
      <w:r>
        <w:t>7. Il a un chapeau vert.</w:t>
      </w:r>
    </w:p>
    <w:p>
      <w:r>
        <w:t xml:space="preserve">   He has a green hat.</w:t>
      </w:r>
    </w:p>
    <w:p>
      <w:r>
        <w:t>8. Les pommes sont vertes.</w:t>
      </w:r>
    </w:p>
    <w:p>
      <w:r>
        <w:t xml:space="preserve">    Apples are green.</w:t>
      </w:r>
    </w:p>
    <w:p>
      <w:r>
        <w:t xml:space="preserve">9. J'aime les vêtements verts. </w:t>
      </w:r>
    </w:p>
    <w:p>
      <w:r>
        <w:t xml:space="preserve">    I like green clothes.</w:t>
      </w:r>
    </w:p>
    <w:p>
      <w:r>
        <w:t>10. La ville était verte et verdoyante.</w:t>
      </w:r>
    </w:p>
    <w:p>
      <w:r>
        <w:t xml:space="preserve">  The city was green and verdant.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The dress is black.</w:t>
      </w:r>
    </w:p>
    <w:p>
      <w:r>
        <w:t>2.  Le ciel est noir ce soir.</w:t>
      </w:r>
    </w:p>
    <w:p>
      <w:r>
        <w:t xml:space="preserve">   The sky is black tonight.</w:t>
      </w:r>
    </w:p>
    <w:p>
      <w:r>
        <w:t>3.  Il a des cheveux noirs.</w:t>
      </w:r>
    </w:p>
    <w:p>
      <w:r>
        <w:t xml:space="preserve">   He has black hair.</w:t>
      </w:r>
    </w:p>
    <w:p>
      <w:r>
        <w:t xml:space="preserve">4.  J'aime les vêtements noirs. </w:t>
      </w:r>
    </w:p>
    <w:p>
      <w:r>
        <w:t xml:space="preserve">   I like black clothes.</w:t>
      </w:r>
    </w:p>
    <w:p>
      <w:r>
        <w:t>5.  La nuit est noire, mais on peut voir les étoiles.</w:t>
      </w:r>
    </w:p>
    <w:p>
      <w:r>
        <w:t xml:space="preserve">   Night is dark but we can see the stars.</w:t>
      </w:r>
    </w:p>
    <w:p>
      <w:r>
        <w:t>6.  Le chat noir se cache dans la pièce.</w:t>
      </w:r>
    </w:p>
    <w:p>
      <w:r>
        <w:t xml:space="preserve">   The black cat hides in the room.</w:t>
      </w:r>
    </w:p>
    <w:p>
      <w:r>
        <w:t>7.  Il a une tache de sang noir sur son chemisier.</w:t>
      </w:r>
    </w:p>
    <w:p>
      <w:r>
        <w:t xml:space="preserve">   He has a stain of black blood on his shirt.</w:t>
      </w:r>
    </w:p>
    <w:p>
      <w:r>
        <w:t xml:space="preserve">8.  La voiture est noire et elle est magnifique. </w:t>
      </w:r>
    </w:p>
    <w:p>
      <w:r>
        <w:t xml:space="preserve">   The car is black and it's beautiful.</w:t>
      </w:r>
    </w:p>
    <w:p>
      <w:r>
        <w:t>9.  Le gâteau était noir et chocolaté.</w:t>
      </w:r>
    </w:p>
    <w:p>
      <w:r>
        <w:t xml:space="preserve">   The cake was black and chocolatey.</w:t>
      </w:r>
    </w:p>
    <w:p>
      <w:r>
        <w:t xml:space="preserve">10.  Les arbres noirs sur la colline étaient majestueux. </w:t>
      </w:r>
    </w:p>
    <w:p>
      <w:r>
        <w:t xml:space="preserve">   The black trees on the hill were majestic.</w:t>
      </w:r>
    </w:p>
    <w:p/>
    <w:p>
      <w:r>
        <w:t>Foie: leaves</w:t>
      </w:r>
    </w:p>
    <w:p/>
    <w:p>
      <w:r>
        <w:t>1. Les feuilles d'automne changent de couleur en automne.</w:t>
      </w:r>
    </w:p>
    <w:p>
      <w:r>
        <w:t xml:space="preserve">    The leaves change color in autumn.</w:t>
      </w:r>
    </w:p>
    <w:p>
      <w:r>
        <w:t>2. Il faut couper les feuilles mortes pour éviter la propagation des maladies.</w:t>
      </w:r>
    </w:p>
    <w:p>
      <w:r>
        <w:t xml:space="preserve">    We need to cut dead leaves to avoid the spread of diseases.</w:t>
      </w:r>
    </w:p>
    <w:p>
      <w:r>
        <w:t xml:space="preserve">3. La forêt est bordée par des arbres avec des feuilles épaisses et brillantes. </w:t>
      </w:r>
    </w:p>
    <w:p>
      <w:r>
        <w:t xml:space="preserve">   The forest is bordered by trees with thick and bright leaves. </w:t>
      </w:r>
    </w:p>
    <w:p>
      <w:r>
        <w:t>4. Les feuilles de la rose sont rouges et très fragiles.</w:t>
      </w:r>
    </w:p>
    <w:p>
      <w:r>
        <w:t xml:space="preserve">    The leaves of the rose are red and very fragile. </w:t>
      </w:r>
    </w:p>
    <w:p>
      <w:r>
        <w:t>5. J'aime les feuilles d'érable qui tombent au printemps.</w:t>
      </w:r>
    </w:p>
    <w:p>
      <w:r>
        <w:t xml:space="preserve">   I love maple leaves that fall in spring. </w:t>
      </w:r>
    </w:p>
    <w:p>
      <w:r>
        <w:t>6. Tu peux utiliser un papier propre pour sécher les feuilles qui ont été humides.</w:t>
      </w:r>
    </w:p>
    <w:p>
      <w:r>
        <w:t xml:space="preserve">    You can use a clean paper to dry the wet leaves.</w:t>
      </w:r>
    </w:p>
    <w:p>
      <w:r>
        <w:t>7. Les feuilles vertes donnent de l'eau à la terre pendant la saison d'été.</w:t>
      </w:r>
    </w:p>
    <w:p>
      <w:r>
        <w:t xml:space="preserve">    Green leaves give water to the earth during summer season.</w:t>
      </w:r>
    </w:p>
    <w:p>
      <w:r>
        <w:t xml:space="preserve">8.  Les feuilles du chêne sont très grosses et épaisses, elles ont une forme arrondie. </w:t>
      </w:r>
    </w:p>
    <w:p>
      <w:r>
        <w:t xml:space="preserve">     The oak leaves are very large and thick, they have a rounded shape.</w:t>
      </w:r>
    </w:p>
    <w:p>
      <w:r>
        <w:t>9. Les feuilles de la vigne peuvent être utilisées pour faire du vin.</w:t>
      </w:r>
    </w:p>
    <w:p>
      <w:r>
        <w:t xml:space="preserve">    Grape leaves can be used to make wine. </w:t>
      </w:r>
    </w:p>
    <w:p>
      <w:r>
        <w:t xml:space="preserve">10. J'aime la couleur verte des feuilles sur les arbres pendant l'été. </w:t>
      </w:r>
    </w:p>
    <w:p>
      <w:r>
        <w:t xml:space="preserve">    I like the color green of leaves on trees during summer.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