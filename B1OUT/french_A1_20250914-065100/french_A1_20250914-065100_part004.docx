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La terre est riche en ressources naturelles.</w:t>
      </w:r>
    </w:p>
    <w:p>
      <w:r>
        <w:t xml:space="preserve">    The Earth is rich in natural resources.</w:t>
      </w:r>
    </w:p>
    <w:p>
      <w:r>
        <w:t>2. Les agriculteurs cultivent la terre pour produire des aliments.</w:t>
      </w:r>
    </w:p>
    <w:p>
      <w:r>
        <w:t xml:space="preserve">   Farmers cultivate land to produce food.</w:t>
      </w:r>
    </w:p>
    <w:p>
      <w:r>
        <w:t>3. L'histoire de l'homme s’est déroulée sur la terre.</w:t>
      </w:r>
    </w:p>
    <w:p>
      <w:r>
        <w:t xml:space="preserve">   Human history has unfolded on Earth.</w:t>
      </w:r>
    </w:p>
    <w:p>
      <w:r>
        <w:t>4. La terre est fragile et nous devons la protéger.</w:t>
      </w:r>
    </w:p>
    <w:p>
      <w:r>
        <w:t xml:space="preserve">    The earth is fragile and we must protect it.</w:t>
      </w:r>
    </w:p>
    <w:p>
      <w:r>
        <w:t xml:space="preserve">5. Les glaciers ont sculpté la terre à travers des siècles. </w:t>
      </w:r>
    </w:p>
    <w:p>
      <w:r>
        <w:t xml:space="preserve">    Glaciers have sculpted the Earth over centuries.</w:t>
      </w:r>
    </w:p>
    <w:p>
      <w:r>
        <w:t xml:space="preserve">6. Le climat changeante impacte la terre et les écosystèmes. </w:t>
      </w:r>
    </w:p>
    <w:p>
      <w:r>
        <w:t xml:space="preserve">    Climate change impacts the Earth and ecosystems.</w:t>
      </w:r>
    </w:p>
    <w:p>
      <w:r>
        <w:t>7. On peut cultiver des plantes sur la terre.</w:t>
      </w:r>
    </w:p>
    <w:p>
      <w:r>
        <w:t xml:space="preserve">   We can cultivate plants on land.</w:t>
      </w:r>
    </w:p>
    <w:p>
      <w:r>
        <w:t>8. L’eau de pluie est importante pour la terre.</w:t>
      </w:r>
    </w:p>
    <w:p>
      <w:r>
        <w:t xml:space="preserve">   Rainwater is important for the earth.</w:t>
      </w:r>
    </w:p>
    <w:p>
      <w:r>
        <w:t xml:space="preserve">9. La terre est un élément essentiel de notre existence. </w:t>
      </w:r>
    </w:p>
    <w:p>
      <w:r>
        <w:t xml:space="preserve">    Earth is an essential element of our existence. </w:t>
      </w:r>
    </w:p>
    <w:p>
      <w:r>
        <w:t>10. Il est important de se renseigner sur la terre et ses ressources.</w:t>
      </w:r>
    </w:p>
    <w:p>
      <w:r>
        <w:t xml:space="preserve">    It is important to learn about Earth and its resources.</w:t>
      </w:r>
    </w:p>
    <w:p/>
    <w:p>
      <w:r>
        <w:rPr>
          <w:b/>
        </w:rPr>
        <w:t>Word: Château | Meaning: Castle</w:t>
      </w:r>
    </w:p>
    <w:p/>
    <w:p>
      <w:r>
        <w:t>1. Le château est magnifique, il date du XVIIIe siècle.</w:t>
      </w:r>
    </w:p>
    <w:p>
      <w:r>
        <w:t xml:space="preserve">    The castle is magnificent, it dates back to the 18th century.</w:t>
      </w:r>
    </w:p>
    <w:p>
      <w:r>
        <w:t>2. Nous avons visité un château médiéval en Normandie.</w:t>
      </w:r>
    </w:p>
    <w:p>
      <w:r>
        <w:t xml:space="preserve">    We visited a medieval castle in Normandy.</w:t>
      </w:r>
    </w:p>
    <w:p>
      <w:r>
        <w:t>3. Le château de Chambord est l'un des plus grands châteaux de France.</w:t>
      </w:r>
    </w:p>
    <w:p>
      <w:r>
        <w:t xml:space="preserve">    Château de Chambord is one of the largest castles in France.</w:t>
      </w:r>
    </w:p>
    <w:p>
      <w:r>
        <w:t>4. Les touristes sont nombreux à visiter les châteaux français chaque année.</w:t>
      </w:r>
    </w:p>
    <w:p>
      <w:r>
        <w:t xml:space="preserve">    Tourists are numerous to visit French castles every year. </w:t>
      </w:r>
    </w:p>
    <w:p>
      <w:r>
        <w:t>5. La femme a passé ses vacances dans un château paisible et isolé.</w:t>
      </w:r>
    </w:p>
    <w:p>
      <w:r>
        <w:t xml:space="preserve">    The woman spent her holidays in a peaceful and isolated castle.</w:t>
      </w:r>
    </w:p>
    <w:p>
      <w:r>
        <w:t>6. Le château est situé sur une colline offrant une vue imprenable.</w:t>
      </w:r>
    </w:p>
    <w:p>
      <w:r>
        <w:t xml:space="preserve">    The castle is situated on a hill offering an amazing view. </w:t>
      </w:r>
    </w:p>
    <w:p>
      <w:r>
        <w:t>7. Les habitants du château ont connu des difficultés en temps de guerre.</w:t>
      </w:r>
    </w:p>
    <w:p>
      <w:r>
        <w:t xml:space="preserve">    People living in the castle faced difficulties during times of war. </w:t>
      </w:r>
    </w:p>
    <w:p>
      <w:r>
        <w:t>8. La famille royale s'est réfugiée dans un château pour se protéger.</w:t>
      </w:r>
    </w:p>
    <w:p>
      <w:r>
        <w:t xml:space="preserve">    The royal family took refuge in a castle to protect themselves. </w:t>
      </w:r>
    </w:p>
    <w:p>
      <w:r>
        <w:t>9. Un guide nous a emmené à visiter les différents espaces du château.</w:t>
      </w:r>
    </w:p>
    <w:p>
      <w:r>
        <w:t xml:space="preserve">    A guide took us to visit the different spaces of the castle. </w:t>
      </w:r>
    </w:p>
    <w:p>
      <w:r>
        <w:t xml:space="preserve">10. L'architecture du château est un mélange de styles architecturales anciens et modernes. </w:t>
      </w:r>
    </w:p>
    <w:p>
      <w:r>
        <w:t xml:space="preserve">     The architecture of the castle is a mix of ancient and modern architectural styles.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Il a des lunettes blanches.</w:t>
      </w:r>
    </w:p>
    <w:p>
      <w:r>
        <w:t xml:space="preserve">  He has white glasses.</w:t>
      </w:r>
    </w:p>
    <w:p>
      <w:r>
        <w:t>3. La robe de Marie est blanche.</w:t>
      </w:r>
    </w:p>
    <w:p>
      <w:r>
        <w:t xml:space="preserve">  Marie's dress is white.</w:t>
      </w:r>
    </w:p>
    <w:p>
      <w:r>
        <w:t>4. Les champs sont blancs en hiver.</w:t>
      </w:r>
    </w:p>
    <w:p>
      <w:r>
        <w:t xml:space="preserve">  The fields are white in winter.</w:t>
      </w:r>
    </w:p>
    <w:p>
      <w:r>
        <w:t>5. J’ai besoin d’un stylo blanc.</w:t>
      </w:r>
    </w:p>
    <w:p>
      <w:r>
        <w:t xml:space="preserve">  I need a white pen.</w:t>
      </w:r>
    </w:p>
    <w:p>
      <w:r>
        <w:t>6. Le café est blanc et chaud.</w:t>
      </w:r>
    </w:p>
    <w:p>
      <w:r>
        <w:t xml:space="preserve">  The coffee is white and hot.</w:t>
      </w:r>
    </w:p>
    <w:p>
      <w:r>
        <w:t xml:space="preserve">7. La neige est blanche. </w:t>
      </w:r>
    </w:p>
    <w:p>
      <w:r>
        <w:t xml:space="preserve">  Snow is white.</w:t>
      </w:r>
    </w:p>
    <w:p>
      <w:r>
        <w:t>8. Le gâteau était blanc avec de la crème.</w:t>
      </w:r>
    </w:p>
    <w:p>
      <w:r>
        <w:t xml:space="preserve">  The cake was white with cream.</w:t>
      </w:r>
    </w:p>
    <w:p>
      <w:r>
        <w:t xml:space="preserve">9. J’adore les fleurs blanches. </w:t>
      </w:r>
    </w:p>
    <w:p>
      <w:r>
        <w:t xml:space="preserve">  I love the white flowers.</w:t>
      </w:r>
    </w:p>
    <w:p>
      <w:r>
        <w:t xml:space="preserve">10. Il y a une fleur blanche sur le mur. </w:t>
      </w:r>
    </w:p>
    <w:p>
      <w:r>
        <w:t xml:space="preserve">   There is a white flower on the wall.</w:t>
      </w:r>
    </w:p>
    <w:p/>
    <w:p>
      <w:r>
        <w:rPr>
          <w:b/>
        </w:rPr>
        <w:t>Word: Feu | Meaning: Fire</w:t>
      </w:r>
    </w:p>
    <w:p/>
    <w:p>
      <w:r>
        <w:t>1. Il y a une grande flamme au feu de camp.</w:t>
      </w:r>
    </w:p>
    <w:p>
      <w:r>
        <w:t xml:space="preserve">  There is a big flame at the campfire.</w:t>
      </w:r>
    </w:p>
    <w:p>
      <w:r>
        <w:t>2. La fumée du feu est très épaisse.</w:t>
      </w:r>
    </w:p>
    <w:p>
      <w:r>
        <w:t xml:space="preserve">  The smoke from the fire is very thick. </w:t>
      </w:r>
    </w:p>
    <w:p>
      <w:r>
        <w:t>3. Les enfants jouaient près du feu avec plaisir.</w:t>
      </w:r>
    </w:p>
    <w:p>
      <w:r>
        <w:t xml:space="preserve">  The children were playing near the fire with pleasure.</w:t>
      </w:r>
    </w:p>
    <w:p>
      <w:r>
        <w:t>4. Le feu de joie illumine la salle.</w:t>
      </w:r>
    </w:p>
    <w:p>
      <w:r>
        <w:t xml:space="preserve">  The fire of joy illuminates the hall.</w:t>
      </w:r>
    </w:p>
    <w:p>
      <w:r>
        <w:t xml:space="preserve">5. La sécurité était très attentive à l'endroit du feu. </w:t>
      </w:r>
    </w:p>
    <w:p>
      <w:r>
        <w:t xml:space="preserve">   Safety was very careful at the fire site.</w:t>
      </w:r>
    </w:p>
    <w:p>
      <w:r>
        <w:t>6. Nous avons un nouveau feu dans notre maison!</w:t>
      </w:r>
    </w:p>
    <w:p>
      <w:r>
        <w:t xml:space="preserve">    We have a new fireplace in our house!</w:t>
      </w:r>
    </w:p>
    <w:p>
      <w:r>
        <w:t>7. L'homme met le feu à la cigarette et il s’est brûlé les doigts.</w:t>
      </w:r>
    </w:p>
    <w:p>
      <w:r>
        <w:t xml:space="preserve">  The man set fire to his cigarette and he burned his fingers. </w:t>
      </w:r>
    </w:p>
    <w:p>
      <w:r>
        <w:t>8. On peut utiliser le feu pour cuisiner des aliments.</w:t>
      </w:r>
    </w:p>
    <w:p>
      <w:r>
        <w:t xml:space="preserve">   Fire can be used to cook food.</w:t>
      </w:r>
    </w:p>
    <w:p>
      <w:r>
        <w:t xml:space="preserve">9. Le feu d'artifice a illuminé la nuit. </w:t>
      </w:r>
    </w:p>
    <w:p>
      <w:r>
        <w:t xml:space="preserve">   Fireworks illuminated the night.</w:t>
      </w:r>
    </w:p>
    <w:p>
      <w:r>
        <w:t xml:space="preserve">10. La flamme du feu était magnifique et elle brillait dans l’obscurité. </w:t>
      </w:r>
    </w:p>
    <w:p>
      <w:r>
        <w:t xml:space="preserve">  The flame of the fire was magnificent and it shone in the darkness.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Les vêtements sont blancs.</w:t>
      </w:r>
    </w:p>
    <w:p>
      <w:r>
        <w:t xml:space="preserve">    The clothes are white.</w:t>
      </w:r>
    </w:p>
    <w:p>
      <w:r>
        <w:t>3. J'ai une chemise blanche.</w:t>
      </w:r>
    </w:p>
    <w:p>
      <w:r>
        <w:t xml:space="preserve">    I have a white shirt.</w:t>
      </w:r>
    </w:p>
    <w:p>
      <w:r>
        <w:t>4. La neige est blanche.</w:t>
      </w:r>
    </w:p>
    <w:p>
      <w:r>
        <w:t xml:space="preserve">    Snow is white.</w:t>
      </w:r>
    </w:p>
    <w:p>
      <w:r>
        <w:t>5. Il a un livre blanc.</w:t>
      </w:r>
    </w:p>
    <w:p>
      <w:r>
        <w:t xml:space="preserve">    He has a white book. </w:t>
      </w:r>
    </w:p>
    <w:p>
      <w:r>
        <w:t>6. Les cartes postales sont de couleur blanche.</w:t>
      </w:r>
    </w:p>
    <w:p>
      <w:r>
        <w:t xml:space="preserve">    The postcards are white in color.</w:t>
      </w:r>
    </w:p>
    <w:p>
      <w:r>
        <w:t xml:space="preserve">7. Le ciel était blanc ce matin. </w:t>
      </w:r>
    </w:p>
    <w:p>
      <w:r>
        <w:t xml:space="preserve">   The sky was white this morning.</w:t>
      </w:r>
    </w:p>
    <w:p>
      <w:r>
        <w:t>8. La neige tombe sur le sol, il est blanc.</w:t>
      </w:r>
    </w:p>
    <w:p>
      <w:r>
        <w:t xml:space="preserve">    Snow falls on the ground, it is white.</w:t>
      </w:r>
    </w:p>
    <w:p>
      <w:r>
        <w:t>9. Les fleurs sont blanches et élégantes.</w:t>
      </w:r>
    </w:p>
    <w:p>
      <w:r>
        <w:t xml:space="preserve">    Flowers are white and elegant.</w:t>
      </w:r>
    </w:p>
    <w:p>
      <w:r>
        <w:t xml:space="preserve">10. Il a besoin d'un blanc de papier. </w:t>
      </w:r>
    </w:p>
    <w:p>
      <w:r>
        <w:t xml:space="preserve">   He needs white paper.</w:t>
      </w:r>
    </w:p>
    <w:p/>
    <w:p>
      <w:r>
        <w:rPr>
          <w:b/>
        </w:rPr>
        <w:t>Word: vert | Meaning: green</w:t>
      </w:r>
    </w:p>
    <w:p/>
    <w:p>
      <w:r>
        <w:t xml:space="preserve">1. Le vélo est vert.  </w:t>
      </w:r>
    </w:p>
    <w:p>
      <w:r>
        <w:t>The bike is green.</w:t>
      </w:r>
    </w:p>
    <w:p>
      <w:r>
        <w:t xml:space="preserve">2. Les feuilles des arbres sont vertes.  </w:t>
      </w:r>
    </w:p>
    <w:p>
      <w:r>
        <w:t>The leaves of trees are green.</w:t>
      </w:r>
    </w:p>
    <w:p>
      <w:r>
        <w:t xml:space="preserve">3. La voiture est verte.  </w:t>
      </w:r>
    </w:p>
    <w:p>
      <w:r>
        <w:t xml:space="preserve">The car is green. </w:t>
      </w:r>
    </w:p>
    <w:p>
      <w:r>
        <w:t xml:space="preserve">4. J'aime les vêtements verts.  </w:t>
      </w:r>
    </w:p>
    <w:p>
      <w:r>
        <w:t xml:space="preserve">I like clothes in green. </w:t>
      </w:r>
    </w:p>
    <w:p>
      <w:r>
        <w:t xml:space="preserve">5. Il y a beaucoup de plantes vertes dans la forêt.  </w:t>
      </w:r>
    </w:p>
    <w:p>
      <w:r>
        <w:t xml:space="preserve">There are many green plants in the forest. </w:t>
      </w:r>
    </w:p>
    <w:p>
      <w:r>
        <w:t xml:space="preserve">6. Le ciel est vert à l'heure du coucher du soleil.  </w:t>
      </w:r>
    </w:p>
    <w:p>
      <w:r>
        <w:t>The sky is green at sunset.</w:t>
      </w:r>
    </w:p>
    <w:p>
      <w:r>
        <w:t xml:space="preserve">7. La pomme est verte.   </w:t>
      </w:r>
    </w:p>
    <w:p>
      <w:r>
        <w:t xml:space="preserve">The apple is green. </w:t>
      </w:r>
    </w:p>
    <w:p>
      <w:r>
        <w:t xml:space="preserve">8. J'ai un grand vert à la maison.  </w:t>
      </w:r>
    </w:p>
    <w:p>
      <w:r>
        <w:t>I have a big green house in my backyard.</w:t>
      </w:r>
    </w:p>
    <w:p>
      <w:r>
        <w:t xml:space="preserve">9. Elle porte une robe verte.  </w:t>
      </w:r>
    </w:p>
    <w:p>
      <w:r>
        <w:t xml:space="preserve">She's wearing a green dress. </w:t>
      </w:r>
    </w:p>
    <w:p>
      <w:r>
        <w:t xml:space="preserve">10. Les légumes verts sont sains.  </w:t>
      </w:r>
    </w:p>
    <w:p>
      <w:r>
        <w:t>Green vegetables are healthy.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The dress is black.</w:t>
      </w:r>
    </w:p>
    <w:p>
      <w:r>
        <w:t>2. Les chaussettes sont noires.</w:t>
      </w:r>
    </w:p>
    <w:p>
      <w:r>
        <w:t xml:space="preserve">   The socks are black.</w:t>
      </w:r>
    </w:p>
    <w:p>
      <w:r>
        <w:t>3. Le chat est noir.</w:t>
      </w:r>
    </w:p>
    <w:p>
      <w:r>
        <w:t xml:space="preserve">   The cat is black.</w:t>
      </w:r>
    </w:p>
    <w:p>
      <w:r>
        <w:t xml:space="preserve">4. Il y a des plans noirs. </w:t>
      </w:r>
    </w:p>
    <w:p>
      <w:r>
        <w:t xml:space="preserve">   There are black plans.</w:t>
      </w:r>
    </w:p>
    <w:p>
      <w:r>
        <w:t>5. Il n'a pas de tenue noire.</w:t>
      </w:r>
    </w:p>
    <w:p>
      <w:r>
        <w:t xml:space="preserve">   He doesn't have a black outfit.</w:t>
      </w:r>
    </w:p>
    <w:p>
      <w:r>
        <w:t>6. La nuit était noire.</w:t>
      </w:r>
    </w:p>
    <w:p>
      <w:r>
        <w:t xml:space="preserve">   Night was dark.</w:t>
      </w:r>
    </w:p>
    <w:p>
      <w:r>
        <w:t>7.  La ville est très sombre, et il y a beaucoup de noir.</w:t>
      </w:r>
    </w:p>
    <w:p>
      <w:r>
        <w:t xml:space="preserve">   The city is very dark and there are lots of black things.</w:t>
      </w:r>
    </w:p>
    <w:p>
      <w:r>
        <w:t xml:space="preserve">8. L'encre est noire. </w:t>
      </w:r>
    </w:p>
    <w:p>
      <w:r>
        <w:t xml:space="preserve">   Ink is black.</w:t>
      </w:r>
    </w:p>
    <w:p>
      <w:r>
        <w:t>9. Nous avons mangé un gâteau noir.</w:t>
      </w:r>
    </w:p>
    <w:p>
      <w:r>
        <w:t xml:space="preserve">   We ate a black cake.</w:t>
      </w:r>
    </w:p>
    <w:p>
      <w:r>
        <w:t xml:space="preserve">10. La fleur était noire, et c'était étonnant. </w:t>
      </w:r>
    </w:p>
    <w:p>
      <w:r>
        <w:t xml:space="preserve">   The flower was black and that was surprising.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robe de Marie était rouge.</w:t>
      </w:r>
    </w:p>
    <w:p>
      <w:r>
        <w:t xml:space="preserve">    Marie's dress was red.</w:t>
      </w:r>
    </w:p>
    <w:p>
      <w:r>
        <w:t>3. J'ai un crayon rouge.</w:t>
      </w:r>
    </w:p>
    <w:p>
      <w:r>
        <w:t xml:space="preserve">    I have a red pencil.</w:t>
      </w:r>
    </w:p>
    <w:p>
      <w:r>
        <w:t>4. Il dit que le drapeau est rouge.</w:t>
      </w:r>
    </w:p>
    <w:p>
      <w:r>
        <w:t xml:space="preserve">    He says the flag is red.</w:t>
      </w:r>
    </w:p>
    <w:p>
      <w:r>
        <w:t>5. Les tomates sont rouges.</w:t>
      </w:r>
    </w:p>
    <w:p>
      <w:r>
        <w:t xml:space="preserve">    The tomatoes are red.</w:t>
      </w:r>
    </w:p>
    <w:p>
      <w:r>
        <w:t>6. La voiture est rouge, elle a été vendue à un collectionneur.</w:t>
      </w:r>
    </w:p>
    <w:p>
      <w:r>
        <w:t xml:space="preserve">    The car is red, it was sold to a collector.</w:t>
      </w:r>
    </w:p>
    <w:p>
      <w:r>
        <w:t xml:space="preserve">7. J'aime le rouge dans la cuisine de mon amie. </w:t>
      </w:r>
    </w:p>
    <w:p>
      <w:r>
        <w:t xml:space="preserve">    I like the red in my friend's kitchen.</w:t>
      </w:r>
    </w:p>
    <w:p>
      <w:r>
        <w:t>8. Le peintre utilise du rouge dans son tableau.</w:t>
      </w:r>
    </w:p>
    <w:p>
      <w:r>
        <w:t xml:space="preserve">    The painter uses red in his painting.</w:t>
      </w:r>
    </w:p>
    <w:p>
      <w:r>
        <w:t>9. Le feu est rouge, il est dangereux!</w:t>
      </w:r>
    </w:p>
    <w:p>
      <w:r>
        <w:t xml:space="preserve">    Fire is red, it's dangerous!</w:t>
      </w:r>
    </w:p>
    <w:p>
      <w:r>
        <w:t>10. La grenouille a un corps rouge et une tête verte.</w:t>
      </w:r>
    </w:p>
    <w:p>
      <w:r>
        <w:t xml:space="preserve">    The frog has a red body and a green head.</w:t>
      </w:r>
    </w:p>
    <w:p/>
    <w:p>
      <w:r>
        <w:rPr>
          <w:b/>
        </w:rPr>
        <w:t>Word: feu | Meaning: fire</w:t>
      </w:r>
    </w:p>
    <w:p/>
    <w:p>
      <w:r>
        <w:t>1. Le feu de cheminée crépitait dans la pièce.</w:t>
      </w:r>
    </w:p>
    <w:p>
      <w:r>
        <w:t xml:space="preserve">  The fireplace's fire crackled in the room.</w:t>
      </w:r>
    </w:p>
    <w:p>
      <w:r>
        <w:t>2. Les flammes du feu d'artifice ont illuminé le ciel.</w:t>
      </w:r>
    </w:p>
    <w:p>
      <w:r>
        <w:t xml:space="preserve">  The flames of the fireworks lit up the sky.</w:t>
      </w:r>
    </w:p>
    <w:p>
      <w:r>
        <w:t>3. Il décida de mettre un feu à l'extérieur.</w:t>
      </w:r>
    </w:p>
    <w:p>
      <w:r>
        <w:t xml:space="preserve">  He decided to put a fire out on the patio. </w:t>
      </w:r>
    </w:p>
    <w:p>
      <w:r>
        <w:t>4. Le feu dans la cuisine était très intense.</w:t>
      </w:r>
    </w:p>
    <w:p>
      <w:r>
        <w:t xml:space="preserve">  The fire in the kitchen was very strong. </w:t>
      </w:r>
    </w:p>
    <w:p>
      <w:r>
        <w:t>5. Les pompiers ont maîtrisé le feu avant qu'il ne s’étende.</w:t>
      </w:r>
    </w:p>
    <w:p>
      <w:r>
        <w:t xml:space="preserve">   The firefighters controlled the fire before it spread. </w:t>
      </w:r>
    </w:p>
    <w:p>
      <w:r>
        <w:t>6. Le feu d'occasion s'éteint à la fin de l'exposition.</w:t>
      </w:r>
    </w:p>
    <w:p>
      <w:r>
        <w:t xml:space="preserve">  The sale's fire extinguished at the end of the exhibition. </w:t>
      </w:r>
    </w:p>
    <w:p>
      <w:r>
        <w:t>7. Je pense que le feu de joie dans cette fête est vraiment contagieuse.</w:t>
      </w:r>
    </w:p>
    <w:p>
      <w:r>
        <w:t xml:space="preserve">  I think the fire of joy in this party is really contagious. </w:t>
      </w:r>
    </w:p>
    <w:p>
      <w:r>
        <w:t>8. La lumière du feu éclaire la forêt.</w:t>
      </w:r>
    </w:p>
    <w:p>
      <w:r>
        <w:t xml:space="preserve">   The fire's light illuminates the forest. </w:t>
      </w:r>
    </w:p>
    <w:p>
      <w:r>
        <w:t xml:space="preserve">9. Il y a un feu d'artifice ce soir-là, et nous allons assister à l’événement. </w:t>
      </w:r>
    </w:p>
    <w:p>
      <w:r>
        <w:t xml:space="preserve">  There will be fireworks this evening, and we are going to attend the event. </w:t>
      </w:r>
    </w:p>
    <w:p>
      <w:r>
        <w:t xml:space="preserve">10. La lumière du feu a illuminé la nuit. </w:t>
      </w:r>
    </w:p>
    <w:p>
      <w:r>
        <w:t xml:space="preserve">   The firelight illuminated the night.</w:t>
      </w:r>
    </w:p>
    <w:p/>
    <w:p>
      <w:r>
        <w:rPr>
          <w:b/>
        </w:rPr>
        <w:t>Word: femme | Meaning: woman</w:t>
      </w:r>
    </w:p>
    <w:p/>
    <w:p>
      <w:r>
        <w:t xml:space="preserve">1.  Elle est une femme courageuse et dévouée. </w:t>
      </w:r>
    </w:p>
    <w:p>
      <w:r>
        <w:t xml:space="preserve">    She is a courageous and devoted woman.</w:t>
      </w:r>
    </w:p>
    <w:p>
      <w:r>
        <w:t>2. La femme travaille dans une école maternelle.</w:t>
      </w:r>
    </w:p>
    <w:p>
      <w:r>
        <w:t xml:space="preserve">    The woman works in a kindergarten.</w:t>
      </w:r>
    </w:p>
    <w:p>
      <w:r>
        <w:t xml:space="preserve">3. Les femmes sont souvent enceintes aux enfants. </w:t>
      </w:r>
    </w:p>
    <w:p>
      <w:r>
        <w:t xml:space="preserve">    Women are often pregnant with children.</w:t>
      </w:r>
    </w:p>
    <w:p>
      <w:r>
        <w:t xml:space="preserve">4.  Il y a deux femmes dans la voiture. </w:t>
      </w:r>
    </w:p>
    <w:p>
      <w:r>
        <w:t xml:space="preserve">   There are two women in the car. </w:t>
      </w:r>
    </w:p>
    <w:p>
      <w:r>
        <w:t>5. La femme est très belle et élégante.</w:t>
      </w:r>
    </w:p>
    <w:p>
      <w:r>
        <w:t xml:space="preserve">   The woman is very beautiful and elegant.</w:t>
      </w:r>
    </w:p>
    <w:p>
      <w:r>
        <w:t xml:space="preserve">6.  J'ai besoin d'aide pour faire la femme du ménage. </w:t>
      </w:r>
    </w:p>
    <w:p>
      <w:r>
        <w:t xml:space="preserve">    I need help with cleaning the house.</w:t>
      </w:r>
    </w:p>
    <w:p>
      <w:r>
        <w:t xml:space="preserve">7. La femme est allée au marché. </w:t>
      </w:r>
    </w:p>
    <w:p>
      <w:r>
        <w:t xml:space="preserve">    The woman went to the market.</w:t>
      </w:r>
    </w:p>
    <w:p>
      <w:r>
        <w:t xml:space="preserve">8. Les femmes ont le droit de vote dans la société. </w:t>
      </w:r>
    </w:p>
    <w:p>
      <w:r>
        <w:t xml:space="preserve">    Women have the right to vote in society.</w:t>
      </w:r>
    </w:p>
    <w:p>
      <w:r>
        <w:t xml:space="preserve">9. L'homme et la femme sont des êtres humains. </w:t>
      </w:r>
    </w:p>
    <w:p>
      <w:r>
        <w:t xml:space="preserve">    Man and woman are human beings.</w:t>
      </w:r>
    </w:p>
    <w:p>
      <w:r>
        <w:t>10. J'ai une femme d'honneur qui me soutient.</w:t>
      </w:r>
    </w:p>
    <w:p>
      <w:r>
        <w:t xml:space="preserve">   I have a lady who supports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