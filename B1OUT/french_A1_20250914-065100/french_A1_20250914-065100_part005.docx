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passé un beau jour ensoleillé hier à la plage.</w:t>
      </w:r>
    </w:p>
    <w:p>
      <w:r>
        <w:t xml:space="preserve">   I had a beautiful sunny day yesterday at the beach.</w:t>
      </w:r>
    </w:p>
    <w:p>
      <w:r>
        <w:t>2. Le soleil était magnifique et j’ai profité de mon jour libre.</w:t>
      </w:r>
    </w:p>
    <w:p>
      <w:r>
        <w:t xml:space="preserve">   The sun was magnificent, and I enjoyed my free day. </w:t>
      </w:r>
    </w:p>
    <w:p>
      <w:r>
        <w:t>3.  Mon ami et moi avons passé une journée agréable à regarder des films.</w:t>
      </w:r>
    </w:p>
    <w:p>
      <w:r>
        <w:t xml:space="preserve">   My friend and I had a pleasant day watching movies.</w:t>
      </w:r>
    </w:p>
    <w:p>
      <w:r>
        <w:t>4. J'adore les journées d’été avec beaucoup de soleil.</w:t>
      </w:r>
    </w:p>
    <w:p>
      <w:r>
        <w:t xml:space="preserve">   I love summer days with plenty of sunshine. </w:t>
      </w:r>
    </w:p>
    <w:p>
      <w:r>
        <w:t>5. J’ai hâte de passer le jour demain et d’aller au marché.</w:t>
      </w:r>
    </w:p>
    <w:p>
      <w:r>
        <w:t xml:space="preserve">    I look forward to spending the day tomorrow and going to the market.</w:t>
      </w:r>
    </w:p>
    <w:p>
      <w:r>
        <w:t xml:space="preserve">6.  Le jour a été chargé, mais j'ai réussi à accomplir tous mes objectifs. </w:t>
      </w:r>
    </w:p>
    <w:p>
      <w:r>
        <w:t xml:space="preserve">   The day was demanding, but I managed to achieve all my goals.</w:t>
      </w:r>
    </w:p>
    <w:p>
      <w:r>
        <w:t xml:space="preserve">7. L'heure du déjeuner est souvent le meilleur moment pour se détendre après un long jour. </w:t>
      </w:r>
    </w:p>
    <w:p>
      <w:r>
        <w:t xml:space="preserve">    Lunch time is often the best moment to relax after a long day.</w:t>
      </w:r>
    </w:p>
    <w:p>
      <w:r>
        <w:t xml:space="preserve">8. Le travail est long, mais je me sens satisfait de la fin d’une journée bien remplie.  </w:t>
      </w:r>
    </w:p>
    <w:p>
      <w:r>
        <w:t xml:space="preserve">   Work is tiring, but I feel satisfied at the end of a well-filled day.</w:t>
      </w:r>
    </w:p>
    <w:p>
      <w:r>
        <w:t xml:space="preserve">9. Il y a beaucoup de choses à faire dans une ville comme Paris, il faut prendre son temps et profiter de chaque jour. </w:t>
      </w:r>
    </w:p>
    <w:p>
      <w:r>
        <w:t xml:space="preserve">    There are many things to do in a city like Paris; you need to take your time and enjoy each day. </w:t>
      </w:r>
    </w:p>
    <w:p>
      <w:r>
        <w:t xml:space="preserve">10.  Le jour est arrivé et j’ai hâte d'aller aux cours de danse. </w:t>
      </w:r>
    </w:p>
    <w:p>
      <w:r>
        <w:t xml:space="preserve">   The day has come, and I am looking forward to going to dance classes.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is blowing strongly today.</w:t>
      </w:r>
    </w:p>
    <w:p>
      <w:r>
        <w:t xml:space="preserve">2. Il y avait un vent frais le matin. </w:t>
      </w:r>
    </w:p>
    <w:p>
      <w:r>
        <w:t xml:space="preserve">There was a fresh breeze in the morning. </w:t>
      </w:r>
    </w:p>
    <w:p>
      <w:r>
        <w:t xml:space="preserve">3. La plage est agréable lorsque le vent est doux. </w:t>
      </w:r>
    </w:p>
    <w:p>
      <w:r>
        <w:t xml:space="preserve">The beach is nice when the wind is gentle. </w:t>
      </w:r>
    </w:p>
    <w:p>
      <w:r>
        <w:t xml:space="preserve">4. Le vent emporta les feuilles de chêne dans les champs.  </w:t>
      </w:r>
    </w:p>
    <w:p>
      <w:r>
        <w:t xml:space="preserve">The wind carried oak leaves to the fields. </w:t>
      </w:r>
    </w:p>
    <w:p>
      <w:r>
        <w:t xml:space="preserve">5. Le vent a perturbé la route.  </w:t>
      </w:r>
    </w:p>
    <w:p>
      <w:r>
        <w:t xml:space="preserve">The wind disturbed the road. </w:t>
      </w:r>
    </w:p>
    <w:p>
      <w:r>
        <w:t xml:space="preserve">6. La tempête a soufflé avec force et le vent a fait trembler les arbres. </w:t>
      </w:r>
    </w:p>
    <w:p>
      <w:r>
        <w:t xml:space="preserve">The storm blew with great force, and the wind made the trees shake. </w:t>
      </w:r>
    </w:p>
    <w:p>
      <w:r>
        <w:t xml:space="preserve">7. Il est important de savoir s'adapter au vent pour voyager en toute sécurité.  </w:t>
      </w:r>
    </w:p>
    <w:p>
      <w:r>
        <w:t>It is important to know how to adapt to the wind in order to travel safely.</w:t>
      </w:r>
    </w:p>
    <w:p>
      <w:r>
        <w:t xml:space="preserve">8. Les vents de l'est apportent une chaleur douce. </w:t>
      </w:r>
    </w:p>
    <w:p>
      <w:r>
        <w:t>The winds from the east bring a gentle warmth.</w:t>
      </w:r>
    </w:p>
    <w:p>
      <w:r>
        <w:t xml:space="preserve">9. Le vent nous a fait monter la température dans la maison.  </w:t>
      </w:r>
    </w:p>
    <w:p>
      <w:r>
        <w:t xml:space="preserve">The wind raised the temperature inside the house.  </w:t>
      </w:r>
    </w:p>
    <w:p>
      <w:r>
        <w:t xml:space="preserve">10.  Un vent frais donne un sentiment de liberté et de calme. </w:t>
      </w:r>
    </w:p>
    <w:p>
      <w:r>
        <w:t>A fresh breeze gives a feeling of freedom and calm.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La robe de Marie est grise.</w:t>
      </w:r>
    </w:p>
    <w:p>
      <w:r>
        <w:t>Marie's dress is gray.</w:t>
      </w:r>
    </w:p>
    <w:p>
      <w:r>
        <w:t>3. Les nuages sont gris et épais.</w:t>
      </w:r>
    </w:p>
    <w:p>
      <w:r>
        <w:t>The clouds are grey and thick.</w:t>
      </w:r>
    </w:p>
    <w:p>
      <w:r>
        <w:t>4. L'artiste a peint un portrait gris sur la toile.</w:t>
      </w:r>
    </w:p>
    <w:p>
      <w:r>
        <w:t>The artist painted a grey portrait on the canvas.</w:t>
      </w:r>
    </w:p>
    <w:p>
      <w:r>
        <w:t>5. Il me dit que son appartement est gris.</w:t>
      </w:r>
    </w:p>
    <w:p>
      <w:r>
        <w:t>He tells me that his apartment is gray.</w:t>
      </w:r>
    </w:p>
    <w:p>
      <w:r>
        <w:t xml:space="preserve">6. Vous avez une montre grise? </w:t>
      </w:r>
    </w:p>
    <w:p>
      <w:r>
        <w:t>Do you have a gray watch?</w:t>
      </w:r>
    </w:p>
    <w:p>
      <w:r>
        <w:t>7. Le film était gris, mais captivant.</w:t>
      </w:r>
    </w:p>
    <w:p>
      <w:r>
        <w:t>The movie was gray, but captivating.</w:t>
      </w:r>
    </w:p>
    <w:p>
      <w:r>
        <w:t>8. Je suis gris et fatigué après la longue marche.</w:t>
      </w:r>
    </w:p>
    <w:p>
      <w:r>
        <w:t>I am gray and tired after the long walk.</w:t>
      </w:r>
    </w:p>
    <w:p>
      <w:r>
        <w:t xml:space="preserve">9. Il faut un peu de couleur pour ajouter du pep's à l'intérieur, même si les murs sont gris. </w:t>
      </w:r>
    </w:p>
    <w:p>
      <w:r>
        <w:t>A little bit of color is needed to add some pep to the interior even if the walls are gray.</w:t>
      </w:r>
    </w:p>
    <w:p>
      <w:r>
        <w:t>10. La pièce est grise et monotone.</w:t>
      </w:r>
    </w:p>
    <w:p>
      <w:r>
        <w:t>The room is gray and monotonous.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The flower of the rose is red and beautiful.</w:t>
      </w:r>
    </w:p>
    <w:p>
      <w:r>
        <w:t xml:space="preserve">2. Je admire beaucoup les fleurs tropicales. </w:t>
      </w:r>
    </w:p>
    <w:p>
      <w:r>
        <w:t xml:space="preserve">  I really admire tropical flowers.</w:t>
      </w:r>
    </w:p>
    <w:p>
      <w:r>
        <w:t>3. Il a oublié d'acheter des fleurs pour l'anniversaire de sa mère.</w:t>
      </w:r>
    </w:p>
    <w:p>
      <w:r>
        <w:t xml:space="preserve">   He forgot to buy flowers for his mother's birthday.</w:t>
      </w:r>
    </w:p>
    <w:p>
      <w:r>
        <w:t xml:space="preserve">4. La fleur de la victoire est un symbole important. </w:t>
      </w:r>
    </w:p>
    <w:p>
      <w:r>
        <w:t xml:space="preserve">   The flower of victory is an important symbol. </w:t>
      </w:r>
    </w:p>
    <w:p>
      <w:r>
        <w:t>5. Les fleurs sont souvent utilisées dans les décorations de mariage.</w:t>
      </w:r>
    </w:p>
    <w:p>
      <w:r>
        <w:t xml:space="preserve">  Flowers are often used in wedding decorations.</w:t>
      </w:r>
    </w:p>
    <w:p>
      <w:r>
        <w:t>6. J'aime beaucoup les fleurs de saison, comme les roses et les lys.</w:t>
      </w:r>
    </w:p>
    <w:p>
      <w:r>
        <w:t xml:space="preserve">  I like seasonal flowers, such as roses and lilies.</w:t>
      </w:r>
    </w:p>
    <w:p>
      <w:r>
        <w:t xml:space="preserve">7. Le jardin a des fleurs de tous les couleurs et de toutes les formes. </w:t>
      </w:r>
    </w:p>
    <w:p>
      <w:r>
        <w:t xml:space="preserve">   The garden has flowers of all colours and shapes.</w:t>
      </w:r>
    </w:p>
    <w:p>
      <w:r>
        <w:t>8. La fleur que j'utilise dans mon bouquet est une rose.</w:t>
      </w:r>
    </w:p>
    <w:p>
      <w:r>
        <w:t xml:space="preserve">  The flower I use in my bouquet is a rose.</w:t>
      </w:r>
    </w:p>
    <w:p>
      <w:r>
        <w:t xml:space="preserve">9. Les plantes fleuries ont besoin d'eau pour se développer. </w:t>
      </w:r>
    </w:p>
    <w:p>
      <w:r>
        <w:t xml:space="preserve">   Flowering plants need water to grow.</w:t>
      </w:r>
    </w:p>
    <w:p>
      <w:r>
        <w:t>10. Il y avait une grande fleur de lys sur la table.</w:t>
      </w:r>
    </w:p>
    <w:p>
      <w:r>
        <w:t xml:space="preserve">    There was a large lily flower on the table.</w:t>
      </w:r>
    </w:p>
    <w:p/>
    <w:p>
      <w:r>
        <w:rPr>
          <w:b/>
        </w:rPr>
        <w:t>Word: chasse | Meaning: hunt</w:t>
      </w:r>
    </w:p>
    <w:p/>
    <w:p>
      <w:r>
        <w:t>1.  Je vais à la chasse ce samedi matin.</w:t>
      </w:r>
    </w:p>
    <w:p>
      <w:r>
        <w:t xml:space="preserve">    I'm going hunting this Saturday morning.</w:t>
      </w:r>
    </w:p>
    <w:p>
      <w:r>
        <w:t xml:space="preserve">2. Les chasseurs ont une grande patience lors de leur activité. </w:t>
      </w:r>
    </w:p>
    <w:p>
      <w:r>
        <w:t xml:space="preserve">    Hunters have great patience during their activity.</w:t>
      </w:r>
    </w:p>
    <w:p>
      <w:r>
        <w:t>3. J'aime l'idée de faire une chasse aux trésors dans la ville!</w:t>
      </w:r>
    </w:p>
    <w:p>
      <w:r>
        <w:t xml:space="preserve">    I like the idea of a treasure hunt in the city!</w:t>
      </w:r>
    </w:p>
    <w:p>
      <w:r>
        <w:t>4. La chasse aux papillons est un hobby très relaxant.</w:t>
      </w:r>
    </w:p>
    <w:p>
      <w:r>
        <w:t xml:space="preserve">    Butterfly hunting is a very relaxing hobby.</w:t>
      </w:r>
    </w:p>
    <w:p>
      <w:r>
        <w:t xml:space="preserve">5. Les animaux sauvages sont parfois difficiles à attraper lors d'une chasse. </w:t>
      </w:r>
    </w:p>
    <w:p>
      <w:r>
        <w:t xml:space="preserve">    Wild animals can sometimes be difficult to catch during a hunt. </w:t>
      </w:r>
    </w:p>
    <w:p>
      <w:r>
        <w:t xml:space="preserve">6. On doit se méfier des nuisibles dans une chasse aux insectes. </w:t>
      </w:r>
    </w:p>
    <w:p>
      <w:r>
        <w:t xml:space="preserve">    We must be careful of pests when hunting insects.</w:t>
      </w:r>
    </w:p>
    <w:p>
      <w:r>
        <w:t xml:space="preserve">7.  La chasse au trésor est un moyen amusant de passer le temps. </w:t>
      </w:r>
    </w:p>
    <w:p>
      <w:r>
        <w:t xml:space="preserve">    Treasure hunts are a fun way to spend time. </w:t>
      </w:r>
    </w:p>
    <w:p>
      <w:r>
        <w:t xml:space="preserve">8.  Il y a plusieurs types de chasse, comme la chasse à l'eau. </w:t>
      </w:r>
    </w:p>
    <w:p>
      <w:r>
        <w:t xml:space="preserve">    There are several types of hunting, like water hunting. </w:t>
      </w:r>
    </w:p>
    <w:p>
      <w:r>
        <w:t xml:space="preserve">9.  La chasse est un sport qui demande beaucoup d’énergie. </w:t>
      </w:r>
    </w:p>
    <w:p>
      <w:r>
        <w:t xml:space="preserve">   Hunting is a sport that requires a lot of energy. </w:t>
      </w:r>
    </w:p>
    <w:p>
      <w:r>
        <w:t xml:space="preserve">10.  Le bruit de la chasse peut être perturber les autres. </w:t>
      </w:r>
    </w:p>
    <w:p>
      <w:r>
        <w:t xml:space="preserve">    The noise of hunting can be disturbing to others.</w:t>
      </w:r>
    </w:p>
    <w:p/>
    <w:p>
      <w:r>
        <w:t>Lunes: Moon</w:t>
      </w:r>
    </w:p>
    <w:p/>
    <w:p>
      <w:r>
        <w:t>1.  Aujourd'hui, c'est lundi.</w:t>
      </w:r>
    </w:p>
    <w:p>
      <w:r>
        <w:t xml:space="preserve">    Monday is today.</w:t>
      </w:r>
    </w:p>
    <w:p>
      <w:r>
        <w:t>2. Je vais à la boulangerie pour acheter du pain lundi matin.</w:t>
      </w:r>
    </w:p>
    <w:p>
      <w:r>
        <w:t xml:space="preserve">    I'm going to the bakery on Monday morning to buy bread.</w:t>
      </w:r>
    </w:p>
    <w:p>
      <w:r>
        <w:t xml:space="preserve">3. Il est important de respecter les jours fériés lunaires. </w:t>
      </w:r>
    </w:p>
    <w:p>
      <w:r>
        <w:t xml:space="preserve">    It's important to respect lunar holidays. </w:t>
      </w:r>
    </w:p>
    <w:p>
      <w:r>
        <w:t xml:space="preserve">4.  Les lundis sont généralement des jours tranquilles. </w:t>
      </w:r>
    </w:p>
    <w:p>
      <w:r>
        <w:t xml:space="preserve">    Mondays are generally quiet days.</w:t>
      </w:r>
    </w:p>
    <w:p>
      <w:r>
        <w:t xml:space="preserve">5.  Nous avons programmé une réunion lundi après-midi. </w:t>
      </w:r>
    </w:p>
    <w:p>
      <w:r>
        <w:t xml:space="preserve">    We have scheduled a meeting on Monday afternoon. </w:t>
      </w:r>
    </w:p>
    <w:p>
      <w:r>
        <w:t>6.  La plupart des gens ont besoin de se reposer le lundi.</w:t>
      </w:r>
    </w:p>
    <w:p>
      <w:r>
        <w:t xml:space="preserve">   Most people need to rest on Monday. </w:t>
      </w:r>
    </w:p>
    <w:p>
      <w:r>
        <w:t>7.  Je ne veux pas aller travailler ce lundi.</w:t>
      </w:r>
    </w:p>
    <w:p>
      <w:r>
        <w:t xml:space="preserve">    I don't want to go to work on Monday. </w:t>
      </w:r>
    </w:p>
    <w:p>
      <w:r>
        <w:t xml:space="preserve">8.  Il y a une fête d’accueil pour les nouveaux arrivants, le lundi. </w:t>
      </w:r>
    </w:p>
    <w:p>
      <w:r>
        <w:t xml:space="preserve">    There is a welcome party for new arrivals on Monday.</w:t>
      </w:r>
    </w:p>
    <w:p>
      <w:r>
        <w:t>9. Les lundis sont souvent associés à la réflexion et au planning.</w:t>
      </w:r>
    </w:p>
    <w:p>
      <w:r>
        <w:t xml:space="preserve">   Mondays are often associated with reflection and planning. </w:t>
      </w:r>
    </w:p>
    <w:p>
      <w:r>
        <w:t>10.  Je me sens mieux depuis que j’ai eu un jour de congé lundi.</w:t>
      </w:r>
    </w:p>
    <w:p>
      <w:r>
        <w:t xml:space="preserve">    I feel better since I had a day off on Monday.</w:t>
      </w:r>
    </w:p>
    <w:p/>
    <w:p>
      <w:r>
        <w:rPr>
          <w:b/>
        </w:rPr>
        <w:t>Word: mont | Meaning: mountain</w:t>
      </w:r>
    </w:p>
    <w:p/>
    <w:p>
      <w:r>
        <w:t>1. Le mont majestueux offre une vue imprenable sur la vallée.</w:t>
      </w:r>
    </w:p>
    <w:p>
      <w:r>
        <w:t xml:space="preserve">   The majestic mountain offers an unparalleled view of the valley.</w:t>
      </w:r>
    </w:p>
    <w:p>
      <w:r>
        <w:t>2. Nous avons décidé de partir en randonnée sur le mont.</w:t>
      </w:r>
    </w:p>
    <w:p>
      <w:r>
        <w:t xml:space="preserve">   We decided to go hiking on the mountain. </w:t>
      </w:r>
    </w:p>
    <w:p>
      <w:r>
        <w:t>3. L'histoire du mont Saint-Michel est fascinante.</w:t>
      </w:r>
    </w:p>
    <w:p>
      <w:r>
        <w:t xml:space="preserve">   The history of Mont Saint-Michel is fascinating. </w:t>
      </w:r>
    </w:p>
    <w:p>
      <w:r>
        <w:t>4. Il s’apprête à monter les escaliers menant au sommet.</w:t>
      </w:r>
    </w:p>
    <w:p>
      <w:r>
        <w:t xml:space="preserve">   He is about to climb the steps leading to the summit.</w:t>
      </w:r>
    </w:p>
    <w:p>
      <w:r>
        <w:t>5. La voiture a heurté le mont de terre et a subi des dommages importants.</w:t>
      </w:r>
    </w:p>
    <w:p>
      <w:r>
        <w:t xml:space="preserve">   The car hit the mountain of earth and suffered significant damage. </w:t>
      </w:r>
    </w:p>
    <w:p>
      <w:r>
        <w:t>6. Le mont blanc est un point culminant magnifique, avec ses glaciers.</w:t>
      </w:r>
    </w:p>
    <w:p>
      <w:r>
        <w:t xml:space="preserve">   Mount Blanc is a magnificent peak, with its glaciers. </w:t>
      </w:r>
    </w:p>
    <w:p>
      <w:r>
        <w:t xml:space="preserve">7. Elle monte la garde pour protéger le village contre les bandits. </w:t>
      </w:r>
    </w:p>
    <w:p>
      <w:r>
        <w:t xml:space="preserve">   She goes up watchtowers to protect the village from thieves. </w:t>
      </w:r>
    </w:p>
    <w:p>
      <w:r>
        <w:t>8. Les jeunes musiciens ont joué dans le concert sur le mont.</w:t>
      </w:r>
    </w:p>
    <w:p>
      <w:r>
        <w:t xml:space="preserve">   The young musicians performed at the concert on the mountain.  </w:t>
      </w:r>
    </w:p>
    <w:p>
      <w:r>
        <w:t>9. La montagne était recouverte de neige, mais la lumière du soleil brillait.</w:t>
      </w:r>
    </w:p>
    <w:p>
      <w:r>
        <w:t xml:space="preserve">   The mountain was covered in snow, but the sun's light shone brightly. </w:t>
      </w:r>
    </w:p>
    <w:p>
      <w:r>
        <w:t>10. Le mont est un lieu magnifique et paisible pour les randonneurs.</w:t>
      </w:r>
    </w:p>
    <w:p>
      <w:r>
        <w:t xml:space="preserve">   The mountain is a beautiful and peaceful place for hikers.</w:t>
      </w:r>
    </w:p>
    <w:p/>
    <w:p>
      <w:r>
        <w:t>Fleurs: flowers</w:t>
      </w:r>
    </w:p>
    <w:p/>
    <w:p>
      <w:r>
        <w:t>1. Les **fleurs** sont magnifiques cette saison.</w:t>
      </w:r>
    </w:p>
    <w:p>
      <w:r>
        <w:t xml:space="preserve">   The flowers are beautiful this season.</w:t>
      </w:r>
    </w:p>
    <w:p>
      <w:r>
        <w:t>2. J'aime les **fleurs** rouges et jaunes.</w:t>
      </w:r>
    </w:p>
    <w:p>
      <w:r>
        <w:t xml:space="preserve">   I like red and yellow flowers.</w:t>
      </w:r>
    </w:p>
    <w:p>
      <w:r>
        <w:t>3. Elle a une collection de **fleurs** dans sa chambre.</w:t>
      </w:r>
    </w:p>
    <w:p>
      <w:r>
        <w:t xml:space="preserve">   She has a collection of flowers in her room. </w:t>
      </w:r>
    </w:p>
    <w:p>
      <w:r>
        <w:t>4.  J'ai besoin d'un bouquet de **fleurs** pour ma maman.</w:t>
      </w:r>
    </w:p>
    <w:p>
      <w:r>
        <w:t xml:space="preserve">   I need a bouquet of flowers for my mom.</w:t>
      </w:r>
    </w:p>
    <w:p>
      <w:r>
        <w:t>5. Les **fleurs** symbolisent la beauté et l'espoir.</w:t>
      </w:r>
    </w:p>
    <w:p>
      <w:r>
        <w:t xml:space="preserve">   Flowers symbolize beauty and hope.</w:t>
      </w:r>
    </w:p>
    <w:p>
      <w:r>
        <w:t xml:space="preserve">6. Nous allons planter des **fleurs** dans le jardin. </w:t>
      </w:r>
    </w:p>
    <w:p>
      <w:r>
        <w:t xml:space="preserve">   We are going to plant flowers in the garden.</w:t>
      </w:r>
    </w:p>
    <w:p>
      <w:r>
        <w:t xml:space="preserve">7. La fleur de lys est une **fleur** importante pour les Égyptiens. </w:t>
      </w:r>
    </w:p>
    <w:p>
      <w:r>
        <w:t xml:space="preserve">  The lily flower is an important flower for the Egyptians.</w:t>
      </w:r>
    </w:p>
    <w:p>
      <w:r>
        <w:t xml:space="preserve">8. Le parfum des **fleurs** m'émeut chaque matin. </w:t>
      </w:r>
    </w:p>
    <w:p>
      <w:r>
        <w:t xml:space="preserve">   The scent of flowers makes me excited every morning.</w:t>
      </w:r>
    </w:p>
    <w:p>
      <w:r>
        <w:t xml:space="preserve">9. Il faut arroser les **fleurs** régulièrement. </w:t>
      </w:r>
    </w:p>
    <w:p>
      <w:r>
        <w:t xml:space="preserve">   You need to water the flowers regularly.</w:t>
      </w:r>
    </w:p>
    <w:p>
      <w:r>
        <w:t xml:space="preserve">10. Les **fleurs** sont une source de joie et de beauté dans la nature. </w:t>
      </w:r>
    </w:p>
    <w:p>
      <w:r>
        <w:t xml:space="preserve">  Flowers are a source of joy and beauty in nature.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I read several books about the history of France.</w:t>
      </w:r>
    </w:p>
    <w:p>
      <w:r>
        <w:t xml:space="preserve">2. Le livre est un excellent moyen de se divertir.  </w:t>
      </w:r>
    </w:p>
    <w:p>
      <w:r>
        <w:t xml:space="preserve">   A book is an excellent way to have fun.</w:t>
      </w:r>
    </w:p>
    <w:p>
      <w:r>
        <w:t>3. Nous avons acheté un nouveau livre pour le voyage.</w:t>
      </w:r>
    </w:p>
    <w:p>
      <w:r>
        <w:t xml:space="preserve">    We bought a new book for our trip.</w:t>
      </w:r>
    </w:p>
    <w:p>
      <w:r>
        <w:t xml:space="preserve">4. Il faut toujours lire les livres avant de commencer à écrire. </w:t>
      </w:r>
    </w:p>
    <w:p>
      <w:r>
        <w:t xml:space="preserve">   It’s always good to read books before starting writing. </w:t>
      </w:r>
    </w:p>
    <w:p>
      <w:r>
        <w:t xml:space="preserve">5. La bibliothèque est une source importante de livres. </w:t>
      </w:r>
    </w:p>
    <w:p>
      <w:r>
        <w:t xml:space="preserve">   The library is an important source of books. </w:t>
      </w:r>
    </w:p>
    <w:p>
      <w:r>
        <w:t xml:space="preserve">6. J'aime écouter des histoires dans un livre.  </w:t>
      </w:r>
    </w:p>
    <w:p>
      <w:r>
        <w:t xml:space="preserve">   I like to listen to stories in a book.</w:t>
      </w:r>
    </w:p>
    <w:p>
      <w:r>
        <w:t xml:space="preserve">7. Le livre propose des informations sur l'environnement.  </w:t>
      </w:r>
    </w:p>
    <w:p>
      <w:r>
        <w:t xml:space="preserve">   The book offers information about the environment.</w:t>
      </w:r>
    </w:p>
    <w:p>
      <w:r>
        <w:t xml:space="preserve">8. Elle a lu le livre de science de manière approfondie.  </w:t>
      </w:r>
    </w:p>
    <w:p>
      <w:r>
        <w:t xml:space="preserve">   She read the scientific book thoroughly. </w:t>
      </w:r>
    </w:p>
    <w:p>
      <w:r>
        <w:t xml:space="preserve">9. Les livres sont précieux pour apprendre et découvrir de nouvelles choses.  </w:t>
      </w:r>
    </w:p>
    <w:p>
      <w:r>
        <w:t xml:space="preserve">   Books are valuable for learning and discovering new things.</w:t>
      </w:r>
    </w:p>
    <w:p>
      <w:r>
        <w:t xml:space="preserve">10. Avant de partir en voyage, il est important de consulter son guide touristique sur les routes. </w:t>
      </w:r>
    </w:p>
    <w:p>
      <w:r>
        <w:t xml:space="preserve">    Before going on a trip, it's important to consult your tour guide book about the routes.</w:t>
      </w:r>
    </w:p>
    <w:p/>
    <w:p>
      <w:r>
        <w:t>Feux: 🔥 **Fire**</w:t>
      </w:r>
    </w:p>
    <w:p/>
    <w:p>
      <w:r>
        <w:t>1. Les feux de joie ont illuminé la ville pour l'occasion.</w:t>
      </w:r>
    </w:p>
    <w:p>
      <w:r>
        <w:t xml:space="preserve">    The fireworks illuminated the city for the occasion.</w:t>
      </w:r>
    </w:p>
    <w:p>
      <w:r>
        <w:t>2. La sécurité incendie vérifiait les feux dans chaque maison avant de la laisser habitée.</w:t>
      </w:r>
    </w:p>
    <w:p>
      <w:r>
        <w:t xml:space="preserve">    Fire safety checked the lights in each house before allowing it to be inhabited. </w:t>
      </w:r>
    </w:p>
    <w:p>
      <w:r>
        <w:t>3. Il a éteint les feux et s'est assis sur le banc pour réfléchir à ses rêves.</w:t>
      </w:r>
    </w:p>
    <w:p>
      <w:r>
        <w:t xml:space="preserve">    He extinguished the fire and sat on the bench to reflect on his dreams.</w:t>
      </w:r>
    </w:p>
    <w:p>
      <w:r>
        <w:t>4. Les enfants ont joué avec des feuilles de papier en forme de feu, puis ont jeté leurs feux dans la piscine.</w:t>
      </w:r>
    </w:p>
    <w:p>
      <w:r>
        <w:t xml:space="preserve">    The children played with paper leaves in the shape of fire, then threw their fire into the swimming pool. </w:t>
      </w:r>
    </w:p>
    <w:p>
      <w:r>
        <w:t>5. La lumière du feu d'artifice scintillait dans l'obscurité de la nuit.</w:t>
      </w:r>
    </w:p>
    <w:p>
      <w:r>
        <w:t xml:space="preserve">    The firelight sparkled in the darkness of night.</w:t>
      </w:r>
    </w:p>
    <w:p>
      <w:r>
        <w:t>6. Le chef cuisinier a utilisé les feux de camp pour faire un barbecue sur la plage.</w:t>
      </w:r>
    </w:p>
    <w:p>
      <w:r>
        <w:t xml:space="preserve">    The chef cook used campfire for cooking on the beach barbecue.</w:t>
      </w:r>
    </w:p>
    <w:p>
      <w:r>
        <w:t xml:space="preserve">7. Nous avons eu beaucoup de feux dans la soirée, et tout le monde était heureux de nous voir. </w:t>
      </w:r>
    </w:p>
    <w:p>
      <w:r>
        <w:t xml:space="preserve">    We had many fires in the evening, and everyone was happy to see us.</w:t>
      </w:r>
    </w:p>
    <w:p>
      <w:r>
        <w:t>8. Les flammes étaient rouges, jaunes et oranges, créant des feux d'artifice impressionnants.</w:t>
      </w:r>
    </w:p>
    <w:p>
      <w:r>
        <w:t xml:space="preserve">    The flames were red, yellow, and orange, creating impressive fireworks.</w:t>
      </w:r>
    </w:p>
    <w:p>
      <w:r>
        <w:t>9. Il a essayé de éteindre les feux, mais il n'y avait pas assez d'eau.</w:t>
      </w:r>
    </w:p>
    <w:p>
      <w:r>
        <w:t xml:space="preserve">    He tried to put out the fire, but there wasn’t enough water. </w:t>
      </w:r>
    </w:p>
    <w:p>
      <w:r>
        <w:t>10. Les feux de camp ont été éteints et le camping était prêt à accueillir la nuit.</w:t>
      </w:r>
    </w:p>
    <w:p>
      <w:r>
        <w:t xml:space="preserve">    Campfires were extinguished and camping was ready to accommodate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