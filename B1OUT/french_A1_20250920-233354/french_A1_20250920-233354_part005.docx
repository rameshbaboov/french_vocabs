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Chandelier | Meaning: Lighting fixture, often ornate and suspended from a ceiling</w:t>
      </w:r>
    </w:p>
    <w:p/>
    <w:p>
      <w:r>
        <w:t xml:space="preserve">1.  Il y avait une magnifique chandelier dans la salle à manger. </w:t>
      </w:r>
    </w:p>
    <w:p>
      <w:r>
        <w:t xml:space="preserve">   There was a magnificent chandelier in the dining room.</w:t>
      </w:r>
    </w:p>
    <w:p>
      <w:r>
        <w:t xml:space="preserve">2. La lumière de la chandelier éclairait tout le salon. </w:t>
      </w:r>
    </w:p>
    <w:p>
      <w:r>
        <w:t xml:space="preserve">   The light from the chandelier illuminated the whole living room. </w:t>
      </w:r>
    </w:p>
    <w:p>
      <w:r>
        <w:t>3. Le chandelier était couvert d’une multitude de cristaux.</w:t>
      </w:r>
    </w:p>
    <w:p>
      <w:r>
        <w:t xml:space="preserve">   The chandelier was covered with a multitude of crystals.</w:t>
      </w:r>
    </w:p>
    <w:p>
      <w:r>
        <w:t>4. Les enfants étaient fascinés par la chandelier.</w:t>
      </w:r>
    </w:p>
    <w:p>
      <w:r>
        <w:t xml:space="preserve">   Children were fascinated by the chandelier.</w:t>
      </w:r>
    </w:p>
    <w:p>
      <w:r>
        <w:t>5. La chandelier est en cristal et elle est très élégante.</w:t>
      </w:r>
    </w:p>
    <w:p>
      <w:r>
        <w:t xml:space="preserve">  The chandelier is made of crystal and it's very elegant. </w:t>
      </w:r>
    </w:p>
    <w:p>
      <w:r>
        <w:t>6. L’architecture de la salle était complétée par un grand chandelier.</w:t>
      </w:r>
    </w:p>
    <w:p>
      <w:r>
        <w:t xml:space="preserve">   The architecture of the room was completed by a large chandelier.</w:t>
      </w:r>
    </w:p>
    <w:p>
      <w:r>
        <w:t>7. Les chandeliers étaient ornés de fleurs de cristal.</w:t>
      </w:r>
    </w:p>
    <w:p>
      <w:r>
        <w:t xml:space="preserve">   The chandeliers were adorned with crystal flowers.</w:t>
      </w:r>
    </w:p>
    <w:p>
      <w:r>
        <w:t>8. La pièce avait une ambiance très romantique grâce à la chandelier.</w:t>
      </w:r>
    </w:p>
    <w:p>
      <w:r>
        <w:t xml:space="preserve">  The room had a very romantic atmosphere thanks to the chandelier. </w:t>
      </w:r>
    </w:p>
    <w:p>
      <w:r>
        <w:t xml:space="preserve">9. Nous avons choisi un chandelier pour notre entrée. </w:t>
      </w:r>
    </w:p>
    <w:p>
      <w:r>
        <w:t xml:space="preserve">   We chose a chandelier for our entrance.</w:t>
      </w:r>
    </w:p>
    <w:p>
      <w:r>
        <w:t xml:space="preserve">10.  La chandelier était trop haute et elle créait un obstacle. </w:t>
      </w:r>
    </w:p>
    <w:p>
      <w:r>
        <w:t xml:space="preserve">   The chandelier was too high and it created an obstacle.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 The car is large.</w:t>
      </w:r>
    </w:p>
    <w:p>
      <w:r>
        <w:t>2. Elle a une grande maison.</w:t>
      </w:r>
    </w:p>
    <w:p>
      <w:r>
        <w:t xml:space="preserve">    She has a big house.</w:t>
      </w:r>
    </w:p>
    <w:p>
      <w:r>
        <w:t>3. Le monument est vraiment grande.</w:t>
      </w:r>
    </w:p>
    <w:p>
      <w:r>
        <w:t xml:space="preserve">    The monument is really large.</w:t>
      </w:r>
    </w:p>
    <w:p>
      <w:r>
        <w:t>4. J'ai besoin d'un grand espace pour travailler.</w:t>
      </w:r>
    </w:p>
    <w:p>
      <w:r>
        <w:t xml:space="preserve">    I need a large space to work. </w:t>
      </w:r>
    </w:p>
    <w:p>
      <w:r>
        <w:t xml:space="preserve">5. La cuisine de l’appartement est grande et bien équipée. </w:t>
      </w:r>
    </w:p>
    <w:p>
      <w:r>
        <w:t xml:space="preserve">    The kitchen in the apartment is large and well-equipped. </w:t>
      </w:r>
    </w:p>
    <w:p>
      <w:r>
        <w:t xml:space="preserve">6. Vous avez une grande famille. </w:t>
      </w:r>
    </w:p>
    <w:p>
      <w:r>
        <w:t xml:space="preserve">    You have a big family. </w:t>
      </w:r>
    </w:p>
    <w:p>
      <w:r>
        <w:t xml:space="preserve">7. Les étudiants ont un grand projet à accomplir. </w:t>
      </w:r>
    </w:p>
    <w:p>
      <w:r>
        <w:t xml:space="preserve">    The students have a great project to complete.  </w:t>
      </w:r>
    </w:p>
    <w:p>
      <w:r>
        <w:t xml:space="preserve">8. Il y a une grande diversité de cultures dans la ville. </w:t>
      </w:r>
    </w:p>
    <w:p>
      <w:r>
        <w:t xml:space="preserve">   There is a great diversity of cultures in the city. </w:t>
      </w:r>
    </w:p>
    <w:p>
      <w:r>
        <w:t xml:space="preserve">9. La plage est grande et elle offre des vues magnifiques. </w:t>
      </w:r>
    </w:p>
    <w:p>
      <w:r>
        <w:t xml:space="preserve">    The beach is large and it offers stunning views. </w:t>
      </w:r>
    </w:p>
    <w:p>
      <w:r>
        <w:t xml:space="preserve">10. J'adore la Grande Bretagne ! </w:t>
      </w:r>
    </w:p>
    <w:p>
      <w:r>
        <w:t xml:space="preserve">    I love Great Britain!</w:t>
      </w:r>
    </w:p>
    <w:p/>
    <w:p>
      <w:r>
        <w:rPr>
          <w:b/>
        </w:rPr>
        <w:t>Word: apport | Meaning: contribution, addition</w:t>
      </w:r>
    </w:p>
    <w:p/>
    <w:p>
      <w:r>
        <w:t>1. L'apport de la technologie dans l’éducation est crucial.</w:t>
      </w:r>
    </w:p>
    <w:p>
      <w:r>
        <w:t xml:space="preserve">   The contribution of technology in education is crucial.</w:t>
      </w:r>
    </w:p>
    <w:p>
      <w:r>
        <w:t>2. L'artiste a apporté une touche personnelle à son œuvre d’art.</w:t>
      </w:r>
    </w:p>
    <w:p>
      <w:r>
        <w:t xml:space="preserve">   The artist added a personal touch to their artwork. </w:t>
      </w:r>
    </w:p>
    <w:p>
      <w:r>
        <w:t>3. Un apport nutritif permet de prendre soin de soi.</w:t>
      </w:r>
    </w:p>
    <w:p>
      <w:r>
        <w:t xml:space="preserve">   A nutritious contribution allows one to take care of oneself.</w:t>
      </w:r>
    </w:p>
    <w:p>
      <w:r>
        <w:t>4. Il est important de faire un apport régulier aux causes humanitaires.</w:t>
      </w:r>
    </w:p>
    <w:p>
      <w:r>
        <w:t xml:space="preserve">    It's important to regularly contribute to humanitarian causes.</w:t>
      </w:r>
    </w:p>
    <w:p>
      <w:r>
        <w:t xml:space="preserve">5. Le gouvernement a apporté des mesures pour lutter contre la pauvreté. </w:t>
      </w:r>
    </w:p>
    <w:p>
      <w:r>
        <w:t xml:space="preserve">   The government has introduced measures to combat poverty.</w:t>
      </w:r>
    </w:p>
    <w:p>
      <w:r>
        <w:t xml:space="preserve">6. L’apport du marché international au développement économique est vital. </w:t>
      </w:r>
    </w:p>
    <w:p>
      <w:r>
        <w:t xml:space="preserve">    The contribution of the international market to economic development is crucial.</w:t>
      </w:r>
    </w:p>
    <w:p>
      <w:r>
        <w:t xml:space="preserve">7. La donation d'un objet de collection est un apport significatif. </w:t>
      </w:r>
    </w:p>
    <w:p>
      <w:r>
        <w:t xml:space="preserve">    Donating a collectible item is a significant contribution.</w:t>
      </w:r>
    </w:p>
    <w:p>
      <w:r>
        <w:t xml:space="preserve">8.  L'apport des jeunes générations est essentiel pour l’avenir de la nation. </w:t>
      </w:r>
    </w:p>
    <w:p>
      <w:r>
        <w:t xml:space="preserve">   The contribution of young generations is essential for the future of the nation.</w:t>
      </w:r>
    </w:p>
    <w:p>
      <w:r>
        <w:t>9. Apporter une solution aux problèmes sociaux est un devoir citoyen.</w:t>
      </w:r>
    </w:p>
    <w:p>
      <w:r>
        <w:t xml:space="preserve">    Bringing solutions to social problems is a civic duty.</w:t>
      </w:r>
    </w:p>
    <w:p>
      <w:r>
        <w:t>10. L'apport des experts dans le domaine de la recherche scientifique est crucial.</w:t>
      </w:r>
    </w:p>
    <w:p>
      <w:r>
        <w:t xml:space="preserve">   The contribution of experts in scientific research is crucial.</w:t>
      </w:r>
    </w:p>
    <w:p/>
    <w:p>
      <w:r>
        <w:rPr>
          <w:b/>
        </w:rPr>
        <w:t>Word: petite | Meaning: small</w:t>
      </w:r>
    </w:p>
    <w:p/>
    <w:p>
      <w:r>
        <w:t>1. La petite fille aime jouer dans la jardin.</w:t>
      </w:r>
    </w:p>
    <w:p>
      <w:r>
        <w:t xml:space="preserve">  The little girl likes to play in the garden.</w:t>
      </w:r>
    </w:p>
    <w:p>
      <w:r>
        <w:t>2. Ce petit gâteau est délicieux.</w:t>
      </w:r>
    </w:p>
    <w:p>
      <w:r>
        <w:t xml:space="preserve">  This small cake is delicious.</w:t>
      </w:r>
    </w:p>
    <w:p>
      <w:r>
        <w:t>3. J'ai une petite voiture rouge.</w:t>
      </w:r>
    </w:p>
    <w:p>
      <w:r>
        <w:t xml:space="preserve">  I have a small red car.</w:t>
      </w:r>
    </w:p>
    <w:p>
      <w:r>
        <w:t>4. Il est petit, mais il est très fort.</w:t>
      </w:r>
    </w:p>
    <w:p>
      <w:r>
        <w:t xml:space="preserve">  He is small, but he is very strong. </w:t>
      </w:r>
    </w:p>
    <w:p>
      <w:r>
        <w:t>5. La petite maison est située au bord de la rivière.</w:t>
      </w:r>
    </w:p>
    <w:p>
      <w:r>
        <w:t xml:space="preserve">  The tiny house is located on the river bank. </w:t>
      </w:r>
    </w:p>
    <w:p>
      <w:r>
        <w:t>6. J'ai une petite soeur qui est toujours en retard.</w:t>
      </w:r>
    </w:p>
    <w:p>
      <w:r>
        <w:t xml:space="preserve">  I have a little sister who is always late.</w:t>
      </w:r>
    </w:p>
    <w:p>
      <w:r>
        <w:t>7. Le petit chien est très affectueux.</w:t>
      </w:r>
    </w:p>
    <w:p>
      <w:r>
        <w:t xml:space="preserve">  The small dog is very affectionate. </w:t>
      </w:r>
    </w:p>
    <w:p>
      <w:r>
        <w:t xml:space="preserve">8. Nous avons un petit chat dans la maison. </w:t>
      </w:r>
    </w:p>
    <w:p>
      <w:r>
        <w:t xml:space="preserve">   We have a little cat in the house. </w:t>
      </w:r>
    </w:p>
    <w:p>
      <w:r>
        <w:t xml:space="preserve">9. Elle était petite et innocente. </w:t>
      </w:r>
    </w:p>
    <w:p>
      <w:r>
        <w:t xml:space="preserve">   She was small and innocent.</w:t>
      </w:r>
    </w:p>
    <w:p>
      <w:r>
        <w:t>10. Ce petit oiseau chante une chanson douce.</w:t>
      </w:r>
    </w:p>
    <w:p>
      <w:r>
        <w:t xml:space="preserve">  This small bird sings a sweet song.</w:t>
      </w:r>
    </w:p>
    <w:p/>
    <w:p>
      <w:r>
        <w:rPr>
          <w:b/>
        </w:rPr>
        <w:t>Word: amour | Meaning: love</w:t>
      </w:r>
    </w:p>
    <w:p/>
    <w:p>
      <w:r>
        <w:t>1. J'ai un amour profond pour la cuisine française.</w:t>
      </w:r>
    </w:p>
    <w:p>
      <w:r>
        <w:t xml:space="preserve">   I have deep love for French cuisine.</w:t>
      </w:r>
    </w:p>
    <w:p>
      <w:r>
        <w:t>2. L'amour est une force puissante qui peut nous unir.</w:t>
      </w:r>
    </w:p>
    <w:p>
      <w:r>
        <w:t xml:space="preserve">   Love is a powerful force that can unite us.</w:t>
      </w:r>
    </w:p>
    <w:p>
      <w:r>
        <w:t xml:space="preserve">3. La musique a un pouvoir incroyable d'éveiller l'amour. </w:t>
      </w:r>
    </w:p>
    <w:p>
      <w:r>
        <w:t xml:space="preserve">    Music has an incredible power to awaken love.</w:t>
      </w:r>
    </w:p>
    <w:p>
      <w:r>
        <w:t>4. Son amour pour la nature était immense.</w:t>
      </w:r>
    </w:p>
    <w:p>
      <w:r>
        <w:t xml:space="preserve">    His love for nature was immense.</w:t>
      </w:r>
    </w:p>
    <w:p>
      <w:r>
        <w:t>5. L'amour est une chose merveilleuse, mais elle peut aussi être difficile.</w:t>
      </w:r>
    </w:p>
    <w:p>
      <w:r>
        <w:t xml:space="preserve">   Love is a wonderful thing, but it can also be difficult. </w:t>
      </w:r>
    </w:p>
    <w:p>
      <w:r>
        <w:t>6. Il m’a donné l’amour de sa vie.</w:t>
      </w:r>
    </w:p>
    <w:p>
      <w:r>
        <w:t xml:space="preserve">  He gave me the love of my life.</w:t>
      </w:r>
    </w:p>
    <w:p>
      <w:r>
        <w:t xml:space="preserve">7. Le couple avait un amour sincère et profond. </w:t>
      </w:r>
    </w:p>
    <w:p>
      <w:r>
        <w:t xml:space="preserve">    The couple had a sincere and deep love. </w:t>
      </w:r>
    </w:p>
    <w:p>
      <w:r>
        <w:t xml:space="preserve">8. L'amour est le moteur de la vie humaine. </w:t>
      </w:r>
    </w:p>
    <w:p>
      <w:r>
        <w:t xml:space="preserve">   Love is the engine of human life. </w:t>
      </w:r>
    </w:p>
    <w:p>
      <w:r>
        <w:t>9. Elle n’a pas oublié l’amour qu’elle ressentait pour son père.</w:t>
      </w:r>
    </w:p>
    <w:p>
      <w:r>
        <w:t xml:space="preserve">  She hadn't forgotten the love she felt for her father. </w:t>
      </w:r>
    </w:p>
    <w:p>
      <w:r>
        <w:t>10. Nous avons tous besoin d'un peu d'amour dans notre vie.</w:t>
      </w:r>
    </w:p>
    <w:p>
      <w:r>
        <w:t xml:space="preserve">   We all need a little love in our lives.</w:t>
      </w:r>
    </w:p>
    <w:p/>
    <w:p>
      <w:r>
        <w:rPr>
          <w:b/>
        </w:rPr>
        <w:t>Word: Arbre | Meaning: Tree</w:t>
      </w:r>
    </w:p>
    <w:p/>
    <w:p>
      <w:r>
        <w:t>1. J'ai un arbre magnifique en ma cour.</w:t>
      </w:r>
    </w:p>
    <w:p>
      <w:r>
        <w:t xml:space="preserve">    I have a magnificent tree in my courtyard.</w:t>
      </w:r>
    </w:p>
    <w:p>
      <w:r>
        <w:t>2. L’arbre de la rue est très vieux.</w:t>
      </w:r>
    </w:p>
    <w:p>
      <w:r>
        <w:t xml:space="preserve">    The tree on the street is very old. </w:t>
      </w:r>
    </w:p>
    <w:p>
      <w:r>
        <w:t>3. L'arbre offre une belle vue sur la ville.</w:t>
      </w:r>
    </w:p>
    <w:p>
      <w:r>
        <w:t xml:space="preserve">    The tree offers a beautiful view of the city.</w:t>
      </w:r>
    </w:p>
    <w:p>
      <w:r>
        <w:t>4. Le chêne est un arbre majestueux.</w:t>
      </w:r>
    </w:p>
    <w:p>
      <w:r>
        <w:t xml:space="preserve">    The oak is a majestic tree.</w:t>
      </w:r>
    </w:p>
    <w:p>
      <w:r>
        <w:t xml:space="preserve">5. Je suis aller à l’arboretum pour admirer les arbres rares. </w:t>
      </w:r>
    </w:p>
    <w:p>
      <w:r>
        <w:t xml:space="preserve">    I am going to the botanical garden to admire rare trees.</w:t>
      </w:r>
    </w:p>
    <w:p>
      <w:r>
        <w:t>6. L'arbre produit des fruits délicieux.</w:t>
      </w:r>
    </w:p>
    <w:p>
      <w:r>
        <w:t xml:space="preserve">    The tree produces delicious fruits.</w:t>
      </w:r>
    </w:p>
    <w:p>
      <w:r>
        <w:t>7. La famille a planté un arbre en hommage à son père.</w:t>
      </w:r>
    </w:p>
    <w:p>
      <w:r>
        <w:t xml:space="preserve">    The family planted an tree in honor of their father.</w:t>
      </w:r>
    </w:p>
    <w:p>
      <w:r>
        <w:t xml:space="preserve">8. Les arbres sont essentiels pour l'environnement. </w:t>
      </w:r>
    </w:p>
    <w:p>
      <w:r>
        <w:t xml:space="preserve">    Trees are essential for the environment.</w:t>
      </w:r>
    </w:p>
    <w:p>
      <w:r>
        <w:t xml:space="preserve">9. L’arbre est le symbole de la vie. </w:t>
      </w:r>
    </w:p>
    <w:p>
      <w:r>
        <w:t xml:space="preserve">    The tree is a symbol of life.</w:t>
      </w:r>
    </w:p>
    <w:p>
      <w:r>
        <w:t>10. J'aime les arbres car ils apportent de la beauté à nos villes.</w:t>
      </w:r>
    </w:p>
    <w:p>
      <w:r>
        <w:t xml:space="preserve">    I like trees because they bring beauty to our cities.</w:t>
      </w:r>
    </w:p>
    <w:p/>
    <w:p>
      <w:r>
        <w:t>S'asseoir: &lt;To sit&gt;</w:t>
      </w:r>
    </w:p>
    <w:p/>
    <w:p>
      <w:r>
        <w:t>1. J'ai besoin de me s'asseoir pour lire ce livre.</w:t>
      </w:r>
    </w:p>
    <w:p>
      <w:r>
        <w:t xml:space="preserve">   I need to sit down to read this book.</w:t>
      </w:r>
    </w:p>
    <w:p>
      <w:r>
        <w:t xml:space="preserve">2. Tu peux te s’asseoir ici si tu le désires. </w:t>
      </w:r>
    </w:p>
    <w:p>
      <w:r>
        <w:t xml:space="preserve">   You can sit here if you wish.</w:t>
      </w:r>
    </w:p>
    <w:p>
      <w:r>
        <w:t xml:space="preserve">3. Ils ont décidé de s'asseoir sur le sol. </w:t>
      </w:r>
    </w:p>
    <w:p>
      <w:r>
        <w:t xml:space="preserve">   They decided to sit on the floor.</w:t>
      </w:r>
    </w:p>
    <w:p>
      <w:r>
        <w:t>4. Elle est allée se s'asseoir à la table.</w:t>
      </w:r>
    </w:p>
    <w:p>
      <w:r>
        <w:t xml:space="preserve">   She went to sit at the table.</w:t>
      </w:r>
    </w:p>
    <w:p>
      <w:r>
        <w:t>5. Je suis fatigué et je me s’asseoir pour dormir.</w:t>
      </w:r>
    </w:p>
    <w:p>
      <w:r>
        <w:t xml:space="preserve">   I am tired and I need to sit down to sleep.</w:t>
      </w:r>
    </w:p>
    <w:p>
      <w:r>
        <w:t>6. Les enfants ont s’asseoir dans le jardin.</w:t>
      </w:r>
    </w:p>
    <w:p>
      <w:r>
        <w:t xml:space="preserve">   The children sat in the garden. </w:t>
      </w:r>
    </w:p>
    <w:p>
      <w:r>
        <w:t>7. S'asseoir est une action simple mais nécessaire.</w:t>
      </w:r>
    </w:p>
    <w:p>
      <w:r>
        <w:t xml:space="preserve">   Sitting down is a simple but necessary action.</w:t>
      </w:r>
    </w:p>
    <w:p>
      <w:r>
        <w:t>8. Avant de partir, il s’est assis sur la chaise.</w:t>
      </w:r>
    </w:p>
    <w:p>
      <w:r>
        <w:t xml:space="preserve">   Before leaving, he sat down on the chair. </w:t>
      </w:r>
    </w:p>
    <w:p>
      <w:r>
        <w:t>9.  S'asseoir dans l’avion peut être stressant pour certains.</w:t>
      </w:r>
    </w:p>
    <w:p>
      <w:r>
        <w:t xml:space="preserve">   Sitting on the plane can be stressful for some people. </w:t>
      </w:r>
    </w:p>
    <w:p>
      <w:r>
        <w:t xml:space="preserve">10. Il faut se s’asseoir et attendre pour voir ce qui arrivera. </w:t>
      </w:r>
    </w:p>
    <w:p>
      <w:r>
        <w:t xml:space="preserve">   You need to sit down and wait to see what will happen.</w:t>
      </w:r>
    </w:p>
    <w:p/>
    <w:p>
      <w:r>
        <w:rPr>
          <w:b/>
        </w:rPr>
        <w:t>Word: Sen | Meaning: Feeling or emotion</w:t>
      </w:r>
    </w:p>
    <w:p/>
    <w:p>
      <w:r>
        <w:t xml:space="preserve">1.  Sen, j'ai besoin d'un peu de café. </w:t>
      </w:r>
    </w:p>
    <w:p>
      <w:r>
        <w:t xml:space="preserve">    * Sen, I need a little bit of coffee.*</w:t>
      </w:r>
    </w:p>
    <w:p>
      <w:r>
        <w:t>2.  Laisse-moi savoir si tu as des questions, Sen.</w:t>
      </w:r>
    </w:p>
    <w:p>
      <w:r>
        <w:t xml:space="preserve">    * Let me know if you have any questions, Sen.*</w:t>
      </w:r>
    </w:p>
    <w:p>
      <w:r>
        <w:t>3.  Sen, est-ce que tu veux aller au cinéma?</w:t>
      </w:r>
    </w:p>
    <w:p>
      <w:r>
        <w:t xml:space="preserve">    * Sen, do you want to go to the cinema?*</w:t>
      </w:r>
    </w:p>
    <w:p>
      <w:r>
        <w:t xml:space="preserve">4.  Sen, il y a un nouveau restaurant dans la ville. </w:t>
      </w:r>
    </w:p>
    <w:p>
      <w:r>
        <w:t xml:space="preserve">    * Sen, there's a new restaurant in town.*</w:t>
      </w:r>
    </w:p>
    <w:p>
      <w:r>
        <w:t>5.  Je vais vous montrer comment faire une tarte aux pommes, Sen.</w:t>
      </w:r>
    </w:p>
    <w:p>
      <w:r>
        <w:t xml:space="preserve">    * I will show you how to make a apple pie, Sen.*</w:t>
      </w:r>
    </w:p>
    <w:p>
      <w:r>
        <w:t>6.  Il est important de se dire ce que l’on pense, Sen.</w:t>
      </w:r>
    </w:p>
    <w:p>
      <w:r>
        <w:t xml:space="preserve">    * It is important to say what one thinks, Sen.* </w:t>
      </w:r>
    </w:p>
    <w:p>
      <w:r>
        <w:t xml:space="preserve">7.  Sen, il fait très froid aujourd'hui. </w:t>
      </w:r>
    </w:p>
    <w:p>
      <w:r>
        <w:t xml:space="preserve">    * Sen, it's very cold today.*</w:t>
      </w:r>
    </w:p>
    <w:p>
      <w:r>
        <w:t xml:space="preserve">8.  Laisse-moi savoir si tu es prêt à partir, Sen. </w:t>
      </w:r>
    </w:p>
    <w:p>
      <w:r>
        <w:t xml:space="preserve">    * Let me know if you are ready to go, Sen.*</w:t>
      </w:r>
    </w:p>
    <w:p>
      <w:r>
        <w:t>9.  Il est urgent que l'on s'informe et que nous soyons conscients de nos responsabilités, Sen.</w:t>
      </w:r>
    </w:p>
    <w:p>
      <w:r>
        <w:t xml:space="preserve">    * It is urgent that we inform ourselves and be conscious of our responsibilities, Sen.*</w:t>
      </w:r>
    </w:p>
    <w:p>
      <w:r>
        <w:t xml:space="preserve">10. Sen, je ne comprends pas tout. </w:t>
      </w:r>
    </w:p>
    <w:p>
      <w:r>
        <w:t xml:space="preserve">     * Sen, I don't understand everything.*</w:t>
      </w:r>
    </w:p>
    <w:p/>
    <w:p>
      <w:r>
        <w:rPr>
          <w:b/>
        </w:rPr>
        <w:t>Word: Apprennez | Meaning: Learn</w:t>
      </w:r>
    </w:p>
    <w:p/>
    <w:p>
      <w:r>
        <w:t>1.  Apprenez à faire des courses en ligne pour économiser du temps.</w:t>
      </w:r>
    </w:p>
    <w:p>
      <w:r>
        <w:t xml:space="preserve">    Learn to shop online to save time.</w:t>
      </w:r>
    </w:p>
    <w:p>
      <w:r>
        <w:t xml:space="preserve">2.  J'apprends le français, mais je n'arrive pas encore à parler parfaitement. </w:t>
      </w:r>
    </w:p>
    <w:p>
      <w:r>
        <w:t xml:space="preserve">    I'm learning French, but I still can’t speak perfectly. </w:t>
      </w:r>
    </w:p>
    <w:p>
      <w:r>
        <w:t>3.  Il apprend comment utiliser la machine à laver.</w:t>
      </w:r>
    </w:p>
    <w:p>
      <w:r>
        <w:t xml:space="preserve">    He is learning how to use the washing machine. </w:t>
      </w:r>
    </w:p>
    <w:p>
      <w:r>
        <w:t>4.  Apprennez la géographie de votre région pour mieux vous adapter.</w:t>
      </w:r>
    </w:p>
    <w:p>
      <w:r>
        <w:t xml:space="preserve">   Learn the geography of your region to better adapt.</w:t>
      </w:r>
    </w:p>
    <w:p>
      <w:r>
        <w:t>5.  J'ai besoin d'apprendre plus de choses sur l'histoire de notre pays.</w:t>
      </w:r>
    </w:p>
    <w:p>
      <w:r>
        <w:t xml:space="preserve">   I need to learn more about our country’s history. </w:t>
      </w:r>
    </w:p>
    <w:p>
      <w:r>
        <w:t>6.  Apprenez les bases de la cuisine avant de cuisiner.</w:t>
      </w:r>
    </w:p>
    <w:p>
      <w:r>
        <w:t xml:space="preserve">    Learn the basics of cooking before you cook. </w:t>
      </w:r>
    </w:p>
    <w:p>
      <w:r>
        <w:t>7.  Les enfants apprennent à lire et à écrire dès l'école maternelle.</w:t>
      </w:r>
    </w:p>
    <w:p>
      <w:r>
        <w:t xml:space="preserve">    Children learn to read and write at school kindergarten.</w:t>
      </w:r>
    </w:p>
    <w:p>
      <w:r>
        <w:t>8.  Il faut apprendre à gérer son temps et ses priorités.</w:t>
      </w:r>
    </w:p>
    <w:p>
      <w:r>
        <w:t xml:space="preserve">   You need to learn how to manage your time and priorities.</w:t>
      </w:r>
    </w:p>
    <w:p>
      <w:r>
        <w:t xml:space="preserve">9.  Apprenez les expressions utiles pour vos voyages. </w:t>
      </w:r>
    </w:p>
    <w:p>
      <w:r>
        <w:t xml:space="preserve">    Learn useful expressions for your travels. </w:t>
      </w:r>
    </w:p>
    <w:p>
      <w:r>
        <w:t>10. Apprennez à être patient et persévérant dans vos efforts.</w:t>
      </w:r>
    </w:p>
    <w:p>
      <w:r>
        <w:t xml:space="preserve">     Learn to be patient and persistent in your efforts.</w:t>
      </w:r>
    </w:p>
    <w:p/>
    <w:p>
      <w:r>
        <w:rPr>
          <w:b/>
        </w:rPr>
        <w:t>Word: Chante | Meaning: Sings</w:t>
      </w:r>
    </w:p>
    <w:p/>
    <w:p>
      <w:r>
        <w:t>1. Elle chante des chansons romantiques en amour.</w:t>
      </w:r>
    </w:p>
    <w:p>
      <w:r>
        <w:t xml:space="preserve">   She sings romantic songs about love.</w:t>
      </w:r>
    </w:p>
    <w:p>
      <w:r>
        <w:t>2. Il chante dans la voiture pendant son voyage.</w:t>
      </w:r>
    </w:p>
    <w:p>
      <w:r>
        <w:t xml:space="preserve">   He sings in the car during his trip.</w:t>
      </w:r>
    </w:p>
    <w:p>
      <w:r>
        <w:t>3. Les enfants chantent une petite chanson de fête.</w:t>
      </w:r>
    </w:p>
    <w:p>
      <w:r>
        <w:t xml:space="preserve">   The children sing a little party song.</w:t>
      </w:r>
    </w:p>
    <w:p>
      <w:r>
        <w:t>4. Elle chante à haute voix pour faire passer un message important.</w:t>
      </w:r>
    </w:p>
    <w:p>
      <w:r>
        <w:t xml:space="preserve">   She sings out loud to get a message across. </w:t>
      </w:r>
    </w:p>
    <w:p>
      <w:r>
        <w:t>5. Vous pouvez chanter votre propre chanson!</w:t>
      </w:r>
    </w:p>
    <w:p>
      <w:r>
        <w:t xml:space="preserve">    You can sing your own song!</w:t>
      </w:r>
    </w:p>
    <w:p>
      <w:r>
        <w:t>6. Le chanteur interprète son dernier album sur scène.</w:t>
      </w:r>
    </w:p>
    <w:p>
      <w:r>
        <w:t xml:space="preserve">   The singer performs his last album onstage.</w:t>
      </w:r>
    </w:p>
    <w:p>
      <w:r>
        <w:t>7. Chantez avec moi, je suis impatient de vous entendre.</w:t>
      </w:r>
    </w:p>
    <w:p>
      <w:r>
        <w:t xml:space="preserve">   Sing with me, I'm eager to hear you. </w:t>
      </w:r>
    </w:p>
    <w:p>
      <w:r>
        <w:t>8. J'aime chanter dans la douche pour des moments relaxants.</w:t>
      </w:r>
    </w:p>
    <w:p>
      <w:r>
        <w:t xml:space="preserve">   I like to sing in the shower for relaxing moments. </w:t>
      </w:r>
    </w:p>
    <w:p>
      <w:r>
        <w:t>9. Les voix se mêlent et chantent ensemble.</w:t>
      </w:r>
    </w:p>
    <w:p>
      <w:r>
        <w:t xml:space="preserve">   Voices blend and sing together. </w:t>
      </w:r>
    </w:p>
    <w:p>
      <w:r>
        <w:t>10. La musique chante l’histoire d’amour de ces deux âmes.</w:t>
      </w:r>
    </w:p>
    <w:p>
      <w:r>
        <w:t xml:space="preserve">   Music sings the love story of these two souls.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