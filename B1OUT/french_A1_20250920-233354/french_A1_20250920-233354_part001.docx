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Lumière: Light</w:t>
      </w:r>
    </w:p>
    <w:p/>
    <w:p>
      <w:r>
        <w:t xml:space="preserve">1. La lumière du soleil est brillante aujourd'hui. </w:t>
      </w:r>
    </w:p>
    <w:p>
      <w:r>
        <w:t xml:space="preserve">  The sun's light is bright today.</w:t>
      </w:r>
    </w:p>
    <w:p>
      <w:r>
        <w:t>2. J’aime la lumière bleue de mon ordinateur.</w:t>
      </w:r>
    </w:p>
    <w:p>
      <w:r>
        <w:t xml:space="preserve">  I like the blue light of my computer.</w:t>
      </w:r>
    </w:p>
    <w:p>
      <w:r>
        <w:t>3. Un éclairage tamisé crée une ambiance plus relaxante.</w:t>
      </w:r>
    </w:p>
    <w:p>
      <w:r>
        <w:t xml:space="preserve">   Dim lighting creates a more relaxing ambiance.</w:t>
      </w:r>
    </w:p>
    <w:p>
      <w:r>
        <w:t>4. La lumière d'un feu crépitant est magnifique.</w:t>
      </w:r>
    </w:p>
    <w:p>
      <w:r>
        <w:t xml:space="preserve">  The light from a crackling fire is beautiful.</w:t>
      </w:r>
    </w:p>
    <w:p>
      <w:r>
        <w:t>5. Les lampes de rue éclairent la ville pendant la nuit.</w:t>
      </w:r>
    </w:p>
    <w:p>
      <w:r>
        <w:t xml:space="preserve">  Streetlamps illuminate the city at night.</w:t>
      </w:r>
    </w:p>
    <w:p>
      <w:r>
        <w:t>6. Il y a une forte lumière dans la pièce.</w:t>
      </w:r>
    </w:p>
    <w:p>
      <w:r>
        <w:t xml:space="preserve">   There’s strong light in the room.</w:t>
      </w:r>
    </w:p>
    <w:p>
      <w:r>
        <w:t>7. La lumière du feu d'artifice illuminera la fête.</w:t>
      </w:r>
    </w:p>
    <w:p>
      <w:r>
        <w:t xml:space="preserve">    Fireworks' light will illuminate the party. </w:t>
      </w:r>
    </w:p>
    <w:p>
      <w:r>
        <w:t xml:space="preserve">8. L’œil humain ne peut pas voir les rayons ultraviolets. </w:t>
      </w:r>
    </w:p>
    <w:p>
      <w:r>
        <w:t xml:space="preserve">  Human eyes cannot see ultraviolet rays.</w:t>
      </w:r>
    </w:p>
    <w:p>
      <w:r>
        <w:t xml:space="preserve">9.  Il y a une perte de lumière dans cette région. </w:t>
      </w:r>
    </w:p>
    <w:p>
      <w:r>
        <w:t xml:space="preserve">   There is a loss of light in this area.</w:t>
      </w:r>
    </w:p>
    <w:p>
      <w:r>
        <w:t>10. Les scientifiques ont étudié la lumière du cosmos depuis longtemps.</w:t>
      </w:r>
    </w:p>
    <w:p>
      <w:r>
        <w:t xml:space="preserve">  Scientists have been studying the light from space for a long time.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The car is red.</w:t>
      </w:r>
    </w:p>
    <w:p>
      <w:r>
        <w:t xml:space="preserve">2. Le ballon de football est rouge. </w:t>
      </w:r>
    </w:p>
    <w:p>
      <w:r>
        <w:t xml:space="preserve">  The football ball is red.</w:t>
      </w:r>
    </w:p>
    <w:p>
      <w:r>
        <w:t xml:space="preserve">3. J'aime les vêtements rouges. </w:t>
      </w:r>
    </w:p>
    <w:p>
      <w:r>
        <w:t xml:space="preserve">  I like red clothes.</w:t>
      </w:r>
    </w:p>
    <w:p>
      <w:r>
        <w:t xml:space="preserve">4. Tu as une robe rouge? </w:t>
      </w:r>
    </w:p>
    <w:p>
      <w:r>
        <w:t xml:space="preserve">  Do you have a red dress?</w:t>
      </w:r>
    </w:p>
    <w:p>
      <w:r>
        <w:t xml:space="preserve">5. La couleur rouge symbolise la passion. </w:t>
      </w:r>
    </w:p>
    <w:p>
      <w:r>
        <w:t xml:space="preserve">  Red color symbolizes passion.</w:t>
      </w:r>
    </w:p>
    <w:p>
      <w:r>
        <w:t xml:space="preserve">6. Le sang est rouge. </w:t>
      </w:r>
    </w:p>
    <w:p>
      <w:r>
        <w:t xml:space="preserve">  Blood is red.</w:t>
      </w:r>
    </w:p>
    <w:p>
      <w:r>
        <w:t xml:space="preserve">7. Il y a beaucoup de choses rouges dans la cuisine. </w:t>
      </w:r>
    </w:p>
    <w:p>
      <w:r>
        <w:t xml:space="preserve">  There are many red things in the kitchen.</w:t>
      </w:r>
    </w:p>
    <w:p>
      <w:r>
        <w:t xml:space="preserve">8. La robe de Marie était rouge vif. </w:t>
      </w:r>
    </w:p>
    <w:p>
      <w:r>
        <w:t xml:space="preserve">  Marie's dress was bright red.</w:t>
      </w:r>
    </w:p>
    <w:p>
      <w:r>
        <w:t xml:space="preserve">9. J'aime les fruits rouges. </w:t>
      </w:r>
    </w:p>
    <w:p>
      <w:r>
        <w:t xml:space="preserve">  I like red fruits.</w:t>
      </w:r>
    </w:p>
    <w:p>
      <w:r>
        <w:t xml:space="preserve">10. L'artiste a peint une toile rouge. </w:t>
      </w:r>
    </w:p>
    <w:p>
      <w:r>
        <w:t xml:space="preserve">  The artist painted a red painting.</w:t>
      </w:r>
    </w:p>
    <w:p/>
    <w:p>
      <w:r>
        <w:rPr>
          <w:b/>
        </w:rPr>
        <w:t>Word: Rose | Meaning: Flower</w:t>
      </w:r>
    </w:p>
    <w:p/>
    <w:p>
      <w:r>
        <w:t xml:space="preserve">1. J'adore les roses rouges.  </w:t>
      </w:r>
    </w:p>
    <w:p>
      <w:r>
        <w:t xml:space="preserve">    I love red roses.</w:t>
      </w:r>
    </w:p>
    <w:p>
      <w:r>
        <w:t xml:space="preserve">2. La rose de mon jardin est magnifique.  </w:t>
      </w:r>
    </w:p>
    <w:p>
      <w:r>
        <w:t xml:space="preserve">   My garden rose is magnificent.</w:t>
      </w:r>
    </w:p>
    <w:p>
      <w:r>
        <w:t xml:space="preserve">3. Les fleurs roses symbolisent l'amour.  </w:t>
      </w:r>
    </w:p>
    <w:p>
      <w:r>
        <w:t xml:space="preserve">   Red flowers symbolize love.</w:t>
      </w:r>
    </w:p>
    <w:p>
      <w:r>
        <w:t xml:space="preserve">4. Rose, tu es la personne la plus gentille que j'ai rencontrée. </w:t>
      </w:r>
    </w:p>
    <w:p>
      <w:r>
        <w:t xml:space="preserve">    Rose, you are the kindest person I've ever met.</w:t>
      </w:r>
    </w:p>
    <w:p>
      <w:r>
        <w:t>5. La fleur de rose est une belle décoration.</w:t>
      </w:r>
    </w:p>
    <w:p>
      <w:r>
        <w:t xml:space="preserve">   A rose flower is a beautiful decoration.</w:t>
      </w:r>
    </w:p>
    <w:p>
      <w:r>
        <w:t xml:space="preserve">6. J'ai offert des roses à ma fiancée.  </w:t>
      </w:r>
    </w:p>
    <w:p>
      <w:r>
        <w:t xml:space="preserve">    I gave my fiancée some roses.</w:t>
      </w:r>
    </w:p>
    <w:p>
      <w:r>
        <w:t xml:space="preserve">7. Les roses blanches sont très rares.  </w:t>
      </w:r>
    </w:p>
    <w:p>
      <w:r>
        <w:t xml:space="preserve">   White roses are very rare. </w:t>
      </w:r>
    </w:p>
    <w:p>
      <w:r>
        <w:t xml:space="preserve">8. Le bouquet de roses était magnifique pour l’anniversaire.  </w:t>
      </w:r>
    </w:p>
    <w:p>
      <w:r>
        <w:t xml:space="preserve">   The bouquet of roses was beautiful for the birthday.</w:t>
      </w:r>
    </w:p>
    <w:p>
      <w:r>
        <w:t xml:space="preserve">9. La rose est un symbole important dans la culture française.  </w:t>
      </w:r>
    </w:p>
    <w:p>
      <w:r>
        <w:t xml:space="preserve">   Rose is an important symbol in French culture.</w:t>
      </w:r>
    </w:p>
    <w:p>
      <w:r>
        <w:t xml:space="preserve">10. Les roses sont une plante facile à cultiver. </w:t>
      </w:r>
    </w:p>
    <w:p>
      <w:r>
        <w:t xml:space="preserve">    Roses are a easy plant to grow.</w:t>
      </w:r>
    </w:p>
    <w:p/>
    <w:p>
      <w:r>
        <w:rPr>
          <w:b/>
        </w:rPr>
        <w:t>Word: Plante | Meaning: Plant</w:t>
      </w:r>
    </w:p>
    <w:p/>
    <w:p>
      <w:r>
        <w:t xml:space="preserve">1. La plante est très grande, elle occupe toute la table. </w:t>
      </w:r>
    </w:p>
    <w:p>
      <w:r>
        <w:t xml:space="preserve">   The plant is very large, it occupies the whole table.</w:t>
      </w:r>
    </w:p>
    <w:p>
      <w:r>
        <w:t>2. J'ai besoin d'eau pour arroser ma plante.</w:t>
      </w:r>
    </w:p>
    <w:p>
      <w:r>
        <w:t xml:space="preserve">   I need water to water my plant.</w:t>
      </w:r>
    </w:p>
    <w:p>
      <w:r>
        <w:t>3. Tu as une plante verte sur ta balcon?</w:t>
      </w:r>
    </w:p>
    <w:p>
      <w:r>
        <w:t xml:space="preserve">   Do you have a green plant on your balcony?</w:t>
      </w:r>
    </w:p>
    <w:p>
      <w:r>
        <w:t xml:space="preserve">4. La plante est fragile et demande beaucoup d'attention. </w:t>
      </w:r>
    </w:p>
    <w:p>
      <w:r>
        <w:t xml:space="preserve">   The plant is delicate and requires a lot of attention.</w:t>
      </w:r>
    </w:p>
    <w:p>
      <w:r>
        <w:t>5. L'homme a planifié son jardin, il y a un grand arbre en centre.</w:t>
      </w:r>
    </w:p>
    <w:p>
      <w:r>
        <w:t xml:space="preserve">   The man planned his garden, there is a big tree in the center.</w:t>
      </w:r>
    </w:p>
    <w:p>
      <w:r>
        <w:t>6. Ma plante préférée est une rose rouge.</w:t>
      </w:r>
    </w:p>
    <w:p>
      <w:r>
        <w:t xml:space="preserve">    My favorite plant is a red rose. </w:t>
      </w:r>
    </w:p>
    <w:p>
      <w:r>
        <w:t xml:space="preserve">7. La plante pousse dans un pot avec du terreau. </w:t>
      </w:r>
    </w:p>
    <w:p>
      <w:r>
        <w:t xml:space="preserve">   The plant grows in a pot with soil.</w:t>
      </w:r>
    </w:p>
    <w:p>
      <w:r>
        <w:t>8. Les feuilles de la plante sont vertes et brillantes.</w:t>
      </w:r>
    </w:p>
    <w:p>
      <w:r>
        <w:t xml:space="preserve">   The leaves of the plant are green and shiny.</w:t>
      </w:r>
    </w:p>
    <w:p>
      <w:r>
        <w:t>9. Il ne faut pas arroser trop souvent la plante, elle risque de se pourris.</w:t>
      </w:r>
    </w:p>
    <w:p>
      <w:r>
        <w:t xml:space="preserve">   You shouldn't water the plant too often, it risks rotting. </w:t>
      </w:r>
    </w:p>
    <w:p>
      <w:r>
        <w:t xml:space="preserve">10. La plante a besoin de lumière pour grandir. </w:t>
      </w:r>
    </w:p>
    <w:p>
      <w:r>
        <w:t xml:space="preserve">    The plant needs light to grow.</w:t>
      </w:r>
    </w:p>
    <w:p/>
    <w:p>
      <w:r>
        <w:rPr>
          <w:b/>
        </w:rPr>
        <w:t>Word: Aider | Meaning: to help</w:t>
      </w:r>
    </w:p>
    <w:p/>
    <w:p>
      <w:r>
        <w:t>1. J'ai besoin d'aide pour comprendre la leçon.</w:t>
      </w:r>
    </w:p>
    <w:p>
      <w:r>
        <w:t xml:space="preserve">  I need help understanding the lesson.</w:t>
      </w:r>
    </w:p>
    <w:p>
      <w:r>
        <w:t>2. Les étudiants doivent aider leurs amis dans les devoirs.</w:t>
      </w:r>
    </w:p>
    <w:p>
      <w:r>
        <w:t xml:space="preserve">  Students should help their friends with homework.</w:t>
      </w:r>
    </w:p>
    <w:p>
      <w:r>
        <w:t>3. Elle aide son père à réparer le toit de la maison.</w:t>
      </w:r>
    </w:p>
    <w:p>
      <w:r>
        <w:t xml:space="preserve">  She helps her father repair the roof of the house.</w:t>
      </w:r>
    </w:p>
    <w:p>
      <w:r>
        <w:t>4. Le médecin a aidé les patients qui étaient malades.</w:t>
      </w:r>
    </w:p>
    <w:p>
      <w:r>
        <w:t xml:space="preserve">  The doctor helped the patients who were sick.</w:t>
      </w:r>
    </w:p>
    <w:p>
      <w:r>
        <w:t>5. Je peux vous aider avec vos questions.</w:t>
      </w:r>
    </w:p>
    <w:p>
      <w:r>
        <w:t xml:space="preserve">  I can help you with your questions.</w:t>
      </w:r>
    </w:p>
    <w:p>
      <w:r>
        <w:t>6. Les bénévoles aident les personnes sans-abri chaque jour.</w:t>
      </w:r>
    </w:p>
    <w:p>
      <w:r>
        <w:t xml:space="preserve">  Volunteers help homeless people every day.</w:t>
      </w:r>
    </w:p>
    <w:p>
      <w:r>
        <w:t xml:space="preserve">7. Il est important que nous aidons les autres dans la vie. </w:t>
      </w:r>
    </w:p>
    <w:p>
      <w:r>
        <w:t xml:space="preserve">   It is important that we help others in life.</w:t>
      </w:r>
    </w:p>
    <w:p>
      <w:r>
        <w:t>8. Je cherche à aider mes frères et sœurs à réussir.</w:t>
      </w:r>
    </w:p>
    <w:p>
      <w:r>
        <w:t xml:space="preserve">   I am trying to help my brothers and sisters succeed.</w:t>
      </w:r>
    </w:p>
    <w:p>
      <w:r>
        <w:t>9. L'aide aux personnes en difficulté est essentielle.</w:t>
      </w:r>
    </w:p>
    <w:p>
      <w:r>
        <w:t xml:space="preserve">  Help for people in difficulty is essential.</w:t>
      </w:r>
    </w:p>
    <w:p>
      <w:r>
        <w:t xml:space="preserve">10. Nous devons toujours aider les autres dans la communauté. </w:t>
      </w:r>
    </w:p>
    <w:p>
      <w:r>
        <w:t xml:space="preserve">   We must always help others within the community.</w:t>
      </w:r>
    </w:p>
    <w:p/>
    <w:p>
      <w:r>
        <w:rPr>
          <w:b/>
        </w:rPr>
        <w:t>Word: Grand | Meaning: Big</w:t>
      </w:r>
    </w:p>
    <w:p/>
    <w:p>
      <w:r>
        <w:t>1. Le film est grand et captivant.</w:t>
      </w:r>
    </w:p>
    <w:p>
      <w:r>
        <w:t xml:space="preserve">    The movie is big and captivating.</w:t>
      </w:r>
    </w:p>
    <w:p>
      <w:r>
        <w:t>2. Il a un grand appartement.</w:t>
      </w:r>
    </w:p>
    <w:p>
      <w:r>
        <w:t xml:space="preserve">    He has a big apartment.</w:t>
      </w:r>
    </w:p>
    <w:p>
      <w:r>
        <w:t xml:space="preserve">3. La maison est grande, avec beaucoup d'espace. </w:t>
      </w:r>
    </w:p>
    <w:p>
      <w:r>
        <w:t xml:space="preserve">   The house is large, with lots of space.</w:t>
      </w:r>
    </w:p>
    <w:p>
      <w:r>
        <w:t>4. Nous avons une grande famille.</w:t>
      </w:r>
    </w:p>
    <w:p>
      <w:r>
        <w:t xml:space="preserve">    We have a big family.</w:t>
      </w:r>
    </w:p>
    <w:p>
      <w:r>
        <w:t>5. Le gâteau était tellement grand que nous ne pouvions pas le manger tout à la fois.</w:t>
      </w:r>
    </w:p>
    <w:p>
      <w:r>
        <w:t xml:space="preserve">    The cake was so big that we couldn't eat it all at once. </w:t>
      </w:r>
    </w:p>
    <w:p>
      <w:r>
        <w:t xml:space="preserve">6. Mon frère est grand et musclé. </w:t>
      </w:r>
    </w:p>
    <w:p>
      <w:r>
        <w:t xml:space="preserve">    My brother is tall and muscular.</w:t>
      </w:r>
    </w:p>
    <w:p>
      <w:r>
        <w:t xml:space="preserve">7. Elle est grande et belle, avec des cheveux longs et noirs. </w:t>
      </w:r>
    </w:p>
    <w:p>
      <w:r>
        <w:t xml:space="preserve">   She is big and beautiful with long black hair. </w:t>
      </w:r>
    </w:p>
    <w:p>
      <w:r>
        <w:t>8. L'histoire a un grand impact sur la population.</w:t>
      </w:r>
    </w:p>
    <w:p>
      <w:r>
        <w:t xml:space="preserve">   The story had a big impact on the population.</w:t>
      </w:r>
    </w:p>
    <w:p>
      <w:r>
        <w:t xml:space="preserve">9. Il a un grand talent pour la musique. </w:t>
      </w:r>
    </w:p>
    <w:p>
      <w:r>
        <w:t xml:space="preserve">    He has a great talent for music. </w:t>
      </w:r>
    </w:p>
    <w:p>
      <w:r>
        <w:t xml:space="preserve">10.  Le soleil est grand et brillant aujourd'hui. </w:t>
      </w:r>
    </w:p>
    <w:p>
      <w:r>
        <w:t xml:space="preserve">    The sun is big and bright today.</w:t>
      </w:r>
    </w:p>
    <w:p/>
    <w:p>
      <w:r>
        <w:rPr>
          <w:b/>
        </w:rPr>
        <w:t>Word: Belle | Meaning: Beautiful</w:t>
      </w:r>
    </w:p>
    <w:p/>
    <w:p>
      <w:r>
        <w:t>1. La voiture est belle et moderne.</w:t>
      </w:r>
    </w:p>
    <w:p>
      <w:r>
        <w:t xml:space="preserve">    The car is beautiful and modern.</w:t>
      </w:r>
    </w:p>
    <w:p>
      <w:r>
        <w:t>2. Elle a une belle voix.</w:t>
      </w:r>
    </w:p>
    <w:p>
      <w:r>
        <w:t xml:space="preserve">    She has a beautiful voice.</w:t>
      </w:r>
    </w:p>
    <w:p>
      <w:r>
        <w:t>3. Le château est belle et majestueux.</w:t>
      </w:r>
    </w:p>
    <w:p>
      <w:r>
        <w:t xml:space="preserve">    The castle is beautiful and majestic.</w:t>
      </w:r>
    </w:p>
    <w:p>
      <w:r>
        <w:t xml:space="preserve">4. Tu as une belle robe! </w:t>
      </w:r>
    </w:p>
    <w:p>
      <w:r>
        <w:t xml:space="preserve">    You have a beautiful dress!</w:t>
      </w:r>
    </w:p>
    <w:p>
      <w:r>
        <w:t>5. Les fleurs sont belles.</w:t>
      </w:r>
    </w:p>
    <w:p>
      <w:r>
        <w:t xml:space="preserve">    The flowers are beautiful.</w:t>
      </w:r>
    </w:p>
    <w:p>
      <w:r>
        <w:t>6. Il a un belle sourire.</w:t>
      </w:r>
    </w:p>
    <w:p>
      <w:r>
        <w:t xml:space="preserve">   He has a beautiful smile.</w:t>
      </w:r>
    </w:p>
    <w:p>
      <w:r>
        <w:t xml:space="preserve">7. C'est un belle journée de soleil. </w:t>
      </w:r>
    </w:p>
    <w:p>
      <w:r>
        <w:t xml:space="preserve">   It's a beautiful day of sunshine. </w:t>
      </w:r>
    </w:p>
    <w:p>
      <w:r>
        <w:t xml:space="preserve">8. Elle est belle et gentille. </w:t>
      </w:r>
    </w:p>
    <w:p>
      <w:r>
        <w:t xml:space="preserve">   She is beautiful and kind.  </w:t>
      </w:r>
    </w:p>
    <w:p>
      <w:r>
        <w:t>9. J’ai trouvé la réponse à une belle question.</w:t>
      </w:r>
    </w:p>
    <w:p>
      <w:r>
        <w:t xml:space="preserve">    I found the answer to a beautiful question. </w:t>
      </w:r>
    </w:p>
    <w:p>
      <w:r>
        <w:t>10. Le tableau est belle et artistique.</w:t>
      </w:r>
    </w:p>
    <w:p>
      <w:r>
        <w:t xml:space="preserve">    The painting is beautiful and artistic.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suis reconnaissant(e) de votre gentillesse.</w:t>
      </w:r>
    </w:p>
    <w:p>
      <w:r>
        <w:t xml:space="preserve">   I am grateful for your kindness. </w:t>
      </w:r>
    </w:p>
    <w:p>
      <w:r>
        <w:t>3.  Merci d'avoir partagé vos idées.</w:t>
      </w:r>
    </w:p>
    <w:p>
      <w:r>
        <w:t xml:space="preserve">    Thank you for sharing your ideas.</w:t>
      </w:r>
    </w:p>
    <w:p>
      <w:r>
        <w:t xml:space="preserve">4.  Merci à tous pour votre participation ! </w:t>
      </w:r>
    </w:p>
    <w:p>
      <w:r>
        <w:t xml:space="preserve">    Thank you all for your participation!</w:t>
      </w:r>
    </w:p>
    <w:p>
      <w:r>
        <w:t>5.  C’est gentil de votre part. Merci.</w:t>
      </w:r>
    </w:p>
    <w:p>
      <w:r>
        <w:t xml:space="preserve">   That's kind of you. Thank you.</w:t>
      </w:r>
    </w:p>
    <w:p>
      <w:r>
        <w:t>6.  Merci d’avoir été patient(e).</w:t>
      </w:r>
    </w:p>
    <w:p>
      <w:r>
        <w:t xml:space="preserve">   Thank you for being patient.</w:t>
      </w:r>
    </w:p>
    <w:p>
      <w:r>
        <w:t xml:space="preserve">7.  Il est possible de me dire merci ? </w:t>
      </w:r>
    </w:p>
    <w:p>
      <w:r>
        <w:t xml:space="preserve">    Is it possible to say thank you?</w:t>
      </w:r>
    </w:p>
    <w:p>
      <w:r>
        <w:t>8.  Merci d'être là aujourd'hui.</w:t>
      </w:r>
    </w:p>
    <w:p>
      <w:r>
        <w:t xml:space="preserve">    Thank you for being here today.</w:t>
      </w:r>
    </w:p>
    <w:p>
      <w:r>
        <w:t>9.  Merci beaucoup pour ce cadeau!</w:t>
      </w:r>
    </w:p>
    <w:p>
      <w:r>
        <w:t xml:space="preserve">   Thank you very much for the gift!</w:t>
      </w:r>
    </w:p>
    <w:p>
      <w:r>
        <w:t xml:space="preserve">10. Merci de m’avoir aidé ! </w:t>
      </w:r>
    </w:p>
    <w:p>
      <w:r>
        <w:t xml:space="preserve">    Thanks for helping me!</w:t>
      </w:r>
    </w:p>
    <w:p/>
    <w:p>
      <w:r>
        <w:rPr>
          <w:b/>
        </w:rPr>
        <w:t>Word: Accueillir | Meaning: To welcome</w:t>
      </w:r>
    </w:p>
    <w:p/>
    <w:p>
      <w:r>
        <w:t>1. Je suis ravi d'accueillir mes amis ce soir.</w:t>
      </w:r>
    </w:p>
    <w:p>
      <w:r>
        <w:t xml:space="preserve">   I am delighted to welcome my friends this evening.</w:t>
      </w:r>
    </w:p>
    <w:p>
      <w:r>
        <w:t>2. Elle est venue à la maison pour accueillir ses parents.</w:t>
      </w:r>
    </w:p>
    <w:p>
      <w:r>
        <w:t xml:space="preserve">   She came home to welcome her parents.</w:t>
      </w:r>
    </w:p>
    <w:p>
      <w:r>
        <w:t>3. Nous avons accueilli les nouveaux arrivants avec beaucoup de chaleur.</w:t>
      </w:r>
    </w:p>
    <w:p>
      <w:r>
        <w:t xml:space="preserve">   We welcomed the new arrivals with much warmth.</w:t>
      </w:r>
    </w:p>
    <w:p>
      <w:r>
        <w:t xml:space="preserve">4. Le chef a accueilli les critiques avec grâce et patience. </w:t>
      </w:r>
    </w:p>
    <w:p>
      <w:r>
        <w:t xml:space="preserve">   The chef received the criticism with grace and patience.</w:t>
      </w:r>
    </w:p>
    <w:p>
      <w:r>
        <w:t>5. Les enfants ont accueilli la visite de l'école avec enthousiasme.</w:t>
      </w:r>
    </w:p>
    <w:p>
      <w:r>
        <w:t xml:space="preserve">   The children enthusiastically welcomed the school visit.</w:t>
      </w:r>
    </w:p>
    <w:p>
      <w:r>
        <w:t>6. L’hôtel était très agréable pour accueillir des clients d’affaires.</w:t>
      </w:r>
    </w:p>
    <w:p>
      <w:r>
        <w:t xml:space="preserve">   The hotel was very pleasant to welcome business clients.</w:t>
      </w:r>
    </w:p>
    <w:p>
      <w:r>
        <w:t xml:space="preserve">7. Il a accueilli son enfant en souriant et en lui disant: "Bienvenue !" </w:t>
      </w:r>
    </w:p>
    <w:p>
      <w:r>
        <w:t xml:space="preserve">  He greeted his child with a smile and said: “Welcome!” </w:t>
      </w:r>
    </w:p>
    <w:p>
      <w:r>
        <w:t xml:space="preserve">8. Ils ont accueilli leurs invités avec un buffet de hors-d’œuvre. </w:t>
      </w:r>
    </w:p>
    <w:p>
      <w:r>
        <w:t xml:space="preserve">   They welcomed their guests with a platter of hors d'oeuvres.</w:t>
      </w:r>
    </w:p>
    <w:p>
      <w:r>
        <w:t xml:space="preserve">9. La famille est venue accueillir ses petits-enfants à la maison. </w:t>
      </w:r>
    </w:p>
    <w:p>
      <w:r>
        <w:t xml:space="preserve">    The family came to welcome their grandchildren at home. </w:t>
      </w:r>
    </w:p>
    <w:p>
      <w:r>
        <w:t xml:space="preserve">10. Les habitants accueillent les touristes avec beaucoup de gentillesse. </w:t>
      </w:r>
    </w:p>
    <w:p>
      <w:r>
        <w:t xml:space="preserve">  Residents welcome tourists with much kindness.</w:t>
      </w:r>
    </w:p>
    <w:p/>
    <w:p>
      <w:r>
        <w:rPr>
          <w:b/>
        </w:rPr>
        <w:t>Word: Beau | Meaning: beautiful</w:t>
      </w:r>
    </w:p>
    <w:p/>
    <w:p>
      <w:r>
        <w:t xml:space="preserve">1. Il a un beau visage et une belle sourire. </w:t>
      </w:r>
    </w:p>
    <w:p>
      <w:r>
        <w:t xml:space="preserve">  He has a beautiful face and a nice smile.</w:t>
      </w:r>
    </w:p>
    <w:p>
      <w:r>
        <w:t>2. Cette robe est vraiment belle.</w:t>
      </w:r>
    </w:p>
    <w:p>
      <w:r>
        <w:t xml:space="preserve">  This dress is really beautiful.</w:t>
      </w:r>
    </w:p>
    <w:p>
      <w:r>
        <w:t>3. La voiture est assez belle, mais pas très élégante.</w:t>
      </w:r>
    </w:p>
    <w:p>
      <w:r>
        <w:t xml:space="preserve">  The car is rather beautiful, but not very elegant.</w:t>
      </w:r>
    </w:p>
    <w:p>
      <w:r>
        <w:t>4. J'adore la beauté de cette montagne.</w:t>
      </w:r>
    </w:p>
    <w:p>
      <w:r>
        <w:t xml:space="preserve">  I love the beauty of this mountain.</w:t>
      </w:r>
    </w:p>
    <w:p>
      <w:r>
        <w:t xml:space="preserve">5. Le restaurant a une ambiance très belle et relaxante. </w:t>
      </w:r>
    </w:p>
    <w:p>
      <w:r>
        <w:t xml:space="preserve">  The restaurant has a very nice and relaxing atmosphere.</w:t>
      </w:r>
    </w:p>
    <w:p>
      <w:r>
        <w:t>6. L'artiste a créé une œuvre magnifique.</w:t>
      </w:r>
    </w:p>
    <w:p>
      <w:r>
        <w:t xml:space="preserve">  The artist created a magnificent work.</w:t>
      </w:r>
    </w:p>
    <w:p>
      <w:r>
        <w:t xml:space="preserve">7. Il est beau de voir l’enfant grandir. </w:t>
      </w:r>
    </w:p>
    <w:p>
      <w:r>
        <w:t xml:space="preserve">   It is beautiful to see the child grow.</w:t>
      </w:r>
    </w:p>
    <w:p>
      <w:r>
        <w:t xml:space="preserve">8. Elle a un beau jardin à la campagne. </w:t>
      </w:r>
    </w:p>
    <w:p>
      <w:r>
        <w:t xml:space="preserve">   She has a beautiful garden in the country.</w:t>
      </w:r>
    </w:p>
    <w:p>
      <w:r>
        <w:t>9. L'hôtel est bien situé et très beau.</w:t>
      </w:r>
    </w:p>
    <w:p>
      <w:r>
        <w:t xml:space="preserve">  The hotel is well located and very beautiful.</w:t>
      </w:r>
    </w:p>
    <w:p>
      <w:r>
        <w:t>10. Il est important d’adopter une vie belle et saine.</w:t>
      </w:r>
    </w:p>
    <w:p>
      <w:r>
        <w:t xml:space="preserve">  It is important to adopt a beautiful and healthy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