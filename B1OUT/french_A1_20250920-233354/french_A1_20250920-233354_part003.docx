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Le papier est blanc.</w:t>
      </w:r>
    </w:p>
    <w:p>
      <w:r>
        <w:t xml:space="preserve">    The paper is white.</w:t>
      </w:r>
    </w:p>
    <w:p>
      <w:r>
        <w:t>3. Il a un manteau blanc.</w:t>
      </w:r>
    </w:p>
    <w:p>
      <w:r>
        <w:t xml:space="preserve">    He has a white coat.</w:t>
      </w:r>
    </w:p>
    <w:p>
      <w:r>
        <w:t>4. Les murs de la maison sont blancs.</w:t>
      </w:r>
    </w:p>
    <w:p>
      <w:r>
        <w:t xml:space="preserve">    The walls of the house are white.</w:t>
      </w:r>
    </w:p>
    <w:p>
      <w:r>
        <w:t>5. Elle a des yeux blancs.</w:t>
      </w:r>
    </w:p>
    <w:p>
      <w:r>
        <w:t xml:space="preserve">    She has white eyes.</w:t>
      </w:r>
    </w:p>
    <w:p>
      <w:r>
        <w:t>6. La neige est blanche.</w:t>
      </w:r>
    </w:p>
    <w:p>
      <w:r>
        <w:t xml:space="preserve">    Snow is white. </w:t>
      </w:r>
    </w:p>
    <w:p>
      <w:r>
        <w:t>7. La ville est blanche en hiver.</w:t>
      </w:r>
    </w:p>
    <w:p>
      <w:r>
        <w:t xml:space="preserve">    The city is white in winter.</w:t>
      </w:r>
    </w:p>
    <w:p>
      <w:r>
        <w:t>8. Il aime beaucoup la couleur blanche.</w:t>
      </w:r>
    </w:p>
    <w:p>
      <w:r>
        <w:t xml:space="preserve">    He loves the color white very much.</w:t>
      </w:r>
    </w:p>
    <w:p>
      <w:r>
        <w:t xml:space="preserve">9. Vous pouvez acheter du blanc dans le supermarché. </w:t>
      </w:r>
    </w:p>
    <w:p>
      <w:r>
        <w:t xml:space="preserve">    You can buy white at the supermarket.</w:t>
      </w:r>
    </w:p>
    <w:p>
      <w:r>
        <w:t>10. Il a besoin d'un blanc pour écrire.</w:t>
      </w:r>
    </w:p>
    <w:p>
      <w:r>
        <w:t xml:space="preserve">    He needs some white paper to write on.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 I love cats, they are so sweet and endearing.</w:t>
      </w:r>
    </w:p>
    <w:p>
      <w:r>
        <w:t>2. La chatte du voisin est très propre et calme.</w:t>
      </w:r>
    </w:p>
    <w:p>
      <w:r>
        <w:t xml:space="preserve">    The cat of the neighbor is very clean and calm. </w:t>
      </w:r>
    </w:p>
    <w:p>
      <w:r>
        <w:t>3. Il a un chat qui aime jouer avec des balles de feutre.</w:t>
      </w:r>
    </w:p>
    <w:p>
      <w:r>
        <w:t xml:space="preserve">   He has a cat that loves to play with felt balls.</w:t>
      </w:r>
    </w:p>
    <w:p>
      <w:r>
        <w:t>4. Nous sommes partis à la campagne et avons rencontré un chat curieux.</w:t>
      </w:r>
    </w:p>
    <w:p>
      <w:r>
        <w:t xml:space="preserve">   We went to the countryside and met a curious cat.</w:t>
      </w:r>
    </w:p>
    <w:p>
      <w:r>
        <w:t>5. Le chat est assis sur le fauteuil, observant les oiseaux dans le jardin.</w:t>
      </w:r>
    </w:p>
    <w:p>
      <w:r>
        <w:t xml:space="preserve">    The cat is sitting on the armchair, observing the birds in the garden.</w:t>
      </w:r>
    </w:p>
    <w:p>
      <w:r>
        <w:t xml:space="preserve">6. La fille a donné son chat à une amie pour l'aider à se calmer. </w:t>
      </w:r>
    </w:p>
    <w:p>
      <w:r>
        <w:t xml:space="preserve">   The girl gave her cat to a friend to help calm her down.</w:t>
      </w:r>
    </w:p>
    <w:p>
      <w:r>
        <w:t>7. Un chat noir est souvent considéré comme mystérieux et élégant.</w:t>
      </w:r>
    </w:p>
    <w:p>
      <w:r>
        <w:t xml:space="preserve">    A black cat is often considered mysterious and elegant.</w:t>
      </w:r>
    </w:p>
    <w:p>
      <w:r>
        <w:t>8. J’ai eu un chat en tant que cadeau de mon ami.</w:t>
      </w:r>
    </w:p>
    <w:p>
      <w:r>
        <w:t xml:space="preserve">   I got a cat as a gift from my friend. </w:t>
      </w:r>
    </w:p>
    <w:p>
      <w:r>
        <w:t>9. Je ne suis pas sûr si la chatte a faim ou s'il est juste curieux.</w:t>
      </w:r>
    </w:p>
    <w:p>
      <w:r>
        <w:t xml:space="preserve">    I am not sure if the cat is hungry or just curious.</w:t>
      </w:r>
    </w:p>
    <w:p>
      <w:r>
        <w:t xml:space="preserve">10. Les chats sont des animaux intelligents et indépendants qui peuvent être aimés. </w:t>
      </w:r>
    </w:p>
    <w:p>
      <w:r>
        <w:t xml:space="preserve">   Cats are intelligent and independent animals that can be loved.</w:t>
      </w:r>
    </w:p>
    <w:p/>
    <w:p>
      <w:r>
        <w:rPr>
          <w:b/>
        </w:rPr>
        <w:t>Word: fleur | Meaning: flower</w:t>
      </w:r>
    </w:p>
    <w:p/>
    <w:p>
      <w:r>
        <w:t xml:space="preserve">1.  J'adore les fleurs que j'ai achetées au marché. </w:t>
      </w:r>
    </w:p>
    <w:p>
      <w:r>
        <w:t xml:space="preserve">    Flowers I bought at the market are my favorite. </w:t>
      </w:r>
    </w:p>
    <w:p>
      <w:r>
        <w:t xml:space="preserve">2.  La rose est une fleur magnifique. </w:t>
      </w:r>
    </w:p>
    <w:p>
      <w:r>
        <w:t xml:space="preserve">    The rose is a beautiful flower. </w:t>
      </w:r>
    </w:p>
    <w:p>
      <w:r>
        <w:t xml:space="preserve">3.  Elle aime beaucoup la couleur de la fleur. </w:t>
      </w:r>
    </w:p>
    <w:p>
      <w:r>
        <w:t xml:space="preserve">    She loves the color of the flower very much.</w:t>
      </w:r>
    </w:p>
    <w:p>
      <w:r>
        <w:t xml:space="preserve">4.  Le jardin est plein de fleurs. </w:t>
      </w:r>
    </w:p>
    <w:p>
      <w:r>
        <w:t xml:space="preserve">    The garden is full of flowers.</w:t>
      </w:r>
    </w:p>
    <w:p>
      <w:r>
        <w:t xml:space="preserve">5.  L'arbre porte une belle fleur. </w:t>
      </w:r>
    </w:p>
    <w:p>
      <w:r>
        <w:t xml:space="preserve">    The tree has a beautiful flower.</w:t>
      </w:r>
    </w:p>
    <w:p>
      <w:r>
        <w:t xml:space="preserve">6.  Les fleurs jaunes sont très rares. </w:t>
      </w:r>
    </w:p>
    <w:p>
      <w:r>
        <w:t xml:space="preserve">    Yellow flowers are very rare.</w:t>
      </w:r>
    </w:p>
    <w:p>
      <w:r>
        <w:t xml:space="preserve">7.  J'ai besoin d'un peu de fleurs pour décorer ma maison. </w:t>
      </w:r>
    </w:p>
    <w:p>
      <w:r>
        <w:t xml:space="preserve">    I need a little bit of flowers to decorate my house. </w:t>
      </w:r>
    </w:p>
    <w:p>
      <w:r>
        <w:t xml:space="preserve">8.  Elle aime les fleurs que j’offre chaque jour. </w:t>
      </w:r>
    </w:p>
    <w:p>
      <w:r>
        <w:t xml:space="preserve">    She loves the flower I give her every day.</w:t>
      </w:r>
    </w:p>
    <w:p>
      <w:r>
        <w:t xml:space="preserve">9.  La fleur symbolise la paix et la tendresse. </w:t>
      </w:r>
    </w:p>
    <w:p>
      <w:r>
        <w:t xml:space="preserve">    The flower symbolizes peace and tenderness. </w:t>
      </w:r>
    </w:p>
    <w:p>
      <w:r>
        <w:t xml:space="preserve">10.  Il y a une fleur qui pousse dans le sol humide. </w:t>
      </w:r>
    </w:p>
    <w:p>
      <w:r>
        <w:t xml:space="preserve">     A flower grows in the damp soil.</w:t>
      </w:r>
    </w:p>
    <w:p/>
    <w:p>
      <w:r>
        <w:t>Light: &lt;English&gt;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avait une lumière dans ses yeux.</w:t>
      </w:r>
    </w:p>
    <w:p>
      <w:r>
        <w:t xml:space="preserve">   There was light in his eyes.</w:t>
      </w:r>
    </w:p>
    <w:p>
      <w:r>
        <w:t xml:space="preserve">3. La lumière de la bougie éclaire le chemin. </w:t>
      </w:r>
    </w:p>
    <w:p>
      <w:r>
        <w:t xml:space="preserve">    The candlelight illuminates the path.</w:t>
      </w:r>
    </w:p>
    <w:p>
      <w:r>
        <w:t xml:space="preserve">4. Les lampadaires illuminent la place publique. </w:t>
      </w:r>
    </w:p>
    <w:p>
      <w:r>
        <w:t xml:space="preserve">    Street lamps illuminate the public square.</w:t>
      </w:r>
    </w:p>
    <w:p>
      <w:r>
        <w:t xml:space="preserve">5. Il a besoin d'une lumière pour se concentrer. </w:t>
      </w:r>
    </w:p>
    <w:p>
      <w:r>
        <w:t xml:space="preserve">   He needs light to concentrate.</w:t>
      </w:r>
    </w:p>
    <w:p>
      <w:r>
        <w:t xml:space="preserve">6. La lumière du rideau était faible et bruissante.  </w:t>
      </w:r>
    </w:p>
    <w:p>
      <w:r>
        <w:t xml:space="preserve">    The curtain light was faint and flickering.</w:t>
      </w:r>
    </w:p>
    <w:p>
      <w:r>
        <w:t>7. Nous avons besoin de plus de lumière dans la chambre.</w:t>
      </w:r>
    </w:p>
    <w:p>
      <w:r>
        <w:t xml:space="preserve">   We need more light in the room.</w:t>
      </w:r>
    </w:p>
    <w:p>
      <w:r>
        <w:t xml:space="preserve">8. La lumière est importante pour nous tous. </w:t>
      </w:r>
    </w:p>
    <w:p>
      <w:r>
        <w:t xml:space="preserve">    Light is important to us all.</w:t>
      </w:r>
    </w:p>
    <w:p>
      <w:r>
        <w:t>9. Il faut que l'on utilise la lumière correctement.</w:t>
      </w:r>
    </w:p>
    <w:p>
      <w:r>
        <w:t xml:space="preserve">   One must use light correctly.</w:t>
      </w:r>
    </w:p>
    <w:p>
      <w:r>
        <w:t>10.  La lune a une lumière rougeâtre.</w:t>
      </w:r>
    </w:p>
    <w:p>
      <w:r>
        <w:t xml:space="preserve">    The moon has reddish light.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avec mes parents. </w:t>
      </w:r>
    </w:p>
    <w:p>
      <w:r>
        <w:t xml:space="preserve">   I live in a house with my parents.</w:t>
      </w:r>
    </w:p>
    <w:p>
      <w:r>
        <w:t>2. La maison est située au bord de la plage.</w:t>
      </w:r>
    </w:p>
    <w:p>
      <w:r>
        <w:t xml:space="preserve">   The house is located on the edge of the beach.</w:t>
      </w:r>
    </w:p>
    <w:p>
      <w:r>
        <w:t>3. Ma grand-mère et son fils habitent dans la même maison.</w:t>
      </w:r>
    </w:p>
    <w:p>
      <w:r>
        <w:t xml:space="preserve">   My grandmother and her son live in the same house.</w:t>
      </w:r>
    </w:p>
    <w:p>
      <w:r>
        <w:t xml:space="preserve">4. La cuisine de notre maison est très agréable. </w:t>
      </w:r>
    </w:p>
    <w:p>
      <w:r>
        <w:t xml:space="preserve">   Our kitchen in our house is very pleasant.</w:t>
      </w:r>
    </w:p>
    <w:p>
      <w:r>
        <w:t xml:space="preserve">5. Mon voisin a une maison plus grande que moi. </w:t>
      </w:r>
    </w:p>
    <w:p>
      <w:r>
        <w:t xml:space="preserve">   My neighbor has a bigger house than me.</w:t>
      </w:r>
    </w:p>
    <w:p>
      <w:r>
        <w:t xml:space="preserve">6. Le jardin de la maison est magnifique. </w:t>
      </w:r>
    </w:p>
    <w:p>
      <w:r>
        <w:t xml:space="preserve">   The garden of the house is magnificent.</w:t>
      </w:r>
    </w:p>
    <w:p>
      <w:r>
        <w:t xml:space="preserve">7. Nous avons besoin d'un nouveau toit pour notre maison. </w:t>
      </w:r>
    </w:p>
    <w:p>
      <w:r>
        <w:t xml:space="preserve">   We need a new roof for our house.</w:t>
      </w:r>
    </w:p>
    <w:p>
      <w:r>
        <w:t xml:space="preserve">8. J'adore les repas que ma mère prépare dans sa maison. </w:t>
      </w:r>
    </w:p>
    <w:p>
      <w:r>
        <w:t xml:space="preserve">   I love the meals that my mother prepares in her house.</w:t>
      </w:r>
    </w:p>
    <w:p>
      <w:r>
        <w:t xml:space="preserve">9. La famille de Jean vit dans une maison moderne. </w:t>
      </w:r>
    </w:p>
    <w:p>
      <w:r>
        <w:t xml:space="preserve">   Jean's family lives in a modern house.</w:t>
      </w:r>
    </w:p>
    <w:p>
      <w:r>
        <w:t>10. L'appartement est très spacieux, avec une grande maison à l'arrière.</w:t>
      </w:r>
    </w:p>
    <w:p>
      <w:r>
        <w:t xml:space="preserve">   The apartment is very spacious with a large house at the rear.</w:t>
      </w:r>
    </w:p>
    <w:p/>
    <w:p>
      <w:r>
        <w:rPr>
          <w:b/>
        </w:rPr>
        <w:t>Word: arbre | Meaning: tree</w:t>
      </w:r>
    </w:p>
    <w:p/>
    <w:p>
      <w:r>
        <w:t>1. J'ai un arbre magnifique dans mon jardin.</w:t>
      </w:r>
    </w:p>
    <w:p>
      <w:r>
        <w:t xml:space="preserve">    I have a magnificent tree in my garden.</w:t>
      </w:r>
    </w:p>
    <w:p>
      <w:r>
        <w:t>2. L’arbre est le symbole de la vie et de la force.</w:t>
      </w:r>
    </w:p>
    <w:p>
      <w:r>
        <w:t xml:space="preserve">    The tree is the symbol of life and strength.</w:t>
      </w:r>
    </w:p>
    <w:p>
      <w:r>
        <w:t xml:space="preserve">3. Elle aime aller prendre des photos d'arbres aux alentours. </w:t>
      </w:r>
    </w:p>
    <w:p>
      <w:r>
        <w:t xml:space="preserve">    She likes to go take pictures of trees around.</w:t>
      </w:r>
    </w:p>
    <w:p>
      <w:r>
        <w:t>4. Les arbres sont importants pour l'environnement.</w:t>
      </w:r>
    </w:p>
    <w:p>
      <w:r>
        <w:t xml:space="preserve">    Trees are important for the environment.</w:t>
      </w:r>
    </w:p>
    <w:p>
      <w:r>
        <w:t>5. L’arbre était vieux et robuste, avec une ligne de branches haute.</w:t>
      </w:r>
    </w:p>
    <w:p>
      <w:r>
        <w:t xml:space="preserve">    The tree was old and sturdy, with a line of branches high.</w:t>
      </w:r>
    </w:p>
    <w:p>
      <w:r>
        <w:t xml:space="preserve">6.  La famille a déménagé dans un appartement sans jardin car il n'y avait pas d'arbre. </w:t>
      </w:r>
    </w:p>
    <w:p>
      <w:r>
        <w:t xml:space="preserve">    The family moved into an apartment without a garden because there wasn’t a tree.</w:t>
      </w:r>
    </w:p>
    <w:p>
      <w:r>
        <w:t>7. J'ai appris à identifier les différentes espèces d’arbres.</w:t>
      </w:r>
    </w:p>
    <w:p>
      <w:r>
        <w:t xml:space="preserve">    I learned to identify different types of trees.</w:t>
      </w:r>
    </w:p>
    <w:p>
      <w:r>
        <w:t>8. Les arbres ont une influence sur le climat et la nature.</w:t>
      </w:r>
    </w:p>
    <w:p>
      <w:r>
        <w:t xml:space="preserve">   Trees have an influence on the climate and nature. </w:t>
      </w:r>
    </w:p>
    <w:p>
      <w:r>
        <w:t>9. Le bois des arbres est utilisé pour fabriquer divers objets.</w:t>
      </w:r>
    </w:p>
    <w:p>
      <w:r>
        <w:t xml:space="preserve">    The wood from trees is used to make various objects. </w:t>
      </w:r>
    </w:p>
    <w:p>
      <w:r>
        <w:t>10. Il y a beaucoup d’arbres dans les forêts de montagne.</w:t>
      </w:r>
    </w:p>
    <w:p>
      <w:r>
        <w:t xml:space="preserve">    There are many trees in mountain forests.</w:t>
      </w:r>
    </w:p>
    <w:p/>
    <w:p>
      <w:r>
        <w:rPr>
          <w:b/>
        </w:rPr>
        <w:t>Word: terre | Meaning: earth</w:t>
      </w:r>
    </w:p>
    <w:p/>
    <w:p>
      <w:r>
        <w:t xml:space="preserve">1.  La terre est sèche et arides. </w:t>
      </w:r>
    </w:p>
    <w:p>
      <w:r>
        <w:t xml:space="preserve">    The earth is dry and arid.</w:t>
      </w:r>
    </w:p>
    <w:p>
      <w:r>
        <w:t xml:space="preserve">2.  Je vais planter des fleurs sur la terre. </w:t>
      </w:r>
    </w:p>
    <w:p>
      <w:r>
        <w:t xml:space="preserve">    I'm going to plant flowers on the earth.</w:t>
      </w:r>
    </w:p>
    <w:p>
      <w:r>
        <w:t xml:space="preserve">3.  Le climat de cette région est très favorable à la croissance de la terre. </w:t>
      </w:r>
    </w:p>
    <w:p>
      <w:r>
        <w:t xml:space="preserve">    The climate of this region is very favorable to the growth of land. </w:t>
      </w:r>
    </w:p>
    <w:p>
      <w:r>
        <w:t>4.  La terre a besoin d'eau pour se développer.</w:t>
      </w:r>
    </w:p>
    <w:p>
      <w:r>
        <w:t xml:space="preserve">    The earth needs water to grow. </w:t>
      </w:r>
    </w:p>
    <w:p>
      <w:r>
        <w:t xml:space="preserve">5.  Ils ont nettoyé la terre pour l'améliorer. </w:t>
      </w:r>
    </w:p>
    <w:p>
      <w:r>
        <w:t xml:space="preserve">    They cleaned the earth to improve it.</w:t>
      </w:r>
    </w:p>
    <w:p>
      <w:r>
        <w:t xml:space="preserve">6.  Le prix du blé sur la terre est très élevé. </w:t>
      </w:r>
    </w:p>
    <w:p>
      <w:r>
        <w:t xml:space="preserve">    The wheat price on earth is very high. </w:t>
      </w:r>
    </w:p>
    <w:p>
      <w:r>
        <w:t>7.  On trouve de nombreuses ressources naturelles sur la terre.</w:t>
      </w:r>
    </w:p>
    <w:p>
      <w:r>
        <w:t xml:space="preserve">    There are many natural resources found on earth. </w:t>
      </w:r>
    </w:p>
    <w:p>
      <w:r>
        <w:t xml:space="preserve">8.  Il y a une grande variété de plantes sur la terre. </w:t>
      </w:r>
    </w:p>
    <w:p>
      <w:r>
        <w:t xml:space="preserve">    There is a great variety of plants on earth. </w:t>
      </w:r>
    </w:p>
    <w:p>
      <w:r>
        <w:t xml:space="preserve">9.  Le gouvernement a mis en place des programmes pour protéger la terre. </w:t>
      </w:r>
    </w:p>
    <w:p>
      <w:r>
        <w:t xml:space="preserve">   The government has put in place programs to protect the land. </w:t>
      </w:r>
    </w:p>
    <w:p>
      <w:r>
        <w:t xml:space="preserve">10. J'aime regarder les enfants jouer dans la terre.  </w:t>
      </w:r>
    </w:p>
    <w:p>
      <w:r>
        <w:t xml:space="preserve">     I like watching children play in the dirt.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 I live in a comfortable house.</w:t>
      </w:r>
    </w:p>
    <w:p>
      <w:r>
        <w:t>2. La maison est située sur la colline.</w:t>
      </w:r>
    </w:p>
    <w:p>
      <w:r>
        <w:t xml:space="preserve">    The house is located on the hill.</w:t>
      </w:r>
    </w:p>
    <w:p>
      <w:r>
        <w:t xml:space="preserve">3. J'adore passer du temps à l'extérieur de ma maison. </w:t>
      </w:r>
    </w:p>
    <w:p>
      <w:r>
        <w:t xml:space="preserve">    I love spending time outdoors of my house.</w:t>
      </w:r>
    </w:p>
    <w:p>
      <w:r>
        <w:t>4. Ma maison a une grande terrasse.</w:t>
      </w:r>
    </w:p>
    <w:p>
      <w:r>
        <w:t xml:space="preserve">    My house has a large terrace.</w:t>
      </w:r>
    </w:p>
    <w:p>
      <w:r>
        <w:t>5. Le jardin est entouré d’un mur de pierres dans la maison.</w:t>
      </w:r>
    </w:p>
    <w:p>
      <w:r>
        <w:t xml:space="preserve">    The garden is surrounded by a stone wall inside the house. </w:t>
      </w:r>
    </w:p>
    <w:p>
      <w:r>
        <w:t>6. La chambre à coucher est spacieuse et lumineuse.</w:t>
      </w:r>
    </w:p>
    <w:p>
      <w:r>
        <w:t xml:space="preserve">    The bedroom is spacious and bright. </w:t>
      </w:r>
    </w:p>
    <w:p>
      <w:r>
        <w:t xml:space="preserve">7. J'ai hâte de passer une soirée en famille dans ma maison. </w:t>
      </w:r>
    </w:p>
    <w:p>
      <w:r>
        <w:t xml:space="preserve">    I can’t wait to spend a family evening at my house. </w:t>
      </w:r>
    </w:p>
    <w:p>
      <w:r>
        <w:t xml:space="preserve">8. La cuisine de la maison est très moderne. </w:t>
      </w:r>
    </w:p>
    <w:p>
      <w:r>
        <w:t xml:space="preserve">    The kitchen of the house is very modern.  </w:t>
      </w:r>
    </w:p>
    <w:p>
      <w:r>
        <w:t xml:space="preserve">9. Nous allons faire des renovations à la maison. </w:t>
      </w:r>
    </w:p>
    <w:p>
      <w:r>
        <w:t xml:space="preserve">   We are going to do renovations in our home.</w:t>
      </w:r>
    </w:p>
    <w:p>
      <w:r>
        <w:t>10. L'appartement n'est pas aussi grand que ma maison.</w:t>
      </w:r>
    </w:p>
    <w:p>
      <w:r>
        <w:t xml:space="preserve">    The apartment is not as big as my house.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 xml:space="preserve">2.  Ce petit café est trop cher pour moi. </w:t>
      </w:r>
    </w:p>
    <w:p>
      <w:r>
        <w:t xml:space="preserve">   This little cafe is too expensive for me. </w:t>
      </w:r>
    </w:p>
    <w:p>
      <w:r>
        <w:t xml:space="preserve">3. Je ne suis pas très grande, mais je fais beaucoup d'exercice. </w:t>
      </w:r>
    </w:p>
    <w:p>
      <w:r>
        <w:t xml:space="preserve">    I am not very tall, but I do a lot of exercise. </w:t>
      </w:r>
    </w:p>
    <w:p>
      <w:r>
        <w:t>4.  Est-ce que la petite maison est pour une famille ?</w:t>
      </w:r>
    </w:p>
    <w:p>
      <w:r>
        <w:t xml:space="preserve">   Is the small house for a family? </w:t>
      </w:r>
    </w:p>
    <w:p>
      <w:r>
        <w:t>5. Mon petit chien a besoin d'une promenade.</w:t>
      </w:r>
    </w:p>
    <w:p>
      <w:r>
        <w:t xml:space="preserve">   My little dog needs a walk. </w:t>
      </w:r>
    </w:p>
    <w:p>
      <w:r>
        <w:t xml:space="preserve">6. La petite voiture est très rapide. </w:t>
      </w:r>
    </w:p>
    <w:p>
      <w:r>
        <w:t xml:space="preserve">    The tiny car is very fast.</w:t>
      </w:r>
    </w:p>
    <w:p>
      <w:r>
        <w:t xml:space="preserve">7.  Vous avez un petit problème avec votre ordinateur ? </w:t>
      </w:r>
    </w:p>
    <w:p>
      <w:r>
        <w:t xml:space="preserve">     Do you have a small problem with your computer? </w:t>
      </w:r>
    </w:p>
    <w:p>
      <w:r>
        <w:t xml:space="preserve">8. La petite fille se promène dans la forêt. </w:t>
      </w:r>
    </w:p>
    <w:p>
      <w:r>
        <w:t xml:space="preserve">   The little girl walks in the forest. </w:t>
      </w:r>
    </w:p>
    <w:p>
      <w:r>
        <w:t>9.  Il y a une petite fleur sur le tapis.</w:t>
      </w:r>
    </w:p>
    <w:p>
      <w:r>
        <w:t xml:space="preserve">   There is a small flower on the rug. </w:t>
      </w:r>
    </w:p>
    <w:p>
      <w:r>
        <w:t xml:space="preserve">10.  Tu as besoin d'aide pour ce petit projet ? </w:t>
      </w:r>
    </w:p>
    <w:p>
      <w:r>
        <w:t xml:space="preserve">   Do you need help with this small project?</w:t>
      </w:r>
    </w:p>
    <w:p/>
    <w:p>
      <w:r>
        <w:rPr>
          <w:b/>
        </w:rPr>
        <w:t>Word: Chant | Meaning: Song</w:t>
      </w:r>
    </w:p>
    <w:p/>
    <w:p>
      <w:r>
        <w:t>1.  Je chante souvent dans la voiture.</w:t>
      </w:r>
    </w:p>
    <w:p>
      <w:r>
        <w:t xml:space="preserve">   I often sing in the car.</w:t>
      </w:r>
    </w:p>
    <w:p>
      <w:r>
        <w:t>2. La chanson est très mélodieuse.</w:t>
      </w:r>
    </w:p>
    <w:p>
      <w:r>
        <w:t xml:space="preserve">    The song is very melodious.</w:t>
      </w:r>
    </w:p>
    <w:p>
      <w:r>
        <w:t xml:space="preserve">3. Tu veux chanter avec moi ? </w:t>
      </w:r>
    </w:p>
    <w:p>
      <w:r>
        <w:t xml:space="preserve">   Do you want to sing with me?</w:t>
      </w:r>
    </w:p>
    <w:p>
      <w:r>
        <w:t xml:space="preserve">4. Les enfants chantent un joyeux refrain. </w:t>
      </w:r>
    </w:p>
    <w:p>
      <w:r>
        <w:t xml:space="preserve">  Children sing a joyful chorus.</w:t>
      </w:r>
    </w:p>
    <w:p>
      <w:r>
        <w:t>5. Il chante des chansons d'amour.</w:t>
      </w:r>
    </w:p>
    <w:p>
      <w:r>
        <w:t xml:space="preserve">He sings love songs. </w:t>
      </w:r>
    </w:p>
    <w:p>
      <w:r>
        <w:t>6. L'orchestre chante une symphonie magnifique.</w:t>
      </w:r>
    </w:p>
    <w:p>
      <w:r>
        <w:t>The orchestra sings a magnificent symphony.</w:t>
      </w:r>
    </w:p>
    <w:p>
      <w:r>
        <w:t xml:space="preserve">7. La chanteuse chante en public pour ses fans. </w:t>
      </w:r>
    </w:p>
    <w:p>
      <w:r>
        <w:t>The singer sings for her fans in public.</w:t>
      </w:r>
    </w:p>
    <w:p>
      <w:r>
        <w:t xml:space="preserve">8. Le chant de l’oiseau est très agréable. </w:t>
      </w:r>
    </w:p>
    <w:p>
      <w:r>
        <w:t>The bird song is very pleasant.</w:t>
      </w:r>
    </w:p>
    <w:p>
      <w:r>
        <w:t xml:space="preserve">9. Vous devez chanter pour vos enfants. </w:t>
      </w:r>
    </w:p>
    <w:p>
      <w:r>
        <w:t>You must sing to your children.</w:t>
      </w:r>
    </w:p>
    <w:p>
      <w:r>
        <w:t xml:space="preserve">10.  Le chant des vagues est hypnotisant. </w:t>
      </w:r>
    </w:p>
    <w:p>
      <w:r>
        <w:t>The song of the waves is hypnotic.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