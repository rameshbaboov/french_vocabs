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vous souhaite une bonne journée.</w:t>
      </w:r>
    </w:p>
    <w:p>
      <w:r>
        <w:t xml:space="preserve">  I wish you a good day.</w:t>
      </w:r>
    </w:p>
    <w:p>
      <w:r>
        <w:t xml:space="preserve">3. Bonjour à tous ! </w:t>
      </w:r>
    </w:p>
    <w:p>
      <w:r>
        <w:t xml:space="preserve">  Hello everyone!</w:t>
      </w:r>
    </w:p>
    <w:p>
      <w:r>
        <w:t>4. Bonjour Madame / Monsieur.</w:t>
      </w:r>
    </w:p>
    <w:p>
      <w:r>
        <w:t xml:space="preserve">   Good morning/good afternoon, Madam/Sir.</w:t>
      </w:r>
    </w:p>
    <w:p>
      <w:r>
        <w:t>5. Bonjour, je suis nouveau ici.</w:t>
      </w:r>
    </w:p>
    <w:p>
      <w:r>
        <w:t xml:space="preserve">   Hello, I am new here.</w:t>
      </w:r>
    </w:p>
    <w:p>
      <w:r>
        <w:t>6. Bonjour le monde !</w:t>
      </w:r>
    </w:p>
    <w:p>
      <w:r>
        <w:t xml:space="preserve">  Hello the world!</w:t>
      </w:r>
    </w:p>
    <w:p>
      <w:r>
        <w:t xml:space="preserve">7. Bonjour, j’ai besoin d’aide. </w:t>
      </w:r>
    </w:p>
    <w:p>
      <w:r>
        <w:t xml:space="preserve">   Hello, I need help.</w:t>
      </w:r>
    </w:p>
    <w:p>
      <w:r>
        <w:t>8. Bonjour, avez-vous la réponse ?</w:t>
      </w:r>
    </w:p>
    <w:p>
      <w:r>
        <w:t xml:space="preserve">    Hello, do you have the answer?</w:t>
      </w:r>
    </w:p>
    <w:p>
      <w:r>
        <w:t>9. Bonjour, il fait beau aujourd'hui.</w:t>
      </w:r>
    </w:p>
    <w:p>
      <w:r>
        <w:t xml:space="preserve">   Hello, it's nice today.</w:t>
      </w:r>
    </w:p>
    <w:p>
      <w:r>
        <w:t xml:space="preserve">10. Bonjour !  J’ai hâte de vous voir! </w:t>
      </w:r>
    </w:p>
    <w:p>
      <w:r>
        <w:t xml:space="preserve">   Hello! I can't wait to see you!</w:t>
      </w:r>
    </w:p>
    <w:p/>
    <w:p>
      <w:r>
        <w:rPr>
          <w:b/>
        </w:rPr>
        <w:t>Word: Blanc | Meaning: White</w:t>
      </w:r>
    </w:p>
    <w:p/>
    <w:p>
      <w:r>
        <w:t>1. La robe de cette femme est blanche.</w:t>
      </w:r>
    </w:p>
    <w:p>
      <w:r>
        <w:t xml:space="preserve">    The woman's dress is white.</w:t>
      </w:r>
    </w:p>
    <w:p>
      <w:r>
        <w:t>2. Il a un café blanc.</w:t>
      </w:r>
    </w:p>
    <w:p>
      <w:r>
        <w:t xml:space="preserve">    He has a white coffee. </w:t>
      </w:r>
    </w:p>
    <w:p>
      <w:r>
        <w:t xml:space="preserve">3. Le ciel était blanc aujourd'hui. </w:t>
      </w:r>
    </w:p>
    <w:p>
      <w:r>
        <w:t xml:space="preserve">    The sky was white today.</w:t>
      </w:r>
    </w:p>
    <w:p>
      <w:r>
        <w:t xml:space="preserve">4. Les fleurs sont blanches. </w:t>
      </w:r>
    </w:p>
    <w:p>
      <w:r>
        <w:t xml:space="preserve">    The flowers are white.</w:t>
      </w:r>
    </w:p>
    <w:p>
      <w:r>
        <w:t>5.  La neige est blanche.</w:t>
      </w:r>
    </w:p>
    <w:p>
      <w:r>
        <w:t xml:space="preserve">    Snow is white.</w:t>
      </w:r>
    </w:p>
    <w:p>
      <w:r>
        <w:t xml:space="preserve">6. La voiture est blanche. </w:t>
      </w:r>
    </w:p>
    <w:p>
      <w:r>
        <w:t xml:space="preserve">    The car is white. </w:t>
      </w:r>
    </w:p>
    <w:p>
      <w:r>
        <w:t>7. J'aime la couleur blanche.</w:t>
      </w:r>
    </w:p>
    <w:p>
      <w:r>
        <w:t xml:space="preserve">    I like the color white.</w:t>
      </w:r>
    </w:p>
    <w:p>
      <w:r>
        <w:t xml:space="preserve">8. Il me dit que l’affiche est blanche. </w:t>
      </w:r>
    </w:p>
    <w:p>
      <w:r>
        <w:t xml:space="preserve">    He tells me that the poster is white.</w:t>
      </w:r>
    </w:p>
    <w:p>
      <w:r>
        <w:t xml:space="preserve">9.  Elle a un sourire blanc. </w:t>
      </w:r>
    </w:p>
    <w:p>
      <w:r>
        <w:t xml:space="preserve">    She has a white smile. </w:t>
      </w:r>
    </w:p>
    <w:p>
      <w:r>
        <w:t xml:space="preserve">10. Le tableau est blanc et décoratif. </w:t>
      </w:r>
    </w:p>
    <w:p>
      <w:r>
        <w:t xml:space="preserve">    The painting is white and decorative.</w:t>
      </w:r>
    </w:p>
    <w:p/>
    <w:p>
      <w:r>
        <w:t>Chat: Cat</w:t>
      </w:r>
    </w:p>
    <w:p/>
    <w:p>
      <w:r>
        <w:t>1. J'ai un chat très gentil et joueur.</w:t>
      </w:r>
    </w:p>
    <w:p>
      <w:r>
        <w:t xml:space="preserve">    I have a very kind and playful cat.</w:t>
      </w:r>
    </w:p>
    <w:p>
      <w:r>
        <w:t xml:space="preserve">2. Les chats sont fascinants, ils se promènent partout. </w:t>
      </w:r>
    </w:p>
    <w:p>
      <w:r>
        <w:t xml:space="preserve">    Cats are fascinating, they wander everywhere.</w:t>
      </w:r>
    </w:p>
    <w:p>
      <w:r>
        <w:t xml:space="preserve">3. Il est temps de faire jouer le chat à l'extérieur. </w:t>
      </w:r>
    </w:p>
    <w:p>
      <w:r>
        <w:t xml:space="preserve">   It’s time to let the cat play outside.</w:t>
      </w:r>
    </w:p>
    <w:p>
      <w:r>
        <w:t xml:space="preserve">4. Le chat a été très heureux d'avoir reçu un cadeau.  </w:t>
      </w:r>
    </w:p>
    <w:p>
      <w:r>
        <w:t xml:space="preserve">   The cat was very happy to receive a gift.</w:t>
      </w:r>
    </w:p>
    <w:p>
      <w:r>
        <w:t xml:space="preserve">5. Je ne peux pas me rappeler le dernier chat que j'ai rencontré. </w:t>
      </w:r>
    </w:p>
    <w:p>
      <w:r>
        <w:t xml:space="preserve">    I can't remember the last cat I met. </w:t>
      </w:r>
    </w:p>
    <w:p>
      <w:r>
        <w:t xml:space="preserve">6. La conversation était monotone, le chat n'avait rien dit. </w:t>
      </w:r>
    </w:p>
    <w:p>
      <w:r>
        <w:t xml:space="preserve">    The conversation was dull, the cat said nothing.</w:t>
      </w:r>
    </w:p>
    <w:p>
      <w:r>
        <w:t xml:space="preserve">7. Le chat a mangé ses croquettes dans un silence de contemplation.  </w:t>
      </w:r>
    </w:p>
    <w:p>
      <w:r>
        <w:t xml:space="preserve">    The cat ate its kibble in a silence of contemplation. </w:t>
      </w:r>
    </w:p>
    <w:p>
      <w:r>
        <w:t xml:space="preserve">8. Les chats sont des animaux indépendants et curieux. </w:t>
      </w:r>
    </w:p>
    <w:p>
      <w:r>
        <w:t xml:space="preserve">     Cats are independent and curious animals. </w:t>
      </w:r>
    </w:p>
    <w:p>
      <w:r>
        <w:t xml:space="preserve">9. J’aime les chats, ils me font sourire. </w:t>
      </w:r>
    </w:p>
    <w:p>
      <w:r>
        <w:t xml:space="preserve">   I like cats, they make me smile. </w:t>
      </w:r>
    </w:p>
    <w:p>
      <w:r>
        <w:t xml:space="preserve">10. La chatte est ma meilleure amie. </w:t>
      </w:r>
    </w:p>
    <w:p>
      <w:r>
        <w:t xml:space="preserve">    My cat is my best friend.</w:t>
      </w:r>
    </w:p>
    <w:p/>
    <w:p>
      <w:r>
        <w:rPr>
          <w:b/>
        </w:rPr>
        <w:t>Word: Terre | Meaning: Earth</w:t>
      </w:r>
    </w:p>
    <w:p/>
    <w:p>
      <w:r>
        <w:t>1. La Terre est ronde et possède une surface très vaste.</w:t>
      </w:r>
    </w:p>
    <w:p>
      <w:r>
        <w:t xml:space="preserve">  The Earth is round and has a very vast surface.</w:t>
      </w:r>
    </w:p>
    <w:p>
      <w:r>
        <w:t>2. Les scientifiques étudient la Terre pour comprendre les changements climatiques.</w:t>
      </w:r>
    </w:p>
    <w:p>
      <w:r>
        <w:t xml:space="preserve">  Scientists study the Earth to understand climate change.</w:t>
      </w:r>
    </w:p>
    <w:p>
      <w:r>
        <w:t>3. L'agriculture a une grande importance dans la vie sur la Terre.</w:t>
      </w:r>
    </w:p>
    <w:p>
      <w:r>
        <w:t xml:space="preserve">  Agriculture plays a large role in life on Earth. </w:t>
      </w:r>
    </w:p>
    <w:p>
      <w:r>
        <w:t>4.  Le gouvernement a mis en place des mesures pour protéger la Terre.</w:t>
      </w:r>
    </w:p>
    <w:p>
      <w:r>
        <w:t xml:space="preserve">   The government has put in place measures to protect the Earth.</w:t>
      </w:r>
    </w:p>
    <w:p>
      <w:r>
        <w:t>5. La pollution de l'air et de l'eau est un problème majeur sur Terre.</w:t>
      </w:r>
    </w:p>
    <w:p>
      <w:r>
        <w:t xml:space="preserve">  Air and water pollution is a major problem on Earth.</w:t>
      </w:r>
    </w:p>
    <w:p>
      <w:r>
        <w:t xml:space="preserve">6. Nous devons apprendre à vivre en harmonie avec la Terre. </w:t>
      </w:r>
    </w:p>
    <w:p>
      <w:r>
        <w:t xml:space="preserve">  We must learn to live in harmony with Earth.</w:t>
      </w:r>
    </w:p>
    <w:p>
      <w:r>
        <w:t>7. Les habitants de la Terre sont des êtres vivants.</w:t>
      </w:r>
    </w:p>
    <w:p>
      <w:r>
        <w:t xml:space="preserve">   The inhabitants of Earth are living beings.</w:t>
      </w:r>
    </w:p>
    <w:p>
      <w:r>
        <w:t>8. La vie sur Terre est incroyablement riche et diverse.</w:t>
      </w:r>
    </w:p>
    <w:p>
      <w:r>
        <w:t xml:space="preserve">  Life on Earth is incredibly rich and diverse.</w:t>
      </w:r>
    </w:p>
    <w:p>
      <w:r>
        <w:t xml:space="preserve">9. Le tourisme s’est développé sur la Terre, mais il faut le faire avec respect. </w:t>
      </w:r>
    </w:p>
    <w:p>
      <w:r>
        <w:t xml:space="preserve">    Tourism has developed on Earth, but we must do it with respect.</w:t>
      </w:r>
    </w:p>
    <w:p>
      <w:r>
        <w:t xml:space="preserve">10. L'homme a besoin de l'eau et de la terre pour vivre sur la Terre. </w:t>
      </w:r>
    </w:p>
    <w:p>
      <w:r>
        <w:t xml:space="preserve">   Humans need water and land to live on Earth.</w:t>
      </w:r>
    </w:p>
    <w:p/>
    <w:p>
      <w:r>
        <w:rPr>
          <w:b/>
        </w:rPr>
        <w:t>Word: Oui | Meaning: Yes</w:t>
      </w:r>
    </w:p>
    <w:p/>
    <w:p>
      <w:r>
        <w:t>1. Oui, j'aime bien cette musique.</w:t>
      </w:r>
    </w:p>
    <w:p>
      <w:r>
        <w:t xml:space="preserve">    Yes, I like this music.</w:t>
      </w:r>
    </w:p>
    <w:p>
      <w:r>
        <w:t>2. La réponse est oui.</w:t>
      </w:r>
    </w:p>
    <w:p>
      <w:r>
        <w:t xml:space="preserve">    The answer is yes.</w:t>
      </w:r>
    </w:p>
    <w:p>
      <w:r>
        <w:t xml:space="preserve">3. Est-ce que vous comprenez?  Oui. </w:t>
      </w:r>
    </w:p>
    <w:p>
      <w:r>
        <w:t xml:space="preserve">    Do you understand? Yes.</w:t>
      </w:r>
    </w:p>
    <w:p>
      <w:r>
        <w:t xml:space="preserve">4. Je voudrais un café oui, s'il vous plaît. </w:t>
      </w:r>
    </w:p>
    <w:p>
      <w:r>
        <w:t xml:space="preserve">    I would like a coffee, please.</w:t>
      </w:r>
    </w:p>
    <w:p>
      <w:r>
        <w:t xml:space="preserve">5. Oui, j'ai besoin d'aide. </w:t>
      </w:r>
    </w:p>
    <w:p>
      <w:r>
        <w:t xml:space="preserve">    Yes, I need help.</w:t>
      </w:r>
    </w:p>
    <w:p>
      <w:r>
        <w:t>6. Vous avez raison, oui.</w:t>
      </w:r>
    </w:p>
    <w:p>
      <w:r>
        <w:t xml:space="preserve">    You are right, yes.</w:t>
      </w:r>
    </w:p>
    <w:p>
      <w:r>
        <w:t xml:space="preserve">7. Oui, je suis prêt pour partir! </w:t>
      </w:r>
    </w:p>
    <w:p>
      <w:r>
        <w:t xml:space="preserve">    Yes, I am ready to go!</w:t>
      </w:r>
    </w:p>
    <w:p>
      <w:r>
        <w:t xml:space="preserve">8.  C'est vrai, mais oui. </w:t>
      </w:r>
    </w:p>
    <w:p>
      <w:r>
        <w:t xml:space="preserve">    That is true, but yes.</w:t>
      </w:r>
    </w:p>
    <w:p>
      <w:r>
        <w:t>9.  Oui, la cuisine est ouverte.</w:t>
      </w:r>
    </w:p>
    <w:p>
      <w:r>
        <w:t xml:space="preserve">   Yes, the kitchen is open.</w:t>
      </w:r>
    </w:p>
    <w:p>
      <w:r>
        <w:t xml:space="preserve">10. Oui, je suis d'accord. </w:t>
      </w:r>
    </w:p>
    <w:p>
      <w:r>
        <w:t xml:space="preserve">    Yes, I agree.</w:t>
      </w:r>
    </w:p>
    <w:p/>
    <w:p>
      <w:r>
        <w:rPr>
          <w:b/>
        </w:rPr>
        <w:t>Word: Aide | Meaning: Help</w:t>
      </w:r>
    </w:p>
    <w:p/>
    <w:p>
      <w:r>
        <w:t>1. Je peux vous **aider** avec ce projet de recherche.</w:t>
      </w:r>
    </w:p>
    <w:p>
      <w:r>
        <w:t xml:space="preserve">  I can help you with this research project.</w:t>
      </w:r>
    </w:p>
    <w:p>
      <w:r>
        <w:t>2. L'équipe d'assistance est disponible pour **aider** les membres du personnel.</w:t>
      </w:r>
    </w:p>
    <w:p>
      <w:r>
        <w:t>The support team is available to help the staff members.</w:t>
      </w:r>
    </w:p>
    <w:p>
      <w:r>
        <w:t>3. Elle avait besoin d'une aide pour la réparation de son ordinateur.</w:t>
      </w:r>
    </w:p>
    <w:p>
      <w:r>
        <w:t>She needed some help to repair her computer.</w:t>
      </w:r>
    </w:p>
    <w:p>
      <w:r>
        <w:t>4. J'ai besoin de votre aide pour trouver une solution à ce problème.</w:t>
      </w:r>
    </w:p>
    <w:p>
      <w:r>
        <w:t>I need your help to find a solution to this problem.</w:t>
      </w:r>
    </w:p>
    <w:p>
      <w:r>
        <w:t>5. Le personnel médical est là pour **aider** les patients dans leur convalescence.</w:t>
      </w:r>
    </w:p>
    <w:p>
      <w:r>
        <w:t>The medical staff is there to help the patients in their recovery.</w:t>
      </w:r>
    </w:p>
    <w:p>
      <w:r>
        <w:t>6. L'aide d'une personne experte peut être essentielle pour réussir le projet.</w:t>
      </w:r>
    </w:p>
    <w:p>
      <w:r>
        <w:t>An expert’s assistance can be essential for achieving the project's success.</w:t>
      </w:r>
    </w:p>
    <w:p>
      <w:r>
        <w:t xml:space="preserve">7. Les instructions sont claires et l'aide est donnée facilement. </w:t>
      </w:r>
    </w:p>
    <w:p>
      <w:r>
        <w:t xml:space="preserve">The instructions are clear, and help is readily given. </w:t>
      </w:r>
    </w:p>
    <w:p>
      <w:r>
        <w:t>8. L'employé a besoin d'une aide pour terminer la tâche.</w:t>
      </w:r>
    </w:p>
    <w:p>
      <w:r>
        <w:t xml:space="preserve">The employee needs some help to finish the task. </w:t>
      </w:r>
    </w:p>
    <w:p>
      <w:r>
        <w:t>9. Vous pouvez me demander de vous **aider** si vous avez besoin d’en savoir plus.</w:t>
      </w:r>
    </w:p>
    <w:p>
      <w:r>
        <w:t>You can ask me for help if you need to know more.</w:t>
      </w:r>
    </w:p>
    <w:p>
      <w:r>
        <w:t>10. Le service client est là pour **aider** les clients avec leurs questions.</w:t>
      </w:r>
    </w:p>
    <w:p>
      <w:r>
        <w:t>The customer service team is there to help the customers with their questions.</w:t>
      </w:r>
    </w:p>
    <w:p/>
    <w:p>
      <w:r>
        <w:rPr>
          <w:b/>
        </w:rPr>
        <w:t>Word: Apporte | Meaning: brings</w:t>
      </w:r>
    </w:p>
    <w:p/>
    <w:p>
      <w:r>
        <w:t>1. Je dois apporter mon argent à la caisse pour payer les factures.</w:t>
      </w:r>
    </w:p>
    <w:p>
      <w:r>
        <w:t xml:space="preserve">   I have to bring my money to the cashier to pay for the bills.</w:t>
      </w:r>
    </w:p>
    <w:p>
      <w:r>
        <w:t xml:space="preserve">2.  La maman apporte une tarte au chocolat aux enfants. </w:t>
      </w:r>
    </w:p>
    <w:p>
      <w:r>
        <w:t xml:space="preserve">   Mom is bringing a chocolate cake to the children.</w:t>
      </w:r>
    </w:p>
    <w:p>
      <w:r>
        <w:t>3. L'étudiant apporte ses notes de cours à l'examen.</w:t>
      </w:r>
    </w:p>
    <w:p>
      <w:r>
        <w:t xml:space="preserve">   The student brings their class notes to the exam.</w:t>
      </w:r>
    </w:p>
    <w:p>
      <w:r>
        <w:t xml:space="preserve">4. Le chien apportera la balle pour le jeu. </w:t>
      </w:r>
    </w:p>
    <w:p>
      <w:r>
        <w:t xml:space="preserve">   The dog will bring the ball for the game.  </w:t>
      </w:r>
    </w:p>
    <w:p>
      <w:r>
        <w:t>5. On va apporter un verre d’eau pour nous rafraîchir.</w:t>
      </w:r>
    </w:p>
    <w:p>
      <w:r>
        <w:t xml:space="preserve">   We are going to bring a glass of water to refresh ourselves.</w:t>
      </w:r>
    </w:p>
    <w:p>
      <w:r>
        <w:t>6. Je vais apporter une solution pour résoudre ce problème.</w:t>
      </w:r>
    </w:p>
    <w:p>
      <w:r>
        <w:t xml:space="preserve">    I am going to bring a solution to resolve this problem.</w:t>
      </w:r>
    </w:p>
    <w:p>
      <w:r>
        <w:t xml:space="preserve">7. Elle apporte beaucoup de soutien à ses amis en difficulté. </w:t>
      </w:r>
    </w:p>
    <w:p>
      <w:r>
        <w:t xml:space="preserve">    She brings a lot of support to her friends in need. </w:t>
      </w:r>
    </w:p>
    <w:p>
      <w:r>
        <w:t>8. Le livre apporte des connaissances sur la civilisation romaine.</w:t>
      </w:r>
    </w:p>
    <w:p>
      <w:r>
        <w:t xml:space="preserve">   The book brings knowledge about the Roman civilization.</w:t>
      </w:r>
    </w:p>
    <w:p>
      <w:r>
        <w:t xml:space="preserve">9. Je peux apporter une suggestion pour l'améliorer le projet. </w:t>
      </w:r>
    </w:p>
    <w:p>
      <w:r>
        <w:t xml:space="preserve">   I can bring a suggestion to improve the project.</w:t>
      </w:r>
    </w:p>
    <w:p>
      <w:r>
        <w:t xml:space="preserve">10. L’avion apporte des passagers vers leur destination.  </w:t>
      </w:r>
    </w:p>
    <w:p>
      <w:r>
        <w:t xml:space="preserve">    The plane brings passengers to their destinations.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 Bonjour madame et monsieur.  </w:t>
      </w:r>
    </w:p>
    <w:p>
      <w:r>
        <w:t xml:space="preserve">    Good morning, madam and sir.</w:t>
      </w:r>
    </w:p>
    <w:p>
      <w:r>
        <w:t>3.  Bonjour à tous !</w:t>
      </w:r>
    </w:p>
    <w:p>
      <w:r>
        <w:t xml:space="preserve">    Hello everyone! </w:t>
      </w:r>
    </w:p>
    <w:p>
      <w:r>
        <w:t>4.  Bonjour, je m'appelle [Your name].</w:t>
      </w:r>
    </w:p>
    <w:p>
      <w:r>
        <w:t xml:space="preserve">    Hello, my name is [your name].</w:t>
      </w:r>
    </w:p>
    <w:p>
      <w:r>
        <w:t xml:space="preserve">5.  Bonjour, quelle est la date aujourd’hui ? </w:t>
      </w:r>
    </w:p>
    <w:p>
      <w:r>
        <w:t xml:space="preserve">   Good day, what is the date today? </w:t>
      </w:r>
    </w:p>
    <w:p>
      <w:r>
        <w:t>6.  Je vous souhaite une excellente journée.</w:t>
      </w:r>
    </w:p>
    <w:p>
      <w:r>
        <w:t xml:space="preserve">    I wish you a great day. </w:t>
      </w:r>
    </w:p>
    <w:p>
      <w:r>
        <w:t xml:space="preserve">7.  J'ai besoin d'aide pour mon projet. </w:t>
      </w:r>
    </w:p>
    <w:p>
      <w:r>
        <w:t xml:space="preserve">    I need help with my project.  </w:t>
      </w:r>
    </w:p>
    <w:p>
      <w:r>
        <w:t>8.  Bonjour, j’ai un problème avec ma machine à café.</w:t>
      </w:r>
    </w:p>
    <w:p>
      <w:r>
        <w:t xml:space="preserve">   Hello, I have a problem with my coffee maker.</w:t>
      </w:r>
    </w:p>
    <w:p>
      <w:r>
        <w:t xml:space="preserve">9.  Bonjour à l'hôtel ! </w:t>
      </w:r>
    </w:p>
    <w:p>
      <w:r>
        <w:t xml:space="preserve">    Good day at the hotel!</w:t>
      </w:r>
    </w:p>
    <w:p>
      <w:r>
        <w:t>10. Bonjour, je suis curieux de savoir comment vous allez.</w:t>
      </w:r>
    </w:p>
    <w:p>
      <w:r>
        <w:t xml:space="preserve">   Hello, I am curious to know how you are doing.</w:t>
      </w:r>
    </w:p>
    <w:p/>
    <w:p>
      <w:r>
        <w:rPr>
          <w:b/>
        </w:rPr>
        <w:t>Word: aide | Meaning: help</w:t>
      </w:r>
    </w:p>
    <w:p/>
    <w:p>
      <w:r>
        <w:t>1. Je voudrais **aider** les personnes en difficulté.</w:t>
      </w:r>
    </w:p>
    <w:p>
      <w:r>
        <w:t xml:space="preserve">   I would like to help people in need.</w:t>
      </w:r>
    </w:p>
    <w:p>
      <w:r>
        <w:t>2. L'association **aide** les enfants défavorisés à obtenir une éducation de qualité.</w:t>
      </w:r>
    </w:p>
    <w:p>
      <w:r>
        <w:t xml:space="preserve">   The association helps disadvantaged children obtain quality education.</w:t>
      </w:r>
    </w:p>
    <w:p>
      <w:r>
        <w:t>3. Ma sœur a besoin d'**aide** pour faire ses devoirs.</w:t>
      </w:r>
    </w:p>
    <w:p>
      <w:r>
        <w:t xml:space="preserve">   My sister needs help with her homework.</w:t>
      </w:r>
    </w:p>
    <w:p>
      <w:r>
        <w:t>4. Nous sommes venus **aider** les habitants après le tremblement de terre.</w:t>
      </w:r>
    </w:p>
    <w:p>
      <w:r>
        <w:t xml:space="preserve">   We came to help the residents after the earthquake.</w:t>
      </w:r>
    </w:p>
    <w:p>
      <w:r>
        <w:t>5. Le gouvernement a proposé un programme d'**aide** aux familles à faible revenu.</w:t>
      </w:r>
    </w:p>
    <w:p>
      <w:r>
        <w:t xml:space="preserve">   The government has proposed a program of aid to low-income families. </w:t>
      </w:r>
    </w:p>
    <w:p>
      <w:r>
        <w:t>6. L'on peut **aider** les animaux en détresse en les nourrissant et en leur offrant de l'eau.</w:t>
      </w:r>
    </w:p>
    <w:p>
      <w:r>
        <w:t xml:space="preserve">   One can help animals in distress by feeding and providing them with water.</w:t>
      </w:r>
    </w:p>
    <w:p>
      <w:r>
        <w:t xml:space="preserve">7. Tu peux **aider** ton ami en lui prêtant une solution pour résoudre son problème. </w:t>
      </w:r>
    </w:p>
    <w:p>
      <w:r>
        <w:t xml:space="preserve">   You can help your friend by giving him a solution to solve his problem.</w:t>
      </w:r>
    </w:p>
    <w:p>
      <w:r>
        <w:t>8. Je pense que l'on peut **aider** le monde en réduisant notre impact environnemental.</w:t>
      </w:r>
    </w:p>
    <w:p>
      <w:r>
        <w:t xml:space="preserve">    I believe we can help the world by reducing our environmental impact. </w:t>
      </w:r>
    </w:p>
    <w:p>
      <w:r>
        <w:t>9. L’université **aide** les étudiants à réussir leur carrière.</w:t>
      </w:r>
    </w:p>
    <w:p>
      <w:r>
        <w:t xml:space="preserve">   The university helps students succeed in their careers.</w:t>
      </w:r>
    </w:p>
    <w:p>
      <w:r>
        <w:t>10.  Pour mieux comprendre la situation, il est important de faire une **aide** en profondeur.</w:t>
      </w:r>
    </w:p>
    <w:p>
      <w:r>
        <w:t xml:space="preserve">    To better understand the situation it is important to do a deep analysis.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Il a une veste rouge.</w:t>
      </w:r>
    </w:p>
    <w:p>
      <w:r>
        <w:t>He has a red jacket.</w:t>
      </w:r>
    </w:p>
    <w:p>
      <w:r>
        <w:t>3. Le drapeau français est rouge, blanc et bleu.</w:t>
      </w:r>
    </w:p>
    <w:p>
      <w:r>
        <w:t>The French flag is red, white, and blue.</w:t>
      </w:r>
    </w:p>
    <w:p>
      <w:r>
        <w:t xml:space="preserve">4. Les tomates sont rouges. </w:t>
      </w:r>
    </w:p>
    <w:p>
      <w:r>
        <w:t>The tomatoes are red.</w:t>
      </w:r>
    </w:p>
    <w:p>
      <w:r>
        <w:t>5.  J'ai un crayon rouge.</w:t>
      </w:r>
    </w:p>
    <w:p>
      <w:r>
        <w:t>I have a red pencil.</w:t>
      </w:r>
    </w:p>
    <w:p>
      <w:r>
        <w:t>6. La ville de Paris est rouge sur la carte.</w:t>
      </w:r>
    </w:p>
    <w:p>
      <w:r>
        <w:t>The city of Paris is red on the map.</w:t>
      </w:r>
    </w:p>
    <w:p>
      <w:r>
        <w:t xml:space="preserve">7. Le sang est rouge. </w:t>
      </w:r>
    </w:p>
    <w:p>
      <w:r>
        <w:t>Blood is red.</w:t>
      </w:r>
    </w:p>
    <w:p>
      <w:r>
        <w:t>8. J'adore les fruits rouges.</w:t>
      </w:r>
    </w:p>
    <w:p>
      <w:r>
        <w:t>I love red fruits.</w:t>
      </w:r>
    </w:p>
    <w:p>
      <w:r>
        <w:t xml:space="preserve">9.  Il y a une robe rouge dans le coffre. </w:t>
      </w:r>
    </w:p>
    <w:p>
      <w:r>
        <w:t xml:space="preserve">There is a red dress in the trunk. </w:t>
      </w:r>
    </w:p>
    <w:p>
      <w:r>
        <w:t xml:space="preserve">10. Je suis fatigué, j'ai mangé trop de nourriture rouge aujourd'hui. </w:t>
      </w:r>
    </w:p>
    <w:p>
      <w:r>
        <w:t>I am tired, I ate too much red food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