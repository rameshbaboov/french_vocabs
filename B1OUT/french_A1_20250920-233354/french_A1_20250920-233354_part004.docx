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lys est une symbole important dans la culture française.  </w:t>
      </w:r>
    </w:p>
    <w:p>
      <w:r>
        <w:t xml:space="preserve">    The fleur-de-lys is an important symbol in French culture.</w:t>
      </w:r>
    </w:p>
    <w:p>
      <w:r>
        <w:t xml:space="preserve">2. J'adore les couleurs de la fleur et son parfum délicat. </w:t>
      </w:r>
    </w:p>
    <w:p>
      <w:r>
        <w:t xml:space="preserve">   I love the colors of the flower and its delicate fragrance.</w:t>
      </w:r>
    </w:p>
    <w:p>
      <w:r>
        <w:t xml:space="preserve">3. La rose est une fleur que j'apprécie beaucoup. </w:t>
      </w:r>
    </w:p>
    <w:p>
      <w:r>
        <w:t xml:space="preserve">    Rose is a flower I enjoy very much.</w:t>
      </w:r>
    </w:p>
    <w:p>
      <w:r>
        <w:t xml:space="preserve">4. Le jardinier a planté des fleurs dans les champs. </w:t>
      </w:r>
    </w:p>
    <w:p>
      <w:r>
        <w:t xml:space="preserve">    The gardener planted flowers in the fields.</w:t>
      </w:r>
    </w:p>
    <w:p>
      <w:r>
        <w:t xml:space="preserve">5. Les fleurs sont souvent utilisées pour décorer des événements importants.  </w:t>
      </w:r>
    </w:p>
    <w:p>
      <w:r>
        <w:t xml:space="preserve">   Flowers are often used to decorate important events.</w:t>
      </w:r>
    </w:p>
    <w:p>
      <w:r>
        <w:t xml:space="preserve">6. La fleur de la passion est une légende ancienne et fascinante. </w:t>
      </w:r>
    </w:p>
    <w:p>
      <w:r>
        <w:t xml:space="preserve">   The flower of passion is an old and fascinating legend. </w:t>
      </w:r>
    </w:p>
    <w:p>
      <w:r>
        <w:t xml:space="preserve">7. J'ai vu une fleur magnifique dans un parc récemment. </w:t>
      </w:r>
    </w:p>
    <w:p>
      <w:r>
        <w:t xml:space="preserve">    I saw a magnificent flower in a park recently.</w:t>
      </w:r>
    </w:p>
    <w:p>
      <w:r>
        <w:t xml:space="preserve">8. Les fleurs sauvages ont besoin d'être protégées pour ne pas disparaître.  </w:t>
      </w:r>
    </w:p>
    <w:p>
      <w:r>
        <w:t xml:space="preserve">   Wild flowers need to be protected to not disappear.</w:t>
      </w:r>
    </w:p>
    <w:p>
      <w:r>
        <w:t xml:space="preserve">9. L’histoire de la fleur symbolise l'amour et la beauté. </w:t>
      </w:r>
    </w:p>
    <w:p>
      <w:r>
        <w:t xml:space="preserve">   The history of the flower symbolizes love and beauty.</w:t>
      </w:r>
    </w:p>
    <w:p>
      <w:r>
        <w:t xml:space="preserve">10. La fleur est un symbole de joie et de prospérité dans beaucoup de cultures.  </w:t>
      </w:r>
    </w:p>
    <w:p>
      <w:r>
        <w:t xml:space="preserve">    Flower is a symbol of joy and prosperity in many cultures.</w:t>
      </w:r>
    </w:p>
    <w:p/>
    <w:p>
      <w:r>
        <w:rPr>
          <w:b/>
        </w:rPr>
        <w:t>Word: Sourire | Meaning: Smile</w:t>
      </w:r>
    </w:p>
    <w:p/>
    <w:p>
      <w:r>
        <w:t>1. Je souris lorsque je vois mes amis.</w:t>
      </w:r>
    </w:p>
    <w:p>
      <w:r>
        <w:t xml:space="preserve">    I smile when I see my friends.</w:t>
      </w:r>
    </w:p>
    <w:p>
      <w:r>
        <w:t>2. La fille sourit en regardant le gâteau.</w:t>
      </w:r>
    </w:p>
    <w:p>
      <w:r>
        <w:t xml:space="preserve">   The girl smiles at looking at the cake.</w:t>
      </w:r>
    </w:p>
    <w:p>
      <w:r>
        <w:t xml:space="preserve">3. Un sourire est une forme de joie. </w:t>
      </w:r>
    </w:p>
    <w:p>
      <w:r>
        <w:t xml:space="preserve">   A smile is a form of joy.</w:t>
      </w:r>
    </w:p>
    <w:p>
      <w:r>
        <w:t xml:space="preserve">4. Il sourit à sa fille, et elle sourit également. </w:t>
      </w:r>
    </w:p>
    <w:p>
      <w:r>
        <w:t xml:space="preserve">   He smiles at his daughter, and she smiles as well.</w:t>
      </w:r>
    </w:p>
    <w:p>
      <w:r>
        <w:t xml:space="preserve">5. Elle sourirait si elle était plus confiante. </w:t>
      </w:r>
    </w:p>
    <w:p>
      <w:r>
        <w:t xml:space="preserve">    She would smile if she were more confident. </w:t>
      </w:r>
    </w:p>
    <w:p>
      <w:r>
        <w:t>6. J'ai un sourire spontané quand je pense à mon voyage en Espagne.</w:t>
      </w:r>
    </w:p>
    <w:p>
      <w:r>
        <w:t xml:space="preserve">    I have a spontaneous smile when I think of my trip to Spain.</w:t>
      </w:r>
    </w:p>
    <w:p>
      <w:r>
        <w:t>7. Sourire est important pour communiquer avec les autres.</w:t>
      </w:r>
    </w:p>
    <w:p>
      <w:r>
        <w:t xml:space="preserve">    Smiling is important for communicating with others.</w:t>
      </w:r>
    </w:p>
    <w:p>
      <w:r>
        <w:t xml:space="preserve">8. Il sourit et dit "bonjour" aux gens qui passaient. </w:t>
      </w:r>
    </w:p>
    <w:p>
      <w:r>
        <w:t xml:space="preserve">   He smiles and says "hello" to the people passing by.</w:t>
      </w:r>
    </w:p>
    <w:p>
      <w:r>
        <w:t xml:space="preserve">9. Les enfants sourient souvent, même si ce n'est pas toujours évident. </w:t>
      </w:r>
    </w:p>
    <w:p>
      <w:r>
        <w:t xml:space="preserve">   Children often smile, even if it’s not always obvious. </w:t>
      </w:r>
    </w:p>
    <w:p>
      <w:r>
        <w:t xml:space="preserve">10. Un sourire illumine la journée de quelqu'un.  </w:t>
      </w:r>
    </w:p>
    <w:p>
      <w:r>
        <w:t xml:space="preserve">    A smile illuminates someone’s day.</w:t>
      </w:r>
    </w:p>
    <w:p/>
    <w:p>
      <w:r>
        <w:rPr>
          <w:b/>
        </w:rPr>
        <w:t>Word: apporter | Meaning: to bring</w:t>
      </w:r>
    </w:p>
    <w:p/>
    <w:p>
      <w:r>
        <w:t xml:space="preserve">1. J’apporte mes affaires à la bibliothèque. </w:t>
      </w:r>
    </w:p>
    <w:p>
      <w:r>
        <w:t xml:space="preserve">    I am bringing my belongings to the library.</w:t>
      </w:r>
    </w:p>
    <w:p>
      <w:r>
        <w:t xml:space="preserve">2.  Elle apporte souvent des fleurs dans sa maison. </w:t>
      </w:r>
    </w:p>
    <w:p>
      <w:r>
        <w:t xml:space="preserve">   She frequently brings flowers into her home.</w:t>
      </w:r>
    </w:p>
    <w:p>
      <w:r>
        <w:t>3.  Vous pouvez apporter votre propre nourriture au picnic.</w:t>
      </w:r>
    </w:p>
    <w:p>
      <w:r>
        <w:t xml:space="preserve">   You can bring your own food for the picnic.</w:t>
      </w:r>
    </w:p>
    <w:p>
      <w:r>
        <w:t xml:space="preserve">4.  L’hôtel a une politique d'apporter des bagages en cas de retard. </w:t>
      </w:r>
    </w:p>
    <w:p>
      <w:r>
        <w:t xml:space="preserve">    The hotel has a policy of bringing luggage in case of delays. </w:t>
      </w:r>
    </w:p>
    <w:p>
      <w:r>
        <w:t>5.  Avant de partir, il est important d’apporter tous les documents nécessaires.</w:t>
      </w:r>
    </w:p>
    <w:p>
      <w:r>
        <w:t xml:space="preserve">   Before leaving, it is crucial to bring all necessary documents.</w:t>
      </w:r>
    </w:p>
    <w:p>
      <w:r>
        <w:t xml:space="preserve">6.  Le chauffeur apporta des bagages à la voiture. </w:t>
      </w:r>
    </w:p>
    <w:p>
      <w:r>
        <w:t xml:space="preserve">    The driver brought suitcases into the car.</w:t>
      </w:r>
    </w:p>
    <w:p>
      <w:r>
        <w:t xml:space="preserve">7.  J'ai apporté une bouteille d'eau pour l'effort physique. </w:t>
      </w:r>
    </w:p>
    <w:p>
      <w:r>
        <w:t xml:space="preserve">    I brought a bottle of water for physical exertion.</w:t>
      </w:r>
    </w:p>
    <w:p>
      <w:r>
        <w:t>8.  Apporter un soutien moral est important pour les personnes en difficulté.</w:t>
      </w:r>
    </w:p>
    <w:p>
      <w:r>
        <w:t xml:space="preserve">   Bringing moral support is important for people in difficult situations.</w:t>
      </w:r>
    </w:p>
    <w:p>
      <w:r>
        <w:t>9.  Ils apportent des solutions aux problèmes rencontrés par la ville.</w:t>
      </w:r>
    </w:p>
    <w:p>
      <w:r>
        <w:t xml:space="preserve">    They bring solutions to problems encountered by the city. </w:t>
      </w:r>
    </w:p>
    <w:p>
      <w:r>
        <w:t>10. Il a apporté une idée intéressante à l'équipe de développement.</w:t>
      </w:r>
    </w:p>
    <w:p>
      <w:r>
        <w:t xml:space="preserve">    He brought an interesting idea to the development team.</w:t>
      </w:r>
    </w:p>
    <w:p/>
    <w:p>
      <w:r>
        <w:rPr>
          <w:i/>
        </w:rPr>
        <w:t>Lune: Moon | Meaning: The moon</w:t>
      </w:r>
    </w:p>
    <w:p/>
    <w:p>
      <w:r>
        <w:t>1. La lune était brillante ce soir.</w:t>
      </w:r>
    </w:p>
    <w:p>
      <w:r>
        <w:t xml:space="preserve">    The moon was shining brightly tonight.</w:t>
      </w:r>
    </w:p>
    <w:p>
      <w:r>
        <w:t>2. Les enfants jouaient à l'extérieur sous la lumière de la lune.</w:t>
      </w:r>
    </w:p>
    <w:p>
      <w:r>
        <w:t xml:space="preserve">    The children were playing outside under the light of the moon. </w:t>
      </w:r>
    </w:p>
    <w:p>
      <w:r>
        <w:t xml:space="preserve">3. Elle regarda la lune depuis sa fenêtre. </w:t>
      </w:r>
    </w:p>
    <w:p>
      <w:r>
        <w:t xml:space="preserve">    She looked at the moon from her window. </w:t>
      </w:r>
    </w:p>
    <w:p>
      <w:r>
        <w:t xml:space="preserve">4.  La lune nous donne un éclairage nocturne. </w:t>
      </w:r>
    </w:p>
    <w:p>
      <w:r>
        <w:t xml:space="preserve">     The moon gives us nighttime lighting. </w:t>
      </w:r>
    </w:p>
    <w:p>
      <w:r>
        <w:t>5. J'aime regarder les étoiles et la lune pendant ma promenade.</w:t>
      </w:r>
    </w:p>
    <w:p>
      <w:r>
        <w:t xml:space="preserve">     I like to look at the stars and the moon during my walk. </w:t>
      </w:r>
    </w:p>
    <w:p>
      <w:r>
        <w:t>6. Le temps a changé, il y avait beaucoup de lumière lunaire.</w:t>
      </w:r>
    </w:p>
    <w:p>
      <w:r>
        <w:t xml:space="preserve">    The weather changed, there was a lot of lunar light.  </w:t>
      </w:r>
    </w:p>
    <w:p>
      <w:r>
        <w:t xml:space="preserve">7. La lune est un objet fascinant à observer. </w:t>
      </w:r>
    </w:p>
    <w:p>
      <w:r>
        <w:t xml:space="preserve">    The moon is an interesting object to observe.   </w:t>
      </w:r>
    </w:p>
    <w:p>
      <w:r>
        <w:t xml:space="preserve">8.  Le lever et le coucher de la lune sont des moments magnifiques. </w:t>
      </w:r>
    </w:p>
    <w:p>
      <w:r>
        <w:t xml:space="preserve">    The sunrise and sunset of the moon are beautiful times. </w:t>
      </w:r>
    </w:p>
    <w:p>
      <w:r>
        <w:t xml:space="preserve">9. La nuit, la lune nous éclaire.  </w:t>
      </w:r>
    </w:p>
    <w:p>
      <w:r>
        <w:t xml:space="preserve">     At night, the moon lights us up.</w:t>
      </w:r>
    </w:p>
    <w:p>
      <w:r>
        <w:t xml:space="preserve">10. Les scientifiques étudient la lune depuis des décennies.   </w:t>
      </w:r>
    </w:p>
    <w:p>
      <w:r>
        <w:t xml:space="preserve">      Scientists have been studying the moon for decades.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 sentiment fort et précieux.</w:t>
      </w:r>
    </w:p>
    <w:p>
      <w:r>
        <w:t xml:space="preserve">    Love is a strong and precious feeling.</w:t>
      </w:r>
    </w:p>
    <w:p>
      <w:r>
        <w:t>3. Le couple était rempli d'amour pour leur enfant.</w:t>
      </w:r>
    </w:p>
    <w:p>
      <w:r>
        <w:t xml:space="preserve">    The couple was filled with love for their child.</w:t>
      </w:r>
    </w:p>
    <w:p>
      <w:r>
        <w:t>4. La musique me transporte, elle m’apporte de l’amour.</w:t>
      </w:r>
    </w:p>
    <w:p>
      <w:r>
        <w:t xml:space="preserve">    Music transports me; it brings me love. </w:t>
      </w:r>
    </w:p>
    <w:p>
      <w:r>
        <w:t>5.  Le peintre a peint un portrait plein d'amour.</w:t>
      </w:r>
    </w:p>
    <w:p>
      <w:r>
        <w:t xml:space="preserve">    The painter painted a portrait full of love.</w:t>
      </w:r>
    </w:p>
    <w:p>
      <w:r>
        <w:t>6. L'amour est une force incroyable qui nous guide.</w:t>
      </w:r>
    </w:p>
    <w:p>
      <w:r>
        <w:t xml:space="preserve">    Love is an incredible force that guides us.</w:t>
      </w:r>
    </w:p>
    <w:p>
      <w:r>
        <w:t>7. Les animaux aiment être dans l’environnement naturel.</w:t>
      </w:r>
    </w:p>
    <w:p>
      <w:r>
        <w:t xml:space="preserve">    Animals love to be in the natural environment. </w:t>
      </w:r>
    </w:p>
    <w:p>
      <w:r>
        <w:t>8. Il a eu une enfance pleine d'amour et de joie.</w:t>
      </w:r>
    </w:p>
    <w:p>
      <w:r>
        <w:t xml:space="preserve">    He had childhood full of love and joy.</w:t>
      </w:r>
    </w:p>
    <w:p>
      <w:r>
        <w:t>9. L'amour est un cadeau que nous devons apprendre à donner.</w:t>
      </w:r>
    </w:p>
    <w:p>
      <w:r>
        <w:t xml:space="preserve">    Love is a gift that we need to learn to give.</w:t>
      </w:r>
    </w:p>
    <w:p>
      <w:r>
        <w:t xml:space="preserve">10.  L’amour est la clé pour réussir nos projets. </w:t>
      </w:r>
    </w:p>
    <w:p>
      <w:r>
        <w:t xml:space="preserve">     Love is the key to success in our projects.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 I have a small dog.</w:t>
      </w:r>
    </w:p>
    <w:p>
      <w:r>
        <w:t>2. La taille de la maison est petite.</w:t>
      </w:r>
    </w:p>
    <w:p>
      <w:r>
        <w:t xml:space="preserve">    The house is small in size. </w:t>
      </w:r>
    </w:p>
    <w:p>
      <w:r>
        <w:t xml:space="preserve">3.  J'aime boire du jus de fruit petit à petit. </w:t>
      </w:r>
    </w:p>
    <w:p>
      <w:r>
        <w:t xml:space="preserve">    I like to drink a little bit of juice at a time.</w:t>
      </w:r>
    </w:p>
    <w:p>
      <w:r>
        <w:t xml:space="preserve">4. Le café est petit, mais il est délicieux. </w:t>
      </w:r>
    </w:p>
    <w:p>
      <w:r>
        <w:t xml:space="preserve">    The coffee is small, but it's delicious.</w:t>
      </w:r>
    </w:p>
    <w:p>
      <w:r>
        <w:t xml:space="preserve">5. Il a un petit sourire quand il parle.  </w:t>
      </w:r>
    </w:p>
    <w:p>
      <w:r>
        <w:t xml:space="preserve">   He has a small smile when he talks.</w:t>
      </w:r>
    </w:p>
    <w:p>
      <w:r>
        <w:t xml:space="preserve">6.  Mon petit frère est très gentil.  </w:t>
      </w:r>
    </w:p>
    <w:p>
      <w:r>
        <w:t xml:space="preserve">    My little brother is very nice.</w:t>
      </w:r>
    </w:p>
    <w:p>
      <w:r>
        <w:t xml:space="preserve">7. Elle a un petit problème avec son ordinateur. </w:t>
      </w:r>
    </w:p>
    <w:p>
      <w:r>
        <w:t xml:space="preserve">    She has a small problem with her computer.</w:t>
      </w:r>
    </w:p>
    <w:p>
      <w:r>
        <w:t xml:space="preserve">8. Nous sommes petits dans la ville. </w:t>
      </w:r>
    </w:p>
    <w:p>
      <w:r>
        <w:t xml:space="preserve">    We are small in the city.</w:t>
      </w:r>
    </w:p>
    <w:p>
      <w:r>
        <w:t>9. Le gâteau était petit mais délicieux!</w:t>
      </w:r>
    </w:p>
    <w:p>
      <w:r>
        <w:t xml:space="preserve">   The cake was small but delicious!</w:t>
      </w:r>
    </w:p>
    <w:p>
      <w:r>
        <w:t>10. J'ai une petite idée pour vous.</w:t>
      </w:r>
    </w:p>
    <w:p>
      <w:r>
        <w:t xml:space="preserve">    I have a little idea for you.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porte un chapeau noir.</w:t>
      </w:r>
    </w:p>
    <w:p>
      <w:r>
        <w:t xml:space="preserve">  He wears a black hat. </w:t>
      </w:r>
    </w:p>
    <w:p>
      <w:r>
        <w:t>4. Les oiseaux noirs sont fascinants.</w:t>
      </w:r>
    </w:p>
    <w:p>
      <w:r>
        <w:t xml:space="preserve">  Black birds are fascinating.</w:t>
      </w:r>
    </w:p>
    <w:p>
      <w:r>
        <w:t>5. Le gâteau était noir et moelleux.</w:t>
      </w:r>
    </w:p>
    <w:p>
      <w:r>
        <w:t xml:space="preserve">  The cake was black and fluffy.</w:t>
      </w:r>
    </w:p>
    <w:p>
      <w:r>
        <w:t>6. La nuit est noire.</w:t>
      </w:r>
    </w:p>
    <w:p>
      <w:r>
        <w:t xml:space="preserve">  Night is black.</w:t>
      </w:r>
    </w:p>
    <w:p>
      <w:r>
        <w:t xml:space="preserve">7. J'aime beaucoup les vêtements noirs. </w:t>
      </w:r>
    </w:p>
    <w:p>
      <w:r>
        <w:t xml:space="preserve">  I like wearing black clothes very much. </w:t>
      </w:r>
    </w:p>
    <w:p>
      <w:r>
        <w:t>8. Il y a une voiture noire sur la route.</w:t>
      </w:r>
    </w:p>
    <w:p>
      <w:r>
        <w:t xml:space="preserve">   There’s a black car on the road.</w:t>
      </w:r>
    </w:p>
    <w:p>
      <w:r>
        <w:t>9. Les fleurs noires sont rares.</w:t>
      </w:r>
    </w:p>
    <w:p>
      <w:r>
        <w:t xml:space="preserve">   Black flowers are rare. </w:t>
      </w:r>
    </w:p>
    <w:p>
      <w:r>
        <w:t>10. Le noir est l'univers de ma peinture.</w:t>
      </w:r>
    </w:p>
    <w:p>
      <w:r>
        <w:t xml:space="preserve">  Black is the universe of my painting.</w:t>
      </w:r>
    </w:p>
    <w:p/>
    <w:p>
      <w:r>
        <w:t>Planter: &lt;Plant&gt;</w:t>
      </w:r>
    </w:p>
    <w:p/>
    <w:p>
      <w:r>
        <w:t xml:space="preserve">1. J'ai besoin d'un nouveau **planter** pour mon balcon. </w:t>
      </w:r>
    </w:p>
    <w:p>
      <w:r>
        <w:t xml:space="preserve">   I need a new planter for my balcony.</w:t>
      </w:r>
    </w:p>
    <w:p>
      <w:r>
        <w:t>2.  Tu dois ajouter du terreau dans ton **planter**.</w:t>
      </w:r>
    </w:p>
    <w:p>
      <w:r>
        <w:t xml:space="preserve">    You have to add soil to your planter. </w:t>
      </w:r>
    </w:p>
    <w:p>
      <w:r>
        <w:t>3. Il y a plusieurs types de **planters**, avec des formes et des couleurs différentes.</w:t>
      </w:r>
    </w:p>
    <w:p>
      <w:r>
        <w:t>There are many types of planters, with different shapes and colors.</w:t>
      </w:r>
    </w:p>
    <w:p>
      <w:r>
        <w:t xml:space="preserve">4. Le **planter** est un outil essentiel pour les jardiniers. </w:t>
      </w:r>
    </w:p>
    <w:p>
      <w:r>
        <w:t>The planter is an essential tool for gardeners.</w:t>
      </w:r>
    </w:p>
    <w:p>
      <w:r>
        <w:t>5.  L'arbre a besoin d’un **planter** plus grand pour ses racines.</w:t>
      </w:r>
    </w:p>
    <w:p>
      <w:r>
        <w:t xml:space="preserve">The tree needs a bigger planter for its roots. </w:t>
      </w:r>
    </w:p>
    <w:p>
      <w:r>
        <w:t>6. J'ai acheté un **planter** de fleurs violet pour mon appartement.</w:t>
      </w:r>
    </w:p>
    <w:p>
      <w:r>
        <w:t xml:space="preserve">I bought a violet flower planter for my apartment. </w:t>
      </w:r>
    </w:p>
    <w:p>
      <w:r>
        <w:t xml:space="preserve">7.  La femme a utilisé un **planter** en céramique pour ses plantes. </w:t>
      </w:r>
    </w:p>
    <w:p>
      <w:r>
        <w:t xml:space="preserve">The woman used a ceramic planter for her plants. </w:t>
      </w:r>
    </w:p>
    <w:p>
      <w:r>
        <w:t xml:space="preserve">8. Le **planter** a été conçu pour la culture des tomates. </w:t>
      </w:r>
    </w:p>
    <w:p>
      <w:r>
        <w:t xml:space="preserve">The planter was designed for tomato cultivation. </w:t>
      </w:r>
    </w:p>
    <w:p>
      <w:r>
        <w:t>9.  Il est important de choisir un **planter** adapté à la taille des plantes.</w:t>
      </w:r>
    </w:p>
    <w:p>
      <w:r>
        <w:t>It is important to choose a planter that is adapted to the size of the plants.</w:t>
      </w:r>
    </w:p>
    <w:p>
      <w:r>
        <w:t xml:space="preserve">10. Les **planters** sont souvent utilisés pour ornemental. </w:t>
      </w:r>
    </w:p>
    <w:p>
      <w:r>
        <w:t>Planters are often used for ornamental purposes.</w:t>
      </w:r>
    </w:p>
    <w:p/>
    <w:p>
      <w:r>
        <w:rPr>
          <w:b/>
        </w:rPr>
        <w:t>Word: Faire | Meaning: To do, to make, to bring about</w:t>
      </w:r>
    </w:p>
    <w:p/>
    <w:p>
      <w:r>
        <w:t>1. J'aime faire du sport régulièrement.</w:t>
      </w:r>
    </w:p>
    <w:p>
      <w:r>
        <w:t xml:space="preserve">   I like to do sports regularly.</w:t>
      </w:r>
    </w:p>
    <w:p>
      <w:r>
        <w:t>2. Les enfants doivent faire leurs devoirs avant de regarder la télévision.</w:t>
      </w:r>
    </w:p>
    <w:p>
      <w:r>
        <w:t xml:space="preserve">    Children must do their homework before watching television. </w:t>
      </w:r>
    </w:p>
    <w:p>
      <w:r>
        <w:t>3.  Il faut faire attention aux détails pour réussir.</w:t>
      </w:r>
    </w:p>
    <w:p>
      <w:r>
        <w:t xml:space="preserve">    You have to pay close attention to the details to succeed. </w:t>
      </w:r>
    </w:p>
    <w:p>
      <w:r>
        <w:t>4. Je vais faire un café avant de partir à l'école.</w:t>
      </w:r>
    </w:p>
    <w:p>
      <w:r>
        <w:t xml:space="preserve">   I am going to make a coffee before I go to school.</w:t>
      </w:r>
    </w:p>
    <w:p>
      <w:r>
        <w:t>5. Tu dois faire tes courses ce week-end.</w:t>
      </w:r>
    </w:p>
    <w:p>
      <w:r>
        <w:t xml:space="preserve">    You must do your shopping this weekend.</w:t>
      </w:r>
    </w:p>
    <w:p>
      <w:r>
        <w:t>6.  Elle aime faire du théâtre et joue dans les pièces scolaires.</w:t>
      </w:r>
    </w:p>
    <w:p>
      <w:r>
        <w:t xml:space="preserve">    She likes to act in plays and perform at school. </w:t>
      </w:r>
    </w:p>
    <w:p>
      <w:r>
        <w:t>7. Nous allons faire une promenade en forêt demain.</w:t>
      </w:r>
    </w:p>
    <w:p>
      <w:r>
        <w:t xml:space="preserve">   We are going to take a walk in the forest tomorrow. </w:t>
      </w:r>
    </w:p>
    <w:p>
      <w:r>
        <w:t xml:space="preserve">8. Il faut faire attention à la sécurité avant de voyager en voiture. </w:t>
      </w:r>
    </w:p>
    <w:p>
      <w:r>
        <w:t xml:space="preserve">  You must pay attention to safety before traveling by car. </w:t>
      </w:r>
    </w:p>
    <w:p>
      <w:r>
        <w:t>9.  Ils ont fait le voyage depuis Paris à Londres.</w:t>
      </w:r>
    </w:p>
    <w:p>
      <w:r>
        <w:t xml:space="preserve">    They made the trip from Paris to London. </w:t>
      </w:r>
    </w:p>
    <w:p>
      <w:r>
        <w:t>10. Je vais faire un gâteau d'anniversaire pour mes amis.</w:t>
      </w:r>
    </w:p>
    <w:p>
      <w:r>
        <w:t xml:space="preserve">   I will bake a birthday cake for my friends.</w:t>
      </w:r>
    </w:p>
    <w:p/>
    <w:p>
      <w:r>
        <w:rPr>
          <w:b/>
        </w:rPr>
        <w:t>Word: Vivre | Meaning: To live</w:t>
      </w:r>
    </w:p>
    <w:p/>
    <w:p>
      <w:r>
        <w:t>1. Je vis dans un petit village pittoresque.</w:t>
      </w:r>
    </w:p>
    <w:p>
      <w:r>
        <w:t xml:space="preserve">  I live in a small picturesque village.</w:t>
      </w:r>
    </w:p>
    <w:p>
      <w:r>
        <w:t>2. Il faut vivre plus en harmonie avec la nature.</w:t>
      </w:r>
    </w:p>
    <w:p>
      <w:r>
        <w:t xml:space="preserve">  We must live more in harmony with nature.</w:t>
      </w:r>
    </w:p>
    <w:p>
      <w:r>
        <w:t>3. La vie quotidienne est souvent stressante, mais elle est aussi enrichissante.</w:t>
      </w:r>
    </w:p>
    <w:p>
      <w:r>
        <w:t xml:space="preserve">  Everyday life is often stressful, but it's also enriching.</w:t>
      </w:r>
    </w:p>
    <w:p>
      <w:r>
        <w:t>4. Les voyages me permettent de vivre de nouvelles expériences.</w:t>
      </w:r>
    </w:p>
    <w:p>
      <w:r>
        <w:t xml:space="preserve">  Travelling allows me to experience new things. </w:t>
      </w:r>
    </w:p>
    <w:p>
      <w:r>
        <w:t xml:space="preserve">5. Il a l'habitude de vivre une vie plus simple et calme. </w:t>
      </w:r>
    </w:p>
    <w:p>
      <w:r>
        <w:t xml:space="preserve">  He's used to living a simpler and calmer life.</w:t>
      </w:r>
    </w:p>
    <w:p>
      <w:r>
        <w:t xml:space="preserve">6. Être en bonne santé est essentiel pour vivre longtemps. </w:t>
      </w:r>
    </w:p>
    <w:p>
      <w:r>
        <w:t xml:space="preserve">  Being in good health is essential for living long.</w:t>
      </w:r>
    </w:p>
    <w:p>
      <w:r>
        <w:t xml:space="preserve">7. J’ai appris à vivre avec le manque d’argent que je traverse. </w:t>
      </w:r>
    </w:p>
    <w:p>
      <w:r>
        <w:t xml:space="preserve">  I learned to live with the lack of money I'm experiencing.</w:t>
      </w:r>
    </w:p>
    <w:p>
      <w:r>
        <w:t xml:space="preserve">8. Il n'est pas facile de trouver la balance entre vie professionnelle et vie privée. </w:t>
      </w:r>
    </w:p>
    <w:p>
      <w:r>
        <w:t xml:space="preserve">  It isn’t easy to find the balance between professional life and private life.</w:t>
      </w:r>
    </w:p>
    <w:p>
      <w:r>
        <w:t xml:space="preserve">9. La France est un pays où vivre en harmonie avec les autres est une valeur fondamentale. </w:t>
      </w:r>
    </w:p>
    <w:p>
      <w:r>
        <w:t xml:space="preserve">  France is a country where living in harmony with others is a fundamental value.</w:t>
      </w:r>
    </w:p>
    <w:p>
      <w:r>
        <w:t>10. Vivre sa vie à fond, sans regret, est important.</w:t>
      </w:r>
    </w:p>
    <w:p>
      <w:r>
        <w:t xml:space="preserve">   Living your life to the fullest, without regrets,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