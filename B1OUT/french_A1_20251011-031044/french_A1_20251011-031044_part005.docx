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Bleu | Meaning: Blue</w:t>
      </w:r>
    </w:p>
    <w:p/>
    <w:p>
      <w:r>
        <w:t xml:space="preserve">1. La blouse de Marie est bleue. </w:t>
      </w:r>
    </w:p>
    <w:p>
      <w:r>
        <w:t xml:space="preserve">  The blouse of Marie is blue.</w:t>
      </w:r>
    </w:p>
    <w:p>
      <w:r>
        <w:t xml:space="preserve">2. Il a besoin d'un bleu plus foncé. </w:t>
      </w:r>
    </w:p>
    <w:p>
      <w:r>
        <w:t xml:space="preserve">  He needs a darker blue.</w:t>
      </w:r>
    </w:p>
    <w:p>
      <w:r>
        <w:t>3. Le ciel était bleu et il brillait.</w:t>
      </w:r>
    </w:p>
    <w:p>
      <w:r>
        <w:t xml:space="preserve">  The sky was blue and it glittered.</w:t>
      </w:r>
    </w:p>
    <w:p>
      <w:r>
        <w:t>4. Les enfants jouent dans la cour, l'herbe est bleue.</w:t>
      </w:r>
    </w:p>
    <w:p>
      <w:r>
        <w:t xml:space="preserve">  The children play in the courtyard, the grass is blue.</w:t>
      </w:r>
    </w:p>
    <w:p>
      <w:r>
        <w:t xml:space="preserve">5. La couleur du jean est bleue. </w:t>
      </w:r>
    </w:p>
    <w:p>
      <w:r>
        <w:t xml:space="preserve">  The color of the jeans is blue.</w:t>
      </w:r>
    </w:p>
    <w:p>
      <w:r>
        <w:t xml:space="preserve">6. Il a acheté un bleu de soie pour son costume. </w:t>
      </w:r>
    </w:p>
    <w:p>
      <w:r>
        <w:t xml:space="preserve">  He bought a silk blue for his suit. </w:t>
      </w:r>
    </w:p>
    <w:p>
      <w:r>
        <w:t xml:space="preserve">7. J'ai une belle robe bleue. </w:t>
      </w:r>
    </w:p>
    <w:p>
      <w:r>
        <w:t xml:space="preserve">  I have a beautiful blue dress.</w:t>
      </w:r>
    </w:p>
    <w:p>
      <w:r>
        <w:t xml:space="preserve">8. La nuit, le ciel est toujours bleu. </w:t>
      </w:r>
    </w:p>
    <w:p>
      <w:r>
        <w:t xml:space="preserve">  At night, the sky is always blue.</w:t>
      </w:r>
    </w:p>
    <w:p>
      <w:r>
        <w:t xml:space="preserve">9. Il demande à la vendeuse de lui montrer des bleus plus longs. </w:t>
      </w:r>
    </w:p>
    <w:p>
      <w:r>
        <w:t xml:space="preserve">  He asks the saleswoman to show him more long blues.</w:t>
      </w:r>
    </w:p>
    <w:p>
      <w:r>
        <w:t>10. Le drapeau français est bleu, blanc et rouge.</w:t>
      </w:r>
    </w:p>
    <w:p>
      <w:r>
        <w:t xml:space="preserve">   The French flag is blue, white and red.</w:t>
      </w:r>
    </w:p>
    <w:p/>
    <w:p>
      <w:r>
        <w:rPr>
          <w:b/>
        </w:rPr>
        <w:t>Word: Verdant | Meaning: Green</w:t>
      </w:r>
    </w:p>
    <w:p/>
    <w:p>
      <w:r>
        <w:t xml:space="preserve">1. La forêt est verdoyante, avec des arbres majestueux et une abondance de fleurs. </w:t>
      </w:r>
    </w:p>
    <w:p>
      <w:r>
        <w:t xml:space="preserve">   The forest is verdant, with majestic trees and an abundance of flowers.</w:t>
      </w:r>
    </w:p>
    <w:p>
      <w:r>
        <w:t xml:space="preserve">2. Le jardin botanique présente des plantes vertes et un paysage vibrant. </w:t>
      </w:r>
    </w:p>
    <w:p>
      <w:r>
        <w:t xml:space="preserve">    The botanical garden shows green plants and a lively landscape.</w:t>
      </w:r>
    </w:p>
    <w:p>
      <w:r>
        <w:t xml:space="preserve">3. Les champs verdoyants sont magnifiques à l'automne, avec une palette de couleurs éclatantes. </w:t>
      </w:r>
    </w:p>
    <w:p>
      <w:r>
        <w:t xml:space="preserve">   The verdant fields are beautiful in the fall, with a range of brilliant colors.</w:t>
      </w:r>
    </w:p>
    <w:p>
      <w:r>
        <w:t>4. Les vignes dans le jardin s’épanouissent et se nourrissent des rayons du soleil vert.</w:t>
      </w:r>
    </w:p>
    <w:p>
      <w:r>
        <w:t xml:space="preserve">    The vines in the garden flourish and feed on the green sun rays.</w:t>
      </w:r>
    </w:p>
    <w:p>
      <w:r>
        <w:t xml:space="preserve">5. L'herbe verte est un symbole de prospérité et de vie, rappelant l'eau pure et claire. </w:t>
      </w:r>
    </w:p>
    <w:p>
      <w:r>
        <w:t xml:space="preserve">   Green grass is a symbol of prosperity and life, reminding us of pure and clear water.</w:t>
      </w:r>
    </w:p>
    <w:p>
      <w:r>
        <w:t>6. Le paysage vert de la vallée offre une vue imprenable sur les montagnes environnantes.</w:t>
      </w:r>
    </w:p>
    <w:p>
      <w:r>
        <w:t xml:space="preserve">    The green landscape of the valley offers an breathtaking view of the surrounding mountains.</w:t>
      </w:r>
    </w:p>
    <w:p>
      <w:r>
        <w:t xml:space="preserve">7. Les enfants jouent dans le parc verdoyant et se détendent à l'air frais. </w:t>
      </w:r>
    </w:p>
    <w:p>
      <w:r>
        <w:t xml:space="preserve">   The children play in the verdant park and relax in fresh air.</w:t>
      </w:r>
    </w:p>
    <w:p>
      <w:r>
        <w:t xml:space="preserve">8. La nature est verte et abondante, avec des arbres majestueux qui s'épanouissent. </w:t>
      </w:r>
    </w:p>
    <w:p>
      <w:r>
        <w:t xml:space="preserve">    Nature is green and abundant, with majestic trees that flourish.</w:t>
      </w:r>
    </w:p>
    <w:p>
      <w:r>
        <w:t xml:space="preserve">9. Un tableau vert impressionnant capture l’harmonie et la paix de l'espace naturel. </w:t>
      </w:r>
    </w:p>
    <w:p>
      <w:r>
        <w:t xml:space="preserve">   An impressive green painting captures the harmony and peace of the natural space. </w:t>
      </w:r>
    </w:p>
    <w:p>
      <w:r>
        <w:t>10. L'eau verte d'un lac calme offre un spectacle de sérénité et de beauté naturelle.</w:t>
      </w:r>
    </w:p>
    <w:p>
      <w:r>
        <w:t xml:space="preserve">    The calm green water of a lake offers a scene of serenity and natural beauty.</w:t>
      </w:r>
    </w:p>
    <w:p/>
    <w:p>
      <w:r>
        <w:rPr>
          <w:b/>
        </w:rPr>
        <w:t>Word: Chante | Meaning: Sing</w:t>
      </w:r>
    </w:p>
    <w:p/>
    <w:p>
      <w:r>
        <w:t>1. Elle chante toute la journée.</w:t>
      </w:r>
    </w:p>
    <w:p>
      <w:r>
        <w:t xml:space="preserve">    She sings all day long.</w:t>
      </w:r>
    </w:p>
    <w:p>
      <w:r>
        <w:t>2. Les enfants chantent des chansons amusantes.</w:t>
      </w:r>
    </w:p>
    <w:p>
      <w:r>
        <w:t xml:space="preserve">    The children are singing fun songs.</w:t>
      </w:r>
    </w:p>
    <w:p>
      <w:r>
        <w:t>3. Le chef chante en plein air.</w:t>
      </w:r>
    </w:p>
    <w:p>
      <w:r>
        <w:t xml:space="preserve">    The chef is singing outdoors. </w:t>
      </w:r>
    </w:p>
    <w:p>
      <w:r>
        <w:t>4. Il chante d'autres chansons quand il est triste.</w:t>
      </w:r>
    </w:p>
    <w:p>
      <w:r>
        <w:t xml:space="preserve">    He sings other songs when he is sad.</w:t>
      </w:r>
    </w:p>
    <w:p>
      <w:r>
        <w:t>5. Je ne chante pas souvent, mais j'aime chanter dans ma chambre.</w:t>
      </w:r>
    </w:p>
    <w:p>
      <w:r>
        <w:t xml:space="preserve">    I don't sing often, but I like to sing in my room.</w:t>
      </w:r>
    </w:p>
    <w:p>
      <w:r>
        <w:t>6.  Ils chantent pour leur ami qui a besoin d'encouragement.</w:t>
      </w:r>
    </w:p>
    <w:p>
      <w:r>
        <w:t xml:space="preserve">    They are singing for their friend who needs encouragement. </w:t>
      </w:r>
    </w:p>
    <w:p>
      <w:r>
        <w:t>7. Je chante parfois avec mes amis.</w:t>
      </w:r>
    </w:p>
    <w:p>
      <w:r>
        <w:t xml:space="preserve">   I sometimes sing with my friends.</w:t>
      </w:r>
    </w:p>
    <w:p>
      <w:r>
        <w:t>8. Le chanteur chante une mélodie douce.</w:t>
      </w:r>
    </w:p>
    <w:p>
      <w:r>
        <w:t xml:space="preserve">    The singer is singing a soft melody.</w:t>
      </w:r>
    </w:p>
    <w:p>
      <w:r>
        <w:t>9. L’oiseau chante au sommet du arbre.</w:t>
      </w:r>
    </w:p>
    <w:p>
      <w:r>
        <w:t xml:space="preserve">    The bird sings from the top of the tree. </w:t>
      </w:r>
    </w:p>
    <w:p>
      <w:r>
        <w:t>10. Les enfants chantent en groupe pour leur concert.</w:t>
      </w:r>
    </w:p>
    <w:p>
      <w:r>
        <w:t xml:space="preserve">   The children are singing in a group for their concert.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Le soleil brille aujourd'hui, bonjour !</w:t>
      </w:r>
    </w:p>
    <w:p>
      <w:r>
        <w:t xml:space="preserve">    The sun is shining today, hello!</w:t>
      </w:r>
    </w:p>
    <w:p>
      <w:r>
        <w:t xml:space="preserve">3. Bonjour à tous ! </w:t>
      </w:r>
    </w:p>
    <w:p>
      <w:r>
        <w:t xml:space="preserve">   Hello everyone!</w:t>
      </w:r>
    </w:p>
    <w:p>
      <w:r>
        <w:t>4. Bonjour madame, avez-vous le temps de me parler?</w:t>
      </w:r>
    </w:p>
    <w:p>
      <w:r>
        <w:t xml:space="preserve">    Good morning, madam, do you have time to talk with me?</w:t>
      </w:r>
    </w:p>
    <w:p>
      <w:r>
        <w:t>5.  Bonjour, je voudrais un café, s'il vous plaît.</w:t>
      </w:r>
    </w:p>
    <w:p>
      <w:r>
        <w:t xml:space="preserve">    Hello, I would like a coffee, please. </w:t>
      </w:r>
    </w:p>
    <w:p>
      <w:r>
        <w:t>6. Bonjour, j'ai besoin d'aide pour réserver un vol.</w:t>
      </w:r>
    </w:p>
    <w:p>
      <w:r>
        <w:t xml:space="preserve">    Hello, I need help booking a flight.</w:t>
      </w:r>
    </w:p>
    <w:p>
      <w:r>
        <w:t>7.  Je suis très heureux de te revoir, bonjour!</w:t>
      </w:r>
    </w:p>
    <w:p>
      <w:r>
        <w:t xml:space="preserve">   I am very happy to see you again, hello! </w:t>
      </w:r>
    </w:p>
    <w:p>
      <w:r>
        <w:t>8.  Bonjour à la maison, comment ça va ?</w:t>
      </w:r>
    </w:p>
    <w:p>
      <w:r>
        <w:t xml:space="preserve">   Hello at home, how are you?</w:t>
      </w:r>
    </w:p>
    <w:p>
      <w:r>
        <w:t xml:space="preserve">9. Bonjour ! Je me présente. </w:t>
      </w:r>
    </w:p>
    <w:p>
      <w:r>
        <w:t xml:space="preserve">   Hello! I'm introducing myself.</w:t>
      </w:r>
    </w:p>
    <w:p>
      <w:r>
        <w:t>10.  J'espère que vous allez bien, bon jour !</w:t>
      </w:r>
    </w:p>
    <w:p>
      <w:r>
        <w:t xml:space="preserve">    I hope you are well, good day!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Nous avons besoin d'une table pour le repas.</w:t>
      </w:r>
    </w:p>
    <w:p>
      <w:r>
        <w:t xml:space="preserve">   We need a table for the meal. </w:t>
      </w:r>
    </w:p>
    <w:p>
      <w:r>
        <w:t xml:space="preserve">3.  La table des fêtes était décorée de fleurs. </w:t>
      </w:r>
    </w:p>
    <w:p>
      <w:r>
        <w:t xml:space="preserve">   The party table was decorated with flowers. </w:t>
      </w:r>
    </w:p>
    <w:p>
      <w:r>
        <w:t xml:space="preserve">4. La table est très solide et stable. </w:t>
      </w:r>
    </w:p>
    <w:p>
      <w:r>
        <w:t xml:space="preserve">    The table is very strong and stable.</w:t>
      </w:r>
    </w:p>
    <w:p>
      <w:r>
        <w:t xml:space="preserve">5. J'ai besoin d'une table pour travailler. </w:t>
      </w:r>
    </w:p>
    <w:p>
      <w:r>
        <w:t xml:space="preserve">    I need a table to work at. </w:t>
      </w:r>
    </w:p>
    <w:p>
      <w:r>
        <w:t>6. Il y a une table dans la salle à manger.</w:t>
      </w:r>
    </w:p>
    <w:p>
      <w:r>
        <w:t xml:space="preserve">    There is a table in the dining room. </w:t>
      </w:r>
    </w:p>
    <w:p>
      <w:r>
        <w:t xml:space="preserve">7.  Tu devras mettre la nourriture sur la table.  </w:t>
      </w:r>
    </w:p>
    <w:p>
      <w:r>
        <w:t xml:space="preserve">    You will have to put the food on the table. </w:t>
      </w:r>
    </w:p>
    <w:p>
      <w:r>
        <w:t xml:space="preserve">8. J'ai oublié de prendre la table pour le café. </w:t>
      </w:r>
    </w:p>
    <w:p>
      <w:r>
        <w:t xml:space="preserve">    I forgot to take the table for coffee. </w:t>
      </w:r>
    </w:p>
    <w:p>
      <w:r>
        <w:t xml:space="preserve">9.  La table a une surface en bois foncé. </w:t>
      </w:r>
    </w:p>
    <w:p>
      <w:r>
        <w:t xml:space="preserve">    The table has a dark wood surface. </w:t>
      </w:r>
    </w:p>
    <w:p>
      <w:r>
        <w:t xml:space="preserve">10. La table est utilisée pour les jeux de société. </w:t>
      </w:r>
    </w:p>
    <w:p>
      <w:r>
        <w:t xml:space="preserve">    The table is used for board games.</w:t>
      </w:r>
    </w:p>
    <w:p/>
    <w:p>
      <w:r>
        <w:rPr>
          <w:b/>
        </w:rPr>
        <w:t>Word: fleur | Meaning: flower</w:t>
      </w:r>
    </w:p>
    <w:p/>
    <w:p>
      <w:r>
        <w:t>1. J'adore les fleurs dans mon jardin.</w:t>
      </w:r>
    </w:p>
    <w:p>
      <w:r>
        <w:t xml:space="preserve">    I love the flowers in my garden.</w:t>
      </w:r>
    </w:p>
    <w:p>
      <w:r>
        <w:t>2.  La fleur de lys est une fleur nationale française.</w:t>
      </w:r>
    </w:p>
    <w:p>
      <w:r>
        <w:t xml:space="preserve">    The lily flower is a national flower of France.</w:t>
      </w:r>
    </w:p>
    <w:p>
      <w:r>
        <w:t xml:space="preserve">3.  Il y a beaucoup de fleurs en plein printemps. </w:t>
      </w:r>
    </w:p>
    <w:p>
      <w:r>
        <w:t xml:space="preserve">    There are many flowers in full spring.</w:t>
      </w:r>
    </w:p>
    <w:p>
      <w:r>
        <w:t>4. La fleur de la rose symbolise l'amour.</w:t>
      </w:r>
    </w:p>
    <w:p>
      <w:r>
        <w:t xml:space="preserve">    The rose flower symbolizes love.</w:t>
      </w:r>
    </w:p>
    <w:p>
      <w:r>
        <w:t xml:space="preserve">5.  Les fleurs sont magnifiques et colorées. </w:t>
      </w:r>
    </w:p>
    <w:p>
      <w:r>
        <w:t xml:space="preserve">    The flowers are beautiful and colorful.</w:t>
      </w:r>
    </w:p>
    <w:p>
      <w:r>
        <w:t>6.  Je veux acheter une fleur pour ma maman.</w:t>
      </w:r>
    </w:p>
    <w:p>
      <w:r>
        <w:t xml:space="preserve">    I want to buy a flower for my mom. </w:t>
      </w:r>
    </w:p>
    <w:p>
      <w:r>
        <w:t>7.   La couleur rouge des roses est très belle.</w:t>
      </w:r>
    </w:p>
    <w:p>
      <w:r>
        <w:t xml:space="preserve">    The red color of the roses is very pretty.</w:t>
      </w:r>
    </w:p>
    <w:p>
      <w:r>
        <w:t xml:space="preserve">8.   Elle porte une robe blanche et un bouquet de fleurs. </w:t>
      </w:r>
    </w:p>
    <w:p>
      <w:r>
        <w:t xml:space="preserve">    She wears a white dress and a bouquet of flowers. </w:t>
      </w:r>
    </w:p>
    <w:p>
      <w:r>
        <w:t xml:space="preserve">9.  Il a offert une fleur à la femme qu'il aime. </w:t>
      </w:r>
    </w:p>
    <w:p>
      <w:r>
        <w:t xml:space="preserve">    He offered a flower to the woman he loves. </w:t>
      </w:r>
    </w:p>
    <w:p>
      <w:r>
        <w:t xml:space="preserve">10. Le fleuriste est très compétent. </w:t>
      </w:r>
    </w:p>
    <w:p>
      <w:r>
        <w:t xml:space="preserve">   The florist is very skilled.</w:t>
      </w:r>
    </w:p>
    <w:p/>
    <w:p>
      <w:r>
        <w:rPr>
          <w:b/>
        </w:rPr>
        <w:t>Word: rouge | Meaning: red</w:t>
      </w:r>
    </w:p>
    <w:p/>
    <w:p>
      <w:r>
        <w:t>1. Le rouge est ma couleur préférée.</w:t>
      </w:r>
    </w:p>
    <w:p>
      <w:r>
        <w:t xml:space="preserve">   The red is my favorite color.</w:t>
      </w:r>
    </w:p>
    <w:p>
      <w:r>
        <w:t>2. La voiture rouge était visible de loin.</w:t>
      </w:r>
    </w:p>
    <w:p>
      <w:r>
        <w:t xml:space="preserve">   The red car was visible from afar.</w:t>
      </w:r>
    </w:p>
    <w:p>
      <w:r>
        <w:t>3. Il a utilisé du rouge pour décorer la maison.</w:t>
      </w:r>
    </w:p>
    <w:p>
      <w:r>
        <w:t xml:space="preserve">   He used red to decorate the house.</w:t>
      </w:r>
    </w:p>
    <w:p>
      <w:r>
        <w:t xml:space="preserve">4. La robe de soirée est rouge vif. </w:t>
      </w:r>
    </w:p>
    <w:p>
      <w:r>
        <w:t xml:space="preserve">    The evening dress is bright red. </w:t>
      </w:r>
    </w:p>
    <w:p>
      <w:r>
        <w:t xml:space="preserve">5. La tomate était rouge et juteuse. </w:t>
      </w:r>
    </w:p>
    <w:p>
      <w:r>
        <w:t xml:space="preserve">  The tomato was red and juicy. </w:t>
      </w:r>
    </w:p>
    <w:p>
      <w:r>
        <w:t>6. J'adore les rouges fruits, en particulier la pomme.</w:t>
      </w:r>
    </w:p>
    <w:p>
      <w:r>
        <w:t xml:space="preserve">   I love the red fruits, particularly apples.</w:t>
      </w:r>
    </w:p>
    <w:p>
      <w:r>
        <w:t xml:space="preserve">7. Il est impossible de ne pas être attiré par le rouge. </w:t>
      </w:r>
    </w:p>
    <w:p>
      <w:r>
        <w:t xml:space="preserve">   It is impossible not to be attracted by red.</w:t>
      </w:r>
    </w:p>
    <w:p>
      <w:r>
        <w:t xml:space="preserve">8. La fleur de lys était rouge et majestueuse. </w:t>
      </w:r>
    </w:p>
    <w:p>
      <w:r>
        <w:t xml:space="preserve">   The lily flower was red and majestic.</w:t>
      </w:r>
    </w:p>
    <w:p>
      <w:r>
        <w:t>9. Les flammes rouges ont illuminé la nuit.</w:t>
      </w:r>
    </w:p>
    <w:p>
      <w:r>
        <w:t xml:space="preserve">   The red flames illuminated the night.</w:t>
      </w:r>
    </w:p>
    <w:p>
      <w:r>
        <w:t xml:space="preserve">10. Le tableau de l'artiste est composé de couleurs rouges et d'autres. </w:t>
      </w:r>
    </w:p>
    <w:p>
      <w:r>
        <w:t xml:space="preserve">  The artist's painting is composed of red and other colors.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The shirt is white.</w:t>
      </w:r>
    </w:p>
    <w:p>
      <w:r>
        <w:t xml:space="preserve">2. Le ciel était blanc et immaculé. </w:t>
      </w:r>
    </w:p>
    <w:p>
      <w:r>
        <w:t xml:space="preserve">  The sky was white and immaculate.</w:t>
      </w:r>
    </w:p>
    <w:p>
      <w:r>
        <w:t>3. Il a un costume blanc.</w:t>
      </w:r>
    </w:p>
    <w:p>
      <w:r>
        <w:t xml:space="preserve">  He has a white suit.</w:t>
      </w:r>
    </w:p>
    <w:p>
      <w:r>
        <w:t xml:space="preserve">4. Les fleurs étaient blanches. </w:t>
      </w:r>
    </w:p>
    <w:p>
      <w:r>
        <w:t xml:space="preserve">   The flowers were white.</w:t>
      </w:r>
    </w:p>
    <w:p>
      <w:r>
        <w:t>5. La neige est blanche.</w:t>
      </w:r>
    </w:p>
    <w:p>
      <w:r>
        <w:t xml:space="preserve">   Snow is white.</w:t>
      </w:r>
    </w:p>
    <w:p>
      <w:r>
        <w:t xml:space="preserve">6. Elle aime les vêtements blancs. </w:t>
      </w:r>
    </w:p>
    <w:p>
      <w:r>
        <w:t xml:space="preserve">    She likes white clothes.</w:t>
      </w:r>
    </w:p>
    <w:p>
      <w:r>
        <w:t>7. Le papier est blanc et lisse.</w:t>
      </w:r>
    </w:p>
    <w:p>
      <w:r>
        <w:t xml:space="preserve">   The paper is white and smooth.</w:t>
      </w:r>
    </w:p>
    <w:p>
      <w:r>
        <w:t>8. J'ai une idée de faire un tableau blanc pour mes notes.</w:t>
      </w:r>
    </w:p>
    <w:p>
      <w:r>
        <w:t xml:space="preserve">  I have an idea to make a blank whiteboard for my notes. </w:t>
      </w:r>
    </w:p>
    <w:p>
      <w:r>
        <w:t xml:space="preserve">9. La maison était blanche et moderne. </w:t>
      </w:r>
    </w:p>
    <w:p>
      <w:r>
        <w:t xml:space="preserve">   The house was white and modern.</w:t>
      </w:r>
    </w:p>
    <w:p>
      <w:r>
        <w:t xml:space="preserve">10. On utilise le blanc comme couleur principale dans la plupart des peintures. </w:t>
      </w:r>
    </w:p>
    <w:p>
      <w:r>
        <w:t xml:space="preserve">   We use white as the main color in most paintings.</w:t>
      </w:r>
    </w:p>
    <w:p/>
    <w:p>
      <w:r>
        <w:rPr>
          <w:b/>
        </w:rPr>
        <w:t>Word: vert | Meaning: green</w:t>
      </w:r>
    </w:p>
    <w:p/>
    <w:p>
      <w:r>
        <w:t>1. Le ciel est vert aujourd'hui.</w:t>
      </w:r>
    </w:p>
    <w:p>
      <w:r>
        <w:t>The sky is green today.</w:t>
      </w:r>
    </w:p>
    <w:p>
      <w:r>
        <w:t>2. Les arbres sont verts pendant la saison d'été.</w:t>
      </w:r>
    </w:p>
    <w:p>
      <w:r>
        <w:t xml:space="preserve">Trees are green during summer season. </w:t>
      </w:r>
    </w:p>
    <w:p>
      <w:r>
        <w:t>3. La pelouse est verte et verdoyante.</w:t>
      </w:r>
    </w:p>
    <w:p>
      <w:r>
        <w:t xml:space="preserve">The lawn is green and verdant. </w:t>
      </w:r>
    </w:p>
    <w:p>
      <w:r>
        <w:t>4. L'herbe est verte, mais elle semble mouillée.</w:t>
      </w:r>
    </w:p>
    <w:p>
      <w:r>
        <w:t>The grass is green but it seems wet.</w:t>
      </w:r>
    </w:p>
    <w:p>
      <w:r>
        <w:t>5. La voiture est verte et élégante.</w:t>
      </w:r>
    </w:p>
    <w:p>
      <w:r>
        <w:t>The car is green and elegant.</w:t>
      </w:r>
    </w:p>
    <w:p>
      <w:r>
        <w:t>6. Il a une robe verte à l'occasion de l'anniversaire.</w:t>
      </w:r>
    </w:p>
    <w:p>
      <w:r>
        <w:t xml:space="preserve">He has a green dress for the anniversary occasion. </w:t>
      </w:r>
    </w:p>
    <w:p>
      <w:r>
        <w:t>7. J’ai besoin d’un vert pour ma salade.</w:t>
      </w:r>
    </w:p>
    <w:p>
      <w:r>
        <w:t xml:space="preserve">I need some green for my salad. </w:t>
      </w:r>
    </w:p>
    <w:p>
      <w:r>
        <w:t>8. La tomate est rouge et vert.</w:t>
      </w:r>
    </w:p>
    <w:p>
      <w:r>
        <w:t>The tomato is red and green.</w:t>
      </w:r>
    </w:p>
    <w:p>
      <w:r>
        <w:t>9. Le tableau affiche un paysage vert magnifique.</w:t>
      </w:r>
    </w:p>
    <w:p>
      <w:r>
        <w:t>The painting displays a beautiful green landscape.</w:t>
      </w:r>
    </w:p>
    <w:p>
      <w:r>
        <w:t>10. Les légumes verts sont sains et nutritifs.</w:t>
      </w:r>
    </w:p>
    <w:p>
      <w:r>
        <w:t>Green vegetables are healthy and nutritious.</w:t>
      </w:r>
    </w:p>
    <w:p/>
    <w:p>
      <w:r>
        <w:rPr>
          <w:b/>
        </w:rPr>
        <w:t>Word: gris | Meaning: gray</w:t>
      </w:r>
    </w:p>
    <w:p/>
    <w:p>
      <w:r>
        <w:t>1. La robe du garçon est gris.</w:t>
      </w:r>
    </w:p>
    <w:p>
      <w:r>
        <w:t xml:space="preserve">  The boy's shirt is gray.</w:t>
      </w:r>
    </w:p>
    <w:p>
      <w:r>
        <w:t>2. Le ciel était gris ce matin.</w:t>
      </w:r>
    </w:p>
    <w:p>
      <w:r>
        <w:t xml:space="preserve">  The sky was gray this morning.</w:t>
      </w:r>
    </w:p>
    <w:p>
      <w:r>
        <w:t xml:space="preserve">3. La voiture est grise et ancienne. </w:t>
      </w:r>
    </w:p>
    <w:p>
      <w:r>
        <w:t xml:space="preserve"> The car is gray and old.</w:t>
      </w:r>
    </w:p>
    <w:p>
      <w:r>
        <w:t>4. Les nuages étaient gris et menaçant.</w:t>
      </w:r>
    </w:p>
    <w:p>
      <w:r>
        <w:t>The clouds were gray and threatening.</w:t>
      </w:r>
    </w:p>
    <w:p>
      <w:r>
        <w:t>5. Elle a des yeux gris et profondes.</w:t>
      </w:r>
    </w:p>
    <w:p>
      <w:r>
        <w:t>She has gray, deep eyes.</w:t>
      </w:r>
    </w:p>
    <w:p>
      <w:r>
        <w:t>6. Le gâteau était gris et sec.</w:t>
      </w:r>
    </w:p>
    <w:p>
      <w:r>
        <w:t>The cake was gray and dry.</w:t>
      </w:r>
    </w:p>
    <w:p>
      <w:r>
        <w:t>7. L'encre était grise sur la page.</w:t>
      </w:r>
    </w:p>
    <w:p>
      <w:r>
        <w:t>The ink was gray on the page.</w:t>
      </w:r>
    </w:p>
    <w:p>
      <w:r>
        <w:t>8. Les bâtiments étaient gris et sombres.</w:t>
      </w:r>
    </w:p>
    <w:p>
      <w:r>
        <w:t>The buildings were gray and dark.</w:t>
      </w:r>
    </w:p>
    <w:p>
      <w:r>
        <w:t xml:space="preserve">9. Il a une chemise grise. </w:t>
      </w:r>
    </w:p>
    <w:p>
      <w:r>
        <w:t>He has a gray shirt.</w:t>
      </w:r>
    </w:p>
    <w:p>
      <w:r>
        <w:t xml:space="preserve">10. Le paysage était gris et monotone. </w:t>
      </w:r>
    </w:p>
    <w:p>
      <w:r>
        <w:t>The landscape was gray and monotonous.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