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 xml:space="preserve">3.  Bonjour Madame, je voudrais un café, s'il vous plaît. </w:t>
      </w:r>
    </w:p>
    <w:p>
      <w:r>
        <w:t xml:space="preserve">Good afternoon, Madam, I would like a coffee, please. </w:t>
      </w:r>
    </w:p>
    <w:p>
      <w:r>
        <w:t>4.  Bonjour, j'ai besoin d'informations sur le train pour Strasbourg.</w:t>
      </w:r>
    </w:p>
    <w:p>
      <w:r>
        <w:t xml:space="preserve">Hello, I need information on the train to Strasbourg. </w:t>
      </w:r>
    </w:p>
    <w:p>
      <w:r>
        <w:t xml:space="preserve">5.  Bonjour! Vous êtes à l'aéroport ? </w:t>
      </w:r>
    </w:p>
    <w:p>
      <w:r>
        <w:t>Hello! Are you at the airport?</w:t>
      </w:r>
    </w:p>
    <w:p>
      <w:r>
        <w:t xml:space="preserve">6.  Bonjour, je ne suis pas sûr de ma réponse. </w:t>
      </w:r>
    </w:p>
    <w:p>
      <w:r>
        <w:t xml:space="preserve">Hello, I am not sure of my answer. </w:t>
      </w:r>
    </w:p>
    <w:p>
      <w:r>
        <w:t xml:space="preserve">7.   Bonjour, quel est le prix de ce livre ? </w:t>
      </w:r>
    </w:p>
    <w:p>
      <w:r>
        <w:t>Hello, what is the price of this book?</w:t>
      </w:r>
    </w:p>
    <w:p>
      <w:r>
        <w:t xml:space="preserve">8.  Bonjour, j'aime bien la musique française. </w:t>
      </w:r>
    </w:p>
    <w:p>
      <w:r>
        <w:t xml:space="preserve">Hello, I like French music. </w:t>
      </w:r>
    </w:p>
    <w:p>
      <w:r>
        <w:t xml:space="preserve">9. Bonjour à l’hôtel !  Merci d’avoir un chambre pour moi. </w:t>
      </w:r>
    </w:p>
    <w:p>
      <w:r>
        <w:t xml:space="preserve">Good morning to the hotel! Thank you for having a room for me. </w:t>
      </w:r>
    </w:p>
    <w:p>
      <w:r>
        <w:t xml:space="preserve">10. Bonjour, je suis ravi de vous rencontrer.  </w:t>
      </w:r>
    </w:p>
    <w:p>
      <w:r>
        <w:t>Hello, I'm delighted to meet you.</w:t>
      </w:r>
    </w:p>
    <w:p/>
    <w:p>
      <w:r>
        <w:rPr>
          <w:i/>
        </w:rPr>
        <w:t>Fruit: &lt;Fruits&gt; | Meaning:  A sweet, edible plant part that grows on a tree or vine, typically containing seeds.</w:t>
      </w:r>
    </w:p>
    <w:p/>
    <w:p>
      <w:r>
        <w:t xml:space="preserve">1. J'adore manger de beaux fruits frais. </w:t>
      </w:r>
    </w:p>
    <w:p>
      <w:r>
        <w:t xml:space="preserve">   I love eating fresh, beautiful fruit.</w:t>
      </w:r>
    </w:p>
    <w:p>
      <w:r>
        <w:t>2. La pomme est un fruit rouge et juteux.</w:t>
      </w:r>
    </w:p>
    <w:p>
      <w:r>
        <w:t xml:space="preserve">    Apple is a red and juicy fruit.</w:t>
      </w:r>
    </w:p>
    <w:p>
      <w:r>
        <w:t>3. Les agrumes sont très bons pour la santé.</w:t>
      </w:r>
    </w:p>
    <w:p>
      <w:r>
        <w:t xml:space="preserve">    Citrus fruits are very good for health.</w:t>
      </w:r>
    </w:p>
    <w:p>
      <w:r>
        <w:t>4. Il a mangé une orange à l’école.</w:t>
      </w:r>
    </w:p>
    <w:p>
      <w:r>
        <w:t xml:space="preserve">   He ate an orange at school.</w:t>
      </w:r>
    </w:p>
    <w:p>
      <w:r>
        <w:t xml:space="preserve">5. Ma famille aime beaucoup manger des fruits tropicaux. </w:t>
      </w:r>
    </w:p>
    <w:p>
      <w:r>
        <w:t xml:space="preserve">   My family loves to eat tropical fruits a lot. </w:t>
      </w:r>
    </w:p>
    <w:p>
      <w:r>
        <w:t xml:space="preserve">6.  Le kiwi est un fruit vert et délicieux. </w:t>
      </w:r>
    </w:p>
    <w:p>
      <w:r>
        <w:t xml:space="preserve">   Kiwi is a green and delicious fruit.</w:t>
      </w:r>
    </w:p>
    <w:p>
      <w:r>
        <w:t xml:space="preserve">7. J’ai besoin d'un peu de jus de pommes pour me recharger. </w:t>
      </w:r>
    </w:p>
    <w:p>
      <w:r>
        <w:t xml:space="preserve">   I need some apple juice to recharge myself.</w:t>
      </w:r>
    </w:p>
    <w:p>
      <w:r>
        <w:t>8. Les fruits rouges sont souvent utilisés dans les desserts.</w:t>
      </w:r>
    </w:p>
    <w:p>
      <w:r>
        <w:t xml:space="preserve">    Red fruits are often used in desserts.</w:t>
      </w:r>
    </w:p>
    <w:p>
      <w:r>
        <w:t xml:space="preserve">9.  J’aime bien manger des fruits secs comme des raisins ou des figues. </w:t>
      </w:r>
    </w:p>
    <w:p>
      <w:r>
        <w:t xml:space="preserve">   I like eating dried fruit such as grapes or figs.</w:t>
      </w:r>
    </w:p>
    <w:p>
      <w:r>
        <w:t xml:space="preserve">10.  Le marché propose une variété de fruits aux couleurs variées. </w:t>
      </w:r>
    </w:p>
    <w:p>
      <w:r>
        <w:t xml:space="preserve">    The market offers a variety of fruits with varied colors.</w:t>
      </w:r>
    </w:p>
    <w:p/>
    <w:p>
      <w:r>
        <w:t>Chandelier: &lt;Light fixture&gt;</w:t>
      </w:r>
    </w:p>
    <w:p/>
    <w:p>
      <w:r>
        <w:t xml:space="preserve">1.  Il y a une magnifique chandelier dans la salle à manger. </w:t>
      </w:r>
    </w:p>
    <w:p>
      <w:r>
        <w:t xml:space="preserve">    * There is a magnificent chandelier in the dining room.*</w:t>
      </w:r>
    </w:p>
    <w:p>
      <w:r>
        <w:t xml:space="preserve">2. La lumière de la chandelier illumine parfaitement la pièce.  </w:t>
      </w:r>
    </w:p>
    <w:p>
      <w:r>
        <w:t xml:space="preserve">    * The light of the chandelier illuminates the room perfectly.*</w:t>
      </w:r>
    </w:p>
    <w:p>
      <w:r>
        <w:t xml:space="preserve">3. Les chandeliers d'antan sont très rares et précieux. </w:t>
      </w:r>
    </w:p>
    <w:p>
      <w:r>
        <w:t xml:space="preserve">    * Antique chandeliers are very rare and valuable.*</w:t>
      </w:r>
    </w:p>
    <w:p>
      <w:r>
        <w:t xml:space="preserve">4. Le plafond est orné d'une belle chandelier. </w:t>
      </w:r>
    </w:p>
    <w:p>
      <w:r>
        <w:t xml:space="preserve">    * The ceiling is adorned with a beautiful chandelier.*</w:t>
      </w:r>
    </w:p>
    <w:p>
      <w:r>
        <w:t>5.  J’adore l'architecture des chandeliers anciens.</w:t>
      </w:r>
    </w:p>
    <w:p>
      <w:r>
        <w:t xml:space="preserve">    * I love the architecture of old chandeliers.*</w:t>
      </w:r>
    </w:p>
    <w:p>
      <w:r>
        <w:t>6.  On peut utiliser un chandelier pour éclairer une pièce spécifique.</w:t>
      </w:r>
    </w:p>
    <w:p>
      <w:r>
        <w:t xml:space="preserve">    * You can use a chandelier to illuminate a specific room.* </w:t>
      </w:r>
    </w:p>
    <w:p>
      <w:r>
        <w:t xml:space="preserve">7. Il faut démonter la chandelier avant de la nettoyer. </w:t>
      </w:r>
    </w:p>
    <w:p>
      <w:r>
        <w:t xml:space="preserve">    * You must dismantle the chandelier before cleaning it.*</w:t>
      </w:r>
    </w:p>
    <w:p>
      <w:r>
        <w:t xml:space="preserve">8.  La chandelier est très fragile et il faut la manier avec précaution. </w:t>
      </w:r>
    </w:p>
    <w:p>
      <w:r>
        <w:t xml:space="preserve">    * The chandelier is very fragile and you need to handle it with care.*</w:t>
      </w:r>
    </w:p>
    <w:p>
      <w:r>
        <w:t>9. Le design élégant de la chandelier rend l'espace plus luxueux.</w:t>
      </w:r>
    </w:p>
    <w:p>
      <w:r>
        <w:t xml:space="preserve">    * The elegant design of the chandelier makes the space more luxurious.*</w:t>
      </w:r>
    </w:p>
    <w:p>
      <w:r>
        <w:t xml:space="preserve">10.  La chandelier est une source d'inspiration pour les artistes. </w:t>
      </w:r>
    </w:p>
    <w:p>
      <w:r>
        <w:t xml:space="preserve">    * The chandelier is a source of inspiration for artists.*</w:t>
      </w:r>
    </w:p>
    <w:p/>
    <w:p>
      <w:r>
        <w:t>Fleur: Flower</w:t>
      </w:r>
    </w:p>
    <w:p/>
    <w:p>
      <w:r>
        <w:t xml:space="preserve">1. Il admire la beauté d'une fleur. </w:t>
      </w:r>
    </w:p>
    <w:p>
      <w:r>
        <w:t xml:space="preserve">   He admires the beauty of a flower.</w:t>
      </w:r>
    </w:p>
    <w:p>
      <w:r>
        <w:t xml:space="preserve">2. Les fleurs sont une source de joie et de réconfort.  </w:t>
      </w:r>
    </w:p>
    <w:p>
      <w:r>
        <w:t xml:space="preserve">    Flowers are a source of joy and comfort.</w:t>
      </w:r>
    </w:p>
    <w:p>
      <w:r>
        <w:t xml:space="preserve">3. La fleur symbolise l'espoir dans les moments difficiles. </w:t>
      </w:r>
    </w:p>
    <w:p>
      <w:r>
        <w:t xml:space="preserve">    The flower symbolizes hope in difficult times.</w:t>
      </w:r>
    </w:p>
    <w:p>
      <w:r>
        <w:t xml:space="preserve">4. J'aime beaucoup la couleur rouge de cette fleur. </w:t>
      </w:r>
    </w:p>
    <w:p>
      <w:r>
        <w:t xml:space="preserve">   I like the red color of this flower very much.</w:t>
      </w:r>
    </w:p>
    <w:p>
      <w:r>
        <w:t xml:space="preserve">5. Les fleurs sauvages poussent dans les champs.  </w:t>
      </w:r>
    </w:p>
    <w:p>
      <w:r>
        <w:t xml:space="preserve">    Wild flowers grow in fields.</w:t>
      </w:r>
    </w:p>
    <w:p>
      <w:r>
        <w:t xml:space="preserve">6. La fleur d'un arbre a une signification particulière. </w:t>
      </w:r>
    </w:p>
    <w:p>
      <w:r>
        <w:t xml:space="preserve">   The flower of a tree has a special meaning.</w:t>
      </w:r>
    </w:p>
    <w:p>
      <w:r>
        <w:t xml:space="preserve">7. Je ne sais pas le nom de cette fleur. </w:t>
      </w:r>
    </w:p>
    <w:p>
      <w:r>
        <w:t xml:space="preserve">    I don't know the name of this flower. </w:t>
      </w:r>
    </w:p>
    <w:p>
      <w:r>
        <w:t xml:space="preserve">8. Chaque fleur est unique et précieuse.  </w:t>
      </w:r>
    </w:p>
    <w:p>
      <w:r>
        <w:t xml:space="preserve">    Each flower is unique and precious. </w:t>
      </w:r>
    </w:p>
    <w:p>
      <w:r>
        <w:t xml:space="preserve">9. J'ai besoin d'une fleur pour décorer ma maison. </w:t>
      </w:r>
    </w:p>
    <w:p>
      <w:r>
        <w:t xml:space="preserve">   I need a flower to decorate my home. </w:t>
      </w:r>
    </w:p>
    <w:p>
      <w:r>
        <w:t xml:space="preserve">10. La fleur de la rose est très belle. </w:t>
      </w:r>
    </w:p>
    <w:p>
      <w:r>
        <w:t xml:space="preserve">    The rose's flower is very beautiful.</w:t>
      </w:r>
    </w:p>
    <w:p/>
    <w:p>
      <w:r>
        <w:rPr>
          <w:b/>
        </w:rPr>
        <w:t>Word: Table | Meaning: Table</w:t>
      </w:r>
    </w:p>
    <w:p/>
    <w:p>
      <w:r>
        <w:t>1. La table de salle est très élégante et en bois foncé.</w:t>
      </w:r>
    </w:p>
    <w:p>
      <w:r>
        <w:t xml:space="preserve">    The dining table is very elegant and in dark wood.</w:t>
      </w:r>
    </w:p>
    <w:p>
      <w:r>
        <w:t>2. Nous avons besoin d'une table pour le déjeuner.</w:t>
      </w:r>
    </w:p>
    <w:p>
      <w:r>
        <w:t xml:space="preserve">    We need a table for lunch. </w:t>
      </w:r>
    </w:p>
    <w:p>
      <w:r>
        <w:t>3. Mon père a fabriqué une table à l’atelier.</w:t>
      </w:r>
    </w:p>
    <w:p>
      <w:r>
        <w:t xml:space="preserve">    My father made a table at the workshop. </w:t>
      </w:r>
    </w:p>
    <w:p>
      <w:r>
        <w:t>4. La table est placée devant la fenêtre.</w:t>
      </w:r>
    </w:p>
    <w:p>
      <w:r>
        <w:t xml:space="preserve">    The table is placed in front of the window.</w:t>
      </w:r>
    </w:p>
    <w:p>
      <w:r>
        <w:t>5. Le restaurant a une table pour deux personnes.</w:t>
      </w:r>
    </w:p>
    <w:p>
      <w:r>
        <w:t xml:space="preserve">    The restaurant has a table for two people.</w:t>
      </w:r>
    </w:p>
    <w:p>
      <w:r>
        <w:t>6. J'ai oublié de ranger la table avant de partir.</w:t>
      </w:r>
    </w:p>
    <w:p>
      <w:r>
        <w:t xml:space="preserve">    I forgot to tidy up the table before I left. </w:t>
      </w:r>
    </w:p>
    <w:p>
      <w:r>
        <w:t>7.  Il y a une table basse dans la pièce.</w:t>
      </w:r>
    </w:p>
    <w:p>
      <w:r>
        <w:t xml:space="preserve">    There is a small table in the room.</w:t>
      </w:r>
    </w:p>
    <w:p>
      <w:r>
        <w:t xml:space="preserve">8. Le chef a préparé un plateau de fruits sur une table. </w:t>
      </w:r>
    </w:p>
    <w:p>
      <w:r>
        <w:t xml:space="preserve">    The chef prepared a fruit platter on a table. </w:t>
      </w:r>
    </w:p>
    <w:p>
      <w:r>
        <w:t>9. La table est d’un design simple et minimaliste.</w:t>
      </w:r>
    </w:p>
    <w:p>
      <w:r>
        <w:t xml:space="preserve">   The table has a simple and minimalist design. </w:t>
      </w:r>
    </w:p>
    <w:p>
      <w:r>
        <w:t>10.  Est-ce que vous pouvez me mettre la table à l'extérieur ?</w:t>
      </w:r>
    </w:p>
    <w:p>
      <w:r>
        <w:t xml:space="preserve">   Can you set the table outside?</w:t>
      </w:r>
    </w:p>
    <w:p/>
    <w:p>
      <w:r>
        <w:rPr>
          <w:b/>
        </w:rPr>
        <w:t>Word: Maison | Meaning: House</w:t>
      </w:r>
    </w:p>
    <w:p/>
    <w:p>
      <w:r>
        <w:t xml:space="preserve">1.  La maison est très confortable, avec un grand salon et une belle cuisine. </w:t>
      </w:r>
    </w:p>
    <w:p>
      <w:r>
        <w:t xml:space="preserve">    The house is very comfortable, with a large living room and a beautiful kitchen.</w:t>
      </w:r>
    </w:p>
    <w:p>
      <w:r>
        <w:t>2. J'ai hâte de partir en vacances dans ma maison au bord de la mer.</w:t>
      </w:r>
    </w:p>
    <w:p>
      <w:r>
        <w:t xml:space="preserve">    I'm looking forward to going on vacation in my house by the sea.</w:t>
      </w:r>
    </w:p>
    <w:p>
      <w:r>
        <w:t xml:space="preserve">3. Nous avons déménagé à une nouvelle maison plus grande dans le quartier. </w:t>
      </w:r>
    </w:p>
    <w:p>
      <w:r>
        <w:t xml:space="preserve">    We moved into a larger house in the neighborhood.</w:t>
      </w:r>
    </w:p>
    <w:p>
      <w:r>
        <w:t xml:space="preserve">4. La maison est située sur un terrain boisé, avec des arbres centenaires. </w:t>
      </w:r>
    </w:p>
    <w:p>
      <w:r>
        <w:t xml:space="preserve">    The house is located on wooded land, with century-old trees.</w:t>
      </w:r>
    </w:p>
    <w:p>
      <w:r>
        <w:t>5.  Le jardin de la maison offre une vue imprenable sur les montagnes.</w:t>
      </w:r>
    </w:p>
    <w:p>
      <w:r>
        <w:t xml:space="preserve">    The garden of the house offers an unobstructed view of the mountains. </w:t>
      </w:r>
    </w:p>
    <w:p>
      <w:r>
        <w:t>6. Elle aime cuisiner dans sa maison et faire des repas avec ses amis.</w:t>
      </w:r>
    </w:p>
    <w:p>
      <w:r>
        <w:t xml:space="preserve">    She likes to cook in her home and make meals with her friends. </w:t>
      </w:r>
    </w:p>
    <w:p>
      <w:r>
        <w:t>7.  Nous avons besoin d'une nouvelle maison pour nos enfants.</w:t>
      </w:r>
    </w:p>
    <w:p>
      <w:r>
        <w:t xml:space="preserve">    We need a new house for our children. </w:t>
      </w:r>
    </w:p>
    <w:p>
      <w:r>
        <w:t>8. Le propriétaire de la maison a fait une rénovation importante dans le jardin.</w:t>
      </w:r>
    </w:p>
    <w:p>
      <w:r>
        <w:t xml:space="preserve">    The owner of the house made an important renovation in the garden. </w:t>
      </w:r>
    </w:p>
    <w:p>
      <w:r>
        <w:t xml:space="preserve">9. La maison de mes grands-parents est une maison ancienne et pittoresque. </w:t>
      </w:r>
    </w:p>
    <w:p>
      <w:r>
        <w:t xml:space="preserve">    My grandparents' house is an old and picturesque house. </w:t>
      </w:r>
    </w:p>
    <w:p>
      <w:r>
        <w:t>10.  Elle visitait sa mère, qui habite dans une petite maison à l’extérieur de la ville.</w:t>
      </w:r>
    </w:p>
    <w:p>
      <w:r>
        <w:t xml:space="preserve">   She was visiting her mother who lives in a small house outside the city.</w:t>
      </w:r>
    </w:p>
    <w:p/>
    <w:p>
      <w:r>
        <w:rPr>
          <w:b/>
        </w:rPr>
        <w:t>Word: Voyage | Meaning: Travel</w:t>
      </w:r>
    </w:p>
    <w:p/>
    <w:p>
      <w:r>
        <w:t>1. Je fais souvent des voyages en avion pour visiter mes proches.</w:t>
      </w:r>
    </w:p>
    <w:p>
      <w:r>
        <w:t xml:space="preserve">   I often take flights to visit my loved ones.</w:t>
      </w:r>
    </w:p>
    <w:p>
      <w:r>
        <w:t>2. Le voyage de Pierre à la Réunion s'est avéré être une aventure extraordinaire.</w:t>
      </w:r>
    </w:p>
    <w:p>
      <w:r>
        <w:t xml:space="preserve">   Pierre's trip to Reunion turned out to be an extraordinary adventure.</w:t>
      </w:r>
    </w:p>
    <w:p>
      <w:r>
        <w:t>3. Les vacances scolaires sont l'occasion idéale pour faire un grand voyage.</w:t>
      </w:r>
    </w:p>
    <w:p>
      <w:r>
        <w:t xml:space="preserve">   School holidays are the ideal time for a big trip.</w:t>
      </w:r>
    </w:p>
    <w:p>
      <w:r>
        <w:t>4.  Le couple a planifié un voyage d’un mois en Italie, et ils ont hâte de découvrir la culture locale.</w:t>
      </w:r>
    </w:p>
    <w:p>
      <w:r>
        <w:t xml:space="preserve">    The couple planned to travel to Italy for a month and they were eager to discover the local culture.</w:t>
      </w:r>
    </w:p>
    <w:p>
      <w:r>
        <w:t>5. Avant le départ, il faut se préparer pour son voyage dans une nouvelle ville.</w:t>
      </w:r>
    </w:p>
    <w:p>
      <w:r>
        <w:t xml:space="preserve">   Before departure, you must prepare for your trip to a new city. </w:t>
      </w:r>
    </w:p>
    <w:p>
      <w:r>
        <w:t>6.  Les enfants ont hâte de partir en voyage scolaire et de découvrir les merveilles du monde.</w:t>
      </w:r>
    </w:p>
    <w:p>
      <w:r>
        <w:t xml:space="preserve">    The children are eager to go on a school trip and discover the wonders of the world.</w:t>
      </w:r>
    </w:p>
    <w:p>
      <w:r>
        <w:t>7. Le train est une alternative pratique pour un voyage long distance.</w:t>
      </w:r>
    </w:p>
    <w:p>
      <w:r>
        <w:t xml:space="preserve">   The train is a practical option for a long-distance journey. </w:t>
      </w:r>
    </w:p>
    <w:p>
      <w:r>
        <w:t>8.  Le voyage en bateau offre des paysages magnifiques et une ambiance relaxante.</w:t>
      </w:r>
    </w:p>
    <w:p>
      <w:r>
        <w:t xml:space="preserve">    Traveling by boat offers beautiful landscapes and a relaxing atmosphere. </w:t>
      </w:r>
    </w:p>
    <w:p>
      <w:r>
        <w:t>9.  J'ai hâte de partir en voyage pour faire mes achats dans un marché local.</w:t>
      </w:r>
    </w:p>
    <w:p>
      <w:r>
        <w:t xml:space="preserve">   I'm looking forward to going on a trip to do my shopping at a local market. </w:t>
      </w:r>
    </w:p>
    <w:p>
      <w:r>
        <w:t>10. Le voyage à travers la jungle est une expérience unique et inoubliable.</w:t>
      </w:r>
    </w:p>
    <w:p>
      <w:r>
        <w:t xml:space="preserve">    Traveling through the jungle is a unique and unforgettable experience.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Le couple était rempli d'amour lorsqu'ils s'embrasser.</w:t>
      </w:r>
    </w:p>
    <w:p>
      <w:r>
        <w:t xml:space="preserve">   The couple was filled with love when they embraced. </w:t>
      </w:r>
    </w:p>
    <w:p>
      <w:r>
        <w:t xml:space="preserve">3. L'amour est une force puissante qui peut transformer la vie. </w:t>
      </w:r>
    </w:p>
    <w:p>
      <w:r>
        <w:t xml:space="preserve">   Love is a powerful force that can transform life. </w:t>
      </w:r>
    </w:p>
    <w:p>
      <w:r>
        <w:t>4.  Il ne sait pas comment exprimer son amour à sa femme.</w:t>
      </w:r>
    </w:p>
    <w:p>
      <w:r>
        <w:t xml:space="preserve">   He doesn't know how to express his love to his wife. </w:t>
      </w:r>
    </w:p>
    <w:p>
      <w:r>
        <w:t>5. Il a l'habitude d'être entouré d'amour des amis et de la famille.</w:t>
      </w:r>
    </w:p>
    <w:p>
      <w:r>
        <w:t xml:space="preserve">    He is used to being surrounded by love from friends and family. </w:t>
      </w:r>
    </w:p>
    <w:p>
      <w:r>
        <w:t>6. L'expression de l'amour est une forme unique de communication.</w:t>
      </w:r>
    </w:p>
    <w:p>
      <w:r>
        <w:t xml:space="preserve">   The expression of love is a unique form of communication. </w:t>
      </w:r>
    </w:p>
    <w:p>
      <w:r>
        <w:t>7.  L'amour familial est un lien précieux qui ne se dégrade jamais.</w:t>
      </w:r>
    </w:p>
    <w:p>
      <w:r>
        <w:t xml:space="preserve">    Family love is a precious bond that never fades. </w:t>
      </w:r>
    </w:p>
    <w:p>
      <w:r>
        <w:t xml:space="preserve">8.  La passion pour la nature est un sentiment d'amour naturel et universel. </w:t>
      </w:r>
    </w:p>
    <w:p>
      <w:r>
        <w:t xml:space="preserve">    A passion for nature is a natural and universal feeling of love. </w:t>
      </w:r>
    </w:p>
    <w:p>
      <w:r>
        <w:t>9. L'amour peut nous aider à surmonter les difficultés de la vie.</w:t>
      </w:r>
    </w:p>
    <w:p>
      <w:r>
        <w:t xml:space="preserve">   Love can help us overcome the difficulties of life. </w:t>
      </w:r>
    </w:p>
    <w:p>
      <w:r>
        <w:t xml:space="preserve">10.  L'amour est une flamme qui continue de briller tout au long de nos vies. </w:t>
      </w:r>
    </w:p>
    <w:p>
      <w:r>
        <w:t xml:space="preserve">    Love is a flame that continues to shine throughout our lives.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 I play tennis every week.</w:t>
      </w:r>
    </w:p>
    <w:p>
      <w:r>
        <w:t>2. Les enfants jouent avec des blocs de bois.</w:t>
      </w:r>
    </w:p>
    <w:p>
      <w:r>
        <w:t xml:space="preserve">    The children play with wooden blocks.</w:t>
      </w:r>
    </w:p>
    <w:p>
      <w:r>
        <w:t>3.  Elle joue le piano très bien.</w:t>
      </w:r>
    </w:p>
    <w:p>
      <w:r>
        <w:t xml:space="preserve">    She plays the piano very well.</w:t>
      </w:r>
    </w:p>
    <w:p>
      <w:r>
        <w:t>4.  J'adore jouer aux jeux vidéo.</w:t>
      </w:r>
    </w:p>
    <w:p>
      <w:r>
        <w:t xml:space="preserve">    I love playing video games.</w:t>
      </w:r>
    </w:p>
    <w:p>
      <w:r>
        <w:t>5.  Il joue un rôle dans une pièce de théâtre.</w:t>
      </w:r>
    </w:p>
    <w:p>
      <w:r>
        <w:t xml:space="preserve">    He plays a role in a theater play.</w:t>
      </w:r>
    </w:p>
    <w:p>
      <w:r>
        <w:t>6.  Je jouais à la piscine quand j'ai vu toi.</w:t>
      </w:r>
    </w:p>
    <w:p>
      <w:r>
        <w:t xml:space="preserve">   I was swimming when I saw you.</w:t>
      </w:r>
    </w:p>
    <w:p>
      <w:r>
        <w:t>7. Les amis jouent à des jeux de société.</w:t>
      </w:r>
    </w:p>
    <w:p>
      <w:r>
        <w:t xml:space="preserve">    Friends play board games. </w:t>
      </w:r>
    </w:p>
    <w:p>
      <w:r>
        <w:t>8. Tu peux jouer avec moi?</w:t>
      </w:r>
    </w:p>
    <w:p>
      <w:r>
        <w:t xml:space="preserve">    Can you play with me?</w:t>
      </w:r>
    </w:p>
    <w:p>
      <w:r>
        <w:t>9. La musique joue dans l'appartement.</w:t>
      </w:r>
    </w:p>
    <w:p>
      <w:r>
        <w:t xml:space="preserve">    Music plays in the apartment.</w:t>
      </w:r>
    </w:p>
    <w:p>
      <w:r>
        <w:t>10.  J’ai joué une partie de tennis hier soir.</w:t>
      </w:r>
    </w:p>
    <w:p>
      <w:r>
        <w:t xml:space="preserve">     I played a game of tennis last night.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diversité.</w:t>
      </w:r>
    </w:p>
    <w:p>
      <w:r>
        <w:t xml:space="preserve">  The nature is magnificent and full of diversity.</w:t>
      </w:r>
    </w:p>
    <w:p>
      <w:r>
        <w:t>2. L'écosystème marin est crucial pour la vie sur Terre.</w:t>
      </w:r>
    </w:p>
    <w:p>
      <w:r>
        <w:t xml:space="preserve">   The marine ecosystem is crucial for life on Earth. </w:t>
      </w:r>
    </w:p>
    <w:p>
      <w:r>
        <w:t>3. Les plantes sauvages poussent dans les zones forestières.</w:t>
      </w:r>
    </w:p>
    <w:p>
      <w:r>
        <w:t xml:space="preserve">   Wild plants grow in the forest areas.</w:t>
      </w:r>
    </w:p>
    <w:p>
      <w:r>
        <w:t>4. La nature a un impact important sur notre bien-être.</w:t>
      </w:r>
    </w:p>
    <w:p>
      <w:r>
        <w:t xml:space="preserve">  Nature has a major impact on our well-being. </w:t>
      </w:r>
    </w:p>
    <w:p>
      <w:r>
        <w:t>5. L'impact de l'homme sur la nature est parfois dévastateur.</w:t>
      </w:r>
    </w:p>
    <w:p>
      <w:r>
        <w:t xml:space="preserve">  Human impact on nature is sometimes devastating.</w:t>
      </w:r>
    </w:p>
    <w:p>
      <w:r>
        <w:t>6. Des initiatives écologiques sont prises pour protéger l'environnement.</w:t>
      </w:r>
    </w:p>
    <w:p>
      <w:r>
        <w:t xml:space="preserve">   Ecological initiatives are being taken to protect the environment.</w:t>
      </w:r>
    </w:p>
    <w:p>
      <w:r>
        <w:t xml:space="preserve">7. Les espèces animales sont en danger d’extinction à cause de la pollution. </w:t>
      </w:r>
    </w:p>
    <w:p>
      <w:r>
        <w:t xml:space="preserve">  Animal species are threatened with extinction due to pollution.</w:t>
      </w:r>
    </w:p>
    <w:p>
      <w:r>
        <w:t xml:space="preserve">8. L'observation de la nature est un excellent moyen de relaxation. </w:t>
      </w:r>
    </w:p>
    <w:p>
      <w:r>
        <w:t xml:space="preserve">   Observing nature is an excellent way to relax. </w:t>
      </w:r>
    </w:p>
    <w:p>
      <w:r>
        <w:t xml:space="preserve">9. La biodiversité est une source importante de connaissances scientifiques. </w:t>
      </w:r>
    </w:p>
    <w:p>
      <w:r>
        <w:t xml:space="preserve">   Biodiversity is a major source of scientific knowledge. </w:t>
      </w:r>
    </w:p>
    <w:p>
      <w:r>
        <w:t xml:space="preserve">10. Il est important de prendre soin de la nature et de préserver ses ressources.  </w:t>
      </w:r>
    </w:p>
    <w:p>
      <w:r>
        <w:t xml:space="preserve">   It is important to take care of nature and preserve its resources.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