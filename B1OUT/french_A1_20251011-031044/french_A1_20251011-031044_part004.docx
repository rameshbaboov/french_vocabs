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magnifique sur la plage.</w:t>
      </w:r>
    </w:p>
    <w:p>
      <w:r>
        <w:t xml:space="preserve">    The sunlight is magnificent on the beach.</w:t>
      </w:r>
    </w:p>
    <w:p>
      <w:r>
        <w:t>2. J'aime beaucoup la lumière de cette bougie dans ma chambre.</w:t>
      </w:r>
    </w:p>
    <w:p>
      <w:r>
        <w:t xml:space="preserve">    I like the light of this candle in my room.</w:t>
      </w:r>
    </w:p>
    <w:p>
      <w:r>
        <w:t xml:space="preserve">3.  Il y a une lumière rouge à l'intersection. </w:t>
      </w:r>
    </w:p>
    <w:p>
      <w:r>
        <w:t xml:space="preserve">   There is a red light at the intersection.</w:t>
      </w:r>
    </w:p>
    <w:p>
      <w:r>
        <w:t>4. La lumière d’une lampe de table illumine mes livres.</w:t>
      </w:r>
    </w:p>
    <w:p>
      <w:r>
        <w:t xml:space="preserve">    The light from a table lamp illuminates my books.</w:t>
      </w:r>
    </w:p>
    <w:p>
      <w:r>
        <w:t>5. La ville était plongée dans la nuit, et les étoiles brillaient en lumière.</w:t>
      </w:r>
    </w:p>
    <w:p>
      <w:r>
        <w:t xml:space="preserve">    The city was plunged into night, and stars shone brightly in light. </w:t>
      </w:r>
    </w:p>
    <w:p>
      <w:r>
        <w:t>6.  La lumière est cruciale pour nos jours de travail.</w:t>
      </w:r>
    </w:p>
    <w:p>
      <w:r>
        <w:t xml:space="preserve">    Light is crucial for our working days.</w:t>
      </w:r>
    </w:p>
    <w:p>
      <w:r>
        <w:t xml:space="preserve">7. Un bon éclairage permet de voir plus clairement. </w:t>
      </w:r>
    </w:p>
    <w:p>
      <w:r>
        <w:t xml:space="preserve">    Good lighting allows you to see more clearly.</w:t>
      </w:r>
    </w:p>
    <w:p>
      <w:r>
        <w:t>8. La lumière naturelle est la meilleure source d'énergie.</w:t>
      </w:r>
    </w:p>
    <w:p>
      <w:r>
        <w:t xml:space="preserve">   Natural light is the best source of energy.</w:t>
      </w:r>
    </w:p>
    <w:p>
      <w:r>
        <w:t>9.  La lumière du feu crépitant éclaire les invités.</w:t>
      </w:r>
    </w:p>
    <w:p>
      <w:r>
        <w:t xml:space="preserve">    The flickering firelight illuminates the guests.</w:t>
      </w:r>
    </w:p>
    <w:p>
      <w:r>
        <w:t>10. J’ai besoin de plus de lumière pour me concentrer sur mon travail.</w:t>
      </w:r>
    </w:p>
    <w:p>
      <w:r>
        <w:t xml:space="preserve">    I need more light to concentrate on my work.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en avion au Mexique il y a deux ans. </w:t>
      </w:r>
    </w:p>
    <w:p>
      <w:r>
        <w:t xml:space="preserve">   I took a flight to Mexico two years ago.</w:t>
      </w:r>
    </w:p>
    <w:p>
      <w:r>
        <w:t xml:space="preserve">2.  Il est parti pour un voyage d'études en Italie ce mois-ci. </w:t>
      </w:r>
    </w:p>
    <w:p>
      <w:r>
        <w:t xml:space="preserve">    He is going on a study trip to Italy this month.</w:t>
      </w:r>
    </w:p>
    <w:p>
      <w:r>
        <w:t>3.  La famille avait un long voyage en voiture vers le sud de la France.</w:t>
      </w:r>
    </w:p>
    <w:p>
      <w:r>
        <w:t xml:space="preserve">    The family had a long road trip to the south of France.</w:t>
      </w:r>
    </w:p>
    <w:p>
      <w:r>
        <w:t xml:space="preserve">4.  Le voyage à l'étranger offre des opportunités enrichissantes. </w:t>
      </w:r>
    </w:p>
    <w:p>
      <w:r>
        <w:t xml:space="preserve">    Traveling abroad offers enriching opportunities. </w:t>
      </w:r>
    </w:p>
    <w:p>
      <w:r>
        <w:t xml:space="preserve">5.  J'ai hâte de partir en voyage scolaire cet été. </w:t>
      </w:r>
    </w:p>
    <w:p>
      <w:r>
        <w:t xml:space="preserve">   I can’t wait to go on a school trip this summer.</w:t>
      </w:r>
    </w:p>
    <w:p>
      <w:r>
        <w:t>6.  Son voyage dans le monde entier a inspiré ses idées créatives.</w:t>
      </w:r>
    </w:p>
    <w:p>
      <w:r>
        <w:t xml:space="preserve">   His journey around the world inspired his creative ideas.</w:t>
      </w:r>
    </w:p>
    <w:p>
      <w:r>
        <w:t xml:space="preserve">7.  Il est allé à la plage pendant son voyage ensoleillé. </w:t>
      </w:r>
    </w:p>
    <w:p>
      <w:r>
        <w:t xml:space="preserve">    He went to the beach during his sunny holiday. </w:t>
      </w:r>
    </w:p>
    <w:p>
      <w:r>
        <w:t>8.  Elle est revenue d'un voyage aux Maldives avec de magnifiques souvenirs.</w:t>
      </w:r>
    </w:p>
    <w:p>
      <w:r>
        <w:t xml:space="preserve">   She returned from a trip to the Maldives with beautiful memories.</w:t>
      </w:r>
    </w:p>
    <w:p>
      <w:r>
        <w:t xml:space="preserve">9.  Le groupe scolaire a organisé un voyage à l'Arche de la Défense. </w:t>
      </w:r>
    </w:p>
    <w:p>
      <w:r>
        <w:t xml:space="preserve">    The school group organized a trip to the Arc de Triomphe. </w:t>
      </w:r>
    </w:p>
    <w:p>
      <w:r>
        <w:t xml:space="preserve">10. J’ai beaucoup appris sur la culture française pendant mon voyage dans le pays. </w:t>
      </w:r>
    </w:p>
    <w:p>
      <w:r>
        <w:t xml:space="preserve">   I learned a lot about French culture during my trip in the country.</w:t>
      </w:r>
    </w:p>
    <w:p/>
    <w:p>
      <w:r>
        <w:rPr>
          <w:b/>
        </w:rPr>
        <w:t>Word: nature | Meaning: natural environment</w:t>
      </w:r>
    </w:p>
    <w:p/>
    <w:p>
      <w:r>
        <w:t>1. La nature est magnifique, avec ses arbres majestueux et ses fleurs colorées.</w:t>
      </w:r>
    </w:p>
    <w:p>
      <w:r>
        <w:t xml:space="preserve">    The nature is magnificent, with its majestic trees and colorful flowers.</w:t>
      </w:r>
    </w:p>
    <w:p>
      <w:r>
        <w:t>2. Il me plait beaucoup l'aspect naturel des paysages d'une montagne.</w:t>
      </w:r>
    </w:p>
    <w:p>
      <w:r>
        <w:t xml:space="preserve">   I like the natural aspect of mountain landscapes very much. </w:t>
      </w:r>
    </w:p>
    <w:p>
      <w:r>
        <w:t xml:space="preserve">3. Les animaux de la nature sont essentiels à un écosystème sain. </w:t>
      </w:r>
    </w:p>
    <w:p>
      <w:r>
        <w:t xml:space="preserve">    Animals in nature are essential to a healthy ecosystem.</w:t>
      </w:r>
    </w:p>
    <w:p>
      <w:r>
        <w:t>4. La pollution nuit à la beauté naturelle de notre planète.</w:t>
      </w:r>
    </w:p>
    <w:p>
      <w:r>
        <w:t xml:space="preserve">    Pollution damages the natural beauty of our planet.</w:t>
      </w:r>
    </w:p>
    <w:p>
      <w:r>
        <w:t>5. L'organisation de la nature est complexe, mais fascinante.</w:t>
      </w:r>
    </w:p>
    <w:p>
      <w:r>
        <w:t xml:space="preserve">    The organization of nature is complex but fascinating.</w:t>
      </w:r>
    </w:p>
    <w:p>
      <w:r>
        <w:t xml:space="preserve">6. Les scientifiques étudient la nature pour mieux comprendre le monde qui nous entoure. </w:t>
      </w:r>
    </w:p>
    <w:p>
      <w:r>
        <w:t xml:space="preserve">    Scientists study nature to better understand the world around us.</w:t>
      </w:r>
    </w:p>
    <w:p>
      <w:r>
        <w:t>7. Il faut protéger la nature et ses ressources, car elles sont précieuses.</w:t>
      </w:r>
    </w:p>
    <w:p>
      <w:r>
        <w:t xml:space="preserve">    We must protect nature and its resources because they are precious.</w:t>
      </w:r>
    </w:p>
    <w:p>
      <w:r>
        <w:t>8. La biodiversité est un aspect important de la nature.</w:t>
      </w:r>
    </w:p>
    <w:p>
      <w:r>
        <w:t xml:space="preserve">   Biodiversity is an important aspect of nature. </w:t>
      </w:r>
    </w:p>
    <w:p>
      <w:r>
        <w:t xml:space="preserve">9.  La nature offre des solutions pour améliorer la qualité de vie des citoyens. </w:t>
      </w:r>
    </w:p>
    <w:p>
      <w:r>
        <w:t xml:space="preserve">    Nature offers solutions for improving the quality of life of citizens. </w:t>
      </w:r>
    </w:p>
    <w:p>
      <w:r>
        <w:t xml:space="preserve">10. L'observation de la nature procure un sentiment de calme et de sérénité. </w:t>
      </w:r>
    </w:p>
    <w:p>
      <w:r>
        <w:t xml:space="preserve">   Observing nature provides a feeling of calm and serenity.</w:t>
      </w:r>
    </w:p>
    <w:p/>
    <w:p>
      <w:r>
        <w:t>Musique: Music</w:t>
      </w:r>
    </w:p>
    <w:p/>
    <w:p>
      <w:r>
        <w:t>1. J'adore écouter de la musique classique en soirée.</w:t>
      </w:r>
    </w:p>
    <w:p>
      <w:r>
        <w:t xml:space="preserve">  I love listening to classical music in the evening.</w:t>
      </w:r>
    </w:p>
    <w:p>
      <w:r>
        <w:t>2. La musique électronique est très populaire chez les jeunes.</w:t>
      </w:r>
    </w:p>
    <w:p>
      <w:r>
        <w:t xml:space="preserve">  Electronic music is very popular among young people. </w:t>
      </w:r>
    </w:p>
    <w:p>
      <w:r>
        <w:t>3. Le concert a été un véritable succès, avec une ambiance musicale exceptionnelle.</w:t>
      </w:r>
    </w:p>
    <w:p>
      <w:r>
        <w:t xml:space="preserve">  The concert was a real success with an exceptional musical atmosphere.</w:t>
      </w:r>
    </w:p>
    <w:p>
      <w:r>
        <w:t xml:space="preserve">4. Les instruments de la musique classique sont souvent des instruments anciens et précieux. </w:t>
      </w:r>
    </w:p>
    <w:p>
      <w:r>
        <w:t xml:space="preserve">   The instruments of classical music are often old and valuable instruments. </w:t>
      </w:r>
    </w:p>
    <w:p>
      <w:r>
        <w:t>5. La musique est importante pour notre bien-être mental et physique.</w:t>
      </w:r>
    </w:p>
    <w:p>
      <w:r>
        <w:t xml:space="preserve">    Music is important for our mental and physical well-being.</w:t>
      </w:r>
    </w:p>
    <w:p>
      <w:r>
        <w:t xml:space="preserve">6. Nous aimons écouter de la musique en famille et partager des chansons amusantes.  </w:t>
      </w:r>
    </w:p>
    <w:p>
      <w:r>
        <w:t xml:space="preserve">   We like to listen to music with family and share funny songs. </w:t>
      </w:r>
    </w:p>
    <w:p>
      <w:r>
        <w:t xml:space="preserve">7. Il y a tellement de genres de musique différents à découvrir! </w:t>
      </w:r>
    </w:p>
    <w:p>
      <w:r>
        <w:t xml:space="preserve">   There are so many different types of music to discover!</w:t>
      </w:r>
    </w:p>
    <w:p>
      <w:r>
        <w:t xml:space="preserve">8. La mélodie est une partie importante de la chanson, elle nous transporte aux émotions.  </w:t>
      </w:r>
    </w:p>
    <w:p>
      <w:r>
        <w:t xml:space="preserve">   The melody is an important part of the song, it takes us to emotions.</w:t>
      </w:r>
    </w:p>
    <w:p>
      <w:r>
        <w:t xml:space="preserve">9. L'art de la musique est complexe et demande beaucoup d’expériences. </w:t>
      </w:r>
    </w:p>
    <w:p>
      <w:r>
        <w:t xml:space="preserve">  The art of music is complex and demands a lot of experiences.</w:t>
      </w:r>
    </w:p>
    <w:p>
      <w:r>
        <w:t>10. La musique peut nous aider à exprimer nos émotions et nos idées.</w:t>
      </w:r>
    </w:p>
    <w:p>
      <w:r>
        <w:t xml:space="preserve">   Music can help us express our emotions and ideas.</w:t>
      </w:r>
    </w:p>
    <w:p/>
    <w:p>
      <w:r>
        <w:rPr>
          <w:b/>
        </w:rPr>
        <w:t>Word: Fleurs | Meaning: Flowers</w:t>
      </w:r>
    </w:p>
    <w:p/>
    <w:p>
      <w:r>
        <w:t>1.  J'adore les fleurs de rose.</w:t>
      </w:r>
    </w:p>
    <w:p>
      <w:r>
        <w:t xml:space="preserve">    I love roses.</w:t>
      </w:r>
    </w:p>
    <w:p>
      <w:r>
        <w:t xml:space="preserve">2.  Il y a beaucoup de fleurs dans le jardin. </w:t>
      </w:r>
    </w:p>
    <w:p>
      <w:r>
        <w:t xml:space="preserve">    There are many flowers in the garden.</w:t>
      </w:r>
    </w:p>
    <w:p>
      <w:r>
        <w:t xml:space="preserve">3.  Les fleurs sont magnifiques. </w:t>
      </w:r>
    </w:p>
    <w:p>
      <w:r>
        <w:t xml:space="preserve">    The flowers are beautiful.</w:t>
      </w:r>
    </w:p>
    <w:p>
      <w:r>
        <w:t xml:space="preserve">4.  La fleur de lys est un symbole important pour la France. </w:t>
      </w:r>
    </w:p>
    <w:p>
      <w:r>
        <w:t xml:space="preserve">    The lily flower is an important symbol for France.</w:t>
      </w:r>
    </w:p>
    <w:p>
      <w:r>
        <w:t>5.  J'ai acheté une nouvelle fleur aujourd'hui.</w:t>
      </w:r>
    </w:p>
    <w:p>
      <w:r>
        <w:t xml:space="preserve">   I bought a new flower today.</w:t>
      </w:r>
    </w:p>
    <w:p>
      <w:r>
        <w:t>6.  Elle aime les fleurs jaunes et roses.</w:t>
      </w:r>
    </w:p>
    <w:p>
      <w:r>
        <w:t xml:space="preserve">   She likes yellow and pink flowers.</w:t>
      </w:r>
    </w:p>
    <w:p>
      <w:r>
        <w:t xml:space="preserve">7.  Les fleurs sauvages poussent dans la forêt. </w:t>
      </w:r>
    </w:p>
    <w:p>
      <w:r>
        <w:t xml:space="preserve">    Wildflowers grow in the forest.</w:t>
      </w:r>
    </w:p>
    <w:p>
      <w:r>
        <w:t xml:space="preserve">8.  Le jardin est fleuri de couleurs vives. </w:t>
      </w:r>
    </w:p>
    <w:p>
      <w:r>
        <w:t xml:space="preserve">   The garden is blooming with vibrant colors. </w:t>
      </w:r>
    </w:p>
    <w:p>
      <w:r>
        <w:t xml:space="preserve">9.  La fleur du lys est souvent utilisée pour décorer des vêtements. </w:t>
      </w:r>
    </w:p>
    <w:p>
      <w:r>
        <w:t xml:space="preserve">   Lily flowers are often used to decorate clothes. </w:t>
      </w:r>
    </w:p>
    <w:p>
      <w:r>
        <w:t xml:space="preserve">10. La fleur symbolise la beauté et l’amour. </w:t>
      </w:r>
    </w:p>
    <w:p>
      <w:r>
        <w:t xml:space="preserve">    A flower symbolizes beauty and love.</w:t>
      </w:r>
    </w:p>
    <w:p/>
    <w:p>
      <w:r>
        <w:rPr>
          <w:b/>
        </w:rPr>
        <w:t>Word: Gris | Meaning: Gray</w:t>
      </w:r>
    </w:p>
    <w:p/>
    <w:p>
      <w:r>
        <w:t xml:space="preserve">1. Le mur est gris. </w:t>
      </w:r>
    </w:p>
    <w:p>
      <w:r>
        <w:t xml:space="preserve">    The wall is grey. </w:t>
      </w:r>
    </w:p>
    <w:p>
      <w:r>
        <w:t xml:space="preserve">2. La robe de Marie était gris.  </w:t>
      </w:r>
    </w:p>
    <w:p>
      <w:r>
        <w:t xml:space="preserve">    Marie's dress was grey. </w:t>
      </w:r>
    </w:p>
    <w:p>
      <w:r>
        <w:t xml:space="preserve">3. Il a des vêtements gris. </w:t>
      </w:r>
    </w:p>
    <w:p>
      <w:r>
        <w:t xml:space="preserve">   He has grey clothes. </w:t>
      </w:r>
    </w:p>
    <w:p>
      <w:r>
        <w:t xml:space="preserve">4. Le ciel était gris ce matin. </w:t>
      </w:r>
    </w:p>
    <w:p>
      <w:r>
        <w:t xml:space="preserve">    The sky was grey this morning. </w:t>
      </w:r>
    </w:p>
    <w:p>
      <w:r>
        <w:t>5. Mon ordinateur est gris et rose.</w:t>
      </w:r>
    </w:p>
    <w:p>
      <w:r>
        <w:t xml:space="preserve">   My computer is grey and pink.</w:t>
      </w:r>
    </w:p>
    <w:p>
      <w:r>
        <w:t>6.  La voiture est grise.</w:t>
      </w:r>
    </w:p>
    <w:p>
      <w:r>
        <w:t xml:space="preserve">    The car is greyish. </w:t>
      </w:r>
    </w:p>
    <w:p>
      <w:r>
        <w:t xml:space="preserve">7. Ils ont un café gris. </w:t>
      </w:r>
    </w:p>
    <w:p>
      <w:r>
        <w:t xml:space="preserve">    They have a grey coffee.  </w:t>
      </w:r>
    </w:p>
    <w:p>
      <w:r>
        <w:t>8. La pierre était gris et polie.</w:t>
      </w:r>
    </w:p>
    <w:p>
      <w:r>
        <w:t xml:space="preserve">    The stone was grey and polished. </w:t>
      </w:r>
    </w:p>
    <w:p>
      <w:r>
        <w:t xml:space="preserve">9.  Il aime le gris, mais il préfère des couleurs plus vives. </w:t>
      </w:r>
    </w:p>
    <w:p>
      <w:r>
        <w:t xml:space="preserve">   He likes grey, but he prefers more vibrant colours. </w:t>
      </w:r>
    </w:p>
    <w:p>
      <w:r>
        <w:t>10.  La photographie présente un paysage gris.</w:t>
      </w:r>
    </w:p>
    <w:p>
      <w:r>
        <w:t xml:space="preserve">    The photograph shows a grey landscape.</w:t>
      </w:r>
    </w:p>
    <w:p/>
    <w:p>
      <w:r>
        <w:rPr>
          <w:b/>
        </w:rPr>
        <w:t>Word: Noir | Meaning: Black</w:t>
      </w:r>
    </w:p>
    <w:p/>
    <w:p>
      <w:r>
        <w:t>1. La robe de la soirée est noire.</w:t>
      </w:r>
    </w:p>
    <w:p>
      <w:r>
        <w:t xml:space="preserve">  The evening dress is black.</w:t>
      </w:r>
    </w:p>
    <w:p>
      <w:r>
        <w:t>2. Le chat est noir et blanc.</w:t>
      </w:r>
    </w:p>
    <w:p>
      <w:r>
        <w:t xml:space="preserve">  The cat is black and white.</w:t>
      </w:r>
    </w:p>
    <w:p>
      <w:r>
        <w:t>3. Il n'aime pas les vêtements noirs.</w:t>
      </w:r>
    </w:p>
    <w:p>
      <w:r>
        <w:t xml:space="preserve">  He doesn't like wearing black clothes.</w:t>
      </w:r>
    </w:p>
    <w:p>
      <w:r>
        <w:t xml:space="preserve">4. Les arbres sont noirs en hiver. </w:t>
      </w:r>
    </w:p>
    <w:p>
      <w:r>
        <w:t xml:space="preserve">  Trees are black in winter.</w:t>
      </w:r>
    </w:p>
    <w:p>
      <w:r>
        <w:t xml:space="preserve">5. Je trouve que la robe noire est élégante. </w:t>
      </w:r>
    </w:p>
    <w:p>
      <w:r>
        <w:t xml:space="preserve">  I think the black dress is elegant.</w:t>
      </w:r>
    </w:p>
    <w:p>
      <w:r>
        <w:t>6. Le gâteau était noir comme le charbon de bois.</w:t>
      </w:r>
    </w:p>
    <w:p>
      <w:r>
        <w:t xml:space="preserve">  The cake was black like charcoal.</w:t>
      </w:r>
    </w:p>
    <w:p>
      <w:r>
        <w:t xml:space="preserve">7. La nuit, les étoiles sont noires. </w:t>
      </w:r>
    </w:p>
    <w:p>
      <w:r>
        <w:t xml:space="preserve">  At night, the stars are black.</w:t>
      </w:r>
    </w:p>
    <w:p>
      <w:r>
        <w:t xml:space="preserve">8. L'encre est noire et la plume blanche. </w:t>
      </w:r>
    </w:p>
    <w:p>
      <w:r>
        <w:t xml:space="preserve">  Black ink and white pen.</w:t>
      </w:r>
    </w:p>
    <w:p>
      <w:r>
        <w:t>9. Le ciel était noir aujourd’hui.</w:t>
      </w:r>
    </w:p>
    <w:p>
      <w:r>
        <w:t xml:space="preserve">  The sky was black today.</w:t>
      </w:r>
    </w:p>
    <w:p>
      <w:r>
        <w:t xml:space="preserve">10. Il a un costume noir pour l'occasion spéciale. </w:t>
      </w:r>
    </w:p>
    <w:p>
      <w:r>
        <w:t xml:space="preserve">  He has a black suit for the special occasion.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 une blouse jaune.</w:t>
      </w:r>
    </w:p>
    <w:p>
      <w:r>
        <w:t xml:space="preserve">   I have a yellow shirt.</w:t>
      </w:r>
    </w:p>
    <w:p>
      <w:r>
        <w:t>3. Le soleil brille de façon jaune.</w:t>
      </w:r>
    </w:p>
    <w:p>
      <w:r>
        <w:t xml:space="preserve">  The sun shines yellow. </w:t>
      </w:r>
    </w:p>
    <w:p>
      <w:r>
        <w:t>4. La pomme était de couleur jaune.</w:t>
      </w:r>
    </w:p>
    <w:p>
      <w:r>
        <w:t xml:space="preserve">  The apple was yellow in color.</w:t>
      </w:r>
    </w:p>
    <w:p>
      <w:r>
        <w:t>5. Les fleurs sont jaunes dans le jardin.</w:t>
      </w:r>
    </w:p>
    <w:p>
      <w:r>
        <w:t xml:space="preserve">  The flowers are yellow in the garden.</w:t>
      </w:r>
    </w:p>
    <w:p>
      <w:r>
        <w:t>6. Il a une robe jaune et orange.</w:t>
      </w:r>
    </w:p>
    <w:p>
      <w:r>
        <w:t xml:space="preserve">   He has a yellow and orange robe.</w:t>
      </w:r>
    </w:p>
    <w:p>
      <w:r>
        <w:t xml:space="preserve">7. Le soleil est souvent jaune en fin de journée. </w:t>
      </w:r>
    </w:p>
    <w:p>
      <w:r>
        <w:t xml:space="preserve">   The sun is often yellow in the late afternoon.</w:t>
      </w:r>
    </w:p>
    <w:p>
      <w:r>
        <w:t xml:space="preserve">8. La plupart des chats sont jaunes. </w:t>
      </w:r>
    </w:p>
    <w:p>
      <w:r>
        <w:t xml:space="preserve">  Most cats are yellow.</w:t>
      </w:r>
    </w:p>
    <w:p>
      <w:r>
        <w:t>9. Elle aime le soleil qui brille de manière jaune.</w:t>
      </w:r>
    </w:p>
    <w:p>
      <w:r>
        <w:t xml:space="preserve">   She likes the sunshine that shines yellow. </w:t>
      </w:r>
    </w:p>
    <w:p>
      <w:r>
        <w:t>10. Le drapeau français est jaune et bleu.</w:t>
      </w:r>
    </w:p>
    <w:p>
      <w:r>
        <w:t xml:space="preserve">  The French flag is yellow and blue.</w:t>
      </w:r>
    </w:p>
    <w:p/>
    <w:p>
      <w:r>
        <w:rPr>
          <w:b/>
        </w:rPr>
        <w:t>Word: Chant | Meaning: Song</w:t>
      </w:r>
    </w:p>
    <w:p/>
    <w:p>
      <w:r>
        <w:t>1. Je chante souvent des chansons d'amour.</w:t>
      </w:r>
    </w:p>
    <w:p>
      <w:r>
        <w:t xml:space="preserve">    I often sing love songs.</w:t>
      </w:r>
    </w:p>
    <w:p>
      <w:r>
        <w:t>2. Le chant de l'oiseau me réconforte.</w:t>
      </w:r>
    </w:p>
    <w:p>
      <w:r>
        <w:t xml:space="preserve">    The bird song comforts me.</w:t>
      </w:r>
    </w:p>
    <w:p>
      <w:r>
        <w:t>3. La musique que j’écoute est un chant d’espoir.</w:t>
      </w:r>
    </w:p>
    <w:p>
      <w:r>
        <w:t xml:space="preserve">    The music I listen to is a song of hope.</w:t>
      </w:r>
    </w:p>
    <w:p>
      <w:r>
        <w:t>4. Mon chat chante avec satisfaction.</w:t>
      </w:r>
    </w:p>
    <w:p>
      <w:r>
        <w:t xml:space="preserve">    My cat sings with satisfaction.</w:t>
      </w:r>
    </w:p>
    <w:p>
      <w:r>
        <w:t>5. Le chant des enfants résonne dans la maison.</w:t>
      </w:r>
    </w:p>
    <w:p>
      <w:r>
        <w:t xml:space="preserve">    The children's singing echoes in the house.</w:t>
      </w:r>
    </w:p>
    <w:p>
      <w:r>
        <w:t>6. Un chant de liberté et d’espoir!</w:t>
      </w:r>
    </w:p>
    <w:p>
      <w:r>
        <w:t xml:space="preserve">    A song of freedom and hope!</w:t>
      </w:r>
    </w:p>
    <w:p>
      <w:r>
        <w:t>7. Il chante en anglais, mais il a un accent français.</w:t>
      </w:r>
    </w:p>
    <w:p>
      <w:r>
        <w:t xml:space="preserve">    He sings in English but he has a French accent. </w:t>
      </w:r>
    </w:p>
    <w:p>
      <w:r>
        <w:t>8.  Je ne peux pas chanter comme elle, je suis trop timide.</w:t>
      </w:r>
    </w:p>
    <w:p>
      <w:r>
        <w:t xml:space="preserve">    I can't sing like her, I am too shy.</w:t>
      </w:r>
    </w:p>
    <w:p>
      <w:r>
        <w:t>9.  Le chant de la pluie est une mélodie agréable.</w:t>
      </w:r>
    </w:p>
    <w:p>
      <w:r>
        <w:t xml:space="preserve">    The rain song is a pleasant melody.</w:t>
      </w:r>
    </w:p>
    <w:p>
      <w:r>
        <w:t xml:space="preserve">10.  Mon chant d’anniversaire était un succès! </w:t>
      </w:r>
    </w:p>
    <w:p>
      <w:r>
        <w:t xml:space="preserve">    My birthday song was a success!</w:t>
      </w:r>
    </w:p>
    <w:p/>
    <w:p>
      <w:r>
        <w:rPr>
          <w:b/>
        </w:rPr>
        <w:t>Word: Orange | Meaning: Citrus fruit</w:t>
      </w:r>
    </w:p>
    <w:p/>
    <w:p>
      <w:r>
        <w:t xml:space="preserve">1. J'adore les oranges, elles sont saines et délicieuses. </w:t>
      </w:r>
    </w:p>
    <w:p>
      <w:r>
        <w:t xml:space="preserve">   I love oranges, they are healthy and delicious.</w:t>
      </w:r>
    </w:p>
    <w:p>
      <w:r>
        <w:t xml:space="preserve">2. Le fruit d’été est l’orange. </w:t>
      </w:r>
    </w:p>
    <w:p>
      <w:r>
        <w:t xml:space="preserve">   The summer fruit is the orange.</w:t>
      </w:r>
    </w:p>
    <w:p>
      <w:r>
        <w:t xml:space="preserve">3.  J'ai acheté une orange pour mon café. </w:t>
      </w:r>
    </w:p>
    <w:p>
      <w:r>
        <w:t xml:space="preserve">   I bought an orange for my coffee.</w:t>
      </w:r>
    </w:p>
    <w:p>
      <w:r>
        <w:t xml:space="preserve">4. L'orange est un fruit tropical qui contient des vitamines C et A. </w:t>
      </w:r>
    </w:p>
    <w:p>
      <w:r>
        <w:t xml:space="preserve">    Orange is a tropical fruit that contains vitamins C and A.</w:t>
      </w:r>
    </w:p>
    <w:p>
      <w:r>
        <w:t>5. La couleur de l’orange est très attractive.</w:t>
      </w:r>
    </w:p>
    <w:p>
      <w:r>
        <w:t xml:space="preserve">    The color of the orange is very attractive.</w:t>
      </w:r>
    </w:p>
    <w:p>
      <w:r>
        <w:t xml:space="preserve">6.  La plupart des gens aiment boire de l'eau d'orange. </w:t>
      </w:r>
    </w:p>
    <w:p>
      <w:r>
        <w:t xml:space="preserve">   Most people like to drink orange juice.</w:t>
      </w:r>
    </w:p>
    <w:p>
      <w:r>
        <w:t xml:space="preserve">7. Il y a beaucoup d'anges dans la maison, mais il n'y a pas d'orange ! </w:t>
      </w:r>
    </w:p>
    <w:p>
      <w:r>
        <w:t xml:space="preserve">   There are many angels in the house, but there is no orange!</w:t>
      </w:r>
    </w:p>
    <w:p>
      <w:r>
        <w:t xml:space="preserve">8.  J’ai besoin de l'orange pour les smoothies. </w:t>
      </w:r>
    </w:p>
    <w:p>
      <w:r>
        <w:t xml:space="preserve">    I need the orange for smoothies.</w:t>
      </w:r>
    </w:p>
    <w:p>
      <w:r>
        <w:t xml:space="preserve">9. L'orange est un fruit populaire dans le monde entier. </w:t>
      </w:r>
    </w:p>
    <w:p>
      <w:r>
        <w:t xml:space="preserve">   The orange is a popular fruit worldwide.</w:t>
      </w:r>
    </w:p>
    <w:p>
      <w:r>
        <w:t xml:space="preserve">10.  L'orange est une source de vitalité et d’énergie. </w:t>
      </w:r>
    </w:p>
    <w:p>
      <w:r>
        <w:t xml:space="preserve">   Orange is a source of vitality and energy.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