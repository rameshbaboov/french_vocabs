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&lt;Seat&gt;</w:t>
      </w:r>
    </w:p>
    <w:p/>
    <w:p>
      <w:r>
        <w:t>1.  J'ai besoin d'une **chaise** pour lire sur le canapé.</w:t>
      </w:r>
    </w:p>
    <w:p>
      <w:r>
        <w:t xml:space="preserve">   &lt;Chair for reading on the sofa.&gt;</w:t>
      </w:r>
    </w:p>
    <w:p>
      <w:r>
        <w:t xml:space="preserve">2.  La **chaise** de l'école est toujours pleine de crayons et de papier. </w:t>
      </w:r>
    </w:p>
    <w:p>
      <w:r>
        <w:t xml:space="preserve">    &lt;The school chair is always full of pencils and paper.&gt;</w:t>
      </w:r>
    </w:p>
    <w:p>
      <w:r>
        <w:t>3.  J'ai acheté une **chaise** vintage pour ma chambre.</w:t>
      </w:r>
    </w:p>
    <w:p>
      <w:r>
        <w:t xml:space="preserve">   &lt;I bought a vintage chair for my room.&gt;</w:t>
      </w:r>
    </w:p>
    <w:p>
      <w:r>
        <w:t xml:space="preserve">4.  Il est assis sur sa **chaise**, en attendant la réponse à la question. </w:t>
      </w:r>
    </w:p>
    <w:p>
      <w:r>
        <w:t xml:space="preserve">   &lt;He's sitting on his chair, waiting for the answer to the question.&gt;</w:t>
      </w:r>
    </w:p>
    <w:p>
      <w:r>
        <w:t xml:space="preserve">5.  Elle a besoin d'une **chaise** plus confortable pour travailler dans son bureau. </w:t>
      </w:r>
    </w:p>
    <w:p>
      <w:r>
        <w:t xml:space="preserve">    &lt;She needs a more comfortable chair to work in her office&gt;</w:t>
      </w:r>
    </w:p>
    <w:p>
      <w:r>
        <w:t xml:space="preserve">6.  Il s'est assis à la **chaise** et regardait les oiseaux passer. </w:t>
      </w:r>
    </w:p>
    <w:p>
      <w:r>
        <w:t xml:space="preserve">   &lt;He sat on the chair and watched birds pass.&gt;</w:t>
      </w:r>
    </w:p>
    <w:p>
      <w:r>
        <w:t xml:space="preserve">7.  Le **chaise** est trop petit pour l'enfant de cinq ans. </w:t>
      </w:r>
    </w:p>
    <w:p>
      <w:r>
        <w:t xml:space="preserve">    &lt;The chair is too small for the five-year-old child.&gt; </w:t>
      </w:r>
    </w:p>
    <w:p>
      <w:r>
        <w:t xml:space="preserve">8.  On ne peut pas utiliser une **chaise** sans un siège. </w:t>
      </w:r>
    </w:p>
    <w:p>
      <w:r>
        <w:t xml:space="preserve">   &lt;You can not use a chair without a seat.&gt;</w:t>
      </w:r>
    </w:p>
    <w:p>
      <w:r>
        <w:t xml:space="preserve">9.  Le vendeur a mis la **chaise** en avant pour attirer l'attention des clients. </w:t>
      </w:r>
    </w:p>
    <w:p>
      <w:r>
        <w:t xml:space="preserve">    &lt;The seller put the chair in front to attract the attention of customers.&gt;</w:t>
      </w:r>
    </w:p>
    <w:p>
      <w:r>
        <w:t xml:space="preserve">10. La **chaise** de salle à manger est décorée d'un motif floral.  </w:t>
      </w:r>
    </w:p>
    <w:p>
      <w:r>
        <w:t xml:space="preserve">   &lt;The dining room chair is decorated with a floral pattern.&gt;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Il y a une lumière rouge au carrefour.  </w:t>
      </w:r>
    </w:p>
    <w:p>
      <w:r>
        <w:t xml:space="preserve">    There is a red light at the intersection.</w:t>
      </w:r>
    </w:p>
    <w:p>
      <w:r>
        <w:t xml:space="preserve">3. La lumière de la table illumine le tableau.  </w:t>
      </w:r>
    </w:p>
    <w:p>
      <w:r>
        <w:t xml:space="preserve">    The lamplight illuminates the painting.</w:t>
      </w:r>
    </w:p>
    <w:p>
      <w:r>
        <w:t xml:space="preserve">4. Je voudrais une lumière plus forte sur mon bureau. </w:t>
      </w:r>
    </w:p>
    <w:p>
      <w:r>
        <w:t xml:space="preserve">    I would like more light on my desk.</w:t>
      </w:r>
    </w:p>
    <w:p>
      <w:r>
        <w:t xml:space="preserve">5. C'est la lumière qui nous aide à nous concentrer. </w:t>
      </w:r>
    </w:p>
    <w:p>
      <w:r>
        <w:t xml:space="preserve">    It is the light that helps us concentrate.</w:t>
      </w:r>
    </w:p>
    <w:p>
      <w:r>
        <w:t xml:space="preserve">6. La lumière du feu crépitant est fascinante.  </w:t>
      </w:r>
    </w:p>
    <w:p>
      <w:r>
        <w:t xml:space="preserve">    The flickering firelight is fascinating.</w:t>
      </w:r>
    </w:p>
    <w:p>
      <w:r>
        <w:t xml:space="preserve">7. Il faut éteindre les lumières avant de dormir.   </w:t>
      </w:r>
    </w:p>
    <w:p>
      <w:r>
        <w:t xml:space="preserve">    We need to turn off the lights before going to bed. </w:t>
      </w:r>
    </w:p>
    <w:p>
      <w:r>
        <w:t xml:space="preserve">8. J'adore regarder la lune à travers la fenêtre, et elle apporte une lumière douce.  </w:t>
      </w:r>
    </w:p>
    <w:p>
      <w:r>
        <w:t xml:space="preserve">    I love watching the moon through the window and it brings gentle light. </w:t>
      </w:r>
    </w:p>
    <w:p>
      <w:r>
        <w:t xml:space="preserve">9. La lumière ambiante de l'écran nous transporte à un autre monde.  </w:t>
      </w:r>
    </w:p>
    <w:p>
      <w:r>
        <w:t xml:space="preserve">    The ambient light of the screen transports us to another world.</w:t>
      </w:r>
    </w:p>
    <w:p>
      <w:r>
        <w:t xml:space="preserve">10. Les lumières des fêtes d'hiver créent une ambiance magique.   </w:t>
      </w:r>
    </w:p>
    <w:p>
      <w:r>
        <w:t xml:space="preserve">    Christmas lights create a magical atmosphere.</w:t>
      </w:r>
    </w:p>
    <w:p/>
    <w:p>
      <w:r>
        <w:rPr>
          <w:b/>
        </w:rPr>
        <w:t>Word: Chasse | Meaning: Hunt</w:t>
      </w:r>
    </w:p>
    <w:p/>
    <w:p>
      <w:r>
        <w:t xml:space="preserve">1. J'aime faire de la chasse aux trésors dans les bois. </w:t>
      </w:r>
    </w:p>
    <w:p>
      <w:r>
        <w:t xml:space="preserve">   I like to go treasure hunting in the woods.</w:t>
      </w:r>
    </w:p>
    <w:p>
      <w:r>
        <w:t xml:space="preserve">2. Le chien est parti faire sa chasse à l'ours. </w:t>
      </w:r>
    </w:p>
    <w:p>
      <w:r>
        <w:t xml:space="preserve">   The dog has gone out to hunt the bear.</w:t>
      </w:r>
    </w:p>
    <w:p>
      <w:r>
        <w:t>3. Les enfants jouent à la chasse au trésor le week-end.</w:t>
      </w:r>
    </w:p>
    <w:p>
      <w:r>
        <w:t xml:space="preserve">   The children play hide and seek with a treasure hunt on the weekend.</w:t>
      </w:r>
    </w:p>
    <w:p>
      <w:r>
        <w:t xml:space="preserve">4. La chasse aux papillons est une activité amusante pour les amateurs de nature. </w:t>
      </w:r>
    </w:p>
    <w:p>
      <w:r>
        <w:t xml:space="preserve">  Butterfly hunting is an enjoyable activity for nature lovers.</w:t>
      </w:r>
    </w:p>
    <w:p>
      <w:r>
        <w:t>5. L'archer s'est préparé à faire sa chasse dans la forêt.</w:t>
      </w:r>
    </w:p>
    <w:p>
      <w:r>
        <w:t xml:space="preserve">   The archer has prepared to go hunting in the forest.</w:t>
      </w:r>
    </w:p>
    <w:p>
      <w:r>
        <w:t>6. Le chasseur a trouvé un animal rare et précieux.</w:t>
      </w:r>
    </w:p>
    <w:p>
      <w:r>
        <w:t xml:space="preserve">   The hunter found a rare and precious animal. </w:t>
      </w:r>
    </w:p>
    <w:p>
      <w:r>
        <w:t xml:space="preserve">7. La chasse aux éclairs est une tradition de Noël. </w:t>
      </w:r>
    </w:p>
    <w:p>
      <w:r>
        <w:t xml:space="preserve">   The hunt for gingerbread cookies is a tradition of Christmas.</w:t>
      </w:r>
    </w:p>
    <w:p>
      <w:r>
        <w:t xml:space="preserve">8. Les jeunes sportifs s'entraînent à faire la chasse au frisbee.  </w:t>
      </w:r>
    </w:p>
    <w:p>
      <w:r>
        <w:t xml:space="preserve">    The young athletes practice hunting for Frisbee.</w:t>
      </w:r>
    </w:p>
    <w:p>
      <w:r>
        <w:t xml:space="preserve">9. L’homme a passé toute sa vie à faire de la chasse aux animaux sauvages. </w:t>
      </w:r>
    </w:p>
    <w:p>
      <w:r>
        <w:t xml:space="preserve">   The man has spent his whole life hunting wild animals.</w:t>
      </w:r>
    </w:p>
    <w:p>
      <w:r>
        <w:t xml:space="preserve">10. Le groupe d'amis s'est organisé pour faire une chasse au trésor dans le parc.  </w:t>
      </w:r>
    </w:p>
    <w:p>
      <w:r>
        <w:t xml:space="preserve">   The group of friends organized to go on a treasure hunt in the park.</w:t>
      </w:r>
    </w:p>
    <w:p/>
    <w:p>
      <w:r>
        <w:t>Chat: Cat</w:t>
      </w:r>
    </w:p>
    <w:p/>
    <w:p>
      <w:r>
        <w:t xml:space="preserve">1. Je suis d'accord, on peut aller au café pour discuter avec les amis. </w:t>
      </w:r>
    </w:p>
    <w:p>
      <w:r>
        <w:t xml:space="preserve">   I agree, we can go to the cafe to chat with friends.</w:t>
      </w:r>
    </w:p>
    <w:p>
      <w:r>
        <w:t xml:space="preserve">2. Il est important de pouvoir discuter avec ses collègues de travail. </w:t>
      </w:r>
    </w:p>
    <w:p>
      <w:r>
        <w:t xml:space="preserve">   It is important to be able to discuss with work colleagues.</w:t>
      </w:r>
    </w:p>
    <w:p>
      <w:r>
        <w:t>3.  Le chat miaule dans la pièce.</w:t>
      </w:r>
    </w:p>
    <w:p>
      <w:r>
        <w:t xml:space="preserve">    The cat meows in the room.</w:t>
      </w:r>
    </w:p>
    <w:p>
      <w:r>
        <w:t>4. Les chats sont très sympathiques et attachants.</w:t>
      </w:r>
    </w:p>
    <w:p>
      <w:r>
        <w:t xml:space="preserve">   Cats are very friendly and endearing.</w:t>
      </w:r>
    </w:p>
    <w:p>
      <w:r>
        <w:t xml:space="preserve">5. Mon chat est une race de chat unique. </w:t>
      </w:r>
    </w:p>
    <w:p>
      <w:r>
        <w:t xml:space="preserve">   My cat is a unique cat breed.</w:t>
      </w:r>
    </w:p>
    <w:p>
      <w:r>
        <w:t xml:space="preserve">6.  Je voudrais en savoir plus sur la vie des chats. </w:t>
      </w:r>
    </w:p>
    <w:p>
      <w:r>
        <w:t xml:space="preserve">    I would like to know more about the life of cats. </w:t>
      </w:r>
    </w:p>
    <w:p>
      <w:r>
        <w:t xml:space="preserve">7. On a eu beaucoup de conversations sur les chats. </w:t>
      </w:r>
    </w:p>
    <w:p>
      <w:r>
        <w:t xml:space="preserve">    We have had many conversations on cats. </w:t>
      </w:r>
    </w:p>
    <w:p>
      <w:r>
        <w:t xml:space="preserve">8. La chatte est très gentille et obéissante.  </w:t>
      </w:r>
    </w:p>
    <w:p>
      <w:r>
        <w:t xml:space="preserve">   The cat is very kind and obedient.  </w:t>
      </w:r>
    </w:p>
    <w:p>
      <w:r>
        <w:t xml:space="preserve">9. J'aime jouer avec mon chat. </w:t>
      </w:r>
    </w:p>
    <w:p>
      <w:r>
        <w:t xml:space="preserve">   I like to play with my cat.</w:t>
      </w:r>
    </w:p>
    <w:p>
      <w:r>
        <w:t xml:space="preserve">10. Le chat dort toute la journée. </w:t>
      </w:r>
    </w:p>
    <w:p>
      <w:r>
        <w:t xml:space="preserve">    The cat sleeps all day.</w:t>
      </w:r>
    </w:p>
    <w:p/>
    <w:p>
      <w:r>
        <w:t>Chaleur: &lt;Heat&gt;</w:t>
      </w:r>
    </w:p>
    <w:p/>
    <w:p>
      <w:r>
        <w:t>1. La chaleur du soleil est douce ce matin.</w:t>
      </w:r>
    </w:p>
    <w:p>
      <w:r>
        <w:t xml:space="preserve">   The sun's warmth is gentle this morning.</w:t>
      </w:r>
    </w:p>
    <w:p>
      <w:r>
        <w:t>2. L’air humide et chaud nous donne une sensation de chaleur.</w:t>
      </w:r>
    </w:p>
    <w:p>
      <w:r>
        <w:t xml:space="preserve">   Moist, warm air gives us a feeling of heat. </w:t>
      </w:r>
    </w:p>
    <w:p>
      <w:r>
        <w:t xml:space="preserve">3. J’ai besoin d’une chaise pour me mettre au frais.  </w:t>
      </w:r>
    </w:p>
    <w:p>
      <w:r>
        <w:t xml:space="preserve">   I need a chair to cool down.</w:t>
      </w:r>
    </w:p>
    <w:p>
      <w:r>
        <w:t>4. Le soleil est chaud aujourd’hui et il fait très chaud à l'extérieur.</w:t>
      </w:r>
    </w:p>
    <w:p>
      <w:r>
        <w:t xml:space="preserve">   The sun is hot today and it’s very hot outside. </w:t>
      </w:r>
    </w:p>
    <w:p>
      <w:r>
        <w:t>5. La chaleur du bain nous relaxe et nous réconforte.</w:t>
      </w:r>
    </w:p>
    <w:p>
      <w:r>
        <w:t xml:space="preserve">   The warmth of the bath relaxes us and comforts us. </w:t>
      </w:r>
    </w:p>
    <w:p>
      <w:r>
        <w:t xml:space="preserve">6. Nous allons au bord de la mer pour profiter de la chaleur des rayons du soleil. </w:t>
      </w:r>
    </w:p>
    <w:p>
      <w:r>
        <w:t xml:space="preserve">   We are going to the coast for enjoying the sun's warmth. </w:t>
      </w:r>
    </w:p>
    <w:p>
      <w:r>
        <w:t xml:space="preserve">7. L’énergie solaire est une source d’énergie propre et renouvelable, qui peut produire de la chaleur. </w:t>
      </w:r>
    </w:p>
    <w:p>
      <w:r>
        <w:t xml:space="preserve">   Solar energy is a clean and renewable source of energy that can produce heat. </w:t>
      </w:r>
    </w:p>
    <w:p>
      <w:r>
        <w:t xml:space="preserve">8. La chaleur du thé est agréable quand on est malade. </w:t>
      </w:r>
    </w:p>
    <w:p>
      <w:r>
        <w:t xml:space="preserve">   The warmth of the tea is pleasant when you are sick. </w:t>
      </w:r>
    </w:p>
    <w:p>
      <w:r>
        <w:t xml:space="preserve">9. Le chauffage central nous donne une certaine chaleur dans nos maisons. </w:t>
      </w:r>
    </w:p>
    <w:p>
      <w:r>
        <w:t xml:space="preserve">   Central heating gives us some warmth in our homes.  </w:t>
      </w:r>
    </w:p>
    <w:p>
      <w:r>
        <w:t xml:space="preserve">10. Il y a de la chaleur dans les fêtes et les célébrations. </w:t>
      </w:r>
    </w:p>
    <w:p>
      <w:r>
        <w:t xml:space="preserve">   There's warmth in parties and celebrations.</w:t>
      </w:r>
    </w:p>
    <w:p/>
    <w:p>
      <w:r>
        <w:rPr>
          <w:b/>
        </w:rPr>
        <w:t>Word: travail | Meaning: work</w:t>
      </w:r>
    </w:p>
    <w:p/>
    <w:p>
      <w:r>
        <w:t xml:space="preserve">1.  J'ai un travail difficile à faire ce soir. </w:t>
      </w:r>
    </w:p>
    <w:p>
      <w:r>
        <w:t xml:space="preserve">    Work is difficult tonight.</w:t>
      </w:r>
    </w:p>
    <w:p>
      <w:r>
        <w:t>2.  L’employé doit faire le travail de manière efficace.</w:t>
      </w:r>
    </w:p>
    <w:p>
      <w:r>
        <w:t xml:space="preserve">    The employee must do the work efficiently.</w:t>
      </w:r>
    </w:p>
    <w:p>
      <w:r>
        <w:t>3.  Le travail est important pour la réussite de l'entreprise.</w:t>
      </w:r>
    </w:p>
    <w:p>
      <w:r>
        <w:t xml:space="preserve">   Work is important for the success of the company.</w:t>
      </w:r>
    </w:p>
    <w:p>
      <w:r>
        <w:t xml:space="preserve">4.  Il n'est pas facile de trouver un emploi à temps plein. </w:t>
      </w:r>
    </w:p>
    <w:p>
      <w:r>
        <w:t xml:space="preserve">   It’s not easy to find a full-time job. </w:t>
      </w:r>
    </w:p>
    <w:p>
      <w:r>
        <w:t>5.  Avant d'entrer dans la salle, il faut faire son travail.</w:t>
      </w:r>
    </w:p>
    <w:p>
      <w:r>
        <w:t xml:space="preserve">    Before entering the hall, you must do your work.</w:t>
      </w:r>
    </w:p>
    <w:p>
      <w:r>
        <w:t xml:space="preserve">6.  Le gouvernement doit s'assurer que les travailleurs sont en sécurité. </w:t>
      </w:r>
    </w:p>
    <w:p>
      <w:r>
        <w:t xml:space="preserve">   The government must ensure that workers are safe.</w:t>
      </w:r>
    </w:p>
    <w:p>
      <w:r>
        <w:t xml:space="preserve">7.  L’artisan s’occupait du travail de réparation tous les jours. </w:t>
      </w:r>
    </w:p>
    <w:p>
      <w:r>
        <w:t xml:space="preserve">   The artisan took care of the repair work every day.</w:t>
      </w:r>
    </w:p>
    <w:p>
      <w:r>
        <w:t xml:space="preserve">8.  Il faut être patient et persévérant pour réussir dans le travail. </w:t>
      </w:r>
    </w:p>
    <w:p>
      <w:r>
        <w:t xml:space="preserve">    You need to be patient and persistent to succeed in your job. </w:t>
      </w:r>
    </w:p>
    <w:p>
      <w:r>
        <w:t xml:space="preserve">9.  Les paysans ont toujours travaillé avec la terre. </w:t>
      </w:r>
    </w:p>
    <w:p>
      <w:r>
        <w:t xml:space="preserve">   Farmers have always worked with the earth. </w:t>
      </w:r>
    </w:p>
    <w:p>
      <w:r>
        <w:t>10. L’industrie a besoin de plus de main-d'œuvre pour répondre à ses besoins.</w:t>
      </w:r>
    </w:p>
    <w:p>
      <w:r>
        <w:t xml:space="preserve">    The industry needs more manpower to meet its needs.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de football est rouge.</w:t>
      </w:r>
    </w:p>
    <w:p>
      <w:r>
        <w:t xml:space="preserve">    The football is red.</w:t>
      </w:r>
    </w:p>
    <w:p>
      <w:r>
        <w:t>3. Elle a un rouge sang magnifique.</w:t>
      </w:r>
    </w:p>
    <w:p>
      <w:r>
        <w:t xml:space="preserve">    She has a magnificent crimson blush.</w:t>
      </w:r>
    </w:p>
    <w:p>
      <w:r>
        <w:t xml:space="preserve">4. Il aime les vêtements rouges. </w:t>
      </w:r>
    </w:p>
    <w:p>
      <w:r>
        <w:t xml:space="preserve">   He likes to wear red clothes.</w:t>
      </w:r>
    </w:p>
    <w:p>
      <w:r>
        <w:t>5.  Le soleil était rouge ce soir-là.</w:t>
      </w:r>
    </w:p>
    <w:p>
      <w:r>
        <w:t xml:space="preserve">   The sun was red that evening. </w:t>
      </w:r>
    </w:p>
    <w:p>
      <w:r>
        <w:t>6. L'émotion de la fête était rouge et vive.</w:t>
      </w:r>
    </w:p>
    <w:p>
      <w:r>
        <w:t xml:space="preserve">    The emotion of the party was red and lively.</w:t>
      </w:r>
    </w:p>
    <w:p>
      <w:r>
        <w:t>7. La robe est en tissu rouge.</w:t>
      </w:r>
    </w:p>
    <w:p>
      <w:r>
        <w:t xml:space="preserve">   The dress is made of red fabric.</w:t>
      </w:r>
    </w:p>
    <w:p>
      <w:r>
        <w:t>8.  Les carottes sont rouges.</w:t>
      </w:r>
    </w:p>
    <w:p>
      <w:r>
        <w:t xml:space="preserve">    Carrots are red. </w:t>
      </w:r>
    </w:p>
    <w:p>
      <w:r>
        <w:t>9. Il s'est trompé de direction, la voiture rouge a heurté l’autre.</w:t>
      </w:r>
    </w:p>
    <w:p>
      <w:r>
        <w:t xml:space="preserve">   He took the wrong turn, the red car hit the other one.</w:t>
      </w:r>
    </w:p>
    <w:p>
      <w:r>
        <w:t>10. Un rouge à lèvres est un produit cosmétique important pour les femmes.</w:t>
      </w:r>
    </w:p>
    <w:p>
      <w:r>
        <w:t xml:space="preserve">    A red lipstick is an important cosmetic product for women.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une chemise blanche.</w:t>
      </w:r>
    </w:p>
    <w:p>
      <w:r>
        <w:t xml:space="preserve">    I have a white shirt. </w:t>
      </w:r>
    </w:p>
    <w:p>
      <w:r>
        <w:t>3. Le ciel était blanc aujourd'hui.</w:t>
      </w:r>
    </w:p>
    <w:p>
      <w:r>
        <w:t xml:space="preserve">    The sky was white today.</w:t>
      </w:r>
    </w:p>
    <w:p>
      <w:r>
        <w:t>4. Le livre est blanc et lisse.</w:t>
      </w:r>
    </w:p>
    <w:p>
      <w:r>
        <w:t xml:space="preserve">    The book is white and smooth.</w:t>
      </w:r>
    </w:p>
    <w:p>
      <w:r>
        <w:t>5. La neige est blanche et douce.</w:t>
      </w:r>
    </w:p>
    <w:p>
      <w:r>
        <w:t xml:space="preserve">    Snow is white and soft.</w:t>
      </w:r>
    </w:p>
    <w:p>
      <w:r>
        <w:t xml:space="preserve">6. Il a un sourire blanc et éclatant. </w:t>
      </w:r>
    </w:p>
    <w:p>
      <w:r>
        <w:t xml:space="preserve">    He has a white and bright smile. </w:t>
      </w:r>
    </w:p>
    <w:p>
      <w:r>
        <w:t xml:space="preserve">7. Les chaussettes sont blanches. </w:t>
      </w:r>
    </w:p>
    <w:p>
      <w:r>
        <w:t xml:space="preserve">    The socks are white.</w:t>
      </w:r>
    </w:p>
    <w:p>
      <w:r>
        <w:t>8. Le tableau est blanc, mais il y a des couleurs dans les détails.</w:t>
      </w:r>
    </w:p>
    <w:p>
      <w:r>
        <w:t xml:space="preserve">    The canvas is white, but there are colors in the details.</w:t>
      </w:r>
    </w:p>
    <w:p>
      <w:r>
        <w:t xml:space="preserve">9. Elle a un regard blanc et profond. </w:t>
      </w:r>
    </w:p>
    <w:p>
      <w:r>
        <w:t xml:space="preserve">    She has a white and deep look. </w:t>
      </w:r>
    </w:p>
    <w:p>
      <w:r>
        <w:t xml:space="preserve">10. La fleur est blanche et belle. </w:t>
      </w:r>
    </w:p>
    <w:p>
      <w:r>
        <w:t xml:space="preserve">    The flower is white and beautiful.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J'aime beaucoup la couleur verte.</w:t>
      </w:r>
    </w:p>
    <w:p>
      <w:r>
        <w:t xml:space="preserve">   I like the color green a lot.</w:t>
      </w:r>
    </w:p>
    <w:p>
      <w:r>
        <w:t>3. La feuille de l'arbre est vert.</w:t>
      </w:r>
    </w:p>
    <w:p>
      <w:r>
        <w:t xml:space="preserve">   The leaf of the tree is green.</w:t>
      </w:r>
    </w:p>
    <w:p>
      <w:r>
        <w:t>4. Les plantes vertes poussent dans le jardin.</w:t>
      </w:r>
    </w:p>
    <w:p>
      <w:r>
        <w:t xml:space="preserve">   Green plants grow in the garden.</w:t>
      </w:r>
    </w:p>
    <w:p>
      <w:r>
        <w:t>5. Le ver à soie est vert.</w:t>
      </w:r>
    </w:p>
    <w:p>
      <w:r>
        <w:t xml:space="preserve">   A silk worm is green.</w:t>
      </w:r>
    </w:p>
    <w:p>
      <w:r>
        <w:t>6. Il y a une plante verte sur la table.</w:t>
      </w:r>
    </w:p>
    <w:p>
      <w:r>
        <w:t xml:space="preserve">   There's a green plant on the table. </w:t>
      </w:r>
    </w:p>
    <w:p>
      <w:r>
        <w:t>7. La voiture est verte.</w:t>
      </w:r>
    </w:p>
    <w:p>
      <w:r>
        <w:t xml:space="preserve">   The car is green.</w:t>
      </w:r>
    </w:p>
    <w:p>
      <w:r>
        <w:t>8.  Les vêtements verts sont très chic.</w:t>
      </w:r>
    </w:p>
    <w:p>
      <w:r>
        <w:t xml:space="preserve">   Green clothes are very fashionable.</w:t>
      </w:r>
    </w:p>
    <w:p>
      <w:r>
        <w:t>9. Le vert de l'herbe est agréable à voir.</w:t>
      </w:r>
    </w:p>
    <w:p>
      <w:r>
        <w:t xml:space="preserve">   The green of the grass is pleasant to see.</w:t>
      </w:r>
    </w:p>
    <w:p>
      <w:r>
        <w:t xml:space="preserve">10. Il y a beaucoup de vert dans la nature. </w:t>
      </w:r>
    </w:p>
    <w:p>
      <w:r>
        <w:t xml:space="preserve">    There is a lot of green in nature.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 I have a book about the history of France.</w:t>
      </w:r>
    </w:p>
    <w:p>
      <w:r>
        <w:t xml:space="preserve">2. Il est fasciné par les livres d’aventure. </w:t>
      </w:r>
    </w:p>
    <w:p>
      <w:r>
        <w:t xml:space="preserve">    He is fascinated by adventure books.</w:t>
      </w:r>
    </w:p>
    <w:p>
      <w:r>
        <w:t xml:space="preserve">3.  Le livre était rempli de photos et d’informations. </w:t>
      </w:r>
    </w:p>
    <w:p>
      <w:r>
        <w:t xml:space="preserve">    The book was filled with photos and information.</w:t>
      </w:r>
    </w:p>
    <w:p>
      <w:r>
        <w:t>4.  Je voudrais lire un livre sur l'astronomie.</w:t>
      </w:r>
    </w:p>
    <w:p>
      <w:r>
        <w:t xml:space="preserve">     I would like to read a book on astronomy.</w:t>
      </w:r>
    </w:p>
    <w:p>
      <w:r>
        <w:t xml:space="preserve">5.  Est-ce que tu as un livre à me prêter ? </w:t>
      </w:r>
    </w:p>
    <w:p>
      <w:r>
        <w:t xml:space="preserve">    Do you have a book I could borrow? </w:t>
      </w:r>
    </w:p>
    <w:p>
      <w:r>
        <w:t xml:space="preserve">6.  Elle aime lire des livres de cuisine. </w:t>
      </w:r>
    </w:p>
    <w:p>
      <w:r>
        <w:t xml:space="preserve">    She likes reading cookbooks.</w:t>
      </w:r>
    </w:p>
    <w:p>
      <w:r>
        <w:t xml:space="preserve">7.  Le livre était trop lourd pour moi. </w:t>
      </w:r>
    </w:p>
    <w:p>
      <w:r>
        <w:t xml:space="preserve">    The book was too heavy for me.</w:t>
      </w:r>
    </w:p>
    <w:p>
      <w:r>
        <w:t xml:space="preserve">8.  Avez-vous lu ce livre ? </w:t>
      </w:r>
    </w:p>
    <w:p>
      <w:r>
        <w:t xml:space="preserve">    Have you read this book?</w:t>
      </w:r>
    </w:p>
    <w:p>
      <w:r>
        <w:t xml:space="preserve">9.  J'ai besoin d'un livre pour le voyage. </w:t>
      </w:r>
    </w:p>
    <w:p>
      <w:r>
        <w:t xml:space="preserve">    I need a book for the trip.</w:t>
      </w:r>
    </w:p>
    <w:p>
      <w:r>
        <w:t xml:space="preserve">10.  La librairie propose un large choix de livres. </w:t>
      </w:r>
    </w:p>
    <w:p>
      <w:r>
        <w:t xml:space="preserve">   The bookstore offers a wide selection of books.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