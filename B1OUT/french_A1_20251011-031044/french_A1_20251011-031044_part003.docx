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Jour | Meaning: Day</w:t>
      </w:r>
    </w:p>
    <w:p/>
    <w:p>
      <w:r>
        <w:t xml:space="preserve">1. Il y a eu un beau jour ensoleillé hier.  </w:t>
      </w:r>
    </w:p>
    <w:p>
      <w:r>
        <w:t xml:space="preserve">    There was a beautiful sunny day yesterday.</w:t>
      </w:r>
    </w:p>
    <w:p>
      <w:r>
        <w:t xml:space="preserve">2. J'aime les jours de fête et de célébrations. </w:t>
      </w:r>
    </w:p>
    <w:p>
      <w:r>
        <w:t xml:space="preserve">    I like days of holiday and celebrations.</w:t>
      </w:r>
    </w:p>
    <w:p>
      <w:r>
        <w:t>3. Le jour se déplace à son rythme propre.</w:t>
      </w:r>
    </w:p>
    <w:p>
      <w:r>
        <w:t xml:space="preserve">    The day moves at its own pace. </w:t>
      </w:r>
    </w:p>
    <w:p>
      <w:r>
        <w:t xml:space="preserve">4. Il est plus facile de faire des choses lorsque le jour est clair.  </w:t>
      </w:r>
    </w:p>
    <w:p>
      <w:r>
        <w:t xml:space="preserve">   It's easier to do things when the day is clear.</w:t>
      </w:r>
    </w:p>
    <w:p>
      <w:r>
        <w:t xml:space="preserve">5. Les enfants ont passé une longue journée à l'école. </w:t>
      </w:r>
    </w:p>
    <w:p>
      <w:r>
        <w:t xml:space="preserve">   The children spent a long day at school.</w:t>
      </w:r>
    </w:p>
    <w:p>
      <w:r>
        <w:t xml:space="preserve">6. Je suis fatigué après un long jour de travail.  </w:t>
      </w:r>
    </w:p>
    <w:p>
      <w:r>
        <w:t xml:space="preserve">    I am tired after a long day of work.</w:t>
      </w:r>
    </w:p>
    <w:p>
      <w:r>
        <w:t>7. Le soleil se couche et le jour commence à s'amener à son terme.</w:t>
      </w:r>
    </w:p>
    <w:p>
      <w:r>
        <w:t xml:space="preserve">    The sun sets and the day begins to come to an end. </w:t>
      </w:r>
    </w:p>
    <w:p>
      <w:r>
        <w:t xml:space="preserve">8. Il est important de prendre soin de soi et de ses journées.  </w:t>
      </w:r>
    </w:p>
    <w:p>
      <w:r>
        <w:t xml:space="preserve">   It is important to take care of yourself and your days. </w:t>
      </w:r>
    </w:p>
    <w:p>
      <w:r>
        <w:t xml:space="preserve">9. Les jours froids d'hiver sont difficiles à supporter.  </w:t>
      </w:r>
    </w:p>
    <w:p>
      <w:r>
        <w:t xml:space="preserve">   Cold winter days are hard to handle. </w:t>
      </w:r>
    </w:p>
    <w:p>
      <w:r>
        <w:t>10. J'ai hâte de faire un voyage dans un autre pays et de vivre des nouvelles aventures.</w:t>
      </w:r>
    </w:p>
    <w:p>
      <w:r>
        <w:t xml:space="preserve">    I can't wait to travel in another country and live new adventures.</w:t>
      </w:r>
    </w:p>
    <w:p/>
    <w:p>
      <w:r>
        <w:rPr>
          <w:b/>
        </w:rPr>
        <w:t>Word: Chaise | Meaning: Chair</w:t>
      </w:r>
    </w:p>
    <w:p/>
    <w:p>
      <w:r>
        <w:t>1. J'ai une chaise confortable dans la chambre.</w:t>
      </w:r>
    </w:p>
    <w:p>
      <w:r>
        <w:t xml:space="preserve">    I have a comfortable chair in my room.</w:t>
      </w:r>
    </w:p>
    <w:p>
      <w:r>
        <w:t>2. La chaise longue est idéale pour regarder la télévision.</w:t>
      </w:r>
    </w:p>
    <w:p>
      <w:r>
        <w:t xml:space="preserve">   The armchair is ideal for watching TV.</w:t>
      </w:r>
    </w:p>
    <w:p>
      <w:r>
        <w:t xml:space="preserve">3. Tu peux me demander si tu veux utiliser ma chaise. </w:t>
      </w:r>
    </w:p>
    <w:p>
      <w:r>
        <w:t xml:space="preserve">   You can ask me if you want to use my chair.</w:t>
      </w:r>
    </w:p>
    <w:p>
      <w:r>
        <w:t>4. J'ai besoin d'une chaise de bureau pour travailler.</w:t>
      </w:r>
    </w:p>
    <w:p>
      <w:r>
        <w:t xml:space="preserve">    I need a desk chair to work. </w:t>
      </w:r>
    </w:p>
    <w:p>
      <w:r>
        <w:t>5. La chaise est pliante et facile à transporter.</w:t>
      </w:r>
    </w:p>
    <w:p>
      <w:r>
        <w:t xml:space="preserve">   The chair is foldable and easy to transport.  </w:t>
      </w:r>
    </w:p>
    <w:p>
      <w:r>
        <w:t>6. La chaise est en bois massif et robuste.</w:t>
      </w:r>
    </w:p>
    <w:p>
      <w:r>
        <w:t xml:space="preserve">   The chair is made of solid hardwood and sturdy.</w:t>
      </w:r>
    </w:p>
    <w:p>
      <w:r>
        <w:t xml:space="preserve">7. Il y a une chaise libre dans la salle de bain. </w:t>
      </w:r>
    </w:p>
    <w:p>
      <w:r>
        <w:t xml:space="preserve">   There's an empty chair in the bathroom.</w:t>
      </w:r>
    </w:p>
    <w:p>
      <w:r>
        <w:t xml:space="preserve">8. Les enfants peuvent jouer sur la chaise. </w:t>
      </w:r>
    </w:p>
    <w:p>
      <w:r>
        <w:t xml:space="preserve">    Children can play on the chair.</w:t>
      </w:r>
    </w:p>
    <w:p>
      <w:r>
        <w:t xml:space="preserve">9. La chaise est décolorée et abîmée. </w:t>
      </w:r>
    </w:p>
    <w:p>
      <w:r>
        <w:t xml:space="preserve">   The chair is faded and worn out.</w:t>
      </w:r>
    </w:p>
    <w:p>
      <w:r>
        <w:t xml:space="preserve">10. J'ai besoin de réparer ma chaise. </w:t>
      </w:r>
    </w:p>
    <w:p>
      <w:r>
        <w:t xml:space="preserve">   I need to repair my chair.</w:t>
      </w:r>
    </w:p>
    <w:p/>
    <w:p>
      <w:r>
        <w:rPr>
          <w:b/>
        </w:rPr>
        <w:t>Word: France | Meaning: The country of France</w:t>
      </w:r>
    </w:p>
    <w:p/>
    <w:p>
      <w:r>
        <w:t>1. La France est célèbre pour sa cuisine délicieuse et ses vins renommés.</w:t>
      </w:r>
    </w:p>
    <w:p>
      <w:r>
        <w:t xml:space="preserve">    France is famous for its delicious cuisine and renowned wines.</w:t>
      </w:r>
    </w:p>
    <w:p>
      <w:r>
        <w:t>2. J'ai visité Paris, la capitale de la France, l'an dernier.</w:t>
      </w:r>
    </w:p>
    <w:p>
      <w:r>
        <w:t xml:space="preserve">    I visited Paris, the capital of France, last year. </w:t>
      </w:r>
    </w:p>
    <w:p>
      <w:r>
        <w:t>3. La culture française est riche en traditions et en arts.</w:t>
      </w:r>
    </w:p>
    <w:p>
      <w:r>
        <w:t xml:space="preserve">    French culture is rich in traditions and arts.</w:t>
      </w:r>
    </w:p>
    <w:p>
      <w:r>
        <w:t>4. Les Français sont connus pour leur gentillesse et leur hospitalité.</w:t>
      </w:r>
    </w:p>
    <w:p>
      <w:r>
        <w:t xml:space="preserve">    The French are known for their kindness and hospitality.</w:t>
      </w:r>
    </w:p>
    <w:p>
      <w:r>
        <w:t xml:space="preserve">5. L'économie de la France a connu des difficultés ces derniers mois. </w:t>
      </w:r>
    </w:p>
    <w:p>
      <w:r>
        <w:t xml:space="preserve">    France's economy has faced difficulties in recent months. </w:t>
      </w:r>
    </w:p>
    <w:p>
      <w:r>
        <w:t>6. Le tourisme est un secteur important de l'économie française.</w:t>
      </w:r>
    </w:p>
    <w:p>
      <w:r>
        <w:t xml:space="preserve">    Tourism is an important sector of the French economy.</w:t>
      </w:r>
    </w:p>
    <w:p>
      <w:r>
        <w:t>7. La France possède une grande variété d’environnements, de la montagne à la plage.</w:t>
      </w:r>
    </w:p>
    <w:p>
      <w:r>
        <w:t xml:space="preserve">    France possesses a great variety of environments, from mountains to beaches. </w:t>
      </w:r>
    </w:p>
    <w:p>
      <w:r>
        <w:t>8. Les festivals français sont réputés pour leur ambiance festive et leurs spectacles.</w:t>
      </w:r>
    </w:p>
    <w:p>
      <w:r>
        <w:t xml:space="preserve">    French festivals are renowned for their festive atmosphere and performances.</w:t>
      </w:r>
    </w:p>
    <w:p>
      <w:r>
        <w:t>9. La France est un pays européen membre de l’Union Européenne.</w:t>
      </w:r>
    </w:p>
    <w:p>
      <w:r>
        <w:t xml:space="preserve">    France is an European country member of the European Union. </w:t>
      </w:r>
    </w:p>
    <w:p>
      <w:r>
        <w:t xml:space="preserve">10. J'adore les films français, ils sont souvent très inspirants. </w:t>
      </w:r>
    </w:p>
    <w:p>
      <w:r>
        <w:t xml:space="preserve">    I love French films; they are often very inspiring.</w:t>
      </w:r>
    </w:p>
    <w:p/>
    <w:p>
      <w:r>
        <w:rPr>
          <w:b/>
        </w:rPr>
        <w:t>Word: Chute | Meaning: Fall</w:t>
      </w:r>
    </w:p>
    <w:p/>
    <w:p>
      <w:r>
        <w:t xml:space="preserve">1. La chute de la neige était spectaculaire.  </w:t>
      </w:r>
    </w:p>
    <w:p>
      <w:r>
        <w:t xml:space="preserve">   The snowfall was spectacular.</w:t>
      </w:r>
    </w:p>
    <w:p>
      <w:r>
        <w:t xml:space="preserve">2. Il s'est fait un air triste et il dit que c'était une chute de morale.  </w:t>
      </w:r>
    </w:p>
    <w:p>
      <w:r>
        <w:t xml:space="preserve">    He looked downcast and said it was a moral slump. </w:t>
      </w:r>
    </w:p>
    <w:p>
      <w:r>
        <w:t xml:space="preserve">3. Les arbres ont subi une chute importante de feuilles.  </w:t>
      </w:r>
    </w:p>
    <w:p>
      <w:r>
        <w:t xml:space="preserve">   The trees suffered a significant leaf drop. </w:t>
      </w:r>
    </w:p>
    <w:p>
      <w:r>
        <w:t xml:space="preserve">4. La chute du prix du billet d'avion a été très rapide.  </w:t>
      </w:r>
    </w:p>
    <w:p>
      <w:r>
        <w:t xml:space="preserve">   The ticket price dropped very rapidly. </w:t>
      </w:r>
    </w:p>
    <w:p>
      <w:r>
        <w:t xml:space="preserve">5. Elle était fatiguée et elle a eu une chute dans la rue.  </w:t>
      </w:r>
    </w:p>
    <w:p>
      <w:r>
        <w:t xml:space="preserve">   She was tired and she had a fall in the street. </w:t>
      </w:r>
    </w:p>
    <w:p>
      <w:r>
        <w:t xml:space="preserve">6. Le film raconte l’histoire de la chute de la ville d'un empire.  </w:t>
      </w:r>
    </w:p>
    <w:p>
      <w:r>
        <w:t xml:space="preserve">   The movie tells the story of the downfall of an empire city. </w:t>
      </w:r>
    </w:p>
    <w:p>
      <w:r>
        <w:t xml:space="preserve">7. La chute de la bourse est une cause de préoccupation pour les investisseurs.   </w:t>
      </w:r>
    </w:p>
    <w:p>
      <w:r>
        <w:t xml:space="preserve">   A stock market drop is a cause for concern among investors. </w:t>
      </w:r>
    </w:p>
    <w:p>
      <w:r>
        <w:t xml:space="preserve">8. L'accident de voiture a provoqué une chute dans la gorge.  </w:t>
      </w:r>
    </w:p>
    <w:p>
      <w:r>
        <w:t xml:space="preserve">    The car accident caused a fall into the throat. </w:t>
      </w:r>
    </w:p>
    <w:p>
      <w:r>
        <w:t xml:space="preserve">9. Le train s’est arrêté soudainement, et il y a eu une chute du niveau de sécurité.  </w:t>
      </w:r>
    </w:p>
    <w:p>
      <w:r>
        <w:t xml:space="preserve">   The train stopped suddenly, and there was a drop in the safety level. </w:t>
      </w:r>
    </w:p>
    <w:p>
      <w:r>
        <w:t xml:space="preserve">10. La chute de l'eau sur la falaise est époustouflante.  </w:t>
      </w:r>
    </w:p>
    <w:p>
      <w:r>
        <w:t xml:space="preserve">    The waterfall plunging over the cliff is breathtaking.</w:t>
      </w:r>
    </w:p>
    <w:p/>
    <w:p>
      <w:r>
        <w:rPr>
          <w:b/>
        </w:rPr>
        <w:t>Word: jour | Meaning: day</w:t>
      </w:r>
    </w:p>
    <w:p/>
    <w:p>
      <w:r>
        <w:t>1. J'ai passé un beau jour au bord de la mer.</w:t>
      </w:r>
    </w:p>
    <w:p>
      <w:r>
        <w:t xml:space="preserve">    I spent a beautiful day by the sea.</w:t>
      </w:r>
    </w:p>
    <w:p>
      <w:r>
        <w:t xml:space="preserve">2. Il est important d’écouter les autres dans le travail, même si c’est un jour difficile. </w:t>
      </w:r>
    </w:p>
    <w:p>
      <w:r>
        <w:t xml:space="preserve">    It is important to listen to others at work, even if it's a difficult day.</w:t>
      </w:r>
    </w:p>
    <w:p>
      <w:r>
        <w:t xml:space="preserve">3. Ce soir, j'ai envie de passer mon temps libre en profitant d'un bon film et d'une bonne nuit du lundi.  </w:t>
      </w:r>
    </w:p>
    <w:p>
      <w:r>
        <w:t xml:space="preserve">    Tonight, I feel like spending my free time enjoying a good movie and getting some rest on Monday. </w:t>
      </w:r>
    </w:p>
    <w:p>
      <w:r>
        <w:t>4. Les enfants ont passé un grand jour à l’école hier.</w:t>
      </w:r>
    </w:p>
    <w:p>
      <w:r>
        <w:t xml:space="preserve">    The children spent a great day at school yesterday. </w:t>
      </w:r>
    </w:p>
    <w:p>
      <w:r>
        <w:t>5. Le soleil brille et il y a une bonne météo aujourd'hui, ce qui est idéal pour faire une promenade.</w:t>
      </w:r>
    </w:p>
    <w:p>
      <w:r>
        <w:t xml:space="preserve">    The sun is shining and it's a good weather today, which is ideal for going for a walk.</w:t>
      </w:r>
    </w:p>
    <w:p>
      <w:r>
        <w:t xml:space="preserve">6. La France a beaucoup de jours fériés, mais je préfère les jours de fête avec des proches. </w:t>
      </w:r>
    </w:p>
    <w:p>
      <w:r>
        <w:t xml:space="preserve">    France has many holidays, but I prefer days off with loved ones. </w:t>
      </w:r>
    </w:p>
    <w:p>
      <w:r>
        <w:t>7. Il y a un grand jour pour moi en septembre: j'ai l'occasion d’aller à la campagne pour la première fois!</w:t>
      </w:r>
    </w:p>
    <w:p>
      <w:r>
        <w:t xml:space="preserve">    There is a big day for me in September: I get the chance to go to the countryside for the first time!</w:t>
      </w:r>
    </w:p>
    <w:p>
      <w:r>
        <w:t xml:space="preserve">8. Le week-end est un excellent moment pour se détendre et passer du temps avec des amis ou sa famille. </w:t>
      </w:r>
    </w:p>
    <w:p>
      <w:r>
        <w:t xml:space="preserve">    Weekend is an excellent opportunity to relax and spend time with friends or family.</w:t>
      </w:r>
    </w:p>
    <w:p>
      <w:r>
        <w:t xml:space="preserve">9. Il a commencé à faire froid et les jours sont plus courts, ce qui nous donne envie de rentrer chez nous.  </w:t>
      </w:r>
    </w:p>
    <w:p>
      <w:r>
        <w:t xml:space="preserve">    It started getting cold and the days are shorter, which makes us feel like going home. </w:t>
      </w:r>
    </w:p>
    <w:p>
      <w:r>
        <w:t>10. J’ai hâte de partir en vacances et d’explorer un nouvel endroit pour découvrir de nouvelles choses.</w:t>
      </w:r>
    </w:p>
    <w:p>
      <w:r>
        <w:t xml:space="preserve">    I can't wait to go on vacation and explore a new place to discover new things.</w:t>
      </w:r>
    </w:p>
    <w:p/>
    <w:p>
      <w:r>
        <w:rPr>
          <w:b/>
        </w:rPr>
        <w:t>Word: maison | Meaning: house</w:t>
      </w:r>
    </w:p>
    <w:p/>
    <w:p>
      <w:r>
        <w:t>1. La maison de mon grand-père est située à Paris.</w:t>
      </w:r>
    </w:p>
    <w:p>
      <w:r>
        <w:t xml:space="preserve">  My grandfather's house is located in Paris.</w:t>
      </w:r>
    </w:p>
    <w:p>
      <w:r>
        <w:t>2. Je préfère vivre dans une maison plus grande que dans un appartement.</w:t>
      </w:r>
    </w:p>
    <w:p>
      <w:r>
        <w:t xml:space="preserve">  I prefer to live in a larger house than an apartment.</w:t>
      </w:r>
    </w:p>
    <w:p>
      <w:r>
        <w:t>3. La cuisine de la maison était décorée avec des pots et des assiettes vintage.</w:t>
      </w:r>
    </w:p>
    <w:p>
      <w:r>
        <w:t xml:space="preserve"> The kitchen of the house was decorated with antique pots and plates. </w:t>
      </w:r>
    </w:p>
    <w:p>
      <w:r>
        <w:t>4. J'ai besoin d'aide pour réparer ma maison, elle est endommagée.</w:t>
      </w:r>
    </w:p>
    <w:p>
      <w:r>
        <w:t xml:space="preserve">  I need help to repair my house; it is damaged.</w:t>
      </w:r>
    </w:p>
    <w:p>
      <w:r>
        <w:t>5. La nouvelle équipe de construction travaille à construire une maison pour moi.</w:t>
      </w:r>
    </w:p>
    <w:p>
      <w:r>
        <w:t xml:space="preserve"> The new construction team is working on building a house for me. </w:t>
      </w:r>
    </w:p>
    <w:p>
      <w:r>
        <w:t>6. Je vais passer la nuit dans ma maison à Paris.</w:t>
      </w:r>
    </w:p>
    <w:p>
      <w:r>
        <w:t xml:space="preserve"> I am going to spend the night at my house in Paris.</w:t>
      </w:r>
    </w:p>
    <w:p>
      <w:r>
        <w:t>7. Il est important de garder sa maison propre et organisée.</w:t>
      </w:r>
    </w:p>
    <w:p>
      <w:r>
        <w:t xml:space="preserve">  It's important to keep your house clean and organized.</w:t>
      </w:r>
    </w:p>
    <w:p>
      <w:r>
        <w:t xml:space="preserve">8. J'aime aller au café avec mes amis, nous passons du temps dans la maison. </w:t>
      </w:r>
    </w:p>
    <w:p>
      <w:r>
        <w:t xml:space="preserve"> I like going to the cafe with my friends; we spend time in the house.</w:t>
      </w:r>
    </w:p>
    <w:p>
      <w:r>
        <w:t>9. Ils ont acheté une maison dans les montagnes et ils sont très heureux.</w:t>
      </w:r>
    </w:p>
    <w:p>
      <w:r>
        <w:t xml:space="preserve"> They bought a house in the mountains and they are very happy.</w:t>
      </w:r>
    </w:p>
    <w:p>
      <w:r>
        <w:t xml:space="preserve">10. Ma maison est située dans un quartier calme et paisible. </w:t>
      </w:r>
    </w:p>
    <w:p>
      <w:r>
        <w:t xml:space="preserve"> My home is located in a quiet and peaceful neighborhood.</w:t>
      </w:r>
    </w:p>
    <w:p/>
    <w:p>
      <w:r>
        <w:rPr>
          <w:b/>
        </w:rPr>
        <w:t>Word: amour | Meaning: love</w:t>
      </w:r>
    </w:p>
    <w:p/>
    <w:p>
      <w:r>
        <w:t>1. J'ai un amour profond pour la musique classique.</w:t>
      </w:r>
    </w:p>
    <w:p>
      <w:r>
        <w:t xml:space="preserve">    I have a deep love for classical music.</w:t>
      </w:r>
    </w:p>
    <w:p>
      <w:r>
        <w:t>2. Il avait l’amour du voyage depuis son enfance.</w:t>
      </w:r>
    </w:p>
    <w:p>
      <w:r>
        <w:t xml:space="preserve">    He had a love of travel since his childhood. </w:t>
      </w:r>
    </w:p>
    <w:p>
      <w:r>
        <w:t>3. L'amour est une force puissante qui détermine nos actions.</w:t>
      </w:r>
    </w:p>
    <w:p>
      <w:r>
        <w:t xml:space="preserve">    Love is a powerful force that determines our actions. </w:t>
      </w:r>
    </w:p>
    <w:p>
      <w:r>
        <w:t>4. Le couple était rempli d'amour et de tendresse.</w:t>
      </w:r>
    </w:p>
    <w:p>
      <w:r>
        <w:t xml:space="preserve">    The couple was full of love and tenderness. </w:t>
      </w:r>
    </w:p>
    <w:p>
      <w:r>
        <w:t>5.  L'auteur a exprimé son amour pour la nature dans son livre.</w:t>
      </w:r>
    </w:p>
    <w:p>
      <w:r>
        <w:t xml:space="preserve">    The author expressed his love for nature in his book. </w:t>
      </w:r>
    </w:p>
    <w:p>
      <w:r>
        <w:t>6.  Elle a l’amour de la cuisine et elle prépare souvent des plats délicieux.</w:t>
      </w:r>
    </w:p>
    <w:p>
      <w:r>
        <w:t xml:space="preserve">    She loves cooking and often prepares delicious dishes.</w:t>
      </w:r>
    </w:p>
    <w:p>
      <w:r>
        <w:t>7. Le jeune homme avait un amour sincère pour sa fiancée.</w:t>
      </w:r>
    </w:p>
    <w:p>
      <w:r>
        <w:t xml:space="preserve">    The young man had a sincere love for his fiancee. </w:t>
      </w:r>
    </w:p>
    <w:p>
      <w:r>
        <w:t>8. La famille était unie par l'amour et le respect mutuel.</w:t>
      </w:r>
    </w:p>
    <w:p>
      <w:r>
        <w:t xml:space="preserve">    The family was united by love and mutual respect.</w:t>
      </w:r>
    </w:p>
    <w:p>
      <w:r>
        <w:t>9. L'amour est la base de toute relation saine et durable.</w:t>
      </w:r>
    </w:p>
    <w:p>
      <w:r>
        <w:t xml:space="preserve">   Love is the basis of all healthy and lasting relationships. </w:t>
      </w:r>
    </w:p>
    <w:p>
      <w:r>
        <w:t>10.  Le gouvernement a mis en place un programme d’aide pour l'amour-propre des enfants.</w:t>
      </w:r>
    </w:p>
    <w:p>
      <w:r>
        <w:t xml:space="preserve">    The government has put in place a program of support for the self-love of children.</w:t>
      </w:r>
    </w:p>
    <w:p/>
    <w:p>
      <w:r>
        <w:t>Fleurs: flowers</w:t>
      </w:r>
    </w:p>
    <w:p/>
    <w:p>
      <w:r>
        <w:t>1. Les fleurs sont magnifiques dans ce jardin.</w:t>
      </w:r>
    </w:p>
    <w:p>
      <w:r>
        <w:t xml:space="preserve">   The flowers are magnificent in this garden.</w:t>
      </w:r>
    </w:p>
    <w:p>
      <w:r>
        <w:t>2. J'adore les couleurs des fleurs, elles me font sourire.</w:t>
      </w:r>
    </w:p>
    <w:p>
      <w:r>
        <w:t xml:space="preserve">   I love the colors of flowers, they make me smile.</w:t>
      </w:r>
    </w:p>
    <w:p>
      <w:r>
        <w:t xml:space="preserve">3.  La fleur de lys est le symbole national du Maroc. </w:t>
      </w:r>
    </w:p>
    <w:p>
      <w:r>
        <w:t xml:space="preserve">   The lily flower is the national symbol of Morocco.</w:t>
      </w:r>
    </w:p>
    <w:p>
      <w:r>
        <w:t xml:space="preserve">4. Les enfants ont beaucoup d'affection pour les fleurs. </w:t>
      </w:r>
    </w:p>
    <w:p>
      <w:r>
        <w:t xml:space="preserve">   Children have a lot of affection for flowers.</w:t>
      </w:r>
    </w:p>
    <w:p>
      <w:r>
        <w:t>5. Elle décore sa chambre avec des fleurs fraîches.</w:t>
      </w:r>
    </w:p>
    <w:p>
      <w:r>
        <w:t xml:space="preserve">   She decorates her room with fresh flowers.</w:t>
      </w:r>
    </w:p>
    <w:p>
      <w:r>
        <w:t xml:space="preserve">6.  Je vais faire une promenade dans le parc et admirer les fleurs. </w:t>
      </w:r>
    </w:p>
    <w:p>
      <w:r>
        <w:t xml:space="preserve">    I am going to take a walk in the park and admire the flowers.</w:t>
      </w:r>
    </w:p>
    <w:p>
      <w:r>
        <w:t xml:space="preserve">7.  Les fleurs de couleurs vives sont plus belles en été. </w:t>
      </w:r>
    </w:p>
    <w:p>
      <w:r>
        <w:t xml:space="preserve">   Brightly colored flowers are prettier in summer.</w:t>
      </w:r>
    </w:p>
    <w:p>
      <w:r>
        <w:t xml:space="preserve">8. Il y a des fleurs sauvages dans la forêt. </w:t>
      </w:r>
    </w:p>
    <w:p>
      <w:r>
        <w:t xml:space="preserve">    There are wild flowers in the forest.</w:t>
      </w:r>
    </w:p>
    <w:p>
      <w:r>
        <w:t>9. J'ai besoin d'un bouquet de fleurs pour mes parents.</w:t>
      </w:r>
    </w:p>
    <w:p>
      <w:r>
        <w:t xml:space="preserve">   I need a bouquet of flowers for my parents.</w:t>
      </w:r>
    </w:p>
    <w:p>
      <w:r>
        <w:t xml:space="preserve">10.  L'herbe et les fleurs sont un paysage magnifique. </w:t>
      </w:r>
    </w:p>
    <w:p>
      <w:r>
        <w:t xml:space="preserve">   Grass and flowers make a beautiful landscape.</w:t>
      </w:r>
    </w:p>
    <w:p/>
    <w:p>
      <w:r>
        <w:rPr>
          <w:b/>
        </w:rPr>
        <w:t>Word: chat | Meaning: cat</w:t>
      </w:r>
    </w:p>
    <w:p/>
    <w:p>
      <w:r>
        <w:t xml:space="preserve">1. Il y a un chat sur le toit. </w:t>
      </w:r>
    </w:p>
    <w:p>
      <w:r>
        <w:t xml:space="preserve">   There is a cat on the roof.</w:t>
      </w:r>
    </w:p>
    <w:p>
      <w:r>
        <w:t>2.  J’aime beaucoup mon chat, il est très sociable.</w:t>
      </w:r>
    </w:p>
    <w:p>
      <w:r>
        <w:t xml:space="preserve">    I like my cat very much, he's very friendly. </w:t>
      </w:r>
    </w:p>
    <w:p>
      <w:r>
        <w:t>3.  Le chat est assis près de la fenêtre.</w:t>
      </w:r>
    </w:p>
    <w:p>
      <w:r>
        <w:t xml:space="preserve">   The cat is sitting near the window.</w:t>
      </w:r>
    </w:p>
    <w:p>
      <w:r>
        <w:t xml:space="preserve">4.  Nous avons un chat noir et blanc qui est très intelligent. </w:t>
      </w:r>
    </w:p>
    <w:p>
      <w:r>
        <w:t xml:space="preserve">  We have a black and white cat which is very intelligent.  </w:t>
      </w:r>
    </w:p>
    <w:p>
      <w:r>
        <w:t xml:space="preserve">5.  Il était impossible de le contrôler. </w:t>
      </w:r>
    </w:p>
    <w:p>
      <w:r>
        <w:t xml:space="preserve">    He was impossible to control. </w:t>
      </w:r>
    </w:p>
    <w:p>
      <w:r>
        <w:t>6.  Le chat miaule à la porte.</w:t>
      </w:r>
    </w:p>
    <w:p>
      <w:r>
        <w:t xml:space="preserve">   The cat meows at the door.</w:t>
      </w:r>
    </w:p>
    <w:p>
      <w:r>
        <w:t>7.  Elle est très amoureuse de son chat.</w:t>
      </w:r>
    </w:p>
    <w:p>
      <w:r>
        <w:t xml:space="preserve">   She's very in love with her cat.  </w:t>
      </w:r>
    </w:p>
    <w:p>
      <w:r>
        <w:t xml:space="preserve">8.  La chat était endormi sur le tapis. </w:t>
      </w:r>
    </w:p>
    <w:p>
      <w:r>
        <w:t xml:space="preserve">    The cat was sleeping on the carpet. </w:t>
      </w:r>
    </w:p>
    <w:p>
      <w:r>
        <w:t xml:space="preserve">9.  Il a fait une conversation avec un chat. </w:t>
      </w:r>
    </w:p>
    <w:p>
      <w:r>
        <w:t xml:space="preserve">    He had a conversation with a cat.</w:t>
      </w:r>
    </w:p>
    <w:p>
      <w:r>
        <w:t xml:space="preserve">10.  On a acheté un nouveau chat pour la maison. </w:t>
      </w:r>
    </w:p>
    <w:p>
      <w:r>
        <w:t xml:space="preserve">   We bought a new cat for home.</w:t>
      </w:r>
    </w:p>
    <w:p/>
    <w:p>
      <w:r>
        <w:rPr>
          <w:b/>
        </w:rPr>
        <w:t>Word: arbre | Meaning: tree</w:t>
      </w:r>
    </w:p>
    <w:p/>
    <w:p>
      <w:r>
        <w:t>1. J'aime beaucoup observer les arbres dans le parc.</w:t>
      </w:r>
    </w:p>
    <w:p>
      <w:r>
        <w:t xml:space="preserve">   I like to observe the trees in the park a lot.</w:t>
      </w:r>
    </w:p>
    <w:p>
      <w:r>
        <w:t>2. L’arbre est une structure importante pour la nature.</w:t>
      </w:r>
    </w:p>
    <w:p>
      <w:r>
        <w:t xml:space="preserve">   The tree is an important structure for nature.</w:t>
      </w:r>
    </w:p>
    <w:p>
      <w:r>
        <w:t>3. La taille de l’arbre est impressionnante.</w:t>
      </w:r>
    </w:p>
    <w:p>
      <w:r>
        <w:t xml:space="preserve">    The size of the tree is impressive. </w:t>
      </w:r>
    </w:p>
    <w:p>
      <w:r>
        <w:t>4. L’arbre offre un abri aux oiseaux et autres créatures vivantes.</w:t>
      </w:r>
    </w:p>
    <w:p>
      <w:r>
        <w:t xml:space="preserve">    The tree offers shelter to birds and other living creatures. </w:t>
      </w:r>
    </w:p>
    <w:p>
      <w:r>
        <w:t>5. J'ai besoin d'un arbre pour m’identifier dans le jardin.</w:t>
      </w:r>
    </w:p>
    <w:p>
      <w:r>
        <w:t xml:space="preserve">    I need an  tree to identify myself in the garden.</w:t>
      </w:r>
    </w:p>
    <w:p>
      <w:r>
        <w:t>6. Le chêne est un type d’arbre très résistant.</w:t>
      </w:r>
    </w:p>
    <w:p>
      <w:r>
        <w:t xml:space="preserve">   Oak is a very resistant type of tree.</w:t>
      </w:r>
    </w:p>
    <w:p>
      <w:r>
        <w:t xml:space="preserve">7. L'arbre s'est effondré après une tempête violente. </w:t>
      </w:r>
    </w:p>
    <w:p>
      <w:r>
        <w:t xml:space="preserve">   The tree collapsed after a violent storm. </w:t>
      </w:r>
    </w:p>
    <w:p>
      <w:r>
        <w:t>8. Les arbres sont essentiels à la vie sur Terre.</w:t>
      </w:r>
    </w:p>
    <w:p>
      <w:r>
        <w:t xml:space="preserve">   Trees are essential to life on Earth. </w:t>
      </w:r>
    </w:p>
    <w:p>
      <w:r>
        <w:t xml:space="preserve">9. La taille de l’arbre est importante pour son écosystème local. </w:t>
      </w:r>
    </w:p>
    <w:p>
      <w:r>
        <w:t xml:space="preserve">    The size of the tree is important for its local ecosystem.</w:t>
      </w:r>
    </w:p>
    <w:p>
      <w:r>
        <w:t xml:space="preserve">10. J'ai hâte d'observer le développement de cet arbre dans les prochaines années.  </w:t>
      </w:r>
    </w:p>
    <w:p>
      <w:r>
        <w:t xml:space="preserve">   I can't wait to observe the development of this tree in the coming years.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