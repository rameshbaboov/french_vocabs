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Il avait un jour de congé pour se reposer.</w:t>
      </w:r>
    </w:p>
    <w:p>
      <w:r>
        <w:t xml:space="preserve">    He had a day off to rest.</w:t>
      </w:r>
    </w:p>
    <w:p>
      <w:r>
        <w:t>2. Nous avons planifié notre voyage pendant le jour de fête nationale.</w:t>
      </w:r>
    </w:p>
    <w:p>
      <w:r>
        <w:t xml:space="preserve">   We planned our trip for national holiday day. </w:t>
      </w:r>
    </w:p>
    <w:p>
      <w:r>
        <w:t>3. Tu ne peux pas aller au cinéma ce soir, il y a un jour spécial à l'école.</w:t>
      </w:r>
    </w:p>
    <w:p>
      <w:r>
        <w:t xml:space="preserve">    You can’t go to the cinema tonight because there is a special day at school.</w:t>
      </w:r>
    </w:p>
    <w:p>
      <w:r>
        <w:t>4. Les enfants ont passé leur journée à jouer dans le parc.</w:t>
      </w:r>
    </w:p>
    <w:p>
      <w:r>
        <w:t xml:space="preserve">   The children spent their day playing in the park.</w:t>
      </w:r>
    </w:p>
    <w:p>
      <w:r>
        <w:t>5. L’heure du déjeuner est de 13h00, il y aura un jour où les étudiants auront l'habitude de manger au restaurant.</w:t>
      </w:r>
    </w:p>
    <w:p>
      <w:r>
        <w:t xml:space="preserve">   Lunch time is at 1:00 PM, there will be a day where students will get used to eating at the restaurant.</w:t>
      </w:r>
    </w:p>
    <w:p>
      <w:r>
        <w:t>6. La journée est longue et pleine d'activités pour les enfants.</w:t>
      </w:r>
    </w:p>
    <w:p>
      <w:r>
        <w:t xml:space="preserve">    The day is long and full of activities for children. </w:t>
      </w:r>
    </w:p>
    <w:p>
      <w:r>
        <w:t>7. Il ne connaît pas la signification de jour en français, il cherche des traductions.</w:t>
      </w:r>
    </w:p>
    <w:p>
      <w:r>
        <w:t xml:space="preserve">   He doesn’t know the meaning of “jour” in French, he is looking for translations. </w:t>
      </w:r>
    </w:p>
    <w:p>
      <w:r>
        <w:t>8. J'ai passé un jour agréable à faire une randonnée dans les montagnes.</w:t>
      </w:r>
    </w:p>
    <w:p>
      <w:r>
        <w:t xml:space="preserve">    I spent a pleasant day hiking in the mountains.</w:t>
      </w:r>
    </w:p>
    <w:p>
      <w:r>
        <w:t>9. Le jour est loin de nous, mais les préparatifs sont en cours.</w:t>
      </w:r>
    </w:p>
    <w:p>
      <w:r>
        <w:t xml:space="preserve">   The day is far away from us, but preparations are underway.</w:t>
      </w:r>
    </w:p>
    <w:p>
      <w:r>
        <w:t xml:space="preserve">10. Les gens ont besoin d’un peu de lumière du soleil pour se sentir mieux. </w:t>
      </w:r>
    </w:p>
    <w:p>
      <w:r>
        <w:t xml:space="preserve">    People need a little sunlight to feel better.</w:t>
      </w:r>
    </w:p>
    <w:p/>
    <w:p>
      <w:r>
        <w:rPr>
          <w:b/>
        </w:rPr>
        <w:t>Word: Lumière | Meaning: Light</w:t>
      </w:r>
    </w:p>
    <w:p/>
    <w:p>
      <w:r>
        <w:t>1. La lumière du soleil éclaire le jardin.</w:t>
      </w:r>
    </w:p>
    <w:p>
      <w:r>
        <w:t xml:space="preserve">  The sun's light illuminates the garden.</w:t>
      </w:r>
    </w:p>
    <w:p>
      <w:r>
        <w:t>2. Il y a une lumière dans la pièce.</w:t>
      </w:r>
    </w:p>
    <w:p>
      <w:r>
        <w:t xml:space="preserve">  There is a light in the room.</w:t>
      </w:r>
    </w:p>
    <w:p>
      <w:r>
        <w:t>3. Les lumières de Noël illuminent la ville.</w:t>
      </w:r>
    </w:p>
    <w:p>
      <w:r>
        <w:t xml:space="preserve">  Christmas lights illuminate the city.</w:t>
      </w:r>
    </w:p>
    <w:p>
      <w:r>
        <w:t>4. La lumière du feu crépite sur les murs.</w:t>
      </w:r>
    </w:p>
    <w:p>
      <w:r>
        <w:t xml:space="preserve">  The firelight crackles on the walls.</w:t>
      </w:r>
    </w:p>
    <w:p>
      <w:r>
        <w:t>5. Elle est fascinée par la lumière des étoiles.</w:t>
      </w:r>
    </w:p>
    <w:p>
      <w:r>
        <w:t xml:space="preserve">  She is fascinated by the light of the stars.</w:t>
      </w:r>
    </w:p>
    <w:p>
      <w:r>
        <w:t>6. J'aime la lumière naturelle et l'eau claire.</w:t>
      </w:r>
    </w:p>
    <w:p>
      <w:r>
        <w:t xml:space="preserve">  I like natural light and clear water.</w:t>
      </w:r>
    </w:p>
    <w:p>
      <w:r>
        <w:t>7. Le soleil est plus fort que la lune dans la lumière du jour.</w:t>
      </w:r>
    </w:p>
    <w:p>
      <w:r>
        <w:t xml:space="preserve">   The sun is stronger than the moon in daylight. </w:t>
      </w:r>
    </w:p>
    <w:p>
      <w:r>
        <w:t>8. La lampe ne produit pas assez de lumière.</w:t>
      </w:r>
    </w:p>
    <w:p>
      <w:r>
        <w:t xml:space="preserve">  The lamp does not produce enough light.</w:t>
      </w:r>
    </w:p>
    <w:p>
      <w:r>
        <w:t>9. Il faut éteindre les lumières avant de dormir.</w:t>
      </w:r>
    </w:p>
    <w:p>
      <w:r>
        <w:t xml:space="preserve">  You must turn off the lights before sleeping.</w:t>
      </w:r>
    </w:p>
    <w:p>
      <w:r>
        <w:t>10. La lumière du tunnel est très claire.</w:t>
      </w:r>
    </w:p>
    <w:p>
      <w:r>
        <w:t xml:space="preserve">  The light of the tunnel is very clear.</w:t>
      </w:r>
    </w:p>
    <w:p/>
    <w:p>
      <w:r>
        <w:rPr>
          <w:b/>
        </w:rPr>
        <w:t>Word: Noir | Meaning: Black</w:t>
      </w:r>
    </w:p>
    <w:p/>
    <w:p>
      <w:r>
        <w:t>1. Le tableau est noir.</w:t>
      </w:r>
    </w:p>
    <w:p>
      <w:r>
        <w:t xml:space="preserve">   The table is black.</w:t>
      </w:r>
    </w:p>
    <w:p>
      <w:r>
        <w:t>2. La robe de Marie était noire.</w:t>
      </w:r>
    </w:p>
    <w:p>
      <w:r>
        <w:t xml:space="preserve">   Marie's dress was black.</w:t>
      </w:r>
    </w:p>
    <w:p>
      <w:r>
        <w:t xml:space="preserve">3. Il n’a pas d'idée, le noir est trop simple. </w:t>
      </w:r>
    </w:p>
    <w:p>
      <w:r>
        <w:t xml:space="preserve">   He has no idea, black is too simple.</w:t>
      </w:r>
    </w:p>
    <w:p>
      <w:r>
        <w:t xml:space="preserve">4. Le ciel est noir aujourd'hui. </w:t>
      </w:r>
    </w:p>
    <w:p>
      <w:r>
        <w:t xml:space="preserve">   The sky is black today.</w:t>
      </w:r>
    </w:p>
    <w:p>
      <w:r>
        <w:t xml:space="preserve">5. J'ai un problème de vision et j’ai besoin de lunettes noires. </w:t>
      </w:r>
    </w:p>
    <w:p>
      <w:r>
        <w:t xml:space="preserve">   I have a problem with my vision and I need black glasses.</w:t>
      </w:r>
    </w:p>
    <w:p>
      <w:r>
        <w:t>6. Il a peint une scène sombre et noire sur la toile.</w:t>
      </w:r>
    </w:p>
    <w:p>
      <w:r>
        <w:t xml:space="preserve">   He painted a dark and black scene on canvas.</w:t>
      </w:r>
    </w:p>
    <w:p>
      <w:r>
        <w:t>7. La nuit est noire, mais les étoiles sont visibles.</w:t>
      </w:r>
    </w:p>
    <w:p>
      <w:r>
        <w:t xml:space="preserve">   Night is black, but stars are visible. </w:t>
      </w:r>
    </w:p>
    <w:p>
      <w:r>
        <w:t>8. Les animaux sauvages sont souvent noirs.</w:t>
      </w:r>
    </w:p>
    <w:p>
      <w:r>
        <w:t xml:space="preserve">   Wild animals are often black.</w:t>
      </w:r>
    </w:p>
    <w:p>
      <w:r>
        <w:t xml:space="preserve">9. Il n’a pas d'idée, le noir est trop simple. </w:t>
      </w:r>
    </w:p>
    <w:p>
      <w:r>
        <w:t xml:space="preserve">   He has no idea, black is too simple.</w:t>
      </w:r>
    </w:p>
    <w:p>
      <w:r>
        <w:t xml:space="preserve">10. La nuit est noire et il pleut. </w:t>
      </w:r>
    </w:p>
    <w:p>
      <w:r>
        <w:t xml:space="preserve">   Night is dark and it's raining.</w:t>
      </w:r>
    </w:p>
    <w:p/>
    <w:p>
      <w:r>
        <w:rPr>
          <w:b/>
        </w:rPr>
        <w:t>Word: Rouge | Meaning: Red</w:t>
      </w:r>
    </w:p>
    <w:p/>
    <w:p>
      <w:r>
        <w:t xml:space="preserve">1. La robe de ma grand-mère est rouge.  </w:t>
      </w:r>
    </w:p>
    <w:p>
      <w:r>
        <w:t xml:space="preserve">   The dress of my grandmother is red.</w:t>
      </w:r>
    </w:p>
    <w:p>
      <w:r>
        <w:t xml:space="preserve">2. Le drapeau français est rouge, blanc et bleu.  </w:t>
      </w:r>
    </w:p>
    <w:p>
      <w:r>
        <w:t xml:space="preserve">   The French flag is red, white, and blue.</w:t>
      </w:r>
    </w:p>
    <w:p>
      <w:r>
        <w:t xml:space="preserve">3. J'ai un chapeau rouge.  </w:t>
      </w:r>
    </w:p>
    <w:p>
      <w:r>
        <w:t xml:space="preserve">   I have a red hat.</w:t>
      </w:r>
    </w:p>
    <w:p>
      <w:r>
        <w:t xml:space="preserve">4. La tomate est rouge.  </w:t>
      </w:r>
    </w:p>
    <w:p>
      <w:r>
        <w:t xml:space="preserve">    The tomato is red. </w:t>
      </w:r>
    </w:p>
    <w:p>
      <w:r>
        <w:t xml:space="preserve">5. Vous avez une voiture rouge ?  </w:t>
      </w:r>
    </w:p>
    <w:p>
      <w:r>
        <w:t xml:space="preserve">   Do you have a red car?</w:t>
      </w:r>
    </w:p>
    <w:p>
      <w:r>
        <w:t xml:space="preserve">6. Les yeux de mon chien sont rouges.   </w:t>
      </w:r>
    </w:p>
    <w:p>
      <w:r>
        <w:t xml:space="preserve">   My dog's eyes are red. </w:t>
      </w:r>
    </w:p>
    <w:p>
      <w:r>
        <w:t xml:space="preserve">7. Le tableau d'art montre un paysage rouge.  </w:t>
      </w:r>
    </w:p>
    <w:p>
      <w:r>
        <w:t xml:space="preserve">   The art painting shows a red landscape. </w:t>
      </w:r>
    </w:p>
    <w:p>
      <w:r>
        <w:t xml:space="preserve">8. La rose est rouge, mais la fleur est blanche.  </w:t>
      </w:r>
    </w:p>
    <w:p>
      <w:r>
        <w:t xml:space="preserve">   The rose is red, but the flower is white. </w:t>
      </w:r>
    </w:p>
    <w:p>
      <w:r>
        <w:t xml:space="preserve">9. Il y a une voiture rouge dans le parking.  </w:t>
      </w:r>
    </w:p>
    <w:p>
      <w:r>
        <w:t xml:space="preserve">    There's a red car in the parking lot. </w:t>
      </w:r>
    </w:p>
    <w:p>
      <w:r>
        <w:t xml:space="preserve">10. L'automne est connu pour ses couleurs rouges et brunes.  </w:t>
      </w:r>
    </w:p>
    <w:p>
      <w:r>
        <w:t xml:space="preserve">   Autumn is known for its red and brown colors.</w:t>
      </w:r>
    </w:p>
    <w:p/>
    <w:p>
      <w:r>
        <w:rPr>
          <w:b/>
        </w:rPr>
        <w:t>Word: Belle | Meaning: beautiful</w:t>
      </w:r>
    </w:p>
    <w:p/>
    <w:p>
      <w:r>
        <w:t>1. La femme était belle et souriante.</w:t>
      </w:r>
    </w:p>
    <w:p>
      <w:r>
        <w:t xml:space="preserve">   The woman was beautiful and smiling.</w:t>
      </w:r>
    </w:p>
    <w:p>
      <w:r>
        <w:t>2. Le chat est adorable, il est très belle.</w:t>
      </w:r>
    </w:p>
    <w:p>
      <w:r>
        <w:t xml:space="preserve">   The cat is adorable, it's very beautiful.</w:t>
      </w:r>
    </w:p>
    <w:p>
      <w:r>
        <w:t xml:space="preserve">3. Elle a une belle voix. </w:t>
      </w:r>
    </w:p>
    <w:p>
      <w:r>
        <w:t xml:space="preserve">   She has a beautiful voice.</w:t>
      </w:r>
    </w:p>
    <w:p>
      <w:r>
        <w:t>4. Ce gâteau est une belle création.</w:t>
      </w:r>
    </w:p>
    <w:p>
      <w:r>
        <w:t xml:space="preserve">   This cake is a beautiful creation.</w:t>
      </w:r>
    </w:p>
    <w:p>
      <w:r>
        <w:t>5. J'aime votre robe, elle est belle!</w:t>
      </w:r>
    </w:p>
    <w:p>
      <w:r>
        <w:t xml:space="preserve">   I like your dress, it’s pretty!</w:t>
      </w:r>
    </w:p>
    <w:p>
      <w:r>
        <w:t>6. Cette ville est magnifique et belle.</w:t>
      </w:r>
    </w:p>
    <w:p>
      <w:r>
        <w:t xml:space="preserve">   This city is magnificent and beautiful.</w:t>
      </w:r>
    </w:p>
    <w:p>
      <w:r>
        <w:t>7. Il faut aller au marché pour acheter des fruits belles.</w:t>
      </w:r>
    </w:p>
    <w:p>
      <w:r>
        <w:t xml:space="preserve">   We need to go to the market to buy some beautiful fruit.</w:t>
      </w:r>
    </w:p>
    <w:p>
      <w:r>
        <w:t>8. La nature est belle à l'automne.</w:t>
      </w:r>
    </w:p>
    <w:p>
      <w:r>
        <w:t xml:space="preserve">   Nature is beautiful in autumn. </w:t>
      </w:r>
    </w:p>
    <w:p>
      <w:r>
        <w:t>9. Le soleil était beau ce matin, il brillait.</w:t>
      </w:r>
    </w:p>
    <w:p>
      <w:r>
        <w:t xml:space="preserve">   The sun was beautiful this morning, it shone brightly. </w:t>
      </w:r>
    </w:p>
    <w:p>
      <w:r>
        <w:t>10.  Elle a une belle collection d'art!</w:t>
      </w:r>
    </w:p>
    <w:p>
      <w:r>
        <w:t xml:space="preserve">   She has a beautiful art collection!</w:t>
      </w:r>
    </w:p>
    <w:p/>
    <w:p>
      <w:r>
        <w:rPr>
          <w:b/>
        </w:rPr>
        <w:t>Word: Jardin | Meaning: Garden</w:t>
      </w:r>
    </w:p>
    <w:p/>
    <w:p>
      <w:r>
        <w:t>1.  J'adore aller au jardin et me relaxer avec un bon livre.</w:t>
      </w:r>
    </w:p>
    <w:p>
      <w:r>
        <w:t xml:space="preserve">   2. I love going to the garden and relaxing with a good book.</w:t>
      </w:r>
    </w:p>
    <w:p>
      <w:r>
        <w:t xml:space="preserve">3.  Le jardin est très vert et agréable à visiter. </w:t>
      </w:r>
    </w:p>
    <w:p>
      <w:r>
        <w:t xml:space="preserve">   3. The garden is very green and pleasant to visit.</w:t>
      </w:r>
    </w:p>
    <w:p>
      <w:r>
        <w:t xml:space="preserve">4.  Les enfants aiment jouer dans le jardin. </w:t>
      </w:r>
    </w:p>
    <w:p>
      <w:r>
        <w:t xml:space="preserve">   4. Children like playing in the garden.</w:t>
      </w:r>
    </w:p>
    <w:p>
      <w:r>
        <w:t xml:space="preserve">5.  J'ai besoin d'un peu de soleil pour me recharger. </w:t>
      </w:r>
    </w:p>
    <w:p>
      <w:r>
        <w:t xml:space="preserve">   5. I need a bit of sunshine to recharge.</w:t>
      </w:r>
    </w:p>
    <w:p>
      <w:r>
        <w:t>6.  La maison est située à proximité d'un grand jardin public.</w:t>
      </w:r>
    </w:p>
    <w:p>
      <w:r>
        <w:t xml:space="preserve">    6. The house is located near a large public garden.</w:t>
      </w:r>
    </w:p>
    <w:p>
      <w:r>
        <w:t xml:space="preserve">7.  Il y a un espace vert et un petit jardin dans la cour de notre appartement. </w:t>
      </w:r>
    </w:p>
    <w:p>
      <w:r>
        <w:t xml:space="preserve">   7. There is a green area and a small garden in the courtyard of our apartment. </w:t>
      </w:r>
    </w:p>
    <w:p>
      <w:r>
        <w:t>8.  La femme se promenait à travers le jardin en contemplant les fleurs.</w:t>
      </w:r>
    </w:p>
    <w:p>
      <w:r>
        <w:t xml:space="preserve">    8. The woman was walking through the garden, contemplating the flowers.</w:t>
      </w:r>
    </w:p>
    <w:p>
      <w:r>
        <w:t>9.  Un grand jardin de légumes s'étend devant la maison.</w:t>
      </w:r>
    </w:p>
    <w:p>
      <w:r>
        <w:t xml:space="preserve">   9. A large vegetable garden stretches in front of the house. </w:t>
      </w:r>
    </w:p>
    <w:p>
      <w:r>
        <w:t>10. Les arbres du jardin offrent une grande protection contre le soleil.</w:t>
      </w:r>
    </w:p>
    <w:p>
      <w:r>
        <w:t xml:space="preserve">   10. The trees in the garden provide a lot of shade from the sun.</w:t>
      </w:r>
    </w:p>
    <w:p/>
    <w:p>
      <w:r>
        <w:rPr>
          <w:b/>
        </w:rPr>
        <w:t>Word: jeu | Meaning: game</w:t>
      </w:r>
    </w:p>
    <w:p/>
    <w:p>
      <w:r>
        <w:t>1. J'aime jouer aux jeux de société avec mes amis.</w:t>
      </w:r>
    </w:p>
    <w:p>
      <w:r>
        <w:t xml:space="preserve">   I like playing board games with my friends.</w:t>
      </w:r>
    </w:p>
    <w:p>
      <w:r>
        <w:t xml:space="preserve">2. Il joue souvent au football pendant son temps libre. </w:t>
      </w:r>
    </w:p>
    <w:p>
      <w:r>
        <w:t xml:space="preserve">    He often plays football during his free time.</w:t>
      </w:r>
    </w:p>
    <w:p>
      <w:r>
        <w:t>3. Les enfants se divertissent en jouant dans la cour.</w:t>
      </w:r>
    </w:p>
    <w:p>
      <w:r>
        <w:t xml:space="preserve">    Children have fun playing in the yard.</w:t>
      </w:r>
    </w:p>
    <w:p>
      <w:r>
        <w:t>4.  La musique est un moyen excellent de s'amuser et de jouer.</w:t>
      </w:r>
    </w:p>
    <w:p>
      <w:r>
        <w:t xml:space="preserve">   Music is an excellent way to have fun and play. </w:t>
      </w:r>
    </w:p>
    <w:p>
      <w:r>
        <w:t xml:space="preserve">5. Je vais jouer à l'orchestre dès que j'ai terminé mes cours. </w:t>
      </w:r>
    </w:p>
    <w:p>
      <w:r>
        <w:t xml:space="preserve">   I will start playing in the orchestra as soon as I finish my classes. </w:t>
      </w:r>
    </w:p>
    <w:p>
      <w:r>
        <w:t xml:space="preserve">6.  Il est important de se détendre et de jouer pour s'épanouir. </w:t>
      </w:r>
    </w:p>
    <w:p>
      <w:r>
        <w:t xml:space="preserve">   It is important to relax and play to grow.</w:t>
      </w:r>
    </w:p>
    <w:p>
      <w:r>
        <w:t xml:space="preserve">7. La danse est un moyen amusant de jouer avec les mouvements corporels. </w:t>
      </w:r>
    </w:p>
    <w:p>
      <w:r>
        <w:t xml:space="preserve">   Dance is a fun way to play with body movements.</w:t>
      </w:r>
    </w:p>
    <w:p>
      <w:r>
        <w:t xml:space="preserve">8. J'ai beaucoup aimé jouer à cette nouvelle application. </w:t>
      </w:r>
    </w:p>
    <w:p>
      <w:r>
        <w:t xml:space="preserve">    I really enjoyed playing this new app. </w:t>
      </w:r>
    </w:p>
    <w:p>
      <w:r>
        <w:t>9.  Il faut trouver des activités plaisantes pour se divertir et jouer.</w:t>
      </w:r>
    </w:p>
    <w:p>
      <w:r>
        <w:t xml:space="preserve">    It is necessary to find enjoyable activities to have fun and play.</w:t>
      </w:r>
    </w:p>
    <w:p>
      <w:r>
        <w:t>10. Il est important de s'amuser et de jouer au moins une heure par jour.</w:t>
      </w:r>
    </w:p>
    <w:p>
      <w:r>
        <w:t xml:space="preserve">   It is important to have fun and play at least one hour per day.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very much for your help.</w:t>
      </w:r>
    </w:p>
    <w:p>
      <w:r>
        <w:t>2.  Je suis reconnaissant de la discussion avec vous.</w:t>
      </w:r>
    </w:p>
    <w:p>
      <w:r>
        <w:t xml:space="preserve">   I am grateful for our discussion with you.</w:t>
      </w:r>
    </w:p>
    <w:p>
      <w:r>
        <w:t xml:space="preserve">3.  Merci d'avoir partagé ce document. </w:t>
      </w:r>
    </w:p>
    <w:p>
      <w:r>
        <w:t xml:space="preserve">   Thank you for sharing this document.</w:t>
      </w:r>
    </w:p>
    <w:p>
      <w:r>
        <w:t>4.  J’ai apprécié votre voyage et vos conseils.</w:t>
      </w:r>
    </w:p>
    <w:p>
      <w:r>
        <w:t xml:space="preserve">   I enjoyed your trip and advice.</w:t>
      </w:r>
    </w:p>
    <w:p>
      <w:r>
        <w:t>5.  Merci de votre patience.</w:t>
      </w:r>
    </w:p>
    <w:p>
      <w:r>
        <w:t xml:space="preserve">   Thanks for your patience.</w:t>
      </w:r>
    </w:p>
    <w:p>
      <w:r>
        <w:t>6.  Merci de l’information utile.</w:t>
      </w:r>
    </w:p>
    <w:p>
      <w:r>
        <w:t xml:space="preserve">   Thank you for the useful information. </w:t>
      </w:r>
    </w:p>
    <w:p>
      <w:r>
        <w:t xml:space="preserve">7.  Je vous remercie pour ce cadeau. </w:t>
      </w:r>
    </w:p>
    <w:p>
      <w:r>
        <w:t xml:space="preserve">   I thank you for this gift.</w:t>
      </w:r>
    </w:p>
    <w:p>
      <w:r>
        <w:t>8.  Merci d'avoir pensé à moi!</w:t>
      </w:r>
    </w:p>
    <w:p>
      <w:r>
        <w:t xml:space="preserve">   Thank you for thinking of me!</w:t>
      </w:r>
    </w:p>
    <w:p>
      <w:r>
        <w:t xml:space="preserve">9.  J’ai apprécié votre accompagnement et votre soutien. </w:t>
      </w:r>
    </w:p>
    <w:p>
      <w:r>
        <w:t xml:space="preserve">   I appreciated your support and assistance.</w:t>
      </w:r>
    </w:p>
    <w:p>
      <w:r>
        <w:t>10. Merci de m'avoir aidé!</w:t>
      </w:r>
    </w:p>
    <w:p>
      <w:r>
        <w:t xml:space="preserve">    Thanks for helping me!</w:t>
      </w:r>
    </w:p>
    <w:p/>
    <w:p>
      <w:r>
        <w:rPr>
          <w:b/>
        </w:rPr>
        <w:t>Word: Chat | Meaning: Cat</w:t>
      </w:r>
    </w:p>
    <w:p/>
    <w:p>
      <w:r>
        <w:t xml:space="preserve">1. J'ai un chat adorable qui joue avec moi tous les jours. </w:t>
      </w:r>
    </w:p>
    <w:p>
      <w:r>
        <w:t xml:space="preserve">   My cute cat plays with me every day.</w:t>
      </w:r>
    </w:p>
    <w:p>
      <w:r>
        <w:t xml:space="preserve">2. Le chat est sur le canapé, il regarde dehors. </w:t>
      </w:r>
    </w:p>
    <w:p>
      <w:r>
        <w:t xml:space="preserve">   The cat is on the sofa, it looks out. </w:t>
      </w:r>
    </w:p>
    <w:p>
      <w:r>
        <w:t xml:space="preserve">3. Il faut un environnement calme pour que mon chat se sente bien. </w:t>
      </w:r>
    </w:p>
    <w:p>
      <w:r>
        <w:t xml:space="preserve">   He needs a calm environment for him to feel good. </w:t>
      </w:r>
    </w:p>
    <w:p>
      <w:r>
        <w:t xml:space="preserve">4. J'aime beaucoup cuisiner des aliments savoureux pour mon chat. </w:t>
      </w:r>
    </w:p>
    <w:p>
      <w:r>
        <w:t xml:space="preserve">   I like to cook tasty food for my cat. </w:t>
      </w:r>
    </w:p>
    <w:p>
      <w:r>
        <w:t xml:space="preserve">5. La chatte est très mélancolique et triste aujourd'hui.  </w:t>
      </w:r>
    </w:p>
    <w:p>
      <w:r>
        <w:t xml:space="preserve">   The kitten is very melancholic and sad today. </w:t>
      </w:r>
    </w:p>
    <w:p>
      <w:r>
        <w:t>6. Le chat a un besoin de sortir tous les jours pour faire ses explorations.</w:t>
      </w:r>
    </w:p>
    <w:p>
      <w:r>
        <w:t xml:space="preserve">   The cat needs to go out every day to explore. </w:t>
      </w:r>
    </w:p>
    <w:p>
      <w:r>
        <w:t xml:space="preserve">7. Je ne comprends pas pourquoi mon chat mord parfois mes doigts. </w:t>
      </w:r>
    </w:p>
    <w:p>
      <w:r>
        <w:t xml:space="preserve">   I don’t understand why my cat bites sometimes my fingers. </w:t>
      </w:r>
    </w:p>
    <w:p>
      <w:r>
        <w:t xml:space="preserve">8. Mon chat est très intelligent et apprend rapidement de nouvelles choses. </w:t>
      </w:r>
    </w:p>
    <w:p>
      <w:r>
        <w:t xml:space="preserve">   My cat is very intelligent and learns new things quickly.  </w:t>
      </w:r>
    </w:p>
    <w:p>
      <w:r>
        <w:t xml:space="preserve">9. Les chats sont des animaux domestiques qui apportent beaucoup de joie à leurs propriétaires.  </w:t>
      </w:r>
    </w:p>
    <w:p>
      <w:r>
        <w:t xml:space="preserve">    Cats are domestic animals who bring a lot of joy to their owners. </w:t>
      </w:r>
    </w:p>
    <w:p>
      <w:r>
        <w:t xml:space="preserve">10. Je suis fasciné par l'histoire et les comportements des chats.  </w:t>
      </w:r>
    </w:p>
    <w:p>
      <w:r>
        <w:t xml:space="preserve">   I am fascinated by the history and behavior of cats.</w:t>
      </w:r>
    </w:p>
    <w:p/>
    <w:p>
      <w:r>
        <w:rPr>
          <w:i/>
        </w:rPr>
        <w:t>Rose: &lt;Flower&gt; | Meaning: Flower</w:t>
      </w:r>
    </w:p>
    <w:p/>
    <w:p>
      <w:r>
        <w:t>1. La rose est belle et odorante.</w:t>
      </w:r>
    </w:p>
    <w:p>
      <w:r>
        <w:t xml:space="preserve">   The rose is beautiful and fragrant.</w:t>
      </w:r>
    </w:p>
    <w:p>
      <w:r>
        <w:t>2. J'adore les roses rouges.</w:t>
      </w:r>
    </w:p>
    <w:p>
      <w:r>
        <w:t xml:space="preserve">   I love red roses.</w:t>
      </w:r>
    </w:p>
    <w:p>
      <w:r>
        <w:t xml:space="preserve">3. Elle a offert une rose à son amie. </w:t>
      </w:r>
    </w:p>
    <w:p>
      <w:r>
        <w:t xml:space="preserve">   She offered her friend a rose.</w:t>
      </w:r>
    </w:p>
    <w:p>
      <w:r>
        <w:t>4. Les roses sont symbole de l’amour éternel.</w:t>
      </w:r>
    </w:p>
    <w:p>
      <w:r>
        <w:t xml:space="preserve">   Roses are symbols of eternal love.</w:t>
      </w:r>
    </w:p>
    <w:p>
      <w:r>
        <w:t>5. Le jardin est bordé de roses.</w:t>
      </w:r>
    </w:p>
    <w:p>
      <w:r>
        <w:t xml:space="preserve">   The garden is bordered by roses.</w:t>
      </w:r>
    </w:p>
    <w:p>
      <w:r>
        <w:t xml:space="preserve">6. La fleur rose était la plus belle de toutes. </w:t>
      </w:r>
    </w:p>
    <w:p>
      <w:r>
        <w:t xml:space="preserve">   The pink flower was the most beautiful of all.</w:t>
      </w:r>
    </w:p>
    <w:p>
      <w:r>
        <w:t>7. J'ai besoin d'une rose pour ma chambre.</w:t>
      </w:r>
    </w:p>
    <w:p>
      <w:r>
        <w:t xml:space="preserve">   I need a rose for my room.</w:t>
      </w:r>
    </w:p>
    <w:p>
      <w:r>
        <w:t>8. Le rose des vents est une couleur douce et romantique.</w:t>
      </w:r>
    </w:p>
    <w:p>
      <w:r>
        <w:t xml:space="preserve">   Rose of the winds is a gentle and romantic color.</w:t>
      </w:r>
    </w:p>
    <w:p>
      <w:r>
        <w:t xml:space="preserve">9.  Je trouve la rose de terre très élégante. </w:t>
      </w:r>
    </w:p>
    <w:p>
      <w:r>
        <w:t xml:space="preserve">   I find the earth rose very elegant.</w:t>
      </w:r>
    </w:p>
    <w:p>
      <w:r>
        <w:t xml:space="preserve">10. La rose de mes rêves était rose. </w:t>
      </w:r>
    </w:p>
    <w:p>
      <w:r>
        <w:t xml:space="preserve">    The rose in my dreams was pink.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