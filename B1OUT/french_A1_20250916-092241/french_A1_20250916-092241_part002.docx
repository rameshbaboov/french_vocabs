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Ça va, ça va bien. </w:t>
      </w:r>
    </w:p>
    <w:p>
      <w:r>
        <w:t xml:space="preserve">  Good, it's going well.</w:t>
      </w:r>
    </w:p>
    <w:p>
      <w:r>
        <w:t xml:space="preserve">2. Le repas était bon. </w:t>
      </w:r>
    </w:p>
    <w:p>
      <w:r>
        <w:t xml:space="preserve">  The meal was good.</w:t>
      </w:r>
    </w:p>
    <w:p>
      <w:r>
        <w:t xml:space="preserve">3. Il a fait une bonne performance. </w:t>
      </w:r>
    </w:p>
    <w:p>
      <w:r>
        <w:t xml:space="preserve">  He did a good job.</w:t>
      </w:r>
    </w:p>
    <w:p>
      <w:r>
        <w:t xml:space="preserve">4. La journée est bonne. </w:t>
      </w:r>
    </w:p>
    <w:p>
      <w:r>
        <w:t xml:space="preserve">  The day is good.</w:t>
      </w:r>
    </w:p>
    <w:p>
      <w:r>
        <w:t xml:space="preserve">5. C'est bon pour nous! </w:t>
      </w:r>
    </w:p>
    <w:p>
      <w:r>
        <w:t xml:space="preserve">   It's good for us!</w:t>
      </w:r>
    </w:p>
    <w:p>
      <w:r>
        <w:t>6. Le film était bon, mais pas parfait.</w:t>
      </w:r>
    </w:p>
    <w:p>
      <w:r>
        <w:t xml:space="preserve">  The movie was good, but not perfect.</w:t>
      </w:r>
    </w:p>
    <w:p>
      <w:r>
        <w:t>7. J'ai envie de faire des choses bonnes.</w:t>
      </w:r>
    </w:p>
    <w:p>
      <w:r>
        <w:t xml:space="preserve">   I want to do good things.</w:t>
      </w:r>
    </w:p>
    <w:p>
      <w:r>
        <w:t xml:space="preserve">8. La communication est bonne avec les collègues. </w:t>
      </w:r>
    </w:p>
    <w:p>
      <w:r>
        <w:t xml:space="preserve">  Communication with colleagues is good.</w:t>
      </w:r>
    </w:p>
    <w:p>
      <w:r>
        <w:t>9. On a fait un bon choix.</w:t>
      </w:r>
    </w:p>
    <w:p>
      <w:r>
        <w:t xml:space="preserve">   We made a good choice. </w:t>
      </w:r>
    </w:p>
    <w:p>
      <w:r>
        <w:t xml:space="preserve">10. Il y a beaucoup de bon et de mauvais dans la vie. </w:t>
      </w:r>
    </w:p>
    <w:p>
      <w:r>
        <w:t xml:space="preserve">   There are many good and bad things in life.</w:t>
      </w:r>
    </w:p>
    <w:p/>
    <w:p>
      <w:r>
        <w:rPr>
          <w:b/>
        </w:rPr>
        <w:t>Word: Blanc | Meaning: White</w:t>
      </w:r>
    </w:p>
    <w:p/>
    <w:p>
      <w:r>
        <w:t>1. Le ciel était blanc ce matin.</w:t>
      </w:r>
    </w:p>
    <w:p>
      <w:r>
        <w:t xml:space="preserve">   The sky was white this morning.</w:t>
      </w:r>
    </w:p>
    <w:p>
      <w:r>
        <w:t>2. Elle portait une robe blanche.</w:t>
      </w:r>
    </w:p>
    <w:p>
      <w:r>
        <w:t xml:space="preserve">   She wore a white dress.</w:t>
      </w:r>
    </w:p>
    <w:p>
      <w:r>
        <w:t>3. J'ai un stylo blanc.</w:t>
      </w:r>
    </w:p>
    <w:p>
      <w:r>
        <w:t xml:space="preserve">   I have a white pen.</w:t>
      </w:r>
    </w:p>
    <w:p>
      <w:r>
        <w:t>4. Il y a beaucoup de neige blanche sur les pentes des montagnes.</w:t>
      </w:r>
    </w:p>
    <w:p>
      <w:r>
        <w:t xml:space="preserve">   There is a lot of white snow on the slopes of the mountains. </w:t>
      </w:r>
    </w:p>
    <w:p>
      <w:r>
        <w:t xml:space="preserve">5. Le gâteau est blanc et moelleux. </w:t>
      </w:r>
    </w:p>
    <w:p>
      <w:r>
        <w:t xml:space="preserve">   The cake is white and fluffy.</w:t>
      </w:r>
    </w:p>
    <w:p>
      <w:r>
        <w:t xml:space="preserve">6.  Le tableau a un fond blanc. </w:t>
      </w:r>
    </w:p>
    <w:p>
      <w:r>
        <w:t xml:space="preserve">   The painting has a white background.</w:t>
      </w:r>
    </w:p>
    <w:p>
      <w:r>
        <w:t>7. Il était très fatigué, mais il avait fini de faire les exercices blancs.</w:t>
      </w:r>
    </w:p>
    <w:p>
      <w:r>
        <w:t xml:space="preserve">    He was very tired, but he had finished the blank exercises.</w:t>
      </w:r>
    </w:p>
    <w:p>
      <w:r>
        <w:t>8. Je voudrais boire une boisson blanche.</w:t>
      </w:r>
    </w:p>
    <w:p>
      <w:r>
        <w:t xml:space="preserve">   I would like to drink a white drink.</w:t>
      </w:r>
    </w:p>
    <w:p>
      <w:r>
        <w:t>9.  Les fleurs sont blanches et majestueuses.</w:t>
      </w:r>
    </w:p>
    <w:p>
      <w:r>
        <w:t xml:space="preserve">   The flowers are white and majestic.</w:t>
      </w:r>
    </w:p>
    <w:p>
      <w:r>
        <w:t>10. Le garçon était blanc de surprise.</w:t>
      </w:r>
    </w:p>
    <w:p>
      <w:r>
        <w:t xml:space="preserve">    The boy was white with surprise.</w:t>
      </w:r>
    </w:p>
    <w:p/>
    <w:p>
      <w:r>
        <w:rPr>
          <w:b/>
        </w:rPr>
        <w:t>Word: Fleur | Meaning: Flower</w:t>
      </w:r>
    </w:p>
    <w:p/>
    <w:p>
      <w:r>
        <w:t xml:space="preserve">1. La fleur de l'arbre est belle.  </w:t>
      </w:r>
    </w:p>
    <w:p>
      <w:r>
        <w:t xml:space="preserve">    The flower of the tree is beautiful.</w:t>
      </w:r>
    </w:p>
    <w:p>
      <w:r>
        <w:t xml:space="preserve">2. J’adore la fleur de lys, elle symbolise la paix.  </w:t>
      </w:r>
    </w:p>
    <w:p>
      <w:r>
        <w:t xml:space="preserve">   I love the lily flower; it symbolizes peace. </w:t>
      </w:r>
    </w:p>
    <w:p>
      <w:r>
        <w:t xml:space="preserve">3. Les fleurs sont rouges, jaunes et bleues.  </w:t>
      </w:r>
    </w:p>
    <w:p>
      <w:r>
        <w:t xml:space="preserve">    Flowers are red, yellow and blue.</w:t>
      </w:r>
    </w:p>
    <w:p>
      <w:r>
        <w:t xml:space="preserve">4. La fleur de la rose est fragile.  </w:t>
      </w:r>
    </w:p>
    <w:p>
      <w:r>
        <w:t xml:space="preserve">     The rose flower is delicate. </w:t>
      </w:r>
    </w:p>
    <w:p>
      <w:r>
        <w:t xml:space="preserve">5. Le jardin a une fleur d'orchidée magnifique.  </w:t>
      </w:r>
    </w:p>
    <w:p>
      <w:r>
        <w:t xml:space="preserve">   The garden has a beautiful orchid flower.</w:t>
      </w:r>
    </w:p>
    <w:p>
      <w:r>
        <w:t xml:space="preserve">6. Fleur de l'eau, il y a beaucoup de poissons.  </w:t>
      </w:r>
    </w:p>
    <w:p>
      <w:r>
        <w:t xml:space="preserve">    Water lily; there are many fish. </w:t>
      </w:r>
    </w:p>
    <w:p>
      <w:r>
        <w:t xml:space="preserve">7. Je me suis fait un bouquet de fleurs pour ma femme.  </w:t>
      </w:r>
    </w:p>
    <w:p>
      <w:r>
        <w:t xml:space="preserve">   I got my wife a bouquet of flowers.</w:t>
      </w:r>
    </w:p>
    <w:p>
      <w:r>
        <w:t xml:space="preserve">8. La fleur du jour est celle de la rose.  </w:t>
      </w:r>
    </w:p>
    <w:p>
      <w:r>
        <w:t xml:space="preserve">    The flower of the day is the rose. </w:t>
      </w:r>
    </w:p>
    <w:p>
      <w:r>
        <w:t xml:space="preserve">9. Il faut arroser les fleurs à l'eau.  </w:t>
      </w:r>
    </w:p>
    <w:p>
      <w:r>
        <w:t xml:space="preserve">    We need to water the flowers with water.</w:t>
      </w:r>
    </w:p>
    <w:p>
      <w:r>
        <w:t xml:space="preserve">10. Les fleurs sont un symbole de beauté.   </w:t>
      </w:r>
    </w:p>
    <w:p>
      <w:r>
        <w:t xml:space="preserve">    Flowers are a symbol of beauty.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Madame, how are you?</w:t>
      </w:r>
    </w:p>
    <w:p>
      <w:r>
        <w:t>2. Il m’a dit bonjour ce matin.</w:t>
      </w:r>
    </w:p>
    <w:p>
      <w:r>
        <w:t xml:space="preserve">   He said hello to me this morning.</w:t>
      </w:r>
    </w:p>
    <w:p>
      <w:r>
        <w:t xml:space="preserve">3. J’ai rencontré un ami qui m'a dit bonjour. </w:t>
      </w:r>
    </w:p>
    <w:p>
      <w:r>
        <w:t xml:space="preserve">   I met a friend who greeted me with "bonjour." </w:t>
      </w:r>
    </w:p>
    <w:p>
      <w:r>
        <w:t>4. Bonjour à tous!</w:t>
      </w:r>
    </w:p>
    <w:p>
      <w:r>
        <w:t xml:space="preserve">  Hello everyone!</w:t>
      </w:r>
    </w:p>
    <w:p>
      <w:r>
        <w:t xml:space="preserve">5. On se voit bientôt, bonjour ! </w:t>
      </w:r>
    </w:p>
    <w:p>
      <w:r>
        <w:t xml:space="preserve">  We will see each other soon, hello! </w:t>
      </w:r>
    </w:p>
    <w:p>
      <w:r>
        <w:t xml:space="preserve">6. J’ai envie de vous dire bonjour. </w:t>
      </w:r>
    </w:p>
    <w:p>
      <w:r>
        <w:t xml:space="preserve">    I want to say hello to you.</w:t>
      </w:r>
    </w:p>
    <w:p>
      <w:r>
        <w:t xml:space="preserve">7.  Bonjour le monde, qu'est-ce que ça fait? </w:t>
      </w:r>
    </w:p>
    <w:p>
      <w:r>
        <w:t xml:space="preserve">   Hello the world, what's going on?</w:t>
      </w:r>
    </w:p>
    <w:p>
      <w:r>
        <w:t xml:space="preserve">8. Bonjour à l'univers ! </w:t>
      </w:r>
    </w:p>
    <w:p>
      <w:r>
        <w:t xml:space="preserve">   Hello to the universe!</w:t>
      </w:r>
    </w:p>
    <w:p>
      <w:r>
        <w:t xml:space="preserve">9. Salut les amis, bonjour ! </w:t>
      </w:r>
    </w:p>
    <w:p>
      <w:r>
        <w:t xml:space="preserve">   Hi friends, hello!</w:t>
      </w:r>
    </w:p>
    <w:p>
      <w:r>
        <w:t>10. Bon jour,  quel est votre plaisir aujourd'hui ?</w:t>
      </w:r>
    </w:p>
    <w:p>
      <w:r>
        <w:t xml:space="preserve">   Good day, what is your pleasure today?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J'aime beaucoup la lumière de cette bougie.</w:t>
      </w:r>
    </w:p>
    <w:p>
      <w:r>
        <w:t xml:space="preserve">   I like the light of this candle very much.</w:t>
      </w:r>
    </w:p>
    <w:p>
      <w:r>
        <w:t>3. Il y a une faible lumière dans la salle.</w:t>
      </w:r>
    </w:p>
    <w:p>
      <w:r>
        <w:t xml:space="preserve">   There is little light in the room. </w:t>
      </w:r>
    </w:p>
    <w:p>
      <w:r>
        <w:t>4. La lumière des étoiles est très brillante.</w:t>
      </w:r>
    </w:p>
    <w:p>
      <w:r>
        <w:t xml:space="preserve">   The starlight is very bright.</w:t>
      </w:r>
    </w:p>
    <w:p>
      <w:r>
        <w:t>5. La nuit apporte de la lumière de la lune.</w:t>
      </w:r>
    </w:p>
    <w:p>
      <w:r>
        <w:t xml:space="preserve">   Night brings moonbeams of light.</w:t>
      </w:r>
    </w:p>
    <w:p>
      <w:r>
        <w:t>6. Le lampadaire éclaire l'accès aux transports en commun.</w:t>
      </w:r>
    </w:p>
    <w:p>
      <w:r>
        <w:t xml:space="preserve">  The lamppost illuminates the access to public transportation. </w:t>
      </w:r>
    </w:p>
    <w:p>
      <w:r>
        <w:t>7. L’éclairage des rues est important pour la sécurité.</w:t>
      </w:r>
    </w:p>
    <w:p>
      <w:r>
        <w:t xml:space="preserve">   Street lighting is important for security. </w:t>
      </w:r>
    </w:p>
    <w:p>
      <w:r>
        <w:t xml:space="preserve">8. La lumière de l’écran nous permet de lire sur le net. </w:t>
      </w:r>
    </w:p>
    <w:p>
      <w:r>
        <w:t xml:space="preserve">   The light of the screen allows us to read online. </w:t>
      </w:r>
    </w:p>
    <w:p>
      <w:r>
        <w:t xml:space="preserve">9. Il faut utiliser une lumière douce pour cuisiner. </w:t>
      </w:r>
    </w:p>
    <w:p>
      <w:r>
        <w:t xml:space="preserve">  You need to use soft light while cooking. </w:t>
      </w:r>
    </w:p>
    <w:p>
      <w:r>
        <w:t>10. La lumière est essentielle pour la vie humaine.</w:t>
      </w:r>
    </w:p>
    <w:p>
      <w:r>
        <w:t xml:space="preserve">  Light is essential for human life.</w:t>
      </w:r>
    </w:p>
    <w:p/>
    <w:p>
      <w:r>
        <w:rPr>
          <w:b/>
        </w:rPr>
        <w:t>Word: bon | Meaning: good</w:t>
      </w:r>
    </w:p>
    <w:p/>
    <w:p>
      <w:r>
        <w:t>1. Il est bon de se faire plaisir parfois.</w:t>
      </w:r>
    </w:p>
    <w:p>
      <w:r>
        <w:t xml:space="preserve">   It is good to indulge ourselves sometimes.</w:t>
      </w:r>
    </w:p>
    <w:p>
      <w:r>
        <w:t>2. C'est bon d'avoir des amis pour partager nos moments.</w:t>
      </w:r>
    </w:p>
    <w:p>
      <w:r>
        <w:t xml:space="preserve">   It is good to have friends to share our moments. </w:t>
      </w:r>
    </w:p>
    <w:p>
      <w:r>
        <w:t>3. On a fait une bonne semaine de travail.</w:t>
      </w:r>
    </w:p>
    <w:p>
      <w:r>
        <w:t xml:space="preserve">   We had a good week of work.</w:t>
      </w:r>
    </w:p>
    <w:p>
      <w:r>
        <w:t>4. Je pense que c’est bon d'aller voir un film ce soir.</w:t>
      </w:r>
    </w:p>
    <w:p>
      <w:r>
        <w:t xml:space="preserve">    I think it is good to go see a movie this evening.</w:t>
      </w:r>
    </w:p>
    <w:p>
      <w:r>
        <w:t xml:space="preserve">5. La cuisine est bonne, j'ai envie de la manger encore. </w:t>
      </w:r>
    </w:p>
    <w:p>
      <w:r>
        <w:t xml:space="preserve">   The food is good, I feel like eating more of it.</w:t>
      </w:r>
    </w:p>
    <w:p>
      <w:r>
        <w:t>6. Il me semble que c’est bon d’apprendre une langue étrangère.</w:t>
      </w:r>
    </w:p>
    <w:p>
      <w:r>
        <w:t xml:space="preserve">    It seems to me that it is good to learn a foreign language.  </w:t>
      </w:r>
    </w:p>
    <w:p>
      <w:r>
        <w:t xml:space="preserve">7. Tu as eu bon de te dire non à cette offre! </w:t>
      </w:r>
    </w:p>
    <w:p>
      <w:r>
        <w:t xml:space="preserve">   You were right to say no to this offer!</w:t>
      </w:r>
    </w:p>
    <w:p>
      <w:r>
        <w:t xml:space="preserve">8. J'ai fait un bon choix en allant au restaurant. </w:t>
      </w:r>
    </w:p>
    <w:p>
      <w:r>
        <w:t xml:space="preserve">   I made a good choice by going to the restaurant.</w:t>
      </w:r>
    </w:p>
    <w:p>
      <w:r>
        <w:t xml:space="preserve">9. C’est une bonne idée d'organiser un pique-nique dans le parc. </w:t>
      </w:r>
    </w:p>
    <w:p>
      <w:r>
        <w:t xml:space="preserve">  It is a good idea to organize a picnic in the park. </w:t>
      </w:r>
    </w:p>
    <w:p>
      <w:r>
        <w:t>10. Il est important de se rappeler que c’est bon d’être positif.</w:t>
      </w:r>
    </w:p>
    <w:p>
      <w:r>
        <w:t xml:space="preserve">   It is important to remember that it is good to be positive.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Tu joues souvent de la guitare ?</w:t>
      </w:r>
    </w:p>
    <w:p>
      <w:r>
        <w:t xml:space="preserve">    Do you often play guitar?</w:t>
      </w:r>
    </w:p>
    <w:p>
      <w:r>
        <w:t xml:space="preserve">3. Les enfants jouent dans le parc. </w:t>
      </w:r>
    </w:p>
    <w:p>
      <w:r>
        <w:t xml:space="preserve">   The children are playing in the park.</w:t>
      </w:r>
    </w:p>
    <w:p>
      <w:r>
        <w:t>4. Le garçon joue aux cartes avec ses amis.</w:t>
      </w:r>
    </w:p>
    <w:p>
      <w:r>
        <w:t xml:space="preserve">    The boy plays cards with his friends.</w:t>
      </w:r>
    </w:p>
    <w:p>
      <w:r>
        <w:t>5. Je joue à un jeu vidéo en ligne.</w:t>
      </w:r>
    </w:p>
    <w:p>
      <w:r>
        <w:t xml:space="preserve">    I am playing a video game online.</w:t>
      </w:r>
    </w:p>
    <w:p>
      <w:r>
        <w:t xml:space="preserve">6. Ils sont allés au cinéma, et ils ont joué des jeux de société pendant la route. </w:t>
      </w:r>
    </w:p>
    <w:p>
      <w:r>
        <w:t xml:space="preserve">    They went to the cinema and played board games during the trip.  </w:t>
      </w:r>
    </w:p>
    <w:p>
      <w:r>
        <w:t>7. J'aime jouer aux cartes à l'extérieur.</w:t>
      </w:r>
    </w:p>
    <w:p>
      <w:r>
        <w:t xml:space="preserve">   I like playing cards outside.</w:t>
      </w:r>
    </w:p>
    <w:p>
      <w:r>
        <w:t xml:space="preserve">8. Le professeur joue un rôle important dans la formation d'un étudiant. </w:t>
      </w:r>
    </w:p>
    <w:p>
      <w:r>
        <w:t xml:space="preserve">   The teacher plays an important role in educating a student. </w:t>
      </w:r>
    </w:p>
    <w:p>
      <w:r>
        <w:t xml:space="preserve">9. Avoir des hobbies est important pour le bien-être de chacun.  </w:t>
      </w:r>
    </w:p>
    <w:p>
      <w:r>
        <w:t xml:space="preserve">    Having hobbies is important for the well-being of everyone. </w:t>
      </w:r>
    </w:p>
    <w:p>
      <w:r>
        <w:t>10. Les animaux jouent souvent avec les enfants.</w:t>
      </w:r>
    </w:p>
    <w:p>
      <w:r>
        <w:t xml:space="preserve">    Animals often play with children.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grey and adorable cat.</w:t>
      </w:r>
    </w:p>
    <w:p>
      <w:r>
        <w:t>2. Le chat est triste car il perd sa maîtresse.</w:t>
      </w:r>
    </w:p>
    <w:p>
      <w:r>
        <w:t xml:space="preserve">   The cat is sad because it misses its mistress.</w:t>
      </w:r>
    </w:p>
    <w:p>
      <w:r>
        <w:t xml:space="preserve">3. La femme aime beaucoup son chat qui est très mignon. </w:t>
      </w:r>
    </w:p>
    <w:p>
      <w:r>
        <w:t xml:space="preserve">   The woman loves her very cute cat.</w:t>
      </w:r>
    </w:p>
    <w:p>
      <w:r>
        <w:t>4. J'ai hâte de voir mon chat dormir sur le canapé.</w:t>
      </w:r>
    </w:p>
    <w:p>
      <w:r>
        <w:t xml:space="preserve">   I can't wait to see my cat sleeping on the sofa.</w:t>
      </w:r>
    </w:p>
    <w:p>
      <w:r>
        <w:t xml:space="preserve">5. Il y a deux chats dans la maison, mais un est plus bavard que l'autre. </w:t>
      </w:r>
    </w:p>
    <w:p>
      <w:r>
        <w:t xml:space="preserve">   There are two cats in the house, but one is more talkative than the other.</w:t>
      </w:r>
    </w:p>
    <w:p>
      <w:r>
        <w:t xml:space="preserve">6. Le chat se promène dans le jardin et regarde les oiseaux. </w:t>
      </w:r>
    </w:p>
    <w:p>
      <w:r>
        <w:t xml:space="preserve">    The cat wanders in the garden and watches birds.</w:t>
      </w:r>
    </w:p>
    <w:p>
      <w:r>
        <w:t xml:space="preserve">7. Vous avez déjà rencontré un chat ?  </w:t>
      </w:r>
    </w:p>
    <w:p>
      <w:r>
        <w:t xml:space="preserve">    Have you ever met a cat?</w:t>
      </w:r>
    </w:p>
    <w:p>
      <w:r>
        <w:t xml:space="preserve">8. La souris s'est cachée sous le lit du chat. </w:t>
      </w:r>
    </w:p>
    <w:p>
      <w:r>
        <w:t xml:space="preserve">   The mouse hid under the cat's bed. </w:t>
      </w:r>
    </w:p>
    <w:p>
      <w:r>
        <w:t xml:space="preserve">9. Le chat se nourrit avec beaucoup d’attention de la nourriture sur la table. </w:t>
      </w:r>
    </w:p>
    <w:p>
      <w:r>
        <w:t xml:space="preserve">   The cat eats with much attention the food on the table. </w:t>
      </w:r>
    </w:p>
    <w:p>
      <w:r>
        <w:t xml:space="preserve">10. J'ai toujours eu un chat noir et élégant.  </w:t>
      </w:r>
    </w:p>
    <w:p>
      <w:r>
        <w:t xml:space="preserve">    I have always had a black and elegant cat.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 The table is white.</w:t>
      </w:r>
    </w:p>
    <w:p>
      <w:r>
        <w:t>2. Il a un costume blanc pour la fête.</w:t>
      </w:r>
    </w:p>
    <w:p>
      <w:r>
        <w:t xml:space="preserve">    He has a white suit for the party.</w:t>
      </w:r>
    </w:p>
    <w:p>
      <w:r>
        <w:t xml:space="preserve">3. La ville est blanche et propre. </w:t>
      </w:r>
    </w:p>
    <w:p>
      <w:r>
        <w:t xml:space="preserve">    The city is white and clean.</w:t>
      </w:r>
    </w:p>
    <w:p>
      <w:r>
        <w:t>4. L'air est blanc et pur.</w:t>
      </w:r>
    </w:p>
    <w:p>
      <w:r>
        <w:t xml:space="preserve">    The air is white and pure.</w:t>
      </w:r>
    </w:p>
    <w:p>
      <w:r>
        <w:t>5. Les nuages blancs sont visibles dans le ciel.</w:t>
      </w:r>
    </w:p>
    <w:p>
      <w:r>
        <w:t xml:space="preserve">    White clouds are visible in the sky.</w:t>
      </w:r>
    </w:p>
    <w:p>
      <w:r>
        <w:t xml:space="preserve">6. J'ai besoin d'un papier blanc pour mes notes. </w:t>
      </w:r>
    </w:p>
    <w:p>
      <w:r>
        <w:t xml:space="preserve">    I need some white paper for my notes.</w:t>
      </w:r>
    </w:p>
    <w:p>
      <w:r>
        <w:t>7. Elle a écrit une lettre blanche au gouvernement.</w:t>
      </w:r>
    </w:p>
    <w:p>
      <w:r>
        <w:t xml:space="preserve">    She wrote a blank letter to the government.</w:t>
      </w:r>
    </w:p>
    <w:p>
      <w:r>
        <w:t xml:space="preserve">8. Le fromage est blanc et doux. </w:t>
      </w:r>
    </w:p>
    <w:p>
      <w:r>
        <w:t xml:space="preserve">    The cheese is white and mild.</w:t>
      </w:r>
    </w:p>
    <w:p>
      <w:r>
        <w:t xml:space="preserve">9. Il m'a dit que la robe était blanche. </w:t>
      </w:r>
    </w:p>
    <w:p>
      <w:r>
        <w:t xml:space="preserve">    He told me that the dress was white.</w:t>
      </w:r>
    </w:p>
    <w:p>
      <w:r>
        <w:t xml:space="preserve">10. La fleur est blanche et fragile. </w:t>
      </w:r>
    </w:p>
    <w:p>
      <w:r>
        <w:t xml:space="preserve">    The flower is white and delicate.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Il a une robe rouge.</w:t>
      </w:r>
    </w:p>
    <w:p>
      <w:r>
        <w:t xml:space="preserve">   He has a red dress. </w:t>
      </w:r>
    </w:p>
    <w:p>
      <w:r>
        <w:t xml:space="preserve">4. Les tomates sont rouges. </w:t>
      </w:r>
    </w:p>
    <w:p>
      <w:r>
        <w:t xml:space="preserve">   The tomatoes are red.</w:t>
      </w:r>
    </w:p>
    <w:p>
      <w:r>
        <w:t>5. J'aime les couleurs rouges.</w:t>
      </w:r>
    </w:p>
    <w:p>
      <w:r>
        <w:t xml:space="preserve">   I like red colors.</w:t>
      </w:r>
    </w:p>
    <w:p>
      <w:r>
        <w:t xml:space="preserve">6. Le soleil est rouge aujourd'hui. </w:t>
      </w:r>
    </w:p>
    <w:p>
      <w:r>
        <w:t xml:space="preserve">   The sun is red today.</w:t>
      </w:r>
    </w:p>
    <w:p>
      <w:r>
        <w:t>7. La tomate est rouge et elle est ronde.</w:t>
      </w:r>
    </w:p>
    <w:p>
      <w:r>
        <w:t xml:space="preserve">   The tomato is red and round. </w:t>
      </w:r>
    </w:p>
    <w:p>
      <w:r>
        <w:t>8. Les rouges sont des fruits délicieux!</w:t>
      </w:r>
    </w:p>
    <w:p>
      <w:r>
        <w:t xml:space="preserve">   Red are delicious fruits! </w:t>
      </w:r>
    </w:p>
    <w:p>
      <w:r>
        <w:t>9. J'ai mangé un sandwich rouge.</w:t>
      </w:r>
    </w:p>
    <w:p>
      <w:r>
        <w:t xml:space="preserve">   I ate a red sandwich. </w:t>
      </w:r>
    </w:p>
    <w:p>
      <w:r>
        <w:t>10.  La robe de Marie était rouge et élégante.</w:t>
      </w:r>
    </w:p>
    <w:p>
      <w:r>
        <w:t xml:space="preserve">    Marie’s dress was red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