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 !</w:t>
      </w:r>
    </w:p>
    <w:p>
      <w:r>
        <w:t xml:space="preserve">    Yes, I understand!</w:t>
      </w:r>
    </w:p>
    <w:p>
      <w:r>
        <w:t>2.  Oui, j'aime les voyages.</w:t>
      </w:r>
    </w:p>
    <w:p>
      <w:r>
        <w:t xml:space="preserve">    Yes, I like traveling.</w:t>
      </w:r>
    </w:p>
    <w:p>
      <w:r>
        <w:t>3.  Oui, la musique est belle.</w:t>
      </w:r>
    </w:p>
    <w:p>
      <w:r>
        <w:t xml:space="preserve">    Yes, music is beautiful.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 xml:space="preserve">5.  Oui, c’est vrai. </w:t>
      </w:r>
    </w:p>
    <w:p>
      <w:r>
        <w:t xml:space="preserve">   Yes, that's true.</w:t>
      </w:r>
    </w:p>
    <w:p>
      <w:r>
        <w:t>6.  Oui, je suis d'accord.</w:t>
      </w:r>
    </w:p>
    <w:p>
      <w:r>
        <w:t xml:space="preserve">    Yes, I agree.</w:t>
      </w:r>
    </w:p>
    <w:p>
      <w:r>
        <w:t xml:space="preserve">7.  Oui, je vais essayer. </w:t>
      </w:r>
    </w:p>
    <w:p>
      <w:r>
        <w:t xml:space="preserve">    Yes, I will try.</w:t>
      </w:r>
    </w:p>
    <w:p>
      <w:r>
        <w:t xml:space="preserve">8.  Oui, j'ai besoin de l'eau. </w:t>
      </w:r>
    </w:p>
    <w:p>
      <w:r>
        <w:t xml:space="preserve">    Yes, I need water.</w:t>
      </w:r>
    </w:p>
    <w:p>
      <w:r>
        <w:t>9.  Oui, la ville est magnifique.</w:t>
      </w:r>
    </w:p>
    <w:p>
      <w:r>
        <w:t xml:space="preserve">   Yes, the city is beautiful. </w:t>
      </w:r>
    </w:p>
    <w:p>
      <w:r>
        <w:t>10. Oui, merci !</w:t>
      </w:r>
    </w:p>
    <w:p>
      <w:r>
        <w:t xml:space="preserve">    Yes, thank you!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The dress of Marie is blue.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L'eau du robinet est bleue.</w:t>
      </w:r>
    </w:p>
    <w:p>
      <w:r>
        <w:t xml:space="preserve">   The water from the tap is blue. </w:t>
      </w:r>
    </w:p>
    <w:p>
      <w:r>
        <w:t>4. J'aime les vêtements bleus.</w:t>
      </w:r>
    </w:p>
    <w:p>
      <w:r>
        <w:t xml:space="preserve">   I like blue clothes.</w:t>
      </w:r>
    </w:p>
    <w:p>
      <w:r>
        <w:t>5. La fleur de couleur bleue est magnifique.</w:t>
      </w:r>
    </w:p>
    <w:p>
      <w:r>
        <w:t xml:space="preserve">   The blue flower with color is beautiful. </w:t>
      </w:r>
    </w:p>
    <w:p>
      <w:r>
        <w:t>6. La ville est généralement bleue.</w:t>
      </w:r>
    </w:p>
    <w:p>
      <w:r>
        <w:t xml:space="preserve">    The city is generally blue.</w:t>
      </w:r>
    </w:p>
    <w:p>
      <w:r>
        <w:t>7. Les yeux bleus de la fille sont beaux.</w:t>
      </w:r>
    </w:p>
    <w:p>
      <w:r>
        <w:t xml:space="preserve">  The girl's blue eyes are beautiful. </w:t>
      </w:r>
    </w:p>
    <w:p>
      <w:r>
        <w:t>8. Le ciel est très bleu et il y a beaucoup d'un nuage de couleur bleu.</w:t>
      </w:r>
    </w:p>
    <w:p>
      <w:r>
        <w:t xml:space="preserve">   The sky is very blue and there is a lot of a cloud with color blue.</w:t>
      </w:r>
    </w:p>
    <w:p>
      <w:r>
        <w:t>9. J'ai des bleus dans mon jardin.</w:t>
      </w:r>
    </w:p>
    <w:p>
      <w:r>
        <w:t xml:space="preserve">    I have blues in my garden. </w:t>
      </w:r>
    </w:p>
    <w:p>
      <w:r>
        <w:t>10. La voiture est bleue, mais elle est très grande.</w:t>
      </w:r>
    </w:p>
    <w:p>
      <w:r>
        <w:t xml:space="preserve">    The car is blue but it is very large.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 jaune dans mes vêtements préférés.</w:t>
      </w:r>
    </w:p>
    <w:p>
      <w:r>
        <w:t xml:space="preserve">    I like yellow in my favorite clothes.</w:t>
      </w:r>
    </w:p>
    <w:p>
      <w:r>
        <w:t>3. Le soleil était jaune à l'horizon.</w:t>
      </w:r>
    </w:p>
    <w:p>
      <w:r>
        <w:t xml:space="preserve">    The sun was yellow at the horizon.</w:t>
      </w:r>
    </w:p>
    <w:p>
      <w:r>
        <w:t>4. Le chat a un pelage jaune.</w:t>
      </w:r>
    </w:p>
    <w:p>
      <w:r>
        <w:t xml:space="preserve">   The cat has yellow fur.</w:t>
      </w:r>
    </w:p>
    <w:p>
      <w:r>
        <w:t>5. Les fleurs jaunes poussent dans la prairie.</w:t>
      </w:r>
    </w:p>
    <w:p>
      <w:r>
        <w:t xml:space="preserve">    Yellow flowers grow in the meadow. </w:t>
      </w:r>
    </w:p>
    <w:p>
      <w:r>
        <w:t>6. Il y a une personne au soleil, elle est aussi dans le jaune.</w:t>
      </w:r>
    </w:p>
    <w:p>
      <w:r>
        <w:t xml:space="preserve">    There is a person in the sun, she's also yellow. </w:t>
      </w:r>
    </w:p>
    <w:p>
      <w:r>
        <w:t>7. La pomme était jaune et mûre.</w:t>
      </w:r>
    </w:p>
    <w:p>
      <w:r>
        <w:t xml:space="preserve">    The apple was yellow and ripe.</w:t>
      </w:r>
    </w:p>
    <w:p>
      <w:r>
        <w:t>8. Le drapeau de la France est bleu, blanc et jaune.</w:t>
      </w:r>
    </w:p>
    <w:p>
      <w:r>
        <w:t xml:space="preserve">    The flag of France is blue, white and yellow. </w:t>
      </w:r>
    </w:p>
    <w:p>
      <w:r>
        <w:t>9.  J'ai une idée pour un cadeau jaune.</w:t>
      </w:r>
    </w:p>
    <w:p>
      <w:r>
        <w:t xml:space="preserve">     I have an idea for a yellow gift. </w:t>
      </w:r>
    </w:p>
    <w:p>
      <w:r>
        <w:t xml:space="preserve">10. Les feuilles jaunes tombent en automne. </w:t>
      </w:r>
    </w:p>
    <w:p>
      <w:r>
        <w:t xml:space="preserve">   Yellow leaves fall in autumn.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 The table is black.</w:t>
      </w:r>
    </w:p>
    <w:p>
      <w:r>
        <w:t>2. La robe de Marie était noir.</w:t>
      </w:r>
    </w:p>
    <w:p>
      <w:r>
        <w:t xml:space="preserve">   Marie's dress was black.</w:t>
      </w:r>
    </w:p>
    <w:p>
      <w:r>
        <w:t>3. L'encre du stylo était noire.</w:t>
      </w:r>
    </w:p>
    <w:p>
      <w:r>
        <w:t xml:space="preserve">   The ink of the pen was black.</w:t>
      </w:r>
    </w:p>
    <w:p>
      <w:r>
        <w:t>4. Il a des yeux noirs.</w:t>
      </w:r>
    </w:p>
    <w:p>
      <w:r>
        <w:t xml:space="preserve">   He has black eyes.</w:t>
      </w:r>
    </w:p>
    <w:p>
      <w:r>
        <w:t>5. Le ciel était noir et gris.</w:t>
      </w:r>
    </w:p>
    <w:p>
      <w:r>
        <w:t xml:space="preserve">   The sky was dark grey.</w:t>
      </w:r>
    </w:p>
    <w:p>
      <w:r>
        <w:t xml:space="preserve">6. Les vêtements sont noirs. </w:t>
      </w:r>
    </w:p>
    <w:p>
      <w:r>
        <w:t xml:space="preserve">   The clothes are black.</w:t>
      </w:r>
    </w:p>
    <w:p>
      <w:r>
        <w:t>7. La nuit est noire.</w:t>
      </w:r>
    </w:p>
    <w:p>
      <w:r>
        <w:t xml:space="preserve">   Night is black.</w:t>
      </w:r>
    </w:p>
    <w:p>
      <w:r>
        <w:t>8. Le gâteau était noir comme la fumée.</w:t>
      </w:r>
    </w:p>
    <w:p>
      <w:r>
        <w:t xml:space="preserve">   The cake was black like smoke.</w:t>
      </w:r>
    </w:p>
    <w:p>
      <w:r>
        <w:t>9. Le chat est noir et blanc.</w:t>
      </w:r>
    </w:p>
    <w:p>
      <w:r>
        <w:t xml:space="preserve">   The cat is black and white.</w:t>
      </w:r>
    </w:p>
    <w:p>
      <w:r>
        <w:t>10. Il a un tatouage noir sur son bras.</w:t>
      </w:r>
    </w:p>
    <w:p>
      <w:r>
        <w:t xml:space="preserve">   He has a black tattoo on his arm.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 Ses cheveux sont gris.</w:t>
      </w:r>
    </w:p>
    <w:p>
      <w:r>
        <w:t xml:space="preserve">   His hair is grey.</w:t>
      </w:r>
    </w:p>
    <w:p>
      <w:r>
        <w:t>3. La robe de Marie était grise.</w:t>
      </w:r>
    </w:p>
    <w:p>
      <w:r>
        <w:t xml:space="preserve">   Marie's dress was gray.</w:t>
      </w:r>
    </w:p>
    <w:p>
      <w:r>
        <w:t xml:space="preserve">4. Il a une veste grise. </w:t>
      </w:r>
    </w:p>
    <w:p>
      <w:r>
        <w:t xml:space="preserve">   He has a gray jacket.</w:t>
      </w:r>
    </w:p>
    <w:p>
      <w:r>
        <w:t>5.  Le fromage est gris et dur.</w:t>
      </w:r>
    </w:p>
    <w:p>
      <w:r>
        <w:t xml:space="preserve">   The cheese is gray and hard.</w:t>
      </w:r>
    </w:p>
    <w:p>
      <w:r>
        <w:t>6. Mon père me dit que son chapeau est gris.</w:t>
      </w:r>
    </w:p>
    <w:p>
      <w:r>
        <w:t xml:space="preserve">   My father tells me that his hat is gray.</w:t>
      </w:r>
    </w:p>
    <w:p>
      <w:r>
        <w:t xml:space="preserve">7. La lumière du soleil était grisâtre. </w:t>
      </w:r>
    </w:p>
    <w:p>
      <w:r>
        <w:t xml:space="preserve">   The sunlight was grayish.</w:t>
      </w:r>
    </w:p>
    <w:p>
      <w:r>
        <w:t>8.  Il a un air triste, il est gris.</w:t>
      </w:r>
    </w:p>
    <w:p>
      <w:r>
        <w:t xml:space="preserve">   He has a sad look, he's grey.</w:t>
      </w:r>
    </w:p>
    <w:p>
      <w:r>
        <w:t>9.  Les nuages sont gris et la pluie tombe.</w:t>
      </w:r>
    </w:p>
    <w:p>
      <w:r>
        <w:t xml:space="preserve">   The clouds are gray and the rain is falling.</w:t>
      </w:r>
    </w:p>
    <w:p>
      <w:r>
        <w:t xml:space="preserve">10. Les arbres ont des feuilles grises. </w:t>
      </w:r>
    </w:p>
    <w:p>
      <w:r>
        <w:t xml:space="preserve">   The trees have gray leaves.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d'amour.</w:t>
      </w:r>
    </w:p>
    <w:p>
      <w:r>
        <w:t xml:space="preserve">    The rose is a symbol of beauty and love.</w:t>
      </w:r>
    </w:p>
    <w:p>
      <w:r>
        <w:t xml:space="preserve">3.  Il a offert une rose à sa femme pour son anniversaire. </w:t>
      </w:r>
    </w:p>
    <w:p>
      <w:r>
        <w:t xml:space="preserve">   He offered his wife a rose for her birthday.</w:t>
      </w:r>
    </w:p>
    <w:p>
      <w:r>
        <w:t>4.  La rose se présente en différentes couleurs et formes.</w:t>
      </w:r>
    </w:p>
    <w:p>
      <w:r>
        <w:t xml:space="preserve">    The rose presents itself in different colours and shapes.</w:t>
      </w:r>
    </w:p>
    <w:p>
      <w:r>
        <w:t>5.   Les roses sont très fragiles, il faut les protéger des éléments.</w:t>
      </w:r>
    </w:p>
    <w:p>
      <w:r>
        <w:t xml:space="preserve">    Roses are very fragile, we need to protect them from the elements. </w:t>
      </w:r>
    </w:p>
    <w:p>
      <w:r>
        <w:t xml:space="preserve">6.  J'ai acheté une belle rose pour décorer mon bureau. </w:t>
      </w:r>
    </w:p>
    <w:p>
      <w:r>
        <w:t xml:space="preserve">    I bought a beautiful rose to decorate my desk. </w:t>
      </w:r>
    </w:p>
    <w:p>
      <w:r>
        <w:t xml:space="preserve">7.   La fleur de rose représente la passion et l'émotion. </w:t>
      </w:r>
    </w:p>
    <w:p>
      <w:r>
        <w:t xml:space="preserve">    The rose flower represents passion and emotion.</w:t>
      </w:r>
    </w:p>
    <w:p>
      <w:r>
        <w:t xml:space="preserve">8.  Les roses sont utilisées dans de nombreuses recettes culinaires. </w:t>
      </w:r>
    </w:p>
    <w:p>
      <w:r>
        <w:t xml:space="preserve">    Roses are used in many culinary recipes.</w:t>
      </w:r>
    </w:p>
    <w:p>
      <w:r>
        <w:t>9.  Je préfère les roses blanches à celles rouges.</w:t>
      </w:r>
    </w:p>
    <w:p>
      <w:r>
        <w:t xml:space="preserve">    I prefer white roses to red ones. </w:t>
      </w:r>
    </w:p>
    <w:p>
      <w:r>
        <w:t xml:space="preserve">10. Les roses symbolisent la beauté et l'amour éternel. </w:t>
      </w:r>
    </w:p>
    <w:p>
      <w:r>
        <w:t xml:space="preserve">   Roses symbolize beauty and eternal love.</w:t>
      </w:r>
    </w:p>
    <w:p/>
    <w:p>
      <w:r>
        <w:rPr>
          <w:b/>
        </w:rPr>
        <w:t>Word: orange | Meaning: fruit</w:t>
      </w:r>
    </w:p>
    <w:p/>
    <w:p>
      <w:r>
        <w:t>1. J'adore les oranges!</w:t>
      </w:r>
    </w:p>
    <w:p>
      <w:r>
        <w:t xml:space="preserve">  I love oranges!</w:t>
      </w:r>
    </w:p>
    <w:p>
      <w:r>
        <w:t>2. Il y a une orange sur la table.</w:t>
      </w:r>
    </w:p>
    <w:p>
      <w:r>
        <w:t xml:space="preserve">  There is an orange on the table.</w:t>
      </w:r>
    </w:p>
    <w:p>
      <w:r>
        <w:t>3. La plupart des fruits sont rouges ou jaunes, mais certaines sont d’autres couleurs, comme l’orange.</w:t>
      </w:r>
    </w:p>
    <w:p>
      <w:r>
        <w:t xml:space="preserve">  Most fruits are red or yellow, but some are other colors like orange.</w:t>
      </w:r>
    </w:p>
    <w:p>
      <w:r>
        <w:t>4. L'orange est un fruit trop délicieux et sain.</w:t>
      </w:r>
    </w:p>
    <w:p>
      <w:r>
        <w:t xml:space="preserve">  The orange is a very delicious and healthy fruit. </w:t>
      </w:r>
    </w:p>
    <w:p>
      <w:r>
        <w:t>5. J'ai mangé une orange pour le petit-déjeuner.</w:t>
      </w:r>
    </w:p>
    <w:p>
      <w:r>
        <w:t xml:space="preserve">  I ate an orange for breakfast.</w:t>
      </w:r>
    </w:p>
    <w:p>
      <w:r>
        <w:t>6. L'orange est originaire d'Asie.</w:t>
      </w:r>
    </w:p>
    <w:p>
      <w:r>
        <w:t xml:space="preserve">  The orange is native to Asia.</w:t>
      </w:r>
    </w:p>
    <w:p>
      <w:r>
        <w:t>7. Les oranges sont souvent utilisées dans les boissons.</w:t>
      </w:r>
    </w:p>
    <w:p>
      <w:r>
        <w:t xml:space="preserve">  Oranges are often used in drinks.</w:t>
      </w:r>
    </w:p>
    <w:p>
      <w:r>
        <w:t xml:space="preserve">8. Il faut nettoyer l’intérieur de la machine pour que l’orange fonctionne correctement. </w:t>
      </w:r>
    </w:p>
    <w:p>
      <w:r>
        <w:t xml:space="preserve">  You need to clean the inside of the machine so that the orange works properly.</w:t>
      </w:r>
    </w:p>
    <w:p>
      <w:r>
        <w:t xml:space="preserve">9. La couleur de l'orange est aussi un symbole de joie et de vie en France. </w:t>
      </w:r>
    </w:p>
    <w:p>
      <w:r>
        <w:t xml:space="preserve">  The color of the orange is also a symbol of joy and life in France.</w:t>
      </w:r>
    </w:p>
    <w:p>
      <w:r>
        <w:t>10. Les enfants adorent les oranges, surtout quand elles sont fraîches!</w:t>
      </w:r>
    </w:p>
    <w:p>
      <w:r>
        <w:t xml:space="preserve">  Children love oranges, especially when they are fresh!</w:t>
      </w:r>
    </w:p>
    <w:p/>
    <w:p>
      <w:r>
        <w:rPr>
          <w:b/>
        </w:rPr>
        <w:t>Word: Petit | Meaning: Small</w:t>
      </w:r>
    </w:p>
    <w:p/>
    <w:p>
      <w:r>
        <w:t>1.  Ce petit oiseau chante une mélodie douce.</w:t>
      </w:r>
    </w:p>
    <w:p>
      <w:r>
        <w:t xml:space="preserve">   This little bird sings a sweet melody.</w:t>
      </w:r>
    </w:p>
    <w:p>
      <w:r>
        <w:t>2.  Mon nouveau livre est très petit.</w:t>
      </w:r>
    </w:p>
    <w:p>
      <w:r>
        <w:t xml:space="preserve">   My new book is very small.</w:t>
      </w:r>
    </w:p>
    <w:p>
      <w:r>
        <w:t>3.  J'ai un petit problème avec mon ordinateur.</w:t>
      </w:r>
    </w:p>
    <w:p>
      <w:r>
        <w:t xml:space="preserve">   I have a little problem with my computer.</w:t>
      </w:r>
    </w:p>
    <w:p>
      <w:r>
        <w:t>4.  La petite fille aime jouer à la balle.</w:t>
      </w:r>
    </w:p>
    <w:p>
      <w:r>
        <w:t xml:space="preserve">   The little girl loves to play ball.</w:t>
      </w:r>
    </w:p>
    <w:p>
      <w:r>
        <w:t xml:space="preserve">5.  Est-ce que vous avez une petite idée ? </w:t>
      </w:r>
    </w:p>
    <w:p>
      <w:r>
        <w:t xml:space="preserve">   Do you have a small idea?</w:t>
      </w:r>
    </w:p>
    <w:p>
      <w:r>
        <w:t>6.  Un petit café, s'il vous plaît.</w:t>
      </w:r>
    </w:p>
    <w:p>
      <w:r>
        <w:t xml:space="preserve">   A small coffee, please. </w:t>
      </w:r>
    </w:p>
    <w:p>
      <w:r>
        <w:t>7.  La taille de la maison est petite.</w:t>
      </w:r>
    </w:p>
    <w:p>
      <w:r>
        <w:t xml:space="preserve">    The size of the house is small. </w:t>
      </w:r>
    </w:p>
    <w:p>
      <w:r>
        <w:t>8.  Je suis petit, mais j'ai beaucoup d’énergie.</w:t>
      </w:r>
    </w:p>
    <w:p>
      <w:r>
        <w:t xml:space="preserve">   I am short but I have a lot of energy.</w:t>
      </w:r>
    </w:p>
    <w:p>
      <w:r>
        <w:t xml:space="preserve">9.  Le petit garçon a peur de l'animal sauvage. </w:t>
      </w:r>
    </w:p>
    <w:p>
      <w:r>
        <w:t xml:space="preserve">   The little boy is afraid of the wild animal.</w:t>
      </w:r>
    </w:p>
    <w:p>
      <w:r>
        <w:t>10. Il y a un petit poisson dans la rivière.</w:t>
      </w:r>
    </w:p>
    <w:p>
      <w:r>
        <w:t xml:space="preserve">   There is a small fish in the river.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avec intensité sur la plage. </w:t>
      </w:r>
    </w:p>
    <w:p>
      <w:r>
        <w:t xml:space="preserve">    The sunlight shines with intensity on the beach. </w:t>
      </w:r>
    </w:p>
    <w:p>
      <w:r>
        <w:t xml:space="preserve">2. Il y avait une petite lumière dans la pièce.  </w:t>
      </w:r>
    </w:p>
    <w:p>
      <w:r>
        <w:t xml:space="preserve">    There was a small light in the room. </w:t>
      </w:r>
    </w:p>
    <w:p>
      <w:r>
        <w:t>3. Les lampes de la table éclairent la table.</w:t>
      </w:r>
    </w:p>
    <w:p>
      <w:r>
        <w:t xml:space="preserve">    The lamps on the table illuminate the table. </w:t>
      </w:r>
    </w:p>
    <w:p>
      <w:r>
        <w:t xml:space="preserve">4. Le ciel est couvert de lune et d'étoiles, mais il n’y a pas de lumière. </w:t>
      </w:r>
    </w:p>
    <w:p>
      <w:r>
        <w:t xml:space="preserve">    The sky is covered with moon and stars, but there is no light. </w:t>
      </w:r>
    </w:p>
    <w:p>
      <w:r>
        <w:t xml:space="preserve">5. J'ai besoin d'une lampe pour lire dans la nuit.  </w:t>
      </w:r>
    </w:p>
    <w:p>
      <w:r>
        <w:t xml:space="preserve">   I need a lamp to read at night.</w:t>
      </w:r>
    </w:p>
    <w:p>
      <w:r>
        <w:t xml:space="preserve">6. La lumière des bougies crée une ambiance cosy. </w:t>
      </w:r>
    </w:p>
    <w:p>
      <w:r>
        <w:t xml:space="preserve">    The light of candles creates a cozy atmosphere. </w:t>
      </w:r>
    </w:p>
    <w:p>
      <w:r>
        <w:t xml:space="preserve">7. Nous avons éteint les lumières et nous sommes allés au cinéma. </w:t>
      </w:r>
    </w:p>
    <w:p>
      <w:r>
        <w:t xml:space="preserve">    We turned off the lights and went to the cinema. </w:t>
      </w:r>
    </w:p>
    <w:p>
      <w:r>
        <w:t xml:space="preserve">8. L'éclairage public est important pour la sécurité de la ville.  </w:t>
      </w:r>
    </w:p>
    <w:p>
      <w:r>
        <w:t xml:space="preserve">   Public lighting is important for the security of the city. </w:t>
      </w:r>
    </w:p>
    <w:p>
      <w:r>
        <w:t xml:space="preserve">9. La lumière d’une flamme peut être très attractive. </w:t>
      </w:r>
    </w:p>
    <w:p>
      <w:r>
        <w:t xml:space="preserve">    The light of a flame can be very attractive. </w:t>
      </w:r>
    </w:p>
    <w:p>
      <w:r>
        <w:t xml:space="preserve">10. Le réchauffement climatique rend les lumières plus difficiles à utiliser.  </w:t>
      </w:r>
    </w:p>
    <w:p>
      <w:r>
        <w:t xml:space="preserve">    Climate change makes lights more difficult to use.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I'm fine, thank you.</w:t>
      </w:r>
    </w:p>
    <w:p>
      <w:r>
        <w:t>2. La situation est plutôt bien.</w:t>
      </w:r>
    </w:p>
    <w:p>
      <w:r>
        <w:t xml:space="preserve">  The situation is pretty good.</w:t>
      </w:r>
    </w:p>
    <w:p>
      <w:r>
        <w:t xml:space="preserve">3. Il y a un peu de chance que cela se passe bien. </w:t>
      </w:r>
    </w:p>
    <w:p>
      <w:r>
        <w:t xml:space="preserve">  There is a little chance that this will go well.</w:t>
      </w:r>
    </w:p>
    <w:p>
      <w:r>
        <w:t>4. C'est une idée assez bien.</w:t>
      </w:r>
    </w:p>
    <w:p>
      <w:r>
        <w:t xml:space="preserve">  It's an idea quite good.</w:t>
      </w:r>
    </w:p>
    <w:p>
      <w:r>
        <w:t xml:space="preserve">5. La réponse est bien définie. </w:t>
      </w:r>
    </w:p>
    <w:p>
      <w:r>
        <w:t xml:space="preserve">  The answer is well defined.</w:t>
      </w:r>
    </w:p>
    <w:p>
      <w:r>
        <w:t>6. Il est très bien dans sa vie.</w:t>
      </w:r>
    </w:p>
    <w:p>
      <w:r>
        <w:t xml:space="preserve">  He's very well in his life. </w:t>
      </w:r>
    </w:p>
    <w:p>
      <w:r>
        <w:t>7. Ma relation avec la famille est bien.</w:t>
      </w:r>
    </w:p>
    <w:p>
      <w:r>
        <w:t xml:space="preserve">  My relationship with my family is good.</w:t>
      </w:r>
    </w:p>
    <w:p>
      <w:r>
        <w:t>8. Vous êtes bien informé(e) sur le sujet.</w:t>
      </w:r>
    </w:p>
    <w:p>
      <w:r>
        <w:t xml:space="preserve">  You are well informed on the subject.</w:t>
      </w:r>
    </w:p>
    <w:p>
      <w:r>
        <w:t xml:space="preserve">9. Il y a beaucoup de choses à faire. Bien que cela puisse être agréable, il faut rester concentré(e). </w:t>
      </w:r>
    </w:p>
    <w:p>
      <w:r>
        <w:t xml:space="preserve"> There are many things to do. Although it may be pleasant, you must stay focused. </w:t>
      </w:r>
    </w:p>
    <w:p>
      <w:r>
        <w:t xml:space="preserve">10. C'est un sentiment positif, bien que parfois difficile à vivre. </w:t>
      </w:r>
    </w:p>
    <w:p>
      <w:r>
        <w:t xml:space="preserve">  It's a positive feeling, even though sometimes difficult to live.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