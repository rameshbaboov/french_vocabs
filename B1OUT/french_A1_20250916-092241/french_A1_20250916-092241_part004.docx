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>1. La fleur de l'oranger est très rare et précieuse.</w:t>
      </w:r>
    </w:p>
    <w:p>
      <w:r>
        <w:t xml:space="preserve">    The orange blossom is very rare and precious.</w:t>
      </w:r>
    </w:p>
    <w:p>
      <w:r>
        <w:t>2. Tu as une fleur dans ton chapeau?</w:t>
      </w:r>
    </w:p>
    <w:p>
      <w:r>
        <w:t xml:space="preserve">    Do you have a flower in your hat? </w:t>
      </w:r>
    </w:p>
    <w:p>
      <w:r>
        <w:t>3. Le jardin était en pleine floraison, avec des fleurs de toutes les couleurs.</w:t>
      </w:r>
    </w:p>
    <w:p>
      <w:r>
        <w:t xml:space="preserve">    The garden was blossoming with flowers of all colours. </w:t>
      </w:r>
    </w:p>
    <w:p>
      <w:r>
        <w:t>4.  Chaque fleur s'ouvre à la lumière du soleil.</w:t>
      </w:r>
    </w:p>
    <w:p>
      <w:r>
        <w:t xml:space="preserve">    Every flower opens to the sunlight. </w:t>
      </w:r>
    </w:p>
    <w:p>
      <w:r>
        <w:t>5. La fleur symbolise l’amour et la passion.</w:t>
      </w:r>
    </w:p>
    <w:p>
      <w:r>
        <w:t xml:space="preserve">    The flower symbolizes love and passion.</w:t>
      </w:r>
    </w:p>
    <w:p>
      <w:r>
        <w:t xml:space="preserve">6. Les fleurs sont un élément important dans les compositions florales. </w:t>
      </w:r>
    </w:p>
    <w:p>
      <w:r>
        <w:t xml:space="preserve">    Flowers are an important element in floral arrangements. </w:t>
      </w:r>
    </w:p>
    <w:p>
      <w:r>
        <w:t xml:space="preserve">7.  J'aime beaucoup les roses, elles sont magnifiques. </w:t>
      </w:r>
    </w:p>
    <w:p>
      <w:r>
        <w:t xml:space="preserve">     I like roses very much, they are beautiful. </w:t>
      </w:r>
    </w:p>
    <w:p>
      <w:r>
        <w:t>8. Les fleurs sauvages poussent dans les bois et les champs.</w:t>
      </w:r>
    </w:p>
    <w:p>
      <w:r>
        <w:t xml:space="preserve">    Wild flowers grow in the woods and fields.</w:t>
      </w:r>
    </w:p>
    <w:p>
      <w:r>
        <w:t xml:space="preserve">9. Il faut prendre soin de ses plantes et de leurs fleurs. </w:t>
      </w:r>
    </w:p>
    <w:p>
      <w:r>
        <w:t xml:space="preserve">   You must take care of your plants and their flowers. </w:t>
      </w:r>
    </w:p>
    <w:p>
      <w:r>
        <w:t xml:space="preserve">10. Le parfum des fleurs est très agréable, on peut l'apprécier dans le jardin ou en intérieur.  </w:t>
      </w:r>
    </w:p>
    <w:p>
      <w:r>
        <w:t>The fragrance of flowers is very pleasant, one can enjoy it in the garden or indoors.</w:t>
      </w:r>
    </w:p>
    <w:p/>
    <w:p>
      <w:r>
        <w:rPr>
          <w:b/>
        </w:rPr>
        <w:t>Word: belle | Meaning: pretty</w:t>
      </w:r>
    </w:p>
    <w:p/>
    <w:p>
      <w:r>
        <w:t>1. Elle a une belle robe pour la soirée.</w:t>
      </w:r>
    </w:p>
    <w:p>
      <w:r>
        <w:t xml:space="preserve">   She has a beautiful dress for the evening.</w:t>
      </w:r>
    </w:p>
    <w:p>
      <w:r>
        <w:t xml:space="preserve">2. Votre maison est belle. </w:t>
      </w:r>
    </w:p>
    <w:p>
      <w:r>
        <w:t xml:space="preserve">   Your house is beautiful.</w:t>
      </w:r>
    </w:p>
    <w:p>
      <w:r>
        <w:t>3. La nature est belle en été.</w:t>
      </w:r>
    </w:p>
    <w:p>
      <w:r>
        <w:t xml:space="preserve">   Nature is beautiful in summer.</w:t>
      </w:r>
    </w:p>
    <w:p>
      <w:r>
        <w:t>4. Mon petit frère a une belle moustache.</w:t>
      </w:r>
    </w:p>
    <w:p>
      <w:r>
        <w:t xml:space="preserve">   My little brother has a beautiful mustache.</w:t>
      </w:r>
    </w:p>
    <w:p>
      <w:r>
        <w:t>5. Le château de Versailles est une belle pièce de théâtre.</w:t>
      </w:r>
    </w:p>
    <w:p>
      <w:r>
        <w:t xml:space="preserve">   The Palace of Versailles is a beautiful piece of theater.</w:t>
      </w:r>
    </w:p>
    <w:p>
      <w:r>
        <w:t>6. Je trouve les paysages de montagne bel et bien.</w:t>
      </w:r>
    </w:p>
    <w:p>
      <w:r>
        <w:t xml:space="preserve">   I find the mountain landscapes very beautiful. </w:t>
      </w:r>
    </w:p>
    <w:p>
      <w:r>
        <w:t xml:space="preserve">7. Cette ville est belle, mais il y a beaucoup de bruit. </w:t>
      </w:r>
    </w:p>
    <w:p>
      <w:r>
        <w:t xml:space="preserve">   This city is beautiful, but there's a lot of noise.</w:t>
      </w:r>
    </w:p>
    <w:p>
      <w:r>
        <w:t>8. Elle aime la musique belle et mélodieuse.</w:t>
      </w:r>
    </w:p>
    <w:p>
      <w:r>
        <w:t xml:space="preserve">   She likes beautiful and melodic music.</w:t>
      </w:r>
    </w:p>
    <w:p>
      <w:r>
        <w:t xml:space="preserve">9. Le soleil était belle ce matin. </w:t>
      </w:r>
    </w:p>
    <w:p>
      <w:r>
        <w:t xml:space="preserve">   The sun was beautiful this morning. </w:t>
      </w:r>
    </w:p>
    <w:p>
      <w:r>
        <w:t xml:space="preserve">10. Il est difficile de trouver une belle solution à ce problème.  </w:t>
      </w:r>
    </w:p>
    <w:p>
      <w:r>
        <w:t xml:space="preserve">    It's difficult to find a beautiful solution to this problem.</w:t>
      </w:r>
    </w:p>
    <w:p/>
    <w:p>
      <w:r>
        <w:rPr>
          <w:b/>
        </w:rPr>
        <w:t>Word: jour | Meaning: day</w:t>
      </w:r>
    </w:p>
    <w:p/>
    <w:p>
      <w:r>
        <w:t>1. Il a passé un agréable jour à la plage.</w:t>
      </w:r>
    </w:p>
    <w:p>
      <w:r>
        <w:t xml:space="preserve">   He had a pleasant day at the beach.</w:t>
      </w:r>
    </w:p>
    <w:p>
      <w:r>
        <w:t xml:space="preserve">2. J'ai hâte de commencer mon jour de travail demain. </w:t>
      </w:r>
    </w:p>
    <w:p>
      <w:r>
        <w:t xml:space="preserve">   I look forward to starting my workday tomorrow. </w:t>
      </w:r>
    </w:p>
    <w:p>
      <w:r>
        <w:t xml:space="preserve">3. La météo annonçait un jour très clair.  </w:t>
      </w:r>
    </w:p>
    <w:p>
      <w:r>
        <w:t xml:space="preserve">    The weather forecast promised a very clear day.</w:t>
      </w:r>
    </w:p>
    <w:p>
      <w:r>
        <w:t xml:space="preserve">4. On s’est réunis pour célébrer notre jour de fête.  </w:t>
      </w:r>
    </w:p>
    <w:p>
      <w:r>
        <w:t xml:space="preserve">   We gathered to celebrate our festive day. </w:t>
      </w:r>
    </w:p>
    <w:p>
      <w:r>
        <w:t xml:space="preserve">5. Le soleil était brillant et il y avait une journée de grand air. </w:t>
      </w:r>
    </w:p>
    <w:p>
      <w:r>
        <w:t xml:space="preserve">   The sun was shining brightly and there was a day of good weather. </w:t>
      </w:r>
    </w:p>
    <w:p>
      <w:r>
        <w:t>6. Nous avons passé un long jour à discuter des plans de voyage.</w:t>
      </w:r>
    </w:p>
    <w:p>
      <w:r>
        <w:t xml:space="preserve">    We spent a long day discussing travel plans. </w:t>
      </w:r>
    </w:p>
    <w:p>
      <w:r>
        <w:t xml:space="preserve">7. J'ai oublié mon livre, alors j’ai dû recommencer le jour suivant.  </w:t>
      </w:r>
    </w:p>
    <w:p>
      <w:r>
        <w:t xml:space="preserve">   I forgot my book so I had to start over the next day. </w:t>
      </w:r>
    </w:p>
    <w:p>
      <w:r>
        <w:t xml:space="preserve">8. On va célébrer notre anniversaire avec un jour spécial au restaurant. </w:t>
      </w:r>
    </w:p>
    <w:p>
      <w:r>
        <w:t xml:space="preserve">    We will celebrate our birthday with a special day at a restaurant.</w:t>
      </w:r>
    </w:p>
    <w:p>
      <w:r>
        <w:t xml:space="preserve">9. Il est important de se lever tôt pour profiter d’un jour bien rempli.  </w:t>
      </w:r>
    </w:p>
    <w:p>
      <w:r>
        <w:t xml:space="preserve">   It's important to get up early to enjoy a well-filled day. </w:t>
      </w:r>
    </w:p>
    <w:p>
      <w:r>
        <w:t xml:space="preserve">10. J'ai besoin d'un peu de repos après une longue journée!  </w:t>
      </w:r>
    </w:p>
    <w:p>
      <w:r>
        <w:t xml:space="preserve">    I need some rest after a long day!</w:t>
      </w:r>
    </w:p>
    <w:p/>
    <w:p>
      <w:r>
        <w:rPr>
          <w:b/>
        </w:rPr>
        <w:t>Word: jardin | Meaning: garden</w:t>
      </w:r>
    </w:p>
    <w:p/>
    <w:p>
      <w:r>
        <w:t>1. J'adore aller au jardin pour faire une sieste sous le soleil.</w:t>
      </w:r>
    </w:p>
    <w:p>
      <w:r>
        <w:t xml:space="preserve">   I love going to the garden to take a nap under the sun.</w:t>
      </w:r>
    </w:p>
    <w:p>
      <w:r>
        <w:t>2. Il y a un magnifique jardin dans la ville, avec de nombreuses fleurs et des arbres majestueux.</w:t>
      </w:r>
    </w:p>
    <w:p>
      <w:r>
        <w:t xml:space="preserve">  There is a beautiful garden in the city with many flowers and majestic trees. </w:t>
      </w:r>
    </w:p>
    <w:p>
      <w:r>
        <w:t>3. J'ai besoin d’aller acheter du matériel pour mon jardin.</w:t>
      </w:r>
    </w:p>
    <w:p>
      <w:r>
        <w:t xml:space="preserve">   I need to go buy gardening supplies.</w:t>
      </w:r>
    </w:p>
    <w:p>
      <w:r>
        <w:t>4. Le jardin offre un espace vert et paisible pour se déconnecter de la vie quotidienne.</w:t>
      </w:r>
    </w:p>
    <w:p>
      <w:r>
        <w:t xml:space="preserve">   The garden offers a green and peaceful space to disconnect from daily life. </w:t>
      </w:r>
    </w:p>
    <w:p>
      <w:r>
        <w:t xml:space="preserve">5. La famille a le plaisir d’aller au jardin pendant les week-ends pour faire une promenade. </w:t>
      </w:r>
    </w:p>
    <w:p>
      <w:r>
        <w:t xml:space="preserve">  The family enjoys going to the garden on weekends for a walk.</w:t>
      </w:r>
    </w:p>
    <w:p>
      <w:r>
        <w:t>6. J'apprécie beaucoup l'odeur des fleurs dans mon propre jardin.</w:t>
      </w:r>
    </w:p>
    <w:p>
      <w:r>
        <w:t xml:space="preserve">   I appreciate the smell of flowers in my own garden.</w:t>
      </w:r>
    </w:p>
    <w:p>
      <w:r>
        <w:t>7. Elle est fascinée par le jardin botanique qui abrite une grande variété d’espèces.</w:t>
      </w:r>
    </w:p>
    <w:p>
      <w:r>
        <w:t xml:space="preserve">  She is fascinated by the botanical garden that houses a wide variety of species. </w:t>
      </w:r>
    </w:p>
    <w:p>
      <w:r>
        <w:t>8. Il y a beaucoup de variétés de plantes dans les jardins, des roses aux lavandes.</w:t>
      </w:r>
    </w:p>
    <w:p>
      <w:r>
        <w:t xml:space="preserve">   There are many varieties of plants in gardens, from roses to lavender.</w:t>
      </w:r>
    </w:p>
    <w:p>
      <w:r>
        <w:t>9. Nous avons planifié une visite au jardin public avec la famille.</w:t>
      </w:r>
    </w:p>
    <w:p>
      <w:r>
        <w:t xml:space="preserve">    We've planned a visit to the public garden with the family. </w:t>
      </w:r>
    </w:p>
    <w:p>
      <w:r>
        <w:t>10.  J’ai besoin d’eau pour arroser mes plantes dans mon jardin.</w:t>
      </w:r>
    </w:p>
    <w:p>
      <w:r>
        <w:t xml:space="preserve">    I need water to irrigate my plants in my garden.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 Yes, I agree with you.</w:t>
      </w:r>
    </w:p>
    <w:p>
      <w:r>
        <w:t>2.  Oui, j'aime bien la musique classique.</w:t>
      </w:r>
    </w:p>
    <w:p>
      <w:r>
        <w:t xml:space="preserve">    Yes, I like classical music.</w:t>
      </w:r>
    </w:p>
    <w:p>
      <w:r>
        <w:t>3.  Il est vrai que le film était intéressant.</w:t>
      </w:r>
    </w:p>
    <w:p>
      <w:r>
        <w:t xml:space="preserve">    It is true that the movie was interesting. </w:t>
      </w:r>
    </w:p>
    <w:p>
      <w:r>
        <w:t>4.   J'ai besoin d'un peu d'aide pour comprendre ce document.</w:t>
      </w:r>
    </w:p>
    <w:p>
      <w:r>
        <w:t xml:space="preserve">    I need a little help to understand this document. </w:t>
      </w:r>
    </w:p>
    <w:p>
      <w:r>
        <w:t>5.  Oui, je suis prêt à aller à la plage avec vous.</w:t>
      </w:r>
    </w:p>
    <w:p>
      <w:r>
        <w:t xml:space="preserve">   Yes, I am ready to go to the beach with you.</w:t>
      </w:r>
    </w:p>
    <w:p>
      <w:r>
        <w:t xml:space="preserve">6.  Elle a dit oui à la proposition de mariage. </w:t>
      </w:r>
    </w:p>
    <w:p>
      <w:r>
        <w:t xml:space="preserve">    She said yes to the marriage proposal. </w:t>
      </w:r>
    </w:p>
    <w:p>
      <w:r>
        <w:t xml:space="preserve">7.  Je pense que c'est une bonne idée. </w:t>
      </w:r>
    </w:p>
    <w:p>
      <w:r>
        <w:t xml:space="preserve">     I think that's a good idea. </w:t>
      </w:r>
    </w:p>
    <w:p>
      <w:r>
        <w:t>8.  Oui, j’ai déjà compris l'histoire.</w:t>
      </w:r>
    </w:p>
    <w:p>
      <w:r>
        <w:t xml:space="preserve">    Yes, I have already understood the story. </w:t>
      </w:r>
    </w:p>
    <w:p>
      <w:r>
        <w:t xml:space="preserve">9.  Est-ce que vous voulez aller au cinéma? </w:t>
      </w:r>
    </w:p>
    <w:p>
      <w:r>
        <w:t xml:space="preserve">   Do you want to go to the cinema?</w:t>
      </w:r>
    </w:p>
    <w:p>
      <w:r>
        <w:t xml:space="preserve">10. Oui, je suis satisfait de mon travail aujourd'hui. </w:t>
      </w:r>
    </w:p>
    <w:p>
      <w:r>
        <w:t xml:space="preserve">    Yes, I am satisfied with my work today.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Nous avons visité notre ancienne maison.</w:t>
      </w:r>
    </w:p>
    <w:p>
      <w:r>
        <w:t xml:space="preserve">    We visited our old house.</w:t>
      </w:r>
    </w:p>
    <w:p>
      <w:r>
        <w:t>3. Les enfants adorent jouer dans la maison de leurs grands-parents.</w:t>
      </w:r>
    </w:p>
    <w:p>
      <w:r>
        <w:t xml:space="preserve">    Children love to play in their grandparents' house.</w:t>
      </w:r>
    </w:p>
    <w:p>
      <w:r>
        <w:t>4. Mon ami a emménagé dans une nouvelle maison.</w:t>
      </w:r>
    </w:p>
    <w:p>
      <w:r>
        <w:t xml:space="preserve">    My friend moved into a new house.</w:t>
      </w:r>
    </w:p>
    <w:p>
      <w:r>
        <w:t>5. La cuisine est petite mais fonctionnelle.</w:t>
      </w:r>
    </w:p>
    <w:p>
      <w:r>
        <w:t xml:space="preserve">    The kitchen is small but functional. </w:t>
      </w:r>
    </w:p>
    <w:p>
      <w:r>
        <w:t xml:space="preserve">6. J'ai besoin d'un nouveau meuble pour la maison. </w:t>
      </w:r>
    </w:p>
    <w:p>
      <w:r>
        <w:t xml:space="preserve">    I need a new piece of furniture for the house.</w:t>
      </w:r>
    </w:p>
    <w:p>
      <w:r>
        <w:t>7. Le jardin de la maison est magnifique.</w:t>
      </w:r>
    </w:p>
    <w:p>
      <w:r>
        <w:t xml:space="preserve">    The garden of the house is magnificent.</w:t>
      </w:r>
    </w:p>
    <w:p>
      <w:r>
        <w:t xml:space="preserve">8.  Ils ont emménagé dans une nouvelle maison à Paris. </w:t>
      </w:r>
    </w:p>
    <w:p>
      <w:r>
        <w:t xml:space="preserve">   They moved to a new house in Paris.</w:t>
      </w:r>
    </w:p>
    <w:p>
      <w:r>
        <w:t>9. L'intérieur de la maison a besoin d'une rénovation.</w:t>
      </w:r>
    </w:p>
    <w:p>
      <w:r>
        <w:t xml:space="preserve">    The interior of the house needs renovation.</w:t>
      </w:r>
    </w:p>
    <w:p>
      <w:r>
        <w:t>10. La maison est située dans un quartier paisible.</w:t>
      </w:r>
    </w:p>
    <w:p>
      <w:r>
        <w:t xml:space="preserve">   The house is located in a peaceful neighborhood.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Les arbres sont verts.</w:t>
      </w:r>
    </w:p>
    <w:p>
      <w:r>
        <w:t xml:space="preserve">  The trees are green.</w:t>
      </w:r>
    </w:p>
    <w:p>
      <w:r>
        <w:t>3. J'ai une veste verte.</w:t>
      </w:r>
    </w:p>
    <w:p>
      <w:r>
        <w:t xml:space="preserve">  I have a green sweater.</w:t>
      </w:r>
    </w:p>
    <w:p>
      <w:r>
        <w:t>4. Le ciel était vert ce matin.</w:t>
      </w:r>
    </w:p>
    <w:p>
      <w:r>
        <w:t xml:space="preserve">  The sky was green this morning.</w:t>
      </w:r>
    </w:p>
    <w:p>
      <w:r>
        <w:t xml:space="preserve">5. L'herbe est verte. </w:t>
      </w:r>
    </w:p>
    <w:p>
      <w:r>
        <w:t xml:space="preserve">  The grass is green.</w:t>
      </w:r>
    </w:p>
    <w:p>
      <w:r>
        <w:t>6. La fleur est verte.</w:t>
      </w:r>
    </w:p>
    <w:p>
      <w:r>
        <w:t xml:space="preserve">  The flower is green.</w:t>
      </w:r>
    </w:p>
    <w:p>
      <w:r>
        <w:t>7. Vous devez utiliser un stylo vert pour votre examen.</w:t>
      </w:r>
    </w:p>
    <w:p>
      <w:r>
        <w:t xml:space="preserve">  You must use a green pen for your exam.</w:t>
      </w:r>
    </w:p>
    <w:p>
      <w:r>
        <w:t>8. Il y a des oiseaux verts dans le jardin.</w:t>
      </w:r>
    </w:p>
    <w:p>
      <w:r>
        <w:t xml:space="preserve">  There are green birds in the garden.</w:t>
      </w:r>
    </w:p>
    <w:p>
      <w:r>
        <w:t>9. Le vert de la forêt est magnifique.</w:t>
      </w:r>
    </w:p>
    <w:p>
      <w:r>
        <w:t xml:space="preserve">  The green of the forest is beautiful.</w:t>
      </w:r>
    </w:p>
    <w:p>
      <w:r>
        <w:t xml:space="preserve">10. La pomme verte est bonne à manger. </w:t>
      </w:r>
    </w:p>
    <w:p>
      <w:r>
        <w:t xml:space="preserve">   The green apple is good to eat.</w:t>
      </w:r>
    </w:p>
    <w:p/>
    <w:p>
      <w:r>
        <w:rPr>
          <w:i/>
        </w:rPr>
        <w:t>Chatte: &lt;Feline animal, especially female cat&gt; | Meaning: Cat</w:t>
      </w:r>
    </w:p>
    <w:p/>
    <w:p>
      <w:r>
        <w:t>1. La chatte est très belle et douce.</w:t>
      </w:r>
    </w:p>
    <w:p>
      <w:r>
        <w:t xml:space="preserve">   The cat is very beautiful and soft.</w:t>
      </w:r>
    </w:p>
    <w:p>
      <w:r>
        <w:t>2. Nous avons une chatte qui aime jouer avec les enfants.</w:t>
      </w:r>
    </w:p>
    <w:p>
      <w:r>
        <w:t xml:space="preserve">  We have a cat who likes to play with the children.</w:t>
      </w:r>
    </w:p>
    <w:p>
      <w:r>
        <w:t xml:space="preserve">3. Le chatte dort beaucoup sur le canapé. </w:t>
      </w:r>
    </w:p>
    <w:p>
      <w:r>
        <w:t xml:space="preserve">  The cat sleeps a lot on the couch.</w:t>
      </w:r>
    </w:p>
    <w:p>
      <w:r>
        <w:t xml:space="preserve">4. J'adore la compagnie de ma chatte. </w:t>
      </w:r>
    </w:p>
    <w:p>
      <w:r>
        <w:t xml:space="preserve">   I love the company of my cat.</w:t>
      </w:r>
    </w:p>
    <w:p>
      <w:r>
        <w:t>5. La chatte est très indépendante et elle aime être seule.</w:t>
      </w:r>
    </w:p>
    <w:p>
      <w:r>
        <w:t xml:space="preserve">    The cat is very independent and she likes to be alone.</w:t>
      </w:r>
    </w:p>
    <w:p>
      <w:r>
        <w:t>6. Il faut nourrir la chatte régulièrement, car elle a besoin de beaucoup d'énergie.</w:t>
      </w:r>
    </w:p>
    <w:p>
      <w:r>
        <w:t xml:space="preserve">  You have to feed the cat regularly because it needs a lot of energy.</w:t>
      </w:r>
    </w:p>
    <w:p>
      <w:r>
        <w:t>7. La chatte est très intelligente et apprend rapidement des choses.</w:t>
      </w:r>
    </w:p>
    <w:p>
      <w:r>
        <w:t xml:space="preserve">   The cat is very intelligent and learns things quickly.</w:t>
      </w:r>
    </w:p>
    <w:p>
      <w:r>
        <w:t xml:space="preserve">8. Je suis allé chez mon ami pour le voir, et il avait une chatte adorable. </w:t>
      </w:r>
    </w:p>
    <w:p>
      <w:r>
        <w:t xml:space="preserve">   I went to see my friend and he had a cute cat. </w:t>
      </w:r>
    </w:p>
    <w:p>
      <w:r>
        <w:t xml:space="preserve">9.  Elle a peur de beaucoup de choses, mais elle est toujours brave. </w:t>
      </w:r>
    </w:p>
    <w:p>
      <w:r>
        <w:t xml:space="preserve">   She is afraid of many things, but she is always brave. </w:t>
      </w:r>
    </w:p>
    <w:p>
      <w:r>
        <w:t xml:space="preserve">10. La chatte est une compagnie agréable et réconfortante. </w:t>
      </w:r>
    </w:p>
    <w:p>
      <w:r>
        <w:t xml:space="preserve">   The cat is a pleasant and comforting companion.</w:t>
      </w:r>
    </w:p>
    <w:p/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I love playing video games.</w:t>
      </w:r>
    </w:p>
    <w:p>
      <w:r>
        <w:t>2. Le jeu de cartes est un excellent moyen de passer le temps.</w:t>
      </w:r>
    </w:p>
    <w:p>
      <w:r>
        <w:t xml:space="preserve">  Card games are an excellent way to pass time.</w:t>
      </w:r>
    </w:p>
    <w:p>
      <w:r>
        <w:t xml:space="preserve">3. Il y a plusieurs types de jeux populaires en France. </w:t>
      </w:r>
    </w:p>
    <w:p>
      <w:r>
        <w:t xml:space="preserve">  There are several popular types of games in France.</w:t>
      </w:r>
    </w:p>
    <w:p>
      <w:r>
        <w:t>4. Le jeu d'échecs est un sport intellectuel.</w:t>
      </w:r>
    </w:p>
    <w:p>
      <w:r>
        <w:t xml:space="preserve">  Chess is a intellectual sport.</w:t>
      </w:r>
    </w:p>
    <w:p>
      <w:r>
        <w:t>5. J'ai joué à un jeu de société hier soir.</w:t>
      </w:r>
    </w:p>
    <w:p>
      <w:r>
        <w:t xml:space="preserve">  I played a board game last night.</w:t>
      </w:r>
    </w:p>
    <w:p>
      <w:r>
        <w:t xml:space="preserve">6. Les enfants aiment jouer à des jeux imaginatifs. </w:t>
      </w:r>
    </w:p>
    <w:p>
      <w:r>
        <w:t xml:space="preserve">  Children like to play imaginative games.</w:t>
      </w:r>
    </w:p>
    <w:p>
      <w:r>
        <w:t>7. Le jeu d'arcade est une activité amusante et divertissante.</w:t>
      </w:r>
    </w:p>
    <w:p>
      <w:r>
        <w:t xml:space="preserve">   Arcade games are a fun and enjoyable activity.</w:t>
      </w:r>
    </w:p>
    <w:p>
      <w:r>
        <w:t>8. Il faut un peu de talent pour jouer à un jeu difficile.</w:t>
      </w:r>
    </w:p>
    <w:p>
      <w:r>
        <w:t xml:space="preserve">   You need some skill to play a difficult game.</w:t>
      </w:r>
    </w:p>
    <w:p>
      <w:r>
        <w:t xml:space="preserve">9. Je voudrais jouer à un jeu vidéo plus relaxant. </w:t>
      </w:r>
    </w:p>
    <w:p>
      <w:r>
        <w:t xml:space="preserve">   I would like to play a more relaxing video game. </w:t>
      </w:r>
    </w:p>
    <w:p>
      <w:r>
        <w:t xml:space="preserve">10. Le jeu d'évasion est une activité amusante et stimulante.  </w:t>
      </w:r>
    </w:p>
    <w:p>
      <w:r>
        <w:t xml:space="preserve">    Escape games are a fun and stimulating activity.</w:t>
      </w:r>
    </w:p>
    <w:p/>
    <w:p>
      <w:r>
        <w:rPr>
          <w:b/>
        </w:rPr>
        <w:t>Word: Juste | Meaning: Just</w:t>
      </w:r>
    </w:p>
    <w:p/>
    <w:p>
      <w:r>
        <w:t>1. J'ai juste besoin d'une petite aide pour terminer cette tâche.</w:t>
      </w:r>
    </w:p>
    <w:p>
      <w:r>
        <w:t xml:space="preserve">  Just need a little help to finish this task.</w:t>
      </w:r>
    </w:p>
    <w:p>
      <w:r>
        <w:t>2. Il est juste que vous soyez récompensé de votre travail acharné.</w:t>
      </w:r>
    </w:p>
    <w:p>
      <w:r>
        <w:t xml:space="preserve">  It is just that you should be rewarded for your hard work. </w:t>
      </w:r>
    </w:p>
    <w:p>
      <w:r>
        <w:t>3. Je suis juste curieux de connaître son avis sur le sujet.</w:t>
      </w:r>
    </w:p>
    <w:p>
      <w:r>
        <w:t xml:space="preserve">  I am just curious to know his opinion on the subject. </w:t>
      </w:r>
    </w:p>
    <w:p>
      <w:r>
        <w:t>4. La situation est juste trop difficile à gérer.</w:t>
      </w:r>
    </w:p>
    <w:p>
      <w:r>
        <w:t xml:space="preserve">  The situation is just too difficult to manage.</w:t>
      </w:r>
    </w:p>
    <w:p>
      <w:r>
        <w:t>5. Il n'est pas juste que vous ayez à subir cette épreuve.</w:t>
      </w:r>
    </w:p>
    <w:p>
      <w:r>
        <w:t xml:space="preserve">  It is not just that you have to go through this ordeal.</w:t>
      </w:r>
    </w:p>
    <w:p>
      <w:r>
        <w:t xml:space="preserve">6. Vous avez juste besoin de persévérer pour réussir. </w:t>
      </w:r>
    </w:p>
    <w:p>
      <w:r>
        <w:t xml:space="preserve">  You just need to persevere to succeed. </w:t>
      </w:r>
    </w:p>
    <w:p>
      <w:r>
        <w:t xml:space="preserve">7. La réponse est juste et elle est claire. </w:t>
      </w:r>
    </w:p>
    <w:p>
      <w:r>
        <w:t xml:space="preserve">  The answer is just and clear. </w:t>
      </w:r>
    </w:p>
    <w:p>
      <w:r>
        <w:t xml:space="preserve">8. Elle a juste fait une erreur, il faut la pardonner. </w:t>
      </w:r>
    </w:p>
    <w:p>
      <w:r>
        <w:t xml:space="preserve">   She made just an error; you should forgive her.</w:t>
      </w:r>
    </w:p>
    <w:p>
      <w:r>
        <w:t xml:space="preserve">9. Il n'y a rien de mal à faire ce que l'on veut, mais il faut être juste dans ses actions. </w:t>
      </w:r>
    </w:p>
    <w:p>
      <w:r>
        <w:t xml:space="preserve">  There is nothing wrong with doing what one wants, but it must be just in one’s actions. </w:t>
      </w:r>
    </w:p>
    <w:p>
      <w:r>
        <w:t xml:space="preserve">10. Le gouvernement a fait juste une déclaration sur le sujet. </w:t>
      </w:r>
    </w:p>
    <w:p>
      <w:r>
        <w:t xml:space="preserve">   The government just made a statement on the subject.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