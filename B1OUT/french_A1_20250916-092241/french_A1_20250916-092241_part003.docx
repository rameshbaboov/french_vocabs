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forêt est verte.</w:t>
      </w:r>
    </w:p>
    <w:p>
      <w:r>
        <w:t xml:space="preserve">    The forest is green.</w:t>
      </w:r>
    </w:p>
    <w:p>
      <w:r>
        <w:t>2. L'herbe est vert.</w:t>
      </w:r>
    </w:p>
    <w:p>
      <w:r>
        <w:t xml:space="preserve">    Grass is green.</w:t>
      </w:r>
    </w:p>
    <w:p>
      <w:r>
        <w:t>3. Les arbres verts donnent une ambiance agréable.</w:t>
      </w:r>
    </w:p>
    <w:p>
      <w:r>
        <w:t xml:space="preserve">    Green trees give a pleasant atmosphere.</w:t>
      </w:r>
    </w:p>
    <w:p>
      <w:r>
        <w:t>4. Il porte un pull vert.</w:t>
      </w:r>
    </w:p>
    <w:p>
      <w:r>
        <w:t xml:space="preserve">    He wears a green sweater. </w:t>
      </w:r>
    </w:p>
    <w:p>
      <w:r>
        <w:t>5. La voiture est verte.</w:t>
      </w:r>
    </w:p>
    <w:p>
      <w:r>
        <w:t xml:space="preserve">    The car is green.</w:t>
      </w:r>
    </w:p>
    <w:p>
      <w:r>
        <w:t>6. J'adore les couleurs vertes!</w:t>
      </w:r>
    </w:p>
    <w:p>
      <w:r>
        <w:t xml:space="preserve">    I love the colors green!</w:t>
      </w:r>
    </w:p>
    <w:p>
      <w:r>
        <w:t xml:space="preserve">7. Le chat est vert et il est amusant à observer. </w:t>
      </w:r>
    </w:p>
    <w:p>
      <w:r>
        <w:t xml:space="preserve">    The cat is green and it is fun to observe.</w:t>
      </w:r>
    </w:p>
    <w:p>
      <w:r>
        <w:t>8. Les plantes vertes sont parfaites pour une décoration intérieure.</w:t>
      </w:r>
    </w:p>
    <w:p>
      <w:r>
        <w:t xml:space="preserve">    Green plants are perfect for interior decoration.</w:t>
      </w:r>
    </w:p>
    <w:p>
      <w:r>
        <w:t xml:space="preserve">9. Les pommes de terre sont souvent rouges ou vertes, en fonction de la variété. </w:t>
      </w:r>
    </w:p>
    <w:p>
      <w:r>
        <w:t xml:space="preserve">    Potatoes are often red or green, depending on the variety. </w:t>
      </w:r>
    </w:p>
    <w:p>
      <w:r>
        <w:t>10. La plupart des légumes verts sont riches en nutriments.</w:t>
      </w:r>
    </w:p>
    <w:p>
      <w:r>
        <w:t xml:space="preserve">    Most of the green vegetables are rich in nutrients.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ancienne. </w:t>
      </w:r>
    </w:p>
    <w:p>
      <w:r>
        <w:t xml:space="preserve">   The dining room table is very old.</w:t>
      </w:r>
    </w:p>
    <w:p>
      <w:r>
        <w:t>2. J'ai besoin d'une table pour ranger mes affaires.</w:t>
      </w:r>
    </w:p>
    <w:p>
      <w:r>
        <w:t xml:space="preserve">   I need a table to organize my belongings.</w:t>
      </w:r>
    </w:p>
    <w:p>
      <w:r>
        <w:t>3. Le restaurant a une table longue et confortable.</w:t>
      </w:r>
    </w:p>
    <w:p>
      <w:r>
        <w:t xml:space="preserve">   The restaurant has a long and comfortable table.</w:t>
      </w:r>
    </w:p>
    <w:p>
      <w:r>
        <w:t xml:space="preserve">4. La table de la cuisine est en bois foncé. </w:t>
      </w:r>
    </w:p>
    <w:p>
      <w:r>
        <w:t xml:space="preserve">   The kitchen table is dark wood.</w:t>
      </w:r>
    </w:p>
    <w:p>
      <w:r>
        <w:t>5. Nous avons dîné à la table avec nos amis.</w:t>
      </w:r>
    </w:p>
    <w:p>
      <w:r>
        <w:t xml:space="preserve">   We ate dinner at the table with our friends.</w:t>
      </w:r>
    </w:p>
    <w:p>
      <w:r>
        <w:t>6.  Il y avait une table avec des plats sur le buffet.</w:t>
      </w:r>
    </w:p>
    <w:p>
      <w:r>
        <w:t xml:space="preserve">   There was a table with dishes on the buffet.</w:t>
      </w:r>
    </w:p>
    <w:p>
      <w:r>
        <w:t xml:space="preserve">7. La table était remplie de documents. </w:t>
      </w:r>
    </w:p>
    <w:p>
      <w:r>
        <w:t xml:space="preserve">   The table was filled with documents. </w:t>
      </w:r>
    </w:p>
    <w:p>
      <w:r>
        <w:t xml:space="preserve">8. Les enfants se sont assis à la table. </w:t>
      </w:r>
    </w:p>
    <w:p>
      <w:r>
        <w:t xml:space="preserve">   The children sat at the table.</w:t>
      </w:r>
    </w:p>
    <w:p>
      <w:r>
        <w:t>9.  J'aime bien manger à la table, avec mes proches.</w:t>
      </w:r>
    </w:p>
    <w:p>
      <w:r>
        <w:t xml:space="preserve">   I like to eat at the table, with my loved ones. </w:t>
      </w:r>
    </w:p>
    <w:p>
      <w:r>
        <w:t xml:space="preserve">10. La table est en verre et ses pieds sont en métal. </w:t>
      </w:r>
    </w:p>
    <w:p>
      <w:r>
        <w:t xml:space="preserve">   The table is made of glass and its feet are metal.</w:t>
      </w:r>
    </w:p>
    <w:p/>
    <w:p>
      <w:r>
        <w:rPr>
          <w:b/>
        </w:rPr>
        <w:t>Word: maison | Meaning: house</w:t>
      </w:r>
    </w:p>
    <w:p/>
    <w:p>
      <w:r>
        <w:t xml:space="preserve">1.  J'adore vivre dans ma maison. </w:t>
      </w:r>
    </w:p>
    <w:p>
      <w:r>
        <w:t xml:space="preserve">    My house is my dream home!</w:t>
      </w:r>
    </w:p>
    <w:p>
      <w:r>
        <w:t xml:space="preserve">2. La maison de nos voisins est très belle. </w:t>
      </w:r>
    </w:p>
    <w:p>
      <w:r>
        <w:t xml:space="preserve">    Our neighbors' house is very pretty. </w:t>
      </w:r>
    </w:p>
    <w:p>
      <w:r>
        <w:t xml:space="preserve">3. Je vais aller acheter des fleurs pour ma maison. </w:t>
      </w:r>
    </w:p>
    <w:p>
      <w:r>
        <w:t xml:space="preserve">    I am going to buy some flowers for my home.  </w:t>
      </w:r>
    </w:p>
    <w:p>
      <w:r>
        <w:t xml:space="preserve">4. La cuisine de la maison est très confortable. </w:t>
      </w:r>
    </w:p>
    <w:p>
      <w:r>
        <w:t xml:space="preserve">    The kitchen in the house is very comfortable.   </w:t>
      </w:r>
    </w:p>
    <w:p>
      <w:r>
        <w:t xml:space="preserve">5. Les enfants aiment jouer dans leur maison. </w:t>
      </w:r>
    </w:p>
    <w:p>
      <w:r>
        <w:t xml:space="preserve">    Children like playing in their home.  </w:t>
      </w:r>
    </w:p>
    <w:p>
      <w:r>
        <w:t xml:space="preserve">6.  Nous avons besoin d'améliorer la maison. </w:t>
      </w:r>
    </w:p>
    <w:p>
      <w:r>
        <w:t xml:space="preserve">    We need to improve our house.   </w:t>
      </w:r>
    </w:p>
    <w:p>
      <w:r>
        <w:t xml:space="preserve">7. Ma mère a passé une partie de sa vie dans la maison. </w:t>
      </w:r>
    </w:p>
    <w:p>
      <w:r>
        <w:t xml:space="preserve">    My mother spent part of her life in the house. </w:t>
      </w:r>
    </w:p>
    <w:p>
      <w:r>
        <w:t xml:space="preserve">8. La maison est un lieu de confort et de sécurité.  </w:t>
      </w:r>
    </w:p>
    <w:p>
      <w:r>
        <w:t xml:space="preserve">    The house is a place of comfort and security.   </w:t>
      </w:r>
    </w:p>
    <w:p>
      <w:r>
        <w:t xml:space="preserve">9. J'ai hâte d'emménager dans ma nouvelle maison. </w:t>
      </w:r>
    </w:p>
    <w:p>
      <w:r>
        <w:t xml:space="preserve">    I can't wait to move into my new home!</w:t>
      </w:r>
    </w:p>
    <w:p>
      <w:r>
        <w:t xml:space="preserve">10. L'architecture de la maison est très élégante.  </w:t>
      </w:r>
    </w:p>
    <w:p>
      <w:r>
        <w:t xml:space="preserve">     The architecture of the house is very elegant.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about the history of France.</w:t>
      </w:r>
    </w:p>
    <w:p>
      <w:r>
        <w:t>2. Le livre est très lourd, il faut le porter avec attention.</w:t>
      </w:r>
    </w:p>
    <w:p>
      <w:r>
        <w:t xml:space="preserve">    The book is very heavy, it has to be carried carefully.</w:t>
      </w:r>
    </w:p>
    <w:p>
      <w:r>
        <w:t xml:space="preserve">3. Je vais lire mon livre pendant les vacances. </w:t>
      </w:r>
    </w:p>
    <w:p>
      <w:r>
        <w:t xml:space="preserve">   I will read my book during the holidays.</w:t>
      </w:r>
    </w:p>
    <w:p>
      <w:r>
        <w:t>4. Vous devez lire le livre avant de passer l'examen.</w:t>
      </w:r>
    </w:p>
    <w:p>
      <w:r>
        <w:t xml:space="preserve">    You must read the book before you take the exam.</w:t>
      </w:r>
    </w:p>
    <w:p>
      <w:r>
        <w:t>5. Il y a plusieurs livres sur la table.</w:t>
      </w:r>
    </w:p>
    <w:p>
      <w:r>
        <w:t xml:space="preserve">    There are several books on the table.</w:t>
      </w:r>
    </w:p>
    <w:p>
      <w:r>
        <w:t xml:space="preserve">6. Le livre est une source d'informations précieuses. </w:t>
      </w:r>
    </w:p>
    <w:p>
      <w:r>
        <w:t xml:space="preserve">    The book is a valuable source of information.</w:t>
      </w:r>
    </w:p>
    <w:p>
      <w:r>
        <w:t>7. J'ai besoin de trouver un livre sur les voyages en train.</w:t>
      </w:r>
    </w:p>
    <w:p>
      <w:r>
        <w:t xml:space="preserve">    I need to find a book about travelling by train.</w:t>
      </w:r>
    </w:p>
    <w:p>
      <w:r>
        <w:t xml:space="preserve">8. Est-ce que vous avez lu votre livre ce soir ? </w:t>
      </w:r>
    </w:p>
    <w:p>
      <w:r>
        <w:t xml:space="preserve">   Did you read your book this evening? </w:t>
      </w:r>
    </w:p>
    <w:p>
      <w:r>
        <w:t xml:space="preserve">9. Je vais acheter un nouveau livre d’histoire. </w:t>
      </w:r>
    </w:p>
    <w:p>
      <w:r>
        <w:t xml:space="preserve">   I am going to buy a new history book. </w:t>
      </w:r>
    </w:p>
    <w:p>
      <w:r>
        <w:t>10. Il est important de lire des livres dans la langue maternelle.</w:t>
      </w:r>
    </w:p>
    <w:p>
      <w:r>
        <w:t xml:space="preserve">    It is important to read books in the mother tongue.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 xml:space="preserve">2. J'ai besoin d'une table pour mon travail. </w:t>
      </w:r>
    </w:p>
    <w:p>
      <w:r>
        <w:t xml:space="preserve">  I need a table for my work.</w:t>
      </w:r>
    </w:p>
    <w:p>
      <w:r>
        <w:t>3. Le restaurant avait une table pour deux.</w:t>
      </w:r>
    </w:p>
    <w:p>
      <w:r>
        <w:t xml:space="preserve">  The restaurant had a table for two.</w:t>
      </w:r>
    </w:p>
    <w:p>
      <w:r>
        <w:t>4. La table est recouverte de papier.</w:t>
      </w:r>
    </w:p>
    <w:p>
      <w:r>
        <w:t xml:space="preserve">  The table is covered with paper.</w:t>
      </w:r>
    </w:p>
    <w:p>
      <w:r>
        <w:t>5. Ils ont partagé une table en bois.</w:t>
      </w:r>
    </w:p>
    <w:p>
      <w:r>
        <w:t xml:space="preserve">  They shared a wooden table. </w:t>
      </w:r>
    </w:p>
    <w:p>
      <w:r>
        <w:t xml:space="preserve">6. La table était remplie d'objets. </w:t>
      </w:r>
    </w:p>
    <w:p>
      <w:r>
        <w:t xml:space="preserve">  The table was filled with objects.</w:t>
      </w:r>
    </w:p>
    <w:p>
      <w:r>
        <w:t>7. Je me mets à table pour la soirée.</w:t>
      </w:r>
    </w:p>
    <w:p>
      <w:r>
        <w:t xml:space="preserve">  I sit at the table for the evening. </w:t>
      </w:r>
    </w:p>
    <w:p>
      <w:r>
        <w:t>8. L'enfant s’est assis à la table et a commencé à manger.</w:t>
      </w:r>
    </w:p>
    <w:p>
      <w:r>
        <w:t xml:space="preserve">  The child sat down at the table and started eating. </w:t>
      </w:r>
    </w:p>
    <w:p>
      <w:r>
        <w:t>9. La table était en verre.</w:t>
      </w:r>
    </w:p>
    <w:p>
      <w:r>
        <w:t xml:space="preserve">  The table was made of glass.</w:t>
      </w:r>
    </w:p>
    <w:p>
      <w:r>
        <w:t xml:space="preserve">10. Vous devez prendre votre place à la table. </w:t>
      </w:r>
    </w:p>
    <w:p>
      <w:r>
        <w:t xml:space="preserve">  You must take your place at the table.</w:t>
      </w:r>
    </w:p>
    <w:p/>
    <w:p>
      <w:r>
        <w:rPr>
          <w:b/>
        </w:rPr>
        <w:t>Word: Jeu | Meaning: Game</w:t>
      </w:r>
    </w:p>
    <w:p/>
    <w:p>
      <w:r>
        <w:t>1. J'aime beaucoup jouer à des jeux de société avec mes amis.</w:t>
      </w:r>
    </w:p>
    <w:p>
      <w:r>
        <w:t xml:space="preserve">   I like to play board games with my friends very much.</w:t>
      </w:r>
    </w:p>
    <w:p>
      <w:r>
        <w:t>2. Le jeu d'échecs est très intéressant.</w:t>
      </w:r>
    </w:p>
    <w:p>
      <w:r>
        <w:t xml:space="preserve">  Chess is very interesting. </w:t>
      </w:r>
    </w:p>
    <w:p>
      <w:r>
        <w:t>3. Il y a beaucoup de jeux vidéo pour les enfants sur le internet.</w:t>
      </w:r>
    </w:p>
    <w:p>
      <w:r>
        <w:t xml:space="preserve">   There are many video games for children on the internet. </w:t>
      </w:r>
    </w:p>
    <w:p>
      <w:r>
        <w:t>4. Je vais jouer à un jeu de cartes avec mes parents.</w:t>
      </w:r>
    </w:p>
    <w:p>
      <w:r>
        <w:t xml:space="preserve">    I am going to play a card game with my parents.</w:t>
      </w:r>
    </w:p>
    <w:p>
      <w:r>
        <w:t>5. La musique est un jeu intéressant et amusant.</w:t>
      </w:r>
    </w:p>
    <w:p>
      <w:r>
        <w:t xml:space="preserve">  Music is an interesting and fun game.</w:t>
      </w:r>
    </w:p>
    <w:p>
      <w:r>
        <w:t>6. Le jeu de balle est une activité physique agréable.</w:t>
      </w:r>
    </w:p>
    <w:p>
      <w:r>
        <w:t xml:space="preserve">   Ball games are a pleasant physical activity. </w:t>
      </w:r>
    </w:p>
    <w:p>
      <w:r>
        <w:t>7. Tu dois jouer au jeu de rôle pour comprendre la situation.</w:t>
      </w:r>
    </w:p>
    <w:p>
      <w:r>
        <w:t xml:space="preserve">    You need to play role-playing to understand the situation. </w:t>
      </w:r>
    </w:p>
    <w:p>
      <w:r>
        <w:t xml:space="preserve">8. Les jeux d'évasion sont un moyen divertissant et stimulant. </w:t>
      </w:r>
    </w:p>
    <w:p>
      <w:r>
        <w:t xml:space="preserve">    Escape games are an entertaining and stimulating way to have fun.</w:t>
      </w:r>
    </w:p>
    <w:p>
      <w:r>
        <w:t>9. On joue souvent à des jeux en famille pendant les vacances.</w:t>
      </w:r>
    </w:p>
    <w:p>
      <w:r>
        <w:t xml:space="preserve">   We often play games with family during vacations. </w:t>
      </w:r>
    </w:p>
    <w:p>
      <w:r>
        <w:t xml:space="preserve">10. Le jeu est une activité sociale qui peut être amusante et enrichissante. </w:t>
      </w:r>
    </w:p>
    <w:p>
      <w:r>
        <w:t xml:space="preserve">    Playing is a social activity that can be fun and enriching.</w:t>
      </w:r>
    </w:p>
    <w:p/>
    <w:p>
      <w:r>
        <w:rPr>
          <w:b/>
        </w:rPr>
        <w:t>Word: Ver | Meaning:  (verb) to be or exist; (noun) a plant stem, twig, etc.</w:t>
      </w:r>
    </w:p>
    <w:p/>
    <w:p>
      <w:r>
        <w:t xml:space="preserve">1. La ver est dans la cuisine. </w:t>
      </w:r>
    </w:p>
    <w:p>
      <w:r>
        <w:t xml:space="preserve">   The verb is in the kitchen.</w:t>
      </w:r>
    </w:p>
    <w:p>
      <w:r>
        <w:t>2. Il vérifie les dates sur sa carte de visite.</w:t>
      </w:r>
    </w:p>
    <w:p>
      <w:r>
        <w:t xml:space="preserve">   He verifies the dates on his business card.</w:t>
      </w:r>
    </w:p>
    <w:p>
      <w:r>
        <w:t xml:space="preserve">3. J'ai vu une ver si belle aujourd'hui. </w:t>
      </w:r>
    </w:p>
    <w:p>
      <w:r>
        <w:t xml:space="preserve">    I saw a very beautiful bee today.</w:t>
      </w:r>
    </w:p>
    <w:p>
      <w:r>
        <w:t>4. Elle est venue à la ver le week-end dernier.</w:t>
      </w:r>
    </w:p>
    <w:p>
      <w:r>
        <w:t xml:space="preserve">   She came to the party last weekend. </w:t>
      </w:r>
    </w:p>
    <w:p>
      <w:r>
        <w:t xml:space="preserve">5. La ver de l'arbre est très longue. </w:t>
      </w:r>
    </w:p>
    <w:p>
      <w:r>
        <w:t xml:space="preserve">    The branch of the tree is very long. </w:t>
      </w:r>
    </w:p>
    <w:p>
      <w:r>
        <w:t xml:space="preserve">6. Il s'est mis à la ver pour faire son exercice. </w:t>
      </w:r>
    </w:p>
    <w:p>
      <w:r>
        <w:t xml:space="preserve">    He started to study for his exercise.</w:t>
      </w:r>
    </w:p>
    <w:p>
      <w:r>
        <w:t>7. Il a une ver d'or dans sa poche.</w:t>
      </w:r>
    </w:p>
    <w:p>
      <w:r>
        <w:t xml:space="preserve">   He has a gold coin in his pocket. </w:t>
      </w:r>
    </w:p>
    <w:p>
      <w:r>
        <w:t>8. J'aime bien la ver de la ville.</w:t>
      </w:r>
    </w:p>
    <w:p>
      <w:r>
        <w:t xml:space="preserve">   I like the city's ver life. </w:t>
      </w:r>
    </w:p>
    <w:p>
      <w:r>
        <w:t xml:space="preserve">9. La ver est importante pour les plantes. </w:t>
      </w:r>
    </w:p>
    <w:p>
      <w:r>
        <w:t xml:space="preserve">    The verb is important for plants. </w:t>
      </w:r>
    </w:p>
    <w:p>
      <w:r>
        <w:t xml:space="preserve">10. Vous devez avoir une ver de votre famille. </w:t>
      </w:r>
    </w:p>
    <w:p>
      <w:r>
        <w:t xml:space="preserve">   You need to have a family member in your business/life.</w:t>
      </w:r>
    </w:p>
    <w:p/>
    <w:p>
      <w:r>
        <w:rPr>
          <w:b/>
        </w:rPr>
        <w:t>Word: Jouer | Meaning: To play</w:t>
      </w:r>
    </w:p>
    <w:p/>
    <w:p>
      <w:r>
        <w:t>1.  Je joue au tennis tous les jours.</w:t>
      </w:r>
    </w:p>
    <w:p>
      <w:r>
        <w:t xml:space="preserve">    I play tennis every day.</w:t>
      </w:r>
    </w:p>
    <w:p>
      <w:r>
        <w:t>2.  Les enfants jouent dans le parc.</w:t>
      </w:r>
    </w:p>
    <w:p>
      <w:r>
        <w:t xml:space="preserve">    Children play in the park.</w:t>
      </w:r>
    </w:p>
    <w:p>
      <w:r>
        <w:t>3.  Elle aime jouer à la musique.</w:t>
      </w:r>
    </w:p>
    <w:p>
      <w:r>
        <w:t xml:space="preserve">    She likes to play music. </w:t>
      </w:r>
    </w:p>
    <w:p>
      <w:r>
        <w:t>4.  J'ai envie de jouer à un jeu vidéo.</w:t>
      </w:r>
    </w:p>
    <w:p>
      <w:r>
        <w:t xml:space="preserve">    I feel like playing a video game. </w:t>
      </w:r>
    </w:p>
    <w:p>
      <w:r>
        <w:t xml:space="preserve">5.  Nous jouons souvent aux cartes. </w:t>
      </w:r>
    </w:p>
    <w:p>
      <w:r>
        <w:t xml:space="preserve">    We often play cards.</w:t>
      </w:r>
    </w:p>
    <w:p>
      <w:r>
        <w:t>6.  Il joue au piano depuis l'âge de six ans.</w:t>
      </w:r>
    </w:p>
    <w:p>
      <w:r>
        <w:t xml:space="preserve">   He has been playing the piano since he was six years old. </w:t>
      </w:r>
    </w:p>
    <w:p>
      <w:r>
        <w:t xml:space="preserve">7.  Les étudiants jouent le rôle d'un médecin dans leur projet. </w:t>
      </w:r>
    </w:p>
    <w:p>
      <w:r>
        <w:t xml:space="preserve">    The students are playing the role of a doctor in their project. </w:t>
      </w:r>
    </w:p>
    <w:p>
      <w:r>
        <w:t xml:space="preserve">8.  Avez-vous envie de jouer à un jeu ? </w:t>
      </w:r>
    </w:p>
    <w:p>
      <w:r>
        <w:t xml:space="preserve">   Do you feel like playing a game? </w:t>
      </w:r>
    </w:p>
    <w:p>
      <w:r>
        <w:t xml:space="preserve">9.  On joue à l'école pour faire des tests. </w:t>
      </w:r>
    </w:p>
    <w:p>
      <w:r>
        <w:t xml:space="preserve">    We play at school to take tests. </w:t>
      </w:r>
    </w:p>
    <w:p>
      <w:r>
        <w:t>10. Le chien aime jouer avec son jouet préféré.</w:t>
      </w:r>
    </w:p>
    <w:p>
      <w:r>
        <w:t xml:space="preserve">    The dog likes to play with his favorite toy.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est bon de vous revoir, bonjour !</w:t>
      </w:r>
    </w:p>
    <w:p>
      <w:r>
        <w:t xml:space="preserve">   It's nice to see you again, hello!</w:t>
      </w:r>
    </w:p>
    <w:p>
      <w:r>
        <w:t>3.  Bonne journée à tous !</w:t>
      </w:r>
    </w:p>
    <w:p>
      <w:r>
        <w:t xml:space="preserve">    Have a good day everyone!</w:t>
      </w:r>
    </w:p>
    <w:p>
      <w:r>
        <w:t xml:space="preserve">4.  J'ai envie de faire une promenade, bonjour. </w:t>
      </w:r>
    </w:p>
    <w:p>
      <w:r>
        <w:t xml:space="preserve">    I feel like going for a walk, hello.</w:t>
      </w:r>
    </w:p>
    <w:p>
      <w:r>
        <w:t>5.  Bonjour au monde !</w:t>
      </w:r>
    </w:p>
    <w:p>
      <w:r>
        <w:t xml:space="preserve">    Hello world!</w:t>
      </w:r>
    </w:p>
    <w:p>
      <w:r>
        <w:t>6.   Bonjour, j'espère que vous allez bien.</w:t>
      </w:r>
    </w:p>
    <w:p>
      <w:r>
        <w:t xml:space="preserve">    Hi, I hope you are well. </w:t>
      </w:r>
    </w:p>
    <w:p>
      <w:r>
        <w:t>7.  C'est bon de se revoir, bonjour.</w:t>
      </w:r>
    </w:p>
    <w:p>
      <w:r>
        <w:t xml:space="preserve">    It’s nice to see you again, hello.</w:t>
      </w:r>
    </w:p>
    <w:p>
      <w:r>
        <w:t xml:space="preserve">8.  Je suis très heureux de te rencontrer, bonjour! </w:t>
      </w:r>
    </w:p>
    <w:p>
      <w:r>
        <w:t xml:space="preserve">   I am very happy to meet you, hello!</w:t>
      </w:r>
    </w:p>
    <w:p>
      <w:r>
        <w:t>9.  Bonjour à la personne qui est à ma droite !</w:t>
      </w:r>
    </w:p>
    <w:p>
      <w:r>
        <w:t xml:space="preserve">   Hello to the person on my right!</w:t>
      </w:r>
    </w:p>
    <w:p>
      <w:r>
        <w:t>10. Bonjour, je m’appelle [your name].</w:t>
      </w:r>
    </w:p>
    <w:p>
      <w:r>
        <w:t xml:space="preserve">   Hello, my name is [Your Name] .</w:t>
      </w:r>
    </w:p>
    <w:p/>
    <w:p>
      <w:r>
        <w:rPr>
          <w:b/>
        </w:rPr>
        <w:t>Word: merci | Meaning: thank you</w:t>
      </w:r>
    </w:p>
    <w:p/>
    <w:p>
      <w:r>
        <w:t xml:space="preserve">1.  Merci de votre aide, c'est très utile. </w:t>
      </w:r>
    </w:p>
    <w:p>
      <w:r>
        <w:t xml:space="preserve">    Thank you for your help, it is very useful.</w:t>
      </w:r>
    </w:p>
    <w:p>
      <w:r>
        <w:t>2.  J’ai apprécié la conversation avec vous, merci.</w:t>
      </w:r>
    </w:p>
    <w:p>
      <w:r>
        <w:t xml:space="preserve">    I enjoyed our conversation with you, thank you.</w:t>
      </w:r>
    </w:p>
    <w:p>
      <w:r>
        <w:t xml:space="preserve">3.  Merci d’avoir partagé ces informations. </w:t>
      </w:r>
    </w:p>
    <w:p>
      <w:r>
        <w:t xml:space="preserve">    Thanks for sharing this information. </w:t>
      </w:r>
    </w:p>
    <w:p>
      <w:r>
        <w:t>4.  Mes parents sont très reconnaissants pour votre générosité.</w:t>
      </w:r>
    </w:p>
    <w:p>
      <w:r>
        <w:t xml:space="preserve">    My parents are very grateful for your generosity.</w:t>
      </w:r>
    </w:p>
    <w:p>
      <w:r>
        <w:t xml:space="preserve">5.  Je suis reconnaissant de pouvoir travailler ici. </w:t>
      </w:r>
    </w:p>
    <w:p>
      <w:r>
        <w:t xml:space="preserve">    I am thankful to be able to work here.</w:t>
      </w:r>
    </w:p>
    <w:p>
      <w:r>
        <w:t>6.  Merci de m’avoir aidé dans ma recherche.</w:t>
      </w:r>
    </w:p>
    <w:p>
      <w:r>
        <w:t xml:space="preserve">    Thank you for helping me with my research.</w:t>
      </w:r>
    </w:p>
    <w:p>
      <w:r>
        <w:t xml:space="preserve">7.  J'ai beaucoup apprécié votre présence, merci. </w:t>
      </w:r>
    </w:p>
    <w:p>
      <w:r>
        <w:t xml:space="preserve">    I enjoyed your presence very much, thank you.</w:t>
      </w:r>
    </w:p>
    <w:p>
      <w:r>
        <w:t xml:space="preserve">8.  Merci pour ce cadeau, c’est vraiment gentil. </w:t>
      </w:r>
    </w:p>
    <w:p>
      <w:r>
        <w:t xml:space="preserve">    Thank you for this gift, it is really kind.</w:t>
      </w:r>
    </w:p>
    <w:p>
      <w:r>
        <w:t>9.  Merci de me donner l'opportunité de faire ça.</w:t>
      </w:r>
    </w:p>
    <w:p>
      <w:r>
        <w:t xml:space="preserve">    Thanks for giving me the opportunity to do this.</w:t>
      </w:r>
    </w:p>
    <w:p>
      <w:r>
        <w:t>10. Merci beaucoup, j’approuve cette idée.</w:t>
      </w:r>
    </w:p>
    <w:p>
      <w:r>
        <w:t xml:space="preserve">    Thank you very much, I approve of this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