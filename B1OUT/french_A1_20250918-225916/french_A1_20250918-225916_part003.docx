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J’adore jouer à des jeux vidéo en ligne.</w:t>
      </w:r>
    </w:p>
    <w:p>
      <w:r>
        <w:t xml:space="preserve">   I love playing video games online.</w:t>
      </w:r>
    </w:p>
    <w:p>
      <w:r>
        <w:t>2. Il a joué un jeu de stratégie complexe.</w:t>
      </w:r>
    </w:p>
    <w:p>
      <w:r>
        <w:t xml:space="preserve">   He played a complex strategy game.</w:t>
      </w:r>
    </w:p>
    <w:p>
      <w:r>
        <w:t xml:space="preserve">3. Le jeu de société est toujours amusant pour toute la famille. </w:t>
      </w:r>
    </w:p>
    <w:p>
      <w:r>
        <w:t xml:space="preserve">   The board game is always fun for the whole family.</w:t>
      </w:r>
    </w:p>
    <w:p>
      <w:r>
        <w:t xml:space="preserve">4. J’ai besoin d’un peu de temps pour jouer à mon jeu favori. </w:t>
      </w:r>
    </w:p>
    <w:p>
      <w:r>
        <w:t xml:space="preserve">   I need a little time to play my favorite game.</w:t>
      </w:r>
    </w:p>
    <w:p>
      <w:r>
        <w:t>5.  Le jeu est une activité sociale et divertissante.</w:t>
      </w:r>
    </w:p>
    <w:p>
      <w:r>
        <w:t xml:space="preserve">   Playing is a social and entertaining activity.</w:t>
      </w:r>
    </w:p>
    <w:p>
      <w:r>
        <w:t xml:space="preserve">6. Le jeu d'échecs est un jeu qui demande beaucoup de patience. </w:t>
      </w:r>
    </w:p>
    <w:p>
      <w:r>
        <w:t xml:space="preserve">   Chess is a game that requires a lot of patience.</w:t>
      </w:r>
    </w:p>
    <w:p>
      <w:r>
        <w:t>7.  Les enfants jouent au jeu dans l’école tous les jours.</w:t>
      </w:r>
    </w:p>
    <w:p>
      <w:r>
        <w:t xml:space="preserve">    The children play in the school all day.</w:t>
      </w:r>
    </w:p>
    <w:p>
      <w:r>
        <w:t xml:space="preserve">8.  Le jeu de la balle est amusant et encourage la coordination. </w:t>
      </w:r>
    </w:p>
    <w:p>
      <w:r>
        <w:t xml:space="preserve">   Playing ball games is fun and encourages coordination. </w:t>
      </w:r>
    </w:p>
    <w:p>
      <w:r>
        <w:t xml:space="preserve">9. J'aime jouer aux jeux de plein air en été. </w:t>
      </w:r>
    </w:p>
    <w:p>
      <w:r>
        <w:t xml:space="preserve">   I like playing outdoor games in summer.</w:t>
      </w:r>
    </w:p>
    <w:p>
      <w:r>
        <w:t xml:space="preserve">10. Vous avez joué au jeu avec vos amis ? </w:t>
      </w:r>
    </w:p>
    <w:p>
      <w:r>
        <w:t xml:space="preserve">   Did you play the game with your friends?</w:t>
      </w:r>
    </w:p>
    <w:p/>
    <w:p>
      <w:r>
        <w:rPr>
          <w:b/>
        </w:rPr>
        <w:t>Word: belle | Meaning: pretty</w:t>
      </w:r>
    </w:p>
    <w:p/>
    <w:p>
      <w:r>
        <w:t>1.  Elle a une belle robe verte.</w:t>
      </w:r>
    </w:p>
    <w:p>
      <w:r>
        <w:t xml:space="preserve">    She has a beautiful green dress.</w:t>
      </w:r>
    </w:p>
    <w:p>
      <w:r>
        <w:t>2.  Ce gâteau est très beau, mais la présentation n'est pas belle.</w:t>
      </w:r>
    </w:p>
    <w:p>
      <w:r>
        <w:t xml:space="preserve">    This cake is very pretty, but the presentation isn't beautiful. </w:t>
      </w:r>
    </w:p>
    <w:p>
      <w:r>
        <w:t>3.  Le soleil brille et il fait un beau jour aujourd’hui.</w:t>
      </w:r>
    </w:p>
    <w:p>
      <w:r>
        <w:t xml:space="preserve">    The sun shines and it's a beautiful day today. </w:t>
      </w:r>
    </w:p>
    <w:p>
      <w:r>
        <w:t>4.  La photo de la fille est très belle et elle l'a prise au parc.</w:t>
      </w:r>
    </w:p>
    <w:p>
      <w:r>
        <w:t xml:space="preserve">   The girl's picture is very beautiful, she took it in the park.</w:t>
      </w:r>
    </w:p>
    <w:p>
      <w:r>
        <w:t xml:space="preserve">5.  J’aime beaucoup cette ville, c’est une ville belle et calme. </w:t>
      </w:r>
    </w:p>
    <w:p>
      <w:r>
        <w:t xml:space="preserve">    I like this city a lot, it's a beautiful and peaceful town.</w:t>
      </w:r>
    </w:p>
    <w:p>
      <w:r>
        <w:t xml:space="preserve">6.  Le film était vraiment beau et la musique était magnifique. </w:t>
      </w:r>
    </w:p>
    <w:p>
      <w:r>
        <w:t xml:space="preserve">   The film was really beautiful, and the music was magnificent. </w:t>
      </w:r>
    </w:p>
    <w:p>
      <w:r>
        <w:t>7.  Son sourire est très belle et il me fait plaisir de le voir.</w:t>
      </w:r>
    </w:p>
    <w:p>
      <w:r>
        <w:t xml:space="preserve">    His smile is very beautiful and it makes me happy to see him. </w:t>
      </w:r>
    </w:p>
    <w:p>
      <w:r>
        <w:t xml:space="preserve">8.  La nature est belle avec ses fleurs colorées. </w:t>
      </w:r>
    </w:p>
    <w:p>
      <w:r>
        <w:t xml:space="preserve">   Nature is beautiful with its colorful flowers.</w:t>
      </w:r>
    </w:p>
    <w:p>
      <w:r>
        <w:t xml:space="preserve">9.  C’est une belle journée! On peut aller faire un pique-nique. </w:t>
      </w:r>
    </w:p>
    <w:p>
      <w:r>
        <w:t xml:space="preserve">    It's a beautiful day! We can go have a picnic. </w:t>
      </w:r>
    </w:p>
    <w:p>
      <w:r>
        <w:t>10.  Les enfants ont des beaux cheveux et ils sont très amusants à jouer avec.</w:t>
      </w:r>
    </w:p>
    <w:p>
      <w:r>
        <w:t xml:space="preserve">   The children have beautiful hair and they are very fun to play with.</w:t>
      </w:r>
    </w:p>
    <w:p/>
    <w:p>
      <w:r>
        <w:rPr>
          <w:b/>
        </w:rPr>
        <w:t>Word: maison | Meaning: house</w:t>
      </w:r>
    </w:p>
    <w:p/>
    <w:p>
      <w:r>
        <w:t>1.  La maison est située dans un quartier paisible.</w:t>
      </w:r>
    </w:p>
    <w:p>
      <w:r>
        <w:t xml:space="preserve">    The house is located in a peaceful neighborhood.</w:t>
      </w:r>
    </w:p>
    <w:p>
      <w:r>
        <w:t>2.  Mon frère et moi avons grandi dans la même maison.</w:t>
      </w:r>
    </w:p>
    <w:p>
      <w:r>
        <w:t xml:space="preserve">    My brother and I grew up in the same house.</w:t>
      </w:r>
    </w:p>
    <w:p>
      <w:r>
        <w:t xml:space="preserve">3.  Je vais chez ma mère pour une petite visite à la maison. </w:t>
      </w:r>
    </w:p>
    <w:p>
      <w:r>
        <w:t xml:space="preserve">    I am going to my mother's for a short visit at home. </w:t>
      </w:r>
    </w:p>
    <w:p>
      <w:r>
        <w:t>4.  Le jardin de la maison est très agréable et verdoyant.</w:t>
      </w:r>
    </w:p>
    <w:p>
      <w:r>
        <w:t xml:space="preserve">   The garden of the house is very pleasant and verdant. </w:t>
      </w:r>
    </w:p>
    <w:p>
      <w:r>
        <w:t>5.  Je pense acheter un nouveau appartement dans une maison plus grande.</w:t>
      </w:r>
    </w:p>
    <w:p>
      <w:r>
        <w:t xml:space="preserve">    I think I will buy a new apartment in a larger house.</w:t>
      </w:r>
    </w:p>
    <w:p>
      <w:r>
        <w:t>6.  La maison de mes parents, c'est une petite place avec beaucoup d'histoire.</w:t>
      </w:r>
    </w:p>
    <w:p>
      <w:r>
        <w:t xml:space="preserve">   My parents' house is a small place with lots of history. </w:t>
      </w:r>
    </w:p>
    <w:p>
      <w:r>
        <w:t>7.  J'ai besoin d'un peu d'aide pour ranger la maison.</w:t>
      </w:r>
    </w:p>
    <w:p>
      <w:r>
        <w:t xml:space="preserve">    I need a little help to tidy up the house. </w:t>
      </w:r>
    </w:p>
    <w:p>
      <w:r>
        <w:t>8.  Elle est toujours très heureuse lorsqu'elle retourne chez elle à la maison.</w:t>
      </w:r>
    </w:p>
    <w:p>
      <w:r>
        <w:t xml:space="preserve">   She is always very happy when she goes back home to her house. </w:t>
      </w:r>
    </w:p>
    <w:p>
      <w:r>
        <w:t xml:space="preserve">9.  Le chien était très excité de se retrouver dans sa maison. </w:t>
      </w:r>
    </w:p>
    <w:p>
      <w:r>
        <w:t xml:space="preserve">    The dog was very excited to be back in his house. </w:t>
      </w:r>
    </w:p>
    <w:p>
      <w:r>
        <w:t xml:space="preserve">10.  Ce soir, nous allons manger une pizza chez nous dans notre maison. </w:t>
      </w:r>
    </w:p>
    <w:p>
      <w:r>
        <w:t xml:space="preserve">   Tonight, we are going to have a pizza at home in our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is red.</w:t>
      </w:r>
    </w:p>
    <w:p>
      <w:r>
        <w:t>3. Il porte un t-shirt rouge.</w:t>
      </w:r>
    </w:p>
    <w:p>
      <w:r>
        <w:t xml:space="preserve">  He wears a red T-shirt.</w:t>
      </w:r>
    </w:p>
    <w:p>
      <w:r>
        <w:t>4. Je suis d'humeur rouge.</w:t>
      </w:r>
    </w:p>
    <w:p>
      <w:r>
        <w:t xml:space="preserve">  I am in a red mood.</w:t>
      </w:r>
    </w:p>
    <w:p>
      <w:r>
        <w:t>5. La robe de Marie est rouge.</w:t>
      </w:r>
    </w:p>
    <w:p>
      <w:r>
        <w:t xml:space="preserve">  Marie's dress is red.</w:t>
      </w:r>
    </w:p>
    <w:p>
      <w:r>
        <w:t>6. La tomate est rouge.</w:t>
      </w:r>
    </w:p>
    <w:p>
      <w:r>
        <w:t xml:space="preserve">  The tomato is red.</w:t>
      </w:r>
    </w:p>
    <w:p>
      <w:r>
        <w:t>7. Le feu rouge indique la danger.</w:t>
      </w:r>
    </w:p>
    <w:p>
      <w:r>
        <w:t xml:space="preserve">  The red light indicates danger.</w:t>
      </w:r>
    </w:p>
    <w:p>
      <w:r>
        <w:t>8. J'aime les couleurs rouges.</w:t>
      </w:r>
    </w:p>
    <w:p>
      <w:r>
        <w:t xml:space="preserve">  I like red colors.</w:t>
      </w:r>
    </w:p>
    <w:p>
      <w:r>
        <w:t>9. Les feux de circulation sont rouges.</w:t>
      </w:r>
    </w:p>
    <w:p>
      <w:r>
        <w:t xml:space="preserve">  Traffic lights are red.</w:t>
      </w:r>
    </w:p>
    <w:p>
      <w:r>
        <w:t xml:space="preserve">10. Il est difficile de trouver des chaussures rouges. </w:t>
      </w:r>
    </w:p>
    <w:p>
      <w:r>
        <w:t xml:space="preserve">  It is difficult to find red shoes.</w:t>
      </w:r>
    </w:p>
    <w:p/>
    <w:p>
      <w:r>
        <w:rPr>
          <w:b/>
        </w:rPr>
        <w:t>Word: moi | Meaning: I</w:t>
      </w:r>
    </w:p>
    <w:p/>
    <w:p>
      <w:r>
        <w:t>1.  Je suis content de vous voir, toi.</w:t>
      </w:r>
    </w:p>
    <w:p>
      <w:r>
        <w:t xml:space="preserve">   I am happy to see you, you.</w:t>
      </w:r>
    </w:p>
    <w:p>
      <w:r>
        <w:t>2.  Moi, je trouve cela intéressant.</w:t>
      </w:r>
    </w:p>
    <w:p>
      <w:r>
        <w:t xml:space="preserve">   Me, I find this interesting.</w:t>
      </w:r>
    </w:p>
    <w:p>
      <w:r>
        <w:t xml:space="preserve">3.  J'aime bien cuisiner, moi. </w:t>
      </w:r>
    </w:p>
    <w:p>
      <w:r>
        <w:t xml:space="preserve">    I like cooking, me.</w:t>
      </w:r>
    </w:p>
    <w:p>
      <w:r>
        <w:t xml:space="preserve">4.  Moi aussi j'aime la lecture. </w:t>
      </w:r>
    </w:p>
    <w:p>
      <w:r>
        <w:t xml:space="preserve">    me too, I like reading.</w:t>
      </w:r>
    </w:p>
    <w:p>
      <w:r>
        <w:t xml:space="preserve">5.  La musique me passionne. </w:t>
      </w:r>
    </w:p>
    <w:p>
      <w:r>
        <w:t xml:space="preserve">   Music fascinates me.</w:t>
      </w:r>
    </w:p>
    <w:p>
      <w:r>
        <w:t>6.  Moi, je voyage beaucoup.</w:t>
      </w:r>
    </w:p>
    <w:p>
      <w:r>
        <w:t xml:space="preserve">   Me, I travel a lot.</w:t>
      </w:r>
    </w:p>
    <w:p>
      <w:r>
        <w:t>7.  Il faut que tu me le dises, moi.</w:t>
      </w:r>
    </w:p>
    <w:p>
      <w:r>
        <w:t xml:space="preserve">   You must tell me this, me.</w:t>
      </w:r>
    </w:p>
    <w:p>
      <w:r>
        <w:t xml:space="preserve">8.  Le soleil brille aujourd'hui, moi aussi. </w:t>
      </w:r>
    </w:p>
    <w:p>
      <w:r>
        <w:t xml:space="preserve">   The sun is shining today, me too.</w:t>
      </w:r>
    </w:p>
    <w:p>
      <w:r>
        <w:t xml:space="preserve">9.  J'ai besoin d'un peu de temps pour réfléchir, moi. </w:t>
      </w:r>
    </w:p>
    <w:p>
      <w:r>
        <w:t xml:space="preserve">   I need some time to think, me. </w:t>
      </w:r>
    </w:p>
    <w:p>
      <w:r>
        <w:t xml:space="preserve">10. Moi, je ne suis pas sûr de la réponse. </w:t>
      </w:r>
    </w:p>
    <w:p>
      <w:r>
        <w:t xml:space="preserve">    Me, I am not sure of the answer.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</w:t>
      </w:r>
    </w:p>
    <w:p>
      <w:r>
        <w:t>The sky was blue today.</w:t>
      </w:r>
    </w:p>
    <w:p>
      <w:r>
        <w:t xml:space="preserve">2. La robe de Marie est bleue. </w:t>
      </w:r>
    </w:p>
    <w:p>
      <w:r>
        <w:t>Marie's dress is blue.</w:t>
      </w:r>
    </w:p>
    <w:p>
      <w:r>
        <w:t>3. J’aime beaucoup les vêtements bleus.</w:t>
      </w:r>
    </w:p>
    <w:p>
      <w:r>
        <w:t>I really like blue clothes.</w:t>
      </w:r>
    </w:p>
    <w:p>
      <w:r>
        <w:t xml:space="preserve">4. Il a des yeux bleus. </w:t>
      </w:r>
    </w:p>
    <w:p>
      <w:r>
        <w:t>He has blue eyes.</w:t>
      </w:r>
    </w:p>
    <w:p>
      <w:r>
        <w:t xml:space="preserve">5. Le drapeau français est bleu, blanc et rouge. </w:t>
      </w:r>
    </w:p>
    <w:p>
      <w:r>
        <w:t>The French flag is blue, white and red.</w:t>
      </w:r>
    </w:p>
    <w:p>
      <w:r>
        <w:t>6. La bouteille de limonade est bleue.</w:t>
      </w:r>
    </w:p>
    <w:p>
      <w:r>
        <w:t>The lemonade bottle is blue.</w:t>
      </w:r>
    </w:p>
    <w:p>
      <w:r>
        <w:t>7.  Les fleurs étaient bleues dans le jardin.</w:t>
      </w:r>
    </w:p>
    <w:p>
      <w:r>
        <w:t>The flowers were blue in the garden.</w:t>
      </w:r>
    </w:p>
    <w:p>
      <w:r>
        <w:t xml:space="preserve">8. Il a besoin d'un bleu pour la peinture. </w:t>
      </w:r>
    </w:p>
    <w:p>
      <w:r>
        <w:t>He needs blue paint for the painting.</w:t>
      </w:r>
    </w:p>
    <w:p>
      <w:r>
        <w:t>9. Le poisson était bleu dans l’eau.</w:t>
      </w:r>
    </w:p>
    <w:p>
      <w:r>
        <w:t>The fish was blue in the water.</w:t>
      </w:r>
    </w:p>
    <w:p>
      <w:r>
        <w:t>10. La musique est bleue et triste.</w:t>
      </w:r>
    </w:p>
    <w:p>
      <w:r>
        <w:t>The music is blue and sad.</w:t>
      </w:r>
    </w:p>
    <w:p/>
    <w:p>
      <w:r>
        <w:rPr>
          <w:b/>
        </w:rPr>
        <w:t>Word: noir | Meaning: black</w:t>
      </w:r>
    </w:p>
    <w:p/>
    <w:p>
      <w:r>
        <w:t>1. Le tableau est noir et blanc.</w:t>
      </w:r>
    </w:p>
    <w:p>
      <w:r>
        <w:t xml:space="preserve">    The table is black and white.</w:t>
      </w:r>
    </w:p>
    <w:p>
      <w:r>
        <w:t>2. J'adore les vêtements noirs.</w:t>
      </w:r>
    </w:p>
    <w:p>
      <w:r>
        <w:t xml:space="preserve">   I love wearing black clothes.</w:t>
      </w:r>
    </w:p>
    <w:p>
      <w:r>
        <w:t xml:space="preserve">3. La nuit, le ciel est noir. </w:t>
      </w:r>
    </w:p>
    <w:p>
      <w:r>
        <w:t xml:space="preserve">    At night, the sky is dark.</w:t>
      </w:r>
    </w:p>
    <w:p>
      <w:r>
        <w:t>4. La robe de la mariée était noire.</w:t>
      </w:r>
    </w:p>
    <w:p>
      <w:r>
        <w:t xml:space="preserve">    The bride’s dress was black.</w:t>
      </w:r>
    </w:p>
    <w:p>
      <w:r>
        <w:t>5. Il a une coupe de cheveux noir.</w:t>
      </w:r>
    </w:p>
    <w:p>
      <w:r>
        <w:t xml:space="preserve">    He has a black haircut.</w:t>
      </w:r>
    </w:p>
    <w:p>
      <w:r>
        <w:t>6. Les voitures noires sont difficiles à voir.</w:t>
      </w:r>
    </w:p>
    <w:p>
      <w:r>
        <w:t xml:space="preserve">   Black cars are difficult to see. </w:t>
      </w:r>
    </w:p>
    <w:p>
      <w:r>
        <w:t>7. Le chat est noir et blanc.</w:t>
      </w:r>
    </w:p>
    <w:p>
      <w:r>
        <w:t xml:space="preserve">   The cat is black and white.</w:t>
      </w:r>
    </w:p>
    <w:p>
      <w:r>
        <w:t>8. La nuit, les arbres noirs sont effrayants.</w:t>
      </w:r>
    </w:p>
    <w:p>
      <w:r>
        <w:t xml:space="preserve">   At night, the black trees are scary.</w:t>
      </w:r>
    </w:p>
    <w:p>
      <w:r>
        <w:t>9. Il a des yeux noirs.</w:t>
      </w:r>
    </w:p>
    <w:p>
      <w:r>
        <w:t xml:space="preserve">    He has black eyes. </w:t>
      </w:r>
    </w:p>
    <w:p>
      <w:r>
        <w:t>10. Les livres noirs sont plus intéressants à lire.</w:t>
      </w:r>
    </w:p>
    <w:p>
      <w:r>
        <w:t xml:space="preserve">    Black books are more interesting to read.</w:t>
      </w:r>
    </w:p>
    <w:p/>
    <w:p>
      <w:r>
        <w:rPr>
          <w:b/>
        </w:rPr>
        <w:t>Word: cat | Meaning: feline</w:t>
      </w:r>
    </w:p>
    <w:p/>
    <w:p>
      <w:r>
        <w:t>1.  J'adore les chats, ils sont si doux et sympathiques.</w:t>
      </w:r>
    </w:p>
    <w:p>
      <w:r>
        <w:t xml:space="preserve">    &lt;I adore cats, they are so sweet and friendly.&gt;</w:t>
      </w:r>
    </w:p>
    <w:p>
      <w:r>
        <w:t>2. Le chat noir est très élégant et posé dans la pièce.</w:t>
      </w:r>
    </w:p>
    <w:p>
      <w:r>
        <w:t xml:space="preserve">    &lt;The black cat is very elegant and poised in the room.&gt;</w:t>
      </w:r>
    </w:p>
    <w:p>
      <w:r>
        <w:t xml:space="preserve">3. La femme a un chat de compagnie qui s'appelle Mimi. </w:t>
      </w:r>
    </w:p>
    <w:p>
      <w:r>
        <w:t xml:space="preserve">    &lt;The woman has a pet cat whose name is Mimi.&gt;</w:t>
      </w:r>
    </w:p>
    <w:p>
      <w:r>
        <w:t>4.  Mon chat aime jouer avec le feutre et les boîtes.</w:t>
      </w:r>
    </w:p>
    <w:p>
      <w:r>
        <w:t xml:space="preserve">   &lt;My cat likes to play with felt and boxes.&gt;</w:t>
      </w:r>
    </w:p>
    <w:p>
      <w:r>
        <w:t xml:space="preserve">5. Le chat est dans la cuisine, il mange un morceau de fromage. </w:t>
      </w:r>
    </w:p>
    <w:p>
      <w:r>
        <w:t xml:space="preserve">   &lt;The cat is in the kitchen, it's eating a piece of cheese.&gt;</w:t>
      </w:r>
    </w:p>
    <w:p>
      <w:r>
        <w:t>6.  Il s'est blotti contre moi et miaule en attendant son repas.</w:t>
      </w:r>
    </w:p>
    <w:p>
      <w:r>
        <w:t xml:space="preserve">    &lt;He snuggled against me and meows waiting for his meal.&gt;</w:t>
      </w:r>
    </w:p>
    <w:p>
      <w:r>
        <w:t xml:space="preserve">7.  Les chats sont des animaux très indépendants et curieux. </w:t>
      </w:r>
    </w:p>
    <w:p>
      <w:r>
        <w:t xml:space="preserve">   &lt;Cats are very independent and curious animals.&gt;</w:t>
      </w:r>
    </w:p>
    <w:p>
      <w:r>
        <w:t>8.  Le chat a fait un bruit étrange, il est en train de dormir.</w:t>
      </w:r>
    </w:p>
    <w:p>
      <w:r>
        <w:t xml:space="preserve">   &lt;The cat made a strange noise, it's sleeping.&gt;</w:t>
      </w:r>
    </w:p>
    <w:p>
      <w:r>
        <w:t>9.  Est-ce que tu peux me dire où se trouve le chat ?</w:t>
      </w:r>
    </w:p>
    <w:p>
      <w:r>
        <w:t xml:space="preserve">   &lt;Can you tell me where the cat is?&gt;</w:t>
      </w:r>
    </w:p>
    <w:p>
      <w:r>
        <w:t xml:space="preserve">10.  La petite fille tend la main et caresse le chat. </w:t>
      </w:r>
    </w:p>
    <w:p>
      <w:r>
        <w:t xml:space="preserve">    &lt;The little girl extends her hand and strokes the cat.&gt;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de mon jardin a des pétales blancs.</w:t>
      </w:r>
    </w:p>
    <w:p>
      <w:r>
        <w:t xml:space="preserve">   My garden rose has white petals.</w:t>
      </w:r>
    </w:p>
    <w:p>
      <w:r>
        <w:t xml:space="preserve">3.  Un bouquet de roses est une excellente idée pour une fête. </w:t>
      </w:r>
    </w:p>
    <w:p>
      <w:r>
        <w:t xml:space="preserve">    A bouquet of roses is an excellent idea for a party.</w:t>
      </w:r>
    </w:p>
    <w:p>
      <w:r>
        <w:t>4. La femme portait une robe rouge et une rose dans ses cheveux.</w:t>
      </w:r>
    </w:p>
    <w:p>
      <w:r>
        <w:t xml:space="preserve">   The woman wore a red dress and a rose in her hair. </w:t>
      </w:r>
    </w:p>
    <w:p>
      <w:r>
        <w:t>5. Le jardinier coupe les fleurs de rose avec soin.</w:t>
      </w:r>
    </w:p>
    <w:p>
      <w:r>
        <w:t xml:space="preserve">   The gardener trims the rose flowers with care.</w:t>
      </w:r>
    </w:p>
    <w:p>
      <w:r>
        <w:t>6.  Les roses sont des fleurs magnifiques et symboliques.</w:t>
      </w:r>
    </w:p>
    <w:p>
      <w:r>
        <w:t xml:space="preserve">    Roses are beautiful and symbolic flowers.</w:t>
      </w:r>
    </w:p>
    <w:p>
      <w:r>
        <w:t xml:space="preserve">7. Je veux acheter une rose parfumée pour mon anniversaire. </w:t>
      </w:r>
    </w:p>
    <w:p>
      <w:r>
        <w:t xml:space="preserve">    I want to buy a fragrant rose for my birthday. </w:t>
      </w:r>
    </w:p>
    <w:p>
      <w:r>
        <w:t xml:space="preserve">8. Les roses jaunes sont souvent associées à la joie et l'optimisme. </w:t>
      </w:r>
    </w:p>
    <w:p>
      <w:r>
        <w:t xml:space="preserve">    Yellow roses are often associated with joy and optimism.</w:t>
      </w:r>
    </w:p>
    <w:p>
      <w:r>
        <w:t xml:space="preserve">9.  Le rosa est un symbole de pureté et d'amour. </w:t>
      </w:r>
    </w:p>
    <w:p>
      <w:r>
        <w:t xml:space="preserve">   The rose is a symbol of purity and love.</w:t>
      </w:r>
    </w:p>
    <w:p>
      <w:r>
        <w:t xml:space="preserve">10.  Une fleur de rose symbolise la passion et la romance. </w:t>
      </w:r>
    </w:p>
    <w:p>
      <w:r>
        <w:t xml:space="preserve">   A rose flower symbolizes passion and romance.</w:t>
      </w:r>
    </w:p>
    <w:p/>
    <w:p>
      <w:r>
        <w:rPr>
          <w:b/>
        </w:rPr>
        <w:t>Word: haus | Meaning: house</w:t>
      </w:r>
    </w:p>
    <w:p/>
    <w:p>
      <w:r>
        <w:t xml:space="preserve">1. J'ai besoin d'un peu de calme, je vais aller à la maison. </w:t>
      </w:r>
    </w:p>
    <w:p>
      <w:r>
        <w:t xml:space="preserve">    I need a little calm, I'm going home.</w:t>
      </w:r>
    </w:p>
    <w:p>
      <w:r>
        <w:t xml:space="preserve">2. La maison de Marie est située dans un quartier très tranquille. </w:t>
      </w:r>
    </w:p>
    <w:p>
      <w:r>
        <w:t xml:space="preserve">    Marie's house is located in a very quiet neighborhood.</w:t>
      </w:r>
    </w:p>
    <w:p>
      <w:r>
        <w:t xml:space="preserve">3. Nous avons prévu de visiter notre famille pendant le week-end. </w:t>
      </w:r>
    </w:p>
    <w:p>
      <w:r>
        <w:t xml:space="preserve">    We plan to visit our family during the weekend.</w:t>
      </w:r>
    </w:p>
    <w:p>
      <w:r>
        <w:t xml:space="preserve">4. Vous avez envie d'aller à la maison, pour boire un café? </w:t>
      </w:r>
    </w:p>
    <w:p>
      <w:r>
        <w:t xml:space="preserve">    Do you feel like going home for a coffee?</w:t>
      </w:r>
    </w:p>
    <w:p>
      <w:r>
        <w:t xml:space="preserve">5. J'aime les maisons avec des grandes fenêtres et une terrasse en bois. </w:t>
      </w:r>
    </w:p>
    <w:p>
      <w:r>
        <w:t xml:space="preserve">    I like houses with large windows and a wooden terrace.</w:t>
      </w:r>
    </w:p>
    <w:p>
      <w:r>
        <w:t xml:space="preserve">6. Il y a beaucoup de choses à faire dans la maison : cuisiner, lire, jouer. </w:t>
      </w:r>
    </w:p>
    <w:p>
      <w:r>
        <w:t xml:space="preserve">    There are many things to do in the house: cook, read, play.</w:t>
      </w:r>
    </w:p>
    <w:p>
      <w:r>
        <w:t xml:space="preserve">7. Le jardin de ma maison est très agréable en cette période d'été. </w:t>
      </w:r>
    </w:p>
    <w:p>
      <w:r>
        <w:t xml:space="preserve">    My garden is very pleasant this summer period.</w:t>
      </w:r>
    </w:p>
    <w:p>
      <w:r>
        <w:t xml:space="preserve">8. Je vais aller acheter des provisions pour la maison. </w:t>
      </w:r>
    </w:p>
    <w:p>
      <w:r>
        <w:t xml:space="preserve">    I'm going to buy supplies for the house.</w:t>
      </w:r>
    </w:p>
    <w:p>
      <w:r>
        <w:t xml:space="preserve">9. La maison a besoin d’entretien régulier pour rester en bon état. </w:t>
      </w:r>
    </w:p>
    <w:p>
      <w:r>
        <w:t xml:space="preserve">    The house needs regular maintenance to stay in good condition.</w:t>
      </w:r>
    </w:p>
    <w:p>
      <w:r>
        <w:t xml:space="preserve">10. J'adore les moments de détente à la maison,  avec un bon film et une bonne boisson. </w:t>
      </w:r>
    </w:p>
    <w:p>
      <w:r>
        <w:t xml:space="preserve">     I love the relaxing moments at home with a good movie and a good drink.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