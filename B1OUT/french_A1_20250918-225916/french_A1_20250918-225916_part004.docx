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>2. Est-ce que tu veux parler avec moi?</w:t>
      </w:r>
    </w:p>
    <w:p>
      <w:r>
        <w:t xml:space="preserve">  Do you want to talk to me?</w:t>
      </w:r>
    </w:p>
    <w:p>
      <w:r>
        <w:t>3. Moi, j'adore la nature.</w:t>
      </w:r>
    </w:p>
    <w:p>
      <w:r>
        <w:t xml:space="preserve">  I love nature.</w:t>
      </w:r>
    </w:p>
    <w:p>
      <w:r>
        <w:t xml:space="preserve">4. C'est moi qui ai fait ça. </w:t>
      </w:r>
    </w:p>
    <w:p>
      <w:r>
        <w:t xml:space="preserve">  It was I who did that.</w:t>
      </w:r>
    </w:p>
    <w:p>
      <w:r>
        <w:t>5. Moi, je voyage beaucoup.</w:t>
      </w:r>
    </w:p>
    <w:p>
      <w:r>
        <w:t xml:space="preserve">  I travel a lot.</w:t>
      </w:r>
    </w:p>
    <w:p>
      <w:r>
        <w:t xml:space="preserve">6. Je suis content de te voir, moi. </w:t>
      </w:r>
    </w:p>
    <w:p>
      <w:r>
        <w:t xml:space="preserve">  I am happy to see you, me.</w:t>
      </w:r>
    </w:p>
    <w:p>
      <w:r>
        <w:t xml:space="preserve">7. Moi aussi je veux manger un croissant. </w:t>
      </w:r>
    </w:p>
    <w:p>
      <w:r>
        <w:t xml:space="preserve">  I also want to eat a croissant.</w:t>
      </w:r>
    </w:p>
    <w:p>
      <w:r>
        <w:t>8. Tu ne comprends pas moi?</w:t>
      </w:r>
    </w:p>
    <w:p>
      <w:r>
        <w:t xml:space="preserve">  You don't understand me?</w:t>
      </w:r>
    </w:p>
    <w:p>
      <w:r>
        <w:t>9. Moi j'aime lire les livres.</w:t>
      </w:r>
    </w:p>
    <w:p>
      <w:r>
        <w:t xml:space="preserve">  I like to read books. </w:t>
      </w:r>
    </w:p>
    <w:p>
      <w:r>
        <w:t xml:space="preserve">10. Moi, je suis fatigué. </w:t>
      </w:r>
    </w:p>
    <w:p>
      <w:r>
        <w:t xml:space="preserve">   I am tired.</w:t>
      </w:r>
    </w:p>
    <w:p/>
    <w:p>
      <w:r>
        <w:rPr>
          <w:b/>
        </w:rPr>
        <w:t>Word: Lumière | Meaning: Light</w:t>
      </w:r>
    </w:p>
    <w:p/>
    <w:p>
      <w:r>
        <w:t xml:space="preserve">1. La lampe de la table est une source de lumière importante pour moi. </w:t>
      </w:r>
    </w:p>
    <w:p>
      <w:r>
        <w:t xml:space="preserve">    The lamp on the table is an important light source for me.</w:t>
      </w:r>
    </w:p>
    <w:p>
      <w:r>
        <w:t>2. Il faut allumer la lumière pour lire dans cette pièce sombre.</w:t>
      </w:r>
    </w:p>
    <w:p>
      <w:r>
        <w:t xml:space="preserve">    We need to turn on the light in this dark room to read.</w:t>
      </w:r>
    </w:p>
    <w:p>
      <w:r>
        <w:t xml:space="preserve">3. La lumière du soleil apporte de la chaleur et des couleurs à l'automne. </w:t>
      </w:r>
    </w:p>
    <w:p>
      <w:r>
        <w:t xml:space="preserve">    The sunshine brings warmth and colors to autumn.</w:t>
      </w:r>
    </w:p>
    <w:p>
      <w:r>
        <w:t>4. J’ai besoin d’un peu de lumière pour me concentrer sur mon travail.</w:t>
      </w:r>
    </w:p>
    <w:p>
      <w:r>
        <w:t xml:space="preserve">    I need a bit of light to concentrate on my work. </w:t>
      </w:r>
    </w:p>
    <w:p>
      <w:r>
        <w:t>5. Les lumières de Noël illuminent le village et font des merveilles.</w:t>
      </w:r>
    </w:p>
    <w:p>
      <w:r>
        <w:t xml:space="preserve">    Christmas lights illuminate the village and do wonders. </w:t>
      </w:r>
    </w:p>
    <w:p>
      <w:r>
        <w:t xml:space="preserve">6. Le feu crépite dans la cheminée, apportant une lumière douce et réconfortante. </w:t>
      </w:r>
    </w:p>
    <w:p>
      <w:r>
        <w:t xml:space="preserve">    The fire crackles in the fireplace, bringing a soft and comforting light.</w:t>
      </w:r>
    </w:p>
    <w:p>
      <w:r>
        <w:t xml:space="preserve">7. La lumière du téléphone m’a permis de comprendre l'écrit. </w:t>
      </w:r>
    </w:p>
    <w:p>
      <w:r>
        <w:t xml:space="preserve">    The phone light helped me understand the writing.</w:t>
      </w:r>
    </w:p>
    <w:p>
      <w:r>
        <w:t xml:space="preserve">8. Les rayons de la lune brillent sur la mer et créent une beauté magique. </w:t>
      </w:r>
    </w:p>
    <w:p>
      <w:r>
        <w:t xml:space="preserve">    Lunar rays shine on the sea and create magical beauty. </w:t>
      </w:r>
    </w:p>
    <w:p>
      <w:r>
        <w:t>9. La lumière du jour est importante pour rester concentrée.</w:t>
      </w:r>
    </w:p>
    <w:p>
      <w:r>
        <w:t xml:space="preserve">    Daylight is important to stay focused.  </w:t>
      </w:r>
    </w:p>
    <w:p>
      <w:r>
        <w:t>10. J'adore regarder les étoiles et les lumières de la ville, elles sont magnifiques.</w:t>
      </w:r>
    </w:p>
    <w:p>
      <w:r>
        <w:t xml:space="preserve">    I love watching stars and city lights, they are beautiful.</w:t>
      </w:r>
    </w:p>
    <w:p/>
    <w:p>
      <w:r>
        <w:rPr>
          <w:b/>
        </w:rPr>
        <w:t>Word: amuse | Meaning: entertain</w:t>
      </w:r>
    </w:p>
    <w:p/>
    <w:p>
      <w:r>
        <w:t>1.  Ce film m’amuse beaucoup.</w:t>
      </w:r>
    </w:p>
    <w:p>
      <w:r>
        <w:t xml:space="preserve">    This movie amuses me a lot.</w:t>
      </w:r>
    </w:p>
    <w:p>
      <w:r>
        <w:t xml:space="preserve">2.  L'humour de ce stand-up amuse vraiment. </w:t>
      </w:r>
    </w:p>
    <w:p>
      <w:r>
        <w:t xml:space="preserve">    The humor of this stand-up really amused me.</w:t>
      </w:r>
    </w:p>
    <w:p>
      <w:r>
        <w:t>3.  La musique d'un concert m'amuse toujours.</w:t>
      </w:r>
    </w:p>
    <w:p>
      <w:r>
        <w:t xml:space="preserve">    Music at a concert always entertains me.</w:t>
      </w:r>
    </w:p>
    <w:p>
      <w:r>
        <w:t xml:space="preserve">4.  Le spectacle a amusé tous les spectateurs. </w:t>
      </w:r>
    </w:p>
    <w:p>
      <w:r>
        <w:t xml:space="preserve">   The show amused all the audience members.</w:t>
      </w:r>
    </w:p>
    <w:p>
      <w:r>
        <w:t xml:space="preserve">5.  J’ai essayé de l’amuser avec un jeu, mais ça n’a pas fonctionné. </w:t>
      </w:r>
    </w:p>
    <w:p>
      <w:r>
        <w:t xml:space="preserve">   I tried to amuse them with a game, but it didn't work out.</w:t>
      </w:r>
    </w:p>
    <w:p>
      <w:r>
        <w:t>6.  Le fait de voyager me procure une grande satisfaction et m'amuse beaucoup.</w:t>
      </w:r>
    </w:p>
    <w:p>
      <w:r>
        <w:t xml:space="preserve">    Traveling gives me great satisfaction and amuses me a lot.</w:t>
      </w:r>
    </w:p>
    <w:p>
      <w:r>
        <w:t xml:space="preserve">7.  Ils ont essayé d’amuser les enfants avec des histoires. </w:t>
      </w:r>
    </w:p>
    <w:p>
      <w:r>
        <w:t xml:space="preserve">   They tried to amuse the children with stories.</w:t>
      </w:r>
    </w:p>
    <w:p>
      <w:r>
        <w:t>8.  L’ambiance festive de la fête était amusante.</w:t>
      </w:r>
    </w:p>
    <w:p>
      <w:r>
        <w:t xml:space="preserve">    The festive atmosphere of the party was entertaining. </w:t>
      </w:r>
    </w:p>
    <w:p>
      <w:r>
        <w:t xml:space="preserve">9.  Les jeux vidéo amusent beaucoup les jeunes. </w:t>
      </w:r>
    </w:p>
    <w:p>
      <w:r>
        <w:t xml:space="preserve">    Video games amuse a lot of young people.</w:t>
      </w:r>
    </w:p>
    <w:p>
      <w:r>
        <w:t xml:space="preserve">10.  Le petit garçon a été amusé par le spectacle d'animaux. </w:t>
      </w:r>
    </w:p>
    <w:p>
      <w:r>
        <w:t xml:space="preserve">   The little boy was amused by the animal show.</w:t>
      </w:r>
    </w:p>
    <w:p/>
    <w:p>
      <w:r>
        <w:rPr>
          <w:b/>
        </w:rPr>
        <w:t>Word: Jouer | Meaning: To play</w:t>
      </w:r>
    </w:p>
    <w:p/>
    <w:p>
      <w:r>
        <w:t xml:space="preserve">1.  J'adore jouer au football avec mes amis. </w:t>
      </w:r>
    </w:p>
    <w:p>
      <w:r>
        <w:t xml:space="preserve">    Playing football with my friends is something I love doing.</w:t>
      </w:r>
    </w:p>
    <w:p>
      <w:r>
        <w:t>2.  Elle joue souvent aux jeux vidéo en ligne.</w:t>
      </w:r>
    </w:p>
    <w:p>
      <w:r>
        <w:t xml:space="preserve">    She often plays online video games.</w:t>
      </w:r>
    </w:p>
    <w:p>
      <w:r>
        <w:t>3.  Le chien joue dans la cour tout l'après-midi.</w:t>
      </w:r>
    </w:p>
    <w:p>
      <w:r>
        <w:t xml:space="preserve">   The dog plays in the yard all afternoon.</w:t>
      </w:r>
    </w:p>
    <w:p>
      <w:r>
        <w:t xml:space="preserve">4.  Je préfère jouer au piano à jouer d’autres instruments. </w:t>
      </w:r>
    </w:p>
    <w:p>
      <w:r>
        <w:t xml:space="preserve">    I prefer to play the piano than other instruments.</w:t>
      </w:r>
    </w:p>
    <w:p>
      <w:r>
        <w:t xml:space="preserve">5.  Jouer de la musique est une activité relaxante. </w:t>
      </w:r>
    </w:p>
    <w:p>
      <w:r>
        <w:t xml:space="preserve">    Playing music is a relaxing activity.</w:t>
      </w:r>
    </w:p>
    <w:p>
      <w:r>
        <w:t>6.  Il joue des chansons pour son enfant.</w:t>
      </w:r>
    </w:p>
    <w:p>
      <w:r>
        <w:t xml:space="preserve">    He plays songs for his child.</w:t>
      </w:r>
    </w:p>
    <w:p>
      <w:r>
        <w:t xml:space="preserve">7.  La danse peut être un moyen d'exprimer soi-même et jouer avec les émotions. </w:t>
      </w:r>
    </w:p>
    <w:p>
      <w:r>
        <w:t xml:space="preserve">    Dance can be a way to express oneself and play with emotions. </w:t>
      </w:r>
    </w:p>
    <w:p>
      <w:r>
        <w:t xml:space="preserve">8.  J'ai toujours joué à la guitare depuis que j'ai eu six ans. </w:t>
      </w:r>
    </w:p>
    <w:p>
      <w:r>
        <w:t xml:space="preserve">    I have always played guitar since I was six years old. </w:t>
      </w:r>
    </w:p>
    <w:p>
      <w:r>
        <w:t xml:space="preserve">9.  Il joue des films de science-fiction et d’action. </w:t>
      </w:r>
    </w:p>
    <w:p>
      <w:r>
        <w:t xml:space="preserve">    He plays sci-fi and action movies.</w:t>
      </w:r>
    </w:p>
    <w:p>
      <w:r>
        <w:t>10.  Les enfants aiment jouer à l'extérieur pendant les vacances scolaires.</w:t>
      </w:r>
    </w:p>
    <w:p>
      <w:r>
        <w:t xml:space="preserve">    Children love to play outside during school holidays.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Le café est bon.</w:t>
      </w:r>
    </w:p>
    <w:p>
      <w:r>
        <w:t xml:space="preserve">   The coffee is good.</w:t>
      </w:r>
    </w:p>
    <w:p>
      <w:r>
        <w:t>3. Il fait un temps beau aujourd’hui.</w:t>
      </w:r>
    </w:p>
    <w:p>
      <w:r>
        <w:t xml:space="preserve">   It's a nice day today. </w:t>
      </w:r>
    </w:p>
    <w:p>
      <w:r>
        <w:t xml:space="preserve">4. C’est un projet intéressant. </w:t>
      </w:r>
    </w:p>
    <w:p>
      <w:r>
        <w:t xml:space="preserve">   It's an interesting project. </w:t>
      </w:r>
    </w:p>
    <w:p>
      <w:r>
        <w:t xml:space="preserve">5. Vous êtes bien habillé(e). </w:t>
      </w:r>
    </w:p>
    <w:p>
      <w:r>
        <w:t xml:space="preserve">    You look well dressed.</w:t>
      </w:r>
    </w:p>
    <w:p>
      <w:r>
        <w:t>6. J’ai besoin de vous dire quelque chose.</w:t>
      </w:r>
    </w:p>
    <w:p>
      <w:r>
        <w:t xml:space="preserve">    I need to tell you something. </w:t>
      </w:r>
    </w:p>
    <w:p>
      <w:r>
        <w:t>7.  Nous sommes bien plus sûrs que nous ne l’avions jamais été.</w:t>
      </w:r>
    </w:p>
    <w:p>
      <w:r>
        <w:t xml:space="preserve">   We are much safer now than we ever were. </w:t>
      </w:r>
    </w:p>
    <w:p>
      <w:r>
        <w:t>8. Mon ami est toujours à la recherche d’un emploi.</w:t>
      </w:r>
    </w:p>
    <w:p>
      <w:r>
        <w:t xml:space="preserve">   My friend is always looking for a job. </w:t>
      </w:r>
    </w:p>
    <w:p>
      <w:r>
        <w:t>9. Je vais vous parler de mes plans pour demain.</w:t>
      </w:r>
    </w:p>
    <w:p>
      <w:r>
        <w:t xml:space="preserve">    I'm going to tell you about my plans for tomorrow.  </w:t>
      </w:r>
    </w:p>
    <w:p>
      <w:r>
        <w:t>10. Tu vas bien ?</w:t>
      </w:r>
    </w:p>
    <w:p>
      <w:r>
        <w:t xml:space="preserve">     How are you?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Le restaurant a une belle vue sur la mer.</w:t>
      </w:r>
    </w:p>
    <w:p>
      <w:r>
        <w:t xml:space="preserve">   The restaurant has a beautiful view of the sea. </w:t>
      </w:r>
    </w:p>
    <w:p>
      <w:r>
        <w:t>3. Sa maison est belle et confortable.</w:t>
      </w:r>
    </w:p>
    <w:p>
      <w:r>
        <w:t xml:space="preserve">    Her house is beautiful and comfortable. </w:t>
      </w:r>
    </w:p>
    <w:p>
      <w:r>
        <w:t>4. Elle a un beau sourire.</w:t>
      </w:r>
    </w:p>
    <w:p>
      <w:r>
        <w:t xml:space="preserve">    She has a nice smile. </w:t>
      </w:r>
    </w:p>
    <w:p>
      <w:r>
        <w:t xml:space="preserve">5. Le chat a une belle fourrure grise. </w:t>
      </w:r>
    </w:p>
    <w:p>
      <w:r>
        <w:t xml:space="preserve">   The cat has a beautiful grey fur. </w:t>
      </w:r>
    </w:p>
    <w:p>
      <w:r>
        <w:t>6. Le chef a préparé un repas délicieux, très belle présentation!</w:t>
      </w:r>
    </w:p>
    <w:p>
      <w:r>
        <w:t xml:space="preserve">    The chef prepared a delicious meal, very beautiful presentation!</w:t>
      </w:r>
    </w:p>
    <w:p>
      <w:r>
        <w:t xml:space="preserve">7. Cette chanson est belle et mélancolique. </w:t>
      </w:r>
    </w:p>
    <w:p>
      <w:r>
        <w:t xml:space="preserve">   This song is beautiful and melancholic. </w:t>
      </w:r>
    </w:p>
    <w:p>
      <w:r>
        <w:t xml:space="preserve">8. J'aime la ville de Paris; elle est belle et charmante. </w:t>
      </w:r>
    </w:p>
    <w:p>
      <w:r>
        <w:t xml:space="preserve">   I love the city of Paris; it’s beautiful and charming.  </w:t>
      </w:r>
    </w:p>
    <w:p>
      <w:r>
        <w:t xml:space="preserve">9. Vous avez une belle voiture! </w:t>
      </w:r>
    </w:p>
    <w:p>
      <w:r>
        <w:t xml:space="preserve">    You have a beautiful car! </w:t>
      </w:r>
    </w:p>
    <w:p>
      <w:r>
        <w:t xml:space="preserve">10. Ce gâteau est délicieux, il est très belle. </w:t>
      </w:r>
    </w:p>
    <w:p>
      <w:r>
        <w:t xml:space="preserve">    This cake is delicious, it's very beautiful.</w:t>
      </w:r>
    </w:p>
    <w:p/>
    <w:p>
      <w:r>
        <w:rPr>
          <w:b/>
        </w:rPr>
        <w:t>Word: merci | Meaning: thanks</w:t>
      </w:r>
    </w:p>
    <w:p/>
    <w:p>
      <w:r>
        <w:t>1.  Je vous remercie sincèrement pour votre aide.</w:t>
      </w:r>
    </w:p>
    <w:p>
      <w:r>
        <w:t xml:space="preserve">   Thank you very much for your help. </w:t>
      </w:r>
    </w:p>
    <w:p>
      <w:r>
        <w:t xml:space="preserve">2.  Merci beaucoup pour ce gâteau délicieux! </w:t>
      </w:r>
    </w:p>
    <w:p>
      <w:r>
        <w:t xml:space="preserve">   Thanks so much for that delicious cake! </w:t>
      </w:r>
    </w:p>
    <w:p>
      <w:r>
        <w:t>3.  Merci de m'avoir compris.</w:t>
      </w:r>
    </w:p>
    <w:p>
      <w:r>
        <w:t xml:space="preserve">   Thank you for understanding me. </w:t>
      </w:r>
    </w:p>
    <w:p>
      <w:r>
        <w:t>4.  Merci à vous deux, c'est très gentil.</w:t>
      </w:r>
    </w:p>
    <w:p>
      <w:r>
        <w:t xml:space="preserve">   Thank you both, that's very kind of you. </w:t>
      </w:r>
    </w:p>
    <w:p>
      <w:r>
        <w:t xml:space="preserve">5.  Merci pour les nouvelles informations. </w:t>
      </w:r>
    </w:p>
    <w:p>
      <w:r>
        <w:t xml:space="preserve">   Thanks for the new information. </w:t>
      </w:r>
    </w:p>
    <w:p>
      <w:r>
        <w:t xml:space="preserve">6.  Merci d’avoir partagé vos idées. </w:t>
      </w:r>
    </w:p>
    <w:p>
      <w:r>
        <w:t xml:space="preserve">   Thank you for sharing your ideas. </w:t>
      </w:r>
    </w:p>
    <w:p>
      <w:r>
        <w:t xml:space="preserve">7.  Merci de m'avoir aidé à trouver cette solution. </w:t>
      </w:r>
    </w:p>
    <w:p>
      <w:r>
        <w:t xml:space="preserve">   Thank you for helping me find this solution. </w:t>
      </w:r>
    </w:p>
    <w:p>
      <w:r>
        <w:t>8.  Je vous remercie pour votre confiance.</w:t>
      </w:r>
    </w:p>
    <w:p>
      <w:r>
        <w:t xml:space="preserve">   Thank you for your trust. </w:t>
      </w:r>
    </w:p>
    <w:p>
      <w:r>
        <w:t>9.  Merci d’être venu me voir.</w:t>
      </w:r>
    </w:p>
    <w:p>
      <w:r>
        <w:t xml:space="preserve">   Thanks for coming to see me. </w:t>
      </w:r>
    </w:p>
    <w:p>
      <w:r>
        <w:t>10. Merci de m'avoir laissé l’accès à votre réseau.</w:t>
      </w:r>
    </w:p>
    <w:p>
      <w:r>
        <w:t xml:space="preserve">   Thank you for giving me access to your network.</w:t>
      </w:r>
    </w:p>
    <w:p/>
    <w:p>
      <w:r>
        <w:rPr>
          <w:i/>
        </w:rPr>
        <w:t>Rose: &lt;flower&gt; | Meaning:  a flower with beautiful petals, often pink or red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est un symbole de l'amour.</w:t>
      </w:r>
    </w:p>
    <w:p>
      <w:r>
        <w:t xml:space="preserve">    Rose is a symbol of love. </w:t>
      </w:r>
    </w:p>
    <w:p>
      <w:r>
        <w:t>3.  La femme portait une robe rose.</w:t>
      </w:r>
    </w:p>
    <w:p>
      <w:r>
        <w:t xml:space="preserve">    The woman was wearing a dress in pink.</w:t>
      </w:r>
    </w:p>
    <w:p>
      <w:r>
        <w:t>4. Le jardin était rempli de roses.</w:t>
      </w:r>
    </w:p>
    <w:p>
      <w:r>
        <w:t xml:space="preserve">   The garden was full of roses.</w:t>
      </w:r>
    </w:p>
    <w:p>
      <w:r>
        <w:t>5. Rose, peux-tu m'aider avec ce projet ?</w:t>
      </w:r>
    </w:p>
    <w:p>
      <w:r>
        <w:t xml:space="preserve">    Rose, can you help me with this project? </w:t>
      </w:r>
    </w:p>
    <w:p>
      <w:r>
        <w:t>6.  Je suis allé à la rosellerie pour acheter des fleurs.</w:t>
      </w:r>
    </w:p>
    <w:p>
      <w:r>
        <w:t xml:space="preserve">    I went to the flower shop to buy flowers.</w:t>
      </w:r>
    </w:p>
    <w:p>
      <w:r>
        <w:t>7.  La fleur de rose est très belle.</w:t>
      </w:r>
    </w:p>
    <w:p>
      <w:r>
        <w:t xml:space="preserve">   The rose blossom is very beautiful.</w:t>
      </w:r>
    </w:p>
    <w:p>
      <w:r>
        <w:t xml:space="preserve">8.  J'ai besoin d'un bouquet de roses. </w:t>
      </w:r>
    </w:p>
    <w:p>
      <w:r>
        <w:t xml:space="preserve">    I need a bouquet of roses.</w:t>
      </w:r>
    </w:p>
    <w:p>
      <w:r>
        <w:t xml:space="preserve">9.  La rose de mon jardin est encore verte. </w:t>
      </w:r>
    </w:p>
    <w:p>
      <w:r>
        <w:t xml:space="preserve">   My garden rose is still green.</w:t>
      </w:r>
    </w:p>
    <w:p>
      <w:r>
        <w:t xml:space="preserve">10. Les roses sont un symbole de la beauté et de la grâce. </w:t>
      </w:r>
    </w:p>
    <w:p>
      <w:r>
        <w:t xml:space="preserve">    Roses are a symbol of beauty and grace.</w:t>
      </w:r>
    </w:p>
    <w:p/>
    <w:p>
      <w:r>
        <w:rPr>
          <w:b/>
        </w:rPr>
        <w:t>Word: joyeux | Meaning: happy</w:t>
      </w:r>
    </w:p>
    <w:p/>
    <w:p>
      <w:r>
        <w:t xml:space="preserve">1.  Le jour est joyeux et les oiseaux chantent. </w:t>
      </w:r>
    </w:p>
    <w:p>
      <w:r>
        <w:t xml:space="preserve">    Happy day and birds are singing.</w:t>
      </w:r>
    </w:p>
    <w:p>
      <w:r>
        <w:t xml:space="preserve">2.  C'est un joyeux anniversaire! </w:t>
      </w:r>
    </w:p>
    <w:p>
      <w:r>
        <w:t xml:space="preserve">    It is a joyful birthday!</w:t>
      </w:r>
    </w:p>
    <w:p>
      <w:r>
        <w:t xml:space="preserve">3.   Elle était joyeuse de voir son amie revenir. </w:t>
      </w:r>
    </w:p>
    <w:p>
      <w:r>
        <w:t xml:space="preserve">    She was happy to see her friend return. </w:t>
      </w:r>
    </w:p>
    <w:p>
      <w:r>
        <w:t xml:space="preserve">4.   Il est heureux que vous soyez arrivé! </w:t>
      </w:r>
    </w:p>
    <w:p>
      <w:r>
        <w:t xml:space="preserve">    He is happy that you arrived!</w:t>
      </w:r>
    </w:p>
    <w:p>
      <w:r>
        <w:t xml:space="preserve">5.  Ce film est joyeux et plein d'énergie! </w:t>
      </w:r>
    </w:p>
    <w:p>
      <w:r>
        <w:t xml:space="preserve">    This movie is joyful and full of energy! </w:t>
      </w:r>
    </w:p>
    <w:p>
      <w:r>
        <w:t xml:space="preserve">6.   Nous avons eu un joyeux repas de famille. </w:t>
      </w:r>
    </w:p>
    <w:p>
      <w:r>
        <w:t xml:space="preserve">    We had a joyful family meal. </w:t>
      </w:r>
    </w:p>
    <w:p>
      <w:r>
        <w:t xml:space="preserve">7.  La joie des enfants est contagieuse. </w:t>
      </w:r>
    </w:p>
    <w:p>
      <w:r>
        <w:t xml:space="preserve">    The joy of children is contagious. </w:t>
      </w:r>
    </w:p>
    <w:p>
      <w:r>
        <w:t xml:space="preserve">8.  J'ai envie d'un délicieux moment joyeux. </w:t>
      </w:r>
    </w:p>
    <w:p>
      <w:r>
        <w:t xml:space="preserve">    I want a delicious, joyful moment.   </w:t>
      </w:r>
    </w:p>
    <w:p>
      <w:r>
        <w:t>9.   Le soleil brille et le monde est joyeux aujourd'hui!</w:t>
      </w:r>
    </w:p>
    <w:p>
      <w:r>
        <w:t xml:space="preserve">    The sun shines and the world is happy today! </w:t>
      </w:r>
    </w:p>
    <w:p>
      <w:r>
        <w:t xml:space="preserve">10. Il n’est pas heureux de devoir partir!  </w:t>
      </w:r>
    </w:p>
    <w:p>
      <w:r>
        <w:t xml:space="preserve">    He is not happy about having to leave!</w:t>
      </w:r>
    </w:p>
    <w:p/>
    <w:p>
      <w:r>
        <w:rPr>
          <w:b/>
        </w:rPr>
        <w:t>Word: marie | Meaning: Mary</w:t>
      </w:r>
    </w:p>
    <w:p/>
    <w:p>
      <w:r>
        <w:t>1.  Marie est une artiste très talentueuse.</w:t>
      </w:r>
    </w:p>
    <w:p>
      <w:r>
        <w:t xml:space="preserve">    - Marie is a very talented artist. </w:t>
      </w:r>
    </w:p>
    <w:p>
      <w:r>
        <w:t>2. Je voudrais parler à Marie.</w:t>
      </w:r>
    </w:p>
    <w:p>
      <w:r>
        <w:t xml:space="preserve">    - I would like to speak with Marie. </w:t>
      </w:r>
    </w:p>
    <w:p>
      <w:r>
        <w:t>3.  La musique de Marie me désole.</w:t>
      </w:r>
    </w:p>
    <w:p>
      <w:r>
        <w:t xml:space="preserve">   - Marie's music upsets me.</w:t>
      </w:r>
    </w:p>
    <w:p>
      <w:r>
        <w:t>4.  Marie aime les voyages et la nature.</w:t>
      </w:r>
    </w:p>
    <w:p>
      <w:r>
        <w:t xml:space="preserve">    - Marie loves travel and nature.</w:t>
      </w:r>
    </w:p>
    <w:p>
      <w:r>
        <w:t>5.  Marie a mangé une salade avec du poulet.</w:t>
      </w:r>
    </w:p>
    <w:p>
      <w:r>
        <w:t xml:space="preserve">    - Marie ate a salad with chicken. </w:t>
      </w:r>
    </w:p>
    <w:p>
      <w:r>
        <w:t>6.  Je ne comprends pas toujours ce que Marie dit.</w:t>
      </w:r>
    </w:p>
    <w:p>
      <w:r>
        <w:t xml:space="preserve">    - I don't always understand what Marie says. </w:t>
      </w:r>
    </w:p>
    <w:p>
      <w:r>
        <w:t>7.  Elle est très gentille et marie les gens facilement.</w:t>
      </w:r>
    </w:p>
    <w:p>
      <w:r>
        <w:t xml:space="preserve">    - She is very kind and gets along with people easily. </w:t>
      </w:r>
    </w:p>
    <w:p>
      <w:r>
        <w:t xml:space="preserve">8.  Marie a besoin d’aide pour faire son projet. </w:t>
      </w:r>
    </w:p>
    <w:p>
      <w:r>
        <w:t xml:space="preserve">   - Marie needs help to complete her project. </w:t>
      </w:r>
    </w:p>
    <w:p>
      <w:r>
        <w:t>9.  Je vous ai fait une idée de Marie pour votre projet.</w:t>
      </w:r>
    </w:p>
    <w:p>
      <w:r>
        <w:t xml:space="preserve">    - I gave you an idea of Marie for your project. </w:t>
      </w:r>
    </w:p>
    <w:p>
      <w:r>
        <w:t xml:space="preserve">10. Marie est un bon ami, il m'a toujours soutenu. </w:t>
      </w:r>
    </w:p>
    <w:p>
      <w:r>
        <w:t xml:space="preserve">    - Marie is a good friend; he has always supported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