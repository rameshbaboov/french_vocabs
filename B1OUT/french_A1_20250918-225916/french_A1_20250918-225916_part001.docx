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Mon chapeau est haut, il me couvre la tête.</w:t>
      </w:r>
    </w:p>
    <w:p>
      <w:r>
        <w:t xml:space="preserve">    My hat is high, it covers my head.</w:t>
      </w:r>
    </w:p>
    <w:p>
      <w:r>
        <w:t xml:space="preserve">3. Nous avons une vue magnifique depuis notre balcon haut. </w:t>
      </w:r>
    </w:p>
    <w:p>
      <w:r>
        <w:t xml:space="preserve">    We have a beautiful view from our balcony high.</w:t>
      </w:r>
    </w:p>
    <w:p>
      <w:r>
        <w:t xml:space="preserve">4. Le monument de la liberté est haut sur la colline. </w:t>
      </w:r>
    </w:p>
    <w:p>
      <w:r>
        <w:t xml:space="preserve">    The liberty monument is high on the hill.</w:t>
      </w:r>
    </w:p>
    <w:p>
      <w:r>
        <w:t>5. J'aime les choses qui sont haut, comme les montagnes et les sommets.</w:t>
      </w:r>
    </w:p>
    <w:p>
      <w:r>
        <w:t xml:space="preserve">   I like things that are high, like mountains and peaks.</w:t>
      </w:r>
    </w:p>
    <w:p>
      <w:r>
        <w:t>6. Elle a besoin d'un peu de hauteur pour se sentir bien.</w:t>
      </w:r>
    </w:p>
    <w:p>
      <w:r>
        <w:t xml:space="preserve">   She needs a bit of height to feel good. </w:t>
      </w:r>
    </w:p>
    <w:p>
      <w:r>
        <w:t xml:space="preserve">7. Le livre est haut sur la table. </w:t>
      </w:r>
    </w:p>
    <w:p>
      <w:r>
        <w:t xml:space="preserve">    The book is high on the table. </w:t>
      </w:r>
    </w:p>
    <w:p>
      <w:r>
        <w:t>8. Vous pouvez atteindre le sommet avec un effort.</w:t>
      </w:r>
    </w:p>
    <w:p>
      <w:r>
        <w:t xml:space="preserve">    You can reach the top with effort. </w:t>
      </w:r>
    </w:p>
    <w:p>
      <w:r>
        <w:t xml:space="preserve">9. Il faut monter l'étage pour accéder à la salle de bal. </w:t>
      </w:r>
    </w:p>
    <w:p>
      <w:r>
        <w:t xml:space="preserve">   One has to climb the floor to get to the ball room.  </w:t>
      </w:r>
    </w:p>
    <w:p>
      <w:r>
        <w:t>10. La température est haute aujourd’hui.</w:t>
      </w:r>
    </w:p>
    <w:p>
      <w:r>
        <w:t xml:space="preserve">    The temperature is high today.</w:t>
      </w:r>
    </w:p>
    <w:p/>
    <w:p>
      <w:r>
        <w:rPr>
          <w:b/>
        </w:rPr>
        <w:t>Word: Maison | Meaning: House</w:t>
      </w:r>
    </w:p>
    <w:p/>
    <w:p>
      <w:r>
        <w:t xml:space="preserve">1. J'habite dans une belle maison. </w:t>
      </w:r>
    </w:p>
    <w:p>
      <w:r>
        <w:t xml:space="preserve">    I live in a nice house.</w:t>
      </w:r>
    </w:p>
    <w:p>
      <w:r>
        <w:t>2. La maison de mes parents est très confortable.</w:t>
      </w:r>
    </w:p>
    <w:p>
      <w:r>
        <w:t xml:space="preserve">    My parents' house is very comfortable.</w:t>
      </w:r>
    </w:p>
    <w:p>
      <w:r>
        <w:t>3. Je ne suis pas capable d’acheter ma propre maison.</w:t>
      </w:r>
    </w:p>
    <w:p>
      <w:r>
        <w:t xml:space="preserve">    I am not able to buy my own house.</w:t>
      </w:r>
    </w:p>
    <w:p>
      <w:r>
        <w:t>4. Il y a une grande terrasse sur la maison.</w:t>
      </w:r>
    </w:p>
    <w:p>
      <w:r>
        <w:t xml:space="preserve">    There is a large terrace on the house. </w:t>
      </w:r>
    </w:p>
    <w:p>
      <w:r>
        <w:t>5. Mon voisin a une belle maison avec un jardin.</w:t>
      </w:r>
    </w:p>
    <w:p>
      <w:r>
        <w:t xml:space="preserve">    My neighbor has a beautiful house with a garden.</w:t>
      </w:r>
    </w:p>
    <w:p>
      <w:r>
        <w:t xml:space="preserve">6. La maison de l’enfant est très petite. </w:t>
      </w:r>
    </w:p>
    <w:p>
      <w:r>
        <w:t xml:space="preserve">   The child's house is very small.</w:t>
      </w:r>
    </w:p>
    <w:p>
      <w:r>
        <w:t xml:space="preserve">7. La maison est située dans le centre-ville. </w:t>
      </w:r>
    </w:p>
    <w:p>
      <w:r>
        <w:t xml:space="preserve">    The house is located in the town center.</w:t>
      </w:r>
    </w:p>
    <w:p>
      <w:r>
        <w:t xml:space="preserve">8. J’ai hâte de partir en vacances et d’aller voir ma maison. </w:t>
      </w:r>
    </w:p>
    <w:p>
      <w:r>
        <w:t xml:space="preserve">    I am looking forward to going on vacation and visiting my house. </w:t>
      </w:r>
    </w:p>
    <w:p>
      <w:r>
        <w:t xml:space="preserve">9. La maison est une structure solide avec des murs épais. </w:t>
      </w:r>
    </w:p>
    <w:p>
      <w:r>
        <w:t xml:space="preserve">   The house is a solid structure with thick walls. </w:t>
      </w:r>
    </w:p>
    <w:p>
      <w:r>
        <w:t xml:space="preserve">10. Le propriétaire de la maison a fait beaucoup de travaux.  </w:t>
      </w:r>
    </w:p>
    <w:p>
      <w:r>
        <w:t xml:space="preserve">   The owner of the house has done a lot of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boire du jus de fruits rouges.</w:t>
      </w:r>
    </w:p>
    <w:p>
      <w:r>
        <w:t xml:space="preserve">   He likes to drink red fruit juice.</w:t>
      </w:r>
    </w:p>
    <w:p>
      <w:r>
        <w:t xml:space="preserve">3.  La robe de Marie était rouge. </w:t>
      </w:r>
    </w:p>
    <w:p>
      <w:r>
        <w:t xml:space="preserve">   Marie's dress was red. </w:t>
      </w:r>
    </w:p>
    <w:p>
      <w:r>
        <w:t>4. Le feu d'artifice a été rouge vif.</w:t>
      </w:r>
    </w:p>
    <w:p>
      <w:r>
        <w:t xml:space="preserve">   The fireworks were bright red.</w:t>
      </w:r>
    </w:p>
    <w:p>
      <w:r>
        <w:t>5. Les tomates sont rouges.</w:t>
      </w:r>
    </w:p>
    <w:p>
      <w:r>
        <w:t xml:space="preserve">    Tomatoes are red.</w:t>
      </w:r>
    </w:p>
    <w:p>
      <w:r>
        <w:t>6. L'éclair est rouge.</w:t>
      </w:r>
    </w:p>
    <w:p>
      <w:r>
        <w:t xml:space="preserve">    The lightning bolt is red.</w:t>
      </w:r>
    </w:p>
    <w:p>
      <w:r>
        <w:t xml:space="preserve">7.  J’ai une paire de chaussures rouges. </w:t>
      </w:r>
    </w:p>
    <w:p>
      <w:r>
        <w:t xml:space="preserve">    I have a pair of red shoes. </w:t>
      </w:r>
    </w:p>
    <w:p>
      <w:r>
        <w:t>8. La fleur de la rose est rouge.</w:t>
      </w:r>
    </w:p>
    <w:p>
      <w:r>
        <w:t xml:space="preserve">   The flower of the rose is red.</w:t>
      </w:r>
    </w:p>
    <w:p>
      <w:r>
        <w:t>9.  Le feu d'artifice était très rouge et brillant.</w:t>
      </w:r>
    </w:p>
    <w:p>
      <w:r>
        <w:t xml:space="preserve">   The fireworks were very red and bright.</w:t>
      </w:r>
    </w:p>
    <w:p>
      <w:r>
        <w:t>10. Il a peint un tableau rouge sur une toile blanche.</w:t>
      </w:r>
    </w:p>
    <w:p>
      <w:r>
        <w:t xml:space="preserve">    He painted a red painting on a white canvas.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 enchantée.  </w:t>
      </w:r>
    </w:p>
    <w:p>
      <w:r>
        <w:t xml:space="preserve">    The sunlight illuminates the enchanted forest.</w:t>
      </w:r>
    </w:p>
    <w:p>
      <w:r>
        <w:t xml:space="preserve">2. J'aime les lampes de style vintage, elles apportent une lumière douce.  </w:t>
      </w:r>
    </w:p>
    <w:p>
      <w:r>
        <w:t xml:space="preserve">   I like vintage lamps, they bring soft light. </w:t>
      </w:r>
    </w:p>
    <w:p>
      <w:r>
        <w:t xml:space="preserve">3. Les fenêtres sont pleines de lumière naturelle ce matin.  </w:t>
      </w:r>
    </w:p>
    <w:p>
      <w:r>
        <w:t xml:space="preserve">   The windows are full of natural light this morning.</w:t>
      </w:r>
    </w:p>
    <w:p>
      <w:r>
        <w:t xml:space="preserve">4. La lecture dans la lumière tamisée est plus agréable.  </w:t>
      </w:r>
    </w:p>
    <w:p>
      <w:r>
        <w:t xml:space="preserve">    Reading in dim light is more pleasant.</w:t>
      </w:r>
    </w:p>
    <w:p>
      <w:r>
        <w:t xml:space="preserve">5. Il y a une grande lumière dans les yeux de mon enfant quand il joue. </w:t>
      </w:r>
    </w:p>
    <w:p>
      <w:r>
        <w:t xml:space="preserve">    There is a great light in my child's eyes when he plays.</w:t>
      </w:r>
    </w:p>
    <w:p>
      <w:r>
        <w:t xml:space="preserve">6. Le ciel était couvert de nuages, la lumière était faible.  </w:t>
      </w:r>
    </w:p>
    <w:p>
      <w:r>
        <w:t xml:space="preserve">   The sky was covered with clouds, the light was weak.</w:t>
      </w:r>
    </w:p>
    <w:p>
      <w:r>
        <w:t xml:space="preserve">7. La lumière du feu crépite dans l'obscurité.  </w:t>
      </w:r>
    </w:p>
    <w:p>
      <w:r>
        <w:t xml:space="preserve">   Firelight crackles in darkness. </w:t>
      </w:r>
    </w:p>
    <w:p>
      <w:r>
        <w:t xml:space="preserve">8. On doit éteindre la lumière pour ne pas réveiller les enfants. </w:t>
      </w:r>
    </w:p>
    <w:p>
      <w:r>
        <w:t xml:space="preserve">    We need to turn off the lights so as not to wake up the children.</w:t>
      </w:r>
    </w:p>
    <w:p>
      <w:r>
        <w:t xml:space="preserve">9. Nous avons besoin d’une plus grande lumière pour travailler sur ce projet.  </w:t>
      </w:r>
    </w:p>
    <w:p>
      <w:r>
        <w:t xml:space="preserve">   We need more light for working on this project.</w:t>
      </w:r>
    </w:p>
    <w:p>
      <w:r>
        <w:t xml:space="preserve">10. La lumière de la lune nous guide dans la nuit. </w:t>
      </w:r>
    </w:p>
    <w:p>
      <w:r>
        <w:t xml:space="preserve">    The moon's light guides us through the night.</w:t>
      </w:r>
    </w:p>
    <w:p/>
    <w:p>
      <w:r>
        <w:rPr>
          <w:b/>
        </w:rPr>
        <w:t>Word: Marie | Meaning: Mary</w:t>
      </w:r>
    </w:p>
    <w:p/>
    <w:p>
      <w:r>
        <w:t>1. Marie aime la musique classique.</w:t>
      </w:r>
    </w:p>
    <w:p>
      <w:r>
        <w:t xml:space="preserve">    Marie loves classical music.</w:t>
      </w:r>
    </w:p>
    <w:p>
      <w:r>
        <w:t>2. J'ai rencontré Marie hier à l'école.</w:t>
      </w:r>
    </w:p>
    <w:p>
      <w:r>
        <w:t xml:space="preserve">    I met Marie yesterday at school.</w:t>
      </w:r>
    </w:p>
    <w:p>
      <w:r>
        <w:t>3. Marie est une femme intelligente et dévouée.</w:t>
      </w:r>
    </w:p>
    <w:p>
      <w:r>
        <w:t xml:space="preserve">    Marie is an intelligent and dedicated woman.</w:t>
      </w:r>
    </w:p>
    <w:p>
      <w:r>
        <w:t>4. Marie a un chien nommé Charlie.</w:t>
      </w:r>
    </w:p>
    <w:p>
      <w:r>
        <w:t xml:space="preserve">    Marie has a dog named Charlie.</w:t>
      </w:r>
    </w:p>
    <w:p>
      <w:r>
        <w:t>5. Marie travaille comme professeur de français.</w:t>
      </w:r>
    </w:p>
    <w:p>
      <w:r>
        <w:t xml:space="preserve">    Marie works as a French teacher.</w:t>
      </w:r>
    </w:p>
    <w:p>
      <w:r>
        <w:t>6. On a passé une soirée agréable avec Marie.</w:t>
      </w:r>
    </w:p>
    <w:p>
      <w:r>
        <w:t xml:space="preserve">    We had a pleasant evening with Marie.</w:t>
      </w:r>
    </w:p>
    <w:p>
      <w:r>
        <w:t>7. Marie est originaire de France.</w:t>
      </w:r>
    </w:p>
    <w:p>
      <w:r>
        <w:t xml:space="preserve">    Marie is from France.</w:t>
      </w:r>
    </w:p>
    <w:p>
      <w:r>
        <w:t>8. J'ai beaucoup d'admiration pour Marie.</w:t>
      </w:r>
    </w:p>
    <w:p>
      <w:r>
        <w:t xml:space="preserve">    I have a lot of admiration for Marie.</w:t>
      </w:r>
    </w:p>
    <w:p>
      <w:r>
        <w:t>9. Le restaurant préféré de Marie est Chez Antoine.</w:t>
      </w:r>
    </w:p>
    <w:p>
      <w:r>
        <w:t xml:space="preserve">    Marie's favorite restaurant is Chez Antoine.</w:t>
      </w:r>
    </w:p>
    <w:p>
      <w:r>
        <w:t xml:space="preserve">10. Marie est une personne positive et accueillante. </w:t>
      </w:r>
    </w:p>
    <w:p>
      <w:r>
        <w:t xml:space="preserve">    Marie is a positive and welcoming person.</w:t>
      </w:r>
    </w:p>
    <w:p/>
    <w:p>
      <w:r>
        <w:rPr>
          <w:b/>
        </w:rPr>
        <w:t>Word: jouer | Meaning: to play</w:t>
      </w:r>
    </w:p>
    <w:p/>
    <w:p>
      <w:r>
        <w:t xml:space="preserve">1.  J'aime jouer aux jeux vidéo en ligne.  </w:t>
      </w:r>
    </w:p>
    <w:p>
      <w:r>
        <w:t xml:space="preserve">    I like to play video games online.</w:t>
      </w:r>
    </w:p>
    <w:p>
      <w:r>
        <w:t>2.  Les enfants jouaient à l'extérieur pendant la pause déjeuner.</w:t>
      </w:r>
    </w:p>
    <w:p>
      <w:r>
        <w:t xml:space="preserve">   The children were playing outside during lunch break. </w:t>
      </w:r>
    </w:p>
    <w:p>
      <w:r>
        <w:t xml:space="preserve">3.  Elle a beaucoup de temps libre et aime se divertir en jouant.  </w:t>
      </w:r>
    </w:p>
    <w:p>
      <w:r>
        <w:t xml:space="preserve">   She has a lot of free time and likes to have fun by playing.</w:t>
      </w:r>
    </w:p>
    <w:p>
      <w:r>
        <w:t>4.  Ce jeu est très simple, mais il peut être amusant à jouer.</w:t>
      </w:r>
    </w:p>
    <w:p>
      <w:r>
        <w:t xml:space="preserve">   This game is very simple, but it can be fun to play. </w:t>
      </w:r>
    </w:p>
    <w:p>
      <w:r>
        <w:t xml:space="preserve">5.  J'ai du mal à me concentrer et je dois jouer plus longtemps pour réussir. </w:t>
      </w:r>
    </w:p>
    <w:p>
      <w:r>
        <w:t xml:space="preserve">    I have trouble focusing and I must play longer to succeed.</w:t>
      </w:r>
    </w:p>
    <w:p>
      <w:r>
        <w:t xml:space="preserve">6.  Les parents encouragent leurs enfants à jouer à des jeux de société. </w:t>
      </w:r>
    </w:p>
    <w:p>
      <w:r>
        <w:t xml:space="preserve">   Parents encourage their children to play board games. </w:t>
      </w:r>
    </w:p>
    <w:p>
      <w:r>
        <w:t>7.  Le jeu d'échecs est très intéressant et stimule l'esprit.</w:t>
      </w:r>
    </w:p>
    <w:p>
      <w:r>
        <w:t xml:space="preserve">   The game of chess is very interesting and stimulates the mind. </w:t>
      </w:r>
    </w:p>
    <w:p>
      <w:r>
        <w:t xml:space="preserve">8.  Il ne faut pas se laisser distraire pendant le jeu, il faut se concentrer.  </w:t>
      </w:r>
    </w:p>
    <w:p>
      <w:r>
        <w:t xml:space="preserve">    One should not let themselves be distracted during the game; one must focus.</w:t>
      </w:r>
    </w:p>
    <w:p>
      <w:r>
        <w:t xml:space="preserve">9.  Le sport est un excellent moyen de s'amuser et de jouer d'une manière active. </w:t>
      </w:r>
    </w:p>
    <w:p>
      <w:r>
        <w:t xml:space="preserve">   Sport is an excellent way to have fun and play in a way that is active.</w:t>
      </w:r>
    </w:p>
    <w:p>
      <w:r>
        <w:t xml:space="preserve">10. J'ai besoin de prendre une pause pour me détendre et jouer à des jeux relaxants. </w:t>
      </w:r>
    </w:p>
    <w:p>
      <w:r>
        <w:t xml:space="preserve">    I need to take a break to relax and play some relaxing games.</w:t>
      </w:r>
    </w:p>
    <w:p/>
    <w:p>
      <w:r>
        <w:rPr>
          <w:b/>
        </w:rPr>
        <w:t>Word: Cat | Meaning: Cat</w:t>
      </w:r>
    </w:p>
    <w:p/>
    <w:p>
      <w:r>
        <w:t>1.  J'ai un chat adorable qui m'apporte de la compagnie.</w:t>
      </w:r>
    </w:p>
    <w:p>
      <w:r>
        <w:t xml:space="preserve">    &lt;My cat is a cute one that brings me company.&gt;</w:t>
      </w:r>
    </w:p>
    <w:p>
      <w:r>
        <w:t>2. Le chat est calme et paisible, il ne fait pas trop de bruit.</w:t>
      </w:r>
    </w:p>
    <w:p>
      <w:r>
        <w:t xml:space="preserve">   &lt;The cat is quiet and peaceful, it doesn't make much noise.&gt;</w:t>
      </w:r>
    </w:p>
    <w:p>
      <w:r>
        <w:t xml:space="preserve">3.  La couleur du pelage du chat est très distinctive. </w:t>
      </w:r>
    </w:p>
    <w:p>
      <w:r>
        <w:t xml:space="preserve">    &lt;The coat color of the cat is very distinctive.&gt;</w:t>
      </w:r>
    </w:p>
    <w:p>
      <w:r>
        <w:t xml:space="preserve">4. Mon chat aime jouer avec un petit jouet de laine rouge. </w:t>
      </w:r>
    </w:p>
    <w:p>
      <w:r>
        <w:t xml:space="preserve">    &lt;My cat likes playing with a small red wool toy.&gt;</w:t>
      </w:r>
    </w:p>
    <w:p>
      <w:r>
        <w:t xml:space="preserve">5.  Il faut donner à son chat des aliments sains et nutritifs. </w:t>
      </w:r>
    </w:p>
    <w:p>
      <w:r>
        <w:t xml:space="preserve">   &lt;One must feed their cat healthy and nutritious food.&gt;</w:t>
      </w:r>
    </w:p>
    <w:p>
      <w:r>
        <w:t xml:space="preserve">6.  Les chats sont des créatures indépendantes, mais ils apprécient l'affection. </w:t>
      </w:r>
    </w:p>
    <w:p>
      <w:r>
        <w:t xml:space="preserve">    &lt;Cats are independent creatures, but they appreciate affection.&gt;</w:t>
      </w:r>
    </w:p>
    <w:p>
      <w:r>
        <w:t xml:space="preserve">7.  Les chats se promènent généralement seul ou en compagnie d'un autre chat.  </w:t>
      </w:r>
    </w:p>
    <w:p>
      <w:r>
        <w:t xml:space="preserve">   &lt;Cats typically walk alone or in the company of another cat.&gt;</w:t>
      </w:r>
    </w:p>
    <w:p>
      <w:r>
        <w:t xml:space="preserve">8.  J’adore les moments où mon chat me fait un câlin. </w:t>
      </w:r>
    </w:p>
    <w:p>
      <w:r>
        <w:t xml:space="preserve">    &lt;I love the moments when my cat gives me a cuddle.&gt;</w:t>
      </w:r>
    </w:p>
    <w:p>
      <w:r>
        <w:t xml:space="preserve">9.  Il est important de surveiller l'état général du chat et son environnement. </w:t>
      </w:r>
    </w:p>
    <w:p>
      <w:r>
        <w:t xml:space="preserve">    &lt;It is important to monitor the overall health of the cat and its environment.&gt;</w:t>
      </w:r>
    </w:p>
    <w:p>
      <w:r>
        <w:t xml:space="preserve">10.  L’éducation d'un chat nécessite de la patience et de la compréhension.   </w:t>
      </w:r>
    </w:p>
    <w:p>
      <w:r>
        <w:t xml:space="preserve">    &lt;The education of a cat requires patience and understanding.&gt;</w:t>
      </w:r>
    </w:p>
    <w:p/>
    <w:p>
      <w:r>
        <w:rPr>
          <w:b/>
        </w:rPr>
        <w:t>Word: Fleur | Meaning: Flower</w:t>
      </w:r>
    </w:p>
    <w:p/>
    <w:p>
      <w:r>
        <w:t xml:space="preserve">1.  La fleur est rouge et belle. </w:t>
      </w:r>
    </w:p>
    <w:p>
      <w:r>
        <w:t xml:space="preserve">    The flower is red and beautiful.</w:t>
      </w:r>
    </w:p>
    <w:p>
      <w:r>
        <w:t xml:space="preserve">2.  J'aime beaucoup les fleurs de printemps. </w:t>
      </w:r>
    </w:p>
    <w:p>
      <w:r>
        <w:t xml:space="preserve">    I like spring flowers very much.</w:t>
      </w:r>
    </w:p>
    <w:p>
      <w:r>
        <w:t>3.  Une fleur symbolise l’amour.</w:t>
      </w:r>
    </w:p>
    <w:p>
      <w:r>
        <w:t xml:space="preserve">    A flower symbolizes love. </w:t>
      </w:r>
    </w:p>
    <w:p>
      <w:r>
        <w:t>4.  Tu as besoin d’une fleur pour décorer ta maison.</w:t>
      </w:r>
    </w:p>
    <w:p>
      <w:r>
        <w:t xml:space="preserve">    You need a flower to decorate your home.  </w:t>
      </w:r>
    </w:p>
    <w:p>
      <w:r>
        <w:t>5.  Les fleurs sont une source de joie et de beauté.</w:t>
      </w:r>
    </w:p>
    <w:p>
      <w:r>
        <w:t xml:space="preserve">    Flowers are a source of joy and beauty.</w:t>
      </w:r>
    </w:p>
    <w:p>
      <w:r>
        <w:t xml:space="preserve">6.  La fleur de lys est le symbole national du Liban. </w:t>
      </w:r>
    </w:p>
    <w:p>
      <w:r>
        <w:t xml:space="preserve">    The lily flower is the national symbol of Lebanon. </w:t>
      </w:r>
    </w:p>
    <w:p>
      <w:r>
        <w:t xml:space="preserve">7.  Tu peux me donner une fleur pour ton anniversaire. </w:t>
      </w:r>
    </w:p>
    <w:p>
      <w:r>
        <w:t xml:space="preserve">    You can give me a flower for your birthday. </w:t>
      </w:r>
    </w:p>
    <w:p>
      <w:r>
        <w:t>8.  J’ai acheté une fleur dans la boutique.</w:t>
      </w:r>
    </w:p>
    <w:p>
      <w:r>
        <w:t xml:space="preserve">   I bought a flower in the shop.</w:t>
      </w:r>
    </w:p>
    <w:p>
      <w:r>
        <w:t>9.  La fleur de rose est la plus belle fleur d'été.</w:t>
      </w:r>
    </w:p>
    <w:p>
      <w:r>
        <w:t xml:space="preserve">    The rose flower is the most beautiful flower of summer. </w:t>
      </w:r>
    </w:p>
    <w:p>
      <w:r>
        <w:t xml:space="preserve">10. La fleur symbolise la paix et la liberté. </w:t>
      </w:r>
    </w:p>
    <w:p>
      <w:r>
        <w:t xml:space="preserve">   Flowers symbolize peace and freedom.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>3. Bonjour Madame et Monsieur, je m'appelle Marie.</w:t>
      </w:r>
    </w:p>
    <w:p>
      <w:r>
        <w:t xml:space="preserve">Good day Mrs. and Mr., my name is Marie. </w:t>
      </w:r>
    </w:p>
    <w:p>
      <w:r>
        <w:t>4. Bonjour, j’ai besoin d’aide pour trouver le métro.</w:t>
      </w:r>
    </w:p>
    <w:p>
      <w:r>
        <w:t>Hello, I need help finding the metro station.</w:t>
      </w:r>
    </w:p>
    <w:p>
      <w:r>
        <w:t>5. Bonjour, vous êtes à la boulangerie ?</w:t>
      </w:r>
    </w:p>
    <w:p>
      <w:r>
        <w:t>Hello, are you at the bakery?</w:t>
      </w:r>
    </w:p>
    <w:p>
      <w:r>
        <w:t>6. Bonjour, je voudrais acheter un sandwich.</w:t>
      </w:r>
    </w:p>
    <w:p>
      <w:r>
        <w:t>Hello, I would like to buy a sandwich.</w:t>
      </w:r>
    </w:p>
    <w:p>
      <w:r>
        <w:t xml:space="preserve">7. Bonjour, pouvez-vous m’aider avec cette phrase ? </w:t>
      </w:r>
    </w:p>
    <w:p>
      <w:r>
        <w:t>Hello, can you help me with this sentence?</w:t>
      </w:r>
    </w:p>
    <w:p>
      <w:r>
        <w:t>8. Bonjour à l'heure du déjeuner.</w:t>
      </w:r>
    </w:p>
    <w:p>
      <w:r>
        <w:t>Good day at lunch time.</w:t>
      </w:r>
    </w:p>
    <w:p>
      <w:r>
        <w:t xml:space="preserve">9. Bonjour, j’espère que vous allez bien.  </w:t>
      </w:r>
    </w:p>
    <w:p>
      <w:r>
        <w:t>Hello, I hope you are well.</w:t>
      </w:r>
    </w:p>
    <w:p>
      <w:r>
        <w:t xml:space="preserve">10. Bonjour le monde! </w:t>
      </w:r>
    </w:p>
    <w:p>
      <w:r>
        <w:t>Hello to the world!</w:t>
      </w:r>
    </w:p>
    <w:p/>
    <w:p>
      <w:r>
        <w:rPr>
          <w:b/>
        </w:rPr>
        <w:t>Word: oui | Meaning: yes</w:t>
      </w:r>
    </w:p>
    <w:p/>
    <w:p>
      <w:r>
        <w:t>1. Oui, j'aime les films d'animation.</w:t>
      </w:r>
    </w:p>
    <w:p>
      <w:r>
        <w:t xml:space="preserve">   Yes, I like animated films.</w:t>
      </w:r>
    </w:p>
    <w:p>
      <w:r>
        <w:t>2. La météo est très agréable aujourd'hui, oui?</w:t>
      </w:r>
    </w:p>
    <w:p>
      <w:r>
        <w:t xml:space="preserve">   The weather is very nice today, isn't it?</w:t>
      </w:r>
    </w:p>
    <w:p>
      <w:r>
        <w:t xml:space="preserve">3. Je suis d'accord, je voudrais un sandwich et une boisson. </w:t>
      </w:r>
    </w:p>
    <w:p>
      <w:r>
        <w:t xml:space="preserve">   I agree, I would like a sandwich and a drink. </w:t>
      </w:r>
    </w:p>
    <w:p>
      <w:r>
        <w:t>4.  Oui, j'arrive à la salle de sport à 18h.</w:t>
      </w:r>
    </w:p>
    <w:p>
      <w:r>
        <w:t xml:space="preserve">   Yes, I arrive at the gym at 6pm. </w:t>
      </w:r>
    </w:p>
    <w:p>
      <w:r>
        <w:t xml:space="preserve">5. J'ai besoin d'un peu de temps pour réfléchir avant de répondre, oui? </w:t>
      </w:r>
    </w:p>
    <w:p>
      <w:r>
        <w:t xml:space="preserve">   I need a bit of time to think before answering, yes?</w:t>
      </w:r>
    </w:p>
    <w:p>
      <w:r>
        <w:t>6.  Le concert commence à 20h30, oui.</w:t>
      </w:r>
    </w:p>
    <w:p>
      <w:r>
        <w:t xml:space="preserve">   The concert starts at 8:30pm, yes. </w:t>
      </w:r>
    </w:p>
    <w:p>
      <w:r>
        <w:t>7. Vous voulez que je vous aide avec la cuisine? Oui!</w:t>
      </w:r>
    </w:p>
    <w:p>
      <w:r>
        <w:t xml:space="preserve">   Do you want me to help with the cooking? Yes!</w:t>
      </w:r>
    </w:p>
    <w:p>
      <w:r>
        <w:t>8.  Oui, j'ai entendu parler de cette exposition.</w:t>
      </w:r>
    </w:p>
    <w:p>
      <w:r>
        <w:t xml:space="preserve">   Yes, I heard about this exhibition.</w:t>
      </w:r>
    </w:p>
    <w:p>
      <w:r>
        <w:t xml:space="preserve">9. La voiture est disponible, oui? </w:t>
      </w:r>
    </w:p>
    <w:p>
      <w:r>
        <w:t xml:space="preserve">   The car is available, yes?</w:t>
      </w:r>
    </w:p>
    <w:p>
      <w:r>
        <w:t>10. Oui, merci beaucoup pour votre aide!</w:t>
      </w:r>
    </w:p>
    <w:p>
      <w:r>
        <w:t xml:space="preserve">    Yes, thank you very much for your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