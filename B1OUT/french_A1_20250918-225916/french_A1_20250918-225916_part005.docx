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My cat is very kind.</w:t>
      </w:r>
    </w:p>
    <w:p>
      <w:r>
        <w:t>2. Le chat est en train de dormir sur le canapé.</w:t>
      </w:r>
    </w:p>
    <w:p>
      <w:r>
        <w:t xml:space="preserve">  The cat is sleeping on the couch.</w:t>
      </w:r>
    </w:p>
    <w:p>
      <w:r>
        <w:t xml:space="preserve">3. Il y a deux chats dans la maison. </w:t>
      </w:r>
    </w:p>
    <w:p>
      <w:r>
        <w:t xml:space="preserve">  There are two cats in the house.</w:t>
      </w:r>
    </w:p>
    <w:p>
      <w:r>
        <w:t>4. Vous avez un chat?</w:t>
      </w:r>
    </w:p>
    <w:p>
      <w:r>
        <w:t xml:space="preserve">   Do you have a cat?</w:t>
      </w:r>
    </w:p>
    <w:p>
      <w:r>
        <w:t xml:space="preserve">5. La vie des chats est assez confortable. </w:t>
      </w:r>
    </w:p>
    <w:p>
      <w:r>
        <w:t xml:space="preserve">  A cat's life is quite comfortable.</w:t>
      </w:r>
    </w:p>
    <w:p>
      <w:r>
        <w:t>6. Je veux acheter un nouveau chat.</w:t>
      </w:r>
    </w:p>
    <w:p>
      <w:r>
        <w:t xml:space="preserve">   I want to buy a new cat.</w:t>
      </w:r>
    </w:p>
    <w:p>
      <w:r>
        <w:t xml:space="preserve">7. Le chat miaule pour attirer l’attention de son propriétaire. </w:t>
      </w:r>
    </w:p>
    <w:p>
      <w:r>
        <w:t xml:space="preserve">  The cat meows to get the attention of its owner.</w:t>
      </w:r>
    </w:p>
    <w:p>
      <w:r>
        <w:t xml:space="preserve">8. La nourriture du chat est très importante. </w:t>
      </w:r>
    </w:p>
    <w:p>
      <w:r>
        <w:t xml:space="preserve">  A cat's food is very important.</w:t>
      </w:r>
    </w:p>
    <w:p>
      <w:r>
        <w:t xml:space="preserve">9. Les chats sont des animaux indépendants. </w:t>
      </w:r>
    </w:p>
    <w:p>
      <w:r>
        <w:t xml:space="preserve">   Cats are independent animals.</w:t>
      </w:r>
    </w:p>
    <w:p>
      <w:r>
        <w:t xml:space="preserve">10. Il est nécessaire de donner à son chat une bonne santé. </w:t>
      </w:r>
    </w:p>
    <w:p>
      <w:r>
        <w:t xml:space="preserve">   It's necessary to give a cat good health.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réussite! </w:t>
      </w:r>
    </w:p>
    <w:p>
      <w:r>
        <w:t>Congratulations on your success!</w:t>
      </w:r>
    </w:p>
    <w:p>
      <w:r>
        <w:t xml:space="preserve">2. Félicitations à tous les participants ! </w:t>
      </w:r>
    </w:p>
    <w:p>
      <w:r>
        <w:t>Congratulations to all the participants!</w:t>
      </w:r>
    </w:p>
    <w:p>
      <w:r>
        <w:t xml:space="preserve">3. Félicitations, vous avez passé votre examen ! </w:t>
      </w:r>
    </w:p>
    <w:p>
      <w:r>
        <w:t>Congratulations, you passed your exam!</w:t>
      </w:r>
    </w:p>
    <w:p>
      <w:r>
        <w:t xml:space="preserve">4.  Félicitations pour cette belle performance! </w:t>
      </w:r>
    </w:p>
    <w:p>
      <w:r>
        <w:t>Congratulations for this beautiful performance!</w:t>
      </w:r>
    </w:p>
    <w:p>
      <w:r>
        <w:t xml:space="preserve">5. Félicitations pour la nouvelle maison! </w:t>
      </w:r>
    </w:p>
    <w:p>
      <w:r>
        <w:t>Congratulations on the new house!</w:t>
      </w:r>
    </w:p>
    <w:p>
      <w:r>
        <w:t xml:space="preserve">6. Félicitations à l'équipe! </w:t>
      </w:r>
    </w:p>
    <w:p>
      <w:r>
        <w:t>Congratulations to the team!</w:t>
      </w:r>
    </w:p>
    <w:p>
      <w:r>
        <w:t xml:space="preserve">7.  Félicitations pour votre voyage ! </w:t>
      </w:r>
    </w:p>
    <w:p>
      <w:r>
        <w:t>Congratulations on your trip!</w:t>
      </w:r>
    </w:p>
    <w:p>
      <w:r>
        <w:t xml:space="preserve">8.  Félicitations, vous avez fait une très bonne impression! </w:t>
      </w:r>
    </w:p>
    <w:p>
      <w:r>
        <w:t>Congratulations, you made a very good impression!</w:t>
      </w:r>
    </w:p>
    <w:p>
      <w:r>
        <w:t xml:space="preserve">9. Félicitations pour cette réussite ! </w:t>
      </w:r>
    </w:p>
    <w:p>
      <w:r>
        <w:t xml:space="preserve">Congratulations for this success! </w:t>
      </w:r>
    </w:p>
    <w:p>
      <w:r>
        <w:t xml:space="preserve">10. Félicitations pour l'acquisition de votre permis ! </w:t>
      </w:r>
    </w:p>
    <w:p>
      <w:r>
        <w:t>Congratulations on acquiring your license!</w:t>
      </w:r>
    </w:p>
    <w:p/>
    <w:p>
      <w:r>
        <w:rPr>
          <w:b/>
        </w:rPr>
        <w:t>Word: beau | Meaning: beautiful</w:t>
      </w:r>
    </w:p>
    <w:p/>
    <w:p>
      <w:r>
        <w:t>1. Le château est vraiment beau.</w:t>
      </w:r>
    </w:p>
    <w:p>
      <w:r>
        <w:t xml:space="preserve">    The castle is truly beautiful.</w:t>
      </w:r>
    </w:p>
    <w:p>
      <w:r>
        <w:t xml:space="preserve">2. Elle a un beau sourire. </w:t>
      </w:r>
    </w:p>
    <w:p>
      <w:r>
        <w:t xml:space="preserve">    She has a nice smile.</w:t>
      </w:r>
    </w:p>
    <w:p>
      <w:r>
        <w:t xml:space="preserve">3. Ce livre est très beau, avec des illustrations magnifiques. </w:t>
      </w:r>
    </w:p>
    <w:p>
      <w:r>
        <w:t xml:space="preserve">   This book is very beautiful, with magnificent illustrations.</w:t>
      </w:r>
    </w:p>
    <w:p>
      <w:r>
        <w:t>4.  Le paysage était magnifique et magnifique à l'époque de la Renaissance.</w:t>
      </w:r>
    </w:p>
    <w:p>
      <w:r>
        <w:t xml:space="preserve">    The landscape was majestic and magnificent during the Renaissance. </w:t>
      </w:r>
    </w:p>
    <w:p>
      <w:r>
        <w:t xml:space="preserve">5. Le film a des beaux effets visuels. </w:t>
      </w:r>
    </w:p>
    <w:p>
      <w:r>
        <w:t xml:space="preserve">    The movie has beautiful visual effects.</w:t>
      </w:r>
    </w:p>
    <w:p>
      <w:r>
        <w:t xml:space="preserve">6. Il est beau de penser aux choses positives. </w:t>
      </w:r>
    </w:p>
    <w:p>
      <w:r>
        <w:t xml:space="preserve">   It is nice to think about positive things.</w:t>
      </w:r>
    </w:p>
    <w:p>
      <w:r>
        <w:t xml:space="preserve">7. La ville est très belle et paisible. </w:t>
      </w:r>
    </w:p>
    <w:p>
      <w:r>
        <w:t xml:space="preserve">   The city is very pretty and peaceful. </w:t>
      </w:r>
    </w:p>
    <w:p>
      <w:r>
        <w:t xml:space="preserve">8.  J'ai une belle journée, j’apprécie beaucoup la nature. </w:t>
      </w:r>
    </w:p>
    <w:p>
      <w:r>
        <w:t xml:space="preserve">    I have a beautiful day, I really enjoy the nature. </w:t>
      </w:r>
    </w:p>
    <w:p>
      <w:r>
        <w:t>9. Le chef cuisinier a préparé un plat délicieux et beau.</w:t>
      </w:r>
    </w:p>
    <w:p>
      <w:r>
        <w:t xml:space="preserve">    The chef has prepared a delicious and beautiful dish.</w:t>
      </w:r>
    </w:p>
    <w:p>
      <w:r>
        <w:t xml:space="preserve">10. Elle se sente belle et heureuse quand elle voit ses proches. </w:t>
      </w:r>
    </w:p>
    <w:p>
      <w:r>
        <w:t xml:space="preserve">   She feels beautiful and happy when she sees her loved ones.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l’aide. </w:t>
      </w:r>
    </w:p>
    <w:p>
      <w:r>
        <w:t xml:space="preserve">    Thank you for your help.</w:t>
      </w:r>
    </w:p>
    <w:p>
      <w:r>
        <w:t>2.  Merci beaucoup pour le gâteau!</w:t>
      </w:r>
    </w:p>
    <w:p>
      <w:r>
        <w:t xml:space="preserve">    Thank you so much for the cake!</w:t>
      </w:r>
    </w:p>
    <w:p>
      <w:r>
        <w:t>3.  Je suis très reconnaissant(e) de votre soutien.</w:t>
      </w:r>
    </w:p>
    <w:p>
      <w:r>
        <w:t xml:space="preserve">   I am very grateful for your support. </w:t>
      </w:r>
    </w:p>
    <w:p>
      <w:r>
        <w:t>4. Merci à vous, j’ai réussi.</w:t>
      </w:r>
    </w:p>
    <w:p>
      <w:r>
        <w:t xml:space="preserve">   Thank you to you, I succeeded. </w:t>
      </w:r>
    </w:p>
    <w:p>
      <w:r>
        <w:t>5.  Merci d'avoir partagé ce moment avec moi.</w:t>
      </w:r>
    </w:p>
    <w:p>
      <w:r>
        <w:t xml:space="preserve">    Thank you for sharing this moment with me.</w:t>
      </w:r>
    </w:p>
    <w:p>
      <w:r>
        <w:t xml:space="preserve">6. Merci de votre patience, je vais essayer de terminer rapidement. </w:t>
      </w:r>
    </w:p>
    <w:p>
      <w:r>
        <w:t xml:space="preserve">    Thank you for your patience, I will try to finish quickly.</w:t>
      </w:r>
    </w:p>
    <w:p>
      <w:r>
        <w:t>7. Merci pour l’opportunité!</w:t>
      </w:r>
    </w:p>
    <w:p>
      <w:r>
        <w:t xml:space="preserve">    Thanks for the opportunity!</w:t>
      </w:r>
    </w:p>
    <w:p>
      <w:r>
        <w:t>8.  Merci d'avoir pris soin de moi hier.</w:t>
      </w:r>
    </w:p>
    <w:p>
      <w:r>
        <w:t xml:space="preserve">    Thank you for taking care of me yesterday.</w:t>
      </w:r>
    </w:p>
    <w:p>
      <w:r>
        <w:t xml:space="preserve">9.  Je suis très reconnaissant(e) de votre gentillesse. </w:t>
      </w:r>
    </w:p>
    <w:p>
      <w:r>
        <w:t xml:space="preserve">    I am very grateful for your kindness. </w:t>
      </w:r>
    </w:p>
    <w:p>
      <w:r>
        <w:t>10. Merci pour votre aide, je vais essayer de comprendre.</w:t>
      </w:r>
    </w:p>
    <w:p>
      <w:r>
        <w:t xml:space="preserve">    Thank you for your help, I will try to understand.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 Greetings everyone!</w:t>
      </w:r>
    </w:p>
    <w:p>
      <w:r>
        <w:t xml:space="preserve">3.  Je salut mes amis chaque jour. </w:t>
      </w:r>
    </w:p>
    <w:p>
      <w:r>
        <w:t xml:space="preserve">    I say hello to my friends every day.</w:t>
      </w:r>
    </w:p>
    <w:p>
      <w:r>
        <w:t xml:space="preserve">4.  Salut, il fait beau aujourd'hui. </w:t>
      </w:r>
    </w:p>
    <w:p>
      <w:r>
        <w:t xml:space="preserve">    Hi, it's beautiful today.</w:t>
      </w:r>
    </w:p>
    <w:p>
      <w:r>
        <w:t>5.  Salut, j'ai besoin d'aide.</w:t>
      </w:r>
    </w:p>
    <w:p>
      <w:r>
        <w:t xml:space="preserve">   Hello, I need help.</w:t>
      </w:r>
    </w:p>
    <w:p>
      <w:r>
        <w:t xml:space="preserve">6.  On se voit demain, salut ! </w:t>
      </w:r>
    </w:p>
    <w:p>
      <w:r>
        <w:t xml:space="preserve">   We'll see each other tomorrow, hello! </w:t>
      </w:r>
    </w:p>
    <w:p>
      <w:r>
        <w:t xml:space="preserve">7.  Salut, je me sens bien aujourd'hui. </w:t>
      </w:r>
    </w:p>
    <w:p>
      <w:r>
        <w:t xml:space="preserve">    Hi, I feel good today.</w:t>
      </w:r>
    </w:p>
    <w:p>
      <w:r>
        <w:t xml:space="preserve">8.  Salut, est-ce que tu peux m’aider ? </w:t>
      </w:r>
    </w:p>
    <w:p>
      <w:r>
        <w:t xml:space="preserve">    Hi, can you help me?</w:t>
      </w:r>
    </w:p>
    <w:p>
      <w:r>
        <w:t>9.  Salut, j'aime les vacances!</w:t>
      </w:r>
    </w:p>
    <w:p>
      <w:r>
        <w:t xml:space="preserve">   Hello, I love vacations!</w:t>
      </w:r>
    </w:p>
    <w:p>
      <w:r>
        <w:t xml:space="preserve">10. Salut, c'est ma première fois ici. </w:t>
      </w:r>
    </w:p>
    <w:p>
      <w:r>
        <w:t xml:space="preserve">   Hello, this is my first time here.</w:t>
      </w:r>
    </w:p>
    <w:p/>
    <w:p>
      <w:r>
        <w:rPr>
          <w:b/>
        </w:rPr>
        <w:t>Word: lumiere | Meaning: light</w:t>
      </w:r>
    </w:p>
    <w:p/>
    <w:p>
      <w:r>
        <w:t xml:space="preserve">1. La **lumière** du soleil couchant illumine la forêt d'un rouge éclatant.  </w:t>
      </w:r>
    </w:p>
    <w:p>
      <w:r>
        <w:t xml:space="preserve">   The sun's setting light illuminates the forest with an intense red glow.</w:t>
      </w:r>
    </w:p>
    <w:p>
      <w:r>
        <w:t xml:space="preserve">2. J'ai besoin de plus de **lumière** pour comprendre ce que je dois faire. </w:t>
      </w:r>
    </w:p>
    <w:p>
      <w:r>
        <w:t xml:space="preserve">   I need more light to understand what I have to do.</w:t>
      </w:r>
    </w:p>
    <w:p>
      <w:r>
        <w:t xml:space="preserve">3. Elle a un style de vie simple avec une **lumière** d'harmonie et de paix.  </w:t>
      </w:r>
    </w:p>
    <w:p>
      <w:r>
        <w:t xml:space="preserve">   She has a simple lifestyle with a touch of harmony and peace.</w:t>
      </w:r>
    </w:p>
    <w:p>
      <w:r>
        <w:t xml:space="preserve">4. La **lumière** du feu crépitante éclaire l'intérieur de la maison. </w:t>
      </w:r>
    </w:p>
    <w:p>
      <w:r>
        <w:t xml:space="preserve">   The flickering firelight illuminates the interior of the house.</w:t>
      </w:r>
    </w:p>
    <w:p>
      <w:r>
        <w:t xml:space="preserve">5. L'**éclairage** public est essentiel pour la sécurité de la ville.  </w:t>
      </w:r>
    </w:p>
    <w:p>
      <w:r>
        <w:t xml:space="preserve">   Public lighting is essential for the security of the city.</w:t>
      </w:r>
    </w:p>
    <w:p>
      <w:r>
        <w:t xml:space="preserve">6. J’ai besoin d'une **lumière** plus forte pour lire ce livre.  </w:t>
      </w:r>
    </w:p>
    <w:p>
      <w:r>
        <w:t xml:space="preserve">    I need a stronger light to read this book. </w:t>
      </w:r>
    </w:p>
    <w:p>
      <w:r>
        <w:t xml:space="preserve">7. La **lumière** artificielle est utile pendant les nuits de pluie.  </w:t>
      </w:r>
    </w:p>
    <w:p>
      <w:r>
        <w:t xml:space="preserve">   Artificial light is useful during rainy nights.</w:t>
      </w:r>
    </w:p>
    <w:p>
      <w:r>
        <w:t xml:space="preserve">8. Il y a une **lumière** dans l'air, qui me fait penser à la magie.  </w:t>
      </w:r>
    </w:p>
    <w:p>
      <w:r>
        <w:t xml:space="preserve">    There is a glow in the air that makes me think of magic.</w:t>
      </w:r>
    </w:p>
    <w:p>
      <w:r>
        <w:t xml:space="preserve">9. La nuit nous offre un spectacle d’une **lumière** pure et brillante. </w:t>
      </w:r>
    </w:p>
    <w:p>
      <w:r>
        <w:t xml:space="preserve">   Night offers us a show of pure and brilliant light.</w:t>
      </w:r>
    </w:p>
    <w:p>
      <w:r>
        <w:t xml:space="preserve">10. La **lumière** est une source de joie et d'espoir.  </w:t>
      </w:r>
    </w:p>
    <w:p>
      <w:r>
        <w:t xml:space="preserve">    Light is a source of joy and hope.</w:t>
      </w:r>
    </w:p>
    <w:p/>
    <w:p>
      <w:r>
        <w:rPr>
          <w:b/>
        </w:rPr>
        <w:t>Word: jouer | Meaning: to play</w:t>
      </w:r>
    </w:p>
    <w:p/>
    <w:p>
      <w:r>
        <w:t>1. J'aime jouer à la musique.</w:t>
      </w:r>
    </w:p>
    <w:p>
      <w:r>
        <w:t xml:space="preserve">    I like to play music.</w:t>
      </w:r>
    </w:p>
    <w:p>
      <w:r>
        <w:t>2. Ils jouent au ballon dans le parc.</w:t>
      </w:r>
    </w:p>
    <w:p>
      <w:r>
        <w:t xml:space="preserve">    They play soccer in the park.</w:t>
      </w:r>
    </w:p>
    <w:p>
      <w:r>
        <w:t>3. Je joue souvent aux jeux de société.</w:t>
      </w:r>
    </w:p>
    <w:p>
      <w:r>
        <w:t xml:space="preserve">    I often play board games.</w:t>
      </w:r>
    </w:p>
    <w:p>
      <w:r>
        <w:t xml:space="preserve">4. La fille joue avec ses jouets. </w:t>
      </w:r>
    </w:p>
    <w:p>
      <w:r>
        <w:t xml:space="preserve">    The girl plays with her toys.</w:t>
      </w:r>
    </w:p>
    <w:p>
      <w:r>
        <w:t xml:space="preserve">5.  Laissez-moi jouer à ce jeu. </w:t>
      </w:r>
    </w:p>
    <w:p>
      <w:r>
        <w:t xml:space="preserve">    Let me play this game.</w:t>
      </w:r>
    </w:p>
    <w:p>
      <w:r>
        <w:t xml:space="preserve">6.  On peut jouer au jeu d'échecs. </w:t>
      </w:r>
    </w:p>
    <w:p>
      <w:r>
        <w:t xml:space="preserve">    We can play chess. </w:t>
      </w:r>
    </w:p>
    <w:p>
      <w:r>
        <w:t xml:space="preserve">7. Le chien joue avec la balle. </w:t>
      </w:r>
    </w:p>
    <w:p>
      <w:r>
        <w:t xml:space="preserve">   The dog plays with the ball.</w:t>
      </w:r>
    </w:p>
    <w:p>
      <w:r>
        <w:t xml:space="preserve">8. J'ai envie de jouer à un film. </w:t>
      </w:r>
    </w:p>
    <w:p>
      <w:r>
        <w:t xml:space="preserve">    I feel like playing a movie.</w:t>
      </w:r>
    </w:p>
    <w:p>
      <w:r>
        <w:t xml:space="preserve">9.  La famille jouait au jeux de société pendant l'anniversaire. </w:t>
      </w:r>
    </w:p>
    <w:p>
      <w:r>
        <w:t xml:space="preserve">    The family played board games during the birthday party.</w:t>
      </w:r>
    </w:p>
    <w:p>
      <w:r>
        <w:t xml:space="preserve">10.  Elle joue aux cartes avec ses amis. </w:t>
      </w:r>
    </w:p>
    <w:p>
      <w:r>
        <w:t xml:space="preserve">   She plays cards with her friends.</w:t>
      </w:r>
    </w:p>
    <w:p/>
    <w:p>
      <w:r>
        <w:rPr>
          <w:b/>
        </w:rPr>
        <w:t>Word: amuse | Meaning: to entertain</w:t>
      </w:r>
    </w:p>
    <w:p/>
    <w:p>
      <w:r>
        <w:t>1. Ce film m'a amusé beaucoup.</w:t>
      </w:r>
    </w:p>
    <w:p>
      <w:r>
        <w:t xml:space="preserve">  This movie amused me a lot.</w:t>
      </w:r>
    </w:p>
    <w:p>
      <w:r>
        <w:t>2. L’histoire de ces animaux amuse souvent les enfants.</w:t>
      </w:r>
    </w:p>
    <w:p>
      <w:r>
        <w:t xml:space="preserve">  The story of these animals often amuses children.</w:t>
      </w:r>
    </w:p>
    <w:p>
      <w:r>
        <w:t>3. La chanson lui a amusée sincèrement.</w:t>
      </w:r>
    </w:p>
    <w:p>
      <w:r>
        <w:t xml:space="preserve">  The song amused him sincerely.</w:t>
      </w:r>
    </w:p>
    <w:p>
      <w:r>
        <w:t xml:space="preserve">4. L'artiste a essayé d'amuser sa public. </w:t>
      </w:r>
    </w:p>
    <w:p>
      <w:r>
        <w:t xml:space="preserve">   The artist tried to amuse his audience.</w:t>
      </w:r>
    </w:p>
    <w:p>
      <w:r>
        <w:t>5. Ils ont trouvé cette situation amusante et légère.</w:t>
      </w:r>
    </w:p>
    <w:p>
      <w:r>
        <w:t xml:space="preserve">   They found this situation amusing and lighthearted.</w:t>
      </w:r>
    </w:p>
    <w:p>
      <w:r>
        <w:t>6. J’ai beaucoup amusé à jouer aux jeux d’enfants.</w:t>
      </w:r>
    </w:p>
    <w:p>
      <w:r>
        <w:t xml:space="preserve">  I had a lot of fun playing children's games.</w:t>
      </w:r>
    </w:p>
    <w:p>
      <w:r>
        <w:t>7. Il ne s'amuse pas beaucoup avec les autres.</w:t>
      </w:r>
    </w:p>
    <w:p>
      <w:r>
        <w:t xml:space="preserve">  He doesn't amuse himself much with others. </w:t>
      </w:r>
    </w:p>
    <w:p>
      <w:r>
        <w:t>8. Les amis de l’artiste ont essayé d’amuser le public.</w:t>
      </w:r>
    </w:p>
    <w:p>
      <w:r>
        <w:t xml:space="preserve">   The artist’s friends tried to amuse the audience.</w:t>
      </w:r>
    </w:p>
    <w:p>
      <w:r>
        <w:t xml:space="preserve">9. J'ai trouvé ce spectacle amusant et captivant. </w:t>
      </w:r>
    </w:p>
    <w:p>
      <w:r>
        <w:t xml:space="preserve">    I found this show amusing and captivating.</w:t>
      </w:r>
    </w:p>
    <w:p>
      <w:r>
        <w:t>10. L’ami a diverti l’autre avec son histoire amusante.</w:t>
      </w:r>
    </w:p>
    <w:p>
      <w:r>
        <w:t xml:space="preserve">  The friend amused the other with his funny story.</w:t>
      </w:r>
    </w:p>
    <w:p/>
    <w:p>
      <w:r>
        <w:rPr>
          <w:b/>
        </w:rPr>
        <w:t>Word: joyeux | Meaning: joyful</w:t>
      </w:r>
    </w:p>
    <w:p/>
    <w:p>
      <w:r>
        <w:t>1.  C'est un jour joyeux !</w:t>
      </w:r>
    </w:p>
    <w:p>
      <w:r>
        <w:t xml:space="preserve">    Happy day</w:t>
      </w:r>
    </w:p>
    <w:p>
      <w:r>
        <w:t>2.  J'ai eu une journée joyeuse.</w:t>
      </w:r>
    </w:p>
    <w:p>
      <w:r>
        <w:t xml:space="preserve">   I had a joyful day.</w:t>
      </w:r>
    </w:p>
    <w:p>
      <w:r>
        <w:t>3.  La fête était pleine de joie et de gaieté.</w:t>
      </w:r>
    </w:p>
    <w:p>
      <w:r>
        <w:t xml:space="preserve">  The party was full of joy and cheer.</w:t>
      </w:r>
    </w:p>
    <w:p>
      <w:r>
        <w:t>4.  Il est heureux de retrouver sa famille.</w:t>
      </w:r>
    </w:p>
    <w:p>
      <w:r>
        <w:t xml:space="preserve">  He is happy to see his family again.</w:t>
      </w:r>
    </w:p>
    <w:p>
      <w:r>
        <w:t>5.  Les enfants étaient joyeux et énergiques.</w:t>
      </w:r>
    </w:p>
    <w:p>
      <w:r>
        <w:t xml:space="preserve">   The children were joyful and energetic.</w:t>
      </w:r>
    </w:p>
    <w:p>
      <w:r>
        <w:t xml:space="preserve">6.  Elle a un sourire joyeux sur son visage. </w:t>
      </w:r>
    </w:p>
    <w:p>
      <w:r>
        <w:t xml:space="preserve">    She has a joyful smile on her face. </w:t>
      </w:r>
    </w:p>
    <w:p>
      <w:r>
        <w:t xml:space="preserve">7.  Votre présence me procure beaucoup de joie. </w:t>
      </w:r>
    </w:p>
    <w:p>
      <w:r>
        <w:t xml:space="preserve">   Your presence brings me much joy.</w:t>
      </w:r>
    </w:p>
    <w:p>
      <w:r>
        <w:t xml:space="preserve">8.  Ils ont organisé une fête pour célébrer l'anniversaire joyeux. </w:t>
      </w:r>
    </w:p>
    <w:p>
      <w:r>
        <w:t xml:space="preserve">   They organized a party to celebrate the joyful birthday.</w:t>
      </w:r>
    </w:p>
    <w:p>
      <w:r>
        <w:t>9.  Il est heureux d'accomplir ses rêves.</w:t>
      </w:r>
    </w:p>
    <w:p>
      <w:r>
        <w:t xml:space="preserve">  He is happy to achieve his dreams.</w:t>
      </w:r>
    </w:p>
    <w:p>
      <w:r>
        <w:t xml:space="preserve">10. J'ai tellement hâte de voyager et de vivre des aventures joyeuses! </w:t>
      </w:r>
    </w:p>
    <w:p>
      <w:r>
        <w:t xml:space="preserve">    I can hardly wait to travel and live joyful adventures!</w:t>
      </w:r>
    </w:p>
    <w:p/>
    <w:p>
      <w:r>
        <w:rPr>
          <w:b/>
        </w:rPr>
        <w:t>Word: mais | Meaning: but</w:t>
      </w:r>
    </w:p>
    <w:p/>
    <w:p>
      <w:r>
        <w:t>1.  Il est fatigué, mais il veut encore aller à la fête.</w:t>
      </w:r>
    </w:p>
    <w:p>
      <w:r>
        <w:t xml:space="preserve">    * He is tired, but he still wants to go to the party.*</w:t>
      </w:r>
    </w:p>
    <w:p>
      <w:r>
        <w:t xml:space="preserve">2.  Je suis sûr que vous allez réussir, mais j’ai quelques doutes. </w:t>
      </w:r>
    </w:p>
    <w:p>
      <w:r>
        <w:t xml:space="preserve">    * I am sure you will succeed, but I have some doubts.*</w:t>
      </w:r>
    </w:p>
    <w:p>
      <w:r>
        <w:t>3.  Il a une idée géniale, mais elle est encore trop complexe à mettre en œuvre.</w:t>
      </w:r>
    </w:p>
    <w:p>
      <w:r>
        <w:t xml:space="preserve">   * He has a brilliant idea, but it is still too complex to implement.*</w:t>
      </w:r>
    </w:p>
    <w:p>
      <w:r>
        <w:t>4.  Je ne suis pas d’accord avec vous, mais je comprends votre point de vue.</w:t>
      </w:r>
    </w:p>
    <w:p>
      <w:r>
        <w:t xml:space="preserve">    * I disagree with you, but I understand your viewpoint.*</w:t>
      </w:r>
    </w:p>
    <w:p>
      <w:r>
        <w:t xml:space="preserve">5.  Tu sais que c'est important, mais tu as décidé de te concentrer sur ton travail. </w:t>
      </w:r>
    </w:p>
    <w:p>
      <w:r>
        <w:t xml:space="preserve">    * You know it is important, but you decided to concentrate on your work.*</w:t>
      </w:r>
    </w:p>
    <w:p>
      <w:r>
        <w:t xml:space="preserve">6.  Elle a une passion pour la danse, mais elle n’a pas l’énergie nécessaire pour s’en occuper. </w:t>
      </w:r>
    </w:p>
    <w:p>
      <w:r>
        <w:t xml:space="preserve">    * She has a passion for dancing, but she doesn't have the energy to take care of it.* </w:t>
      </w:r>
    </w:p>
    <w:p>
      <w:r>
        <w:t>7.  Il est parti sans prévenir, mais il nous a contacté par téléphone.</w:t>
      </w:r>
    </w:p>
    <w:p>
      <w:r>
        <w:t xml:space="preserve">    * He left without warning, but he contacted us by phone.*</w:t>
      </w:r>
    </w:p>
    <w:p>
      <w:r>
        <w:t xml:space="preserve">8.  Le voyage sera long, mais les paysages sont magnifiques. </w:t>
      </w:r>
    </w:p>
    <w:p>
      <w:r>
        <w:t xml:space="preserve">    * The journey will be long, but the scenery is magnificent.*</w:t>
      </w:r>
    </w:p>
    <w:p>
      <w:r>
        <w:t>9.  Il s’est dit qu’il n’était pas capable de faire ça, mais il a essayé.</w:t>
      </w:r>
    </w:p>
    <w:p>
      <w:r>
        <w:t xml:space="preserve">    * He told himself he wasn't capable of doing that, but he tried.*</w:t>
      </w:r>
    </w:p>
    <w:p>
      <w:r>
        <w:t xml:space="preserve">10. J’ai envie d’aller au cinéma, mais j’ai trop d’autres choses à faire. </w:t>
      </w:r>
    </w:p>
    <w:p>
      <w:r>
        <w:t xml:space="preserve">   * I feel like going to the cinema, but I have too many other things to do.*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