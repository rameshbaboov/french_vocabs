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Good morning everyone!</w:t>
      </w:r>
    </w:p>
    <w:p>
      <w:r>
        <w:t>3. Bonjour madame et monsieur.</w:t>
      </w:r>
    </w:p>
    <w:p>
      <w:r>
        <w:t xml:space="preserve">   Good day Madam and Sir.</w:t>
      </w:r>
    </w:p>
    <w:p>
      <w:r>
        <w:t xml:space="preserve">4. Bonjour, je suis nouveau ici. </w:t>
      </w:r>
    </w:p>
    <w:p>
      <w:r>
        <w:t xml:space="preserve">   Hello, I'm new here.</w:t>
      </w:r>
    </w:p>
    <w:p>
      <w:r>
        <w:t>5. Bonjour, j’ai besoin d’aide.</w:t>
      </w:r>
    </w:p>
    <w:p>
      <w:r>
        <w:t xml:space="preserve">   Hello, I need help.</w:t>
      </w:r>
    </w:p>
    <w:p>
      <w:r>
        <w:t xml:space="preserve">6. Bonjour, quelle heure est-il ? </w:t>
      </w:r>
    </w:p>
    <w:p>
      <w:r>
        <w:t xml:space="preserve">    Hello, what time is it?</w:t>
      </w:r>
    </w:p>
    <w:p>
      <w:r>
        <w:t>7. Bonjour à vous deux, merci de votre temps.</w:t>
      </w:r>
    </w:p>
    <w:p>
      <w:r>
        <w:t xml:space="preserve">   Good day to the two of you, thank you for your time.</w:t>
      </w:r>
    </w:p>
    <w:p>
      <w:r>
        <w:t xml:space="preserve">8. Bonjour ! Quel plaisir de te revoir. </w:t>
      </w:r>
    </w:p>
    <w:p>
      <w:r>
        <w:t xml:space="preserve">   Hello! What a pleasure to see you again. </w:t>
      </w:r>
    </w:p>
    <w:p>
      <w:r>
        <w:t xml:space="preserve">9. Bonjour, je suis venu pour un entretien. </w:t>
      </w:r>
    </w:p>
    <w:p>
      <w:r>
        <w:t xml:space="preserve">   Hello, I came for an interview.</w:t>
      </w:r>
    </w:p>
    <w:p>
      <w:r>
        <w:t>10. Bonjour, j'ai une question.</w:t>
      </w:r>
    </w:p>
    <w:p>
      <w:r>
        <w:t xml:space="preserve">    Hello, I have a question.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Oui, j'adore manger des pizzas.</w:t>
      </w:r>
    </w:p>
    <w:p>
      <w:r>
        <w:t xml:space="preserve">    Yes, I love eating pizzas.</w:t>
      </w:r>
    </w:p>
    <w:p>
      <w:r>
        <w:t>3.  Oui, je suis fatigué après la journée.</w:t>
      </w:r>
    </w:p>
    <w:p>
      <w:r>
        <w:t xml:space="preserve">    Yes, I am tired after the day. </w:t>
      </w:r>
    </w:p>
    <w:p>
      <w:r>
        <w:t xml:space="preserve">4.  Oui, la ville est magnifique. </w:t>
      </w:r>
    </w:p>
    <w:p>
      <w:r>
        <w:t xml:space="preserve">    Yes, the city is magnificent. </w:t>
      </w:r>
    </w:p>
    <w:p>
      <w:r>
        <w:t xml:space="preserve">5.  Oui, nous allons bientôt partir en vacances. </w:t>
      </w:r>
    </w:p>
    <w:p>
      <w:r>
        <w:t xml:space="preserve">    Yes, we are going to go on vacation soon.</w:t>
      </w:r>
    </w:p>
    <w:p>
      <w:r>
        <w:t>6.  Oui, il faut rester concentré pour réussir.</w:t>
      </w:r>
    </w:p>
    <w:p>
      <w:r>
        <w:t xml:space="preserve">   Yes, one must stay focused to succeed. </w:t>
      </w:r>
    </w:p>
    <w:p>
      <w:r>
        <w:t>7.  Oui, j’ai pensé à vous hier soir.</w:t>
      </w:r>
    </w:p>
    <w:p>
      <w:r>
        <w:t xml:space="preserve">    Yes, I thought of you last night.</w:t>
      </w:r>
    </w:p>
    <w:p>
      <w:r>
        <w:t>8.  Oui, je suis d'accord avec vous.</w:t>
      </w:r>
    </w:p>
    <w:p>
      <w:r>
        <w:t xml:space="preserve">    Yes, I agree with you. </w:t>
      </w:r>
    </w:p>
    <w:p>
      <w:r>
        <w:t>9.  Oui, c’est une bonne idée !</w:t>
      </w:r>
    </w:p>
    <w:p>
      <w:r>
        <w:t xml:space="preserve">   Yes, that is a good idea!</w:t>
      </w:r>
    </w:p>
    <w:p>
      <w:r>
        <w:t>10. Oui, j’ai besoin d’aide pour mon projet.</w:t>
      </w:r>
    </w:p>
    <w:p>
      <w:r>
        <w:t xml:space="preserve">   Yes, I need help for my project.</w:t>
      </w:r>
    </w:p>
    <w:p/>
    <w:p>
      <w:r>
        <w:rPr>
          <w:b/>
        </w:rPr>
        <w:t>Word: bien | Meaning: good</w:t>
      </w:r>
    </w:p>
    <w:p/>
    <w:p>
      <w:r>
        <w:t xml:space="preserve">1. Il est bien content de sa nouvelle voiture.  </w:t>
      </w:r>
    </w:p>
    <w:p>
      <w:r>
        <w:t xml:space="preserve">   He is well pleased with his new car.</w:t>
      </w:r>
    </w:p>
    <w:p>
      <w:r>
        <w:t xml:space="preserve">2. Je vais mieux depuis que j'ai pris une bonne nuit de sommeil. </w:t>
      </w:r>
    </w:p>
    <w:p>
      <w:r>
        <w:t xml:space="preserve">    I feel better since I got a good night's sleep.</w:t>
      </w:r>
    </w:p>
    <w:p>
      <w:r>
        <w:t xml:space="preserve">3.  La musique était bien agréable à l’écoute.  </w:t>
      </w:r>
    </w:p>
    <w:p>
      <w:r>
        <w:t xml:space="preserve">    The music was nice to listen to.</w:t>
      </w:r>
    </w:p>
    <w:p>
      <w:r>
        <w:t xml:space="preserve">4.  Les enfants sont bien dans la salle d’attente. </w:t>
      </w:r>
    </w:p>
    <w:p>
      <w:r>
        <w:t xml:space="preserve">    The children are well in the waiting room.</w:t>
      </w:r>
    </w:p>
    <w:p>
      <w:r>
        <w:t xml:space="preserve">5. Tu vas bien ? </w:t>
      </w:r>
    </w:p>
    <w:p>
      <w:r>
        <w:t xml:space="preserve">    How are you?</w:t>
      </w:r>
    </w:p>
    <w:p>
      <w:r>
        <w:t xml:space="preserve">6. Le soleil était bien fort ce matin. </w:t>
      </w:r>
    </w:p>
    <w:p>
      <w:r>
        <w:t xml:space="preserve">   The sun was quite strong this morning.</w:t>
      </w:r>
    </w:p>
    <w:p>
      <w:r>
        <w:t xml:space="preserve">7. J'aime bien lire des romans.  </w:t>
      </w:r>
    </w:p>
    <w:p>
      <w:r>
        <w:t xml:space="preserve">   I like to read novels.</w:t>
      </w:r>
    </w:p>
    <w:p>
      <w:r>
        <w:t xml:space="preserve">8. Il est bien situé pour aller au travail.  </w:t>
      </w:r>
    </w:p>
    <w:p>
      <w:r>
        <w:t xml:space="preserve">   It is well-located to go to work.</w:t>
      </w:r>
    </w:p>
    <w:p>
      <w:r>
        <w:t xml:space="preserve">9. La soupe était bien préparée et savoureuse. </w:t>
      </w:r>
    </w:p>
    <w:p>
      <w:r>
        <w:t xml:space="preserve">    The soup was well prepared and delicious. </w:t>
      </w:r>
    </w:p>
    <w:p>
      <w:r>
        <w:t xml:space="preserve">10. Le train a été bien à l'heure.  </w:t>
      </w:r>
    </w:p>
    <w:p>
      <w:r>
        <w:t xml:space="preserve">    The train arrived on time.</w:t>
      </w:r>
    </w:p>
    <w:p/>
    <w:p>
      <w:r>
        <w:rPr>
          <w:b/>
        </w:rPr>
        <w:t>Word: haut | Meaning: high</w:t>
      </w:r>
    </w:p>
    <w:p/>
    <w:p>
      <w:r>
        <w:t xml:space="preserve">1. La tour est très haut. </w:t>
      </w:r>
    </w:p>
    <w:p>
      <w:r>
        <w:t xml:space="preserve">    The tower is very tall.</w:t>
      </w:r>
    </w:p>
    <w:p>
      <w:r>
        <w:t xml:space="preserve">2. Le pont est situé au haut de la colline. </w:t>
      </w:r>
    </w:p>
    <w:p>
      <w:r>
        <w:t xml:space="preserve">    The bridge is located at the top of the hill. </w:t>
      </w:r>
    </w:p>
    <w:p>
      <w:r>
        <w:t>3.  J'ai un problème avec ma machine, elle ne fonctionne pas très haut.</w:t>
      </w:r>
    </w:p>
    <w:p>
      <w:r>
        <w:t xml:space="preserve">    I have a problem with my machine, it doesn’t work very well. </w:t>
      </w:r>
    </w:p>
    <w:p>
      <w:r>
        <w:t>4. Il faut aller au haut de la page pour lire l’information importante.</w:t>
      </w:r>
    </w:p>
    <w:p>
      <w:r>
        <w:t xml:space="preserve">   You need to go to the top of the page to read the important information.</w:t>
      </w:r>
    </w:p>
    <w:p>
      <w:r>
        <w:t xml:space="preserve">5.  J'ai besoin d'un soutien moral, j’arrive à tenir jusqu’à un certain niveau de haut. </w:t>
      </w:r>
    </w:p>
    <w:p>
      <w:r>
        <w:t xml:space="preserve">    I need some moral support; I can hold on until a certain level is reached.</w:t>
      </w:r>
    </w:p>
    <w:p>
      <w:r>
        <w:t>6. La musique était trop haute, elle n’allait pas bien.</w:t>
      </w:r>
    </w:p>
    <w:p>
      <w:r>
        <w:t xml:space="preserve">     The music was too loud, it wasn't working well.</w:t>
      </w:r>
    </w:p>
    <w:p>
      <w:r>
        <w:t xml:space="preserve">7. J'aime les films de science-fiction qui sont souvent très élevés. </w:t>
      </w:r>
    </w:p>
    <w:p>
      <w:r>
        <w:t xml:space="preserve">    I like science fiction movies that are often very high level.</w:t>
      </w:r>
    </w:p>
    <w:p>
      <w:r>
        <w:t>8. La voiture roule à haut vitesse.</w:t>
      </w:r>
    </w:p>
    <w:p>
      <w:r>
        <w:t xml:space="preserve">    The car is driving at a high speed. </w:t>
      </w:r>
    </w:p>
    <w:p>
      <w:r>
        <w:t>9. Le soleil est très haut dans le ciel.</w:t>
      </w:r>
    </w:p>
    <w:p>
      <w:r>
        <w:t xml:space="preserve">    The sun is very high in the sky. </w:t>
      </w:r>
    </w:p>
    <w:p>
      <w:r>
        <w:t xml:space="preserve">10. Il doit aller au-haut, il n'a plus de temps.  </w:t>
      </w:r>
    </w:p>
    <w:p>
      <w:r>
        <w:t xml:space="preserve">     He must go to the top; he doesn’t have time.</w:t>
      </w:r>
    </w:p>
    <w:p/>
    <w:p>
      <w:r>
        <w:rPr>
          <w:b/>
        </w:rPr>
        <w:t>Word: lumière | Meaning: light</w:t>
      </w:r>
    </w:p>
    <w:p/>
    <w:p>
      <w:r>
        <w:t xml:space="preserve">1. Il y a une lumière dans la pièce. </w:t>
      </w:r>
    </w:p>
    <w:p>
      <w:r>
        <w:t xml:space="preserve">   There is light in the room.</w:t>
      </w:r>
    </w:p>
    <w:p>
      <w:r>
        <w:t xml:space="preserve">2. La lune nous offre une lumière douce. </w:t>
      </w:r>
    </w:p>
    <w:p>
      <w:r>
        <w:t xml:space="preserve">   The moon offers us soft light.</w:t>
      </w:r>
    </w:p>
    <w:p>
      <w:r>
        <w:t xml:space="preserve">3. Les lampadaires apportent une lumière agréable au jardin. </w:t>
      </w:r>
    </w:p>
    <w:p>
      <w:r>
        <w:t xml:space="preserve">   Streetlamps provide pleasant lighting to the garden.</w:t>
      </w:r>
    </w:p>
    <w:p>
      <w:r>
        <w:t>4. L’heure de la soirée est éclairée par la lumière artificielle.</w:t>
      </w:r>
    </w:p>
    <w:p>
      <w:r>
        <w:t xml:space="preserve">   Evening time is illuminated by artificial light.</w:t>
      </w:r>
    </w:p>
    <w:p>
      <w:r>
        <w:t xml:space="preserve">5.  Le soleil brille et il y a beaucoup de lumière sur la plage. </w:t>
      </w:r>
    </w:p>
    <w:p>
      <w:r>
        <w:t xml:space="preserve">   The sun shines and there is lots of light on the beach.</w:t>
      </w:r>
    </w:p>
    <w:p>
      <w:r>
        <w:t xml:space="preserve">6. La lumière du feu créait une ambiance chaleureuse dans la pièce. </w:t>
      </w:r>
    </w:p>
    <w:p>
      <w:r>
        <w:t xml:space="preserve">   The firelight created a warm atmosphere in the room.</w:t>
      </w:r>
    </w:p>
    <w:p>
      <w:r>
        <w:t xml:space="preserve">7.  Il faut que les enfants soient plus attentifs à la lumière naturelle. </w:t>
      </w:r>
    </w:p>
    <w:p>
      <w:r>
        <w:t xml:space="preserve">    Children need to be more attentive to natural light.</w:t>
      </w:r>
    </w:p>
    <w:p>
      <w:r>
        <w:t>8. L'éclairage des voies est important pour la sécurité du voyageur.</w:t>
      </w:r>
    </w:p>
    <w:p>
      <w:r>
        <w:t xml:space="preserve">   Road lighting is important for traveler safety.</w:t>
      </w:r>
    </w:p>
    <w:p>
      <w:r>
        <w:t xml:space="preserve">9.  Un éclairage trop fort peut être fatigant à l’œil. </w:t>
      </w:r>
    </w:p>
    <w:p>
      <w:r>
        <w:t xml:space="preserve">   Too much light can be tiring on the eyes. </w:t>
      </w:r>
    </w:p>
    <w:p>
      <w:r>
        <w:t xml:space="preserve">10. Les scientifiques étudient les effets de la lumière sur les plantes. </w:t>
      </w:r>
    </w:p>
    <w:p>
      <w:r>
        <w:t xml:space="preserve">   Scientists study the effects of light on plants.</w:t>
      </w:r>
    </w:p>
    <w:p/>
    <w:p>
      <w:r>
        <w:t>Fleur: Flower</w:t>
      </w:r>
    </w:p>
    <w:p/>
    <w:p>
      <w:r>
        <w:t xml:space="preserve">1. La fleur est rouge et majestueuse.  </w:t>
      </w:r>
    </w:p>
    <w:p>
      <w:r>
        <w:t>The flower is red and majestic.</w:t>
      </w:r>
    </w:p>
    <w:p>
      <w:r>
        <w:t>2. J'adore les fleurs de printemps.</w:t>
      </w:r>
    </w:p>
    <w:p>
      <w:r>
        <w:t>I love spring flowers.</w:t>
      </w:r>
    </w:p>
    <w:p>
      <w:r>
        <w:t xml:space="preserve">3. La belle fleur se promène avec confiance. </w:t>
      </w:r>
    </w:p>
    <w:p>
      <w:r>
        <w:t>The beautiful flower walks with confidence.</w:t>
      </w:r>
    </w:p>
    <w:p>
      <w:r>
        <w:t>4. L'artiste a peint une fleur sur son tableau.</w:t>
      </w:r>
    </w:p>
    <w:p>
      <w:r>
        <w:t>The artist painted a flower on his canvas.</w:t>
      </w:r>
    </w:p>
    <w:p>
      <w:r>
        <w:t xml:space="preserve">5. La fleur est un symbole de beauté et de vie.  </w:t>
      </w:r>
    </w:p>
    <w:p>
      <w:r>
        <w:t>The flower is a symbol of beauty and life.</w:t>
      </w:r>
    </w:p>
    <w:p>
      <w:r>
        <w:t>6. Le jardin a des fleurs colorées et parfumées.</w:t>
      </w:r>
    </w:p>
    <w:p>
      <w:r>
        <w:t>The garden has colorful and fragrant flowers.</w:t>
      </w:r>
    </w:p>
    <w:p>
      <w:r>
        <w:t xml:space="preserve">7. Il aime la fleur qui représente sa famille. </w:t>
      </w:r>
    </w:p>
    <w:p>
      <w:r>
        <w:t>He loves the flower that represents his family.</w:t>
      </w:r>
    </w:p>
    <w:p>
      <w:r>
        <w:t xml:space="preserve">8. La fleur de lys est une fleur symbolique dans le monde entier.  </w:t>
      </w:r>
    </w:p>
    <w:p>
      <w:r>
        <w:t>The lily flower is a symbolic flower worldwide.</w:t>
      </w:r>
    </w:p>
    <w:p>
      <w:r>
        <w:t>9. Je vais mettre une fleur sur ma table.</w:t>
      </w:r>
    </w:p>
    <w:p>
      <w:r>
        <w:t>I'm going to put a flower on my table.</w:t>
      </w:r>
    </w:p>
    <w:p>
      <w:r>
        <w:t xml:space="preserve">10. Il faut faire attention aux fleurs pour ne pas les déranger. </w:t>
      </w:r>
    </w:p>
    <w:p>
      <w:r>
        <w:t>We need to be careful around flowers so as not to bother them.</w:t>
      </w:r>
    </w:p>
    <w:p/>
    <w:p>
      <w:r>
        <w:rPr>
          <w:b/>
        </w:rPr>
        <w:t>Word: chat | Meaning: cat</w:t>
      </w:r>
    </w:p>
    <w:p/>
    <w:p>
      <w:r>
        <w:t>1. J'ai un chat très adorable.</w:t>
      </w:r>
    </w:p>
    <w:p>
      <w:r>
        <w:t xml:space="preserve">  My cat is very cute.</w:t>
      </w:r>
    </w:p>
    <w:p>
      <w:r>
        <w:t>2. Il se promène dans le jardin et chatouille les fleurs.</w:t>
      </w:r>
    </w:p>
    <w:p>
      <w:r>
        <w:t xml:space="preserve">  He goes for a walk in the garden and plays with flowers.</w:t>
      </w:r>
    </w:p>
    <w:p>
      <w:r>
        <w:t>3. Le chat est endormi sur la table.</w:t>
      </w:r>
    </w:p>
    <w:p>
      <w:r>
        <w:t xml:space="preserve">  The cat is asleep on the table. </w:t>
      </w:r>
    </w:p>
    <w:p>
      <w:r>
        <w:t>4. Nous avons besoin de plus d'espace pour le chat.</w:t>
      </w:r>
    </w:p>
    <w:p>
      <w:r>
        <w:t xml:space="preserve">  We need more space for the cat.</w:t>
      </w:r>
    </w:p>
    <w:p>
      <w:r>
        <w:t xml:space="preserve">5. Le chat miaule doucement. </w:t>
      </w:r>
    </w:p>
    <w:p>
      <w:r>
        <w:t xml:space="preserve">  The cat meows softly.</w:t>
      </w:r>
    </w:p>
    <w:p>
      <w:r>
        <w:t>6. Il s’est fait un petit coup au museau, alors il est triste.</w:t>
      </w:r>
    </w:p>
    <w:p>
      <w:r>
        <w:t xml:space="preserve">  He got a little bump on his nose, so he's sad.</w:t>
      </w:r>
    </w:p>
    <w:p>
      <w:r>
        <w:t>7. La nourriture du chat était toujours sur le tapis.</w:t>
      </w:r>
    </w:p>
    <w:p>
      <w:r>
        <w:t xml:space="preserve">  The cat food was always on the rug. </w:t>
      </w:r>
    </w:p>
    <w:p>
      <w:r>
        <w:t>8. Les chats sont très indépendants.</w:t>
      </w:r>
    </w:p>
    <w:p>
      <w:r>
        <w:t xml:space="preserve">  Cats are very independent.</w:t>
      </w:r>
    </w:p>
    <w:p>
      <w:r>
        <w:t>9. Il me fait peur quand il est dans la cuisine, car il est sauvage.</w:t>
      </w:r>
    </w:p>
    <w:p>
      <w:r>
        <w:t xml:space="preserve">  He scares me when he's in the kitchen because he's wild. </w:t>
      </w:r>
    </w:p>
    <w:p>
      <w:r>
        <w:t xml:space="preserve">10.  Les chats et les chiens ne s’entendent pas bien. </w:t>
      </w:r>
    </w:p>
    <w:p>
      <w:r>
        <w:t xml:space="preserve">   Cats and dogs don't get along well.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notre vie.</w:t>
      </w:r>
    </w:p>
    <w:p>
      <w:r>
        <w:t xml:space="preserve">    Love is a powerful force that can transform our lives.</w:t>
      </w:r>
    </w:p>
    <w:p>
      <w:r>
        <w:t>2. J'ai un amour profond pour la nature et ses paysages magnifiques.</w:t>
      </w:r>
    </w:p>
    <w:p>
      <w:r>
        <w:t xml:space="preserve">    I have a deep love for nature and its magnificent landscapes.</w:t>
      </w:r>
    </w:p>
    <w:p>
      <w:r>
        <w:t>3. Le film raconte l'histoire d'un amour impossible entre deux personnes.</w:t>
      </w:r>
    </w:p>
    <w:p>
      <w:r>
        <w:t xml:space="preserve">    The film tells the story of an impossible love between two people.</w:t>
      </w:r>
    </w:p>
    <w:p>
      <w:r>
        <w:t>4. L'amour est un élément essentiel pour la réussite de tout projet.</w:t>
      </w:r>
    </w:p>
    <w:p>
      <w:r>
        <w:t xml:space="preserve">    Love is an essential element for the success of any project.</w:t>
      </w:r>
    </w:p>
    <w:p>
      <w:r>
        <w:t xml:space="preserve">5. Il y a une différence entre l'amour romantique et l'amour familial. </w:t>
      </w:r>
    </w:p>
    <w:p>
      <w:r>
        <w:t xml:space="preserve">   There is a difference between romantic love and family love.</w:t>
      </w:r>
    </w:p>
    <w:p>
      <w:r>
        <w:t>6. Je pense à l'amour que j'avais pour mon père pendant ma jeunesse.</w:t>
      </w:r>
    </w:p>
    <w:p>
      <w:r>
        <w:t xml:space="preserve">    I think of the love I had for my father during my youth.</w:t>
      </w:r>
    </w:p>
    <w:p>
      <w:r>
        <w:t>7. L'amour de la famille est un lien fort et inconditionnel qui nous unit.</w:t>
      </w:r>
    </w:p>
    <w:p>
      <w:r>
        <w:t xml:space="preserve">   Family love is a strong and unconditional bond that unites us. </w:t>
      </w:r>
    </w:p>
    <w:p>
      <w:r>
        <w:t xml:space="preserve">8.  Il s'agit d'un amour platonique, sans désir physique ou sentimentale. </w:t>
      </w:r>
    </w:p>
    <w:p>
      <w:r>
        <w:t xml:space="preserve">    This is a platonic love, without physical or sentimental desire.</w:t>
      </w:r>
    </w:p>
    <w:p>
      <w:r>
        <w:t xml:space="preserve">9. L'amour peut être un moteur puissant pour changer le monde. </w:t>
      </w:r>
    </w:p>
    <w:p>
      <w:r>
        <w:t xml:space="preserve">    Love can be a powerful engine for changing the world. </w:t>
      </w:r>
    </w:p>
    <w:p>
      <w:r>
        <w:t xml:space="preserve">10.  S’amuser avec ses amis et profiter de l’amour du présent est important. </w:t>
      </w:r>
    </w:p>
    <w:p>
      <w:r>
        <w:t xml:space="preserve">   Having fun with friends and enjoying the love of the present moment is important.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Les nuages sont blancs.</w:t>
      </w:r>
    </w:p>
    <w:p>
      <w:r>
        <w:t>The clouds are white.</w:t>
      </w:r>
    </w:p>
    <w:p>
      <w:r>
        <w:t>3. Le livre est blanc et sec.</w:t>
      </w:r>
    </w:p>
    <w:p>
      <w:r>
        <w:t>The book is white and dry.</w:t>
      </w:r>
    </w:p>
    <w:p>
      <w:r>
        <w:t>4. Elle a des yeux blancs.</w:t>
      </w:r>
    </w:p>
    <w:p>
      <w:r>
        <w:t>She has white eyes.</w:t>
      </w:r>
    </w:p>
    <w:p>
      <w:r>
        <w:t>5. La voiture est blanche et elle est propre.</w:t>
      </w:r>
    </w:p>
    <w:p>
      <w:r>
        <w:t>The car is white and it's clean.</w:t>
      </w:r>
    </w:p>
    <w:p>
      <w:r>
        <w:t>6. J'ai besoin d'un peu de blanc pour l'imprimerie.</w:t>
      </w:r>
    </w:p>
    <w:p>
      <w:r>
        <w:t xml:space="preserve">I need some white to print. </w:t>
      </w:r>
    </w:p>
    <w:p>
      <w:r>
        <w:t>7. Il a peint une toile blanche.</w:t>
      </w:r>
    </w:p>
    <w:p>
      <w:r>
        <w:t>He painted a white canvas.</w:t>
      </w:r>
    </w:p>
    <w:p>
      <w:r>
        <w:t>8. Le pain est blanc et cuit au four.</w:t>
      </w:r>
    </w:p>
    <w:p>
      <w:r>
        <w:t>The bread is white and baked in the oven.</w:t>
      </w:r>
    </w:p>
    <w:p>
      <w:r>
        <w:t>9. Les fleurs sont blanches, mais elles ont des pétales roses.</w:t>
      </w:r>
    </w:p>
    <w:p>
      <w:r>
        <w:t xml:space="preserve">The flowers are white, but they have pink petals. </w:t>
      </w:r>
    </w:p>
    <w:p>
      <w:r>
        <w:t>10. La neige est blanche et elle tombe sur la ville.</w:t>
      </w:r>
    </w:p>
    <w:p>
      <w:r>
        <w:t>Snow is white and it falls on the city.</w:t>
      </w:r>
    </w:p>
    <w:p/>
    <w:p>
      <w:r>
        <w:rPr>
          <w:b/>
        </w:rPr>
        <w:t>Word: jouer | Meaning: to play</w:t>
      </w:r>
    </w:p>
    <w:p/>
    <w:p>
      <w:r>
        <w:t>1. Je joue au tennis avec mes amis.</w:t>
      </w:r>
    </w:p>
    <w:p>
      <w:r>
        <w:t xml:space="preserve">    I play tennis with my friends.</w:t>
      </w:r>
    </w:p>
    <w:p>
      <w:r>
        <w:t>2.  Elle aime jouer aux jeux vidéo.</w:t>
      </w:r>
    </w:p>
    <w:p>
      <w:r>
        <w:t xml:space="preserve">    She likes playing video games.</w:t>
      </w:r>
    </w:p>
    <w:p>
      <w:r>
        <w:t xml:space="preserve">3. Le garçon joue à l'école. </w:t>
      </w:r>
    </w:p>
    <w:p>
      <w:r>
        <w:t xml:space="preserve">    The boy plays at school.</w:t>
      </w:r>
    </w:p>
    <w:p>
      <w:r>
        <w:t>4.  Je peux jouer un instrument de musique.</w:t>
      </w:r>
    </w:p>
    <w:p>
      <w:r>
        <w:t xml:space="preserve">     I can play a musical instrument.</w:t>
      </w:r>
    </w:p>
    <w:p>
      <w:r>
        <w:t>5.   Les enfants aiment jouer dans la nature.</w:t>
      </w:r>
    </w:p>
    <w:p>
      <w:r>
        <w:t xml:space="preserve">    Children like playing in nature.</w:t>
      </w:r>
    </w:p>
    <w:p>
      <w:r>
        <w:t xml:space="preserve">6.  J'ai envie de jouer à un jeu de société. </w:t>
      </w:r>
    </w:p>
    <w:p>
      <w:r>
        <w:t xml:space="preserve">    I feel like playing a board game.</w:t>
      </w:r>
    </w:p>
    <w:p>
      <w:r>
        <w:t xml:space="preserve">7.  Il jouera à un match de football demain. </w:t>
      </w:r>
    </w:p>
    <w:p>
      <w:r>
        <w:t xml:space="preserve">    He will play a football match tomorrow.</w:t>
      </w:r>
    </w:p>
    <w:p>
      <w:r>
        <w:t xml:space="preserve">8.  Tu veux jouer avec moi ? </w:t>
      </w:r>
    </w:p>
    <w:p>
      <w:r>
        <w:t xml:space="preserve">    Do you want to play with me?</w:t>
      </w:r>
    </w:p>
    <w:p>
      <w:r>
        <w:t xml:space="preserve">9.  Ils jouent dans la salle d'attente avant le vol. </w:t>
      </w:r>
    </w:p>
    <w:p>
      <w:r>
        <w:t xml:space="preserve">    They are playing in the waiting room before their flight. </w:t>
      </w:r>
    </w:p>
    <w:p>
      <w:r>
        <w:t>10.   La musique joue un rôle important dans ma vie.</w:t>
      </w:r>
    </w:p>
    <w:p>
      <w:r>
        <w:t xml:space="preserve">    Music plays an important role in my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