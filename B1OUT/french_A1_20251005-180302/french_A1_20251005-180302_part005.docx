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maison de mon grand-père est située au sud du village. </w:t>
      </w:r>
    </w:p>
    <w:p>
      <w:r>
        <w:t xml:space="preserve">    The house of my grandfather is located in the south of the village.</w:t>
      </w:r>
    </w:p>
    <w:p>
      <w:r>
        <w:t>2. J'adore la cuisine de ma maison, c'est délicieux!</w:t>
      </w:r>
    </w:p>
    <w:p>
      <w:r>
        <w:t xml:space="preserve">    I love the cooking at my home, it's delicious!</w:t>
      </w:r>
    </w:p>
    <w:p>
      <w:r>
        <w:t xml:space="preserve">3. Nous allons visiter la maison de mes grands-parents en juillet. </w:t>
      </w:r>
    </w:p>
    <w:p>
      <w:r>
        <w:t xml:space="preserve">    We will visit our grandparents' house in July.</w:t>
      </w:r>
    </w:p>
    <w:p>
      <w:r>
        <w:t xml:space="preserve">4. La maison est un lieu de convivialité et d'échange entre les membres de la famille. </w:t>
      </w:r>
    </w:p>
    <w:p>
      <w:r>
        <w:t xml:space="preserve">    The house is a place of conviviality and exchange among family members.</w:t>
      </w:r>
    </w:p>
    <w:p>
      <w:r>
        <w:t>5. J'ai besoin de changer l'armoire de ma maison, elle est trop petite.</w:t>
      </w:r>
    </w:p>
    <w:p>
      <w:r>
        <w:t xml:space="preserve">    I need to change the wardrobe in my home, it is too small. </w:t>
      </w:r>
    </w:p>
    <w:p>
      <w:r>
        <w:t>6. La maison de mon amie est très belle et moderne.</w:t>
      </w:r>
    </w:p>
    <w:p>
      <w:r>
        <w:t xml:space="preserve">    My friend's house is very beautiful and modern.</w:t>
      </w:r>
    </w:p>
    <w:p>
      <w:r>
        <w:t xml:space="preserve">7.  Le jardin est une partie importante de la maison. </w:t>
      </w:r>
    </w:p>
    <w:p>
      <w:r>
        <w:t xml:space="preserve">    The garden is an important part of the house.</w:t>
      </w:r>
    </w:p>
    <w:p>
      <w:r>
        <w:t>8. Les enfants aiment jouer dans la maison, ils sont toujours enthousiastes!</w:t>
      </w:r>
    </w:p>
    <w:p>
      <w:r>
        <w:t xml:space="preserve">   The children like playing in the house, they are always excited!</w:t>
      </w:r>
    </w:p>
    <w:p>
      <w:r>
        <w:t xml:space="preserve">9. La lumière du soleil brille sur les murs de ma maison. </w:t>
      </w:r>
    </w:p>
    <w:p>
      <w:r>
        <w:t xml:space="preserve">     The sun's light shines on the walls of my home.</w:t>
      </w:r>
    </w:p>
    <w:p>
      <w:r>
        <w:t>10.  La maison est un lieu d'espoir et de bonheur pour moi.</w:t>
      </w:r>
    </w:p>
    <w:p>
      <w:r>
        <w:t xml:space="preserve">    The house is a place of hope and happiness for me.</w:t>
      </w:r>
    </w:p>
    <w:p/>
    <w:p>
      <w:r>
        <w:rPr>
          <w:b/>
        </w:rPr>
        <w:t>Word: Nuit | Meaning: Night</w:t>
      </w:r>
    </w:p>
    <w:p/>
    <w:p>
      <w:r>
        <w:t>1. La nuit est longue et paisible, ce qui me permet de réfléchir à ma vie.</w:t>
      </w:r>
    </w:p>
    <w:p>
      <w:r>
        <w:t xml:space="preserve">   The night is long and peaceful, which allows me to reflect on my life.</w:t>
      </w:r>
    </w:p>
    <w:p>
      <w:r>
        <w:t>2. Après une longue journée, j'ai besoin d’une nuit de repos pour m’en remettre.</w:t>
      </w:r>
    </w:p>
    <w:p>
      <w:r>
        <w:t xml:space="preserve">   After a long day, I need a night of rest to recover. </w:t>
      </w:r>
    </w:p>
    <w:p>
      <w:r>
        <w:t>3. La nuit est idéale pour la lecture, un temps calme et agréable pour se concentrer sur les mots.</w:t>
      </w:r>
    </w:p>
    <w:p>
      <w:r>
        <w:t xml:space="preserve">    Night is ideal for reading, a quiet and pleasant time to focus on words. </w:t>
      </w:r>
    </w:p>
    <w:p>
      <w:r>
        <w:t xml:space="preserve">4. Il faut s'endormir tôt pour avoir une bonne nuit de sommeil. </w:t>
      </w:r>
    </w:p>
    <w:p>
      <w:r>
        <w:t xml:space="preserve">   It’s necessary to go to bed early to get a good night’s sleep. </w:t>
      </w:r>
    </w:p>
    <w:p>
      <w:r>
        <w:t>5. L'obscurité de la nuit donne une sensation d'apaisement et de sérénité.</w:t>
      </w:r>
    </w:p>
    <w:p>
      <w:r>
        <w:t xml:space="preserve">    The darkness of the night gives a feeling of calm and serenity.  </w:t>
      </w:r>
    </w:p>
    <w:p>
      <w:r>
        <w:t>6. On ne peut pas oublier les souvenirs des nuits passées dans ce lieu.</w:t>
      </w:r>
    </w:p>
    <w:p>
      <w:r>
        <w:t xml:space="preserve">   We can’t forget the memories of nights spent in this place. </w:t>
      </w:r>
    </w:p>
    <w:p>
      <w:r>
        <w:t>7. Je me promène sous la nuit et admirez les étoiles.</w:t>
      </w:r>
    </w:p>
    <w:p>
      <w:r>
        <w:t xml:space="preserve">    I walk under the night and admire the stars. </w:t>
      </w:r>
    </w:p>
    <w:p>
      <w:r>
        <w:t>8. La nuit est souvent décrite comme une période de mystère et d'incertitude.</w:t>
      </w:r>
    </w:p>
    <w:p>
      <w:r>
        <w:t xml:space="preserve">   The night is often described as a period of mystery and uncertainty.  </w:t>
      </w:r>
    </w:p>
    <w:p>
      <w:r>
        <w:t xml:space="preserve">9. Le temps est précieux, il faut l’utiliser pendant la nuit pour faire des choses importantes. </w:t>
      </w:r>
    </w:p>
    <w:p>
      <w:r>
        <w:t xml:space="preserve">   Time is precious, it must be used during the night to do important things.   </w:t>
      </w:r>
    </w:p>
    <w:p>
      <w:r>
        <w:t>10. L'hiver apporte des nuits longues et froides.</w:t>
      </w:r>
    </w:p>
    <w:p>
      <w:r>
        <w:t xml:space="preserve">   Winter brings long and cold nights.</w:t>
      </w:r>
    </w:p>
    <w:p/>
    <w:p>
      <w:r>
        <w:rPr>
          <w:b/>
        </w:rPr>
        <w:t>Word: manger | Meaning: to eat</w:t>
      </w:r>
    </w:p>
    <w:p/>
    <w:p>
      <w:r>
        <w:t>1. Je mange une baguette de pain pour le petit-déjeuner.</w:t>
      </w:r>
    </w:p>
    <w:p>
      <w:r>
        <w:t xml:space="preserve">    I eat a slice of bread for breakfast. </w:t>
      </w:r>
    </w:p>
    <w:p>
      <w:r>
        <w:t>2. Nous allons manger au restaurant ce soir.</w:t>
      </w:r>
    </w:p>
    <w:p>
      <w:r>
        <w:t xml:space="preserve">    We are going to eat at a restaurant tonight. </w:t>
      </w:r>
    </w:p>
    <w:p>
      <w:r>
        <w:t>3. Il m’est difficile de manger sans l'air frais.</w:t>
      </w:r>
    </w:p>
    <w:p>
      <w:r>
        <w:t xml:space="preserve">    It is difficult for me to eat without fresh air.</w:t>
      </w:r>
    </w:p>
    <w:p>
      <w:r>
        <w:t>4. Tu dois manger plus saines.</w:t>
      </w:r>
    </w:p>
    <w:p>
      <w:r>
        <w:t xml:space="preserve">    You must eat healthier.</w:t>
      </w:r>
    </w:p>
    <w:p>
      <w:r>
        <w:t>5. J'ai mangé une salade de tomates et mozzarella.</w:t>
      </w:r>
    </w:p>
    <w:p>
      <w:r>
        <w:t xml:space="preserve">    I ate a salad of tomatoes and mozzarella. </w:t>
      </w:r>
    </w:p>
    <w:p>
      <w:r>
        <w:t>6. Elle mange des fruits et légumes chaque jour.</w:t>
      </w:r>
    </w:p>
    <w:p>
      <w:r>
        <w:t xml:space="preserve">    She eats fruits and vegetables every day.</w:t>
      </w:r>
    </w:p>
    <w:p>
      <w:r>
        <w:t>7. Ils mangent souvent à la cafétéria.</w:t>
      </w:r>
    </w:p>
    <w:p>
      <w:r>
        <w:t xml:space="preserve">    They often eat at the cafeteria. </w:t>
      </w:r>
    </w:p>
    <w:p>
      <w:r>
        <w:t>8. J'ai mangé un sandwich et une boisson.</w:t>
      </w:r>
    </w:p>
    <w:p>
      <w:r>
        <w:t xml:space="preserve">    I ate a sandwich and a drink. </w:t>
      </w:r>
    </w:p>
    <w:p>
      <w:r>
        <w:t>9. Tu vas manger avec nous ?</w:t>
      </w:r>
    </w:p>
    <w:p>
      <w:r>
        <w:t xml:space="preserve">    Are you going to eat with us?</w:t>
      </w:r>
    </w:p>
    <w:p>
      <w:r>
        <w:t>10. Il mange beaucoup de chocolat chaque jour.</w:t>
      </w:r>
    </w:p>
    <w:p>
      <w:r>
        <w:t xml:space="preserve">    He eats a lot of chocolate every day.</w:t>
      </w:r>
    </w:p>
    <w:p/>
    <w:p>
      <w:r>
        <w:rPr>
          <w:b/>
        </w:rPr>
        <w:t>Word: Dormir | Meaning: To sleep</w:t>
      </w:r>
    </w:p>
    <w:p/>
    <w:p>
      <w:r>
        <w:t xml:space="preserve">1. Je vais dormir très tôt ce soir. </w:t>
      </w:r>
    </w:p>
    <w:p>
      <w:r>
        <w:t xml:space="preserve">    I'm going to sleep very early tonight.</w:t>
      </w:r>
    </w:p>
    <w:p>
      <w:r>
        <w:t xml:space="preserve">2. Vous dormez toujours à l’heure ? </w:t>
      </w:r>
    </w:p>
    <w:p>
      <w:r>
        <w:t xml:space="preserve">    Do you always go to bed at the same time?</w:t>
      </w:r>
    </w:p>
    <w:p>
      <w:r>
        <w:t>3. Il dort beaucoup pendant ses vacances.</w:t>
      </w:r>
    </w:p>
    <w:p>
      <w:r>
        <w:t xml:space="preserve">    He sleeps a lot during his vacations.</w:t>
      </w:r>
    </w:p>
    <w:p>
      <w:r>
        <w:t xml:space="preserve">4. Je suis fatiguée, je vais dormir quelques heures. </w:t>
      </w:r>
    </w:p>
    <w:p>
      <w:r>
        <w:t xml:space="preserve">    I'm tired, I am going to sleep for a few hours.</w:t>
      </w:r>
    </w:p>
    <w:p>
      <w:r>
        <w:t xml:space="preserve">5. La nuit est calme et j’ai envie de dormir. </w:t>
      </w:r>
    </w:p>
    <w:p>
      <w:r>
        <w:t xml:space="preserve">    Night is quiet and I want to sleep. </w:t>
      </w:r>
    </w:p>
    <w:p>
      <w:r>
        <w:t xml:space="preserve">6. Les enfants dorment souvent à l'école. </w:t>
      </w:r>
    </w:p>
    <w:p>
      <w:r>
        <w:t xml:space="preserve">    Children often sleep at school. </w:t>
      </w:r>
    </w:p>
    <w:p>
      <w:r>
        <w:t>7. Dormir suffisamment est important pour la santé.</w:t>
      </w:r>
    </w:p>
    <w:p>
      <w:r>
        <w:t xml:space="preserve">    Sleeping enough is important for health.</w:t>
      </w:r>
    </w:p>
    <w:p>
      <w:r>
        <w:t xml:space="preserve">8. J’aime dormir sous la pluie. </w:t>
      </w:r>
    </w:p>
    <w:p>
      <w:r>
        <w:t xml:space="preserve">    I like to sleep under the rain.</w:t>
      </w:r>
    </w:p>
    <w:p>
      <w:r>
        <w:t xml:space="preserve">9. Il faut que je dormes plus. </w:t>
      </w:r>
    </w:p>
    <w:p>
      <w:r>
        <w:t xml:space="preserve">    I need to sleep more. </w:t>
      </w:r>
    </w:p>
    <w:p>
      <w:r>
        <w:t xml:space="preserve">10.  La nuit, il y a beaucoup de bruit et j'ai du mal à dormir. </w:t>
      </w:r>
    </w:p>
    <w:p>
      <w:r>
        <w:t xml:space="preserve">     At night, there is a lot of noise and I have trouble sleeping.</w:t>
      </w:r>
    </w:p>
    <w:p/>
    <w:p>
      <w:r>
        <w:rPr>
          <w:b/>
        </w:rPr>
        <w:t>Word: Boire | Meaning: To drink</w:t>
      </w:r>
    </w:p>
    <w:p/>
    <w:p>
      <w:r>
        <w:t>1. Je bois un café chaque matin.</w:t>
      </w:r>
    </w:p>
    <w:p>
      <w:r>
        <w:t xml:space="preserve">   I drink coffee every morning.</w:t>
      </w:r>
    </w:p>
    <w:p>
      <w:r>
        <w:t xml:space="preserve">2. Elle boit beaucoup d'eau pendant les cours de yoga. </w:t>
      </w:r>
    </w:p>
    <w:p>
      <w:r>
        <w:t xml:space="preserve">   She drinks a lot of water during yoga classes.</w:t>
      </w:r>
    </w:p>
    <w:p>
      <w:r>
        <w:t xml:space="preserve">3. Les enfants boivent de l'eau avant de commencer à jouer. </w:t>
      </w:r>
    </w:p>
    <w:p>
      <w:r>
        <w:t xml:space="preserve">   The children drink water before they start playing. </w:t>
      </w:r>
    </w:p>
    <w:p>
      <w:r>
        <w:t>4.  Il faut boire beaucoup pour rester hydraté.</w:t>
      </w:r>
    </w:p>
    <w:p>
      <w:r>
        <w:t xml:space="preserve">    You have to drink a lot to stay hydrated.</w:t>
      </w:r>
    </w:p>
    <w:p>
      <w:r>
        <w:t>5. J’ai envie de boire un jus de fruits.</w:t>
      </w:r>
    </w:p>
    <w:p>
      <w:r>
        <w:t xml:space="preserve">   I feel like drinking some fruit juice.</w:t>
      </w:r>
    </w:p>
    <w:p>
      <w:r>
        <w:t xml:space="preserve">6. Tu peux me dire si tu veux boire plus ? </w:t>
      </w:r>
    </w:p>
    <w:p>
      <w:r>
        <w:t xml:space="preserve">   Can you tell if you want to drink more? </w:t>
      </w:r>
    </w:p>
    <w:p>
      <w:r>
        <w:t>7.  Il boit beaucoup de thé au travail.</w:t>
      </w:r>
    </w:p>
    <w:p>
      <w:r>
        <w:t xml:space="preserve">    He drinks a lot of tea at work. </w:t>
      </w:r>
    </w:p>
    <w:p>
      <w:r>
        <w:t xml:space="preserve">8.  Comment bois-tu ton café ? </w:t>
      </w:r>
    </w:p>
    <w:p>
      <w:r>
        <w:t xml:space="preserve">   How do you drink your coffee? </w:t>
      </w:r>
    </w:p>
    <w:p>
      <w:r>
        <w:t xml:space="preserve">9.  J'aimerais boire un verre de vin avec ma famille. </w:t>
      </w:r>
    </w:p>
    <w:p>
      <w:r>
        <w:t xml:space="preserve">    I would like to drink a glass of wine with my family. </w:t>
      </w:r>
    </w:p>
    <w:p>
      <w:r>
        <w:t>10.  Les animaux boivent de l'eau pour se réhydrater.</w:t>
      </w:r>
    </w:p>
    <w:p>
      <w:r>
        <w:t xml:space="preserve">   Animals drink water to rehydrate themselves.</w:t>
      </w:r>
    </w:p>
    <w:p/>
    <w:p>
      <w:r>
        <w:rPr>
          <w:b/>
        </w:rPr>
        <w:t>Word: Voyage | Meaning: Journey</w:t>
      </w:r>
    </w:p>
    <w:p/>
    <w:p>
      <w:r>
        <w:t xml:space="preserve">1. J'adore voyager en avion pour découvrir de nouvelles cultures. </w:t>
      </w:r>
    </w:p>
    <w:p>
      <w:r>
        <w:t xml:space="preserve">  I love traveling by plane to discover new cultures.</w:t>
      </w:r>
    </w:p>
    <w:p>
      <w:r>
        <w:t>2. Le voyage du professeur à l'étranger est important pour ses élèves.</w:t>
      </w:r>
    </w:p>
    <w:p>
      <w:r>
        <w:t xml:space="preserve">  The professor's trip abroad is important for his students.</w:t>
      </w:r>
    </w:p>
    <w:p>
      <w:r>
        <w:t>3.  Nous avons organisé un voyage d'étude au Canada en septembre.</w:t>
      </w:r>
    </w:p>
    <w:p>
      <w:r>
        <w:t xml:space="preserve">   We organized a study trip to Canada in September. </w:t>
      </w:r>
    </w:p>
    <w:p>
      <w:r>
        <w:t>4.  Ce voyage me rappellera les souvenirs de mes vacances à la plage.</w:t>
      </w:r>
    </w:p>
    <w:p>
      <w:r>
        <w:t xml:space="preserve">    This trip will remind me of the memories of my vacation at the beach. </w:t>
      </w:r>
    </w:p>
    <w:p>
      <w:r>
        <w:t>5.  L'idée d'un voyage dans l’Antarctique est excitante.</w:t>
      </w:r>
    </w:p>
    <w:p>
      <w:r>
        <w:t xml:space="preserve">   The idea of a journey to Antarctica is exciting. </w:t>
      </w:r>
    </w:p>
    <w:p>
      <w:r>
        <w:t>6. Avant le voyage, il faut se préparer à ce que l'on va vivre.</w:t>
      </w:r>
    </w:p>
    <w:p>
      <w:r>
        <w:t xml:space="preserve">    Before traveling, one must prepare for what they will experience. </w:t>
      </w:r>
    </w:p>
    <w:p>
      <w:r>
        <w:t xml:space="preserve">7.  Le voyage de notre groupe d'amis à la montagne était une aventure extraordinaire. </w:t>
      </w:r>
    </w:p>
    <w:p>
      <w:r>
        <w:t xml:space="preserve">   Our group of friends’ mountain trip was an extraordinary adventure.</w:t>
      </w:r>
    </w:p>
    <w:p>
      <w:r>
        <w:t xml:space="preserve">8.  Il a passé un mois à voyager dans les montagnes et à profiter de la nature. </w:t>
      </w:r>
    </w:p>
    <w:p>
      <w:r>
        <w:t xml:space="preserve">    He spent a month traveling in the mountains and enjoying nature. </w:t>
      </w:r>
    </w:p>
    <w:p>
      <w:r>
        <w:t xml:space="preserve">9.  Le voyage en train est une manière pratique et agréable de se déplacer. </w:t>
      </w:r>
    </w:p>
    <w:p>
      <w:r>
        <w:t xml:space="preserve">   Traveling by train is a practical and pleasant way to move.</w:t>
      </w:r>
    </w:p>
    <w:p>
      <w:r>
        <w:t>10.  Voyager avec un groupe d'amis permet de créer des souvenirs précieux.</w:t>
      </w:r>
    </w:p>
    <w:p>
      <w:r>
        <w:t xml:space="preserve">    Traveling with friends allows for the creation of precious memories.</w:t>
      </w:r>
    </w:p>
    <w:p/>
    <w:p>
      <w:r>
        <w:rPr>
          <w:b/>
        </w:rPr>
        <w:t>Word: Livre | Meaning: Book</w:t>
      </w:r>
    </w:p>
    <w:p/>
    <w:p>
      <w:r>
        <w:t>1. J'ai un livre sur la nature.</w:t>
      </w:r>
    </w:p>
    <w:p>
      <w:r>
        <w:t xml:space="preserve">   I have a book about nature.</w:t>
      </w:r>
    </w:p>
    <w:p>
      <w:r>
        <w:t>2. Je l'utilise pour apprendre le français.</w:t>
      </w:r>
    </w:p>
    <w:p>
      <w:r>
        <w:t xml:space="preserve">   I use it to learn French.</w:t>
      </w:r>
    </w:p>
    <w:p>
      <w:r>
        <w:t>3. Il y a beaucoup de livres dans la bibliothèque.</w:t>
      </w:r>
    </w:p>
    <w:p>
      <w:r>
        <w:t xml:space="preserve">   There are many books in the library.</w:t>
      </w:r>
    </w:p>
    <w:p>
      <w:r>
        <w:t xml:space="preserve">4. Le livre est important pour la compréhension du monde. </w:t>
      </w:r>
    </w:p>
    <w:p>
      <w:r>
        <w:t xml:space="preserve">   The book is important for understanding the world.</w:t>
      </w:r>
    </w:p>
    <w:p>
      <w:r>
        <w:t>5. Les enfants aiment lire des histoires.</w:t>
      </w:r>
    </w:p>
    <w:p>
      <w:r>
        <w:t xml:space="preserve">   Children like reading stories. </w:t>
      </w:r>
    </w:p>
    <w:p>
      <w:r>
        <w:t xml:space="preserve">6. J'ai besoin d'un nouveau livre pour mon voyage. </w:t>
      </w:r>
    </w:p>
    <w:p>
      <w:r>
        <w:t xml:space="preserve">   I need a new book for my trip. </w:t>
      </w:r>
    </w:p>
    <w:p>
      <w:r>
        <w:t>7. Le livre décrit la culture de l’Égypte antique.</w:t>
      </w:r>
    </w:p>
    <w:p>
      <w:r>
        <w:t xml:space="preserve">   The book describes ancient Egyptian culture.</w:t>
      </w:r>
    </w:p>
    <w:p>
      <w:r>
        <w:t>8.  Mon frère est un grand lecteur de livres.</w:t>
      </w:r>
    </w:p>
    <w:p>
      <w:r>
        <w:t xml:space="preserve">   My brother is a big reader of books. </w:t>
      </w:r>
    </w:p>
    <w:p>
      <w:r>
        <w:t xml:space="preserve">9. J'ai acheté un livre sur la cuisine française. </w:t>
      </w:r>
    </w:p>
    <w:p>
      <w:r>
        <w:t xml:space="preserve">   I bought a book on French cooking. </w:t>
      </w:r>
    </w:p>
    <w:p>
      <w:r>
        <w:t>10. Le livre de recettes est facile à comprendre.</w:t>
      </w:r>
    </w:p>
    <w:p>
      <w:r>
        <w:t xml:space="preserve">    The recipe book is easy to understand.</w:t>
      </w:r>
    </w:p>
    <w:p/>
    <w:p>
      <w:r>
        <w:rPr>
          <w:b/>
        </w:rPr>
        <w:t>Word: voir | Meaning: see</w:t>
      </w:r>
    </w:p>
    <w:p/>
    <w:p>
      <w:r>
        <w:t>1. Je **vois** la fleur de lys dans le jardin.</w:t>
      </w:r>
    </w:p>
    <w:p>
      <w:r>
        <w:t xml:space="preserve">    I see the lily flower in the garden.</w:t>
      </w:r>
    </w:p>
    <w:p>
      <w:r>
        <w:t>2. Vous **voir**  le film en streaming ?</w:t>
      </w:r>
    </w:p>
    <w:p>
      <w:r>
        <w:t xml:space="preserve">    You want to watch the movie on streaming?</w:t>
      </w:r>
    </w:p>
    <w:p>
      <w:r>
        <w:t xml:space="preserve">3. Il est difficile de **voir** les détails à travers cette fumée. </w:t>
      </w:r>
    </w:p>
    <w:p>
      <w:r>
        <w:t xml:space="preserve">    It's difficult to see details through this smoke.</w:t>
      </w:r>
    </w:p>
    <w:p>
      <w:r>
        <w:t>4. Je **vois** mes amis tous les dimanches.</w:t>
      </w:r>
    </w:p>
    <w:p>
      <w:r>
        <w:t xml:space="preserve">   I see my friends every Sunday.</w:t>
      </w:r>
    </w:p>
    <w:p>
      <w:r>
        <w:t xml:space="preserve">5. Elle **voit** bien, elle n'est pas aveugle. </w:t>
      </w:r>
    </w:p>
    <w:p>
      <w:r>
        <w:t xml:space="preserve">   She sees well; she is not blind.</w:t>
      </w:r>
    </w:p>
    <w:p>
      <w:r>
        <w:t xml:space="preserve">6.  Le soleil **voit** le monde de façon différente. </w:t>
      </w:r>
    </w:p>
    <w:p>
      <w:r>
        <w:t xml:space="preserve">    The sun sees the world differently. </w:t>
      </w:r>
    </w:p>
    <w:p>
      <w:r>
        <w:t>7. Le voyage était magnifique, et je **vois** l’avenir avec espoir.</w:t>
      </w:r>
    </w:p>
    <w:p>
      <w:r>
        <w:t xml:space="preserve">    The trip was beautiful and I see the future with hope.</w:t>
      </w:r>
    </w:p>
    <w:p>
      <w:r>
        <w:t>8. Il est impossible de **voir** la situation avec seulement des informations superficielles.</w:t>
      </w:r>
    </w:p>
    <w:p>
      <w:r>
        <w:t xml:space="preserve">   It is impossible to see the situation only with superficial information. </w:t>
      </w:r>
    </w:p>
    <w:p>
      <w:r>
        <w:t xml:space="preserve">9. Je **vois** ce qui arrive et je m'adapte. </w:t>
      </w:r>
    </w:p>
    <w:p>
      <w:r>
        <w:t xml:space="preserve">    I see what's happening and I adapt.</w:t>
      </w:r>
    </w:p>
    <w:p>
      <w:r>
        <w:t>10.  On peut **voir** l'importance de la protection des arbres.</w:t>
      </w:r>
    </w:p>
    <w:p>
      <w:r>
        <w:t xml:space="preserve">    We can see the importance of protecting trees.</w:t>
      </w:r>
    </w:p>
    <w:p/>
    <w:p>
      <w:r>
        <w:rPr>
          <w:b/>
        </w:rPr>
        <w:t>Word: Prendre | Meaning: To take or to seize</w:t>
      </w:r>
    </w:p>
    <w:p/>
    <w:p>
      <w:r>
        <w:t>1.  Je prends un verre d'eau pour rester hydraté.</w:t>
      </w:r>
    </w:p>
    <w:p>
      <w:r>
        <w:t xml:space="preserve">   I take a glass of water to stay hydrated.</w:t>
      </w:r>
    </w:p>
    <w:p>
      <w:r>
        <w:t xml:space="preserve">2.  Il faut prendre en compte les conditions météorologiques avant de sortir. </w:t>
      </w:r>
    </w:p>
    <w:p>
      <w:r>
        <w:t xml:space="preserve">   It is necessary to take into account the weather conditions before going out.</w:t>
      </w:r>
    </w:p>
    <w:p>
      <w:r>
        <w:t xml:space="preserve">3.  Nous prenons le train à l'heure pour éviter la file d’attente. </w:t>
      </w:r>
    </w:p>
    <w:p>
      <w:r>
        <w:t xml:space="preserve">   We take the train on time to avoid the queue.</w:t>
      </w:r>
    </w:p>
    <w:p>
      <w:r>
        <w:t xml:space="preserve">4.  Tu peux prendre ton temps pour choisir la meilleure option. </w:t>
      </w:r>
    </w:p>
    <w:p>
      <w:r>
        <w:t xml:space="preserve">   You can take your time to choose the best option.</w:t>
      </w:r>
    </w:p>
    <w:p>
      <w:r>
        <w:t xml:space="preserve">5.  Ils prennent des mesures pour réduire les émissions de CO2. </w:t>
      </w:r>
    </w:p>
    <w:p>
      <w:r>
        <w:t xml:space="preserve">   They are taking measures to reduce carbon dioxide emissions.</w:t>
      </w:r>
    </w:p>
    <w:p>
      <w:r>
        <w:t>6.  La police prend en charge les accidents routiers.</w:t>
      </w:r>
    </w:p>
    <w:p>
      <w:r>
        <w:t xml:space="preserve">   The police takes charge of road accidents.</w:t>
      </w:r>
    </w:p>
    <w:p>
      <w:r>
        <w:t xml:space="preserve">7.  Elle prend soin de ses enfants chaque jour. </w:t>
      </w:r>
    </w:p>
    <w:p>
      <w:r>
        <w:t xml:space="preserve">   She takes care of her children each day.</w:t>
      </w:r>
    </w:p>
    <w:p>
      <w:r>
        <w:t>8.  Je prends ma douche avant de me préparer pour la soirée.</w:t>
      </w:r>
    </w:p>
    <w:p>
      <w:r>
        <w:t xml:space="preserve">    I take a shower before getting ready for the evening. </w:t>
      </w:r>
    </w:p>
    <w:p>
      <w:r>
        <w:t>9.  Prenez une pause, vous avez besoin de respirer profondément.</w:t>
      </w:r>
    </w:p>
    <w:p>
      <w:r>
        <w:t xml:space="preserve">   Take a break; you need to breathe deeply.</w:t>
      </w:r>
    </w:p>
    <w:p>
      <w:r>
        <w:t>10. Il faut prendre des décisions plus rapidement.</w:t>
      </w:r>
    </w:p>
    <w:p>
      <w:r>
        <w:t xml:space="preserve">   We must make decisions more quickly.</w:t>
      </w:r>
    </w:p>
    <w:p/>
    <w:p>
      <w:r>
        <w:rPr>
          <w:b/>
        </w:rPr>
        <w:t>Word: Femelle | Meaning: Feminine</w:t>
      </w:r>
    </w:p>
    <w:p/>
    <w:p>
      <w:r>
        <w:t>1. Elle est une femme très gentille.</w:t>
      </w:r>
    </w:p>
    <w:p>
      <w:r>
        <w:t xml:space="preserve">   She is a very kind woman.</w:t>
      </w:r>
    </w:p>
    <w:p>
      <w:r>
        <w:t>2. La femme portait un magnifique rouge dans sa robe.</w:t>
      </w:r>
    </w:p>
    <w:p>
      <w:r>
        <w:t xml:space="preserve">   The woman was wearing a beautiful red dress.</w:t>
      </w:r>
    </w:p>
    <w:p>
      <w:r>
        <w:t>3. Les femmes sont plus souvent présentes dans les métiers de la santé.</w:t>
      </w:r>
    </w:p>
    <w:p>
      <w:r>
        <w:t xml:space="preserve">   Women are more often present in healthcare professions. </w:t>
      </w:r>
    </w:p>
    <w:p>
      <w:r>
        <w:t>4. Il s'agissait d'une femme qui était très mystérieuse.</w:t>
      </w:r>
    </w:p>
    <w:p>
      <w:r>
        <w:t xml:space="preserve">   She was a woman who was very mysterious. </w:t>
      </w:r>
    </w:p>
    <w:p>
      <w:r>
        <w:t xml:space="preserve">5. Le mariage est une tradition féminine. </w:t>
      </w:r>
    </w:p>
    <w:p>
      <w:r>
        <w:t xml:space="preserve">   Marriage is a feminine tradition.</w:t>
      </w:r>
    </w:p>
    <w:p>
      <w:r>
        <w:t>6. Les femmes ont besoin de se sentir importantes.</w:t>
      </w:r>
    </w:p>
    <w:p>
      <w:r>
        <w:t xml:space="preserve">   Women need to feel important. </w:t>
      </w:r>
    </w:p>
    <w:p>
      <w:r>
        <w:t>7. Elle avait une femme d'affaires très influente.</w:t>
      </w:r>
    </w:p>
    <w:p>
      <w:r>
        <w:t xml:space="preserve">   She had a very influential businesswoman.</w:t>
      </w:r>
    </w:p>
    <w:p>
      <w:r>
        <w:t>8. La femme était toujours souriante et rayonnante.</w:t>
      </w:r>
    </w:p>
    <w:p>
      <w:r>
        <w:t xml:space="preserve">    The woman was always smiling and radiant.</w:t>
      </w:r>
    </w:p>
    <w:p>
      <w:r>
        <w:t>9. Le rôle des femmes dans la société est en évolution.</w:t>
      </w:r>
    </w:p>
    <w:p>
      <w:r>
        <w:t xml:space="preserve">   The role of women in society is evolving. </w:t>
      </w:r>
    </w:p>
    <w:p>
      <w:r>
        <w:t xml:space="preserve">10. Les filles sont plus susceptibles de s'engager dans les activités artistiques. </w:t>
      </w:r>
    </w:p>
    <w:p>
      <w:r>
        <w:t xml:space="preserve">  Girls are more likely to engage in artistic activities.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