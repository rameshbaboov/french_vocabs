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  Hello, how are you today?</w:t>
      </w:r>
    </w:p>
    <w:p>
      <w:r>
        <w:t>2.  Bonjour à tous !</w:t>
      </w:r>
    </w:p>
    <w:p>
      <w:r>
        <w:t xml:space="preserve">     Hello everyone!</w:t>
      </w:r>
    </w:p>
    <w:p>
      <w:r>
        <w:t xml:space="preserve">3.  Il est temps de commencer la réunion, Bonjour! </w:t>
      </w:r>
    </w:p>
    <w:p>
      <w:r>
        <w:t xml:space="preserve">    It's time to start the meeting, hello!</w:t>
      </w:r>
    </w:p>
    <w:p>
      <w:r>
        <w:t xml:space="preserve">4. Bonjour madame, je suis ici pour vous aider. </w:t>
      </w:r>
    </w:p>
    <w:p>
      <w:r>
        <w:t xml:space="preserve">    Good morning madam, I am here to help you.</w:t>
      </w:r>
    </w:p>
    <w:p>
      <w:r>
        <w:t xml:space="preserve">5.  Bonjour, que puis-je faire pour vous ? </w:t>
      </w:r>
    </w:p>
    <w:p>
      <w:r>
        <w:t xml:space="preserve">   Hello, what can I do for you?</w:t>
      </w:r>
    </w:p>
    <w:p>
      <w:r>
        <w:t>6.  Je suis heureux de te revoir, Bonjour !</w:t>
      </w:r>
    </w:p>
    <w:p>
      <w:r>
        <w:t xml:space="preserve">   I'm happy to see you again, hello!</w:t>
      </w:r>
    </w:p>
    <w:p>
      <w:r>
        <w:t>7.  J’ai besoin d’aide avec mon projet, Bonjour!</w:t>
      </w:r>
    </w:p>
    <w:p>
      <w:r>
        <w:t xml:space="preserve">    I need help with my project, hello!</w:t>
      </w:r>
    </w:p>
    <w:p>
      <w:r>
        <w:t xml:space="preserve">8.  Bonjour à vous, comment allez-vous ? </w:t>
      </w:r>
    </w:p>
    <w:p>
      <w:r>
        <w:t xml:space="preserve">     Hello to you, how are you?</w:t>
      </w:r>
    </w:p>
    <w:p>
      <w:r>
        <w:t>9.   Je suis fatigué de travailler, Bonjour!</w:t>
      </w:r>
    </w:p>
    <w:p>
      <w:r>
        <w:t xml:space="preserve">      I am tired of working, hello!</w:t>
      </w:r>
    </w:p>
    <w:p>
      <w:r>
        <w:t xml:space="preserve">10. Bonjour, j’ai besoin d’un café. </w:t>
      </w:r>
    </w:p>
    <w:p>
      <w:r>
        <w:t xml:space="preserve">     Hello, I need a coffee.</w:t>
      </w:r>
    </w:p>
    <w:p/>
    <w:p>
      <w:r>
        <w:rPr>
          <w:b/>
        </w:rPr>
        <w:t>Word: Bien | Meaning: Good</w:t>
      </w:r>
    </w:p>
    <w:p/>
    <w:p>
      <w:r>
        <w:t xml:space="preserve">1. Il va mieux aujourd'hui, merci. </w:t>
      </w:r>
    </w:p>
    <w:p>
      <w:r>
        <w:t xml:space="preserve">   He is feeling better today, thank you.</w:t>
      </w:r>
    </w:p>
    <w:p>
      <w:r>
        <w:t xml:space="preserve">2. Je vais bien, et toi ?  </w:t>
      </w:r>
    </w:p>
    <w:p>
      <w:r>
        <w:t xml:space="preserve">   I am doing well, and how about you?</w:t>
      </w:r>
    </w:p>
    <w:p>
      <w:r>
        <w:t xml:space="preserve">3. C'est une bonne idée. </w:t>
      </w:r>
    </w:p>
    <w:p>
      <w:r>
        <w:t xml:space="preserve">   That's a good idea.</w:t>
      </w:r>
    </w:p>
    <w:p>
      <w:r>
        <w:t xml:space="preserve">4. La nourriture est délicieuse. </w:t>
      </w:r>
    </w:p>
    <w:p>
      <w:r>
        <w:t xml:space="preserve">   The food is delicious.</w:t>
      </w:r>
    </w:p>
    <w:p>
      <w:r>
        <w:t xml:space="preserve">5. Il était mal à la gorge hier soir. </w:t>
      </w:r>
    </w:p>
    <w:p>
      <w:r>
        <w:t xml:space="preserve">    He was feeling sick last night.</w:t>
      </w:r>
    </w:p>
    <w:p>
      <w:r>
        <w:t xml:space="preserve">6.  Je suis contente de vous voir. </w:t>
      </w:r>
    </w:p>
    <w:p>
      <w:r>
        <w:t xml:space="preserve">     I am happy to see you.</w:t>
      </w:r>
    </w:p>
    <w:p>
      <w:r>
        <w:t xml:space="preserve">7. Les enfants sont très amusés aujourd'hui. </w:t>
      </w:r>
    </w:p>
    <w:p>
      <w:r>
        <w:t xml:space="preserve">   The children are very amused today.</w:t>
      </w:r>
    </w:p>
    <w:p>
      <w:r>
        <w:t xml:space="preserve">8. Le concert est très intéressant. </w:t>
      </w:r>
    </w:p>
    <w:p>
      <w:r>
        <w:t xml:space="preserve">   The concert is very interesting.</w:t>
      </w:r>
    </w:p>
    <w:p>
      <w:r>
        <w:t>9. Vous avez raison, c'est une bonne solution.</w:t>
      </w:r>
    </w:p>
    <w:p>
      <w:r>
        <w:t xml:space="preserve">    You are right, it's a good solution. </w:t>
      </w:r>
    </w:p>
    <w:p>
      <w:r>
        <w:t xml:space="preserve">10. J'ai hâte de voyager à l'étranger. </w:t>
      </w:r>
    </w:p>
    <w:p>
      <w:r>
        <w:t xml:space="preserve">  I can't wait to travel abroad.</w:t>
      </w:r>
    </w:p>
    <w:p/>
    <w:p>
      <w:r>
        <w:t>Chat: Cat</w:t>
      </w:r>
    </w:p>
    <w:p/>
    <w:p>
      <w:r>
        <w:t>1. J'ai un chat adorable.</w:t>
      </w:r>
    </w:p>
    <w:p>
      <w:r>
        <w:t xml:space="preserve">   I have an adorable cat.</w:t>
      </w:r>
    </w:p>
    <w:p>
      <w:r>
        <w:t>2. Le chat est très méchant.</w:t>
      </w:r>
    </w:p>
    <w:p>
      <w:r>
        <w:t xml:space="preserve">   The cat is very naughty.</w:t>
      </w:r>
    </w:p>
    <w:p>
      <w:r>
        <w:t>3. Il était impossible de parler au chat.</w:t>
      </w:r>
    </w:p>
    <w:p>
      <w:r>
        <w:t xml:space="preserve">   It was impossible to talk to the cat. </w:t>
      </w:r>
    </w:p>
    <w:p>
      <w:r>
        <w:t>4. La chatte dormait sur le tapis.</w:t>
      </w:r>
    </w:p>
    <w:p>
      <w:r>
        <w:t xml:space="preserve">   The cat was sleeping on the rug.</w:t>
      </w:r>
    </w:p>
    <w:p>
      <w:r>
        <w:t>5.  Je ne peux pas me séparer de mon chat.</w:t>
      </w:r>
    </w:p>
    <w:p>
      <w:r>
        <w:t xml:space="preserve">    I can't part with my cat.</w:t>
      </w:r>
    </w:p>
    <w:p>
      <w:r>
        <w:t>6. Tu as un chat ?</w:t>
      </w:r>
    </w:p>
    <w:p>
      <w:r>
        <w:t xml:space="preserve">   Do you have a cat? </w:t>
      </w:r>
    </w:p>
    <w:p>
      <w:r>
        <w:t>7. Le chat est en train de jouer avec un jouet.</w:t>
      </w:r>
    </w:p>
    <w:p>
      <w:r>
        <w:t xml:space="preserve">   The cat is playing with a toy.</w:t>
      </w:r>
    </w:p>
    <w:p>
      <w:r>
        <w:t xml:space="preserve">8.  Je suis allergique au chat. </w:t>
      </w:r>
    </w:p>
    <w:p>
      <w:r>
        <w:t xml:space="preserve">   I am allergic to cats. </w:t>
      </w:r>
    </w:p>
    <w:p>
      <w:r>
        <w:t>9. On a discuté du chat.</w:t>
      </w:r>
    </w:p>
    <w:p>
      <w:r>
        <w:t xml:space="preserve">   We discussed the cat.</w:t>
      </w:r>
    </w:p>
    <w:p>
      <w:r>
        <w:t>10. Vous avez une question sur le chat ?</w:t>
      </w:r>
    </w:p>
    <w:p>
      <w:r>
        <w:t xml:space="preserve">    Do you have a question about the cat?</w:t>
      </w:r>
    </w:p>
    <w:p/>
    <w:p>
      <w:r>
        <w:rPr>
          <w:b/>
        </w:rPr>
        <w:t>Word: Fleur | Meaning: Flower</w:t>
      </w:r>
    </w:p>
    <w:p/>
    <w:p>
      <w:r>
        <w:t>1. La fleur de lys est une symbole important pour la France.</w:t>
      </w:r>
    </w:p>
    <w:p>
      <w:r>
        <w:t xml:space="preserve">   The lily flower is an important symbol for France.</w:t>
      </w:r>
    </w:p>
    <w:p>
      <w:r>
        <w:t>2. J'ai acheté une fleur fraîche à l'épicerie.</w:t>
      </w:r>
    </w:p>
    <w:p>
      <w:r>
        <w:t xml:space="preserve">   I bought fresh flowers at the grocery store. </w:t>
      </w:r>
    </w:p>
    <w:p>
      <w:r>
        <w:t>3. Le jardin était bordé d'une fleur de rose.</w:t>
      </w:r>
    </w:p>
    <w:p>
      <w:r>
        <w:t xml:space="preserve">   The garden was bordered by a rose flower. </w:t>
      </w:r>
    </w:p>
    <w:p>
      <w:r>
        <w:t>4. La fleur symbolise la beauté et la croissance.</w:t>
      </w:r>
    </w:p>
    <w:p>
      <w:r>
        <w:t xml:space="preserve">   Flower symbolizes beauty and growth. </w:t>
      </w:r>
    </w:p>
    <w:p>
      <w:r>
        <w:t>5. Elle aime beaucoup les fleurs jaunes.</w:t>
      </w:r>
    </w:p>
    <w:p>
      <w:r>
        <w:t xml:space="preserve">   She loves yellow flowers very much. </w:t>
      </w:r>
    </w:p>
    <w:p>
      <w:r>
        <w:t>6. Les fleurs sauvages poussent dans les bois.</w:t>
      </w:r>
    </w:p>
    <w:p>
      <w:r>
        <w:t xml:space="preserve">   Wildflowers grow in the woods.  </w:t>
      </w:r>
    </w:p>
    <w:p>
      <w:r>
        <w:t>7. Le parfum de la fleur de jasmin est délicieux.</w:t>
      </w:r>
    </w:p>
    <w:p>
      <w:r>
        <w:t xml:space="preserve">   The scent of jasmine flower is delicious.  </w:t>
      </w:r>
    </w:p>
    <w:p>
      <w:r>
        <w:t>8. Nous avons planté une fleur d'oranger.</w:t>
      </w:r>
    </w:p>
    <w:p>
      <w:r>
        <w:t xml:space="preserve">    We planted a orange blossom. </w:t>
      </w:r>
    </w:p>
    <w:p>
      <w:r>
        <w:t>9. La fleur de la passion est très belle.</w:t>
      </w:r>
    </w:p>
    <w:p>
      <w:r>
        <w:t xml:space="preserve">   The flower of passion is very beautiful. </w:t>
      </w:r>
    </w:p>
    <w:p>
      <w:r>
        <w:t>10. Elle admire les fleurs du printemps dans son jardin.</w:t>
      </w:r>
    </w:p>
    <w:p>
      <w:r>
        <w:t xml:space="preserve">   She admires the flowers of spring in her garden.</w:t>
      </w:r>
    </w:p>
    <w:p/>
    <w:p>
      <w:r>
        <w:t>Sourire: &lt;Smile&gt;</w:t>
      </w:r>
    </w:p>
    <w:p/>
    <w:p>
      <w:r>
        <w:t>1. Elle sourit toujours lorsque son ami arrive.</w:t>
      </w:r>
    </w:p>
    <w:p>
      <w:r>
        <w:t xml:space="preserve">    She always smiles when her friend arrives.</w:t>
      </w:r>
    </w:p>
    <w:p>
      <w:r>
        <w:t>2. Il sourit en voyant les fleurs de couleurs vives.</w:t>
      </w:r>
    </w:p>
    <w:p>
      <w:r>
        <w:t xml:space="preserve">    He smiles seeing brightly colored flowers.</w:t>
      </w:r>
    </w:p>
    <w:p>
      <w:r>
        <w:t>3. Le sourire des enfants illumine la pièce.</w:t>
      </w:r>
    </w:p>
    <w:p>
      <w:r>
        <w:t xml:space="preserve">    The children's smile illuminates the room.</w:t>
      </w:r>
    </w:p>
    <w:p>
      <w:r>
        <w:t xml:space="preserve">4. La femme sourit à son bébé et l’enveloppe dans une couverture. </w:t>
      </w:r>
    </w:p>
    <w:p>
      <w:r>
        <w:t xml:space="preserve">    The woman smiles at her baby and wraps it in a blanket.</w:t>
      </w:r>
    </w:p>
    <w:p>
      <w:r>
        <w:t>5. Nous devons nous sourire quand on rencontre les difficultés.</w:t>
      </w:r>
    </w:p>
    <w:p>
      <w:r>
        <w:t xml:space="preserve">   We need to smile when we encounter difficulties.</w:t>
      </w:r>
    </w:p>
    <w:p>
      <w:r>
        <w:t>6. Un sourire peut faire toute la différence dans une situation difficile.</w:t>
      </w:r>
    </w:p>
    <w:p>
      <w:r>
        <w:t xml:space="preserve">  A smile can make all the difference in a difficult situation. </w:t>
      </w:r>
    </w:p>
    <w:p>
      <w:r>
        <w:t>7. Il sourit et dit à son ami : "On va voir le monde !"</w:t>
      </w:r>
    </w:p>
    <w:p>
      <w:r>
        <w:t xml:space="preserve">    He smiles and tells his friend: "We're going to see the world!" </w:t>
      </w:r>
    </w:p>
    <w:p>
      <w:r>
        <w:t>8. La joie de la vie se réveille lorsque nous sourions.</w:t>
      </w:r>
    </w:p>
    <w:p>
      <w:r>
        <w:t xml:space="preserve">    Life's joy awakens when we smile.</w:t>
      </w:r>
    </w:p>
    <w:p>
      <w:r>
        <w:t xml:space="preserve">9.  Sourire, c’est l’expression de bonheur et de paix intérieure. </w:t>
      </w:r>
    </w:p>
    <w:p>
      <w:r>
        <w:t xml:space="preserve">   Smiling is the expression of happiness and inner peace.</w:t>
      </w:r>
    </w:p>
    <w:p>
      <w:r>
        <w:t xml:space="preserve">10. Un sourire peut faire oublier les problèmes et la tristesse. </w:t>
      </w:r>
    </w:p>
    <w:p>
      <w:r>
        <w:t xml:space="preserve">   A smile can make us forget about our problems and sadness.</w:t>
      </w:r>
    </w:p>
    <w:p/>
    <w:p>
      <w:r>
        <w:rPr>
          <w:b/>
        </w:rPr>
        <w:t>Word: Grand | Meaning: Big, Large</w:t>
      </w:r>
    </w:p>
    <w:p/>
    <w:p>
      <w:r>
        <w:t>1.  Le gâteau était grand et moelleux.</w:t>
      </w:r>
    </w:p>
    <w:p>
      <w:r>
        <w:t xml:space="preserve">    The cake was large and soft.</w:t>
      </w:r>
    </w:p>
    <w:p>
      <w:r>
        <w:t>2.  Elle a un grand appartement en ville.</w:t>
      </w:r>
    </w:p>
    <w:p>
      <w:r>
        <w:t xml:space="preserve">    She has a large apartment in the city.</w:t>
      </w:r>
    </w:p>
    <w:p>
      <w:r>
        <w:t>3.  Il est grand de son père.</w:t>
      </w:r>
    </w:p>
    <w:p>
      <w:r>
        <w:t xml:space="preserve">   He is tall like his father. </w:t>
      </w:r>
    </w:p>
    <w:p>
      <w:r>
        <w:t xml:space="preserve">4.  Ce film est grand à la fois en terme de budget et d'audience. </w:t>
      </w:r>
    </w:p>
    <w:p>
      <w:r>
        <w:t xml:space="preserve">    This movie is big in both terms of budget and audience size.</w:t>
      </w:r>
    </w:p>
    <w:p>
      <w:r>
        <w:t>5.  J'aime les grands espaces.</w:t>
      </w:r>
    </w:p>
    <w:p>
      <w:r>
        <w:t xml:space="preserve">   I love large spaces.</w:t>
      </w:r>
    </w:p>
    <w:p>
      <w:r>
        <w:t>6.  Le monument était grand et impressionnant.</w:t>
      </w:r>
    </w:p>
    <w:p>
      <w:r>
        <w:t xml:space="preserve">   The monument was large and impressive.</w:t>
      </w:r>
    </w:p>
    <w:p>
      <w:r>
        <w:t>7.  Il a des grands rêves pour l’avenir.</w:t>
      </w:r>
    </w:p>
    <w:p>
      <w:r>
        <w:t xml:space="preserve">    He has big dreams for the future. </w:t>
      </w:r>
    </w:p>
    <w:p>
      <w:r>
        <w:t>8.  La ville est grande et animée.</w:t>
      </w:r>
    </w:p>
    <w:p>
      <w:r>
        <w:t xml:space="preserve">    The city is big and lively. </w:t>
      </w:r>
    </w:p>
    <w:p>
      <w:r>
        <w:t>9.  Le tableau était grand et riche en détails.</w:t>
      </w:r>
    </w:p>
    <w:p>
      <w:r>
        <w:t xml:space="preserve">    The painting was large and rich in details. </w:t>
      </w:r>
    </w:p>
    <w:p>
      <w:r>
        <w:t>10. Le chien a un grand appétit.</w:t>
      </w:r>
    </w:p>
    <w:p>
      <w:r>
        <w:t xml:space="preserve">    The dog has a large appetite.</w:t>
      </w:r>
    </w:p>
    <w:p/>
    <w:p>
      <w:r>
        <w:rPr>
          <w:b/>
        </w:rPr>
        <w:t>Word: Lumière | Meaning: Light</w:t>
      </w:r>
    </w:p>
    <w:p/>
    <w:p>
      <w:r>
        <w:t>1. La lumière du soleil est très douce ce matin.</w:t>
      </w:r>
    </w:p>
    <w:p>
      <w:r>
        <w:t xml:space="preserve">   The sunlight is very gentle this morning. </w:t>
      </w:r>
    </w:p>
    <w:p>
      <w:r>
        <w:t>2. Il y a une grande lumière dans la chambre de l'enfant.</w:t>
      </w:r>
    </w:p>
    <w:p>
      <w:r>
        <w:t xml:space="preserve">    There is a big light in the child's room. </w:t>
      </w:r>
    </w:p>
    <w:p>
      <w:r>
        <w:t>3.  La nuit tombe et la lumière s’éteint.</w:t>
      </w:r>
    </w:p>
    <w:p>
      <w:r>
        <w:t xml:space="preserve">   Night falls and the light goes out.</w:t>
      </w:r>
    </w:p>
    <w:p>
      <w:r>
        <w:t>4. La lampe à poser est allumée pour éclairer le bureau.</w:t>
      </w:r>
    </w:p>
    <w:p>
      <w:r>
        <w:t xml:space="preserve">   The lamp on the table is turned on to illuminate the desk.</w:t>
      </w:r>
    </w:p>
    <w:p>
      <w:r>
        <w:t xml:space="preserve">5. L'éclairage de la ville est très important. </w:t>
      </w:r>
    </w:p>
    <w:p>
      <w:r>
        <w:t xml:space="preserve">   City lighting is very important. </w:t>
      </w:r>
    </w:p>
    <w:p>
      <w:r>
        <w:t>6. Le ciel était sombre, mais la lumière du soleil couchant brillait.</w:t>
      </w:r>
    </w:p>
    <w:p>
      <w:r>
        <w:t xml:space="preserve">  The sky was dark, but the setting sun’s light shone brightly. </w:t>
      </w:r>
    </w:p>
    <w:p>
      <w:r>
        <w:t xml:space="preserve">7. On peut utiliser une lampe de poche pour l'éclairage en cas d'urgence. </w:t>
      </w:r>
    </w:p>
    <w:p>
      <w:r>
        <w:t xml:space="preserve">   We can use a flashlight for lighting in case of an emergency. </w:t>
      </w:r>
    </w:p>
    <w:p>
      <w:r>
        <w:t>8. Les lampes décoratives dans la salle de réception apportent une belle lumière.</w:t>
      </w:r>
    </w:p>
    <w:p>
      <w:r>
        <w:t xml:space="preserve">    The decorative lamps in the reception room bring beautiful light.  </w:t>
      </w:r>
    </w:p>
    <w:p>
      <w:r>
        <w:t>9. La lumière du feu crépitante est magnifique.</w:t>
      </w:r>
    </w:p>
    <w:p>
      <w:r>
        <w:t xml:space="preserve">    The flickering firelight is magnificent. </w:t>
      </w:r>
    </w:p>
    <w:p>
      <w:r>
        <w:t>10. Il faut utiliser la lumière pour pouvoir voir.</w:t>
      </w:r>
    </w:p>
    <w:p>
      <w:r>
        <w:t xml:space="preserve">   We need to use light to be able to see.</w:t>
      </w:r>
    </w:p>
    <w:p/>
    <w:p>
      <w:r>
        <w:rPr>
          <w:b/>
        </w:rPr>
        <w:t>Word: Apprennent | Meaning: They are learning</w:t>
      </w:r>
    </w:p>
    <w:p/>
    <w:p>
      <w:r>
        <w:t>1. Nous apprenons le français au lycée chaque jour.</w:t>
      </w:r>
    </w:p>
    <w:p>
      <w:r>
        <w:t xml:space="preserve">   We learn French at high school every day.</w:t>
      </w:r>
    </w:p>
    <w:p>
      <w:r>
        <w:t>2.  Je suis en train d'apprendre à jouer de la guitare.</w:t>
      </w:r>
    </w:p>
    <w:p>
      <w:r>
        <w:t xml:space="preserve">    I am learning to play guitar. </w:t>
      </w:r>
    </w:p>
    <w:p>
      <w:r>
        <w:t xml:space="preserve">3. Les enfants apprennent des nouvelles choses tous les jours. </w:t>
      </w:r>
    </w:p>
    <w:p>
      <w:r>
        <w:t xml:space="preserve">    Children learn new things everyday.</w:t>
      </w:r>
    </w:p>
    <w:p>
      <w:r>
        <w:t>4. L’apprentissage est important pour réussir dans la vie.</w:t>
      </w:r>
    </w:p>
    <w:p>
      <w:r>
        <w:t xml:space="preserve">   Learning is important for succeeding in life.</w:t>
      </w:r>
    </w:p>
    <w:p>
      <w:r>
        <w:t>5. J'apprends à coder en ligne pendant mon temps libre.</w:t>
      </w:r>
    </w:p>
    <w:p>
      <w:r>
        <w:t xml:space="preserve">  I am learning to code online during my free time.</w:t>
      </w:r>
    </w:p>
    <w:p>
      <w:r>
        <w:t>6.  Les étudiants apprennent beaucoup de choses au collège.</w:t>
      </w:r>
    </w:p>
    <w:p>
      <w:r>
        <w:t xml:space="preserve">    Students learn a lot of things at high school. </w:t>
      </w:r>
    </w:p>
    <w:p>
      <w:r>
        <w:t>7. L’apprentissage des langues est un hobby passionnant.</w:t>
      </w:r>
    </w:p>
    <w:p>
      <w:r>
        <w:t xml:space="preserve">   Learning languages is a fascinating hobby.</w:t>
      </w:r>
    </w:p>
    <w:p>
      <w:r>
        <w:t xml:space="preserve">8. Il apprend à parler avec plus de confiance. </w:t>
      </w:r>
    </w:p>
    <w:p>
      <w:r>
        <w:t xml:space="preserve">   He is learning to speak with more confidence.</w:t>
      </w:r>
    </w:p>
    <w:p>
      <w:r>
        <w:t>9.  Elle apprennent les nouvelles technologies chaque jour.</w:t>
      </w:r>
    </w:p>
    <w:p>
      <w:r>
        <w:t xml:space="preserve">    She learns new technologies every day.</w:t>
      </w:r>
    </w:p>
    <w:p>
      <w:r>
        <w:t xml:space="preserve">10.  Je pense que l'apprentissage est important pour développer nos compétences. </w:t>
      </w:r>
    </w:p>
    <w:p>
      <w:r>
        <w:t xml:space="preserve">     I think that learning is important for developing our skills.</w:t>
      </w:r>
    </w:p>
    <w:p/>
    <w:p>
      <w:r>
        <w:rPr>
          <w:b/>
        </w:rPr>
        <w:t>Word: maison | Meaning: house</w:t>
      </w:r>
    </w:p>
    <w:p/>
    <w:p>
      <w:r>
        <w:t>1.  J'ai grandi dans une maison avec un jardin.</w:t>
      </w:r>
    </w:p>
    <w:p>
      <w:r>
        <w:t xml:space="preserve">    My childhood home had a garden.</w:t>
      </w:r>
    </w:p>
    <w:p>
      <w:r>
        <w:t>2.  La maison de mes parents est en bord de mer.</w:t>
      </w:r>
    </w:p>
    <w:p>
      <w:r>
        <w:t xml:space="preserve">    My parents’ house is on the coast. </w:t>
      </w:r>
    </w:p>
    <w:p>
      <w:r>
        <w:t>3.  Le grand-père du garçon habite dans la maison de ses ancêtres.</w:t>
      </w:r>
    </w:p>
    <w:p>
      <w:r>
        <w:t xml:space="preserve">    The boy's grandfather lives in his ancestral home.</w:t>
      </w:r>
    </w:p>
    <w:p>
      <w:r>
        <w:t>4.  Elle a hâte d'aller chez elle pour dîner et passer le soir.</w:t>
      </w:r>
    </w:p>
    <w:p>
      <w:r>
        <w:t xml:space="preserve">   She can’t wait to go home for dinner and spend the evening there. </w:t>
      </w:r>
    </w:p>
    <w:p>
      <w:r>
        <w:t>5.  La ville est très animée, avec beaucoup de maisons et de magasins.</w:t>
      </w:r>
    </w:p>
    <w:p>
      <w:r>
        <w:t xml:space="preserve">    The city is very lively with many houses and shops. </w:t>
      </w:r>
    </w:p>
    <w:p>
      <w:r>
        <w:t>6.  Le groupe d'amis a organisé une soirée à la maison.</w:t>
      </w:r>
    </w:p>
    <w:p>
      <w:r>
        <w:t xml:space="preserve">   The group of friends hosted a party at home. </w:t>
      </w:r>
    </w:p>
    <w:p>
      <w:r>
        <w:t>7.  Un étudiant a besoin d’un appartement pour passer l'hiver.</w:t>
      </w:r>
    </w:p>
    <w:p>
      <w:r>
        <w:t xml:space="preserve">    A student needs an apartment to spend the winter.</w:t>
      </w:r>
    </w:p>
    <w:p>
      <w:r>
        <w:t>8.  La construction de la nouvelle maison s’est terminée en septembre.</w:t>
      </w:r>
    </w:p>
    <w:p>
      <w:r>
        <w:t xml:space="preserve">    Construction on the new house was completed in September.</w:t>
      </w:r>
    </w:p>
    <w:p>
      <w:r>
        <w:t>9.  L’architecte a conçu une maison moderne avec des lignes simples.</w:t>
      </w:r>
    </w:p>
    <w:p>
      <w:r>
        <w:t xml:space="preserve">   The architect designed a modern house with simple lines. </w:t>
      </w:r>
    </w:p>
    <w:p>
      <w:r>
        <w:t>10. La femme a décidé de vendre sa maison et de partir vivre à l'étranger.</w:t>
      </w:r>
    </w:p>
    <w:p>
      <w:r>
        <w:t xml:space="preserve">   The woman decided to sell her house and move abroad.</w:t>
      </w:r>
    </w:p>
    <w:p/>
    <w:p>
      <w:r>
        <w:rPr>
          <w:b/>
        </w:rPr>
        <w:t>Word: chat | Meaning: cat</w:t>
      </w:r>
    </w:p>
    <w:p/>
    <w:p>
      <w:r>
        <w:t xml:space="preserve">1. J'adore mon chat, il est si mignon.  </w:t>
      </w:r>
    </w:p>
    <w:p>
      <w:r>
        <w:t xml:space="preserve">    I love my cat, he is so cute.</w:t>
      </w:r>
    </w:p>
    <w:p>
      <w:r>
        <w:t xml:space="preserve">2. La chatte est dehors dans le jardin. </w:t>
      </w:r>
    </w:p>
    <w:p>
      <w:r>
        <w:t xml:space="preserve">   The kitten is out in the garden.</w:t>
      </w:r>
    </w:p>
    <w:p>
      <w:r>
        <w:t>3. Il y a beaucoup de chats dans la rue.</w:t>
      </w:r>
    </w:p>
    <w:p>
      <w:r>
        <w:t xml:space="preserve">   There are many cats on the street.</w:t>
      </w:r>
    </w:p>
    <w:p>
      <w:r>
        <w:t xml:space="preserve">4. Mon chat est très indépendant. </w:t>
      </w:r>
    </w:p>
    <w:p>
      <w:r>
        <w:t xml:space="preserve">    My cat is very independent. </w:t>
      </w:r>
    </w:p>
    <w:p>
      <w:r>
        <w:t>5. J'ai besoin d'un chat pour m'aider à faire mes courses.</w:t>
      </w:r>
    </w:p>
    <w:p>
      <w:r>
        <w:t xml:space="preserve">    I need a cat to help me do my shopping. </w:t>
      </w:r>
    </w:p>
    <w:p>
      <w:r>
        <w:t xml:space="preserve">6. Vous avez un chat ? </w:t>
      </w:r>
    </w:p>
    <w:p>
      <w:r>
        <w:t xml:space="preserve">   Do you have a cat?</w:t>
      </w:r>
    </w:p>
    <w:p>
      <w:r>
        <w:t xml:space="preserve">7. Le chat est assis sur le canapé.  </w:t>
      </w:r>
    </w:p>
    <w:p>
      <w:r>
        <w:t xml:space="preserve">   The cat is sitting on the couch. </w:t>
      </w:r>
    </w:p>
    <w:p>
      <w:r>
        <w:t xml:space="preserve">8. La chatte a besoin d'un bain. </w:t>
      </w:r>
    </w:p>
    <w:p>
      <w:r>
        <w:t xml:space="preserve">    The kitten needs a bath. </w:t>
      </w:r>
    </w:p>
    <w:p>
      <w:r>
        <w:t xml:space="preserve">9. Est-ce que vous avez un chat ? </w:t>
      </w:r>
    </w:p>
    <w:p>
      <w:r>
        <w:t xml:space="preserve">    Do you have a cat? </w:t>
      </w:r>
    </w:p>
    <w:p>
      <w:r>
        <w:t xml:space="preserve">10. Les chats sont des animaux très sociables.  </w:t>
      </w:r>
    </w:p>
    <w:p>
      <w:r>
        <w:t xml:space="preserve">   Cats are very social animals.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