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>2. J'ai une robe rouge.</w:t>
      </w:r>
    </w:p>
    <w:p>
      <w:r>
        <w:t xml:space="preserve">I have a red dress. </w:t>
      </w:r>
    </w:p>
    <w:p>
      <w:r>
        <w:t>3. La voiture est rouge.</w:t>
      </w:r>
    </w:p>
    <w:p>
      <w:r>
        <w:t>The car is red.</w:t>
      </w:r>
    </w:p>
    <w:p>
      <w:r>
        <w:t>4. Il y a un rouge dans ma tasse de thé.</w:t>
      </w:r>
    </w:p>
    <w:p>
      <w:r>
        <w:t>There is a red in my tea cup.</w:t>
      </w:r>
    </w:p>
    <w:p>
      <w:r>
        <w:t>5.  La grenouille est rouge.</w:t>
      </w:r>
    </w:p>
    <w:p>
      <w:r>
        <w:t>The frog is red.</w:t>
      </w:r>
    </w:p>
    <w:p>
      <w:r>
        <w:t xml:space="preserve">6. L'affiche était rouge et bleue. </w:t>
      </w:r>
    </w:p>
    <w:p>
      <w:r>
        <w:t>The poster was red and blue.</w:t>
      </w:r>
    </w:p>
    <w:p>
      <w:r>
        <w:t>7. Tu veux du jus de tomate rouge ?</w:t>
      </w:r>
    </w:p>
    <w:p>
      <w:r>
        <w:t>Do you want some red tomato juice?</w:t>
      </w:r>
    </w:p>
    <w:p>
      <w:r>
        <w:t>8. Le drapeau français est rouge, blanc et bleu.</w:t>
      </w:r>
    </w:p>
    <w:p>
      <w:r>
        <w:t>The French flag is red, white and blue.</w:t>
      </w:r>
    </w:p>
    <w:p>
      <w:r>
        <w:t xml:space="preserve">9.  Le feu est rouge.  </w:t>
      </w:r>
    </w:p>
    <w:p>
      <w:r>
        <w:t xml:space="preserve">Fire is red. </w:t>
      </w:r>
    </w:p>
    <w:p>
      <w:r>
        <w:t xml:space="preserve">10. La tomate est rouge sur mon plat. </w:t>
      </w:r>
    </w:p>
    <w:p>
      <w:r>
        <w:t>The tomato is red on my plate.</w:t>
      </w:r>
    </w:p>
    <w:p/>
    <w:p>
      <w:r>
        <w:rPr>
          <w:b/>
        </w:rPr>
        <w:t>Word: vert | Meaning: green</w:t>
      </w:r>
    </w:p>
    <w:p/>
    <w:p>
      <w:r>
        <w:t>1.  La voiture est verte.</w:t>
      </w:r>
    </w:p>
    <w:p>
      <w:r>
        <w:t xml:space="preserve">   The car is green.</w:t>
      </w:r>
    </w:p>
    <w:p>
      <w:r>
        <w:t>2.  J'ai une veste verte.</w:t>
      </w:r>
    </w:p>
    <w:p>
      <w:r>
        <w:t xml:space="preserve">   I have a green jacket. </w:t>
      </w:r>
    </w:p>
    <w:p>
      <w:r>
        <w:t xml:space="preserve">3.  Le ciel est vert aujourd'hui. </w:t>
      </w:r>
    </w:p>
    <w:p>
      <w:r>
        <w:t xml:space="preserve">   The sky is green today. </w:t>
      </w:r>
    </w:p>
    <w:p>
      <w:r>
        <w:t xml:space="preserve">4.  Il y a un vert dans le jardin. </w:t>
      </w:r>
    </w:p>
    <w:p>
      <w:r>
        <w:t xml:space="preserve">   There is a green in the garden. </w:t>
      </w:r>
    </w:p>
    <w:p>
      <w:r>
        <w:t xml:space="preserve">5.  Les feuilles de l’arbre sont vertes. </w:t>
      </w:r>
    </w:p>
    <w:p>
      <w:r>
        <w:t xml:space="preserve">   The leaves of the tree are green. </w:t>
      </w:r>
    </w:p>
    <w:p>
      <w:r>
        <w:t xml:space="preserve">6.  La plupart des plantes ont des feuilles vertes. </w:t>
      </w:r>
    </w:p>
    <w:p>
      <w:r>
        <w:t xml:space="preserve">    Most plants have green leaves. </w:t>
      </w:r>
    </w:p>
    <w:p>
      <w:r>
        <w:t xml:space="preserve">7.  Le vert est la couleur de la nature. </w:t>
      </w:r>
    </w:p>
    <w:p>
      <w:r>
        <w:t xml:space="preserve">   Green is the colour of nature. </w:t>
      </w:r>
    </w:p>
    <w:p>
      <w:r>
        <w:t xml:space="preserve">8.  Les légumes verts sont sains. </w:t>
      </w:r>
    </w:p>
    <w:p>
      <w:r>
        <w:t xml:space="preserve">   The healthy green vegetables are good for you.</w:t>
      </w:r>
    </w:p>
    <w:p>
      <w:r>
        <w:t xml:space="preserve">9.  J'adore les plantes vertes dans ma maison. </w:t>
      </w:r>
    </w:p>
    <w:p>
      <w:r>
        <w:t xml:space="preserve">   I love the green plants in my house.</w:t>
      </w:r>
    </w:p>
    <w:p>
      <w:r>
        <w:t>10. La fleur est verte et brillante.</w:t>
      </w:r>
    </w:p>
    <w:p>
      <w:r>
        <w:t xml:space="preserve">    The flower is green and bright.</w:t>
      </w:r>
    </w:p>
    <w:p/>
    <w:p>
      <w:r>
        <w:rPr>
          <w:b/>
        </w:rPr>
        <w:t>Word: voir | Meaning: to see</w:t>
      </w:r>
    </w:p>
    <w:p/>
    <w:p>
      <w:r>
        <w:t>1. Je vois beaucoup de gens dans la rue aujourd'hui.</w:t>
      </w:r>
    </w:p>
    <w:p>
      <w:r>
        <w:t xml:space="preserve">   I see many people in the street today.</w:t>
      </w:r>
    </w:p>
    <w:p>
      <w:r>
        <w:t>2. Vous pouvez voir l'océan depuis la terrasse.</w:t>
      </w:r>
    </w:p>
    <w:p>
      <w:r>
        <w:t xml:space="preserve">   You can see the ocean from the terrace.</w:t>
      </w:r>
    </w:p>
    <w:p>
      <w:r>
        <w:t xml:space="preserve">3. Il voit bien, il a les yeux bien ouverts. </w:t>
      </w:r>
    </w:p>
    <w:p>
      <w:r>
        <w:t xml:space="preserve">   He sees well, he has his eyes wide open.</w:t>
      </w:r>
    </w:p>
    <w:p>
      <w:r>
        <w:t xml:space="preserve">4. Je n’arrive pas à voir comment faire cela. </w:t>
      </w:r>
    </w:p>
    <w:p>
      <w:r>
        <w:t xml:space="preserve">    I cannot figure out how to do this.</w:t>
      </w:r>
    </w:p>
    <w:p>
      <w:r>
        <w:t xml:space="preserve">5.  On peut voir le soleil couchant sur la mer. </w:t>
      </w:r>
    </w:p>
    <w:p>
      <w:r>
        <w:t xml:space="preserve">    We can see the sunset on the sea.</w:t>
      </w:r>
    </w:p>
    <w:p>
      <w:r>
        <w:t xml:space="preserve">6. Le livre que vous avez lu a beaucoup de photos. </w:t>
      </w:r>
    </w:p>
    <w:p>
      <w:r>
        <w:t xml:space="preserve">   The book you read has many photos.</w:t>
      </w:r>
    </w:p>
    <w:p>
      <w:r>
        <w:t xml:space="preserve">7. J'ai vu un film très intéressant hier soir. </w:t>
      </w:r>
    </w:p>
    <w:p>
      <w:r>
        <w:t xml:space="preserve">   I saw a very interesting movie last night.</w:t>
      </w:r>
    </w:p>
    <w:p>
      <w:r>
        <w:t>8.  Ils ont besoin de voir le médecin.</w:t>
      </w:r>
    </w:p>
    <w:p>
      <w:r>
        <w:t xml:space="preserve">    They need to see the doctor.</w:t>
      </w:r>
    </w:p>
    <w:p>
      <w:r>
        <w:t>9. Vous avez envie de voir des films d’action?</w:t>
      </w:r>
    </w:p>
    <w:p>
      <w:r>
        <w:t xml:space="preserve">    Do you want to watch action movies? </w:t>
      </w:r>
    </w:p>
    <w:p>
      <w:r>
        <w:t xml:space="preserve">10. J'ai vu une belle fleur dans le jardin. </w:t>
      </w:r>
    </w:p>
    <w:p>
      <w:r>
        <w:t xml:space="preserve">   I saw a beautiful flower in the garden.</w:t>
      </w:r>
    </w:p>
    <w:p/>
    <w:p>
      <w:r>
        <w:rPr>
          <w:b/>
        </w:rPr>
        <w:t>Word: prendre | Meaning: to take</w:t>
      </w:r>
    </w:p>
    <w:p/>
    <w:p>
      <w:r>
        <w:t>1. Je prends un café chaque matin.</w:t>
      </w:r>
    </w:p>
    <w:p>
      <w:r>
        <w:t xml:space="preserve">    I take a coffee every morning.</w:t>
      </w:r>
    </w:p>
    <w:p>
      <w:r>
        <w:t>2. J'ai besoin de prendre rendez-vous avec le médecin.</w:t>
      </w:r>
    </w:p>
    <w:p>
      <w:r>
        <w:t xml:space="preserve">   I need to book an appointment with the doctor.</w:t>
      </w:r>
    </w:p>
    <w:p>
      <w:r>
        <w:t xml:space="preserve">3. Il est temps de prendre une pause et marcher. </w:t>
      </w:r>
    </w:p>
    <w:p>
      <w:r>
        <w:t xml:space="preserve">  It's time to take a break and walk.</w:t>
      </w:r>
    </w:p>
    <w:p>
      <w:r>
        <w:t>4. Ils prennent des photos de leur voyage en Italie.</w:t>
      </w:r>
    </w:p>
    <w:p>
      <w:r>
        <w:t xml:space="preserve">    They are taking pictures of their trip to Italy.</w:t>
      </w:r>
    </w:p>
    <w:p>
      <w:r>
        <w:t>5. Je prends beaucoup d’attention à ma nutrition.</w:t>
      </w:r>
    </w:p>
    <w:p>
      <w:r>
        <w:t xml:space="preserve">   I pay much attention to my nutrition. </w:t>
      </w:r>
    </w:p>
    <w:p>
      <w:r>
        <w:t xml:space="preserve">6. Les enfants doivent prendre l'habitude de se brosser les dents. </w:t>
      </w:r>
    </w:p>
    <w:p>
      <w:r>
        <w:t xml:space="preserve">   Children should get into the habit of brushing their teeth. </w:t>
      </w:r>
    </w:p>
    <w:p>
      <w:r>
        <w:t xml:space="preserve">7.  Je voudrais prendre l’avion pour Paris. </w:t>
      </w:r>
    </w:p>
    <w:p>
      <w:r>
        <w:t xml:space="preserve">    I would like to take a plane to Paris. </w:t>
      </w:r>
    </w:p>
    <w:p>
      <w:r>
        <w:t xml:space="preserve">8. Tu peux me prendre en compte quand tu es prêt. </w:t>
      </w:r>
    </w:p>
    <w:p>
      <w:r>
        <w:t xml:space="preserve">   You can take me into consideration when you are ready. </w:t>
      </w:r>
    </w:p>
    <w:p>
      <w:r>
        <w:t>9. Je prends soin de mes plantes à la maison.</w:t>
      </w:r>
    </w:p>
    <w:p>
      <w:r>
        <w:t xml:space="preserve">   I care for my plants at home.</w:t>
      </w:r>
    </w:p>
    <w:p>
      <w:r>
        <w:t xml:space="preserve">10.  Il faudra prendre des mesures pour résoudre ce problème. </w:t>
      </w:r>
    </w:p>
    <w:p>
      <w:r>
        <w:t xml:space="preserve">   We will have to take measures to solve this problem.</w:t>
      </w:r>
    </w:p>
    <w:p/>
    <w:p>
      <w:r>
        <w:rPr>
          <w:b/>
        </w:rPr>
        <w:t>Word: sourire | Meaning: smile</w:t>
      </w:r>
    </w:p>
    <w:p/>
    <w:p>
      <w:r>
        <w:t>1. Il sourit en entendant les nouvelles bonnes nouvelles.</w:t>
      </w:r>
    </w:p>
    <w:p>
      <w:r>
        <w:t xml:space="preserve">   He smiles when he hears good news.</w:t>
      </w:r>
    </w:p>
    <w:p>
      <w:r>
        <w:t>2. Elle sourit toujours quand elle voit ses enfants.</w:t>
      </w:r>
    </w:p>
    <w:p>
      <w:r>
        <w:t xml:space="preserve">   She always smiles when she sees her children.</w:t>
      </w:r>
    </w:p>
    <w:p>
      <w:r>
        <w:t xml:space="preserve">3. La personne sur la photo souriait d'un grand sourire. </w:t>
      </w:r>
    </w:p>
    <w:p>
      <w:r>
        <w:t xml:space="preserve">    The person in the photo was smiling with a big smile.</w:t>
      </w:r>
    </w:p>
    <w:p>
      <w:r>
        <w:t>4. Un sourire sincère est plus impressionnant que tout autre signe de joie.</w:t>
      </w:r>
    </w:p>
    <w:p>
      <w:r>
        <w:t xml:space="preserve">   A sincere smile is more impressive than any other sign of joy.</w:t>
      </w:r>
    </w:p>
    <w:p>
      <w:r>
        <w:t xml:space="preserve">5. Il sourit en pensant à la famille et aux amis. </w:t>
      </w:r>
    </w:p>
    <w:p>
      <w:r>
        <w:t xml:space="preserve">   He smiles thinking about his family and friends.</w:t>
      </w:r>
    </w:p>
    <w:p>
      <w:r>
        <w:t xml:space="preserve">6. Les gens souriants sont généralement plus sympathiques. </w:t>
      </w:r>
    </w:p>
    <w:p>
      <w:r>
        <w:t xml:space="preserve">   Smiling people are usually more sympathetic.</w:t>
      </w:r>
    </w:p>
    <w:p>
      <w:r>
        <w:t xml:space="preserve">7. Le sourire est un langage universel qui nous aide à communiquer. </w:t>
      </w:r>
    </w:p>
    <w:p>
      <w:r>
        <w:t xml:space="preserve">   A smile is a universal language that helps us communicate. </w:t>
      </w:r>
    </w:p>
    <w:p>
      <w:r>
        <w:t xml:space="preserve">8. Il me sourit avec amusement quand je lui parle des blagues. </w:t>
      </w:r>
    </w:p>
    <w:p>
      <w:r>
        <w:t xml:space="preserve">    He smiles with amusement when I tell him jokes. </w:t>
      </w:r>
    </w:p>
    <w:p>
      <w:r>
        <w:t xml:space="preserve">9. On peut apprendre à sourire en pratiquant la gratitude.  </w:t>
      </w:r>
    </w:p>
    <w:p>
      <w:r>
        <w:t xml:space="preserve">    We can learn to smile by practicing gratitude.</w:t>
      </w:r>
    </w:p>
    <w:p>
      <w:r>
        <w:t xml:space="preserve">10. Le sourire est une forme de joie et de bonne humeur. </w:t>
      </w:r>
    </w:p>
    <w:p>
      <w:r>
        <w:t xml:space="preserve">   A smile is a form of joy and good mood.</w:t>
      </w:r>
    </w:p>
    <w:p/>
    <w:p>
      <w:r>
        <w:rPr>
          <w:b/>
        </w:rPr>
        <w:t>Word: bien | Meaning: good</w:t>
      </w:r>
    </w:p>
    <w:p/>
    <w:p>
      <w:r>
        <w:t>1. J'ai passé une journée **bien**.</w:t>
      </w:r>
    </w:p>
    <w:p>
      <w:r>
        <w:t xml:space="preserve">   I had a good day.</w:t>
      </w:r>
    </w:p>
    <w:p>
      <w:r>
        <w:t>2. Le film était **très bien** interprété.</w:t>
      </w:r>
    </w:p>
    <w:p>
      <w:r>
        <w:t xml:space="preserve">   The film was very well interpreted. </w:t>
      </w:r>
    </w:p>
    <w:p>
      <w:r>
        <w:t xml:space="preserve">3.  Nous avons mangé une belle soupe **bien**. </w:t>
      </w:r>
    </w:p>
    <w:p>
      <w:r>
        <w:t xml:space="preserve">   We ate a nice soup, well. </w:t>
      </w:r>
    </w:p>
    <w:p>
      <w:r>
        <w:t>4. Vous allez passer un **bon** week-end.</w:t>
      </w:r>
    </w:p>
    <w:p>
      <w:r>
        <w:t xml:space="preserve">   You're going to have a good weekend. </w:t>
      </w:r>
    </w:p>
    <w:p>
      <w:r>
        <w:t xml:space="preserve">5. Il est important d'être **bien** organisé. </w:t>
      </w:r>
    </w:p>
    <w:p>
      <w:r>
        <w:t xml:space="preserve">    It is important to be well organized.  </w:t>
      </w:r>
    </w:p>
    <w:p>
      <w:r>
        <w:t>6. J'ai besoin de quelques conseils pour me mettre **bien**.</w:t>
      </w:r>
    </w:p>
    <w:p>
      <w:r>
        <w:t xml:space="preserve">  I need some advice on how to get started.   </w:t>
      </w:r>
    </w:p>
    <w:p>
      <w:r>
        <w:t>7. Le soleil était **beaucoup** fort aujourd'hui.</w:t>
      </w:r>
    </w:p>
    <w:p>
      <w:r>
        <w:t xml:space="preserve">   The sun was very strong today. </w:t>
      </w:r>
    </w:p>
    <w:p>
      <w:r>
        <w:t>8. Ils ont fait un travail **très bien**.</w:t>
      </w:r>
    </w:p>
    <w:p>
      <w:r>
        <w:t xml:space="preserve">    They did a good job. </w:t>
      </w:r>
    </w:p>
    <w:p>
      <w:r>
        <w:t>9.  Tu peux m'aider à trouver une solution **bien**.</w:t>
      </w:r>
    </w:p>
    <w:p>
      <w:r>
        <w:t xml:space="preserve">    Can you help me find a solution well? </w:t>
      </w:r>
    </w:p>
    <w:p>
      <w:r>
        <w:t>10.  Je suis contente que cela se passe **bien**.</w:t>
      </w:r>
    </w:p>
    <w:p>
      <w:r>
        <w:t xml:space="preserve">   I am happy that this is going well.</w:t>
      </w:r>
    </w:p>
    <w:p/>
    <w:p>
      <w:r>
        <w:rPr>
          <w:b/>
        </w:rPr>
        <w:t>Word: tour | Meaning: trip, journey, round</w:t>
      </w:r>
    </w:p>
    <w:p/>
    <w:p>
      <w:r>
        <w:t>1. J'ai fait un tour de la ville à vélo.</w:t>
      </w:r>
    </w:p>
    <w:p>
      <w:r>
        <w:t xml:space="preserve">   I went for a bike ride around the city.</w:t>
      </w:r>
    </w:p>
    <w:p>
      <w:r>
        <w:t xml:space="preserve">2. Le groupe a planifié un voyage en France et s’est organisé pour une visite de plusieurs villes, dont Paris, et il prévoit d’effectuer un tour des sites historiques. </w:t>
      </w:r>
    </w:p>
    <w:p>
      <w:r>
        <w:t xml:space="preserve">   The group planned a trip to France and organized themselves for visits to several cities including Paris, and they plan on doing a sightseeing tour of historic sites.</w:t>
      </w:r>
    </w:p>
    <w:p>
      <w:r>
        <w:t xml:space="preserve">3. J'ai eu une idée folle pour mon projet de voyage, j'ai décidé de faire un tour du monde. </w:t>
      </w:r>
    </w:p>
    <w:p>
      <w:r>
        <w:t xml:space="preserve">   I had a crazy idea for my travel project, so I decided to go around the world.</w:t>
      </w:r>
    </w:p>
    <w:p>
      <w:r>
        <w:t>4.  Le train a effectué un tour de la gare avant de partir.</w:t>
      </w:r>
    </w:p>
    <w:p>
      <w:r>
        <w:t xml:space="preserve">    The train did a circuit of the station before departing.</w:t>
      </w:r>
    </w:p>
    <w:p>
      <w:r>
        <w:t xml:space="preserve">5. La visite guidée était très informative et nous avons fait un tour des principaux monuments. </w:t>
      </w:r>
    </w:p>
    <w:p>
      <w:r>
        <w:t xml:space="preserve">   The guided tour was very informative and we took a tour of the main monuments.</w:t>
      </w:r>
    </w:p>
    <w:p>
      <w:r>
        <w:t xml:space="preserve">6.  J'ai visité mon grand-père, j’ai fait un tour de la maison pour lui faire signe qu'il était temps de se lever. </w:t>
      </w:r>
    </w:p>
    <w:p>
      <w:r>
        <w:t xml:space="preserve">    I visited my grandfather, I made a tour of the house to signal that it was time for him to get up.</w:t>
      </w:r>
    </w:p>
    <w:p>
      <w:r>
        <w:t>7.   On s’est donné rendez-vous à l’hôtel et nous avons fait un tour autour de la ville pour explorer les quartiers.</w:t>
      </w:r>
    </w:p>
    <w:p>
      <w:r>
        <w:t xml:space="preserve">    We set a meeting at the hotel and we did a tour around the city to explore the neighborhoods. </w:t>
      </w:r>
    </w:p>
    <w:p>
      <w:r>
        <w:t xml:space="preserve">8.  Je suis allé chez mes amis, j’ai fait un tour dans leur appartement. </w:t>
      </w:r>
    </w:p>
    <w:p>
      <w:r>
        <w:t xml:space="preserve">   I went to my friends' house, I made a tour of their apartment.</w:t>
      </w:r>
    </w:p>
    <w:p>
      <w:r>
        <w:t xml:space="preserve">9.  On a décidé de faire un tour dans le parc pour profiter du soleil. </w:t>
      </w:r>
    </w:p>
    <w:p>
      <w:r>
        <w:t xml:space="preserve">    We decided to take a walk in the park to enjoy the sun.</w:t>
      </w:r>
    </w:p>
    <w:p>
      <w:r>
        <w:t xml:space="preserve">10.  Le voyage s’est terminé et nous avons fait un tour autour de la ville. </w:t>
      </w:r>
    </w:p>
    <w:p>
      <w:r>
        <w:t xml:space="preserve">    The trip is over and we did a tour around the city.</w:t>
      </w:r>
    </w:p>
    <w:p/>
    <w:p>
      <w:r>
        <w:rPr>
          <w:b/>
        </w:rPr>
        <w:t>Word: Feuille | Meaning: Leaf</w:t>
      </w:r>
    </w:p>
    <w:p/>
    <w:p>
      <w:r>
        <w:t>1. J'ai une feuille d'herbe à la main.</w:t>
      </w:r>
    </w:p>
    <w:p>
      <w:r>
        <w:t xml:space="preserve">    I have a leaf of grass in my hand.</w:t>
      </w:r>
    </w:p>
    <w:p>
      <w:r>
        <w:t>2. La feuille est rouge et brillante.</w:t>
      </w:r>
    </w:p>
    <w:p>
      <w:r>
        <w:t xml:space="preserve">    The leaf is red and shiny.</w:t>
      </w:r>
    </w:p>
    <w:p>
      <w:r>
        <w:t>3. Le feuillet de papier a été déchiré.</w:t>
      </w:r>
    </w:p>
    <w:p>
      <w:r>
        <w:t xml:space="preserve">    The sheet of paper was torn. </w:t>
      </w:r>
    </w:p>
    <w:p>
      <w:r>
        <w:t>4.  J'ai besoin d'une feuille pour écrire un message.</w:t>
      </w:r>
    </w:p>
    <w:p>
      <w:r>
        <w:t xml:space="preserve">    I need a sheet to write a message. </w:t>
      </w:r>
    </w:p>
    <w:p>
      <w:r>
        <w:t>5. La feuille de calcul est très complexe.</w:t>
      </w:r>
    </w:p>
    <w:p>
      <w:r>
        <w:t xml:space="preserve">    The calculation sheet is very complex.</w:t>
      </w:r>
    </w:p>
    <w:p>
      <w:r>
        <w:t>6. Ils ont dessiné une feuille sur le tableau.</w:t>
      </w:r>
    </w:p>
    <w:p>
      <w:r>
        <w:t xml:space="preserve">    They drew a leaf on the board.</w:t>
      </w:r>
    </w:p>
    <w:p>
      <w:r>
        <w:t>7.  Je dois vérifier la feuille d'impôt.</w:t>
      </w:r>
    </w:p>
    <w:p>
      <w:r>
        <w:t xml:space="preserve">    I must check the tax form. </w:t>
      </w:r>
    </w:p>
    <w:p>
      <w:r>
        <w:t>8. La feuille de table est très belle.</w:t>
      </w:r>
    </w:p>
    <w:p>
      <w:r>
        <w:t xml:space="preserve">    The tablecloth is very beautiful. </w:t>
      </w:r>
    </w:p>
    <w:p>
      <w:r>
        <w:t xml:space="preserve">9. Il y a une feuille dans mon sac à main. </w:t>
      </w:r>
    </w:p>
    <w:p>
      <w:r>
        <w:t xml:space="preserve">    There's a leaf in my bag. </w:t>
      </w:r>
    </w:p>
    <w:p>
      <w:r>
        <w:t>10.  La feuille d'eau a été placée sur la table.</w:t>
      </w:r>
    </w:p>
    <w:p>
      <w:r>
        <w:t xml:space="preserve">    The water leaf was placed on the table.</w:t>
      </w:r>
    </w:p>
    <w:p/>
    <w:p>
      <w:r>
        <w:rPr>
          <w:b/>
        </w:rPr>
        <w:t>Word: Chasse | Meaning: Hunting</w:t>
      </w:r>
    </w:p>
    <w:p/>
    <w:p>
      <w:r>
        <w:t>1.  Je vais à la chasse aujourd'hui, j’espère avoir beaucoup de succès.</w:t>
      </w:r>
    </w:p>
    <w:p>
      <w:r>
        <w:t xml:space="preserve">    I am going hunting today, I hope to have much success.</w:t>
      </w:r>
    </w:p>
    <w:p>
      <w:r>
        <w:t xml:space="preserve">2. Le chasseur s'échappe dans la forêt pour se rendre au bois. </w:t>
      </w:r>
    </w:p>
    <w:p>
      <w:r>
        <w:t xml:space="preserve">    The hunter escapes into the forest to reach the woods.</w:t>
      </w:r>
    </w:p>
    <w:p>
      <w:r>
        <w:t xml:space="preserve">3.  Les jeunes sont attirés par la passion de la chasse aux trésors. </w:t>
      </w:r>
    </w:p>
    <w:p>
      <w:r>
        <w:t xml:space="preserve">   Young people are attracted by the passion for treasure hunting.</w:t>
      </w:r>
    </w:p>
    <w:p>
      <w:r>
        <w:t>4.  La chasse aux fourmis est une activité complexe et fascinante.</w:t>
      </w:r>
    </w:p>
    <w:p>
      <w:r>
        <w:t xml:space="preserve">    Ant-hunting is a complex and fascinating activity.</w:t>
      </w:r>
    </w:p>
    <w:p>
      <w:r>
        <w:t>5. La chasse au trésor est une tradition populaire dans plusieurs pays.</w:t>
      </w:r>
    </w:p>
    <w:p>
      <w:r>
        <w:t xml:space="preserve">    Treasure hunting is a popular tradition in several countries.</w:t>
      </w:r>
    </w:p>
    <w:p>
      <w:r>
        <w:t xml:space="preserve">6.  J'ai appris à chasser des pigeons quand j'étais enfant. </w:t>
      </w:r>
    </w:p>
    <w:p>
      <w:r>
        <w:t xml:space="preserve">   I learned to hunt doves when I was a child.</w:t>
      </w:r>
    </w:p>
    <w:p>
      <w:r>
        <w:t>7.  Le sport de la chasse est réglementé et contrôlé pour protéger les espèces menacées.</w:t>
      </w:r>
    </w:p>
    <w:p>
      <w:r>
        <w:t xml:space="preserve">   Hunting is regulated and controlled to protect endangered species. </w:t>
      </w:r>
    </w:p>
    <w:p>
      <w:r>
        <w:t xml:space="preserve">8. L’association organise une chasse au trésor pour les enfants chaque année. </w:t>
      </w:r>
    </w:p>
    <w:p>
      <w:r>
        <w:t xml:space="preserve">    The association organizes a treasure hunt for children every year.</w:t>
      </w:r>
    </w:p>
    <w:p>
      <w:r>
        <w:t xml:space="preserve">9.  La chasse à l'eau est une activité amusante, mais elle peut être dangereuse.  </w:t>
      </w:r>
    </w:p>
    <w:p>
      <w:r>
        <w:t xml:space="preserve">   Water hunting is an enjoyable activity, but it can be dangerous.</w:t>
      </w:r>
    </w:p>
    <w:p>
      <w:r>
        <w:t xml:space="preserve">10. Il y a beaucoup de gens qui pratiquent la chasse pour les raisons économiques et environnementales. </w:t>
      </w:r>
    </w:p>
    <w:p>
      <w:r>
        <w:t xml:space="preserve">    Many people practice hunting for economic and environmental reasons.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The woman has a beautiful dress.</w:t>
      </w:r>
    </w:p>
    <w:p>
      <w:r>
        <w:t>2. Ce film est belle à regarder.</w:t>
      </w:r>
    </w:p>
    <w:p>
      <w:r>
        <w:t xml:space="preserve">  This movie is beautiful to watch.</w:t>
      </w:r>
    </w:p>
    <w:p>
      <w:r>
        <w:t>3. J'ai trouvé un bel endroit pour me reposer.</w:t>
      </w:r>
    </w:p>
    <w:p>
      <w:r>
        <w:t xml:space="preserve">  I found a nice place to rest.</w:t>
      </w:r>
    </w:p>
    <w:p>
      <w:r>
        <w:t>4. Il a une belle collection de photos.</w:t>
      </w:r>
    </w:p>
    <w:p>
      <w:r>
        <w:t xml:space="preserve">  He has a beautiful collection of pictures.</w:t>
      </w:r>
    </w:p>
    <w:p>
      <w:r>
        <w:t>5. La nature est belle et paisible.</w:t>
      </w:r>
    </w:p>
    <w:p>
      <w:r>
        <w:t xml:space="preserve">  Nature is beautiful and peaceful.</w:t>
      </w:r>
    </w:p>
    <w:p>
      <w:r>
        <w:t xml:space="preserve">6. Belle journée! </w:t>
      </w:r>
    </w:p>
    <w:p>
      <w:r>
        <w:t xml:space="preserve">  Beautiful day!</w:t>
      </w:r>
    </w:p>
    <w:p>
      <w:r>
        <w:t>7. Le gâteau était belle et succulent.</w:t>
      </w:r>
    </w:p>
    <w:p>
      <w:r>
        <w:t xml:space="preserve">  The cake was beautiful and delicious.</w:t>
      </w:r>
    </w:p>
    <w:p>
      <w:r>
        <w:t>8. Elle est belle, mais elle est aussi intelligente.</w:t>
      </w:r>
    </w:p>
    <w:p>
      <w:r>
        <w:t xml:space="preserve">  She is beautiful, but she is also intelligent.</w:t>
      </w:r>
    </w:p>
    <w:p>
      <w:r>
        <w:t>9. J'ai une belle amie qui me soutient toujours.</w:t>
      </w:r>
    </w:p>
    <w:p>
      <w:r>
        <w:t xml:space="preserve">  I have a beautiful friend who always supports me.</w:t>
      </w:r>
    </w:p>
    <w:p>
      <w:r>
        <w:t>10. La France a une belle culture artistique.</w:t>
      </w:r>
    </w:p>
    <w:p>
      <w:r>
        <w:t xml:space="preserve">  France has beautiful artistic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