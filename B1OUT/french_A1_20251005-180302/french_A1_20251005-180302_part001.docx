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feu de l'intersection est rouge.  </w:t>
      </w:r>
    </w:p>
    <w:p>
      <w:r>
        <w:t>The traffic light at the intersection is red.</w:t>
      </w:r>
    </w:p>
    <w:p>
      <w:r>
        <w:t xml:space="preserve">3. J'adore les vêtements rouges.  </w:t>
      </w:r>
    </w:p>
    <w:p>
      <w:r>
        <w:t>I love wearing red clothes.</w:t>
      </w:r>
    </w:p>
    <w:p>
      <w:r>
        <w:t xml:space="preserve">4. Il a une robe rouge élégante.   </w:t>
      </w:r>
    </w:p>
    <w:p>
      <w:r>
        <w:t xml:space="preserve">He has an elegant red dress. </w:t>
      </w:r>
    </w:p>
    <w:p>
      <w:r>
        <w:t xml:space="preserve">5. La tomate est rouge et juteuse.   </w:t>
      </w:r>
    </w:p>
    <w:p>
      <w:r>
        <w:t>The tomato is red and juicy.</w:t>
      </w:r>
    </w:p>
    <w:p>
      <w:r>
        <w:t xml:space="preserve">6. Le ciel était rouge à l'horizon.  </w:t>
      </w:r>
    </w:p>
    <w:p>
      <w:r>
        <w:t>The sky was red at the horizon.</w:t>
      </w:r>
    </w:p>
    <w:p>
      <w:r>
        <w:t xml:space="preserve">7. J'ai besoin de trouver un rouge dans la cuisine.  </w:t>
      </w:r>
    </w:p>
    <w:p>
      <w:r>
        <w:t xml:space="preserve">I need to find a red item in the kitchen. </w:t>
      </w:r>
    </w:p>
    <w:p>
      <w:r>
        <w:t xml:space="preserve">8. L'éclat de la robe rouge s'étendait sur le sol.   </w:t>
      </w:r>
    </w:p>
    <w:p>
      <w:r>
        <w:t>The brilliance of the red dress spread across the floor.</w:t>
      </w:r>
    </w:p>
    <w:p>
      <w:r>
        <w:t xml:space="preserve">9. Le bouquet de fleurs rouges était magnifique.   </w:t>
      </w:r>
    </w:p>
    <w:p>
      <w:r>
        <w:t>The bouquet of red flowers was magnificent.</w:t>
      </w:r>
    </w:p>
    <w:p>
      <w:r>
        <w:t xml:space="preserve">10. Les arbres rougeoyants ont illuminé la forêt.  </w:t>
      </w:r>
    </w:p>
    <w:p>
      <w:r>
        <w:t>The red trees lit up the forest.</w:t>
      </w:r>
    </w:p>
    <w:p/>
    <w:p>
      <w:r>
        <w:rPr>
          <w:b/>
        </w:rPr>
        <w:t>Word: Vert | Meaning: Green</w:t>
      </w:r>
    </w:p>
    <w:p/>
    <w:p>
      <w:r>
        <w:t>1. Le feuille du chêne est vert.</w:t>
      </w:r>
    </w:p>
    <w:p>
      <w:r>
        <w:t xml:space="preserve">   The oak leaf is green.</w:t>
      </w:r>
    </w:p>
    <w:p>
      <w:r>
        <w:t>2. La forêt est verte.</w:t>
      </w:r>
    </w:p>
    <w:p>
      <w:r>
        <w:t xml:space="preserve">   The forest is green.</w:t>
      </w:r>
    </w:p>
    <w:p>
      <w:r>
        <w:t>3. J'ai un chapeau vert.</w:t>
      </w:r>
    </w:p>
    <w:p>
      <w:r>
        <w:t xml:space="preserve">   I have a green hat.</w:t>
      </w:r>
    </w:p>
    <w:p>
      <w:r>
        <w:t>4. Les fleurs sont vertes.</w:t>
      </w:r>
    </w:p>
    <w:p>
      <w:r>
        <w:t xml:space="preserve">   The flowers are green.</w:t>
      </w:r>
    </w:p>
    <w:p>
      <w:r>
        <w:t xml:space="preserve">5. Le grass est vert. </w:t>
      </w:r>
    </w:p>
    <w:p>
      <w:r>
        <w:t xml:space="preserve">   The lawn is green.</w:t>
      </w:r>
    </w:p>
    <w:p>
      <w:r>
        <w:t>6. Il a une veste verte.</w:t>
      </w:r>
    </w:p>
    <w:p>
      <w:r>
        <w:t xml:space="preserve">    He has a green jacket.</w:t>
      </w:r>
    </w:p>
    <w:p>
      <w:r>
        <w:t>7. La voiture est verte.</w:t>
      </w:r>
    </w:p>
    <w:p>
      <w:r>
        <w:t xml:space="preserve">    The car is green.</w:t>
      </w:r>
    </w:p>
    <w:p>
      <w:r>
        <w:t>8. Les arbres verts font un paysage magnifique.</w:t>
      </w:r>
    </w:p>
    <w:p>
      <w:r>
        <w:t xml:space="preserve">   The green trees make a beautiful landscape.</w:t>
      </w:r>
    </w:p>
    <w:p>
      <w:r>
        <w:t>9. Le vert de la verdure est important pour l'agriculture.</w:t>
      </w:r>
    </w:p>
    <w:p>
      <w:r>
        <w:t xml:space="preserve">   Greenness in nature is important for agriculture.</w:t>
      </w:r>
    </w:p>
    <w:p>
      <w:r>
        <w:t xml:space="preserve">10. Je pense que le vert est une couleur très relaxante. </w:t>
      </w:r>
    </w:p>
    <w:p>
      <w:r>
        <w:t xml:space="preserve">    I think green is a very relaxing color.</w:t>
      </w:r>
    </w:p>
    <w:p/>
    <w:p>
      <w:r>
        <w:rPr>
          <w:b/>
        </w:rPr>
        <w:t>Word: faire | Meaning: to do, make, or act</w:t>
      </w:r>
    </w:p>
    <w:p/>
    <w:p>
      <w:r>
        <w:t>1. Je fais mes devoirs chaque soir.</w:t>
      </w:r>
    </w:p>
    <w:p>
      <w:r>
        <w:t xml:space="preserve">   I do my homework every evening.</w:t>
      </w:r>
    </w:p>
    <w:p>
      <w:r>
        <w:t>2. Ils font une promenade dans la forêt.</w:t>
      </w:r>
    </w:p>
    <w:p>
      <w:r>
        <w:t xml:space="preserve">   They go for a walk in the forest.</w:t>
      </w:r>
    </w:p>
    <w:p>
      <w:r>
        <w:t>3. Tu dois faire tes courses aujourd'hui.</w:t>
      </w:r>
    </w:p>
    <w:p>
      <w:r>
        <w:t xml:space="preserve">   You must do your shopping today.</w:t>
      </w:r>
    </w:p>
    <w:p>
      <w:r>
        <w:t>4. La mère fait un gâteau pour son fils.</w:t>
      </w:r>
    </w:p>
    <w:p>
      <w:r>
        <w:t xml:space="preserve">   The mother makes a cake for her son.</w:t>
      </w:r>
    </w:p>
    <w:p>
      <w:r>
        <w:t xml:space="preserve">5. J'aime bien faire des jeux de société avec mes amis. </w:t>
      </w:r>
    </w:p>
    <w:p>
      <w:r>
        <w:t xml:space="preserve">    I like to play board games with my friends.</w:t>
      </w:r>
    </w:p>
    <w:p>
      <w:r>
        <w:t>6.  Il est important de faire attention aux instructions.</w:t>
      </w:r>
    </w:p>
    <w:p>
      <w:r>
        <w:t xml:space="preserve">    It is important to pay attention to the instructions. </w:t>
      </w:r>
    </w:p>
    <w:p>
      <w:r>
        <w:t xml:space="preserve">7. Je vais faire une pause avant de commencer à travailler. </w:t>
      </w:r>
    </w:p>
    <w:p>
      <w:r>
        <w:t xml:space="preserve">    I'm going to take a break before I start working. </w:t>
      </w:r>
    </w:p>
    <w:p>
      <w:r>
        <w:t>8.  Les enfants doivent faire la sieste après l’école.</w:t>
      </w:r>
    </w:p>
    <w:p>
      <w:r>
        <w:t xml:space="preserve">    The children must have a nap after school. </w:t>
      </w:r>
    </w:p>
    <w:p>
      <w:r>
        <w:t xml:space="preserve">9.  Elle fait un voyage en Espagne ce mois-ci. </w:t>
      </w:r>
    </w:p>
    <w:p>
      <w:r>
        <w:t xml:space="preserve">   She is taking a trip to Spain this month. </w:t>
      </w:r>
    </w:p>
    <w:p>
      <w:r>
        <w:t>10.  Le professeur demande aux élèves de faire une présentation.</w:t>
      </w:r>
    </w:p>
    <w:p>
      <w:r>
        <w:t xml:space="preserve">    The teacher asks the students to do a presentation.</w:t>
      </w:r>
    </w:p>
    <w:p/>
    <w:p>
      <w:r>
        <w:rPr>
          <w:b/>
        </w:rPr>
        <w:t>Word: Vue | Meaning: View</w:t>
      </w:r>
    </w:p>
    <w:p/>
    <w:p>
      <w:r>
        <w:t>1. J'ai une vue magnifique de la montagne.</w:t>
      </w:r>
    </w:p>
    <w:p>
      <w:r>
        <w:t xml:space="preserve">   I have a beautiful view of the mountain.</w:t>
      </w:r>
    </w:p>
    <w:p>
      <w:r>
        <w:t>2. La vue sur le lac était imprenable.</w:t>
      </w:r>
    </w:p>
    <w:p>
      <w:r>
        <w:t xml:space="preserve">   The view of the lake was unbeatable.</w:t>
      </w:r>
    </w:p>
    <w:p>
      <w:r>
        <w:t xml:space="preserve">3.  Elle ne peut avoir une meilleure vue du Palais Royal. </w:t>
      </w:r>
    </w:p>
    <w:p>
      <w:r>
        <w:t xml:space="preserve">   She can’t possibly have a better view of the Palais Royal.</w:t>
      </w:r>
    </w:p>
    <w:p>
      <w:r>
        <w:t xml:space="preserve">4. Le chef d'orchestre a une vue particulière sur l'évolution de la musique. </w:t>
      </w:r>
    </w:p>
    <w:p>
      <w:r>
        <w:t xml:space="preserve">   The music conductor has a unique view of the evolution of music.</w:t>
      </w:r>
    </w:p>
    <w:p>
      <w:r>
        <w:t xml:space="preserve">5. Nous avons une vue imprenable sur la ville depuis notre balcon. </w:t>
      </w:r>
    </w:p>
    <w:p>
      <w:r>
        <w:t xml:space="preserve">   We have an unbeatable view of the city from our balcony.</w:t>
      </w:r>
    </w:p>
    <w:p>
      <w:r>
        <w:t xml:space="preserve">6. Le peintre avait une vue très réaliste des paysages. </w:t>
      </w:r>
    </w:p>
    <w:p>
      <w:r>
        <w:t xml:space="preserve">   The painter had a very realistic view of landscapes.</w:t>
      </w:r>
    </w:p>
    <w:p>
      <w:r>
        <w:t xml:space="preserve">7.  L'architecture de l'hôtel offre une vue panoramique sur les jardins. </w:t>
      </w:r>
    </w:p>
    <w:p>
      <w:r>
        <w:t xml:space="preserve">   The architecture of the hotel offers a panoramic view of the gardens.</w:t>
      </w:r>
    </w:p>
    <w:p>
      <w:r>
        <w:t>8. La vue sur la mer était magnifique, surtout en fin d'après-midi.</w:t>
      </w:r>
    </w:p>
    <w:p>
      <w:r>
        <w:t xml:space="preserve">    The view of the sea was beautiful, especially in late afternoon.</w:t>
      </w:r>
    </w:p>
    <w:p>
      <w:r>
        <w:t xml:space="preserve">9.  Elle admire la vue depuis son bureau de travail. </w:t>
      </w:r>
    </w:p>
    <w:p>
      <w:r>
        <w:t xml:space="preserve">   She admires the view from her work desk.</w:t>
      </w:r>
    </w:p>
    <w:p>
      <w:r>
        <w:t>10. Le photographe a une vue unique sur la nature sauvage.</w:t>
      </w:r>
    </w:p>
    <w:p>
      <w:r>
        <w:t xml:space="preserve">   The photographer has a unique view of the wild nature.</w:t>
      </w:r>
    </w:p>
    <w:p/>
    <w:p>
      <w:r>
        <w:rPr>
          <w:b/>
        </w:rPr>
        <w:t>Word: Petit | Meaning: Small</w:t>
      </w:r>
    </w:p>
    <w:p/>
    <w:p>
      <w:r>
        <w:t>1.  Le petit chien est adorable.</w:t>
      </w:r>
    </w:p>
    <w:p>
      <w:r>
        <w:t xml:space="preserve">   The little dog is adorable.</w:t>
      </w:r>
    </w:p>
    <w:p>
      <w:r>
        <w:t>2.  J'ai un petit café à la maison.</w:t>
      </w:r>
    </w:p>
    <w:p>
      <w:r>
        <w:t xml:space="preserve">    I have a small coffee at home.</w:t>
      </w:r>
    </w:p>
    <w:p>
      <w:r>
        <w:t xml:space="preserve">3.  Elle est petite et elle porte un chapeau rouge. </w:t>
      </w:r>
    </w:p>
    <w:p>
      <w:r>
        <w:t xml:space="preserve">   She is small and she wears a red hat.</w:t>
      </w:r>
    </w:p>
    <w:p>
      <w:r>
        <w:t xml:space="preserve">4.  Le petit garçon veut jouer avec les ballons. </w:t>
      </w:r>
    </w:p>
    <w:p>
      <w:r>
        <w:t xml:space="preserve">   The little boy wants to play with the balloons. </w:t>
      </w:r>
    </w:p>
    <w:p>
      <w:r>
        <w:t xml:space="preserve">5.  Je suis fatigué, j'ai un petit mal de tête. </w:t>
      </w:r>
    </w:p>
    <w:p>
      <w:r>
        <w:t xml:space="preserve">   I am tired, I have a little headache.</w:t>
      </w:r>
    </w:p>
    <w:p>
      <w:r>
        <w:t>6.  Avez-vous une petite idée pour l'anniversaire ?</w:t>
      </w:r>
    </w:p>
    <w:p>
      <w:r>
        <w:t xml:space="preserve">    Do you have a small idea for my birthday?</w:t>
      </w:r>
    </w:p>
    <w:p>
      <w:r>
        <w:t xml:space="preserve">7.  La nourriture est délicieuse et petit à petit nous allons manger. </w:t>
      </w:r>
    </w:p>
    <w:p>
      <w:r>
        <w:t xml:space="preserve">   The food is delicious and we will eat it slowly, bit by bit.</w:t>
      </w:r>
    </w:p>
    <w:p>
      <w:r>
        <w:t xml:space="preserve">8.  Je dois aller chercher un petit pain au chocolat. </w:t>
      </w:r>
    </w:p>
    <w:p>
      <w:r>
        <w:t xml:space="preserve">   I need to go get a little chocolate croissant. </w:t>
      </w:r>
    </w:p>
    <w:p>
      <w:r>
        <w:t xml:space="preserve">9.  Le petit enfant ne parle pas beaucoup de français. </w:t>
      </w:r>
    </w:p>
    <w:p>
      <w:r>
        <w:t xml:space="preserve">    The small child doesn't speak much French.</w:t>
      </w:r>
    </w:p>
    <w:p>
      <w:r>
        <w:t xml:space="preserve">10. Vous avez une petite question ? </w:t>
      </w:r>
    </w:p>
    <w:p>
      <w:r>
        <w:t xml:space="preserve">     Do you have a small question?</w:t>
      </w:r>
    </w:p>
    <w:p/>
    <w:p>
      <w:r>
        <w:rPr>
          <w:b/>
        </w:rPr>
        <w:t>Word: merci | Meaning: thank you</w:t>
      </w:r>
    </w:p>
    <w:p/>
    <w:p>
      <w:r>
        <w:t>1. Merci beaucoup pour votre aide !</w:t>
      </w:r>
    </w:p>
    <w:p>
      <w:r>
        <w:t xml:space="preserve">    Thank you very much for your help!</w:t>
      </w:r>
    </w:p>
    <w:p>
      <w:r>
        <w:t>2. Je suis reconnaissant pour vos gentillesses.</w:t>
      </w:r>
    </w:p>
    <w:p>
      <w:r>
        <w:t xml:space="preserve">    I'm grateful for your kindness.</w:t>
      </w:r>
    </w:p>
    <w:p>
      <w:r>
        <w:t xml:space="preserve">3. Merci d'avoir partagé ce livre avec moi. </w:t>
      </w:r>
    </w:p>
    <w:p>
      <w:r>
        <w:t xml:space="preserve">    Thank you for sharing this book with me.</w:t>
      </w:r>
    </w:p>
    <w:p>
      <w:r>
        <w:t xml:space="preserve">4. Merci de votre compréhension. </w:t>
      </w:r>
    </w:p>
    <w:p>
      <w:r>
        <w:t xml:space="preserve">    Thank you for understanding.</w:t>
      </w:r>
    </w:p>
    <w:p>
      <w:r>
        <w:t xml:space="preserve">5.  Merci à tous de venir aujourd’hui. </w:t>
      </w:r>
    </w:p>
    <w:p>
      <w:r>
        <w:t xml:space="preserve">    Thank you all for coming today.</w:t>
      </w:r>
    </w:p>
    <w:p>
      <w:r>
        <w:t xml:space="preserve">6. Merci pour la soirée agréable. </w:t>
      </w:r>
    </w:p>
    <w:p>
      <w:r>
        <w:t xml:space="preserve">   Thanks for the pleasant evening. </w:t>
      </w:r>
    </w:p>
    <w:p>
      <w:r>
        <w:t xml:space="preserve">7. Je vous remercie sincèrement pour votre soutien. </w:t>
      </w:r>
    </w:p>
    <w:p>
      <w:r>
        <w:t xml:space="preserve">   I thank you sincerely for your support.</w:t>
      </w:r>
    </w:p>
    <w:p>
      <w:r>
        <w:t xml:space="preserve">8.  Merci de l'avoir pensé à moi. </w:t>
      </w:r>
    </w:p>
    <w:p>
      <w:r>
        <w:t xml:space="preserve">    Thank you for thinking of me.</w:t>
      </w:r>
    </w:p>
    <w:p>
      <w:r>
        <w:t xml:space="preserve">9. Merci d’être venu voir ça! </w:t>
      </w:r>
    </w:p>
    <w:p>
      <w:r>
        <w:t xml:space="preserve">    Thanks for coming to see this!</w:t>
      </w:r>
    </w:p>
    <w:p>
      <w:r>
        <w:t xml:space="preserve">10. Merci de m’aider à comprendre. </w:t>
      </w:r>
    </w:p>
    <w:p>
      <w:r>
        <w:t xml:space="preserve">    Thank you for helping me understand.</w:t>
      </w:r>
    </w:p>
    <w:p/>
    <w:p>
      <w:r>
        <w:rPr>
          <w:b/>
        </w:rPr>
        <w:t>Word: Sol | Meaning: Sun</w:t>
      </w:r>
    </w:p>
    <w:p/>
    <w:p>
      <w:r>
        <w:t>1. Le soleil brillait sur la plage ce matin.</w:t>
      </w:r>
    </w:p>
    <w:p>
      <w:r>
        <w:t xml:space="preserve">   The sun was shining on the beach this morning.</w:t>
      </w:r>
    </w:p>
    <w:p>
      <w:r>
        <w:t>2. Il me dit qu'il s'est rendu à la sol pour les vacances.</w:t>
      </w:r>
    </w:p>
    <w:p>
      <w:r>
        <w:t xml:space="preserve">   He told me he went to the sol for vacation. </w:t>
      </w:r>
    </w:p>
    <w:p>
      <w:r>
        <w:t>3. J’ai besoin de l’aide du soleil pour faire le feu.</w:t>
      </w:r>
    </w:p>
    <w:p>
      <w:r>
        <w:t xml:space="preserve">   I need the sun’s help to start a fire. </w:t>
      </w:r>
    </w:p>
    <w:p>
      <w:r>
        <w:t>4. La sol fait partie d'un grand jardin.</w:t>
      </w:r>
    </w:p>
    <w:p>
      <w:r>
        <w:t xml:space="preserve">   The sol is part of a large garden.</w:t>
      </w:r>
    </w:p>
    <w:p>
      <w:r>
        <w:t>5. Il faut trouver une solution pour résoudre le problème.</w:t>
      </w:r>
    </w:p>
    <w:p>
      <w:r>
        <w:t xml:space="preserve">  We need to find a solution to solve the problem.</w:t>
      </w:r>
    </w:p>
    <w:p>
      <w:r>
        <w:t>6. Le soleil se couchait sur la montagne.</w:t>
      </w:r>
    </w:p>
    <w:p>
      <w:r>
        <w:t xml:space="preserve">    The sun was setting on the mountain. </w:t>
      </w:r>
    </w:p>
    <w:p>
      <w:r>
        <w:t xml:space="preserve">7. La lumière du soleil nous fait ressentir de la joie. </w:t>
      </w:r>
    </w:p>
    <w:p>
      <w:r>
        <w:t xml:space="preserve">   The sun's light makes us feel joy. </w:t>
      </w:r>
    </w:p>
    <w:p>
      <w:r>
        <w:t xml:space="preserve">8. Elle s’est mise à chanter sous l’soleil. </w:t>
      </w:r>
    </w:p>
    <w:p>
      <w:r>
        <w:t xml:space="preserve">   She began singing under the sun.</w:t>
      </w:r>
    </w:p>
    <w:p>
      <w:r>
        <w:t>9. On a besoin d'un peu de sol pour faire pousser les plantes.</w:t>
      </w:r>
    </w:p>
    <w:p>
      <w:r>
        <w:t xml:space="preserve">    We need some soil to grow plants. </w:t>
      </w:r>
    </w:p>
    <w:p>
      <w:r>
        <w:t>10.  Il n’avait pas la certitude de sa situation sur le sol.</w:t>
      </w:r>
    </w:p>
    <w:p>
      <w:r>
        <w:t xml:space="preserve">    He was unsure about his situation on the ground.</w:t>
      </w:r>
    </w:p>
    <w:p/>
    <w:p>
      <w:r>
        <w:rPr>
          <w:b/>
        </w:rPr>
        <w:t>Word: Tour | Meaning: Round, Cycle, or to go around.</w:t>
      </w:r>
    </w:p>
    <w:p/>
    <w:p>
      <w:r>
        <w:t>1. J'ai fait un tour dans le jardin pour vérifier les fleurs.</w:t>
      </w:r>
    </w:p>
    <w:p>
      <w:r>
        <w:t xml:space="preserve">   I took a walk around the garden to check on the flowers.</w:t>
      </w:r>
    </w:p>
    <w:p>
      <w:r>
        <w:t>2. Il propose un voyage en tour autour de la France.</w:t>
      </w:r>
    </w:p>
    <w:p>
      <w:r>
        <w:t xml:space="preserve">    He proposes a trip around France. </w:t>
      </w:r>
    </w:p>
    <w:p>
      <w:r>
        <w:t>3. La ville offre un tour guidé à chaque visiteur.</w:t>
      </w:r>
    </w:p>
    <w:p>
      <w:r>
        <w:t xml:space="preserve">    The city offers guided tours for all visitors. </w:t>
      </w:r>
    </w:p>
    <w:p>
      <w:r>
        <w:t>4. J'ai fait une tournée dans les boutiques pour trouver le cadeau parfait.</w:t>
      </w:r>
    </w:p>
    <w:p>
      <w:r>
        <w:t xml:space="preserve">   I went on a shopping spree to find the perfect gift. </w:t>
      </w:r>
    </w:p>
    <w:p>
      <w:r>
        <w:t xml:space="preserve">5. Le musée propose un tour de l'espace et des monuments anciens. </w:t>
      </w:r>
    </w:p>
    <w:p>
      <w:r>
        <w:t xml:space="preserve">    The museum offers tours of space and ancient monuments.</w:t>
      </w:r>
    </w:p>
    <w:p>
      <w:r>
        <w:t xml:space="preserve">6.  Nous avons fait un tour de la ville pour découvrir ses monuments. </w:t>
      </w:r>
    </w:p>
    <w:p>
      <w:r>
        <w:t xml:space="preserve">   We took a city tour to discover its monuments. </w:t>
      </w:r>
    </w:p>
    <w:p>
      <w:r>
        <w:t xml:space="preserve">7.  La soirée était animée, avec une performance de jazz sur scène et un tour musical.  </w:t>
      </w:r>
    </w:p>
    <w:p>
      <w:r>
        <w:t xml:space="preserve">    The evening was lively with a jazz performance on stage and a musical tour. </w:t>
      </w:r>
    </w:p>
    <w:p>
      <w:r>
        <w:t xml:space="preserve">8. J'ai besoin d’un tour de table pour organiser les réunions. </w:t>
      </w:r>
    </w:p>
    <w:p>
      <w:r>
        <w:t xml:space="preserve">   I need a round table for organizing meetings. </w:t>
      </w:r>
    </w:p>
    <w:p>
      <w:r>
        <w:t xml:space="preserve">9. Le chef a préparé un menu touriste pour les visiteurs du musée. </w:t>
      </w:r>
    </w:p>
    <w:p>
      <w:r>
        <w:t xml:space="preserve">    The chef prepared a tourist menu for museum visitors.  </w:t>
      </w:r>
    </w:p>
    <w:p>
      <w:r>
        <w:t xml:space="preserve">10. Avant de partir, j'ai fait un tour dans la boutique.  </w:t>
      </w:r>
    </w:p>
    <w:p>
      <w:r>
        <w:t xml:space="preserve">    Before leaving, I went around the shop to look at some things.</w:t>
      </w:r>
    </w:p>
    <w:p/>
    <w:p>
      <w:r>
        <w:t>Champs: Fields</w:t>
      </w:r>
    </w:p>
    <w:p/>
    <w:p>
      <w:r>
        <w:t xml:space="preserve">1.  Les enfants aiment jouer dans les champs. </w:t>
      </w:r>
    </w:p>
    <w:p>
      <w:r>
        <w:t xml:space="preserve">    The children like playing in the fields.</w:t>
      </w:r>
    </w:p>
    <w:p>
      <w:r>
        <w:t>2.  La vue des champs verdoyants est magnifique.</w:t>
      </w:r>
    </w:p>
    <w:p>
      <w:r>
        <w:t xml:space="preserve">    The view of the green fields is beautiful.</w:t>
      </w:r>
    </w:p>
    <w:p>
      <w:r>
        <w:t>3.  Le champ de football est très grand.</w:t>
      </w:r>
    </w:p>
    <w:p>
      <w:r>
        <w:t xml:space="preserve">    The football field is very big.</w:t>
      </w:r>
    </w:p>
    <w:p>
      <w:r>
        <w:t>4.  Nous avons marché dans les champs pour faire un pique-nique.</w:t>
      </w:r>
    </w:p>
    <w:p>
      <w:r>
        <w:t xml:space="preserve">    We walked in the fields to have a picnic. </w:t>
      </w:r>
    </w:p>
    <w:p>
      <w:r>
        <w:t xml:space="preserve">5.  Ils ont planté des carottes dans le champ. </w:t>
      </w:r>
    </w:p>
    <w:p>
      <w:r>
        <w:t xml:space="preserve">    They planted carrots in the field.</w:t>
      </w:r>
    </w:p>
    <w:p>
      <w:r>
        <w:t>6.  Le ciel était bleu et les champs étaient fleuris.</w:t>
      </w:r>
    </w:p>
    <w:p>
      <w:r>
        <w:t xml:space="preserve">   The sky was blue and the fields were blooming.</w:t>
      </w:r>
    </w:p>
    <w:p>
      <w:r>
        <w:t xml:space="preserve">7.  Il est important de protéger les champs. </w:t>
      </w:r>
    </w:p>
    <w:p>
      <w:r>
        <w:t xml:space="preserve">    It is important to protect the fields.</w:t>
      </w:r>
    </w:p>
    <w:p>
      <w:r>
        <w:t>8.  Les champs sont un symbole de la nature.</w:t>
      </w:r>
    </w:p>
    <w:p>
      <w:r>
        <w:t xml:space="preserve">    Fields are a symbol of nature.</w:t>
      </w:r>
    </w:p>
    <w:p>
      <w:r>
        <w:t>9.  J'ai visité les champs à l'automne pour faire des photos.</w:t>
      </w:r>
    </w:p>
    <w:p>
      <w:r>
        <w:t xml:space="preserve">    I visited the fields in autumn to take pictures. </w:t>
      </w:r>
    </w:p>
    <w:p>
      <w:r>
        <w:t>10. La campagne est riche en champs et en forêts.</w:t>
      </w:r>
    </w:p>
    <w:p>
      <w:r>
        <w:t xml:space="preserve">   The countryside is rich in fields and forests.</w:t>
      </w:r>
    </w:p>
    <w:p/>
    <w:p>
      <w:r>
        <w:t>Feuilles: Leaves</w:t>
      </w:r>
    </w:p>
    <w:p/>
    <w:p>
      <w:r>
        <w:t>1. Les feuilles sont jaunes en automne.</w:t>
      </w:r>
    </w:p>
    <w:p>
      <w:r>
        <w:t xml:space="preserve">  The leaves are yellow in autumn.</w:t>
      </w:r>
    </w:p>
    <w:p>
      <w:r>
        <w:t>2. J'ai besoin d'un grand couteau pour couper les feuilles.</w:t>
      </w:r>
    </w:p>
    <w:p>
      <w:r>
        <w:t xml:space="preserve">  I need a big knife to cut the leaves. </w:t>
      </w:r>
    </w:p>
    <w:p>
      <w:r>
        <w:t>3. Tu peux ranger les feuilles dans un carton.</w:t>
      </w:r>
    </w:p>
    <w:p>
      <w:r>
        <w:t xml:space="preserve">   You can sort the leaves into a box.</w:t>
      </w:r>
    </w:p>
    <w:p>
      <w:r>
        <w:t>4. L’arbre a des feuilles vertes qui poussent sur ses branches.</w:t>
      </w:r>
    </w:p>
    <w:p>
      <w:r>
        <w:t xml:space="preserve">   The tree has green leaves that grow on its branches. </w:t>
      </w:r>
    </w:p>
    <w:p>
      <w:r>
        <w:t>5. J'adore prendre une feuille de papier pour écrire mes pensées.</w:t>
      </w:r>
    </w:p>
    <w:p>
      <w:r>
        <w:t xml:space="preserve">  I love taking a paper leaf to write down my thoughts. </w:t>
      </w:r>
    </w:p>
    <w:p>
      <w:r>
        <w:t xml:space="preserve">6. Les feuilles tombent sur le sol avec un son doux et régulier. </w:t>
      </w:r>
    </w:p>
    <w:p>
      <w:r>
        <w:t xml:space="preserve">  The leaves fall to the ground with a soft and regular sound.</w:t>
      </w:r>
    </w:p>
    <w:p>
      <w:r>
        <w:t>7. La pluie tombe sur les feuilles qui se déforment.</w:t>
      </w:r>
    </w:p>
    <w:p>
      <w:r>
        <w:t xml:space="preserve">   Rain falls on the leaves that deform.</w:t>
      </w:r>
    </w:p>
    <w:p>
      <w:r>
        <w:t>8. Le vent souffle et les feuilles s'élancent dans le ciel.</w:t>
      </w:r>
    </w:p>
    <w:p>
      <w:r>
        <w:t xml:space="preserve">  The wind blows and the leaves launch themselves into the sky. </w:t>
      </w:r>
    </w:p>
    <w:p>
      <w:r>
        <w:t>9. Les feuilles mortes servent de compost à nos arbres.</w:t>
      </w:r>
    </w:p>
    <w:p>
      <w:r>
        <w:t xml:space="preserve">  Dead leaves serve as compost for our trees.</w:t>
      </w:r>
    </w:p>
    <w:p>
      <w:r>
        <w:t>10. Il y a une grande variété de couleurs de feuilles en automne.</w:t>
      </w:r>
    </w:p>
    <w:p>
      <w:r>
        <w:t xml:space="preserve">   There is a large variety of leaf colors in autumn.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