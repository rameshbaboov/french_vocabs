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 xml:space="preserve">1. La vie est courte, mais très riche en expériences. </w:t>
      </w:r>
    </w:p>
    <w:p>
      <w:r>
        <w:t xml:space="preserve">    The life is short, but very rich in experiences.</w:t>
      </w:r>
    </w:p>
    <w:p>
      <w:r>
        <w:t>2.  Il y a des choses que l'on doit vivre pour s'enrichir.</w:t>
      </w:r>
    </w:p>
    <w:p>
      <w:r>
        <w:t xml:space="preserve">   There are things that one must live to enrich oneself.</w:t>
      </w:r>
    </w:p>
    <w:p>
      <w:r>
        <w:t xml:space="preserve">3.  Je suis heureux de vivre et d'apprécier les petites choses. </w:t>
      </w:r>
    </w:p>
    <w:p>
      <w:r>
        <w:t xml:space="preserve">   I am happy to live and appreciate the little things. </w:t>
      </w:r>
    </w:p>
    <w:p>
      <w:r>
        <w:t>4.  La vie est un voyage unique à chaque étape.</w:t>
      </w:r>
    </w:p>
    <w:p>
      <w:r>
        <w:t xml:space="preserve">    Life is a unique journey at every stage.</w:t>
      </w:r>
    </w:p>
    <w:p>
      <w:r>
        <w:t xml:space="preserve">5.  Elle vit dans une maison confortable et calme. </w:t>
      </w:r>
    </w:p>
    <w:p>
      <w:r>
        <w:t xml:space="preserve">    She lives in a comfortable and peaceful home.</w:t>
      </w:r>
    </w:p>
    <w:p>
      <w:r>
        <w:t xml:space="preserve">6.   Le changement de carrière représente une nouvelle vie. </w:t>
      </w:r>
    </w:p>
    <w:p>
      <w:r>
        <w:t xml:space="preserve">   A career change represents a new life. </w:t>
      </w:r>
    </w:p>
    <w:p>
      <w:r>
        <w:t xml:space="preserve">7.  Être un parent est une belle vie, mais il y a beaucoup de travail. </w:t>
      </w:r>
    </w:p>
    <w:p>
      <w:r>
        <w:t xml:space="preserve">    Being a parent is a beautiful life, but there's a lot of work involved. </w:t>
      </w:r>
    </w:p>
    <w:p>
      <w:r>
        <w:t>8.   J’ai toujours rêvé d’une vie plus simple.</w:t>
      </w:r>
    </w:p>
    <w:p>
      <w:r>
        <w:t xml:space="preserve">   I have always dreamed of a simpler life. </w:t>
      </w:r>
    </w:p>
    <w:p>
      <w:r>
        <w:t>9.  Le monde entier est plein de surprises et de nouvelles opportunités.</w:t>
      </w:r>
    </w:p>
    <w:p>
      <w:r>
        <w:t xml:space="preserve">    The world is full of surprises and new opportunities. </w:t>
      </w:r>
    </w:p>
    <w:p>
      <w:r>
        <w:t xml:space="preserve">10. La vie se remplit de moments heureux et de leçons apprises. </w:t>
      </w:r>
    </w:p>
    <w:p>
      <w:r>
        <w:t xml:space="preserve">    Life is filled with happy moments and lessons learned.</w:t>
      </w:r>
    </w:p>
    <w:p/>
    <w:p>
      <w:r>
        <w:rPr>
          <w:b/>
        </w:rPr>
        <w:t>Word: Vieux | Meaning: Old</w:t>
      </w:r>
    </w:p>
    <w:p/>
    <w:p>
      <w:r>
        <w:t>1. La vieille maison était grise et sombre.</w:t>
      </w:r>
    </w:p>
    <w:p>
      <w:r>
        <w:t xml:space="preserve">   The old house was gray and gloomy.</w:t>
      </w:r>
    </w:p>
    <w:p>
      <w:r>
        <w:t>2. Ils ont un vieux chien qui est très gentil.</w:t>
      </w:r>
    </w:p>
    <w:p>
      <w:r>
        <w:t xml:space="preserve">   They have an old dog that is very gentle.</w:t>
      </w:r>
    </w:p>
    <w:p>
      <w:r>
        <w:t>3. Vous pouvez acheter un vieux vélo dans la boutique de l'ancien.</w:t>
      </w:r>
    </w:p>
    <w:p>
      <w:r>
        <w:t xml:space="preserve">   You can buy a vintage bike at the old store.</w:t>
      </w:r>
    </w:p>
    <w:p>
      <w:r>
        <w:t>4. Il ne faut pas oublier les vieilles traditions.</w:t>
      </w:r>
    </w:p>
    <w:p>
      <w:r>
        <w:t xml:space="preserve">   We shouldn’t forget the old traditions.</w:t>
      </w:r>
    </w:p>
    <w:p>
      <w:r>
        <w:t xml:space="preserve">5. La vieille femme s’est assise sur le banc et regarda les gens passer. </w:t>
      </w:r>
    </w:p>
    <w:p>
      <w:r>
        <w:t xml:space="preserve">   The old woman sat on the bench and watched people pass by.</w:t>
      </w:r>
    </w:p>
    <w:p>
      <w:r>
        <w:t xml:space="preserve">6. L'ancien château a été transformé en musée. </w:t>
      </w:r>
    </w:p>
    <w:p>
      <w:r>
        <w:t xml:space="preserve">   The old castle has been transformed into a museum.</w:t>
      </w:r>
    </w:p>
    <w:p>
      <w:r>
        <w:t>7. Nous avons beaucoup de souvenirs des vieilles vacances que nous avons vécues.</w:t>
      </w:r>
    </w:p>
    <w:p>
      <w:r>
        <w:t xml:space="preserve">   We have many memories of the old vacations we lived through.</w:t>
      </w:r>
    </w:p>
    <w:p>
      <w:r>
        <w:t>8. La vieille voiture était lente et silencieuse.</w:t>
      </w:r>
    </w:p>
    <w:p>
      <w:r>
        <w:t xml:space="preserve">   The old car was slow and silent.</w:t>
      </w:r>
    </w:p>
    <w:p>
      <w:r>
        <w:t xml:space="preserve">9. Le vieux livre était rempli d'informations précieuses. </w:t>
      </w:r>
    </w:p>
    <w:p>
      <w:r>
        <w:t xml:space="preserve">   The old book was filled with valuable information.</w:t>
      </w:r>
    </w:p>
    <w:p>
      <w:r>
        <w:t xml:space="preserve">10. Les vieilles pierres de la montagne ont une histoire importante. </w:t>
      </w:r>
    </w:p>
    <w:p>
      <w:r>
        <w:t xml:space="preserve">   The old stones of the mountain have an important history.</w:t>
      </w:r>
    </w:p>
    <w:p/>
    <w:p>
      <w:r>
        <w:rPr>
          <w:i/>
        </w:rPr>
        <w:t>Table: &lt;English word&gt; | Meaning: &lt;Desk, table&gt;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>2. Il y a une table à manger dans la salle de séjour.</w:t>
      </w:r>
    </w:p>
    <w:p>
      <w:r>
        <w:t xml:space="preserve">   There is a dining table in the living room.</w:t>
      </w:r>
    </w:p>
    <w:p>
      <w:r>
        <w:t xml:space="preserve">3. J'ai besoin d'un tableau pour mes notes. </w:t>
      </w:r>
    </w:p>
    <w:p>
      <w:r>
        <w:t xml:space="preserve">   I need a board to take my notes.</w:t>
      </w:r>
    </w:p>
    <w:p>
      <w:r>
        <w:t>4. La table est recouverte de papier.</w:t>
      </w:r>
    </w:p>
    <w:p>
      <w:r>
        <w:t xml:space="preserve">   The table is covered with paper.</w:t>
      </w:r>
    </w:p>
    <w:p>
      <w:r>
        <w:t>5. Les enfants s'assoient autour de la table.</w:t>
      </w:r>
    </w:p>
    <w:p>
      <w:r>
        <w:t xml:space="preserve">   The children sit around the table.</w:t>
      </w:r>
    </w:p>
    <w:p>
      <w:r>
        <w:t xml:space="preserve">6. Le chef utilise une table pour cuisiner. </w:t>
      </w:r>
    </w:p>
    <w:p>
      <w:r>
        <w:t xml:space="preserve">   The chef uses a table to cook.</w:t>
      </w:r>
    </w:p>
    <w:p>
      <w:r>
        <w:t>7. La table est longue et étroite.</w:t>
      </w:r>
    </w:p>
    <w:p>
      <w:r>
        <w:t xml:space="preserve">   The table is long and narrow.</w:t>
      </w:r>
    </w:p>
    <w:p>
      <w:r>
        <w:t>8. J'adore les tables en bois.</w:t>
      </w:r>
    </w:p>
    <w:p>
      <w:r>
        <w:t xml:space="preserve">   I love wooden tables.</w:t>
      </w:r>
    </w:p>
    <w:p>
      <w:r>
        <w:t>9. Nous avons besoin de table pour nos invités.</w:t>
      </w:r>
    </w:p>
    <w:p>
      <w:r>
        <w:t xml:space="preserve">   We need a table for our guests. </w:t>
      </w:r>
    </w:p>
    <w:p>
      <w:r>
        <w:t xml:space="preserve">10. Le tableau était plein d’informations. </w:t>
      </w:r>
    </w:p>
    <w:p>
      <w:r>
        <w:t xml:space="preserve">    The board was full of information.</w:t>
      </w:r>
    </w:p>
    <w:p/>
    <w:p>
      <w:r>
        <w:rPr>
          <w:b/>
        </w:rPr>
        <w:t>Word: Homme | Meaning: Man</w:t>
      </w:r>
    </w:p>
    <w:p/>
    <w:p>
      <w:r>
        <w:t xml:space="preserve">1.  L'homme est la personne qui porte les vêtements. </w:t>
      </w:r>
    </w:p>
    <w:p>
      <w:r>
        <w:t xml:space="preserve">    The man is the person who wears clothes.</w:t>
      </w:r>
    </w:p>
    <w:p>
      <w:r>
        <w:t>2.  J'ai rencontré un homme à la station.</w:t>
      </w:r>
    </w:p>
    <w:p>
      <w:r>
        <w:t xml:space="preserve">    I met a man at the station.</w:t>
      </w:r>
    </w:p>
    <w:p>
      <w:r>
        <w:t>3.  L'homme était très enthousiaste pour son voyage.</w:t>
      </w:r>
    </w:p>
    <w:p>
      <w:r>
        <w:t xml:space="preserve">    The man was very excited for his trip.</w:t>
      </w:r>
    </w:p>
    <w:p>
      <w:r>
        <w:t xml:space="preserve">4.  Il est important de respecter l'Homme en général. </w:t>
      </w:r>
    </w:p>
    <w:p>
      <w:r>
        <w:t xml:space="preserve">   It is important to respect human beings in general.</w:t>
      </w:r>
    </w:p>
    <w:p>
      <w:r>
        <w:t>5.  Le travail d'un homme a beaucoup d'impact sur la société.</w:t>
      </w:r>
    </w:p>
    <w:p>
      <w:r>
        <w:t xml:space="preserve">    A man’s work has a huge impact on society.</w:t>
      </w:r>
    </w:p>
    <w:p>
      <w:r>
        <w:t>6.  L'homme est un être social et complexe.</w:t>
      </w:r>
    </w:p>
    <w:p>
      <w:r>
        <w:t xml:space="preserve">   The man is a social and complex being. </w:t>
      </w:r>
    </w:p>
    <w:p>
      <w:r>
        <w:t>7.  Il s'est rendu compte qu'il était seul, l'Homme était là .</w:t>
      </w:r>
    </w:p>
    <w:p>
      <w:r>
        <w:t xml:space="preserve">    He realized he was alone, the man was there. </w:t>
      </w:r>
    </w:p>
    <w:p>
      <w:r>
        <w:t>8.  L’homme est le symbole de la liberté et de l’espoir.</w:t>
      </w:r>
    </w:p>
    <w:p>
      <w:r>
        <w:t xml:space="preserve">   The man is the symbol of freedom and hope. </w:t>
      </w:r>
    </w:p>
    <w:p>
      <w:r>
        <w:t xml:space="preserve">9.  L'homme doit se protéger contre les dangers du monde. </w:t>
      </w:r>
    </w:p>
    <w:p>
      <w:r>
        <w:t xml:space="preserve">   A man must protect himself against the dangers of the world. </w:t>
      </w:r>
    </w:p>
    <w:p>
      <w:r>
        <w:t xml:space="preserve">10. L'Homme a besoin de vivre sa vie pleinement. </w:t>
      </w:r>
    </w:p>
    <w:p>
      <w:r>
        <w:t xml:space="preserve">    Man needs to live his life fully.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today, and it’s beautiful.</w:t>
      </w:r>
    </w:p>
    <w:p>
      <w:r>
        <w:t>2. J'aime passer du temps à la plage pendant le soleil.</w:t>
      </w:r>
    </w:p>
    <w:p>
      <w:r>
        <w:t xml:space="preserve">   I like to spend time at the beach during the sunshine.</w:t>
      </w:r>
    </w:p>
    <w:p>
      <w:r>
        <w:t xml:space="preserve">3. Il est important de se protéger du soleil en été. </w:t>
      </w:r>
    </w:p>
    <w:p>
      <w:r>
        <w:t xml:space="preserve">   It is important to protect oneself from the sun in summer. </w:t>
      </w:r>
    </w:p>
    <w:p>
      <w:r>
        <w:t xml:space="preserve">4. La lumière du soleil est douce et apaisante. </w:t>
      </w:r>
    </w:p>
    <w:p>
      <w:r>
        <w:t xml:space="preserve">    The sunlight's light is gentle and soothing.</w:t>
      </w:r>
    </w:p>
    <w:p>
      <w:r>
        <w:t>5. Je suis allergique au soleil et je porte un chapeau et de la crème solaire.</w:t>
      </w:r>
    </w:p>
    <w:p>
      <w:r>
        <w:t xml:space="preserve">  I am allergic to the sun, so I wear a hat and sunscreen. </w:t>
      </w:r>
    </w:p>
    <w:p>
      <w:r>
        <w:t>6. Le soleil a disparu derrière les nuages ce matin.</w:t>
      </w:r>
    </w:p>
    <w:p>
      <w:r>
        <w:t xml:space="preserve">   The sun disappeared behind the clouds this morning.</w:t>
      </w:r>
    </w:p>
    <w:p>
      <w:r>
        <w:t xml:space="preserve">7. Les enfants jouaient dehors pendant que le soleil brillait. </w:t>
      </w:r>
    </w:p>
    <w:p>
      <w:r>
        <w:t xml:space="preserve">   The children were playing outside as the sun shone brightly. </w:t>
      </w:r>
    </w:p>
    <w:p>
      <w:r>
        <w:t>8. L'hiver est arrivé, et nous ne voyons pas beaucoup de soleil.</w:t>
      </w:r>
    </w:p>
    <w:p>
      <w:r>
        <w:t xml:space="preserve">   Winter has come and we don't see much sunshine.</w:t>
      </w:r>
    </w:p>
    <w:p>
      <w:r>
        <w:t xml:space="preserve">9.  Le soleil se couche à l’aube et il y a une ambiance romantique. </w:t>
      </w:r>
    </w:p>
    <w:p>
      <w:r>
        <w:t xml:space="preserve">    The sun sets in the evening, and there is a romantic mood.</w:t>
      </w:r>
    </w:p>
    <w:p>
      <w:r>
        <w:t>10. Le soleil est le symbole de la vie et de la lumière.</w:t>
      </w:r>
    </w:p>
    <w:p>
      <w:r>
        <w:t xml:space="preserve">   The sun is the symbol of life and light.</w:t>
      </w:r>
    </w:p>
    <w:p/>
    <w:p>
      <w:r>
        <w:t>Musique: Music</w:t>
      </w:r>
    </w:p>
    <w:p/>
    <w:p>
      <w:r>
        <w:t xml:space="preserve">1. J'adore écouter de la musique classique.  </w:t>
      </w:r>
    </w:p>
    <w:p>
      <w:r>
        <w:t xml:space="preserve">    I love listening to classical music.</w:t>
      </w:r>
    </w:p>
    <w:p>
      <w:r>
        <w:t>2. La musique est importante pour moi, et je la prends souvent en voyage.</w:t>
      </w:r>
    </w:p>
    <w:p>
      <w:r>
        <w:t xml:space="preserve">   Music is important for me, and I often listen to it on my journeys. </w:t>
      </w:r>
    </w:p>
    <w:p>
      <w:r>
        <w:t xml:space="preserve">3. Il aime écouter des chansons françaises et les écouter en plein air. </w:t>
      </w:r>
    </w:p>
    <w:p>
      <w:r>
        <w:t xml:space="preserve">   He likes to listen to French songs and hear them outdoors.</w:t>
      </w:r>
    </w:p>
    <w:p>
      <w:r>
        <w:t xml:space="preserve">4. La musique est une source d'énergie pour moi. </w:t>
      </w:r>
    </w:p>
    <w:p>
      <w:r>
        <w:t xml:space="preserve">   Music is a source of energy for me.</w:t>
      </w:r>
    </w:p>
    <w:p>
      <w:r>
        <w:t xml:space="preserve">5. J'ai besoin de musique dans ma vie, elle me procure du plaisir.  </w:t>
      </w:r>
    </w:p>
    <w:p>
      <w:r>
        <w:t xml:space="preserve">   I need music in my life; it brings me joy. </w:t>
      </w:r>
    </w:p>
    <w:p>
      <w:r>
        <w:t xml:space="preserve">6. La musique peut nous aider à comprendre les émotions.  </w:t>
      </w:r>
    </w:p>
    <w:p>
      <w:r>
        <w:t xml:space="preserve">   Music can help us understand emotions. </w:t>
      </w:r>
    </w:p>
    <w:p>
      <w:r>
        <w:t xml:space="preserve">7. La musique est une forme d'expression artistique. </w:t>
      </w:r>
    </w:p>
    <w:p>
      <w:r>
        <w:t xml:space="preserve">   Music is a form of artistic expression. </w:t>
      </w:r>
    </w:p>
    <w:p>
      <w:r>
        <w:t xml:space="preserve">8. J'écoutais de la musique pendant que j'apprenais le français.  </w:t>
      </w:r>
    </w:p>
    <w:p>
      <w:r>
        <w:t xml:space="preserve">    I listened to music while learning French. </w:t>
      </w:r>
    </w:p>
    <w:p>
      <w:r>
        <w:t xml:space="preserve">9. L'énergie et l'ambiance musicale sont importantes pour moi.  </w:t>
      </w:r>
    </w:p>
    <w:p>
      <w:r>
        <w:t xml:space="preserve">   The energy and the musical atmosphere are important for me.</w:t>
      </w:r>
    </w:p>
    <w:p>
      <w:r>
        <w:t xml:space="preserve">10. La musique est une forme d'art qui nous enrichit.  </w:t>
      </w:r>
    </w:p>
    <w:p>
      <w:r>
        <w:t xml:space="preserve">   Music is a form of art that enriches us.</w:t>
      </w:r>
    </w:p>
    <w:p/>
    <w:p>
      <w:r>
        <w:t>Verd: &lt;Green&gt;</w:t>
      </w:r>
    </w:p>
    <w:p/>
    <w:p>
      <w:r>
        <w:t>1. La ville était verte et verdoyante.</w:t>
      </w:r>
    </w:p>
    <w:p>
      <w:r>
        <w:t xml:space="preserve">   The city was green and verdant.</w:t>
      </w:r>
    </w:p>
    <w:p>
      <w:r>
        <w:t>2. J'aime les plantes vertes.</w:t>
      </w:r>
    </w:p>
    <w:p>
      <w:r>
        <w:t xml:space="preserve">   I like green plants.</w:t>
      </w:r>
    </w:p>
    <w:p>
      <w:r>
        <w:t>3. Le bois est vert, mais le feuillage est rouge.</w:t>
      </w:r>
    </w:p>
    <w:p>
      <w:r>
        <w:t xml:space="preserve">   Wood is green, but the leaves are red.</w:t>
      </w:r>
    </w:p>
    <w:p>
      <w:r>
        <w:t>4. La nature est verte et abondante.</w:t>
      </w:r>
    </w:p>
    <w:p>
      <w:r>
        <w:t xml:space="preserve">   Nature is green and abundant. </w:t>
      </w:r>
    </w:p>
    <w:p>
      <w:r>
        <w:t>5. Les arbres verts sont majestueux.</w:t>
      </w:r>
    </w:p>
    <w:p>
      <w:r>
        <w:t xml:space="preserve">   The majestic green trees stand tall.</w:t>
      </w:r>
    </w:p>
    <w:p>
      <w:r>
        <w:t>6. Nous avons visité la forêt verte.</w:t>
      </w:r>
    </w:p>
    <w:p>
      <w:r>
        <w:t xml:space="preserve">   We visited a verdant forest.</w:t>
      </w:r>
    </w:p>
    <w:p>
      <w:r>
        <w:t>7. Le vert de l'herbe me rappelle mon enfance.</w:t>
      </w:r>
    </w:p>
    <w:p>
      <w:r>
        <w:t xml:space="preserve">   The green of the grass reminds me of my childhood.</w:t>
      </w:r>
    </w:p>
    <w:p>
      <w:r>
        <w:t>8. Les feuilles d'un arbre vert sont très différentes.</w:t>
      </w:r>
    </w:p>
    <w:p>
      <w:r>
        <w:t xml:space="preserve">   Leaves of a green tree are very different. </w:t>
      </w:r>
    </w:p>
    <w:p>
      <w:r>
        <w:t>9.  La culture de la verdure est un excellent moyen de s’améliorer.</w:t>
      </w:r>
    </w:p>
    <w:p>
      <w:r>
        <w:t xml:space="preserve">   Growing vegetables is a great way to improve oneself.</w:t>
      </w:r>
    </w:p>
    <w:p>
      <w:r>
        <w:t>10. La couleur verte symbolise souvent la nature et la vie.</w:t>
      </w:r>
    </w:p>
    <w:p>
      <w:r>
        <w:t xml:space="preserve">   Green color often symbolizes nature and life.</w:t>
      </w:r>
    </w:p>
    <w:p/>
    <w:p>
      <w:r>
        <w:rPr>
          <w:b/>
        </w:rPr>
        <w:t>Word: Cher | Meaning: Dear</w:t>
      </w:r>
    </w:p>
    <w:p/>
    <w:p>
      <w:r>
        <w:t>1. Cher Monsieur Dupont, veuillez répondre à mon courriel.</w:t>
      </w:r>
    </w:p>
    <w:p>
      <w:r>
        <w:t xml:space="preserve">   Dear Mr. Dupont, please reply to my email.</w:t>
      </w:r>
    </w:p>
    <w:p>
      <w:r>
        <w:t xml:space="preserve">2. Cher ami, j'espère que tu vas bien. </w:t>
      </w:r>
    </w:p>
    <w:p>
      <w:r>
        <w:t xml:space="preserve">   Dear friend, I hope you are well.</w:t>
      </w:r>
    </w:p>
    <w:p>
      <w:r>
        <w:t xml:space="preserve">3. Cher client, nous vous offrons une réduction exclusive. </w:t>
      </w:r>
    </w:p>
    <w:p>
      <w:r>
        <w:t xml:space="preserve">   Dear customer, we offer an exclusive discount.</w:t>
      </w:r>
    </w:p>
    <w:p>
      <w:r>
        <w:t xml:space="preserve">4. Cher médecin, je suis dans un état de stress important. </w:t>
      </w:r>
    </w:p>
    <w:p>
      <w:r>
        <w:t xml:space="preserve">   Dear doctor, I am in a state of serious stress.</w:t>
      </w:r>
    </w:p>
    <w:p>
      <w:r>
        <w:t xml:space="preserve">5. Cher enfant, n'oublie pas de faire tes devoirs. </w:t>
      </w:r>
    </w:p>
    <w:p>
      <w:r>
        <w:t xml:space="preserve">   Dear child, don't forget to do your homework.</w:t>
      </w:r>
    </w:p>
    <w:p>
      <w:r>
        <w:t xml:space="preserve">6. Cher famille, nous vous remercions pour votre aide précieuse. </w:t>
      </w:r>
    </w:p>
    <w:p>
      <w:r>
        <w:t xml:space="preserve">   Dear family, we thank you for your precious help.</w:t>
      </w:r>
    </w:p>
    <w:p>
      <w:r>
        <w:t xml:space="preserve">7. Cher ami, est-ce que tu veux aller au cinéma ce soir ? </w:t>
      </w:r>
    </w:p>
    <w:p>
      <w:r>
        <w:t xml:space="preserve">   Dear friend, would you like to go to the cinema this evening?</w:t>
      </w:r>
    </w:p>
    <w:p>
      <w:r>
        <w:t xml:space="preserve">8. Cher public, je suis ravi d'être à votre service. </w:t>
      </w:r>
    </w:p>
    <w:p>
      <w:r>
        <w:t xml:space="preserve">   Dear audience, I am delighted to be at your service.</w:t>
      </w:r>
    </w:p>
    <w:p>
      <w:r>
        <w:t xml:space="preserve">9. Cher conseiller, j'ai besoin de votre expertise sur ce sujet. </w:t>
      </w:r>
    </w:p>
    <w:p>
      <w:r>
        <w:t xml:space="preserve">    Dear advisor, I need your expertise on this subject.</w:t>
      </w:r>
    </w:p>
    <w:p>
      <w:r>
        <w:t xml:space="preserve">10. Cher voyageur, voici quelques suggestions pour votre prochain voyage.  </w:t>
      </w:r>
    </w:p>
    <w:p>
      <w:r>
        <w:t xml:space="preserve">   Dear traveler, here are a few suggestions for your next trip.</w:t>
      </w:r>
    </w:p>
    <w:p/>
    <w:p>
      <w:r>
        <w:rPr>
          <w:b/>
        </w:rPr>
        <w:t>Word: Fait | Meaning: done, made</w:t>
      </w:r>
    </w:p>
    <w:p/>
    <w:p>
      <w:r>
        <w:t>1.  Je fais des courses tous les jeudis.</w:t>
      </w:r>
    </w:p>
    <w:p>
      <w:r>
        <w:t xml:space="preserve">    I do my shopping every Thursday.</w:t>
      </w:r>
    </w:p>
    <w:p>
      <w:r>
        <w:t xml:space="preserve">2.  Il fait très froid aujourd'hui. </w:t>
      </w:r>
    </w:p>
    <w:p>
      <w:r>
        <w:t xml:space="preserve">    It is very cold today.</w:t>
      </w:r>
    </w:p>
    <w:p>
      <w:r>
        <w:t xml:space="preserve">3.  Ma mère fait du jardinage chaque weekend. </w:t>
      </w:r>
    </w:p>
    <w:p>
      <w:r>
        <w:t xml:space="preserve">    My mother does gardening every weekend.</w:t>
      </w:r>
    </w:p>
    <w:p>
      <w:r>
        <w:t>4.  Tu fais quoi pour ton anniversaire ?</w:t>
      </w:r>
    </w:p>
    <w:p>
      <w:r>
        <w:t xml:space="preserve">    What are you doing for your birthday?</w:t>
      </w:r>
    </w:p>
    <w:p>
      <w:r>
        <w:t xml:space="preserve">5.  J'ai fait une promenade avec mes amis hier. </w:t>
      </w:r>
    </w:p>
    <w:p>
      <w:r>
        <w:t xml:space="preserve">    I took a walk with my friends yesterday.</w:t>
      </w:r>
    </w:p>
    <w:p>
      <w:r>
        <w:t xml:space="preserve">6.  Le soleil fait beaucoup de chaleur aujourd'hui. </w:t>
      </w:r>
    </w:p>
    <w:p>
      <w:r>
        <w:t xml:space="preserve">    The sun is making a lot of heat today.</w:t>
      </w:r>
    </w:p>
    <w:p>
      <w:r>
        <w:t xml:space="preserve">7.  Avez-vous fait vos devoirs ? </w:t>
      </w:r>
    </w:p>
    <w:p>
      <w:r>
        <w:t xml:space="preserve">    Did you finish your homework?</w:t>
      </w:r>
    </w:p>
    <w:p>
      <w:r>
        <w:t xml:space="preserve">8.  Elle fait toujours des choses très intéressantes. </w:t>
      </w:r>
    </w:p>
    <w:p>
      <w:r>
        <w:t xml:space="preserve">    She always does very interesting things.</w:t>
      </w:r>
    </w:p>
    <w:p>
      <w:r>
        <w:t>9.  Je fais attention à ma posture pour éviter les douleurs.</w:t>
      </w:r>
    </w:p>
    <w:p>
      <w:r>
        <w:t xml:space="preserve">   I pay attention to my posture to avoid pain. </w:t>
      </w:r>
    </w:p>
    <w:p>
      <w:r>
        <w:t xml:space="preserve">10. On a fait une belle découverte lors de notre voyage en Italie. </w:t>
      </w:r>
    </w:p>
    <w:p>
      <w:r>
        <w:t xml:space="preserve">   We made a nice discovery during our trip to Italy.</w:t>
      </w:r>
    </w:p>
    <w:p/>
    <w:p>
      <w:r>
        <w:rPr>
          <w:b/>
        </w:rPr>
        <w:t>Word: Foyer | Meaning: Entrance hall, lobby</w:t>
      </w:r>
    </w:p>
    <w:p/>
    <w:p>
      <w:r>
        <w:t xml:space="preserve">1. Le foyer est un lieu convivial où l'on peut se retrouver avec les autres. </w:t>
      </w:r>
    </w:p>
    <w:p>
      <w:r>
        <w:t xml:space="preserve">   The living room is a convivial place where one can meet others.</w:t>
      </w:r>
    </w:p>
    <w:p>
      <w:r>
        <w:t xml:space="preserve">2. Les invités viennent dans le foyer pour se détendre et discuter. </w:t>
      </w:r>
    </w:p>
    <w:p>
      <w:r>
        <w:t xml:space="preserve">  Guests come to the hallway to relax and chat.</w:t>
      </w:r>
    </w:p>
    <w:p>
      <w:r>
        <w:t>3. Le foyer de la maison est situé au centre de l'espace.</w:t>
      </w:r>
    </w:p>
    <w:p>
      <w:r>
        <w:t xml:space="preserve">   The entryway of the house is located in the center of the space.</w:t>
      </w:r>
    </w:p>
    <w:p>
      <w:r>
        <w:t>4. La décoration du foyer est simple et élégante.</w:t>
      </w:r>
    </w:p>
    <w:p>
      <w:r>
        <w:t xml:space="preserve">   The decoration of the living room is simple and elegant. </w:t>
      </w:r>
    </w:p>
    <w:p>
      <w:r>
        <w:t xml:space="preserve">5. Il est important d'avoir un foyer confortable pour les moments de relaxation.  </w:t>
      </w:r>
    </w:p>
    <w:p>
      <w:r>
        <w:t xml:space="preserve">   It’s important to have a comfortable living room for moments of relaxation. </w:t>
      </w:r>
    </w:p>
    <w:p>
      <w:r>
        <w:t>6. J'aime passer du temps dans le foyer avec ma famille.</w:t>
      </w:r>
    </w:p>
    <w:p>
      <w:r>
        <w:t xml:space="preserve">    I like spending time in the living room with my family. </w:t>
      </w:r>
    </w:p>
    <w:p>
      <w:r>
        <w:t xml:space="preserve">7. Le foyer est souvent un espace où l'on reçoit des invités.  </w:t>
      </w:r>
    </w:p>
    <w:p>
      <w:r>
        <w:t xml:space="preserve">   The hallway is often an area where guests are received.  </w:t>
      </w:r>
    </w:p>
    <w:p>
      <w:r>
        <w:t xml:space="preserve">8. La lumière naturelle du foyer est très agréable. </w:t>
      </w:r>
    </w:p>
    <w:p>
      <w:r>
        <w:t xml:space="preserve">   The natural light of the living room is very pleasant. </w:t>
      </w:r>
    </w:p>
    <w:p>
      <w:r>
        <w:t xml:space="preserve">9. Il faut nettoyer le foyer régulièrement pour le garder propre. </w:t>
      </w:r>
    </w:p>
    <w:p>
      <w:r>
        <w:t xml:space="preserve">    It’s necessary to clean the hallway regularly to keep it tidy.</w:t>
      </w:r>
    </w:p>
    <w:p>
      <w:r>
        <w:t xml:space="preserve">10. Le foyer est un espace important dans une maison.  </w:t>
      </w:r>
    </w:p>
    <w:p>
      <w:r>
        <w:t xml:space="preserve">    The hallway is an important space in a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