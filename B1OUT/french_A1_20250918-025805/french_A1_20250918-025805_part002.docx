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Elle | Meaning: She</w:t>
      </w:r>
    </w:p>
    <w:p/>
    <w:p>
      <w:r>
        <w:t>1. Elle est une artiste talentueuse.</w:t>
      </w:r>
    </w:p>
    <w:p>
      <w:r>
        <w:t xml:space="preserve">  She is a talented artist.</w:t>
      </w:r>
    </w:p>
    <w:p>
      <w:r>
        <w:t>2. Elle aime cuisiner des plats raffinés.</w:t>
      </w:r>
    </w:p>
    <w:p>
      <w:r>
        <w:t xml:space="preserve">  She likes to cook sophisticated dishes.</w:t>
      </w:r>
    </w:p>
    <w:p>
      <w:r>
        <w:t xml:space="preserve">3. Elle étudie le français avec diligence. </w:t>
      </w:r>
    </w:p>
    <w:p>
      <w:r>
        <w:t xml:space="preserve">  She studies French with dedication.</w:t>
      </w:r>
    </w:p>
    <w:p>
      <w:r>
        <w:t>4. Elle voyage souvent dans de nouveaux pays.</w:t>
      </w:r>
    </w:p>
    <w:p>
      <w:r>
        <w:t xml:space="preserve">   She travels often to new countries.</w:t>
      </w:r>
    </w:p>
    <w:p>
      <w:r>
        <w:t>5. Elle a un grand ami qui l'aide dans ses projets.</w:t>
      </w:r>
    </w:p>
    <w:p>
      <w:r>
        <w:t xml:space="preserve">   She has a big friend who helps her with her projects.</w:t>
      </w:r>
    </w:p>
    <w:p>
      <w:r>
        <w:t xml:space="preserve">6. Elle est très gentille et compatissante. </w:t>
      </w:r>
    </w:p>
    <w:p>
      <w:r>
        <w:t xml:space="preserve">  She is very kind and compassionate.</w:t>
      </w:r>
    </w:p>
    <w:p>
      <w:r>
        <w:t xml:space="preserve">7. Elle travaille dur pour atteindre ses objectifs. </w:t>
      </w:r>
    </w:p>
    <w:p>
      <w:r>
        <w:t xml:space="preserve">  She works hard to achieve her goals.</w:t>
      </w:r>
    </w:p>
    <w:p>
      <w:r>
        <w:t>8. Elle pratique la danse de ballet régulièrement.</w:t>
      </w:r>
    </w:p>
    <w:p>
      <w:r>
        <w:t xml:space="preserve">   She practices ballet dancing regularly.</w:t>
      </w:r>
    </w:p>
    <w:p>
      <w:r>
        <w:t>9. Elle a un sourire lumineux qui illumine tout autour d'elle.</w:t>
      </w:r>
    </w:p>
    <w:p>
      <w:r>
        <w:t xml:space="preserve">  She has a bright smile that illuminates everyone around her.</w:t>
      </w:r>
    </w:p>
    <w:p>
      <w:r>
        <w:t xml:space="preserve">10. Elle est fière de sa famille et de ses amis. </w:t>
      </w:r>
    </w:p>
    <w:p>
      <w:r>
        <w:t xml:space="preserve">   She is proud of her family and friends.</w:t>
      </w:r>
    </w:p>
    <w:p/>
    <w:p>
      <w:r>
        <w:rPr>
          <w:b/>
        </w:rPr>
        <w:t>Word: oui | Meaning: yes</w:t>
      </w:r>
    </w:p>
    <w:p/>
    <w:p>
      <w:r>
        <w:t>1. Oui, je comprends la question.</w:t>
      </w:r>
    </w:p>
    <w:p>
      <w:r>
        <w:t xml:space="preserve">  Yes, I understand the question.</w:t>
      </w:r>
    </w:p>
    <w:p>
      <w:r>
        <w:t>2. J'ai compris l'information.</w:t>
      </w:r>
    </w:p>
    <w:p>
      <w:r>
        <w:t xml:space="preserve">  I understood the information.</w:t>
      </w:r>
    </w:p>
    <w:p>
      <w:r>
        <w:t>3. Oui, je peux vous aider.</w:t>
      </w:r>
    </w:p>
    <w:p>
      <w:r>
        <w:t xml:space="preserve">  Yes, I can help you.</w:t>
      </w:r>
    </w:p>
    <w:p>
      <w:r>
        <w:t>4. Est-ce que tu veux dire oui?</w:t>
      </w:r>
    </w:p>
    <w:p>
      <w:r>
        <w:t xml:space="preserve">  Are you saying yes? </w:t>
      </w:r>
    </w:p>
    <w:p>
      <w:r>
        <w:t>5. Oui, j'apprends la français.</w:t>
      </w:r>
    </w:p>
    <w:p>
      <w:r>
        <w:t xml:space="preserve">  Yes, I am learning French.</w:t>
      </w:r>
    </w:p>
    <w:p>
      <w:r>
        <w:t xml:space="preserve">6. Le train arrive à 10 heures. </w:t>
      </w:r>
    </w:p>
    <w:p>
      <w:r>
        <w:t xml:space="preserve">  The train arrives at 10 a.m.</w:t>
      </w:r>
    </w:p>
    <w:p>
      <w:r>
        <w:t>7. Il est beau hier.</w:t>
      </w:r>
    </w:p>
    <w:p>
      <w:r>
        <w:t xml:space="preserve">   It was beautiful yesterday.</w:t>
      </w:r>
    </w:p>
    <w:p>
      <w:r>
        <w:t>8. Je vais au cinéma demain.</w:t>
      </w:r>
    </w:p>
    <w:p>
      <w:r>
        <w:t xml:space="preserve">   I'm going to the cinema tomorrow.</w:t>
      </w:r>
    </w:p>
    <w:p>
      <w:r>
        <w:t>9. Oui, j'aime les croissants.</w:t>
      </w:r>
    </w:p>
    <w:p>
      <w:r>
        <w:t xml:space="preserve">   Yes, I like croissants. </w:t>
      </w:r>
    </w:p>
    <w:p>
      <w:r>
        <w:t>10.  Oui, c'est bon.</w:t>
      </w:r>
    </w:p>
    <w:p>
      <w:r>
        <w:t xml:space="preserve">   Yes, that's good.</w:t>
      </w:r>
    </w:p>
    <w:p/>
    <w:p>
      <w:r>
        <w:rPr>
          <w:b/>
        </w:rPr>
        <w:t>Word: Amuse | Meaning: to entertain</w:t>
      </w:r>
    </w:p>
    <w:p/>
    <w:p>
      <w:r>
        <w:t>1.  Le concert m'amuse beaucoup.</w:t>
      </w:r>
    </w:p>
    <w:p>
      <w:r>
        <w:t xml:space="preserve">    The concert amuses me a lot.</w:t>
      </w:r>
    </w:p>
    <w:p>
      <w:r>
        <w:t>2.  Les enfants sont amusés par la fête.</w:t>
      </w:r>
    </w:p>
    <w:p>
      <w:r>
        <w:t xml:space="preserve">    The children are amused by the party.</w:t>
      </w:r>
    </w:p>
    <w:p>
      <w:r>
        <w:t xml:space="preserve">3.  Lisez un livre amusant pour vous divertir. </w:t>
      </w:r>
    </w:p>
    <w:p>
      <w:r>
        <w:t xml:space="preserve">    Read an amusing book to have fun.</w:t>
      </w:r>
    </w:p>
    <w:p>
      <w:r>
        <w:t>4.  J'aime l'humour et les films d'animation amusants.</w:t>
      </w:r>
    </w:p>
    <w:p>
      <w:r>
        <w:t xml:space="preserve">    I love humor and funny animated movies.</w:t>
      </w:r>
    </w:p>
    <w:p>
      <w:r>
        <w:t>5.   La musique amusante de la fête nous a fait oublier nos soucis.</w:t>
      </w:r>
    </w:p>
    <w:p>
      <w:r>
        <w:t xml:space="preserve">    The amusing music of the party made us forget our worries. </w:t>
      </w:r>
    </w:p>
    <w:p>
      <w:r>
        <w:t>6.   Les jeux d’éveil divertissent les enfants et amuseront les parents.</w:t>
      </w:r>
    </w:p>
    <w:p>
      <w:r>
        <w:t xml:space="preserve">    Games for the development of children will amuse children and also parents.</w:t>
      </w:r>
    </w:p>
    <w:p>
      <w:r>
        <w:t xml:space="preserve">7.  Le voyage nous a amusés beaucoup, surtout au bord de la mer. </w:t>
      </w:r>
    </w:p>
    <w:p>
      <w:r>
        <w:t xml:space="preserve">    The trip amused us a lot, especially on the coast.</w:t>
      </w:r>
    </w:p>
    <w:p>
      <w:r>
        <w:t xml:space="preserve">8.   Les discussions avec des amis amusent le plus souvent. </w:t>
      </w:r>
    </w:p>
    <w:p>
      <w:r>
        <w:t xml:space="preserve">    Discussions with friends often amuse most of all.</w:t>
      </w:r>
    </w:p>
    <w:p>
      <w:r>
        <w:t xml:space="preserve">9.  La lecture d’un roman amusera certainement. </w:t>
      </w:r>
    </w:p>
    <w:p>
      <w:r>
        <w:t xml:space="preserve">    Reading a novel will certainly amuse. </w:t>
      </w:r>
    </w:p>
    <w:p>
      <w:r>
        <w:t xml:space="preserve">10.  L'humour est une source de plaisir et d'amusement. </w:t>
      </w:r>
    </w:p>
    <w:p>
      <w:r>
        <w:t xml:space="preserve">   Humor is a source of pleasure and amusement.</w:t>
      </w:r>
    </w:p>
    <w:p/>
    <w:p>
      <w:r>
        <w:rPr>
          <w:b/>
        </w:rPr>
        <w:t>Word: Lumière | Meaning: Light</w:t>
      </w:r>
    </w:p>
    <w:p/>
    <w:p>
      <w:r>
        <w:t>1. La lumière du soleil brille sur la mer.</w:t>
      </w:r>
    </w:p>
    <w:p>
      <w:r>
        <w:t xml:space="preserve">    The sun's light shines on the sea.</w:t>
      </w:r>
    </w:p>
    <w:p>
      <w:r>
        <w:t>2. Il y avait une grande lumière dans la pièce.</w:t>
      </w:r>
    </w:p>
    <w:p>
      <w:r>
        <w:t xml:space="preserve">    There was a great light in the room.</w:t>
      </w:r>
    </w:p>
    <w:p>
      <w:r>
        <w:t>3.  La nuit, il n'y a plus de lumière.</w:t>
      </w:r>
    </w:p>
    <w:p>
      <w:r>
        <w:t xml:space="preserve">    At night, there is no more light. </w:t>
      </w:r>
    </w:p>
    <w:p>
      <w:r>
        <w:t>4. La voiture a besoin d'un nouveau système de lumière.</w:t>
      </w:r>
    </w:p>
    <w:p>
      <w:r>
        <w:t xml:space="preserve">   The car needs a new system of lighting.</w:t>
      </w:r>
    </w:p>
    <w:p>
      <w:r>
        <w:t>5. Nous sommes allés à la plage pendant la lumière du jour.</w:t>
      </w:r>
    </w:p>
    <w:p>
      <w:r>
        <w:t xml:space="preserve">   We went to the beach during daylight.</w:t>
      </w:r>
    </w:p>
    <w:p>
      <w:r>
        <w:t>6. La lumière de la lampe éclaire la table.</w:t>
      </w:r>
    </w:p>
    <w:p>
      <w:r>
        <w:t xml:space="preserve">   The light from the lamp illuminates the table. </w:t>
      </w:r>
    </w:p>
    <w:p>
      <w:r>
        <w:t>7.  Elle aime le bruit de la lumière dans la forêt.</w:t>
      </w:r>
    </w:p>
    <w:p>
      <w:r>
        <w:t xml:space="preserve">    She likes the sound of light in the forest.</w:t>
      </w:r>
    </w:p>
    <w:p>
      <w:r>
        <w:t>8.  J'ai besoin d'un peu de lumière pour me concentrer.</w:t>
      </w:r>
    </w:p>
    <w:p>
      <w:r>
        <w:t xml:space="preserve">   I need a bit of light to concentrate.</w:t>
      </w:r>
    </w:p>
    <w:p>
      <w:r>
        <w:t xml:space="preserve">9. La lumière du feu donne une ambiance chaleureuse à la maison. </w:t>
      </w:r>
    </w:p>
    <w:p>
      <w:r>
        <w:t xml:space="preserve">   The firelight gives a warm ambience to the house.</w:t>
      </w:r>
    </w:p>
    <w:p>
      <w:r>
        <w:t>10.  La lumière du ciel était magnifique le soir.</w:t>
      </w:r>
    </w:p>
    <w:p>
      <w:r>
        <w:t xml:space="preserve">   The sky's light was beautiful in the evening.</w:t>
      </w:r>
    </w:p>
    <w:p/>
    <w:p>
      <w:r>
        <w:rPr>
          <w:b/>
        </w:rPr>
        <w:t>Word: Belle | Meaning: Beautiful</w:t>
      </w:r>
    </w:p>
    <w:p/>
    <w:p>
      <w:r>
        <w:t>1. La météo est belle aujourd'hui.</w:t>
      </w:r>
    </w:p>
    <w:p>
      <w:r>
        <w:t xml:space="preserve">    The weather is beautiful today.</w:t>
      </w:r>
    </w:p>
    <w:p>
      <w:r>
        <w:t>2. J'ai une belle femme.</w:t>
      </w:r>
    </w:p>
    <w:p>
      <w:r>
        <w:t xml:space="preserve">    I have a beautiful wife.</w:t>
      </w:r>
    </w:p>
    <w:p>
      <w:r>
        <w:t xml:space="preserve">3.  La voiture est belle à l'intérieur. </w:t>
      </w:r>
    </w:p>
    <w:p>
      <w:r>
        <w:t xml:space="preserve">    The car is beautiful inside.</w:t>
      </w:r>
    </w:p>
    <w:p>
      <w:r>
        <w:t xml:space="preserve">4. Il a des yeux beaux et doux. </w:t>
      </w:r>
    </w:p>
    <w:p>
      <w:r>
        <w:t xml:space="preserve">    He has beautiful and gentle eyes.</w:t>
      </w:r>
    </w:p>
    <w:p>
      <w:r>
        <w:t>5. Elle porte une belle robe rouge.</w:t>
      </w:r>
    </w:p>
    <w:p>
      <w:r>
        <w:t xml:space="preserve">    She is wearing a beautiful red dress.</w:t>
      </w:r>
    </w:p>
    <w:p>
      <w:r>
        <w:t>6. Les fleurs sont belles cette saison.</w:t>
      </w:r>
    </w:p>
    <w:p>
      <w:r>
        <w:t xml:space="preserve">   The flowers are beautiful this season.</w:t>
      </w:r>
    </w:p>
    <w:p>
      <w:r>
        <w:t>7.  Le château est magnifique, avec une belle vue panoramique.</w:t>
      </w:r>
    </w:p>
    <w:p>
      <w:r>
        <w:t xml:space="preserve">   The castle is magnificent, with a beautiful panoramic view. </w:t>
      </w:r>
    </w:p>
    <w:p>
      <w:r>
        <w:t>8. La cuisine a la belle ambiance.</w:t>
      </w:r>
    </w:p>
    <w:p>
      <w:r>
        <w:t xml:space="preserve">   The kitchen has a beautiful atmosphere.</w:t>
      </w:r>
    </w:p>
    <w:p>
      <w:r>
        <w:t>9. J'aime les beaux paysages de montagne.</w:t>
      </w:r>
    </w:p>
    <w:p>
      <w:r>
        <w:t xml:space="preserve">    I like the beautiful mountain landscapes.</w:t>
      </w:r>
    </w:p>
    <w:p>
      <w:r>
        <w:t>10.  Le soleil est très beau aujourd'hui.</w:t>
      </w:r>
    </w:p>
    <w:p>
      <w:r>
        <w:t xml:space="preserve">    The sun is very beautiful today.</w:t>
      </w:r>
    </w:p>
    <w:p/>
    <w:p>
      <w:r>
        <w:rPr>
          <w:b/>
        </w:rPr>
        <w:t>Word: Grand | Meaning: Big</w:t>
      </w:r>
    </w:p>
    <w:p/>
    <w:p>
      <w:r>
        <w:t>1. Le livre est grand.</w:t>
      </w:r>
    </w:p>
    <w:p>
      <w:r>
        <w:t xml:space="preserve">  The book is big.</w:t>
      </w:r>
    </w:p>
    <w:p>
      <w:r>
        <w:t>2. La ville est grande.</w:t>
      </w:r>
    </w:p>
    <w:p>
      <w:r>
        <w:t xml:space="preserve">  The city is large.</w:t>
      </w:r>
    </w:p>
    <w:p>
      <w:r>
        <w:t xml:space="preserve">3. Votre frère est grand. </w:t>
      </w:r>
    </w:p>
    <w:p>
      <w:r>
        <w:t xml:space="preserve">  Your brother is tall.</w:t>
      </w:r>
    </w:p>
    <w:p>
      <w:r>
        <w:t xml:space="preserve">4. Il a un grand chien. </w:t>
      </w:r>
    </w:p>
    <w:p>
      <w:r>
        <w:t xml:space="preserve">  He has a big dog.</w:t>
      </w:r>
    </w:p>
    <w:p>
      <w:r>
        <w:t xml:space="preserve">5. Nous avons un grand jardin. </w:t>
      </w:r>
    </w:p>
    <w:p>
      <w:r>
        <w:t xml:space="preserve">  We have a big garden.</w:t>
      </w:r>
    </w:p>
    <w:p>
      <w:r>
        <w:t>6. La montagne est grande et magnifique.</w:t>
      </w:r>
    </w:p>
    <w:p>
      <w:r>
        <w:t xml:space="preserve">   The mountain is big and beautiful.</w:t>
      </w:r>
    </w:p>
    <w:p>
      <w:r>
        <w:t>7. J'ai besoin d'un grand conseil.</w:t>
      </w:r>
    </w:p>
    <w:p>
      <w:r>
        <w:t xml:space="preserve">  I need a big piece of advice.</w:t>
      </w:r>
    </w:p>
    <w:p>
      <w:r>
        <w:t>8. Le voyage était grandtacular.</w:t>
      </w:r>
    </w:p>
    <w:p>
      <w:r>
        <w:t xml:space="preserve">  The trip was spectacular. </w:t>
      </w:r>
    </w:p>
    <w:p>
      <w:r>
        <w:t xml:space="preserve">9. Il a un grand talent pour la musique. </w:t>
      </w:r>
    </w:p>
    <w:p>
      <w:r>
        <w:t xml:space="preserve">  He has a big talent for music. </w:t>
      </w:r>
    </w:p>
    <w:p>
      <w:r>
        <w:t xml:space="preserve">10. La famille est grande et généreuse. </w:t>
      </w:r>
    </w:p>
    <w:p>
      <w:r>
        <w:t xml:space="preserve">   The family is big and generous.</w:t>
      </w:r>
    </w:p>
    <w:p/>
    <w:p>
      <w:r>
        <w:rPr>
          <w:b/>
        </w:rPr>
        <w:t>Word: Amour | Meaning: Love</w:t>
      </w:r>
    </w:p>
    <w:p/>
    <w:p>
      <w:r>
        <w:t xml:space="preserve">1. L'amour est un sentiment puissant et profond qui peut transformer nos vies. </w:t>
      </w:r>
    </w:p>
    <w:p>
      <w:r>
        <w:t xml:space="preserve">  The love is a powerful and profound feeling that can change our lives.</w:t>
      </w:r>
    </w:p>
    <w:p>
      <w:r>
        <w:t xml:space="preserve">2. J'ai toujours eu un grand amour pour la lecture. </w:t>
      </w:r>
    </w:p>
    <w:p>
      <w:r>
        <w:t xml:space="preserve">  I have always had a great love for reading.</w:t>
      </w:r>
    </w:p>
    <w:p>
      <w:r>
        <w:t>3. Les parents ont un amour profond pour leurs enfants.</w:t>
      </w:r>
    </w:p>
    <w:p>
      <w:r>
        <w:t xml:space="preserve">  Parents have deep love for their children. </w:t>
      </w:r>
    </w:p>
    <w:p>
      <w:r>
        <w:t>4. L'amour est une force qui nous pousse à agir et à vivre des aventures.</w:t>
      </w:r>
    </w:p>
    <w:p>
      <w:r>
        <w:t xml:space="preserve">   Love is a force that pushes us to act and live adventures.</w:t>
      </w:r>
    </w:p>
    <w:p>
      <w:r>
        <w:t xml:space="preserve">5. Le couple se sentait profondément amoureux l’un de l’autre. </w:t>
      </w:r>
    </w:p>
    <w:p>
      <w:r>
        <w:t xml:space="preserve">  The couple felt deeply in love with each other.</w:t>
      </w:r>
    </w:p>
    <w:p>
      <w:r>
        <w:t>6. L'amour est la base d'une vie heureuse et épanouie.</w:t>
      </w:r>
    </w:p>
    <w:p>
      <w:r>
        <w:t xml:space="preserve">   Love is the basis of a happy and fulfilling life.</w:t>
      </w:r>
    </w:p>
    <w:p>
      <w:r>
        <w:t xml:space="preserve">7. L'amour peut se manifester dans des actions simples et anodines, comme un sourire ou une pensée sincère. </w:t>
      </w:r>
    </w:p>
    <w:p>
      <w:r>
        <w:t xml:space="preserve">  Love can manifest itself in simple and mundane actions, such as a smile or a sincere thought.</w:t>
      </w:r>
    </w:p>
    <w:p>
      <w:r>
        <w:t>8. Il est important de cultiver l’amour à travers la compassion et la générosité.</w:t>
      </w:r>
    </w:p>
    <w:p>
      <w:r>
        <w:t xml:space="preserve">   It is important to cultivate love through compassion and generosity.</w:t>
      </w:r>
    </w:p>
    <w:p>
      <w:r>
        <w:t xml:space="preserve">9. L'amour romantique est un lien profond qui crée une connexion unique et forte entre deux personnes. </w:t>
      </w:r>
    </w:p>
    <w:p>
      <w:r>
        <w:t xml:space="preserve">  Romantic love is a deep connection that creates a unique and strong bond between two people. </w:t>
      </w:r>
    </w:p>
    <w:p>
      <w:r>
        <w:t>10. La passion, l’admiration et la joie de vivre se manifestent souvent dans des relations amoureuses.</w:t>
      </w:r>
    </w:p>
    <w:p>
      <w:r>
        <w:t xml:space="preserve">   Passion, admiration, and the joy of living are often manifested in loving relationships.</w:t>
      </w:r>
    </w:p>
    <w:p/>
    <w:p>
      <w:r>
        <w:t>Chère:  &lt;Dear&gt;</w:t>
      </w:r>
    </w:p>
    <w:p/>
    <w:p>
      <w:r>
        <w:t xml:space="preserve">1. Chère Sophie, j'espère que vous allez bien.  </w:t>
      </w:r>
    </w:p>
    <w:p>
      <w:r>
        <w:t xml:space="preserve">    Dear Sophie, I hope you are doing well.</w:t>
      </w:r>
    </w:p>
    <w:p>
      <w:r>
        <w:t>2. Chère Madame Dubois, je vous remercie pour votre aide.</w:t>
      </w:r>
    </w:p>
    <w:p>
      <w:r>
        <w:t xml:space="preserve">    Dear Mrs. Dubois, thank you for your help. </w:t>
      </w:r>
    </w:p>
    <w:p>
      <w:r>
        <w:t xml:space="preserve">3. Chère amie, j'ai hâte de te voir ! </w:t>
      </w:r>
    </w:p>
    <w:p>
      <w:r>
        <w:t xml:space="preserve">    Dear friend, I can’t wait to see you! </w:t>
      </w:r>
    </w:p>
    <w:p>
      <w:r>
        <w:t xml:space="preserve">4. Chère Julie, il m’est impossible de venir à la fête.  </w:t>
      </w:r>
    </w:p>
    <w:p>
      <w:r>
        <w:t xml:space="preserve">    Dear Julie, it’s impossible for me to come to the party.</w:t>
      </w:r>
    </w:p>
    <w:p>
      <w:r>
        <w:t xml:space="preserve">5. Chère famille, vous êtes tous les plus importants pour moi.  </w:t>
      </w:r>
    </w:p>
    <w:p>
      <w:r>
        <w:t xml:space="preserve">    Dear family, you are all the most important people in my life. </w:t>
      </w:r>
    </w:p>
    <w:p>
      <w:r>
        <w:t xml:space="preserve">6. Chère libraire, j'ai besoin d'un livre sur la géographie.  </w:t>
      </w:r>
    </w:p>
    <w:p>
      <w:r>
        <w:t xml:space="preserve">    Dear bookstore owner, I need a book on geography. </w:t>
      </w:r>
    </w:p>
    <w:p>
      <w:r>
        <w:t xml:space="preserve">7. Chère voisine, merci de m’aider avec le jardinage.  </w:t>
      </w:r>
    </w:p>
    <w:p>
      <w:r>
        <w:t xml:space="preserve">    Dear neighbor, thank you for helping me with the gardening. </w:t>
      </w:r>
    </w:p>
    <w:p>
      <w:r>
        <w:t xml:space="preserve">8. Chère maman, j’ai besoin d’un peu d’aide pour mon examen.  </w:t>
      </w:r>
    </w:p>
    <w:p>
      <w:r>
        <w:t xml:space="preserve">    Dear mom, I need a bit of help with my exam. </w:t>
      </w:r>
    </w:p>
    <w:p>
      <w:r>
        <w:t xml:space="preserve">9. Chère collègue, j’ai une question sur ce projet.  </w:t>
      </w:r>
    </w:p>
    <w:p>
      <w:r>
        <w:t xml:space="preserve">    Dear colleague, I have a question about this project. </w:t>
      </w:r>
    </w:p>
    <w:p>
      <w:r>
        <w:t xml:space="preserve">10. Chère amie, j'espère que vous allez bien et que vous avez une belle journée.  </w:t>
      </w:r>
    </w:p>
    <w:p>
      <w:r>
        <w:t xml:space="preserve">    Dear friend, I hope you are doing well and that you have a nice day.</w:t>
      </w:r>
    </w:p>
    <w:p/>
    <w:p>
      <w:r>
        <w:rPr>
          <w:b/>
        </w:rPr>
        <w:t>Word: Coloris | Meaning: Colors</w:t>
      </w:r>
    </w:p>
    <w:p/>
    <w:p>
      <w:r>
        <w:t>1.  Les couleurs de la peinture sont magnifiques.</w:t>
      </w:r>
    </w:p>
    <w:p>
      <w:r>
        <w:t xml:space="preserve">   The colors of the paint are beautiful.</w:t>
      </w:r>
    </w:p>
    <w:p>
      <w:r>
        <w:t>2.  J'aime beaucoup les couleurs vives.</w:t>
      </w:r>
    </w:p>
    <w:p>
      <w:r>
        <w:t xml:space="preserve">   I like bright colors very much.</w:t>
      </w:r>
    </w:p>
    <w:p>
      <w:r>
        <w:t xml:space="preserve">3.  Il y a une grande variété de couleurs dans cette exposition d'art. </w:t>
      </w:r>
    </w:p>
    <w:p>
      <w:r>
        <w:t xml:space="preserve">    There is a wide variety of colors in this art exhibition.</w:t>
      </w:r>
    </w:p>
    <w:p>
      <w:r>
        <w:t xml:space="preserve">4.  Le ciel est bleu aujourd'hui, il y a des couleurs différentes. </w:t>
      </w:r>
    </w:p>
    <w:p>
      <w:r>
        <w:t xml:space="preserve">    The sky is blue today, there are different colors.</w:t>
      </w:r>
    </w:p>
    <w:p>
      <w:r>
        <w:t xml:space="preserve">5.  Les enfants aiment les couleurs de leurs crayons et leurs pinceaux. </w:t>
      </w:r>
    </w:p>
    <w:p>
      <w:r>
        <w:t xml:space="preserve">   Children like the colors of their crayons and paintbrushes.</w:t>
      </w:r>
    </w:p>
    <w:p>
      <w:r>
        <w:t xml:space="preserve">6.  La musique colorée est très agréable à écouter. </w:t>
      </w:r>
    </w:p>
    <w:p>
      <w:r>
        <w:t xml:space="preserve">   Colorful music is very pleasant to listen to.</w:t>
      </w:r>
    </w:p>
    <w:p>
      <w:r>
        <w:t>7.  Il existe des couleurs qui ont un impact psychologique sur les gens.</w:t>
      </w:r>
    </w:p>
    <w:p>
      <w:r>
        <w:t xml:space="preserve">    There are colors that have a psychological impact on people.</w:t>
      </w:r>
    </w:p>
    <w:p>
      <w:r>
        <w:t xml:space="preserve">8.  Tu devrais choisir une couleur pour tes vêtements qui te convient. </w:t>
      </w:r>
    </w:p>
    <w:p>
      <w:r>
        <w:t xml:space="preserve">    You should choose a color for your clothes that suits you.</w:t>
      </w:r>
    </w:p>
    <w:p>
      <w:r>
        <w:t>9.  La nature offre une palette de couleurs fascinante et unique.</w:t>
      </w:r>
    </w:p>
    <w:p>
      <w:r>
        <w:t xml:space="preserve">   Nature offers a fascinating and unique palette of colors.</w:t>
      </w:r>
    </w:p>
    <w:p>
      <w:r>
        <w:t>10.  Les couleurs peuvent exprimer des émotions et des sentiments.</w:t>
      </w:r>
    </w:p>
    <w:p>
      <w:r>
        <w:t xml:space="preserve">   Colors can express emotions and feelings.</w:t>
      </w:r>
    </w:p>
    <w:p/>
    <w:p>
      <w:r>
        <w:rPr>
          <w:b/>
        </w:rPr>
        <w:t>Word: Fleur | Meaning: Flower</w:t>
      </w:r>
    </w:p>
    <w:p/>
    <w:p>
      <w:r>
        <w:t xml:space="preserve">1.  La fleur de lys est une fleur très belle et symbolique. </w:t>
      </w:r>
    </w:p>
    <w:p>
      <w:r>
        <w:t xml:space="preserve">    *The lily flower is a very beautiful and symbolic flower.*</w:t>
      </w:r>
    </w:p>
    <w:p>
      <w:r>
        <w:t xml:space="preserve">2.  Le bouquet contient des fleurs fraîches, notamment roses et tulipes. </w:t>
      </w:r>
    </w:p>
    <w:p>
      <w:r>
        <w:t xml:space="preserve">    *The bouquet contains fresh flowers, including roses and tulips.* </w:t>
      </w:r>
    </w:p>
    <w:p>
      <w:r>
        <w:t xml:space="preserve">3.  Il admire la fleur qui pousse dans le jardin ensoleillé.  </w:t>
      </w:r>
    </w:p>
    <w:p>
      <w:r>
        <w:t xml:space="preserve">    *He admires the flower growing in the sunny garden.* </w:t>
      </w:r>
    </w:p>
    <w:p>
      <w:r>
        <w:t>4.  J'aime les fleurs odorantes de printemps, comme le jasmin et la rose.</w:t>
      </w:r>
    </w:p>
    <w:p>
      <w:r>
        <w:t xml:space="preserve">    *I like fragrant flowers of spring, such as jasmine and rose.* </w:t>
      </w:r>
    </w:p>
    <w:p>
      <w:r>
        <w:t xml:space="preserve">5.  L’artiste a peint une fleur d’un rouge vif sur son tableau.  </w:t>
      </w:r>
    </w:p>
    <w:p>
      <w:r>
        <w:t xml:space="preserve">   *The artist painted a bright red flower on his canvas.*</w:t>
      </w:r>
    </w:p>
    <w:p>
      <w:r>
        <w:t xml:space="preserve">6.  Une fleur de lys est souvent utilisée dans les cérémonies et les fêtes. </w:t>
      </w:r>
    </w:p>
    <w:p>
      <w:r>
        <w:t xml:space="preserve">    *A lily flower is often used in ceremonies and celebrations.* </w:t>
      </w:r>
    </w:p>
    <w:p>
      <w:r>
        <w:t xml:space="preserve">7.  Je voudrais une fleur pour mon amoureuse, mais je n’ai pas assez d'argent.  </w:t>
      </w:r>
    </w:p>
    <w:p>
      <w:r>
        <w:t xml:space="preserve">    *I would like a flower for my beloved, but I don't have enough money.*</w:t>
      </w:r>
    </w:p>
    <w:p>
      <w:r>
        <w:t xml:space="preserve">8.  Le jardin de la maison est plein de fleurs colorées.   </w:t>
      </w:r>
    </w:p>
    <w:p>
      <w:r>
        <w:t xml:space="preserve">    *The garden of the house is full of colorful flowers.* </w:t>
      </w:r>
    </w:p>
    <w:p>
      <w:r>
        <w:t xml:space="preserve">9.  Il y a des fleurs comestibles dans le marché local. </w:t>
      </w:r>
    </w:p>
    <w:p>
      <w:r>
        <w:t xml:space="preserve">    *There are edible flowers at the local market.*</w:t>
      </w:r>
    </w:p>
    <w:p>
      <w:r>
        <w:t xml:space="preserve">10.  Un fleur est un symbole de beauté et de vie.  </w:t>
      </w:r>
    </w:p>
    <w:p>
      <w:r>
        <w:t xml:space="preserve">     *A flower is a symbol of beauty and life.*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