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morning/afternoon!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Madame Dupont, je vous présente Michel.</w:t>
      </w:r>
    </w:p>
    <w:p>
      <w:r>
        <w:t xml:space="preserve">   Hello Mrs. Dupont, I would like to introduce you to Michel. </w:t>
      </w:r>
    </w:p>
    <w:p>
      <w:r>
        <w:t>4. Bonjour le soleil, que de beaux jours !</w:t>
      </w:r>
    </w:p>
    <w:p>
      <w:r>
        <w:t xml:space="preserve">   Hello sunshine, how wonderful the weather is!</w:t>
      </w:r>
    </w:p>
    <w:p>
      <w:r>
        <w:t>5. Bonjour les amis, on va faire une randonnée aujourd'hui !</w:t>
      </w:r>
    </w:p>
    <w:p>
      <w:r>
        <w:t xml:space="preserve">   Hello friends, we are going for a hike today!</w:t>
      </w:r>
    </w:p>
    <w:p>
      <w:r>
        <w:t>6.  Bonjour à la musique, j'adore écouter de la techno !</w:t>
      </w:r>
    </w:p>
    <w:p>
      <w:r>
        <w:t xml:space="preserve">   Hello music! I adore listening to techno!</w:t>
      </w:r>
    </w:p>
    <w:p>
      <w:r>
        <w:t>7.  Bonjour le livre, je vais t’enverrer un message en ligne !</w:t>
      </w:r>
    </w:p>
    <w:p>
      <w:r>
        <w:t xml:space="preserve">   Hello book, I am going to send you a message online! </w:t>
      </w:r>
    </w:p>
    <w:p>
      <w:r>
        <w:t>8. Bonjour aux oiseaux, ils sont si beaux !</w:t>
      </w:r>
    </w:p>
    <w:p>
      <w:r>
        <w:t xml:space="preserve">   Hello the birds, they are so beautiful!</w:t>
      </w:r>
    </w:p>
    <w:p>
      <w:r>
        <w:t xml:space="preserve">9.  Bonjour à la nourriture, j'ai envie de manger une tarte. </w:t>
      </w:r>
    </w:p>
    <w:p>
      <w:r>
        <w:t xml:space="preserve">   Hello food, I feel like eating a pie. </w:t>
      </w:r>
    </w:p>
    <w:p>
      <w:r>
        <w:t>10.  Bonjour au monde, que le bonheur soit avec vous !</w:t>
      </w:r>
    </w:p>
    <w:p>
      <w:r>
        <w:t xml:space="preserve">    Hello to the world, may happiness be with you!</w:t>
      </w:r>
    </w:p>
    <w:p/>
    <w:p>
      <w:r>
        <w:rPr>
          <w:b/>
        </w:rPr>
        <w:t>Word: Chat | Meaning: Cat</w:t>
      </w:r>
    </w:p>
    <w:p/>
    <w:p>
      <w:r>
        <w:t xml:space="preserve">1. J'ai un chat adorable qui est toujours très câlin. </w:t>
      </w:r>
    </w:p>
    <w:p>
      <w:r>
        <w:t xml:space="preserve">   I have an adorable cat that is always very affectionate.</w:t>
      </w:r>
    </w:p>
    <w:p>
      <w:r>
        <w:t xml:space="preserve">2. La maison de mon ami a un chat gris et rond. </w:t>
      </w:r>
    </w:p>
    <w:p>
      <w:r>
        <w:t xml:space="preserve">   My friend's house has a grey and round cat.</w:t>
      </w:r>
    </w:p>
    <w:p>
      <w:r>
        <w:t xml:space="preserve">3. Le chat miaule à l'extérieur, je ne sais pas pourquoi. </w:t>
      </w:r>
    </w:p>
    <w:p>
      <w:r>
        <w:t xml:space="preserve">   The cat meows outside, I don't know why.</w:t>
      </w:r>
    </w:p>
    <w:p>
      <w:r>
        <w:t xml:space="preserve">4. Il est impossible de ne pas aimer le chat des rues. </w:t>
      </w:r>
    </w:p>
    <w:p>
      <w:r>
        <w:t xml:space="preserve">   It's impossible not to like the street cat.</w:t>
      </w:r>
    </w:p>
    <w:p>
      <w:r>
        <w:t xml:space="preserve">5. Je suis allergique aux chats et ça me dérange beaucoup.  </w:t>
      </w:r>
    </w:p>
    <w:p>
      <w:r>
        <w:t xml:space="preserve">   I am allergic to cats and it bothers me a lot.</w:t>
      </w:r>
    </w:p>
    <w:p>
      <w:r>
        <w:t xml:space="preserve">6. Le chat s’est assis sur la table, il était très calme. </w:t>
      </w:r>
    </w:p>
    <w:p>
      <w:r>
        <w:t xml:space="preserve">   The cat sat on the table, it was very calm.</w:t>
      </w:r>
    </w:p>
    <w:p>
      <w:r>
        <w:t xml:space="preserve">7. Les chats aiment jouer avec les balles de feutre. </w:t>
      </w:r>
    </w:p>
    <w:p>
      <w:r>
        <w:t xml:space="preserve">   Cats like playing with felt balls.</w:t>
      </w:r>
    </w:p>
    <w:p>
      <w:r>
        <w:t xml:space="preserve">8. Il y a beaucoup de gens qui ont des chats. </w:t>
      </w:r>
    </w:p>
    <w:p>
      <w:r>
        <w:t xml:space="preserve">   Many people have cats.</w:t>
      </w:r>
    </w:p>
    <w:p>
      <w:r>
        <w:t xml:space="preserve">9. Le chat est un animal très intelligent et curieux.  </w:t>
      </w:r>
    </w:p>
    <w:p>
      <w:r>
        <w:t xml:space="preserve">   The cat is a very smart and curious animal.</w:t>
      </w:r>
    </w:p>
    <w:p>
      <w:r>
        <w:t>10. La communication entre les humains et les chats peut être complexe.</w:t>
      </w:r>
    </w:p>
    <w:p>
      <w:r>
        <w:t xml:space="preserve">    Communication between humans and cats can be complex.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J'aime manger des fruits rouges. </w:t>
      </w:r>
    </w:p>
    <w:p>
      <w:r>
        <w:t xml:space="preserve">   I like to eat red fruit.</w:t>
      </w:r>
    </w:p>
    <w:p>
      <w:r>
        <w:t>4. Il a une robe rouge élégante.</w:t>
      </w:r>
    </w:p>
    <w:p>
      <w:r>
        <w:t xml:space="preserve">   He has an elegant red dress.</w:t>
      </w:r>
    </w:p>
    <w:p>
      <w:r>
        <w:t xml:space="preserve">5. Le feu est rouge vif. </w:t>
      </w:r>
    </w:p>
    <w:p>
      <w:r>
        <w:t xml:space="preserve">   The fire is bright red.</w:t>
      </w:r>
    </w:p>
    <w:p>
      <w:r>
        <w:t xml:space="preserve">6. La tomate est rouge et juteuse. </w:t>
      </w:r>
    </w:p>
    <w:p>
      <w:r>
        <w:t xml:space="preserve">   The tomato is red and juicy.</w:t>
      </w:r>
    </w:p>
    <w:p>
      <w:r>
        <w:t>7. La couleur de la fleur est rouge foncé.</w:t>
      </w:r>
    </w:p>
    <w:p>
      <w:r>
        <w:t xml:space="preserve">   The flower's color is dark red. </w:t>
      </w:r>
    </w:p>
    <w:p>
      <w:r>
        <w:t>8. Les écureuils ont des taches rouges sur leur pelage.</w:t>
      </w:r>
    </w:p>
    <w:p>
      <w:r>
        <w:t xml:space="preserve">   Squirrels have reddish spots on their fur.</w:t>
      </w:r>
    </w:p>
    <w:p>
      <w:r>
        <w:t>9. Le soleil est rouge à l'horizon.</w:t>
      </w:r>
    </w:p>
    <w:p>
      <w:r>
        <w:t xml:space="preserve">    The sun is red at the horizon.</w:t>
      </w:r>
    </w:p>
    <w:p>
      <w:r>
        <w:t>10. La veste de mon père est rouge.</w:t>
      </w:r>
    </w:p>
    <w:p>
      <w:r>
        <w:t xml:space="preserve">   My father's jacket is red.</w:t>
      </w:r>
    </w:p>
    <w:p/>
    <w:p>
      <w:r>
        <w:t>Livre: Book |</w:t>
      </w:r>
    </w:p>
    <w:p/>
    <w:p>
      <w:r>
        <w:t>1. J'ai un livre sur la cuisine.</w:t>
      </w:r>
    </w:p>
    <w:p>
      <w:r>
        <w:t xml:space="preserve">  I have a cookbook.</w:t>
      </w:r>
    </w:p>
    <w:p>
      <w:r>
        <w:t>2. Il faut choisir un livre intéressant pour commencer à lire.</w:t>
      </w:r>
    </w:p>
    <w:p>
      <w:r>
        <w:t xml:space="preserve">  You need to choose an interesting book to start reading.</w:t>
      </w:r>
    </w:p>
    <w:p>
      <w:r>
        <w:t>3. Nous avons lu plusieurs livres pendant les vacances.</w:t>
      </w:r>
    </w:p>
    <w:p>
      <w:r>
        <w:t xml:space="preserve">  We read several books during the holidays.</w:t>
      </w:r>
    </w:p>
    <w:p>
      <w:r>
        <w:t xml:space="preserve">4. Le livre de recettes est très pratique. </w:t>
      </w:r>
    </w:p>
    <w:p>
      <w:r>
        <w:t xml:space="preserve">  The recipe book is very practical.</w:t>
      </w:r>
    </w:p>
    <w:p>
      <w:r>
        <w:t>5. L'auteur a écrit un livre sur l'histoire de France.</w:t>
      </w:r>
    </w:p>
    <w:p>
      <w:r>
        <w:t xml:space="preserve">  The author wrote a book about the history of France.</w:t>
      </w:r>
    </w:p>
    <w:p>
      <w:r>
        <w:t>6. Je veux acheter un livre sur la nature.</w:t>
      </w:r>
    </w:p>
    <w:p>
      <w:r>
        <w:t xml:space="preserve">  I want to buy a book on nature. </w:t>
      </w:r>
    </w:p>
    <w:p>
      <w:r>
        <w:t>7. Le livre est ouvert sur la page d'accueil.</w:t>
      </w:r>
    </w:p>
    <w:p>
      <w:r>
        <w:t xml:space="preserve">  The book is open on the home page.</w:t>
      </w:r>
    </w:p>
    <w:p>
      <w:r>
        <w:t>8. Il y a beaucoup de livres dans la bibliothèque.</w:t>
      </w:r>
    </w:p>
    <w:p>
      <w:r>
        <w:t xml:space="preserve">  There are many books in the library.</w:t>
      </w:r>
    </w:p>
    <w:p>
      <w:r>
        <w:t xml:space="preserve">9. Les enfants ont aimé le livre qu'on leur a donné. </w:t>
      </w:r>
    </w:p>
    <w:p>
      <w:r>
        <w:t xml:space="preserve">  The children enjoyed the book we gave them.</w:t>
      </w:r>
    </w:p>
    <w:p>
      <w:r>
        <w:t>10. Un livre est un moyen d’apprendre de nouvelles choses.</w:t>
      </w:r>
    </w:p>
    <w:p>
      <w:r>
        <w:t xml:space="preserve">  A book is a way to learn new things.</w:t>
      </w:r>
    </w:p>
    <w:p/>
    <w:p>
      <w:r>
        <w:rPr>
          <w:b/>
        </w:rPr>
        <w:t>Word: Nourriture | Meaning: Food</w:t>
      </w:r>
    </w:p>
    <w:p/>
    <w:p>
      <w:r>
        <w:t xml:space="preserve">1. J'ai besoin de faire une liste de la nourriture que je vais acheter.  </w:t>
      </w:r>
    </w:p>
    <w:p>
      <w:r>
        <w:t xml:space="preserve">    I need to make a list of the food I am going to buy.</w:t>
      </w:r>
    </w:p>
    <w:p>
      <w:r>
        <w:t xml:space="preserve">2. La cuisine prépare un repas équilibré pour nous, avec de la viande, du poisson et des légumes. </w:t>
      </w:r>
    </w:p>
    <w:p>
      <w:r>
        <w:t xml:space="preserve">    The kitchen prepares a balanced meal for us, with meat, fish, and vegetables.</w:t>
      </w:r>
    </w:p>
    <w:p>
      <w:r>
        <w:t xml:space="preserve">3.  Nous avons mangé une grande quantité de nourriture pendant notre voyage en camping.  </w:t>
      </w:r>
    </w:p>
    <w:p>
      <w:r>
        <w:t xml:space="preserve">     We ate a lot of food during our camping trip.</w:t>
      </w:r>
    </w:p>
    <w:p>
      <w:r>
        <w:t xml:space="preserve">4.  Ma mère est très gourmande et elle adore essayer de nouvelles recettes de nourriture. </w:t>
      </w:r>
    </w:p>
    <w:p>
      <w:r>
        <w:t xml:space="preserve">    My mother is very fond of eating and loves to try new recipes for food.</w:t>
      </w:r>
    </w:p>
    <w:p>
      <w:r>
        <w:t xml:space="preserve">5. Le restaurant propose une variété de plats et de sauces, avec une large sélection de la nourriture française. </w:t>
      </w:r>
    </w:p>
    <w:p>
      <w:r>
        <w:t xml:space="preserve">    The restaurant offers a variety of dishes and sauces with a wide selection of French cuisine.</w:t>
      </w:r>
    </w:p>
    <w:p>
      <w:r>
        <w:t>6.  Il faut faire attention à la quantité de nourriture que nous consommons pour rester en bonne santé.</w:t>
      </w:r>
    </w:p>
    <w:p>
      <w:r>
        <w:t xml:space="preserve">    We must pay attention to the amount of food we consume to stay healthy. </w:t>
      </w:r>
    </w:p>
    <w:p>
      <w:r>
        <w:t xml:space="preserve">7.  Le pain, le fromage et les légumes sont des aliments essentiels dans une alimentation saine.   </w:t>
      </w:r>
    </w:p>
    <w:p>
      <w:r>
        <w:t xml:space="preserve">     Bread, cheese, and vegetables are essential foods for a healthy diet.</w:t>
      </w:r>
    </w:p>
    <w:p>
      <w:r>
        <w:t xml:space="preserve">8.  L'objectif de notre voyage était de découvrir la gastronomie locale et ses plats typiques. </w:t>
      </w:r>
    </w:p>
    <w:p>
      <w:r>
        <w:t xml:space="preserve">    The goal of our trip was to discover local cuisine and its typical dishes.</w:t>
      </w:r>
    </w:p>
    <w:p>
      <w:r>
        <w:t xml:space="preserve">9.  La nourriture saine est importante pour la croissance et le développement des enfants.   </w:t>
      </w:r>
    </w:p>
    <w:p>
      <w:r>
        <w:t xml:space="preserve">     Healthy food is important for the growth and development of children. </w:t>
      </w:r>
    </w:p>
    <w:p>
      <w:r>
        <w:t xml:space="preserve">10.  Les produits frais, comme les fruits et légumes, sont une source importante de nutriments.   </w:t>
      </w:r>
    </w:p>
    <w:p>
      <w:r>
        <w:t xml:space="preserve">      Fresh products like fruit and vegetables are an important source of nutrients.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aide, c'est très important. </w:t>
      </w:r>
    </w:p>
    <w:p>
      <w:r>
        <w:t xml:space="preserve">    Thank you for your help, it’s very important.</w:t>
      </w:r>
    </w:p>
    <w:p>
      <w:r>
        <w:t xml:space="preserve">2.  Merci beaucoup de m'avoir aidé avec le projet. </w:t>
      </w:r>
    </w:p>
    <w:p>
      <w:r>
        <w:t xml:space="preserve">    Thank you very much for helping me with the project.</w:t>
      </w:r>
    </w:p>
    <w:p>
      <w:r>
        <w:t xml:space="preserve">3.  Je suis reconnaissant pour la confiance que vous me faites. </w:t>
      </w:r>
    </w:p>
    <w:p>
      <w:r>
        <w:t xml:space="preserve">   I am grateful for the trust you have placed in me.</w:t>
      </w:r>
    </w:p>
    <w:p>
      <w:r>
        <w:t xml:space="preserve">4.  Merci d'avance pour votre réponse, je vous en remercie. </w:t>
      </w:r>
    </w:p>
    <w:p>
      <w:r>
        <w:t xml:space="preserve">   Thank you in advance for your response, I thank you.</w:t>
      </w:r>
    </w:p>
    <w:p>
      <w:r>
        <w:t xml:space="preserve">5.  Merci de votre patience et de votre compréhension. </w:t>
      </w:r>
    </w:p>
    <w:p>
      <w:r>
        <w:t xml:space="preserve">    Thank you for your patience and understanding.</w:t>
      </w:r>
    </w:p>
    <w:p>
      <w:r>
        <w:t xml:space="preserve">6.  Je suis reconnaissant pour vos compliments. </w:t>
      </w:r>
    </w:p>
    <w:p>
      <w:r>
        <w:t xml:space="preserve">    I am grateful for your compliments.</w:t>
      </w:r>
    </w:p>
    <w:p>
      <w:r>
        <w:t xml:space="preserve">7.  Merci à tous d'avoir participé à cette réunion. </w:t>
      </w:r>
    </w:p>
    <w:p>
      <w:r>
        <w:t xml:space="preserve">    Thank you to all for participating in this meeting. </w:t>
      </w:r>
    </w:p>
    <w:p>
      <w:r>
        <w:t xml:space="preserve">8.  Merci de me l’avouer, j’apprécie votre honnêteté. </w:t>
      </w:r>
    </w:p>
    <w:p>
      <w:r>
        <w:t xml:space="preserve">    Thank you for telling me that, I appreciate your honesty. </w:t>
      </w:r>
    </w:p>
    <w:p>
      <w:r>
        <w:t xml:space="preserve">9.  Merci pour les informations que vous m'avez fournies. </w:t>
      </w:r>
    </w:p>
    <w:p>
      <w:r>
        <w:t xml:space="preserve">    Thank you for the information you provided to me.  </w:t>
      </w:r>
    </w:p>
    <w:p>
      <w:r>
        <w:t xml:space="preserve">10. Merci de m’avoir donné cette opportunité. </w:t>
      </w:r>
    </w:p>
    <w:p>
      <w:r>
        <w:t xml:space="preserve">   Thank you for giving me this opportunity.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 am doing well, thank you.</w:t>
      </w:r>
    </w:p>
    <w:p>
      <w:r>
        <w:t xml:space="preserve">2.  C'est un bon film, n'est-ce pas ? </w:t>
      </w:r>
    </w:p>
    <w:p>
      <w:r>
        <w:t xml:space="preserve">   It's a good movie, isn't it?</w:t>
      </w:r>
    </w:p>
    <w:p>
      <w:r>
        <w:t>3.  Elle est bien fatiguée après le voyage.</w:t>
      </w:r>
    </w:p>
    <w:p>
      <w:r>
        <w:t xml:space="preserve">   She is well tired after the trip.</w:t>
      </w:r>
    </w:p>
    <w:p>
      <w:r>
        <w:t xml:space="preserve">4.  Je suis bien content de te revoir. </w:t>
      </w:r>
    </w:p>
    <w:p>
      <w:r>
        <w:t xml:space="preserve">   I am well happy to see you again.</w:t>
      </w:r>
    </w:p>
    <w:p>
      <w:r>
        <w:t xml:space="preserve">5.  Votre appartement est bien décoré. </w:t>
      </w:r>
    </w:p>
    <w:p>
      <w:r>
        <w:t xml:space="preserve">   Your apartment is well decorated.</w:t>
      </w:r>
    </w:p>
    <w:p>
      <w:r>
        <w:t xml:space="preserve">6.  Le restaurant a un bon rapport qualité-prix. </w:t>
      </w:r>
    </w:p>
    <w:p>
      <w:r>
        <w:t xml:space="preserve">    The restaurant has a good value for money.</w:t>
      </w:r>
    </w:p>
    <w:p>
      <w:r>
        <w:t xml:space="preserve">7.  Il m'arrive de faire des erreurs, c'est normal. </w:t>
      </w:r>
    </w:p>
    <w:p>
      <w:r>
        <w:t xml:space="preserve">   I make mistakes sometimes, it’s normal. </w:t>
      </w:r>
    </w:p>
    <w:p>
      <w:r>
        <w:t xml:space="preserve">8.  J'ai bien étudié pour l'examen. </w:t>
      </w:r>
    </w:p>
    <w:p>
      <w:r>
        <w:t xml:space="preserve">   I studied well for the exam.</w:t>
      </w:r>
    </w:p>
    <w:p>
      <w:r>
        <w:t xml:space="preserve">9.  Elle est bien habillée pour le bal. </w:t>
      </w:r>
    </w:p>
    <w:p>
      <w:r>
        <w:t xml:space="preserve">   She is well dressed for the ball.</w:t>
      </w:r>
    </w:p>
    <w:p>
      <w:r>
        <w:t xml:space="preserve">10. Je suis bien informé sur la situation actuelle. </w:t>
      </w:r>
    </w:p>
    <w:p>
      <w:r>
        <w:t xml:space="preserve">    I am well informed about the current situation.</w:t>
      </w:r>
    </w:p>
    <w:p/>
    <w:p>
      <w:r>
        <w:rPr>
          <w:b/>
        </w:rPr>
        <w:t>Word: Maison | Meaning: House</w:t>
      </w:r>
    </w:p>
    <w:p/>
    <w:p>
      <w:r>
        <w:t>1. La maison de mon grand-père est très spacieuse.</w:t>
      </w:r>
    </w:p>
    <w:p>
      <w:r>
        <w:t xml:space="preserve">  The house of my grandfather is very spacious.</w:t>
      </w:r>
    </w:p>
    <w:p>
      <w:r>
        <w:t>2. Nous avons visité la maison d'un ami à Paris.</w:t>
      </w:r>
    </w:p>
    <w:p>
      <w:r>
        <w:t xml:space="preserve">  We visited a friend's house in Paris. </w:t>
      </w:r>
    </w:p>
    <w:p>
      <w:r>
        <w:t>3. Il faut entretenir la maison pour éviter les problèmes.</w:t>
      </w:r>
    </w:p>
    <w:p>
      <w:r>
        <w:t xml:space="preserve">  You need to maintain the house to avoid problems. </w:t>
      </w:r>
    </w:p>
    <w:p>
      <w:r>
        <w:t>4. La famille s'est retrouvée sur la place, devant la maison.</w:t>
      </w:r>
    </w:p>
    <w:p>
      <w:r>
        <w:t xml:space="preserve">  The family gathered on the square in front of their house.</w:t>
      </w:r>
    </w:p>
    <w:p>
      <w:r>
        <w:t>5.  Le jardin de la maison est magnifique.</w:t>
      </w:r>
    </w:p>
    <w:p>
      <w:r>
        <w:t xml:space="preserve">   The garden of the house is magnificent.</w:t>
      </w:r>
    </w:p>
    <w:p>
      <w:r>
        <w:t xml:space="preserve">6. J’aime passer du temps à l’extérieur de ma maison. </w:t>
      </w:r>
    </w:p>
    <w:p>
      <w:r>
        <w:t xml:space="preserve">   I like spending time outside my house.</w:t>
      </w:r>
    </w:p>
    <w:p>
      <w:r>
        <w:t xml:space="preserve">7. Le chien se plaint dans la maison, il n'a pas d'air frais. </w:t>
      </w:r>
    </w:p>
    <w:p>
      <w:r>
        <w:t xml:space="preserve">   The dog complains in the house; he doesn't have fresh air. </w:t>
      </w:r>
    </w:p>
    <w:p>
      <w:r>
        <w:t>8.  Il faut nettoyer la maison avant les invités.</w:t>
      </w:r>
    </w:p>
    <w:p>
      <w:r>
        <w:t xml:space="preserve">    You need to clean the house before guests arrive. </w:t>
      </w:r>
    </w:p>
    <w:p>
      <w:r>
        <w:t>9.  Elle a acheté un appartement dans une autre ville, mais elle garde sa maison.</w:t>
      </w:r>
    </w:p>
    <w:p>
      <w:r>
        <w:t xml:space="preserve">    She bought an apartment in another city, but she keeps her house.</w:t>
      </w:r>
    </w:p>
    <w:p>
      <w:r>
        <w:t xml:space="preserve">10.  Le restaurant de rue est situé à l'intérieur d'une maison. </w:t>
      </w:r>
    </w:p>
    <w:p>
      <w:r>
        <w:t xml:space="preserve">   The street restaurant is located inside a house.</w:t>
      </w:r>
    </w:p>
    <w:p/>
    <w:p>
      <w:r>
        <w:rPr>
          <w:b/>
        </w:rPr>
        <w:t>Word: Vrai | Meaning: True</w:t>
      </w:r>
    </w:p>
    <w:p/>
    <w:p>
      <w:r>
        <w:t>1. C'est vrai que la situation est complexe.</w:t>
      </w:r>
    </w:p>
    <w:p>
      <w:r>
        <w:t xml:space="preserve">    That is true that the situation is complex.</w:t>
      </w:r>
    </w:p>
    <w:p>
      <w:r>
        <w:t>2. Il ne faut pas toujours croire à tout ce qui est dit.</w:t>
      </w:r>
    </w:p>
    <w:p>
      <w:r>
        <w:t xml:space="preserve">    He should not always believe everything that is said.</w:t>
      </w:r>
    </w:p>
    <w:p>
      <w:r>
        <w:t xml:space="preserve">3. Le film était vraiment intéressant. </w:t>
      </w:r>
    </w:p>
    <w:p>
      <w:r>
        <w:t xml:space="preserve">   The film was truly interesting.</w:t>
      </w:r>
    </w:p>
    <w:p>
      <w:r>
        <w:t xml:space="preserve">4. Vous avez raison, c'est vrai. </w:t>
      </w:r>
    </w:p>
    <w:p>
      <w:r>
        <w:t xml:space="preserve">   You are right; it is true.</w:t>
      </w:r>
    </w:p>
    <w:p>
      <w:r>
        <w:t xml:space="preserve">5. Je pense que les choses vont bien à la fin. </w:t>
      </w:r>
    </w:p>
    <w:p>
      <w:r>
        <w:t xml:space="preserve">    I think things will go well at the end.</w:t>
      </w:r>
    </w:p>
    <w:p>
      <w:r>
        <w:t xml:space="preserve">6. Vrai ou faux, il fait beau aujourd'hui ? </w:t>
      </w:r>
    </w:p>
    <w:p>
      <w:r>
        <w:t xml:space="preserve">   True or false, is it beautiful today?</w:t>
      </w:r>
    </w:p>
    <w:p>
      <w:r>
        <w:t xml:space="preserve">7. Il n'y a pas de solution facile. </w:t>
      </w:r>
    </w:p>
    <w:p>
      <w:r>
        <w:t xml:space="preserve">   There is no easy solution.</w:t>
      </w:r>
    </w:p>
    <w:p>
      <w:r>
        <w:t xml:space="preserve">8. Je crois que j'ai compris le but de la mission. </w:t>
      </w:r>
    </w:p>
    <w:p>
      <w:r>
        <w:t xml:space="preserve">    I think I understand the purpose of the mission.</w:t>
      </w:r>
    </w:p>
    <w:p>
      <w:r>
        <w:t xml:space="preserve">9. L'aéroport est très occupé aujourd'hui, il y a beaucoup de voyageurs. </w:t>
      </w:r>
    </w:p>
    <w:p>
      <w:r>
        <w:t xml:space="preserve">  The airport is very busy today; there are many travelers.</w:t>
      </w:r>
    </w:p>
    <w:p>
      <w:r>
        <w:t xml:space="preserve">10. La France est une grande nation avec une culture riche. </w:t>
      </w:r>
    </w:p>
    <w:p>
      <w:r>
        <w:t xml:space="preserve">   France is a big country with rich culture.</w:t>
      </w:r>
    </w:p>
    <w:p/>
    <w:p>
      <w:r>
        <w:rPr>
          <w:b/>
        </w:rPr>
        <w:t>Word: Petit | Meaning: Small</w:t>
      </w:r>
    </w:p>
    <w:p/>
    <w:p>
      <w:r>
        <w:t>1. Il est petit et il a besoin de beaucoup d'énergie pour jouer.</w:t>
      </w:r>
    </w:p>
    <w:p>
      <w:r>
        <w:t xml:space="preserve">  He is small and needs a lot of energy to play.</w:t>
      </w:r>
    </w:p>
    <w:p>
      <w:r>
        <w:t>2. La voiture est petite, mais elle a toujours été fiable.</w:t>
      </w:r>
    </w:p>
    <w:p>
      <w:r>
        <w:t xml:space="preserve">  The car is small, but it has always been reliable.</w:t>
      </w:r>
    </w:p>
    <w:p>
      <w:r>
        <w:t>3. Ma fille est un petit oiseau qui chante dans la joie.</w:t>
      </w:r>
    </w:p>
    <w:p>
      <w:r>
        <w:t xml:space="preserve">  My daughter is a little bird that sings in joy. </w:t>
      </w:r>
    </w:p>
    <w:p>
      <w:r>
        <w:t xml:space="preserve">4. Les enfants sont petits et ils ne comprennent pas le sens des mots. </w:t>
      </w:r>
    </w:p>
    <w:p>
      <w:r>
        <w:t>Children are small and they do not understand the meaning of words.</w:t>
      </w:r>
    </w:p>
    <w:p>
      <w:r>
        <w:t>5. Nous avons rencontré une petite famille à l’entrée de la ville.</w:t>
      </w:r>
    </w:p>
    <w:p>
      <w:r>
        <w:t xml:space="preserve">  We met a small family at the entrance of the city. </w:t>
      </w:r>
    </w:p>
    <w:p>
      <w:r>
        <w:t>6. La fleur est petite, mais elle a un beau parfum.</w:t>
      </w:r>
    </w:p>
    <w:p>
      <w:r>
        <w:t xml:space="preserve">  The flower is small, but it has a beautiful fragrance. </w:t>
      </w:r>
    </w:p>
    <w:p>
      <w:r>
        <w:t>7. Il aime les petits animaux et il regarde souvent les oiseaux dans la rue.</w:t>
      </w:r>
    </w:p>
    <w:p>
      <w:r>
        <w:t xml:space="preserve">  He loves small animals and he often watches birds in the street.</w:t>
      </w:r>
    </w:p>
    <w:p>
      <w:r>
        <w:t xml:space="preserve">8. Nous avons mangé une petite salade avant d’aller au cinéma. </w:t>
      </w:r>
    </w:p>
    <w:p>
      <w:r>
        <w:t xml:space="preserve"> We ate a small salad before going to the cinema. </w:t>
      </w:r>
    </w:p>
    <w:p>
      <w:r>
        <w:t>9. La taille de votre maison est petite, mais elle est confortable.</w:t>
      </w:r>
    </w:p>
    <w:p>
      <w:r>
        <w:t xml:space="preserve"> The size of your house is small, but it is comfortable.  </w:t>
      </w:r>
    </w:p>
    <w:p>
      <w:r>
        <w:t xml:space="preserve">10. J'ai besoin d'un petit café pour me réveiller. </w:t>
      </w:r>
    </w:p>
    <w:p>
      <w:r>
        <w:t xml:space="preserve">  I need a little coffee to wake 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