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J'ai besoin de bois pour construire ma maison.  </w:t>
      </w:r>
    </w:p>
    <w:p>
      <w:r>
        <w:t xml:space="preserve">     I need wood to build my house.</w:t>
      </w:r>
    </w:p>
    <w:p>
      <w:r>
        <w:t xml:space="preserve">2. Les arbres produisent du bois qui est utilisé pour la construction.  </w:t>
      </w:r>
    </w:p>
    <w:p>
      <w:r>
        <w:t xml:space="preserve">     Trees produce wood that is used for construction. </w:t>
      </w:r>
    </w:p>
    <w:p>
      <w:r>
        <w:t xml:space="preserve">3. Le bois d'érable est particulièrement dur et précieux.  </w:t>
      </w:r>
    </w:p>
    <w:p>
      <w:r>
        <w:t xml:space="preserve">    Maple wood is particularly hard and valuable.</w:t>
      </w:r>
    </w:p>
    <w:p>
      <w:r>
        <w:t xml:space="preserve">4. Il utilise le bois de sa forêt pour faire des meubles.  </w:t>
      </w:r>
    </w:p>
    <w:p>
      <w:r>
        <w:t xml:space="preserve">      He uses wood from his forest to make furniture. </w:t>
      </w:r>
    </w:p>
    <w:p>
      <w:r>
        <w:t xml:space="preserve">5. La construction du pont a nécessité un grand volume de bois.   </w:t>
      </w:r>
    </w:p>
    <w:p>
      <w:r>
        <w:t xml:space="preserve">     The construction of the bridge required a large quantity of wood. </w:t>
      </w:r>
    </w:p>
    <w:p>
      <w:r>
        <w:t xml:space="preserve">6. Les matériaux de bois sont biodégradables et respectueux de l'environnement.  </w:t>
      </w:r>
    </w:p>
    <w:p>
      <w:r>
        <w:t xml:space="preserve">     Wood materials are biodegradable and environmentally friendly.</w:t>
      </w:r>
    </w:p>
    <w:p>
      <w:r>
        <w:t xml:space="preserve">7. Je me demande s'il y a des bois dans les forêts d'Amazonie.   </w:t>
      </w:r>
    </w:p>
    <w:p>
      <w:r>
        <w:t xml:space="preserve">      I wonder if there is wood in the forests of Amazon. </w:t>
      </w:r>
    </w:p>
    <w:p>
      <w:r>
        <w:t xml:space="preserve">8. Le bois du table est en chêne, très robuste et beau.  </w:t>
      </w:r>
    </w:p>
    <w:p>
      <w:r>
        <w:t xml:space="preserve">    The tablewood is oak, very strong and beautiful.</w:t>
      </w:r>
    </w:p>
    <w:p>
      <w:r>
        <w:t xml:space="preserve">9. Le bois de chauffage est utilisé pour la maison dans les hiver.   </w:t>
      </w:r>
    </w:p>
    <w:p>
      <w:r>
        <w:t xml:space="preserve">     Firewood is used for heating in winter.  </w:t>
      </w:r>
    </w:p>
    <w:p>
      <w:r>
        <w:t xml:space="preserve">10. Les enfants adorent jouer avec le bois de construction. </w:t>
      </w:r>
    </w:p>
    <w:p>
      <w:r>
        <w:t xml:space="preserve">      Children love playing with wooden building blocks.</w:t>
      </w:r>
    </w:p>
    <w:p/>
    <w:p>
      <w:r>
        <w:rPr>
          <w:b/>
        </w:rPr>
        <w:t>Word: Marie | Meaning: Mary</w:t>
      </w:r>
    </w:p>
    <w:p/>
    <w:p>
      <w:r>
        <w:t>1. Marie est une étudiante très sérieuse.</w:t>
      </w:r>
    </w:p>
    <w:p>
      <w:r>
        <w:t xml:space="preserve">  Marie is a very serious student.</w:t>
      </w:r>
    </w:p>
    <w:p>
      <w:r>
        <w:t>2. Je veux parler avec Marie pour savoir où se trouve le musée.</w:t>
      </w:r>
    </w:p>
    <w:p>
      <w:r>
        <w:t xml:space="preserve">  I want to talk to Marie to find out where the museum is. </w:t>
      </w:r>
    </w:p>
    <w:p>
      <w:r>
        <w:t>3. Marie adore les films d'horreur, mais elle n'est pas prête à regarder "The Conjuring"</w:t>
      </w:r>
    </w:p>
    <w:p>
      <w:r>
        <w:t xml:space="preserve">   Marie loves horror movies, but she’s not ready to watch “The Conjuring”.</w:t>
      </w:r>
    </w:p>
    <w:p>
      <w:r>
        <w:t>4. Marie a un frère plus jeune et une sœur aînée.</w:t>
      </w:r>
    </w:p>
    <w:p>
      <w:r>
        <w:t xml:space="preserve">  Marie has a younger brother and an elder sister. </w:t>
      </w:r>
    </w:p>
    <w:p>
      <w:r>
        <w:t xml:space="preserve">5. Marie est venue de France pour étudier en Belgique. </w:t>
      </w:r>
    </w:p>
    <w:p>
      <w:r>
        <w:t xml:space="preserve">   Marie came from France to study in Belgium. </w:t>
      </w:r>
    </w:p>
    <w:p>
      <w:r>
        <w:t>6. La famille de Marie se réunit chaque année pour passer des vacances ensoleillées.</w:t>
      </w:r>
    </w:p>
    <w:p>
      <w:r>
        <w:t xml:space="preserve">   Marie's family reunites each year for a sunny vacation. </w:t>
      </w:r>
    </w:p>
    <w:p>
      <w:r>
        <w:t xml:space="preserve">7. Marie a besoin d’une aide pour faire ses devoirs. </w:t>
      </w:r>
    </w:p>
    <w:p>
      <w:r>
        <w:t xml:space="preserve">  Marie needs help with her homework. </w:t>
      </w:r>
    </w:p>
    <w:p>
      <w:r>
        <w:t>8. J'ai rencontré Marie à l'université, elle était très sympathique.</w:t>
      </w:r>
    </w:p>
    <w:p>
      <w:r>
        <w:t xml:space="preserve">  I met Marie at the university, she was very friendly. </w:t>
      </w:r>
    </w:p>
    <w:p>
      <w:r>
        <w:t>9. Marie travaille comme serveuse dans une brasserie parisienne.</w:t>
      </w:r>
    </w:p>
    <w:p>
      <w:r>
        <w:t xml:space="preserve">   Marie works as a waitress in a Parisian brasserie. </w:t>
      </w:r>
    </w:p>
    <w:p>
      <w:r>
        <w:t xml:space="preserve">10. Marie est passionnée par la lecture et elle aime se renseigner sur de nouveaux sujets. </w:t>
      </w:r>
    </w:p>
    <w:p>
      <w:r>
        <w:t xml:space="preserve">    Marie is passionate about reading and she likes to learn about new topics.</w:t>
      </w:r>
    </w:p>
    <w:p/>
    <w:p>
      <w:r>
        <w:rPr>
          <w:b/>
        </w:rPr>
        <w:t>Word: Vivre | Meaning: To live</w:t>
      </w:r>
    </w:p>
    <w:p/>
    <w:p>
      <w:r>
        <w:t>1. Je vis dans une petite ville pittoresque.</w:t>
      </w:r>
    </w:p>
    <w:p>
      <w:r>
        <w:t xml:space="preserve">  I live in a quaint little town.</w:t>
      </w:r>
    </w:p>
    <w:p>
      <w:r>
        <w:t>2. Les animaux vivent dans la forêt.</w:t>
      </w:r>
    </w:p>
    <w:p>
      <w:r>
        <w:t xml:space="preserve">  Animals live in the forest.</w:t>
      </w:r>
    </w:p>
    <w:p>
      <w:r>
        <w:t>3. Elle vit avec son père et sa mère à Paris.</w:t>
      </w:r>
    </w:p>
    <w:p>
      <w:r>
        <w:t xml:space="preserve">  She lives with her father and mother in Paris.</w:t>
      </w:r>
    </w:p>
    <w:p>
      <w:r>
        <w:t>4. Nous voulons vivre plus simplement.</w:t>
      </w:r>
    </w:p>
    <w:p>
      <w:r>
        <w:t xml:space="preserve">  We want to live simpler. </w:t>
      </w:r>
    </w:p>
    <w:p>
      <w:r>
        <w:t>5. Il est important de vivre en accord avec la nature.</w:t>
      </w:r>
    </w:p>
    <w:p>
      <w:r>
        <w:t xml:space="preserve">  It is important to live in harmony with nature.</w:t>
      </w:r>
    </w:p>
    <w:p>
      <w:r>
        <w:t>6. L'art de vivre est essentiel pour une vie heureuse.</w:t>
      </w:r>
    </w:p>
    <w:p>
      <w:r>
        <w:t xml:space="preserve">  The art of living is essential for a happy life.</w:t>
      </w:r>
    </w:p>
    <w:p>
      <w:r>
        <w:t>7. Le jeune garçon vit une expérience unique.</w:t>
      </w:r>
    </w:p>
    <w:p>
      <w:r>
        <w:t xml:space="preserve">  The young boy lives an unique experience.</w:t>
      </w:r>
    </w:p>
    <w:p>
      <w:r>
        <w:t xml:space="preserve">8. Il n'a pas le moyen de vivre dans un hôtel de luxe. </w:t>
      </w:r>
    </w:p>
    <w:p>
      <w:r>
        <w:t xml:space="preserve">  He doesn’t have the means to live in a luxury hotel.</w:t>
      </w:r>
    </w:p>
    <w:p>
      <w:r>
        <w:t>9. Les enfants apprennent à vivre en communauté.</w:t>
      </w:r>
    </w:p>
    <w:p>
      <w:r>
        <w:t xml:space="preserve">  Children learn to live in community.</w:t>
      </w:r>
    </w:p>
    <w:p>
      <w:r>
        <w:t>10. Vivre la vie au maximum est important pour se sentir heureux.</w:t>
      </w:r>
    </w:p>
    <w:p>
      <w:r>
        <w:t xml:space="preserve">   Living life to the fullest is important for feeling happy.</w:t>
      </w:r>
    </w:p>
    <w:p/>
    <w:p>
      <w:r>
        <w:rPr>
          <w:b/>
        </w:rPr>
        <w:t>Word: S | Meaning:  **The letter "S"**</w:t>
      </w:r>
    </w:p>
    <w:p/>
    <w:p>
      <w:r>
        <w:t>1.  J'ai soif, j'aimerais un verre d'eau.</w:t>
      </w:r>
    </w:p>
    <w:p>
      <w:r>
        <w:t xml:space="preserve">    2. I'm thirsty, I would like a glass of water.</w:t>
      </w:r>
    </w:p>
    <w:p>
      <w:r>
        <w:t xml:space="preserve">2. Le soleil brille aujourd'hui, il est magnifique. </w:t>
      </w:r>
    </w:p>
    <w:p>
      <w:r>
        <w:t xml:space="preserve">    3. The sun shines today, it is magnificent.</w:t>
      </w:r>
    </w:p>
    <w:p>
      <w:r>
        <w:t xml:space="preserve">3. Vous pensez que c'est une bonne idée? </w:t>
      </w:r>
    </w:p>
    <w:p>
      <w:r>
        <w:t xml:space="preserve">    4. Do you think that’s a good idea?</w:t>
      </w:r>
    </w:p>
    <w:p>
      <w:r>
        <w:t xml:space="preserve">4. J'ai un sentiment de joie profonde.  </w:t>
      </w:r>
    </w:p>
    <w:p>
      <w:r>
        <w:t xml:space="preserve">    5. I have a deep feeling of joy. </w:t>
      </w:r>
    </w:p>
    <w:p>
      <w:r>
        <w:t>5. Ils sont venus de France pour la fête nationale.</w:t>
      </w:r>
    </w:p>
    <w:p>
      <w:r>
        <w:t xml:space="preserve">    6. They came from France for the national holiday.</w:t>
      </w:r>
    </w:p>
    <w:p>
      <w:r>
        <w:t xml:space="preserve">6. La musique est belle, mais elle est trop lente.   </w:t>
      </w:r>
    </w:p>
    <w:p>
      <w:r>
        <w:t xml:space="preserve">    7. The music is beautiful, but it’s too slow. </w:t>
      </w:r>
    </w:p>
    <w:p>
      <w:r>
        <w:t xml:space="preserve">7. Tu as besoin d'un stylo pour écrire?  </w:t>
      </w:r>
    </w:p>
    <w:p>
      <w:r>
        <w:t xml:space="preserve">    8. Do you need a pen to write? </w:t>
      </w:r>
    </w:p>
    <w:p>
      <w:r>
        <w:t xml:space="preserve">8. Les enfants aiment jouer dans la forêt.  </w:t>
      </w:r>
    </w:p>
    <w:p>
      <w:r>
        <w:t xml:space="preserve">    9. Children like to play in the forest. </w:t>
      </w:r>
    </w:p>
    <w:p>
      <w:r>
        <w:t xml:space="preserve">9. La vie est précieuse, on doit l'apprécier.   </w:t>
      </w:r>
    </w:p>
    <w:p>
      <w:r>
        <w:t xml:space="preserve">    10. Life is precious, we must appreciate it.</w:t>
      </w:r>
    </w:p>
    <w:p/>
    <w:p>
      <w:r>
        <w:rPr>
          <w:b/>
        </w:rPr>
        <w:t>Word: Fait | Meaning: Done, completed</w:t>
      </w:r>
    </w:p>
    <w:p/>
    <w:p>
      <w:r>
        <w:t>1. J'ai fait mes devoirs ce soir.</w:t>
      </w:r>
    </w:p>
    <w:p>
      <w:r>
        <w:t xml:space="preserve">    I did my homework this evening.</w:t>
      </w:r>
    </w:p>
    <w:p>
      <w:r>
        <w:t>2. Nous avons fait un voyage en Italie.</w:t>
      </w:r>
    </w:p>
    <w:p>
      <w:r>
        <w:t xml:space="preserve">    We made a trip to Italy.</w:t>
      </w:r>
    </w:p>
    <w:p>
      <w:r>
        <w:t>3. Il est fait de l'argent pour l'école.</w:t>
      </w:r>
    </w:p>
    <w:p>
      <w:r>
        <w:t xml:space="preserve">    There is money for the school.</w:t>
      </w:r>
    </w:p>
    <w:p>
      <w:r>
        <w:t>4. Elle a fait une erreur de calcul.</w:t>
      </w:r>
    </w:p>
    <w:p>
      <w:r>
        <w:t xml:space="preserve">    She made a calculation mistake.</w:t>
      </w:r>
    </w:p>
    <w:p>
      <w:r>
        <w:t>5. Le gâteau est fait avec des fruits frais.</w:t>
      </w:r>
    </w:p>
    <w:p>
      <w:r>
        <w:t xml:space="preserve">    The cake is made with fresh fruit.</w:t>
      </w:r>
    </w:p>
    <w:p>
      <w:r>
        <w:t>6. Il faut faire attention aux dangers.</w:t>
      </w:r>
    </w:p>
    <w:p>
      <w:r>
        <w:t xml:space="preserve">    We need to be careful of danger. </w:t>
      </w:r>
    </w:p>
    <w:p>
      <w:r>
        <w:t>7. J'ai fait du shopping hier.</w:t>
      </w:r>
    </w:p>
    <w:p>
      <w:r>
        <w:t xml:space="preserve">    I went shopping yesterday.</w:t>
      </w:r>
    </w:p>
    <w:p>
      <w:r>
        <w:t>8. Je suis content de faire une promenade en forêt.</w:t>
      </w:r>
    </w:p>
    <w:p>
      <w:r>
        <w:t xml:space="preserve">    I am happy to take a walk in the woods.</w:t>
      </w:r>
    </w:p>
    <w:p>
      <w:r>
        <w:t>9. Le livre est fait pour les enfants.</w:t>
      </w:r>
    </w:p>
    <w:p>
      <w:r>
        <w:t xml:space="preserve">    The book is made for children. </w:t>
      </w:r>
    </w:p>
    <w:p>
      <w:r>
        <w:t>10. Il a fait un cadeau à sa petite amie.</w:t>
      </w:r>
    </w:p>
    <w:p>
      <w:r>
        <w:t xml:space="preserve">    He gave a present to his girlfriend.</w:t>
      </w:r>
    </w:p>
    <w:p/>
    <w:p>
      <w:r>
        <w:rPr>
          <w:b/>
        </w:rPr>
        <w:t>Word: Haut | Meaning: High</w:t>
      </w:r>
    </w:p>
    <w:p/>
    <w:p>
      <w:r>
        <w:t>1. Le ballon est **haut** dans le ciel.</w:t>
      </w:r>
    </w:p>
    <w:p>
      <w:r>
        <w:t xml:space="preserve">   The ball is high in the sky.</w:t>
      </w:r>
    </w:p>
    <w:p>
      <w:r>
        <w:t>2. La table est **haut** et elle est très solide.</w:t>
      </w:r>
    </w:p>
    <w:p>
      <w:r>
        <w:t xml:space="preserve">    The table is tall and very sturdy.</w:t>
      </w:r>
    </w:p>
    <w:p>
      <w:r>
        <w:t xml:space="preserve">3. Il se trouve que la voiture est **haut** de la route. </w:t>
      </w:r>
    </w:p>
    <w:p>
      <w:r>
        <w:t xml:space="preserve">    It happens that the car is high on the road.</w:t>
      </w:r>
    </w:p>
    <w:p>
      <w:r>
        <w:t>4. Les oiseaux s'envolent **haut** dans le ciel.</w:t>
      </w:r>
    </w:p>
    <w:p>
      <w:r>
        <w:t xml:space="preserve">   The birds fly high in the sky.</w:t>
      </w:r>
    </w:p>
    <w:p>
      <w:r>
        <w:t>5. Mon chapeau est **haut**, il couvre ma tête.</w:t>
      </w:r>
    </w:p>
    <w:p>
      <w:r>
        <w:t xml:space="preserve">   My hat is high, it covers my head. </w:t>
      </w:r>
    </w:p>
    <w:p>
      <w:r>
        <w:t>6. Elle a une voix **haut**.</w:t>
      </w:r>
    </w:p>
    <w:p>
      <w:r>
        <w:t xml:space="preserve">    She has a high voice. </w:t>
      </w:r>
    </w:p>
    <w:p>
      <w:r>
        <w:t>7. Il s'est avancé et a posé un pied **haut** sur la montagne.</w:t>
      </w:r>
    </w:p>
    <w:p>
      <w:r>
        <w:t xml:space="preserve">    He advanced and put one foot high on the mountain.</w:t>
      </w:r>
    </w:p>
    <w:p>
      <w:r>
        <w:t>8. Les élèves ont appris à parler **haut** de la langue française.</w:t>
      </w:r>
    </w:p>
    <w:p>
      <w:r>
        <w:t xml:space="preserve">   The students learned to speak French well. </w:t>
      </w:r>
    </w:p>
    <w:p>
      <w:r>
        <w:t>9. Le drapeau est **haut**, il est aussi grand que la ville.</w:t>
      </w:r>
    </w:p>
    <w:p>
      <w:r>
        <w:t xml:space="preserve">   The flag is high, it's as big as the city. </w:t>
      </w:r>
    </w:p>
    <w:p>
      <w:r>
        <w:t xml:space="preserve">10. J'ai besoin d'un peu d'air **haut** pour me sentir mieux. </w:t>
      </w:r>
    </w:p>
    <w:p>
      <w:r>
        <w:t xml:space="preserve">    I need a bit of fresh air to feel better.</w:t>
      </w:r>
    </w:p>
    <w:p/>
    <w:p>
      <w:r>
        <w:rPr>
          <w:b/>
        </w:rPr>
        <w:t>Word: Bon | Meaning: Good</w:t>
      </w:r>
    </w:p>
    <w:p/>
    <w:p>
      <w:r>
        <w:t>1. Ça va bon.</w:t>
      </w:r>
    </w:p>
    <w:p>
      <w:r>
        <w:t xml:space="preserve">    That's good.</w:t>
      </w:r>
    </w:p>
    <w:p>
      <w:r>
        <w:t>2. Il est bon d'aller au cinéma.</w:t>
      </w:r>
    </w:p>
    <w:p>
      <w:r>
        <w:t xml:space="preserve">    It is good to go to the cinema.</w:t>
      </w:r>
    </w:p>
    <w:p>
      <w:r>
        <w:t>3. La situation est bon.</w:t>
      </w:r>
    </w:p>
    <w:p>
      <w:r>
        <w:t xml:space="preserve">    The situation is good. </w:t>
      </w:r>
    </w:p>
    <w:p>
      <w:r>
        <w:t xml:space="preserve">4. C'est bon pour toi. </w:t>
      </w:r>
    </w:p>
    <w:p>
      <w:r>
        <w:t xml:space="preserve">    This is good for you. </w:t>
      </w:r>
    </w:p>
    <w:p>
      <w:r>
        <w:t>5. J'ai un bon projet.</w:t>
      </w:r>
    </w:p>
    <w:p>
      <w:r>
        <w:t xml:space="preserve">    I have a good project. </w:t>
      </w:r>
    </w:p>
    <w:p>
      <w:r>
        <w:t xml:space="preserve">6. Le gâteau est bon! </w:t>
      </w:r>
    </w:p>
    <w:p>
      <w:r>
        <w:t xml:space="preserve">    The cake is good!  </w:t>
      </w:r>
    </w:p>
    <w:p>
      <w:r>
        <w:t>7. Il faut faire des choses bonnes.</w:t>
      </w:r>
    </w:p>
    <w:p>
      <w:r>
        <w:t xml:space="preserve">    We need to do good things. </w:t>
      </w:r>
    </w:p>
    <w:p>
      <w:r>
        <w:t xml:space="preserve">8. Je pense que ça va être bon. </w:t>
      </w:r>
    </w:p>
    <w:p>
      <w:r>
        <w:t xml:space="preserve">    I think that it will be good.   </w:t>
      </w:r>
    </w:p>
    <w:p>
      <w:r>
        <w:t xml:space="preserve">9. C'est un bon livre! </w:t>
      </w:r>
    </w:p>
    <w:p>
      <w:r>
        <w:t xml:space="preserve">    This is a good book!</w:t>
      </w:r>
    </w:p>
    <w:p>
      <w:r>
        <w:t xml:space="preserve">10.  Bon appétit! </w:t>
      </w:r>
    </w:p>
    <w:p>
      <w:r>
        <w:t xml:space="preserve">     Enjoy your meal!</w:t>
      </w:r>
    </w:p>
    <w:p/>
    <w:p>
      <w:r>
        <w:rPr>
          <w:b/>
        </w:rPr>
        <w:t>Word: Chère | Meaning: Dear</w:t>
      </w:r>
    </w:p>
    <w:p/>
    <w:p>
      <w:r>
        <w:t xml:space="preserve">1. Chere madame, j'ai besoin d'une assistance pour l'application de ma demande. </w:t>
      </w:r>
    </w:p>
    <w:p>
      <w:r>
        <w:t xml:space="preserve">   Dear Madam, I need some help with my application.</w:t>
      </w:r>
    </w:p>
    <w:p>
      <w:r>
        <w:t>2. Chère amie, je suis ravie de vous revoir à la fête.</w:t>
      </w:r>
    </w:p>
    <w:p>
      <w:r>
        <w:t xml:space="preserve">   Dearest friend, I am delighted to see you at the party.</w:t>
      </w:r>
    </w:p>
    <w:p>
      <w:r>
        <w:t xml:space="preserve">3. Chère collègue, merci d'avoir pris le temps de m'expliquer les étapes. </w:t>
      </w:r>
    </w:p>
    <w:p>
      <w:r>
        <w:t xml:space="preserve">   Dear colleague, thank you for taking the time to explain the steps.</w:t>
      </w:r>
    </w:p>
    <w:p>
      <w:r>
        <w:t xml:space="preserve">4. Chere famille, nous sommes tellement reconnaissants pour votre présence à ce moment-là. </w:t>
      </w:r>
    </w:p>
    <w:p>
      <w:r>
        <w:t xml:space="preserve">   Dearest family, we are so grateful for your presence at this special occasion.</w:t>
      </w:r>
    </w:p>
    <w:p>
      <w:r>
        <w:t xml:space="preserve">5. Cher ami, j'ai pensé à vous et je vous souhaite une bonne journée. </w:t>
      </w:r>
    </w:p>
    <w:p>
      <w:r>
        <w:t xml:space="preserve">   Dear friend, I was thinking of you and I wish you a good day. </w:t>
      </w:r>
    </w:p>
    <w:p>
      <w:r>
        <w:t xml:space="preserve">6. Chère amie, quel est votre programme d'étude pour la prochaine semaine? </w:t>
      </w:r>
    </w:p>
    <w:p>
      <w:r>
        <w:t xml:space="preserve">   Dearest friend, what is your study schedule for the next week?</w:t>
      </w:r>
    </w:p>
    <w:p>
      <w:r>
        <w:t xml:space="preserve">7.  Chere cliente, vous avez choisi le bon produit. </w:t>
      </w:r>
    </w:p>
    <w:p>
      <w:r>
        <w:t xml:space="preserve">   Dear customer, you have chosen the right product.</w:t>
      </w:r>
    </w:p>
    <w:p>
      <w:r>
        <w:t xml:space="preserve">8.  Cher collègue, j’ai besoin de votre aide pour résoudre ce problème. </w:t>
      </w:r>
    </w:p>
    <w:p>
      <w:r>
        <w:t xml:space="preserve">   Dear colleague, I need your help to solve this problem. </w:t>
      </w:r>
    </w:p>
    <w:p>
      <w:r>
        <w:t xml:space="preserve">9. Chère assistante, merci d'avoir pris soin de moi aujourd’hui. </w:t>
      </w:r>
    </w:p>
    <w:p>
      <w:r>
        <w:t xml:space="preserve">   Dear assistant, thank you for taking care of me today. </w:t>
      </w:r>
    </w:p>
    <w:p>
      <w:r>
        <w:t>10.  Chere personne, vous êtes vraiment très gentil!</w:t>
      </w:r>
    </w:p>
    <w:p>
      <w:r>
        <w:t xml:space="preserve">    Dear person, you are really very kind!</w:t>
      </w:r>
    </w:p>
    <w:p/>
    <w:p>
      <w:r>
        <w:rPr>
          <w:b/>
        </w:rPr>
        <w:t>Word: Musician | Meaning: Musician</w:t>
      </w:r>
    </w:p>
    <w:p/>
    <w:p>
      <w:r>
        <w:t xml:space="preserve">1. Le musicien joue de la guitare depuis l'âge de dix ans. </w:t>
      </w:r>
    </w:p>
    <w:p>
      <w:r>
        <w:t xml:space="preserve">  The musician plays guitar since he was ten years old.</w:t>
      </w:r>
    </w:p>
    <w:p>
      <w:r>
        <w:t xml:space="preserve">2. J’adore écouter du classique de Mozart, j'aime particulièrement les sonores des musiciens. </w:t>
      </w:r>
    </w:p>
    <w:p>
      <w:r>
        <w:t xml:space="preserve">  I love listening to classical Mozart, I especially like the sound of the musicians.</w:t>
      </w:r>
    </w:p>
    <w:p>
      <w:r>
        <w:t>3. Le musicien a remporté un prix pour sa composition musicale.</w:t>
      </w:r>
    </w:p>
    <w:p>
      <w:r>
        <w:t xml:space="preserve">  The musician won a prize for his musical composition.</w:t>
      </w:r>
    </w:p>
    <w:p>
      <w:r>
        <w:t xml:space="preserve">4. Les musiciens sont tous réunis pour la performance de concert. </w:t>
      </w:r>
    </w:p>
    <w:p>
      <w:r>
        <w:t xml:space="preserve">  Musicians are all together for the concert performance.</w:t>
      </w:r>
    </w:p>
    <w:p>
      <w:r>
        <w:t xml:space="preserve">5. La chanteuse et le musicien ont une relation amoureuse. </w:t>
      </w:r>
    </w:p>
    <w:p>
      <w:r>
        <w:t xml:space="preserve">  The singer and the musician have a romantic relationship.</w:t>
      </w:r>
    </w:p>
    <w:p>
      <w:r>
        <w:t xml:space="preserve">6. Le musicien a écrit un album d'émotions dans son style unique. </w:t>
      </w:r>
    </w:p>
    <w:p>
      <w:r>
        <w:t xml:space="preserve">  The musician wrote an album of emotions in his unique style.</w:t>
      </w:r>
    </w:p>
    <w:p>
      <w:r>
        <w:t xml:space="preserve">7. Le musicien est parti pour une tournée à travers l’Europe. </w:t>
      </w:r>
    </w:p>
    <w:p>
      <w:r>
        <w:t xml:space="preserve">  The musician is leaving for a tour across Europe.</w:t>
      </w:r>
    </w:p>
    <w:p>
      <w:r>
        <w:t>8. L’ambiance musicale de la fête était intense et entraînante.</w:t>
      </w:r>
    </w:p>
    <w:p>
      <w:r>
        <w:t xml:space="preserve">   The musical atmosphere of the party was intense and upbeat.</w:t>
      </w:r>
    </w:p>
    <w:p>
      <w:r>
        <w:t>9. La musique du musicien a un impact émotionnel sur les spectateurs.</w:t>
      </w:r>
    </w:p>
    <w:p>
      <w:r>
        <w:t xml:space="preserve">    The music of the musician has an emotional impact on the audience.</w:t>
      </w:r>
    </w:p>
    <w:p>
      <w:r>
        <w:t xml:space="preserve">10. Le musicien est reconnu pour son talent et sa créativité. </w:t>
      </w:r>
    </w:p>
    <w:p>
      <w:r>
        <w:t xml:space="preserve">   The musician is recognized for his talent and creativity.</w:t>
      </w:r>
    </w:p>
    <w:p/>
    <w:p>
      <w:r>
        <w:rPr>
          <w:b/>
        </w:rPr>
        <w:t>Word: Déjeuner | Meaning: Lunch</w:t>
      </w:r>
    </w:p>
    <w:p/>
    <w:p>
      <w:r>
        <w:t xml:space="preserve">1. J'ai un déjeuner au restaurant ce lundi.  </w:t>
      </w:r>
    </w:p>
    <w:p>
      <w:r>
        <w:t xml:space="preserve">    I have lunch at a restaurant this Monday.</w:t>
      </w:r>
    </w:p>
    <w:p>
      <w:r>
        <w:t xml:space="preserve">2. Le déjeune est à l'heure pour le travail. </w:t>
      </w:r>
    </w:p>
    <w:p>
      <w:r>
        <w:t xml:space="preserve">   Lunch is on time for work.</w:t>
      </w:r>
    </w:p>
    <w:p>
      <w:r>
        <w:t xml:space="preserve">3. On prépare souvent un déjeune simple avant de partir en vacances. </w:t>
      </w:r>
    </w:p>
    <w:p>
      <w:r>
        <w:t xml:space="preserve">   We often prepare a simple lunch before going on vacation.</w:t>
      </w:r>
    </w:p>
    <w:p>
      <w:r>
        <w:t xml:space="preserve">4. La famille mange un déjeuner copieux après la fin des cours. </w:t>
      </w:r>
    </w:p>
    <w:p>
      <w:r>
        <w:t xml:space="preserve">  The family eats a hearty lunch after school ends.</w:t>
      </w:r>
    </w:p>
    <w:p>
      <w:r>
        <w:t xml:space="preserve">5. Le déjeuner est toujours à l'heure pour nous, et jamais en retard. </w:t>
      </w:r>
    </w:p>
    <w:p>
      <w:r>
        <w:t xml:space="preserve">  Lunch is always on time for us and never late.</w:t>
      </w:r>
    </w:p>
    <w:p>
      <w:r>
        <w:t xml:space="preserve">6. Il faut se préparer aux repas de famille et au déjeuner du travail. </w:t>
      </w:r>
    </w:p>
    <w:p>
      <w:r>
        <w:t xml:space="preserve">   We need to prepare for family meals and work lunch.</w:t>
      </w:r>
    </w:p>
    <w:p>
      <w:r>
        <w:t xml:space="preserve">7. Le déjeune est une activité qui favorise la convivialité. </w:t>
      </w:r>
    </w:p>
    <w:p>
      <w:r>
        <w:t xml:space="preserve">    Lunch promotes conviviality.</w:t>
      </w:r>
    </w:p>
    <w:p>
      <w:r>
        <w:t xml:space="preserve">8. Je suis content d'avoir un déjeune agréable avec mes amis. </w:t>
      </w:r>
    </w:p>
    <w:p>
      <w:r>
        <w:t xml:space="preserve">   I am happy to have a pleasant lunch with my friends. </w:t>
      </w:r>
    </w:p>
    <w:p>
      <w:r>
        <w:t xml:space="preserve">9. Le déjeuner est l'occasion de discuter avec les autres.  </w:t>
      </w:r>
    </w:p>
    <w:p>
      <w:r>
        <w:t xml:space="preserve">  Lunch is an opportunity to chat with others. </w:t>
      </w:r>
    </w:p>
    <w:p>
      <w:r>
        <w:t>10. J'ai toujours hâte d'avoir mon déjeuner le dimanche.</w:t>
      </w:r>
    </w:p>
    <w:p>
      <w:r>
        <w:t xml:space="preserve">    I always look forward to having lunch on Sunday.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