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J'aime jouer au tennis avec mes amis.</w:t>
      </w:r>
    </w:p>
    <w:p>
      <w:r>
        <w:t xml:space="preserve">    Playing tennis with my friends is something I like. </w:t>
      </w:r>
    </w:p>
    <w:p>
      <w:r>
        <w:t xml:space="preserve">2.  Elle joue de la guitare depuis l'âge de dix ans. </w:t>
      </w:r>
    </w:p>
    <w:p>
      <w:r>
        <w:t xml:space="preserve">    She has been playing guitar since she was ten years old. </w:t>
      </w:r>
    </w:p>
    <w:p>
      <w:r>
        <w:t>3.  Le chien joue dans le parc tout l’après-midi.</w:t>
      </w:r>
    </w:p>
    <w:p>
      <w:r>
        <w:t xml:space="preserve">    The dog plays in the park all afternoon.</w:t>
      </w:r>
    </w:p>
    <w:p>
      <w:r>
        <w:t xml:space="preserve">4.  Voulez-vous jouer à des jeux vidéo ensemble? </w:t>
      </w:r>
    </w:p>
    <w:p>
      <w:r>
        <w:t xml:space="preserve">    Do you want to play video games together?</w:t>
      </w:r>
    </w:p>
    <w:p>
      <w:r>
        <w:t>5.  J'ai envie de jouer à un jeu d'esprit.</w:t>
      </w:r>
    </w:p>
    <w:p>
      <w:r>
        <w:t xml:space="preserve">    I feel like playing a game of wits. </w:t>
      </w:r>
    </w:p>
    <w:p>
      <w:r>
        <w:t xml:space="preserve">6.  Les enfants jouent dans la cour pendant la journée. </w:t>
      </w:r>
    </w:p>
    <w:p>
      <w:r>
        <w:t xml:space="preserve">    Children play in the courtyard during the day. </w:t>
      </w:r>
    </w:p>
    <w:p>
      <w:r>
        <w:t>7.  Il ne joue pas beaucoup avec ses parents.</w:t>
      </w:r>
    </w:p>
    <w:p>
      <w:r>
        <w:t xml:space="preserve">    He doesn't play much with his parents.</w:t>
      </w:r>
    </w:p>
    <w:p>
      <w:r>
        <w:t xml:space="preserve">8.  J'aime jouer à des jeux de société. </w:t>
      </w:r>
    </w:p>
    <w:p>
      <w:r>
        <w:t xml:space="preserve">    I like playing board games.</w:t>
      </w:r>
    </w:p>
    <w:p>
      <w:r>
        <w:t>9.  Je veux jouer à un match de foot ce soir.</w:t>
      </w:r>
    </w:p>
    <w:p>
      <w:r>
        <w:t xml:space="preserve">    I want to play a soccer game this evening.  </w:t>
      </w:r>
    </w:p>
    <w:p>
      <w:r>
        <w:t xml:space="preserve">10.  On joue souvent au ping-pong à la maison. </w:t>
      </w:r>
    </w:p>
    <w:p>
      <w:r>
        <w:t xml:space="preserve">     We often play ping pong at home.</w:t>
      </w:r>
    </w:p>
    <w:p/>
    <w:p>
      <w:r>
        <w:rPr>
          <w:b/>
        </w:rPr>
        <w:t>Word: Est | Meaning: is</w:t>
      </w:r>
    </w:p>
    <w:p/>
    <w:p>
      <w:r>
        <w:t>1. Je suis étudiant, et je m'appelle Pierre.</w:t>
      </w:r>
    </w:p>
    <w:p>
      <w:r>
        <w:t xml:space="preserve">   I am a student, and my name is Pierre.</w:t>
      </w:r>
    </w:p>
    <w:p>
      <w:r>
        <w:t>2. Il est temps de partir pour la plage.</w:t>
      </w:r>
    </w:p>
    <w:p>
      <w:r>
        <w:t xml:space="preserve">   It is time to go to the beach.</w:t>
      </w:r>
    </w:p>
    <w:p>
      <w:r>
        <w:t>3. Les fleurs sont belles aujourd'hui.</w:t>
      </w:r>
    </w:p>
    <w:p>
      <w:r>
        <w:t xml:space="preserve">   The flowers are beautiful today.</w:t>
      </w:r>
    </w:p>
    <w:p>
      <w:r>
        <w:t>4.  Elle est très intelligente et curieuse.</w:t>
      </w:r>
    </w:p>
    <w:p>
      <w:r>
        <w:t xml:space="preserve">   She is very intelligent and curious.</w:t>
      </w:r>
    </w:p>
    <w:p>
      <w:r>
        <w:t>5. Le soleil est chaud aujourd'hui.</w:t>
      </w:r>
    </w:p>
    <w:p>
      <w:r>
        <w:t xml:space="preserve">   The sun is hot today. </w:t>
      </w:r>
    </w:p>
    <w:p>
      <w:r>
        <w:t>6. J’aime les films d’action, ils sont excitants.</w:t>
      </w:r>
    </w:p>
    <w:p>
      <w:r>
        <w:t xml:space="preserve">   I like action movies, they are exciting.</w:t>
      </w:r>
    </w:p>
    <w:p>
      <w:r>
        <w:t>7.  Je suis fatigué après une longue journée de travail.</w:t>
      </w:r>
    </w:p>
    <w:p>
      <w:r>
        <w:t xml:space="preserve">   I am tired after a long day at work.</w:t>
      </w:r>
    </w:p>
    <w:p>
      <w:r>
        <w:t xml:space="preserve">8.  La musique est belle et mélodieuse. </w:t>
      </w:r>
    </w:p>
    <w:p>
      <w:r>
        <w:t xml:space="preserve">   The music is beautiful and melodious. </w:t>
      </w:r>
    </w:p>
    <w:p>
      <w:r>
        <w:t>9. Il ne parle pas français, il est encore en apprentissage.</w:t>
      </w:r>
    </w:p>
    <w:p>
      <w:r>
        <w:t xml:space="preserve">   He doesn't speak French, he is still learning. </w:t>
      </w:r>
    </w:p>
    <w:p>
      <w:r>
        <w:t>10. Tu es belle aujourd'hui, j'aime beaucoup ton sourire.</w:t>
      </w:r>
    </w:p>
    <w:p>
      <w:r>
        <w:t xml:space="preserve">  You are beautiful today, I like your smile a lot.</w:t>
      </w:r>
    </w:p>
    <w:p/>
    <w:p>
      <w:r>
        <w:t>Lumiere:  | Light</w:t>
      </w:r>
    </w:p>
    <w:p/>
    <w:p>
      <w:r>
        <w:t>1. La **lumière** du soleil couchant est magnifique.</w:t>
      </w:r>
    </w:p>
    <w:p>
      <w:r>
        <w:t xml:space="preserve">  The sunlight's sunset glow is magnificent.</w:t>
      </w:r>
    </w:p>
    <w:p>
      <w:r>
        <w:t>2. J'ai besoin d'une **lumière** pour éclairer mon chemin.</w:t>
      </w:r>
    </w:p>
    <w:p>
      <w:r>
        <w:t xml:space="preserve">  I need a light to illuminate my path. </w:t>
      </w:r>
    </w:p>
    <w:p>
      <w:r>
        <w:t xml:space="preserve">3.  L'hôtel a une belle **lumière** dans ses chambres. </w:t>
      </w:r>
    </w:p>
    <w:p>
      <w:r>
        <w:t xml:space="preserve">   The hotel has beautiful lighting in its rooms.</w:t>
      </w:r>
    </w:p>
    <w:p>
      <w:r>
        <w:t xml:space="preserve">4. Il y a une **lumière** rouge qui vient d'un feu de camp. </w:t>
      </w:r>
    </w:p>
    <w:p>
      <w:r>
        <w:t xml:space="preserve">   There is a red light coming from a campfire.</w:t>
      </w:r>
    </w:p>
    <w:p>
      <w:r>
        <w:t>5. Les étoiles brillent avec une **lumière** claire.</w:t>
      </w:r>
    </w:p>
    <w:p>
      <w:r>
        <w:t xml:space="preserve">  The stars shine with a clear light.</w:t>
      </w:r>
    </w:p>
    <w:p>
      <w:r>
        <w:t xml:space="preserve">6. La lumière du ciel est douce et **lumineuse**. </w:t>
      </w:r>
    </w:p>
    <w:p>
      <w:r>
        <w:t xml:space="preserve">  The skylight is soft and luminous.</w:t>
      </w:r>
    </w:p>
    <w:p>
      <w:r>
        <w:t xml:space="preserve">7. J'adore l'idée de pouvoir lire sous la **lumière** d'une lampe. </w:t>
      </w:r>
    </w:p>
    <w:p>
      <w:r>
        <w:t xml:space="preserve">   I love the idea of being able to read under the light of a lamp.</w:t>
      </w:r>
    </w:p>
    <w:p>
      <w:r>
        <w:t>8. La lumière du feu crépitant donne une ambiance chaleureuse.</w:t>
      </w:r>
    </w:p>
    <w:p>
      <w:r>
        <w:t xml:space="preserve">  The crackling firelight gives a warm atmosphere. </w:t>
      </w:r>
    </w:p>
    <w:p>
      <w:r>
        <w:t>9. La ville était envahie par la **lumière** des voitures.</w:t>
      </w:r>
    </w:p>
    <w:p>
      <w:r>
        <w:t xml:space="preserve">  The city was invaded by the light of cars.</w:t>
      </w:r>
    </w:p>
    <w:p>
      <w:r>
        <w:t xml:space="preserve">10. Il y avait une **lumière** douce et agréable dans le restaurant. </w:t>
      </w:r>
    </w:p>
    <w:p>
      <w:r>
        <w:t xml:space="preserve">   There was a soft and pleasant light in the restaurant.</w:t>
      </w:r>
    </w:p>
    <w:p/>
    <w:p>
      <w:r>
        <w:rPr>
          <w:b/>
        </w:rPr>
        <w:t>Word: Son | Meaning: son</w:t>
      </w:r>
    </w:p>
    <w:p/>
    <w:p>
      <w:r>
        <w:t>1. Son nom est Pierre.</w:t>
      </w:r>
    </w:p>
    <w:p>
      <w:r>
        <w:t xml:space="preserve">    His name is Pierre.</w:t>
      </w:r>
    </w:p>
    <w:p>
      <w:r>
        <w:t>2. J'ai un nouveau smartphone, son design est magnifique.</w:t>
      </w:r>
    </w:p>
    <w:p>
      <w:r>
        <w:t xml:space="preserve">    I have a new smartphone, its design is magnificent.</w:t>
      </w:r>
    </w:p>
    <w:p>
      <w:r>
        <w:t xml:space="preserve">3. La chanson de la fille est agréable à l'oreille. </w:t>
      </w:r>
    </w:p>
    <w:p>
      <w:r>
        <w:t xml:space="preserve">   The girl’s song is pleasant to the ear.</w:t>
      </w:r>
    </w:p>
    <w:p>
      <w:r>
        <w:t>4. Son sourire illumine toute la pièce.</w:t>
      </w:r>
    </w:p>
    <w:p>
      <w:r>
        <w:t xml:space="preserve">    His smile illuminates the entire room.</w:t>
      </w:r>
    </w:p>
    <w:p>
      <w:r>
        <w:t>5. Le chien a son propre espace dans la maison.</w:t>
      </w:r>
    </w:p>
    <w:p>
      <w:r>
        <w:t xml:space="preserve">    The dog has its own space in the house.</w:t>
      </w:r>
    </w:p>
    <w:p>
      <w:r>
        <w:t xml:space="preserve">6. Son voyage s'est terminé il y a quelques heures. </w:t>
      </w:r>
    </w:p>
    <w:p>
      <w:r>
        <w:t xml:space="preserve">   His journey ended a few hours ago.</w:t>
      </w:r>
    </w:p>
    <w:p>
      <w:r>
        <w:t xml:space="preserve">7. Les enfants sont toujours contents de jouer avec son ami. </w:t>
      </w:r>
    </w:p>
    <w:p>
      <w:r>
        <w:t xml:space="preserve">  Children are always happy to play with their friend.</w:t>
      </w:r>
    </w:p>
    <w:p>
      <w:r>
        <w:t>8. La fille est contente de recevoir des compliments sur son style.</w:t>
      </w:r>
    </w:p>
    <w:p>
      <w:r>
        <w:t xml:space="preserve">    The girl is pleased to receive compliments on her style.</w:t>
      </w:r>
    </w:p>
    <w:p>
      <w:r>
        <w:t xml:space="preserve">9. Son père lui a offert un cadeau spécial. </w:t>
      </w:r>
    </w:p>
    <w:p>
      <w:r>
        <w:t xml:space="preserve">   His father gave him a special gift. </w:t>
      </w:r>
    </w:p>
    <w:p>
      <w:r>
        <w:t xml:space="preserve">10.  Son rêve d'enfance était de devenir médecin. </w:t>
      </w:r>
    </w:p>
    <w:p>
      <w:r>
        <w:t xml:space="preserve">    His childhood dream was to become a doctor.</w:t>
      </w:r>
    </w:p>
    <w:p/>
    <w:p>
      <w:r>
        <w:rPr>
          <w:b/>
        </w:rPr>
        <w:t>Word: Amusement | Meaning: Enjoyment, amusement</w:t>
      </w:r>
    </w:p>
    <w:p/>
    <w:p>
      <w:r>
        <w:t>1. J'ai trouvé l'exposition d'art amusante.</w:t>
      </w:r>
    </w:p>
    <w:p>
      <w:r>
        <w:t xml:space="preserve">   I found the art exhibition amusing.</w:t>
      </w:r>
    </w:p>
    <w:p>
      <w:r>
        <w:t>2. Le film nous a donné beaucoup d'amusement.</w:t>
      </w:r>
    </w:p>
    <w:p>
      <w:r>
        <w:t xml:space="preserve">   The movie gave us lots of amusement.</w:t>
      </w:r>
    </w:p>
    <w:p>
      <w:r>
        <w:t xml:space="preserve">3. L'aventure dans la nature est toujours amusante. </w:t>
      </w:r>
    </w:p>
    <w:p>
      <w:r>
        <w:t xml:space="preserve">   Adventures in nature are always amusing.</w:t>
      </w:r>
    </w:p>
    <w:p>
      <w:r>
        <w:t>4. La musique de l'époque amuse les enfants.</w:t>
      </w:r>
    </w:p>
    <w:p>
      <w:r>
        <w:t xml:space="preserve">   The music from that time amused the children.</w:t>
      </w:r>
    </w:p>
    <w:p>
      <w:r>
        <w:t xml:space="preserve">5. Les jeux de société divertissent tous les membres de la famille. </w:t>
      </w:r>
    </w:p>
    <w:p>
      <w:r>
        <w:t xml:space="preserve">   Board games entertain all members of the family.</w:t>
      </w:r>
    </w:p>
    <w:p>
      <w:r>
        <w:t>6.  L'histoire fascinante a été amusante à raconter.</w:t>
      </w:r>
    </w:p>
    <w:p>
      <w:r>
        <w:t xml:space="preserve">   The fascinating story was amusing to tell. </w:t>
      </w:r>
    </w:p>
    <w:p>
      <w:r>
        <w:t xml:space="preserve">7. Ils ont essayé de trouver une activité amusante pour leurs vacances. </w:t>
      </w:r>
    </w:p>
    <w:p>
      <w:r>
        <w:t xml:space="preserve">   They tried to find an amusing activity for their vacation. </w:t>
      </w:r>
    </w:p>
    <w:p>
      <w:r>
        <w:t xml:space="preserve">8. Le concert de musique classique a offert un moment d'amusement  </w:t>
      </w:r>
    </w:p>
    <w:p>
      <w:r>
        <w:t xml:space="preserve">   The classical music concert offered a moment of amusement. </w:t>
      </w:r>
    </w:p>
    <w:p>
      <w:r>
        <w:t xml:space="preserve">9. L’idée de faire un voyage à l’étranger est amusante. </w:t>
      </w:r>
    </w:p>
    <w:p>
      <w:r>
        <w:t xml:space="preserve">   The idea of taking a trip abroad is amusing. </w:t>
      </w:r>
    </w:p>
    <w:p>
      <w:r>
        <w:t>10. Le rire est une forme d’amusement qui nous fait vivre mieux.</w:t>
      </w:r>
    </w:p>
    <w:p>
      <w:r>
        <w:t xml:space="preserve">    Laughter is a form of amusement that makes life better.</w:t>
      </w:r>
    </w:p>
    <w:p/>
    <w:p>
      <w:r>
        <w:rPr>
          <w:b/>
        </w:rPr>
        <w:t>Word: Chaleur | Meaning: Heat</w:t>
      </w:r>
    </w:p>
    <w:p/>
    <w:p>
      <w:r>
        <w:t>1. La chaleur du soleil est excellente pour me sécher.</w:t>
      </w:r>
    </w:p>
    <w:p>
      <w:r>
        <w:t xml:space="preserve">    The sun's warmth is excellent for drying me off.</w:t>
      </w:r>
    </w:p>
    <w:p>
      <w:r>
        <w:t>2. Nous avons besoin d'un chauffage dans la maison cette nuit.</w:t>
      </w:r>
    </w:p>
    <w:p>
      <w:r>
        <w:t xml:space="preserve">    We need heating in our house this night. </w:t>
      </w:r>
    </w:p>
    <w:p>
      <w:r>
        <w:t>3. Le vent chaud apporte une sensation agréable.</w:t>
      </w:r>
    </w:p>
    <w:p>
      <w:r>
        <w:t xml:space="preserve">    Warm wind brings a pleasant sensation.</w:t>
      </w:r>
    </w:p>
    <w:p>
      <w:r>
        <w:t>4. La chaleur du dîner nous donne l'énergie pour la soirée.</w:t>
      </w:r>
    </w:p>
    <w:p>
      <w:r>
        <w:t xml:space="preserve">    The warmth of dinner gives us energy for the evening.</w:t>
      </w:r>
    </w:p>
    <w:p>
      <w:r>
        <w:t>5. L'air froid et humide a tendance à refroidir rapidement notre corps.</w:t>
      </w:r>
    </w:p>
    <w:p>
      <w:r>
        <w:t xml:space="preserve">    Cold and damp air tends to quickly cool our bodies down.</w:t>
      </w:r>
    </w:p>
    <w:p>
      <w:r>
        <w:t xml:space="preserve">6. La cuisine a besoin d'une bonne quantité de chaleur pour cuire les aliments. </w:t>
      </w:r>
    </w:p>
    <w:p>
      <w:r>
        <w:t xml:space="preserve">    The kitchen needs a good amount of heat for cooking food.</w:t>
      </w:r>
    </w:p>
    <w:p>
      <w:r>
        <w:t xml:space="preserve">7. L'eau chaude est utilisée pour le bain et la détente. </w:t>
      </w:r>
    </w:p>
    <w:p>
      <w:r>
        <w:t xml:space="preserve">    Warm water is used for bath and relaxation.</w:t>
      </w:r>
    </w:p>
    <w:p>
      <w:r>
        <w:t xml:space="preserve">8. La chaleur du foyer nous offre un sentiment de sécurité. </w:t>
      </w:r>
    </w:p>
    <w:p>
      <w:r>
        <w:t xml:space="preserve">    The warmth of the hearth gives us a feeling of security. </w:t>
      </w:r>
    </w:p>
    <w:p>
      <w:r>
        <w:t xml:space="preserve">9. Les enfants aiment jouer dehors quand il y a de la chaleur. </w:t>
      </w:r>
    </w:p>
    <w:p>
      <w:r>
        <w:t xml:space="preserve">    Children like to play outside when it's warm.</w:t>
      </w:r>
    </w:p>
    <w:p>
      <w:r>
        <w:t xml:space="preserve">10. L’été offre une chaleur agréable et un temps magnifique. </w:t>
      </w:r>
    </w:p>
    <w:p>
      <w:r>
        <w:t xml:space="preserve">    Summer offers pleasant heat and beautiful weather.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Le jardin est grande.</w:t>
      </w:r>
    </w:p>
    <w:p>
      <w:r>
        <w:t xml:space="preserve">    The garden is large.</w:t>
      </w:r>
    </w:p>
    <w:p>
      <w:r>
        <w:t>3. L'histoire de la France est grande.</w:t>
      </w:r>
    </w:p>
    <w:p>
      <w:r>
        <w:t xml:space="preserve">    The history of France is vast.</w:t>
      </w:r>
    </w:p>
    <w:p>
      <w:r>
        <w:t>4. J'ai une grande famille.</w:t>
      </w:r>
    </w:p>
    <w:p>
      <w:r>
        <w:t xml:space="preserve">   I have a large family. </w:t>
      </w:r>
    </w:p>
    <w:p>
      <w:r>
        <w:t>5. Il fait grand-chose pour aider les autres.</w:t>
      </w:r>
    </w:p>
    <w:p>
      <w:r>
        <w:t xml:space="preserve">   He does a lot to help others.</w:t>
      </w:r>
    </w:p>
    <w:p>
      <w:r>
        <w:t>6. La ville est grande et animée.</w:t>
      </w:r>
    </w:p>
    <w:p>
      <w:r>
        <w:t xml:space="preserve">    The city is big and lively.</w:t>
      </w:r>
    </w:p>
    <w:p>
      <w:r>
        <w:t>7. Nous avons un grand projet pour l'avenir.</w:t>
      </w:r>
    </w:p>
    <w:p>
      <w:r>
        <w:t xml:space="preserve">    We have a big project for the future. </w:t>
      </w:r>
    </w:p>
    <w:p>
      <w:r>
        <w:t>8. Le livre était très grand et lourd.</w:t>
      </w:r>
    </w:p>
    <w:p>
      <w:r>
        <w:t xml:space="preserve">    The book was very large and heavy.</w:t>
      </w:r>
    </w:p>
    <w:p>
      <w:r>
        <w:t>9. Il y a une grande quantité de travail à faire.</w:t>
      </w:r>
    </w:p>
    <w:p>
      <w:r>
        <w:t xml:space="preserve">   There is a lot of work to do.</w:t>
      </w:r>
    </w:p>
    <w:p>
      <w:r>
        <w:t xml:space="preserve">10. Nous avons un grand plaisir à vous accueillir. </w:t>
      </w:r>
    </w:p>
    <w:p>
      <w:r>
        <w:t xml:space="preserve">   We have great pleasure in welcoming you.</w:t>
      </w:r>
    </w:p>
    <w:p/>
    <w:p>
      <w:r>
        <w:rPr>
          <w:b/>
        </w:rPr>
        <w:t>Word: Jeu | Meaning: Game</w:t>
      </w:r>
    </w:p>
    <w:p/>
    <w:p>
      <w:r>
        <w:t>1. J'aime beaucoup jouer à des jeux de société avec mes amis.</w:t>
      </w:r>
    </w:p>
    <w:p>
      <w:r>
        <w:t xml:space="preserve">   I like playing board games with my friends.</w:t>
      </w:r>
    </w:p>
    <w:p>
      <w:r>
        <w:t>2. Le jeu est une activité amusante et relaxante.</w:t>
      </w:r>
    </w:p>
    <w:p>
      <w:r>
        <w:t xml:space="preserve">   Playing is a fun and relaxing activity. </w:t>
      </w:r>
    </w:p>
    <w:p>
      <w:r>
        <w:t>3. Il y a un jeu de cartes sur le table.</w:t>
      </w:r>
    </w:p>
    <w:p>
      <w:r>
        <w:t xml:space="preserve">   There's a card game on the table.</w:t>
      </w:r>
    </w:p>
    <w:p>
      <w:r>
        <w:t>4.  Je vais jouer à un jeu vidéo après l'école.</w:t>
      </w:r>
    </w:p>
    <w:p>
      <w:r>
        <w:t xml:space="preserve">    I am going to play a video game after school. </w:t>
      </w:r>
    </w:p>
    <w:p>
      <w:r>
        <w:t xml:space="preserve">5. Le jeu de ping-pong est très populaire dans la ville. </w:t>
      </w:r>
    </w:p>
    <w:p>
      <w:r>
        <w:t xml:space="preserve">   Ping pong is very popular in the city. </w:t>
      </w:r>
    </w:p>
    <w:p>
      <w:r>
        <w:t xml:space="preserve">6. J’ai besoin d’un nouveau jeu pour mon anniversaire. </w:t>
      </w:r>
    </w:p>
    <w:p>
      <w:r>
        <w:t xml:space="preserve">   I need a new game for my birthday. </w:t>
      </w:r>
    </w:p>
    <w:p>
      <w:r>
        <w:t>7.  Les enfants jouaient dehors pendant que les adultes étaient assis à table en discutant.</w:t>
      </w:r>
    </w:p>
    <w:p>
      <w:r>
        <w:t xml:space="preserve">   The children were playing outside while the adults sat at the table talking. </w:t>
      </w:r>
    </w:p>
    <w:p>
      <w:r>
        <w:t xml:space="preserve">8. Le jeu de société est une activité sociale qui permet de s'amuser et de rire avec des amis. </w:t>
      </w:r>
    </w:p>
    <w:p>
      <w:r>
        <w:t xml:space="preserve">   Board games is a social activity that allows you to have fun and laugh with friends. </w:t>
      </w:r>
    </w:p>
    <w:p>
      <w:r>
        <w:t xml:space="preserve">9. Il y avait un jeu d’échecs sur la table, il était très beau. </w:t>
      </w:r>
    </w:p>
    <w:p>
      <w:r>
        <w:t xml:space="preserve">    There was a chess game on the table, it was very beautiful.</w:t>
      </w:r>
    </w:p>
    <w:p>
      <w:r>
        <w:t xml:space="preserve">10.  Le jeu est important pour se détendre et oublier les problèmes du quotidien.  </w:t>
      </w:r>
    </w:p>
    <w:p>
      <w:r>
        <w:t xml:space="preserve">   Playing is important for relaxing and forgetting daily problems.</w:t>
      </w:r>
    </w:p>
    <w:p/>
    <w:p>
      <w:r>
        <w:rPr>
          <w:b/>
        </w:rPr>
        <w:t>Word: Joyeux | Meaning: Happy</w:t>
      </w:r>
    </w:p>
    <w:p/>
    <w:p>
      <w:r>
        <w:t xml:space="preserve">1.  Il est très joyeux de voir son ami. </w:t>
      </w:r>
    </w:p>
    <w:p>
      <w:r>
        <w:t xml:space="preserve">    He is very joyful to see his friend.</w:t>
      </w:r>
    </w:p>
    <w:p>
      <w:r>
        <w:t xml:space="preserve">2.  Le festival était joyeux et animé. </w:t>
      </w:r>
    </w:p>
    <w:p>
      <w:r>
        <w:t xml:space="preserve">    The festival was joyous and lively.</w:t>
      </w:r>
    </w:p>
    <w:p>
      <w:r>
        <w:t>3.  La joie d'apprendre une nouvelle langue est immense.</w:t>
      </w:r>
    </w:p>
    <w:p>
      <w:r>
        <w:t xml:space="preserve">   The joy of learning a new language is immense.</w:t>
      </w:r>
    </w:p>
    <w:p>
      <w:r>
        <w:t xml:space="preserve">4.  C’est un moment joyeux de la vie! </w:t>
      </w:r>
    </w:p>
    <w:p>
      <w:r>
        <w:t xml:space="preserve">    This is a joyful moment in life!</w:t>
      </w:r>
    </w:p>
    <w:p>
      <w:r>
        <w:t xml:space="preserve">5.  Le soleil était joyeux et brillant aujourd'hui. </w:t>
      </w:r>
    </w:p>
    <w:p>
      <w:r>
        <w:t xml:space="preserve">    The sun was joyous and bright today. </w:t>
      </w:r>
    </w:p>
    <w:p>
      <w:r>
        <w:t xml:space="preserve">6.  Elle est très heureuse et joyeux d’apprendre ce nouveau métier. </w:t>
      </w:r>
    </w:p>
    <w:p>
      <w:r>
        <w:t xml:space="preserve">    She is very happy and joyful to learn this new job.</w:t>
      </w:r>
    </w:p>
    <w:p>
      <w:r>
        <w:t xml:space="preserve">7. Le voyage a été joyeux et agréable. </w:t>
      </w:r>
    </w:p>
    <w:p>
      <w:r>
        <w:t xml:space="preserve">    The journey was joyful and pleasant.</w:t>
      </w:r>
    </w:p>
    <w:p>
      <w:r>
        <w:t>8.  Les enfants étaient joyeux de jouer dans la cour.</w:t>
      </w:r>
    </w:p>
    <w:p>
      <w:r>
        <w:t xml:space="preserve">   The children were joyous of playing in the yard.</w:t>
      </w:r>
    </w:p>
    <w:p>
      <w:r>
        <w:t xml:space="preserve">9.  Elle est joyeuse, mais elle a besoin d'un peu de repos. </w:t>
      </w:r>
    </w:p>
    <w:p>
      <w:r>
        <w:t xml:space="preserve">   She is joyful, but she needs a little rest.</w:t>
      </w:r>
    </w:p>
    <w:p>
      <w:r>
        <w:t xml:space="preserve">10. Ce nouveau restaurant est un endroit joyeux et convivial.  </w:t>
      </w:r>
    </w:p>
    <w:p>
      <w:r>
        <w:t xml:space="preserve">    This new restaurant is a joyful and friendly place.</w:t>
      </w:r>
    </w:p>
    <w:p/>
    <w:p>
      <w:r>
        <w:t>Musique: &lt;Music&gt;</w:t>
      </w:r>
    </w:p>
    <w:p/>
    <w:p>
      <w:r>
        <w:t>1. J'adore écouter de la musique classique en soirée.</w:t>
      </w:r>
    </w:p>
    <w:p>
      <w:r>
        <w:t xml:space="preserve">    I love listening to classical music in the evening.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>3.  Je vais acheter une nouvelle cassette de musique.</w:t>
      </w:r>
    </w:p>
    <w:p>
      <w:r>
        <w:t xml:space="preserve">    I am going to buy a new cassette of music.</w:t>
      </w:r>
    </w:p>
    <w:p>
      <w:r>
        <w:t xml:space="preserve">4. J'ai hâte d'entendre le concert de la Symphonie à Paris. </w:t>
      </w:r>
    </w:p>
    <w:p>
      <w:r>
        <w:t xml:space="preserve">     I can’t wait to hear the symphony concert in Paris.</w:t>
      </w:r>
    </w:p>
    <w:p>
      <w:r>
        <w:t xml:space="preserve">5. La musique est une expression très importante de la culture française. </w:t>
      </w:r>
    </w:p>
    <w:p>
      <w:r>
        <w:t xml:space="preserve">    Music is an important expression of French culture.</w:t>
      </w:r>
    </w:p>
    <w:p>
      <w:r>
        <w:t xml:space="preserve">6.  Le concert était rempli d'une ambiance musicale agréable. </w:t>
      </w:r>
    </w:p>
    <w:p>
      <w:r>
        <w:t xml:space="preserve">    The concert was filled with a pleasant musical atmosphere. </w:t>
      </w:r>
    </w:p>
    <w:p>
      <w:r>
        <w:t xml:space="preserve">7. Il me fait plaisir de partager ma musique avec mes amis. </w:t>
      </w:r>
    </w:p>
    <w:p>
      <w:r>
        <w:t xml:space="preserve">    It makes me happy to share my music with my friends.</w:t>
      </w:r>
    </w:p>
    <w:p>
      <w:r>
        <w:t xml:space="preserve">8. La musique peut nous aider à traverser les moments difficiles. </w:t>
      </w:r>
    </w:p>
    <w:p>
      <w:r>
        <w:t xml:space="preserve">   Music can help us get through difficult times. </w:t>
      </w:r>
    </w:p>
    <w:p>
      <w:r>
        <w:t xml:space="preserve">9.  La musique électronique est très populaire dans la scène musicale moderne. </w:t>
      </w:r>
    </w:p>
    <w:p>
      <w:r>
        <w:t xml:space="preserve">     Electronic music is very popular in modern musical scenes. </w:t>
      </w:r>
    </w:p>
    <w:p>
      <w:r>
        <w:t xml:space="preserve">10. J'aime écouter de la musique en voyage pour me détendre et profiter de l’espace libre. </w:t>
      </w:r>
    </w:p>
    <w:p>
      <w:r>
        <w:t xml:space="preserve">    I like to listen to music on my trip to relax and enjoy the free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