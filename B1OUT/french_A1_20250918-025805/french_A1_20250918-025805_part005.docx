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la cuisine française.</w:t>
      </w:r>
    </w:p>
    <w:p>
      <w:r>
        <w:t xml:space="preserve">   I like French cooking.</w:t>
      </w:r>
    </w:p>
    <w:p>
      <w:r>
        <w:t>2. J'aime bien les films d'animation.</w:t>
      </w:r>
    </w:p>
    <w:p>
      <w:r>
        <w:t xml:space="preserve">   I like animated movies.</w:t>
      </w:r>
    </w:p>
    <w:p>
      <w:r>
        <w:t>3. J'aime voyager en train.</w:t>
      </w:r>
    </w:p>
    <w:p>
      <w:r>
        <w:t xml:space="preserve">   I like traveling by train.</w:t>
      </w:r>
    </w:p>
    <w:p>
      <w:r>
        <w:t>4. J'aime jouer au tennis.</w:t>
      </w:r>
    </w:p>
    <w:p>
      <w:r>
        <w:t xml:space="preserve">   I like playing tennis.</w:t>
      </w:r>
    </w:p>
    <w:p>
      <w:r>
        <w:t>5. J'aime lire des livres sur l'histoire.</w:t>
      </w:r>
    </w:p>
    <w:p>
      <w:r>
        <w:t xml:space="preserve">   I like reading books about history.</w:t>
      </w:r>
    </w:p>
    <w:p>
      <w:r>
        <w:t>6. J'aime discuter avec mes amis.</w:t>
      </w:r>
    </w:p>
    <w:p>
      <w:r>
        <w:t xml:space="preserve">   I like chatting with my friends.</w:t>
      </w:r>
    </w:p>
    <w:p>
      <w:r>
        <w:t>7. J'aime écouter de la musique relaxante.</w:t>
      </w:r>
    </w:p>
    <w:p>
      <w:r>
        <w:t xml:space="preserve">   I enjoy listening to relaxing music.</w:t>
      </w:r>
    </w:p>
    <w:p>
      <w:r>
        <w:t>8. J'aime faire des courses au marché.</w:t>
      </w:r>
    </w:p>
    <w:p>
      <w:r>
        <w:t xml:space="preserve">   I enjoy going shopping at the market.</w:t>
      </w:r>
    </w:p>
    <w:p>
      <w:r>
        <w:t>9. J'aime le printemps, il y a beaucoup de fleurs.</w:t>
      </w:r>
    </w:p>
    <w:p>
      <w:r>
        <w:t xml:space="preserve">    I like spring, there are many flowers. </w:t>
      </w:r>
    </w:p>
    <w:p>
      <w:r>
        <w:t>10. J'aime les vacances à la plage.</w:t>
      </w:r>
    </w:p>
    <w:p>
      <w:r>
        <w:t xml:space="preserve">   I love holidays at the beach.</w:t>
      </w:r>
    </w:p>
    <w:p/>
    <w:p>
      <w:r>
        <w:rPr>
          <w:b/>
        </w:rPr>
        <w:t>Word: Faire | Meaning: To do, make, or perform</w:t>
      </w:r>
    </w:p>
    <w:p/>
    <w:p>
      <w:r>
        <w:t>1. Je fais du sport tous les jours pour rester en forme.</w:t>
      </w:r>
    </w:p>
    <w:p>
      <w:r>
        <w:t xml:space="preserve">    I do sports every day to stay in shape.</w:t>
      </w:r>
    </w:p>
    <w:p>
      <w:r>
        <w:t>2. Elle fait son homework avant de regarder la télévision.</w:t>
      </w:r>
    </w:p>
    <w:p>
      <w:r>
        <w:t xml:space="preserve">    She does her homework before watching television. </w:t>
      </w:r>
    </w:p>
    <w:p>
      <w:r>
        <w:t>3. Les enfants font souvent des jeux d'extérieur.</w:t>
      </w:r>
    </w:p>
    <w:p>
      <w:r>
        <w:t xml:space="preserve">   The children often play outside games.</w:t>
      </w:r>
    </w:p>
    <w:p>
      <w:r>
        <w:t>4. Il faut faire attention à l'usage du matériel informatique.</w:t>
      </w:r>
    </w:p>
    <w:p>
      <w:r>
        <w:t xml:space="preserve">    We must pay attention to the use of computer equipment.</w:t>
      </w:r>
    </w:p>
    <w:p>
      <w:r>
        <w:t xml:space="preserve">5. Ils ont fait une promenade dans la forêt. </w:t>
      </w:r>
    </w:p>
    <w:p>
      <w:r>
        <w:t xml:space="preserve">    They took a walk in the forest.  </w:t>
      </w:r>
    </w:p>
    <w:p>
      <w:r>
        <w:t>6. Je fais toujours mes courses avant de cuisiner.</w:t>
      </w:r>
    </w:p>
    <w:p>
      <w:r>
        <w:t xml:space="preserve">     I always do my shopping before cooking.</w:t>
      </w:r>
    </w:p>
    <w:p>
      <w:r>
        <w:t>7. La voiture est en panne, donc nous avons dû faire un trajet alternatif.</w:t>
      </w:r>
    </w:p>
    <w:p>
      <w:r>
        <w:t xml:space="preserve">    The car is broken, so we had to make an alternative trip. </w:t>
      </w:r>
    </w:p>
    <w:p>
      <w:r>
        <w:t xml:space="preserve">8. Il a fait un effort pour apprendre l'anglais. </w:t>
      </w:r>
    </w:p>
    <w:p>
      <w:r>
        <w:t xml:space="preserve">   He made an effort to learn English. </w:t>
      </w:r>
    </w:p>
    <w:p>
      <w:r>
        <w:t xml:space="preserve">9. Le gouvernement doit faire des efforts pour réduire la pauvreté. </w:t>
      </w:r>
    </w:p>
    <w:p>
      <w:r>
        <w:t xml:space="preserve">    The government must make efforts to reduce poverty.  </w:t>
      </w:r>
    </w:p>
    <w:p>
      <w:r>
        <w:t xml:space="preserve">10. J'ai besoin de faire un appel à mon fournisseur d'internet. </w:t>
      </w:r>
    </w:p>
    <w:p>
      <w:r>
        <w:t xml:space="preserve">     I need to make a call to my internet provider.</w:t>
      </w:r>
    </w:p>
    <w:p/>
    <w:p>
      <w:r>
        <w:rPr>
          <w:b/>
        </w:rPr>
        <w:t>Word: Noir | Meaning: Black</w:t>
      </w:r>
    </w:p>
    <w:p/>
    <w:p>
      <w:r>
        <w:t>1. La robe de Marie est noir.</w:t>
      </w:r>
    </w:p>
    <w:p>
      <w:r>
        <w:t xml:space="preserve">  The dress of Marie is black.</w:t>
      </w:r>
    </w:p>
    <w:p>
      <w:r>
        <w:t>2. Le chat était noir et élégant.</w:t>
      </w:r>
    </w:p>
    <w:p>
      <w:r>
        <w:t xml:space="preserve">  The cat was black and elegant.</w:t>
      </w:r>
    </w:p>
    <w:p>
      <w:r>
        <w:t xml:space="preserve">3. Il y a un objet noir sur la table. </w:t>
      </w:r>
    </w:p>
    <w:p>
      <w:r>
        <w:t xml:space="preserve">   There's a black object on the table.</w:t>
      </w:r>
    </w:p>
    <w:p>
      <w:r>
        <w:t>4. L’artiste peint des paysages noirs.</w:t>
      </w:r>
    </w:p>
    <w:p>
      <w:r>
        <w:t xml:space="preserve">   The artist paints black landscapes.</w:t>
      </w:r>
    </w:p>
    <w:p>
      <w:r>
        <w:t xml:space="preserve">5. La nuit est noire, il ne peut pas voir. </w:t>
      </w:r>
    </w:p>
    <w:p>
      <w:r>
        <w:t xml:space="preserve">   Night is dark, he can't see.</w:t>
      </w:r>
    </w:p>
    <w:p>
      <w:r>
        <w:t xml:space="preserve">6. Le ciel était noir et grisâtre hier soir. </w:t>
      </w:r>
    </w:p>
    <w:p>
      <w:r>
        <w:t xml:space="preserve">  The sky was black and gray last night.</w:t>
      </w:r>
    </w:p>
    <w:p>
      <w:r>
        <w:t>7. Les chaussures sont noir et fines.</w:t>
      </w:r>
    </w:p>
    <w:p>
      <w:r>
        <w:t xml:space="preserve">  The shoes are black and thin.</w:t>
      </w:r>
    </w:p>
    <w:p>
      <w:r>
        <w:t xml:space="preserve">8. Le gâteau était noir et il était trop délicieux! </w:t>
      </w:r>
    </w:p>
    <w:p>
      <w:r>
        <w:t xml:space="preserve">  The cake was black and it was too delicious!</w:t>
      </w:r>
    </w:p>
    <w:p>
      <w:r>
        <w:t xml:space="preserve">9. L'encre de la plume est noire. </w:t>
      </w:r>
    </w:p>
    <w:p>
      <w:r>
        <w:t xml:space="preserve">   Ink of the pen is black.</w:t>
      </w:r>
    </w:p>
    <w:p>
      <w:r>
        <w:t xml:space="preserve">10. J’aime les films noirs avec des intrigues complexes. </w:t>
      </w:r>
    </w:p>
    <w:p>
      <w:r>
        <w:t xml:space="preserve">   I like black movies with complex plots.</w:t>
      </w:r>
    </w:p>
    <w:p/>
    <w:p>
      <w:r>
        <w:rPr>
          <w:b/>
        </w:rPr>
        <w:t>Word: Le | Meaning: The</w:t>
      </w:r>
    </w:p>
    <w:p/>
    <w:p>
      <w:r>
        <w:t>1.  Le chat dort sur la table.</w:t>
      </w:r>
    </w:p>
    <w:p>
      <w:r>
        <w:t xml:space="preserve">    The cat is sleeping on the table.</w:t>
      </w:r>
    </w:p>
    <w:p>
      <w:r>
        <w:t>2.  Je voudrais le café au lait.</w:t>
      </w:r>
    </w:p>
    <w:p>
      <w:r>
        <w:t xml:space="preserve">   I would like coffee with milk.</w:t>
      </w:r>
    </w:p>
    <w:p>
      <w:r>
        <w:t xml:space="preserve">3.  Il est important de penser à l'avenir. </w:t>
      </w:r>
    </w:p>
    <w:p>
      <w:r>
        <w:t xml:space="preserve">   It's important to think about the future.</w:t>
      </w:r>
    </w:p>
    <w:p>
      <w:r>
        <w:t>4.  Le soleil brille aujourd'hui.</w:t>
      </w:r>
    </w:p>
    <w:p>
      <w:r>
        <w:t xml:space="preserve">    The sun is shining today.</w:t>
      </w:r>
    </w:p>
    <w:p>
      <w:r>
        <w:t>5.  Elle aime lire des livres de fiction.</w:t>
      </w:r>
    </w:p>
    <w:p>
      <w:r>
        <w:t xml:space="preserve">   She likes reading fictional books.</w:t>
      </w:r>
    </w:p>
    <w:p>
      <w:r>
        <w:t>6.  Vous devez respecter la loi.</w:t>
      </w:r>
    </w:p>
    <w:p>
      <w:r>
        <w:t xml:space="preserve">   You must respect the law. </w:t>
      </w:r>
    </w:p>
    <w:p>
      <w:r>
        <w:t>7.  La musique est très belle.</w:t>
      </w:r>
    </w:p>
    <w:p>
      <w:r>
        <w:t xml:space="preserve">    Music is very beautiful.</w:t>
      </w:r>
    </w:p>
    <w:p>
      <w:r>
        <w:t>8.  Il y a beaucoup d'opportunités dans ce domaine.</w:t>
      </w:r>
    </w:p>
    <w:p>
      <w:r>
        <w:t xml:space="preserve">   There are many opportunities in this field. </w:t>
      </w:r>
    </w:p>
    <w:p>
      <w:r>
        <w:t xml:space="preserve">9.  Le gouvernement a pris des mesures pour lutter contre la pollution. </w:t>
      </w:r>
    </w:p>
    <w:p>
      <w:r>
        <w:t xml:space="preserve">   The government has taken measures to fight against pollution.</w:t>
      </w:r>
    </w:p>
    <w:p>
      <w:r>
        <w:t>10. Le weekend approche à grand pas!</w:t>
      </w:r>
    </w:p>
    <w:p>
      <w:r>
        <w:t xml:space="preserve">    The weekend is approaching fast!</w:t>
      </w:r>
    </w:p>
    <w:p/>
    <w:p>
      <w:r>
        <w:rPr>
          <w:b/>
        </w:rPr>
        <w:t>Word: Cat | Meaning: Cat</w:t>
      </w:r>
    </w:p>
    <w:p/>
    <w:p>
      <w:r>
        <w:t>1. J'adore les chats, ils sont doux et sympathiques.</w:t>
      </w:r>
    </w:p>
    <w:p>
      <w:r>
        <w:t xml:space="preserve">  I love cats, they are soft and friendly.</w:t>
      </w:r>
    </w:p>
    <w:p>
      <w:r>
        <w:t>2. Le chat est toujours à l’écoute de son maître.</w:t>
      </w:r>
    </w:p>
    <w:p>
      <w:r>
        <w:t xml:space="preserve">  The cat is always listening to its master. </w:t>
      </w:r>
    </w:p>
    <w:p>
      <w:r>
        <w:t>3. Il a un chat noir qui le suit partout.</w:t>
      </w:r>
    </w:p>
    <w:p>
      <w:r>
        <w:t xml:space="preserve">  He has a black cat that follows him everywhere. </w:t>
      </w:r>
    </w:p>
    <w:p>
      <w:r>
        <w:t>4. Je suis allergique aux chats, j'en ai une réaction.</w:t>
      </w:r>
    </w:p>
    <w:p>
      <w:r>
        <w:t xml:space="preserve">   I am allergic to cats, I have a reaction.</w:t>
      </w:r>
    </w:p>
    <w:p>
      <w:r>
        <w:t>5. Le chat miaule souvent pour obtenir des attentions.</w:t>
      </w:r>
    </w:p>
    <w:p>
      <w:r>
        <w:t xml:space="preserve">  The cat meows often to get attention.</w:t>
      </w:r>
    </w:p>
    <w:p>
      <w:r>
        <w:t>6. L'animal est calme et se repose dans un coin de la pièce.</w:t>
      </w:r>
    </w:p>
    <w:p>
      <w:r>
        <w:t xml:space="preserve">  The animal is calm and rests in a corner of the room. </w:t>
      </w:r>
    </w:p>
    <w:p>
      <w:r>
        <w:t xml:space="preserve">7. Les chats sont connus pour leur intelligence et leur indépendance. </w:t>
      </w:r>
    </w:p>
    <w:p>
      <w:r>
        <w:t xml:space="preserve">  Cats are known for their intelligence and independence. </w:t>
      </w:r>
    </w:p>
    <w:p>
      <w:r>
        <w:t xml:space="preserve">8. La femme aime beaucoup les chats, mais elle ne peut pas s’en occuper. </w:t>
      </w:r>
    </w:p>
    <w:p>
      <w:r>
        <w:t xml:space="preserve">   The woman loves cats a lot but she cannot take care of them. </w:t>
      </w:r>
    </w:p>
    <w:p>
      <w:r>
        <w:t xml:space="preserve">9. J'ai un chat qui se promène dans la maison et il est très gentil.  </w:t>
      </w:r>
    </w:p>
    <w:p>
      <w:r>
        <w:t xml:space="preserve">    I have a cat that walks around the house and he is very kind. </w:t>
      </w:r>
    </w:p>
    <w:p>
      <w:r>
        <w:t xml:space="preserve">10. Les chats sont des animaux domestiqués et ils vivent en famille. </w:t>
      </w:r>
    </w:p>
    <w:p>
      <w:r>
        <w:t xml:space="preserve">   Cats are domesticated animals and they live in families.</w:t>
      </w:r>
    </w:p>
    <w:p/>
    <w:p>
      <w:r>
        <w:rPr>
          <w:b/>
        </w:rPr>
        <w:t>Word: Beau | Meaning: beautiful</w:t>
      </w:r>
    </w:p>
    <w:p/>
    <w:p>
      <w:r>
        <w:t>1. Le paysage est vraiment beau.</w:t>
      </w:r>
    </w:p>
    <w:p>
      <w:r>
        <w:t xml:space="preserve">   The landscape is really beautiful.</w:t>
      </w:r>
    </w:p>
    <w:p>
      <w:r>
        <w:t xml:space="preserve">2.  Elle a une robe très belle. </w:t>
      </w:r>
    </w:p>
    <w:p>
      <w:r>
        <w:t xml:space="preserve">   She has a very pretty dress.</w:t>
      </w:r>
    </w:p>
    <w:p>
      <w:r>
        <w:t>3. Le soleil brille de manière magnifique.</w:t>
      </w:r>
    </w:p>
    <w:p>
      <w:r>
        <w:t xml:space="preserve">    The sun shines magnificently. </w:t>
      </w:r>
    </w:p>
    <w:p>
      <w:r>
        <w:t xml:space="preserve">4. Il était un beau garçon, avec des cheveux blonds et des yeux verts. </w:t>
      </w:r>
    </w:p>
    <w:p>
      <w:r>
        <w:t xml:space="preserve">    He was a handsome boy with blond hair and green eyes.</w:t>
      </w:r>
    </w:p>
    <w:p>
      <w:r>
        <w:t xml:space="preserve">5. La ville est très belle, mais il faut la visiter pour l'apprécier pleinement.  </w:t>
      </w:r>
    </w:p>
    <w:p>
      <w:r>
        <w:t xml:space="preserve">   The city is very beautiful, but you need to visit it to fully appreciate it.</w:t>
      </w:r>
    </w:p>
    <w:p>
      <w:r>
        <w:t xml:space="preserve">6. La musique était magnifique et nous avons apprécié chaque note. </w:t>
      </w:r>
    </w:p>
    <w:p>
      <w:r>
        <w:t xml:space="preserve">   The music was magnificent and we enjoyed every note. </w:t>
      </w:r>
    </w:p>
    <w:p>
      <w:r>
        <w:t xml:space="preserve">7.  Ce film est très beau et il a une histoire touchante. </w:t>
      </w:r>
    </w:p>
    <w:p>
      <w:r>
        <w:t xml:space="preserve">    This movie is very beautiful and it has a touching story.</w:t>
      </w:r>
    </w:p>
    <w:p>
      <w:r>
        <w:t>8. J'ai trouvé ce livre beau et je l'ai acheté.</w:t>
      </w:r>
    </w:p>
    <w:p>
      <w:r>
        <w:t xml:space="preserve">    I found this book beautiful and I bought it.</w:t>
      </w:r>
    </w:p>
    <w:p>
      <w:r>
        <w:t>9. Nous avons passé un beau moment en famille, à jouer dehors.</w:t>
      </w:r>
    </w:p>
    <w:p>
      <w:r>
        <w:t xml:space="preserve">   We had a beautiful time as a family playing outside. </w:t>
      </w:r>
    </w:p>
    <w:p>
      <w:r>
        <w:t>10.  La cuisine est aussi belle que délicieuse!</w:t>
      </w:r>
    </w:p>
    <w:p>
      <w:r>
        <w:t xml:space="preserve">    The kitchen is also beautiful as delicious!</w:t>
      </w:r>
    </w:p>
    <w:p/>
    <w:p>
      <w:r>
        <w:rPr>
          <w:b/>
        </w:rPr>
        <w:t>Word: Petite | Meaning: Small</w:t>
      </w:r>
    </w:p>
    <w:p/>
    <w:p>
      <w:r>
        <w:t>1. La petite fille jouait avec ses crayons de couleur.</w:t>
      </w:r>
    </w:p>
    <w:p>
      <w:r>
        <w:t xml:space="preserve">   The little girl was playing with her coloring pencils.</w:t>
      </w:r>
    </w:p>
    <w:p>
      <w:r>
        <w:t>2. Je suis petite, mais je suis très forte.</w:t>
      </w:r>
    </w:p>
    <w:p>
      <w:r>
        <w:t xml:space="preserve">   I'm small, but I am very strong. </w:t>
      </w:r>
    </w:p>
    <w:p>
      <w:r>
        <w:t>3. Le petit chien a une petite patte qui est blessée.</w:t>
      </w:r>
    </w:p>
    <w:p>
      <w:r>
        <w:t xml:space="preserve">   The little dog has a little paw that is hurt.</w:t>
      </w:r>
    </w:p>
    <w:p>
      <w:r>
        <w:t xml:space="preserve">4. Quelle petite voiture!  </w:t>
      </w:r>
    </w:p>
    <w:p>
      <w:r>
        <w:t xml:space="preserve">   What a tiny car!</w:t>
      </w:r>
    </w:p>
    <w:p>
      <w:r>
        <w:t xml:space="preserve">5. La petite maison était sur un chemin pavé. </w:t>
      </w:r>
    </w:p>
    <w:p>
      <w:r>
        <w:t xml:space="preserve">   The little house was on a paved road.</w:t>
      </w:r>
    </w:p>
    <w:p>
      <w:r>
        <w:t xml:space="preserve">6. Il me fait sourire, même sa petite phrase est douce. </w:t>
      </w:r>
    </w:p>
    <w:p>
      <w:r>
        <w:t xml:space="preserve">   He makes me smile even his small phrase is sweet.</w:t>
      </w:r>
    </w:p>
    <w:p>
      <w:r>
        <w:t xml:space="preserve">7. J'ai une petite fleur dans mon chapeau. </w:t>
      </w:r>
    </w:p>
    <w:p>
      <w:r>
        <w:t xml:space="preserve">   I have a tiny flower in my hat.</w:t>
      </w:r>
    </w:p>
    <w:p>
      <w:r>
        <w:t xml:space="preserve">8. La petite table était à côté de la grande table. </w:t>
      </w:r>
    </w:p>
    <w:p>
      <w:r>
        <w:t xml:space="preserve">   The little table was next to the big table. </w:t>
      </w:r>
    </w:p>
    <w:p>
      <w:r>
        <w:t>9. Mon petit frère est très curieux.</w:t>
      </w:r>
    </w:p>
    <w:p>
      <w:r>
        <w:t xml:space="preserve">    My little brother is very curious.</w:t>
      </w:r>
    </w:p>
    <w:p>
      <w:r>
        <w:t xml:space="preserve">10. Il a une petite amie qui lui fait sourire. </w:t>
      </w:r>
    </w:p>
    <w:p>
      <w:r>
        <w:t xml:space="preserve">    He has a little girlfriend who makes him smile.</w:t>
      </w:r>
    </w:p>
    <w:p/>
    <w:p>
      <w:r>
        <w:t>Ciel: Sky</w:t>
      </w:r>
    </w:p>
    <w:p/>
    <w:p>
      <w:r>
        <w:t>1. Le ciel était gris et nuageux ce matin.</w:t>
      </w:r>
    </w:p>
    <w:p>
      <w:r>
        <w:t xml:space="preserve">   The sky was gray and overcast this morning.</w:t>
      </w:r>
    </w:p>
    <w:p>
      <w:r>
        <w:t xml:space="preserve">2.  Je regarde le ciel depuis ma fenêtre. </w:t>
      </w:r>
    </w:p>
    <w:p>
      <w:r>
        <w:t xml:space="preserve">    I look at the sky from my window.</w:t>
      </w:r>
    </w:p>
    <w:p>
      <w:r>
        <w:t>3. L'horizon se dégage de l'espace, illuminé par un ciel bleu profond.</w:t>
      </w:r>
    </w:p>
    <w:p>
      <w:r>
        <w:t xml:space="preserve">   The horizon is emerging from space, illuminated by a deep blue sky.</w:t>
      </w:r>
    </w:p>
    <w:p>
      <w:r>
        <w:t xml:space="preserve">4. Les oiseaux volent dans le ciel avec une légèreté incroyable. </w:t>
      </w:r>
    </w:p>
    <w:p>
      <w:r>
        <w:t xml:space="preserve">    Birds fly in the sky with incredible lightness.</w:t>
      </w:r>
    </w:p>
    <w:p>
      <w:r>
        <w:t xml:space="preserve">5. Le ciel s’est éclairé de couleurs flamboyantes à l'approche du coucher de soleil. </w:t>
      </w:r>
    </w:p>
    <w:p>
      <w:r>
        <w:t xml:space="preserve">   The sky lit up with vibrant colors as the sunset approached.</w:t>
      </w:r>
    </w:p>
    <w:p>
      <w:r>
        <w:t xml:space="preserve">6. On peut observer les nuages se déplacer dans le ciel.  </w:t>
      </w:r>
    </w:p>
    <w:p>
      <w:r>
        <w:t xml:space="preserve">    We can observe clouds moving in the sky.</w:t>
      </w:r>
    </w:p>
    <w:p>
      <w:r>
        <w:t xml:space="preserve">7. La nuit est sans lumière, mais le ciel étoilé continue d’éclaircir la nuit. </w:t>
      </w:r>
    </w:p>
    <w:p>
      <w:r>
        <w:t xml:space="preserve">   The night is without light, but the starry sky continues to brighten the night.</w:t>
      </w:r>
    </w:p>
    <w:p>
      <w:r>
        <w:t xml:space="preserve">8. Il a été fasciné par la beauté du ciel nocturne et a pris des photos.  </w:t>
      </w:r>
    </w:p>
    <w:p>
      <w:r>
        <w:t xml:space="preserve">   He was fascinated by the beauty of the night sky and took pictures.</w:t>
      </w:r>
    </w:p>
    <w:p>
      <w:r>
        <w:t xml:space="preserve">9. J’ai rêvé d'un ciel bleu éclatant et sans nuages, un ciel paradisiaque. </w:t>
      </w:r>
    </w:p>
    <w:p>
      <w:r>
        <w:t xml:space="preserve">    I dreamed of a bright blue sky without clouds, a paradise sky. </w:t>
      </w:r>
    </w:p>
    <w:p>
      <w:r>
        <w:t xml:space="preserve">10. En explorant les étoiles, on peut se sentir plus connecté au ciel et à la nature.   </w:t>
      </w:r>
    </w:p>
    <w:p>
      <w:r>
        <w:t xml:space="preserve">    By exploring the stars, we can feel more connected to the sky and nature.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nice weather.</w:t>
      </w:r>
    </w:p>
    <w:p>
      <w:r>
        <w:t>2. Nous sommes allés au bord de la mer et avons profité du soleil.</w:t>
      </w:r>
    </w:p>
    <w:p>
      <w:r>
        <w:t xml:space="preserve">    We went to the beach by the sea and enjoyed the sunshine.</w:t>
      </w:r>
    </w:p>
    <w:p>
      <w:r>
        <w:t>3. L'été est une période où le soleil brille pendant de longues heures.</w:t>
      </w:r>
    </w:p>
    <w:p>
      <w:r>
        <w:t xml:space="preserve">   Summer is a period where the sun shines for long hours. </w:t>
      </w:r>
    </w:p>
    <w:p>
      <w:r>
        <w:t>4. J'adore regarder le soleil se coucher chaque soir.</w:t>
      </w:r>
    </w:p>
    <w:p>
      <w:r>
        <w:t xml:space="preserve">     I love watching the sun set every evening.  </w:t>
      </w:r>
    </w:p>
    <w:p>
      <w:r>
        <w:t>5. La météo est claire aujourd'hui, il y aura beaucoup de soleil.</w:t>
      </w:r>
    </w:p>
    <w:p>
      <w:r>
        <w:t xml:space="preserve">    The weather is clear today, there will be a lot of sunshine. </w:t>
      </w:r>
    </w:p>
    <w:p>
      <w:r>
        <w:t xml:space="preserve">6. Le soleil était très chaud cette journée. </w:t>
      </w:r>
    </w:p>
    <w:p>
      <w:r>
        <w:t xml:space="preserve">    The sun was very hot this day. </w:t>
      </w:r>
    </w:p>
    <w:p>
      <w:r>
        <w:t xml:space="preserve">7. J'ai oublié ma crème solaire au soleil et j'ai eu un coup de soleil. </w:t>
      </w:r>
    </w:p>
    <w:p>
      <w:r>
        <w:t xml:space="preserve">   I forgot my sunscreen at the beach and got a sunburn.</w:t>
      </w:r>
    </w:p>
    <w:p>
      <w:r>
        <w:t xml:space="preserve">8. Les enfants jouent à l’extérieur, profiter du soleil. </w:t>
      </w:r>
    </w:p>
    <w:p>
      <w:r>
        <w:t xml:space="preserve">     Children play outside, enjoying the sunshine.  </w:t>
      </w:r>
    </w:p>
    <w:p>
      <w:r>
        <w:t xml:space="preserve">9. L'artiste peint le soleil couchant sur une toile. </w:t>
      </w:r>
    </w:p>
    <w:p>
      <w:r>
        <w:t xml:space="preserve">    The artist paints the setting sun on a canvas.   </w:t>
      </w:r>
    </w:p>
    <w:p>
      <w:r>
        <w:t xml:space="preserve">10. Le soleil est une source de vie pour la planète. </w:t>
      </w:r>
    </w:p>
    <w:p>
      <w:r>
        <w:t xml:space="preserve">     The sun is a source of life for the planet.</w:t>
      </w:r>
    </w:p>
    <w:p/>
    <w:p>
      <w:r>
        <w:rPr>
          <w:b/>
        </w:rPr>
        <w:t>Word: Sourire | Meaning: Smile</w:t>
      </w:r>
    </w:p>
    <w:p/>
    <w:p>
      <w:r>
        <w:t xml:space="preserve">1. Elle sourit toujours quand elle parle de ses amis.  </w:t>
      </w:r>
    </w:p>
    <w:p>
      <w:r>
        <w:t>2. Un sourire illumine son visage.</w:t>
      </w:r>
    </w:p>
    <w:p>
      <w:r>
        <w:t>3. Il n'a pas le sourire pour lui à l’heure du réveil.</w:t>
      </w:r>
    </w:p>
    <w:p>
      <w:r>
        <w:t xml:space="preserve">4. Le sourire de Marie était sincère et chaleureux. </w:t>
      </w:r>
    </w:p>
    <w:p>
      <w:r>
        <w:t xml:space="preserve">5. J'ai remarqué que les enfants souriaient beaucoup en classe. </w:t>
      </w:r>
    </w:p>
    <w:p>
      <w:r>
        <w:t xml:space="preserve">6. L’enfant a un sourire malicieux et il me fait rire. </w:t>
      </w:r>
    </w:p>
    <w:p>
      <w:r>
        <w:t xml:space="preserve">7. C'est la joie qui illumine son sourire. </w:t>
      </w:r>
    </w:p>
    <w:p>
      <w:r>
        <w:t>8. Elle sourit à chaque instant de sa journée, même quand elle est stressée.</w:t>
      </w:r>
    </w:p>
    <w:p>
      <w:r>
        <w:t xml:space="preserve">9. Il s'est dit qu'il n'avait pas le temps d’afficher un sourire.  </w:t>
      </w:r>
    </w:p>
    <w:p>
      <w:r>
        <w:t>10. Le sourire fait toujours disparaître toute tristesse.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