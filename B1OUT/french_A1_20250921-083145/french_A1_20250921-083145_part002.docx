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Rose: &lt;Flower&gt; | Meaning:  A flower of beautiful colors, typically red or white</w:t>
      </w:r>
    </w:p>
    <w:p/>
    <w:p>
      <w:r>
        <w:t>1. La rose est une fleur magnifique.</w:t>
      </w:r>
    </w:p>
    <w:p>
      <w:r>
        <w:t xml:space="preserve">  The rose is a beautiful flower.</w:t>
      </w:r>
    </w:p>
    <w:p>
      <w:r>
        <w:t>2. J'adore les roses rouges.</w:t>
      </w:r>
    </w:p>
    <w:p>
      <w:r>
        <w:t xml:space="preserve">  I love red roses.</w:t>
      </w:r>
    </w:p>
    <w:p>
      <w:r>
        <w:t>3. La rose de ma grand-mère était très spéciale.</w:t>
      </w:r>
    </w:p>
    <w:p>
      <w:r>
        <w:t xml:space="preserve">  My grandmother's rose was very special.</w:t>
      </w:r>
    </w:p>
    <w:p>
      <w:r>
        <w:t>4. Le jardin est plein de roses jaunes.</w:t>
      </w:r>
    </w:p>
    <w:p>
      <w:r>
        <w:t xml:space="preserve">  The garden is full of yellow roses.</w:t>
      </w:r>
    </w:p>
    <w:p>
      <w:r>
        <w:t>5. La rose symbolise l'amour et la passion.</w:t>
      </w:r>
    </w:p>
    <w:p>
      <w:r>
        <w:t xml:space="preserve">  The rose symbolizes love and passion. </w:t>
      </w:r>
    </w:p>
    <w:p>
      <w:r>
        <w:t>6. Je suis allergique aux roses.</w:t>
      </w:r>
    </w:p>
    <w:p>
      <w:r>
        <w:t xml:space="preserve">  I am allergic to roses. </w:t>
      </w:r>
    </w:p>
    <w:p>
      <w:r>
        <w:t>7. Tu dois toujours couper les feuilles des roses avant d'utiliser les pétales.</w:t>
      </w:r>
    </w:p>
    <w:p>
      <w:r>
        <w:t xml:space="preserve">  You always have to cut the leaves off the roses before using the petals.</w:t>
      </w:r>
    </w:p>
    <w:p>
      <w:r>
        <w:t>8. La rose est une plante très fragile.</w:t>
      </w:r>
    </w:p>
    <w:p>
      <w:r>
        <w:t xml:space="preserve">  The rose is a very delicate plant.</w:t>
      </w:r>
    </w:p>
    <w:p>
      <w:r>
        <w:t>9. Il y a de nombreuses variétés de roses.</w:t>
      </w:r>
    </w:p>
    <w:p>
      <w:r>
        <w:t xml:space="preserve">  There are many varieties of roses. </w:t>
      </w:r>
    </w:p>
    <w:p>
      <w:r>
        <w:t xml:space="preserve">10. Le parfum des roses est envoûtant. </w:t>
      </w:r>
    </w:p>
    <w:p>
      <w:r>
        <w:t xml:space="preserve">  The smell of the roses is enchanting.</w:t>
      </w:r>
    </w:p>
    <w:p/>
    <w:p>
      <w:r>
        <w:rPr>
          <w:b/>
        </w:rPr>
        <w:t>Word: Aide | Meaning: Assistance</w:t>
      </w:r>
    </w:p>
    <w:p/>
    <w:p>
      <w:r>
        <w:t>1. L'aide sociale est essentielle pour aider les personnes en difficulté.</w:t>
      </w:r>
    </w:p>
    <w:p>
      <w:r>
        <w:t xml:space="preserve">   Social assistance is essential for helping people in need.</w:t>
      </w:r>
    </w:p>
    <w:p>
      <w:r>
        <w:t>2. Je suis heureux d'aider mes amis quand ils ont besoin de quelque chose.</w:t>
      </w:r>
    </w:p>
    <w:p>
      <w:r>
        <w:t xml:space="preserve">   I am happy to help my friends when they need something.</w:t>
      </w:r>
    </w:p>
    <w:p>
      <w:r>
        <w:t>3. L'équipe d'aide a aidé à organiser le festival.</w:t>
      </w:r>
    </w:p>
    <w:p>
      <w:r>
        <w:t xml:space="preserve">   The aid team helped organize the festival.</w:t>
      </w:r>
    </w:p>
    <w:p>
      <w:r>
        <w:t>4.  Il me faut de l'aide pour terminer ce projet.</w:t>
      </w:r>
    </w:p>
    <w:p>
      <w:r>
        <w:t xml:space="preserve">    I need some help to finish this project. </w:t>
      </w:r>
    </w:p>
    <w:p>
      <w:r>
        <w:t>5. Le médecin a fourni une aide médicale urgente aux patients.</w:t>
      </w:r>
    </w:p>
    <w:p>
      <w:r>
        <w:t xml:space="preserve">   The doctor provided urgent medical assistance to the patients.</w:t>
      </w:r>
    </w:p>
    <w:p>
      <w:r>
        <w:t>6. Vous pouvez faire appel à notre équipe d'aide si vous avez besoin d'informations.</w:t>
      </w:r>
    </w:p>
    <w:p>
      <w:r>
        <w:t xml:space="preserve">  You can contact our help team if you need information. </w:t>
      </w:r>
    </w:p>
    <w:p>
      <w:r>
        <w:t>7.  La police a aidé les victimes de l’accident.</w:t>
      </w:r>
    </w:p>
    <w:p>
      <w:r>
        <w:t xml:space="preserve">    Police helped accident victims.</w:t>
      </w:r>
    </w:p>
    <w:p>
      <w:r>
        <w:t xml:space="preserve">8. Je préfère aider mes parents dans la maison. </w:t>
      </w:r>
    </w:p>
    <w:p>
      <w:r>
        <w:t xml:space="preserve">   I prefer to help my parents in the house. </w:t>
      </w:r>
    </w:p>
    <w:p>
      <w:r>
        <w:t>9. L'aide à la recherche d’emploi est disponible.</w:t>
      </w:r>
    </w:p>
    <w:p>
      <w:r>
        <w:t xml:space="preserve">   Job search assistance is available.  </w:t>
      </w:r>
    </w:p>
    <w:p>
      <w:r>
        <w:t xml:space="preserve">10. J’ai besoin d’aide pour voyager à l’étranger. </w:t>
      </w:r>
    </w:p>
    <w:p>
      <w:r>
        <w:t xml:space="preserve">    I need help traveling abroad.</w:t>
      </w:r>
    </w:p>
    <w:p/>
    <w:p>
      <w:r>
        <w:rPr>
          <w:b/>
        </w:rPr>
        <w:t>Word: Grand | Meaning: Large, significant</w:t>
      </w:r>
    </w:p>
    <w:p/>
    <w:p>
      <w:r>
        <w:t>1. Le film était grand et captivant.</w:t>
      </w:r>
    </w:p>
    <w:p>
      <w:r>
        <w:t xml:space="preserve">   The movie was large and captivating.</w:t>
      </w:r>
    </w:p>
    <w:p>
      <w:r>
        <w:t>2. Il a une grande famille, la plus grand de France.</w:t>
      </w:r>
    </w:p>
    <w:p>
      <w:r>
        <w:t xml:space="preserve">   He has a big family, the largest in France.</w:t>
      </w:r>
    </w:p>
    <w:p>
      <w:r>
        <w:t>3. La ville est grande et il y a beaucoup de gens.</w:t>
      </w:r>
    </w:p>
    <w:p>
      <w:r>
        <w:t xml:space="preserve">   The city is large, and there are a lot of people.</w:t>
      </w:r>
    </w:p>
    <w:p>
      <w:r>
        <w:t>4. J'ai besoin d'un grand espace pour m'installer.</w:t>
      </w:r>
    </w:p>
    <w:p>
      <w:r>
        <w:t xml:space="preserve">   I need a large space to set up. </w:t>
      </w:r>
    </w:p>
    <w:p>
      <w:r>
        <w:t>5. Le gâteau était grand, il fallait le partager.</w:t>
      </w:r>
    </w:p>
    <w:p>
      <w:r>
        <w:t xml:space="preserve">    The cake was large; it needed to be shared.</w:t>
      </w:r>
    </w:p>
    <w:p>
      <w:r>
        <w:t>6. L'arbre est grand et ses feuilles sont énormes.</w:t>
      </w:r>
    </w:p>
    <w:p>
      <w:r>
        <w:t xml:space="preserve">   The tree is tall and its leaves are huge.</w:t>
      </w:r>
    </w:p>
    <w:p>
      <w:r>
        <w:t xml:space="preserve">7. La voiture est grande, elle n'a pas beaucoup d'espace. </w:t>
      </w:r>
    </w:p>
    <w:p>
      <w:r>
        <w:t xml:space="preserve">   The car is big; it doesn’t have much space.</w:t>
      </w:r>
    </w:p>
    <w:p>
      <w:r>
        <w:t>8. Il a un grand intérêt pour la musique classique.</w:t>
      </w:r>
    </w:p>
    <w:p>
      <w:r>
        <w:t xml:space="preserve">    He has a great interest in classical music.</w:t>
      </w:r>
    </w:p>
    <w:p>
      <w:r>
        <w:t>9. Les enfants ont joué dans un grand parc avec des amis.</w:t>
      </w:r>
    </w:p>
    <w:p>
      <w:r>
        <w:t xml:space="preserve">    The children played in a large park with friends. </w:t>
      </w:r>
    </w:p>
    <w:p>
      <w:r>
        <w:t>10. La table est grande et elle peut accueillir beaucoup de personnes.</w:t>
      </w:r>
    </w:p>
    <w:p>
      <w:r>
        <w:t xml:space="preserve">   The table is large and it can seat many people.</w:t>
      </w:r>
    </w:p>
    <w:p/>
    <w:p>
      <w:r>
        <w:rPr>
          <w:b/>
        </w:rPr>
        <w:t>Word: Amour | Meaning: Love</w:t>
      </w:r>
    </w:p>
    <w:p/>
    <w:p>
      <w:r>
        <w:t>1. L'amour est un sentiment puissant et profond qui peut durer toute une vie.</w:t>
      </w:r>
    </w:p>
    <w:p>
      <w:r>
        <w:t xml:space="preserve">   Love is a powerful and profound emotion that can last a lifetime.</w:t>
      </w:r>
    </w:p>
    <w:p>
      <w:r>
        <w:t>2.  Elle a un amour immense pour sa famille, même quand ils sont loin de chez elle.</w:t>
      </w:r>
    </w:p>
    <w:p>
      <w:r>
        <w:t xml:space="preserve">   She has an immense love for her family, even when they are far from home. </w:t>
      </w:r>
    </w:p>
    <w:p>
      <w:r>
        <w:t>3.  Il s'est senti profondément en amour avec cette femme depuis le premier jour qu'il l'avait vue.</w:t>
      </w:r>
    </w:p>
    <w:p>
      <w:r>
        <w:t xml:space="preserve">    He felt deeply in love with this woman since the first day he saw her.</w:t>
      </w:r>
    </w:p>
    <w:p>
      <w:r>
        <w:t>4. L'amour peut être une force puissante qui nous pousse à accomplir des choses extraordinaires.</w:t>
      </w:r>
    </w:p>
    <w:p>
      <w:r>
        <w:t xml:space="preserve">   Love can be a powerful force that drives us to accomplish extraordinary things. </w:t>
      </w:r>
    </w:p>
    <w:p>
      <w:r>
        <w:t>5.  L'amour est un voyage, et il est important de l'apprécier chaque étape du chemin.</w:t>
      </w:r>
    </w:p>
    <w:p>
      <w:r>
        <w:t xml:space="preserve">    Love is a journey, and it's important to appreciate every step of the path. </w:t>
      </w:r>
    </w:p>
    <w:p>
      <w:r>
        <w:t>6.  Les amours d'enfance ont une place spéciale dans le cœur à travers le temps.</w:t>
      </w:r>
    </w:p>
    <w:p>
      <w:r>
        <w:t xml:space="preserve">    Childhood loves have a special place in the heart throughout time. </w:t>
      </w:r>
    </w:p>
    <w:p>
      <w:r>
        <w:t>7.   L’amour platonique est un amour qui ne vise pas l'action ou la possession, mais simplement l’admiration et l'amitié.</w:t>
      </w:r>
    </w:p>
    <w:p>
      <w:r>
        <w:t xml:space="preserve">    Platonic love is a love that doesn't aim for action or possession, but simply admiration and friendship.  </w:t>
      </w:r>
    </w:p>
    <w:p>
      <w:r>
        <w:t xml:space="preserve">8.  La nature de l’amour est diverse, ce qui signifie qu’il n’existe pas de définition unique. </w:t>
      </w:r>
    </w:p>
    <w:p>
      <w:r>
        <w:t xml:space="preserve">   The nature of love is diverse, which means there isn’t a unique definition.</w:t>
      </w:r>
    </w:p>
    <w:p>
      <w:r>
        <w:t xml:space="preserve">9.  Il était amoureux d'elle depuis des années, mais il était trop timide pour la lui dire. </w:t>
      </w:r>
    </w:p>
    <w:p>
      <w:r>
        <w:t xml:space="preserve">    He was in love with her for years, but he was too shy to tell her. </w:t>
      </w:r>
    </w:p>
    <w:p>
      <w:r>
        <w:t xml:space="preserve">10. L’amour est une force de vie qui nous donne l’énergie nécessaire à vivre et à grandir.  </w:t>
      </w:r>
    </w:p>
    <w:p>
      <w:r>
        <w:t xml:space="preserve">   Love is a force of life that gives us the energy needed to live and grow.</w:t>
      </w:r>
    </w:p>
    <w:p/>
    <w:p>
      <w:r>
        <w:t>Chandelier: &lt;A suspended lamp, typically with multiple lights&gt;</w:t>
      </w:r>
    </w:p>
    <w:p/>
    <w:p>
      <w:r>
        <w:t>1.  La chandelier est magnifique dans la salle à manger.</w:t>
      </w:r>
    </w:p>
    <w:p>
      <w:r>
        <w:t xml:space="preserve">   The chandelier is magnificent in the dining room.</w:t>
      </w:r>
    </w:p>
    <w:p>
      <w:r>
        <w:t>2.  Il faut nettoyer la chandelier pour la rendre plus brillante.</w:t>
      </w:r>
    </w:p>
    <w:p>
      <w:r>
        <w:t xml:space="preserve">   We need to clean the chandelier to make it more brilliant.</w:t>
      </w:r>
    </w:p>
    <w:p>
      <w:r>
        <w:t xml:space="preserve">3.  La chandelier d'or a illuminé le mariage de Marie et Pierre. </w:t>
      </w:r>
    </w:p>
    <w:p>
      <w:r>
        <w:t xml:space="preserve">   The gold chandelier illuminated Marie and Pierre’s wedding. </w:t>
      </w:r>
    </w:p>
    <w:p>
      <w:r>
        <w:t xml:space="preserve">4.  La décoration de la chambre était en lien avec la chandelier. </w:t>
      </w:r>
    </w:p>
    <w:p>
      <w:r>
        <w:t xml:space="preserve">    The bedroom decoration was connected with the chandelier.</w:t>
      </w:r>
    </w:p>
    <w:p>
      <w:r>
        <w:t xml:space="preserve">5.  L'artiste a peint un tableau représentant une chandelier majestueuse. </w:t>
      </w:r>
    </w:p>
    <w:p>
      <w:r>
        <w:t xml:space="preserve">   The artist painted a painting depicting a majestic chandelier.</w:t>
      </w:r>
    </w:p>
    <w:p>
      <w:r>
        <w:t xml:space="preserve">6.  La chandelier est suspendue à la plafond de la pièce. </w:t>
      </w:r>
    </w:p>
    <w:p>
      <w:r>
        <w:t xml:space="preserve">   The chandelier hangs from the ceiling of the room.</w:t>
      </w:r>
    </w:p>
    <w:p>
      <w:r>
        <w:t>7.  J'aime beaucoup les chandeliers en cristal, ils sont très esthétiques.</w:t>
      </w:r>
    </w:p>
    <w:p>
      <w:r>
        <w:t xml:space="preserve">    I really like crystal chandeliers, they are very aesthetic.</w:t>
      </w:r>
    </w:p>
    <w:p>
      <w:r>
        <w:t xml:space="preserve">8.  Le design moderne de la chandelier s’intègre parfaitement à l’ambiance de la pièce. </w:t>
      </w:r>
    </w:p>
    <w:p>
      <w:r>
        <w:t xml:space="preserve">   The modern design of the chandelier perfectly integrates into the ambiance of the room.</w:t>
      </w:r>
    </w:p>
    <w:p>
      <w:r>
        <w:t>9.  Un chandelier en verre est une décoration raffinée pour le salon.</w:t>
      </w:r>
    </w:p>
    <w:p>
      <w:r>
        <w:t xml:space="preserve">    A glass chandelier is a refined decoration for the living room. </w:t>
      </w:r>
    </w:p>
    <w:p>
      <w:r>
        <w:t xml:space="preserve">10.  La lumière de la chandelier étincelait sur les murs. </w:t>
      </w:r>
    </w:p>
    <w:p>
      <w:r>
        <w:t xml:space="preserve">   The light from the chandelier shimmered on the walls.</w:t>
      </w:r>
    </w:p>
    <w:p/>
    <w:p>
      <w:r>
        <w:rPr>
          <w:b/>
        </w:rPr>
        <w:t>Word: Déjeuner | Meaning: Lunch</w:t>
      </w:r>
    </w:p>
    <w:p/>
    <w:p>
      <w:r>
        <w:t xml:space="preserve">1.  J'ai un déjeuner rapide au bureau aujourd'hui. </w:t>
      </w:r>
    </w:p>
    <w:p>
      <w:r>
        <w:t xml:space="preserve">    1. I have a quick lunch at my workplace today.</w:t>
      </w:r>
    </w:p>
    <w:p>
      <w:r>
        <w:t xml:space="preserve">2.  La famille s’est retrouvée pour déguster un délicieux déjeuner ensemble. </w:t>
      </w:r>
    </w:p>
    <w:p>
      <w:r>
        <w:t xml:space="preserve">    2. The family gathered to enjoy a delicious lunch together.</w:t>
      </w:r>
    </w:p>
    <w:p>
      <w:r>
        <w:t>3.  Le déjeuner est important, il faut toujours prendre le temps de manger sa nourriture à l'heure.</w:t>
      </w:r>
    </w:p>
    <w:p>
      <w:r>
        <w:t xml:space="preserve">    3. Lunch is important; one must always take the time to eat their food at the right hour.</w:t>
      </w:r>
    </w:p>
    <w:p>
      <w:r>
        <w:t xml:space="preserve">4.  Avez-vous des suggestions pour un repas d’un déjeuner facile et rapide? </w:t>
      </w:r>
    </w:p>
    <w:p>
      <w:r>
        <w:t xml:space="preserve">    4. Do you have any suggestions for a quick and easy lunch meal?</w:t>
      </w:r>
    </w:p>
    <w:p>
      <w:r>
        <w:t xml:space="preserve">5.  Je vais me faire plaisir en dégustant un déjeuner copieux en plein air. </w:t>
      </w:r>
    </w:p>
    <w:p>
      <w:r>
        <w:t xml:space="preserve">    5. I will indulge myself by savoring a hearty outdoor lunch.</w:t>
      </w:r>
    </w:p>
    <w:p>
      <w:r>
        <w:t xml:space="preserve">6.  Il n'y a pas de place à manger au café, je dois prendre mon déjeuner dans mon appartement. </w:t>
      </w:r>
    </w:p>
    <w:p>
      <w:r>
        <w:t xml:space="preserve">    6. There are no seats to eat at the cafe; I have to take my lunch in my apartment.</w:t>
      </w:r>
    </w:p>
    <w:p>
      <w:r>
        <w:t xml:space="preserve">7.   Le déjeuné était délicieux et j’ai beaucoup apprécié la viande.  </w:t>
      </w:r>
    </w:p>
    <w:p>
      <w:r>
        <w:t xml:space="preserve">    7. The lunch was delicious and I really enjoyed the meat.</w:t>
      </w:r>
    </w:p>
    <w:p>
      <w:r>
        <w:t xml:space="preserve">8.  Je m'apprête à faire un déjeuner simple et léger avant de commencer ma journée. </w:t>
      </w:r>
    </w:p>
    <w:p>
      <w:r>
        <w:t xml:space="preserve">    8. I am about to have a simple and light lunch before starting my day.</w:t>
      </w:r>
    </w:p>
    <w:p>
      <w:r>
        <w:t xml:space="preserve">9.   Mon déjeuner est toujours dans les mêmes lieux, je fais toujours une pause au café. </w:t>
      </w:r>
    </w:p>
    <w:p>
      <w:r>
        <w:t xml:space="preserve">    9. My lunch is always in the same place; I always take a break at the cafe.</w:t>
      </w:r>
    </w:p>
    <w:p>
      <w:r>
        <w:t>10. La table était décorée pour le déjeuné, un peu de verdure et des fleurs ajoutent à la beauté du moment.</w:t>
      </w:r>
    </w:p>
    <w:p>
      <w:r>
        <w:t xml:space="preserve">    10. The table was decorated for lunch, some greenery and flowers added to the beauty of the moment.</w:t>
      </w:r>
    </w:p>
    <w:p/>
    <w:p>
      <w:r>
        <w:t>Fleur: Flower</w:t>
      </w:r>
    </w:p>
    <w:p/>
    <w:p>
      <w:r>
        <w:t xml:space="preserve">1. La fleur est la plus belle des plantes.  </w:t>
      </w:r>
    </w:p>
    <w:p>
      <w:r>
        <w:t>The flower is the most beautiful of plants.</w:t>
      </w:r>
    </w:p>
    <w:p>
      <w:r>
        <w:t xml:space="preserve">2. J'adore les fleurs de saison, elles me donnent une grande joie.   </w:t>
      </w:r>
    </w:p>
    <w:p>
      <w:r>
        <w:t xml:space="preserve">I love seasonal flowers, they give me great joy. </w:t>
      </w:r>
    </w:p>
    <w:p>
      <w:r>
        <w:t>3. La fleur symbolise la beauté et l'amour.</w:t>
      </w:r>
    </w:p>
    <w:p>
      <w:r>
        <w:t>Flower symbolizes beauty and love.</w:t>
      </w:r>
    </w:p>
    <w:p>
      <w:r>
        <w:t xml:space="preserve">4. Le jardin était rempli de différentes fleurs colorées. </w:t>
      </w:r>
    </w:p>
    <w:p>
      <w:r>
        <w:t>The garden was filled with various colorful flowers.</w:t>
      </w:r>
    </w:p>
    <w:p>
      <w:r>
        <w:t xml:space="preserve">5.  Tu as une fleur rose dans ta main ?  </w:t>
      </w:r>
    </w:p>
    <w:p>
      <w:r>
        <w:t>Do you have a rose flower in your hand?</w:t>
      </w:r>
    </w:p>
    <w:p>
      <w:r>
        <w:t xml:space="preserve">6. L'orangerie est décorée de magnifiques fleurs fraîches. </w:t>
      </w:r>
    </w:p>
    <w:p>
      <w:r>
        <w:t>The greenhouse is decorated with beautiful fresh flowers.</w:t>
      </w:r>
    </w:p>
    <w:p>
      <w:r>
        <w:t xml:space="preserve">7. La fleur de lotus est très rare et précieuse.   </w:t>
      </w:r>
    </w:p>
    <w:p>
      <w:r>
        <w:t>The lotus flower is very rare and precious.</w:t>
      </w:r>
    </w:p>
    <w:p>
      <w:r>
        <w:t xml:space="preserve">8. Les fleurs sont une source d’inspiration pour beaucoup d’artistes.  </w:t>
      </w:r>
    </w:p>
    <w:p>
      <w:r>
        <w:t>Flowers are a source of inspiration for many artists.</w:t>
      </w:r>
    </w:p>
    <w:p>
      <w:r>
        <w:t xml:space="preserve">9. Le bouquet de fleurs était une surprise pour ma mère. </w:t>
      </w:r>
    </w:p>
    <w:p>
      <w:r>
        <w:t>The bouquet of flowers was a surprise for my mother.</w:t>
      </w:r>
    </w:p>
    <w:p>
      <w:r>
        <w:t xml:space="preserve">10. La fleur est un symbole important dans la culture française.   </w:t>
      </w:r>
    </w:p>
    <w:p>
      <w:r>
        <w:t>The flower is an important symbol in French culture.</w:t>
      </w:r>
    </w:p>
    <w:p/>
    <w:p>
      <w:r>
        <w:rPr>
          <w:b/>
        </w:rPr>
        <w:t>Word: Grande | Meaning: Great</w:t>
      </w:r>
    </w:p>
    <w:p/>
    <w:p>
      <w:r>
        <w:t xml:space="preserve">1. La voiture est grande.  </w:t>
      </w:r>
    </w:p>
    <w:p>
      <w:r>
        <w:t xml:space="preserve">The car is large. </w:t>
      </w:r>
    </w:p>
    <w:p>
      <w:r>
        <w:t xml:space="preserve">2. Je voudrais une grande maison.  </w:t>
      </w:r>
    </w:p>
    <w:p>
      <w:r>
        <w:t xml:space="preserve">I would like a big house. </w:t>
      </w:r>
    </w:p>
    <w:p>
      <w:r>
        <w:t>3. Le gâteau est grande et délicieux.</w:t>
      </w:r>
    </w:p>
    <w:p>
      <w:r>
        <w:t>The cake is large and delicious.</w:t>
      </w:r>
    </w:p>
    <w:p>
      <w:r>
        <w:t>4. Elle a une grande famille.</w:t>
      </w:r>
    </w:p>
    <w:p>
      <w:r>
        <w:t xml:space="preserve">She has a big family. </w:t>
      </w:r>
    </w:p>
    <w:p>
      <w:r>
        <w:t>5. L'hôtel est grande et confortable.</w:t>
      </w:r>
    </w:p>
    <w:p>
      <w:r>
        <w:t xml:space="preserve">The hotel is large and comfortable. </w:t>
      </w:r>
    </w:p>
    <w:p>
      <w:r>
        <w:t xml:space="preserve">6. La fille a grandi dans cette ville.  </w:t>
      </w:r>
    </w:p>
    <w:p>
      <w:r>
        <w:t xml:space="preserve">The girl grew up in this town.  </w:t>
      </w:r>
    </w:p>
    <w:p>
      <w:r>
        <w:t xml:space="preserve">7. Le voyage était grande et amusant.   </w:t>
      </w:r>
    </w:p>
    <w:p>
      <w:r>
        <w:t xml:space="preserve">The trip was long and fun.  </w:t>
      </w:r>
    </w:p>
    <w:p>
      <w:r>
        <w:t xml:space="preserve">8. Les arbres sont grands et majestueux.  </w:t>
      </w:r>
    </w:p>
    <w:p>
      <w:r>
        <w:t>The trees are big and majestic.</w:t>
      </w:r>
    </w:p>
    <w:p>
      <w:r>
        <w:t xml:space="preserve">9. Il a une grande carrière à la suite de ses études. </w:t>
      </w:r>
    </w:p>
    <w:p>
      <w:r>
        <w:t xml:space="preserve">He has a big career after his studies. </w:t>
      </w:r>
    </w:p>
    <w:p>
      <w:r>
        <w:t xml:space="preserve">10. La statue est grande et monumentale.   </w:t>
      </w:r>
    </w:p>
    <w:p>
      <w:r>
        <w:t>The statue is large and monumental.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Bonjour, je m'appelle Anne.</w:t>
      </w:r>
    </w:p>
    <w:p>
      <w:r>
        <w:t xml:space="preserve">    Hi, my name is Anne. </w:t>
      </w:r>
    </w:p>
    <w:p>
      <w:r>
        <w:t>4.  Bonjour, quelle heure est-il aujourd'hui ?</w:t>
      </w:r>
    </w:p>
    <w:p>
      <w:r>
        <w:t xml:space="preserve">    Good morning, what time is it today? </w:t>
      </w:r>
    </w:p>
    <w:p>
      <w:r>
        <w:t xml:space="preserve">5.  J'ai besoin d'aide pour le marché. </w:t>
      </w:r>
    </w:p>
    <w:p>
      <w:r>
        <w:t xml:space="preserve">    I need help at the market.</w:t>
      </w:r>
    </w:p>
    <w:p>
      <w:r>
        <w:t>6.  Bonjour, j'aimerais savoir si vous avez des billets de train.</w:t>
      </w:r>
    </w:p>
    <w:p>
      <w:r>
        <w:t xml:space="preserve">    Hello, I would like to know if you have train tickets. </w:t>
      </w:r>
    </w:p>
    <w:p>
      <w:r>
        <w:t>7. Bonjour à la boulangerie.</w:t>
      </w:r>
    </w:p>
    <w:p>
      <w:r>
        <w:t xml:space="preserve">    Good morning to the bakery.</w:t>
      </w:r>
    </w:p>
    <w:p>
      <w:r>
        <w:t>8.  Bonjour, je suis fatiguée après un long voyage.</w:t>
      </w:r>
    </w:p>
    <w:p>
      <w:r>
        <w:t xml:space="preserve">    Good day, I am tired after a long trip.</w:t>
      </w:r>
    </w:p>
    <w:p>
      <w:r>
        <w:t>9.  C'est dommage que vous soyez en retard. Bonjour !</w:t>
      </w:r>
    </w:p>
    <w:p>
      <w:r>
        <w:t xml:space="preserve">   Sorry you are late. Good day! </w:t>
      </w:r>
    </w:p>
    <w:p>
      <w:r>
        <w:t>10.  Bonjour, comment vas-tu ? Je vais bien, merci.</w:t>
      </w:r>
    </w:p>
    <w:p>
      <w:r>
        <w:t xml:space="preserve">   Hello, how are you? I’m doing well, thank you.</w:t>
      </w:r>
    </w:p>
    <w:p/>
    <w:p>
      <w:r>
        <w:rPr>
          <w:b/>
        </w:rPr>
        <w:t>Word: Lune | Meaning: Moon</w:t>
      </w:r>
    </w:p>
    <w:p/>
    <w:p>
      <w:r>
        <w:t>1. La lune est ronde.</w:t>
      </w:r>
    </w:p>
    <w:p>
      <w:r>
        <w:t xml:space="preserve">  The moon is round.</w:t>
      </w:r>
    </w:p>
    <w:p>
      <w:r>
        <w:t>2. La lune nous éclaire la nuit.</w:t>
      </w:r>
    </w:p>
    <w:p>
      <w:r>
        <w:t xml:space="preserve">  The moon lights us at night.</w:t>
      </w:r>
    </w:p>
    <w:p>
      <w:r>
        <w:t>3. Le soleil et la lune sont des éléments importants dans l'univers.</w:t>
      </w:r>
    </w:p>
    <w:p>
      <w:r>
        <w:t xml:space="preserve">  The sun and the moon are important elements in the universe.</w:t>
      </w:r>
    </w:p>
    <w:p>
      <w:r>
        <w:t>4. La lune a un cycle de phases distinctes.</w:t>
      </w:r>
    </w:p>
    <w:p>
      <w:r>
        <w:t xml:space="preserve">  The moon has distinct phases.</w:t>
      </w:r>
    </w:p>
    <w:p>
      <w:r>
        <w:t>5. J’adore regarder la lune avec mes amis.</w:t>
      </w:r>
    </w:p>
    <w:p>
      <w:r>
        <w:t xml:space="preserve">  I love watching the moon with my friends.</w:t>
      </w:r>
    </w:p>
    <w:p>
      <w:r>
        <w:t>6. Le ciel nocturne était dépeint comme une toile d'artistes, avec la lune qui brillait.</w:t>
      </w:r>
    </w:p>
    <w:p>
      <w:r>
        <w:t xml:space="preserve">  The night sky was depicted as a canvas of artists, with the moon shining brightly.</w:t>
      </w:r>
    </w:p>
    <w:p>
      <w:r>
        <w:t>7. L’image de la lune est un symbole de beauté et de pureté.</w:t>
      </w:r>
    </w:p>
    <w:p>
      <w:r>
        <w:t xml:space="preserve">  The image of the moon is a symbol of beauty and purity.</w:t>
      </w:r>
    </w:p>
    <w:p>
      <w:r>
        <w:t>8. La lune est un objet naturel qui nous fascine depuis des siècles.</w:t>
      </w:r>
    </w:p>
    <w:p>
      <w:r>
        <w:t xml:space="preserve">  The moon is a natural object that has fascinated us for centuries.</w:t>
      </w:r>
    </w:p>
    <w:p>
      <w:r>
        <w:t>9. Les enfants admirent la lune en contemplant ses reflets dans l’eau.</w:t>
      </w:r>
    </w:p>
    <w:p>
      <w:r>
        <w:t xml:space="preserve">  Children admire the moon by contemplating its reflections in water.</w:t>
      </w:r>
    </w:p>
    <w:p>
      <w:r>
        <w:t>10. Nous avons étudié la lune pour comprendre les mystères de notre système solaire.</w:t>
      </w:r>
    </w:p>
    <w:p>
      <w:r>
        <w:t xml:space="preserve">  We studied the moon to understand the mysteries of our solar system.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