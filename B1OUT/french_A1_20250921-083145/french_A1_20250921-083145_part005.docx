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on the history of France.</w:t>
      </w:r>
    </w:p>
    <w:p>
      <w:r>
        <w:t>2. Il y a plusieurs livres dans la bibliothèque de notre école.</w:t>
      </w:r>
    </w:p>
    <w:p>
      <w:r>
        <w:t xml:space="preserve">   There are several books in the library of our school. </w:t>
      </w:r>
    </w:p>
    <w:p>
      <w:r>
        <w:t>3. La nouvelle est un livre très captivant.</w:t>
      </w:r>
    </w:p>
    <w:p>
      <w:r>
        <w:t xml:space="preserve">   The news is a very captivating book.</w:t>
      </w:r>
    </w:p>
    <w:p>
      <w:r>
        <w:t>4. La femme a lu le livre pendant deux heures sans s'arrêter.</w:t>
      </w:r>
    </w:p>
    <w:p>
      <w:r>
        <w:t xml:space="preserve">   The woman read the book for two hours without stopping.</w:t>
      </w:r>
    </w:p>
    <w:p>
      <w:r>
        <w:t>5. Le livre d’histoire de l’époque romaine est fascinante.</w:t>
      </w:r>
    </w:p>
    <w:p>
      <w:r>
        <w:t xml:space="preserve">  The history book from the Roman era is fascinating. </w:t>
      </w:r>
    </w:p>
    <w:p>
      <w:r>
        <w:t>6. J'ai besoin de un livre pour faire mes devoirs.</w:t>
      </w:r>
    </w:p>
    <w:p>
      <w:r>
        <w:t xml:space="preserve">   I need a book to do my homework. </w:t>
      </w:r>
    </w:p>
    <w:p>
      <w:r>
        <w:t>7. Je vais lire un livre ce soir avant de me mettre au lit.</w:t>
      </w:r>
    </w:p>
    <w:p>
      <w:r>
        <w:t xml:space="preserve">   I will read a book this evening before going to bed.</w:t>
      </w:r>
    </w:p>
    <w:p>
      <w:r>
        <w:t>8.  Le livre que vous avez mentionné est-il vraiment intéressant ?</w:t>
      </w:r>
    </w:p>
    <w:p>
      <w:r>
        <w:t xml:space="preserve">   Is the book you mentioned really interesting? </w:t>
      </w:r>
    </w:p>
    <w:p>
      <w:r>
        <w:t>9. J’ai lu plusieurs livres sur l'environnement.</w:t>
      </w:r>
    </w:p>
    <w:p>
      <w:r>
        <w:t xml:space="preserve">    I have read several books about the environment. </w:t>
      </w:r>
    </w:p>
    <w:p>
      <w:r>
        <w:t xml:space="preserve">10. La librairie a un grand choix de livres pour les enfants. </w:t>
      </w:r>
    </w:p>
    <w:p>
      <w:r>
        <w:t xml:space="preserve">    The bookstore has a large selection of books for children.</w:t>
      </w:r>
    </w:p>
    <w:p/>
    <w:p>
      <w:r>
        <w:rPr>
          <w:b/>
        </w:rPr>
        <w:t>Word: petite | Meaning: small</w:t>
      </w:r>
    </w:p>
    <w:p/>
    <w:p>
      <w:r>
        <w:t>1.  Elle est petite, mais elle est très forte.</w:t>
      </w:r>
    </w:p>
    <w:p>
      <w:r>
        <w:t xml:space="preserve">    She is small, but she is very strong.</w:t>
      </w:r>
    </w:p>
    <w:p>
      <w:r>
        <w:t xml:space="preserve">2.  J'aime les petits chats, ils sont aussi doux que les petites fleurs. </w:t>
      </w:r>
    </w:p>
    <w:p>
      <w:r>
        <w:t xml:space="preserve">    I like small cats, they are as gentle as small flowers.</w:t>
      </w:r>
    </w:p>
    <w:p>
      <w:r>
        <w:t>3.  La ville est petite, on peut la visiter facilement à pied.</w:t>
      </w:r>
    </w:p>
    <w:p>
      <w:r>
        <w:t xml:space="preserve">    The city is small, we can visit it easily on foot.</w:t>
      </w:r>
    </w:p>
    <w:p>
      <w:r>
        <w:t xml:space="preserve">4.  Ce gâteau est petit, il ne suffit pas pour partager avec les amis. </w:t>
      </w:r>
    </w:p>
    <w:p>
      <w:r>
        <w:t xml:space="preserve">    This cake is small, it's not enough to share with friends.</w:t>
      </w:r>
    </w:p>
    <w:p>
      <w:r>
        <w:t xml:space="preserve">5.  Notre maison est petite, mais elle est confortable. </w:t>
      </w:r>
    </w:p>
    <w:p>
      <w:r>
        <w:t xml:space="preserve">    Our house is small, but it is comfortable. </w:t>
      </w:r>
    </w:p>
    <w:p>
      <w:r>
        <w:t xml:space="preserve">6.  Mon petit frère a besoin d'une aide pour monter ses affaires. </w:t>
      </w:r>
    </w:p>
    <w:p>
      <w:r>
        <w:t xml:space="preserve">    My little brother needs help to carry his belongings.</w:t>
      </w:r>
    </w:p>
    <w:p>
      <w:r>
        <w:t xml:space="preserve">7.  Il y a de petites fleurs dans le jardin, elles sont très belles. </w:t>
      </w:r>
    </w:p>
    <w:p>
      <w:r>
        <w:t xml:space="preserve">   There are small flowers in the garden, they are very pretty. </w:t>
      </w:r>
    </w:p>
    <w:p>
      <w:r>
        <w:t xml:space="preserve">8.  J'ai besoin d'une petite quantité de sucre pour la boisson. </w:t>
      </w:r>
    </w:p>
    <w:p>
      <w:r>
        <w:t xml:space="preserve">    I need a little bit of sugar for my drink.</w:t>
      </w:r>
    </w:p>
    <w:p>
      <w:r>
        <w:t xml:space="preserve">9.  Cette robe est petite, elle ne va pas à votre taille. </w:t>
      </w:r>
    </w:p>
    <w:p>
      <w:r>
        <w:t xml:space="preserve">   This dress is small, it won’t fit your size. </w:t>
      </w:r>
    </w:p>
    <w:p>
      <w:r>
        <w:t>10.  Le petit chien s'amuse à jouer avec la balle dans le parc.</w:t>
      </w:r>
    </w:p>
    <w:p>
      <w:r>
        <w:t xml:space="preserve">    The little dog plays with the ball in the park.</w:t>
      </w:r>
    </w:p>
    <w:p/>
    <w:p>
      <w:r>
        <w:t>Planter: &lt;Plant&gt;</w:t>
      </w:r>
    </w:p>
    <w:p/>
    <w:p>
      <w:r>
        <w:t>1. J'aime planter des graines dans mon jardin.</w:t>
      </w:r>
    </w:p>
    <w:p>
      <w:r>
        <w:t xml:space="preserve">   I like planting seeds in my garden.</w:t>
      </w:r>
    </w:p>
    <w:p>
      <w:r>
        <w:t>2. Il est important de choisir un bon planteur pour les fleurs.</w:t>
      </w:r>
    </w:p>
    <w:p>
      <w:r>
        <w:t xml:space="preserve">   It is important to choose a good planter for flowers.</w:t>
      </w:r>
    </w:p>
    <w:p>
      <w:r>
        <w:t xml:space="preserve">3. Les plantes sont souvent placées dans des pots et des planters. </w:t>
      </w:r>
    </w:p>
    <w:p>
      <w:r>
        <w:t xml:space="preserve">    Plants are often placed in pots and planters.</w:t>
      </w:r>
    </w:p>
    <w:p>
      <w:r>
        <w:t>4. J'ai besoin d'un nouveau planteur pour mes tomates.</w:t>
      </w:r>
    </w:p>
    <w:p>
      <w:r>
        <w:t xml:space="preserve">   I need a new planter for my tomatoes.</w:t>
      </w:r>
    </w:p>
    <w:p>
      <w:r>
        <w:t xml:space="preserve">5. Le jardinier a utilisé un planteur en terre cuite. </w:t>
      </w:r>
    </w:p>
    <w:p>
      <w:r>
        <w:t xml:space="preserve">  The gardener used a terra-cotta planter.</w:t>
      </w:r>
    </w:p>
    <w:p>
      <w:r>
        <w:t>6. Les couleurs des planteurs peuvent varier considérablement.</w:t>
      </w:r>
    </w:p>
    <w:p>
      <w:r>
        <w:t xml:space="preserve">  The colors of planters can vary considerably.</w:t>
      </w:r>
    </w:p>
    <w:p>
      <w:r>
        <w:t>7. Un grand planteur peut être très lourd et difficile à déplacer.</w:t>
      </w:r>
    </w:p>
    <w:p>
      <w:r>
        <w:t xml:space="preserve">   A large planter can be very heavy and difficult to move.</w:t>
      </w:r>
    </w:p>
    <w:p>
      <w:r>
        <w:t xml:space="preserve">8. Il est important de vérifier la taille du planteur avant d'acheter un nouveau. </w:t>
      </w:r>
    </w:p>
    <w:p>
      <w:r>
        <w:t xml:space="preserve">   It is important to check the size of the planter before buying a new one.</w:t>
      </w:r>
    </w:p>
    <w:p>
      <w:r>
        <w:t>9. Vous pouvez trouver des planteurs en plastique, en bois ou en métal.</w:t>
      </w:r>
    </w:p>
    <w:p>
      <w:r>
        <w:t xml:space="preserve">  You can find planters in plastic, wood, or metal.</w:t>
      </w:r>
    </w:p>
    <w:p>
      <w:r>
        <w:t xml:space="preserve">10. Je préfère les planteurs avec des trous de drainage pour éviter la stagnation de l'eau. </w:t>
      </w:r>
    </w:p>
    <w:p>
      <w:r>
        <w:t xml:space="preserve">    I prefer planters with drainage holes to avoid water stagnation.</w:t>
      </w:r>
    </w:p>
    <w:p/>
    <w:p>
      <w:r>
        <w:rPr>
          <w:b/>
        </w:rPr>
        <w:t>Word: Accueillir | Meaning: To welcome</w:t>
      </w:r>
    </w:p>
    <w:p/>
    <w:p>
      <w:r>
        <w:t>1. Je suis ravi(e) d'accueillir mes parents demain soir.</w:t>
      </w:r>
    </w:p>
    <w:p>
      <w:r>
        <w:t xml:space="preserve">   I am thrilled to welcome my parents tomorrow evening.</w:t>
      </w:r>
    </w:p>
    <w:p>
      <w:r>
        <w:t xml:space="preserve">2. L'équipe de l'entreprise est venue accueillir les nouveaux employés. </w:t>
      </w:r>
    </w:p>
    <w:p>
      <w:r>
        <w:t xml:space="preserve">   The company team came to welcome the new employees.</w:t>
      </w:r>
    </w:p>
    <w:p>
      <w:r>
        <w:t>3. Tu devrais accueillir ton ami avec un sourire.</w:t>
      </w:r>
    </w:p>
    <w:p>
      <w:r>
        <w:t xml:space="preserve">   You should welcome your friend with a smile.</w:t>
      </w:r>
    </w:p>
    <w:p>
      <w:r>
        <w:t xml:space="preserve">4. Il a accueilli ses amis à la plage et ils ont passé une bonne soirée. </w:t>
      </w:r>
    </w:p>
    <w:p>
      <w:r>
        <w:t xml:space="preserve">   He welcomed his friends at the beach and they had a good evening.</w:t>
      </w:r>
    </w:p>
    <w:p>
      <w:r>
        <w:t xml:space="preserve">5. L'ambassadour est attendu pour accueillir le président de la France. </w:t>
      </w:r>
    </w:p>
    <w:p>
      <w:r>
        <w:t xml:space="preserve">   The ambassador is expected to welcome the president of France.</w:t>
      </w:r>
    </w:p>
    <w:p>
      <w:r>
        <w:t>6. Les touristes sont accueillis dans la ville par les habitants.</w:t>
      </w:r>
    </w:p>
    <w:p>
      <w:r>
        <w:t xml:space="preserve">   Tourists are welcomed in the city by the inhabitants.</w:t>
      </w:r>
    </w:p>
    <w:p>
      <w:r>
        <w:t>7. Nous avons accueilli des invités à notre fête et ils ont beaucoup apprécié.</w:t>
      </w:r>
    </w:p>
    <w:p>
      <w:r>
        <w:t xml:space="preserve">   We welcomed guests to our party and they really enjoyed it.</w:t>
      </w:r>
    </w:p>
    <w:p>
      <w:r>
        <w:t>8. Elle a accueilli le bébé avec tendresse et affection.</w:t>
      </w:r>
    </w:p>
    <w:p>
      <w:r>
        <w:t xml:space="preserve">   She welcomed the baby with tenderness and affection.</w:t>
      </w:r>
    </w:p>
    <w:p>
      <w:r>
        <w:t>9. Le chef a accueilli les clients avec une attitude positive.</w:t>
      </w:r>
    </w:p>
    <w:p>
      <w:r>
        <w:t xml:space="preserve">   The chef greeted customers with a positive attitude.</w:t>
      </w:r>
    </w:p>
    <w:p>
      <w:r>
        <w:t xml:space="preserve">10. Nous sommes heureux(ses) d'accueillir nos enfants à nouveau à la maison. </w:t>
      </w:r>
    </w:p>
    <w:p>
      <w:r>
        <w:t xml:space="preserve">    We are happy to welcome our children back home again.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peut affecter toute la vie.  </w:t>
      </w:r>
    </w:p>
    <w:p>
      <w:r>
        <w:t xml:space="preserve">    Love is a powerful feeling that can affect your whole life.</w:t>
      </w:r>
    </w:p>
    <w:p>
      <w:r>
        <w:t xml:space="preserve">2. J’ai toujours eu un amour profond pour ma ville natale. </w:t>
      </w:r>
    </w:p>
    <w:p>
      <w:r>
        <w:t xml:space="preserve">    I have always had a deep love for my hometown. </w:t>
      </w:r>
    </w:p>
    <w:p>
      <w:r>
        <w:t xml:space="preserve">3. Le couple s'est lié par l'amour et la confiance, leur histoire d'amour est une source de joie.  </w:t>
      </w:r>
    </w:p>
    <w:p>
      <w:r>
        <w:t xml:space="preserve">   The couple joined by love and trust, their love story is a source of joy.</w:t>
      </w:r>
    </w:p>
    <w:p>
      <w:r>
        <w:t xml:space="preserve">4. L’amour est la force qui nous pousse à faire le maximum pour les autres. </w:t>
      </w:r>
    </w:p>
    <w:p>
      <w:r>
        <w:t xml:space="preserve">    Love is the force that drives us to do our best for others.</w:t>
      </w:r>
    </w:p>
    <w:p>
      <w:r>
        <w:t xml:space="preserve">5. Le poète exprime son amour pour la nature dans ses poèmes.  </w:t>
      </w:r>
    </w:p>
    <w:p>
      <w:r>
        <w:t xml:space="preserve">   The poet expresses his love for nature in his poems.</w:t>
      </w:r>
    </w:p>
    <w:p>
      <w:r>
        <w:t xml:space="preserve">6. L’amour est un cadeau précieux que l'on doit partager avec les autres. </w:t>
      </w:r>
    </w:p>
    <w:p>
      <w:r>
        <w:t xml:space="preserve">    Love is a precious gift that we must share with others. </w:t>
      </w:r>
    </w:p>
    <w:p>
      <w:r>
        <w:t xml:space="preserve">7. Il était obsédé par la beauté de la femme, son amour était immense.  </w:t>
      </w:r>
    </w:p>
    <w:p>
      <w:r>
        <w:t xml:space="preserve">   He was obsessed by the beauty of the woman, his love was immense. </w:t>
      </w:r>
    </w:p>
    <w:p>
      <w:r>
        <w:t xml:space="preserve">8. La passion est l'élément essentiel de l'amour. </w:t>
      </w:r>
    </w:p>
    <w:p>
      <w:r>
        <w:t xml:space="preserve">    Passion is the essential element of love. </w:t>
      </w:r>
    </w:p>
    <w:p>
      <w:r>
        <w:t xml:space="preserve">9. L’amour platonique est une forme d’amour qui ne se manifeste pas à travers des relations physiques.  </w:t>
      </w:r>
    </w:p>
    <w:p>
      <w:r>
        <w:t xml:space="preserve">    Platonic love is a form of love that doesn't manifest through physical relationships. </w:t>
      </w:r>
    </w:p>
    <w:p>
      <w:r>
        <w:t xml:space="preserve">10. Le sentiment de l'amour, même si il n'est pas exprimé, peut être ressenti par les autres.  </w:t>
      </w:r>
    </w:p>
    <w:p>
      <w:r>
        <w:t xml:space="preserve">   The feeling of love, even if it isn’t expressed, can be felt by others.</w:t>
      </w:r>
    </w:p>
    <w:p/>
    <w:p>
      <w:r>
        <w:rPr>
          <w:i/>
        </w:rPr>
        <w:t>Chatte: &lt;Cat&gt; | Meaning: Cat</w:t>
      </w:r>
    </w:p>
    <w:p/>
    <w:p>
      <w:r>
        <w:t>1. La chatte est très douce et câline.</w:t>
      </w:r>
    </w:p>
    <w:p>
      <w:r>
        <w:t xml:space="preserve">   The cat is very soft and cuddly.</w:t>
      </w:r>
    </w:p>
    <w:p>
      <w:r>
        <w:t>2. Mon chatte aime jouer avec ses jouets préférés.</w:t>
      </w:r>
    </w:p>
    <w:p>
      <w:r>
        <w:t xml:space="preserve">  My cat likes to play with its favorite toys. </w:t>
      </w:r>
    </w:p>
    <w:p>
      <w:r>
        <w:t>3. Le chatte miaule pour attirer l'attention de sa propriétaire.</w:t>
      </w:r>
    </w:p>
    <w:p>
      <w:r>
        <w:t xml:space="preserve">  The cat meows to attract the attention of its owner. </w:t>
      </w:r>
    </w:p>
    <w:p>
      <w:r>
        <w:t>4. Il est important d'offrir à la chatte une alimentation équilibrée.</w:t>
      </w:r>
    </w:p>
    <w:p>
      <w:r>
        <w:t xml:space="preserve">   It is important to offer the cat a balanced diet. </w:t>
      </w:r>
    </w:p>
    <w:p>
      <w:r>
        <w:t>5. Nous avons besoin de nettoyer le lit de la chatte régulièrement.</w:t>
      </w:r>
    </w:p>
    <w:p>
      <w:r>
        <w:t xml:space="preserve">    We need to clean the cat's bed regularly.</w:t>
      </w:r>
    </w:p>
    <w:p>
      <w:r>
        <w:t>6. La chatte a un pelage doux et brillant.</w:t>
      </w:r>
    </w:p>
    <w:p>
      <w:r>
        <w:t xml:space="preserve">  The cat has soft and shiny fur. </w:t>
      </w:r>
    </w:p>
    <w:p>
      <w:r>
        <w:t>7. Le chatte se réveille tôt chaque matin pour aller s'amuser.</w:t>
      </w:r>
    </w:p>
    <w:p>
      <w:r>
        <w:t xml:space="preserve">   The cat wakes up early every morning to play.</w:t>
      </w:r>
    </w:p>
    <w:p>
      <w:r>
        <w:t xml:space="preserve">8. J'adore le ronronnement de la chatte lorsqu’elle dort. </w:t>
      </w:r>
    </w:p>
    <w:p>
      <w:r>
        <w:t xml:space="preserve">   I love the purring of the cat when it sleeps.</w:t>
      </w:r>
    </w:p>
    <w:p>
      <w:r>
        <w:t>9. La chatte a une personnalité indépendante et ne demande pas constamment de l'attention.</w:t>
      </w:r>
    </w:p>
    <w:p>
      <w:r>
        <w:t xml:space="preserve">  The cat has an independent personality and does not constantly ask for attention.</w:t>
      </w:r>
    </w:p>
    <w:p>
      <w:r>
        <w:t xml:space="preserve">10. Il est important d'apprendre à connaître les besoins de la chatte pour la bichonner. </w:t>
      </w:r>
    </w:p>
    <w:p>
      <w:r>
        <w:t xml:space="preserve">   It is important to learn about the needs of the cat to groom it.</w:t>
      </w:r>
    </w:p>
    <w:p/>
    <w:p>
      <w:r>
        <w:rPr>
          <w:b/>
        </w:rPr>
        <w:t>Word: Vivre | Meaning: To live</w:t>
      </w:r>
    </w:p>
    <w:p/>
    <w:p>
      <w:r>
        <w:t>1. J'aime vivre dans une ville dynamique.</w:t>
      </w:r>
    </w:p>
    <w:p>
      <w:r>
        <w:t xml:space="preserve">   I like to live in a dynamic city.</w:t>
      </w:r>
    </w:p>
    <w:p>
      <w:r>
        <w:t>2. Il est important de vivre en harmonie avec la nature.</w:t>
      </w:r>
    </w:p>
    <w:p>
      <w:r>
        <w:t xml:space="preserve">   It is important to live in harmony with nature. </w:t>
      </w:r>
    </w:p>
    <w:p>
      <w:r>
        <w:t>3. Nous vivons une vie simple, mais heureuse.</w:t>
      </w:r>
    </w:p>
    <w:p>
      <w:r>
        <w:t xml:space="preserve">   We live a simple but happy life.</w:t>
      </w:r>
    </w:p>
    <w:p>
      <w:r>
        <w:t>4. La France a un système de santé publique qui permet de vivre plus longtemps.</w:t>
      </w:r>
    </w:p>
    <w:p>
      <w:r>
        <w:t xml:space="preserve">   France has a public health system that allows people to live longer. </w:t>
      </w:r>
    </w:p>
    <w:p>
      <w:r>
        <w:t>5. Le stress peut perturber notre façon de vivre.</w:t>
      </w:r>
    </w:p>
    <w:p>
      <w:r>
        <w:t xml:space="preserve">    Stress can disrupt our way of living.</w:t>
      </w:r>
    </w:p>
    <w:p>
      <w:r>
        <w:t>6. Le fait de travailler en dehors du domicile est une pratique qui permet d’améliorer la vie sociale et professionnelle.</w:t>
      </w:r>
    </w:p>
    <w:p>
      <w:r>
        <w:t xml:space="preserve">  Working outside the home is a practice that allows us to improve social and professional life. </w:t>
      </w:r>
    </w:p>
    <w:p>
      <w:r>
        <w:t>7. Il y a de nombreuses possibilités de vivre dans la ville, selon vos envies et préférences.</w:t>
      </w:r>
    </w:p>
    <w:p>
      <w:r>
        <w:t xml:space="preserve">   There are many possibilities for living in the city, according to your desires and preferences. </w:t>
      </w:r>
    </w:p>
    <w:p>
      <w:r>
        <w:t>8. La vie est un voyage, il faut apprendre à vivre chaque instant.</w:t>
      </w:r>
    </w:p>
    <w:p>
      <w:r>
        <w:t xml:space="preserve">   Life is a journey; we need to learn to live each moment. </w:t>
      </w:r>
    </w:p>
    <w:p>
      <w:r>
        <w:t>9. Le fait de voyager permet de découvrir d’autres cultures et de vivre des expériences uniques.</w:t>
      </w:r>
    </w:p>
    <w:p>
      <w:r>
        <w:t xml:space="preserve">   Traveling allows us to discover other cultures and live unique experiences.</w:t>
      </w:r>
    </w:p>
    <w:p>
      <w:r>
        <w:t>10. L'âge adulte est une phase de transition qui offre l'opportunité de s'épanouir et de vivre ses rêves.</w:t>
      </w:r>
    </w:p>
    <w:p>
      <w:r>
        <w:t xml:space="preserve">  The adult stage is a phase of transition that offers the opportunity to flourish and live one's dreams.</w:t>
      </w:r>
    </w:p>
    <w:p/>
    <w:p>
      <w:r>
        <w:rPr>
          <w:b/>
        </w:rPr>
        <w:t>Word: apport | Meaning:  contribution, contribution</w:t>
      </w:r>
    </w:p>
    <w:p/>
    <w:p>
      <w:r>
        <w:t>1. L'apport de la technologie dans l'éducation est crucial pour améliorer les apprentissages.</w:t>
      </w:r>
    </w:p>
    <w:p>
      <w:r>
        <w:t xml:space="preserve">   The contribution of technology in education is crucial for improving learning outcomes.</w:t>
      </w:r>
    </w:p>
    <w:p>
      <w:r>
        <w:t xml:space="preserve">2. Je pense que l'apport du volontariat à la communauté est important. </w:t>
      </w:r>
    </w:p>
    <w:p>
      <w:r>
        <w:t xml:space="preserve">   I think the contribution of volunteering to the community is important.</w:t>
      </w:r>
    </w:p>
    <w:p>
      <w:r>
        <w:t xml:space="preserve">3. L’apport de la cuisine française dans la gastronomie mondiale est indispensable. </w:t>
      </w:r>
    </w:p>
    <w:p>
      <w:r>
        <w:t xml:space="preserve">   The contribution of French cuisine to global gastronomy is indispensable.</w:t>
      </w:r>
    </w:p>
    <w:p>
      <w:r>
        <w:t xml:space="preserve">4. La participation des jeunes à la vie publique représente un apport précieux pour la démocratie. </w:t>
      </w:r>
    </w:p>
    <w:p>
      <w:r>
        <w:t xml:space="preserve">   Young people's participation in public life represents a valuable contribution to democracy.</w:t>
      </w:r>
    </w:p>
    <w:p>
      <w:r>
        <w:t xml:space="preserve">5. L’apport de l’innovation dans les entreprises a permis d’améliorer leurs performances. </w:t>
      </w:r>
    </w:p>
    <w:p>
      <w:r>
        <w:t xml:space="preserve">    The contribution of innovation in businesses has allowed them to improve their performance.</w:t>
      </w:r>
    </w:p>
    <w:p>
      <w:r>
        <w:t>6. La collaboration avec d'autres pays est un apport important pour la paix et la sécurité.</w:t>
      </w:r>
    </w:p>
    <w:p>
      <w:r>
        <w:t xml:space="preserve">   Collaboration with other countries is an important contribution to peace and security.</w:t>
      </w:r>
    </w:p>
    <w:p>
      <w:r>
        <w:t xml:space="preserve">7. L'apport de l'expérience professionnelle au marché du travail est crucial. </w:t>
      </w:r>
    </w:p>
    <w:p>
      <w:r>
        <w:t xml:space="preserve">    The contribution of professional experience in the job market is crucial.</w:t>
      </w:r>
    </w:p>
    <w:p>
      <w:r>
        <w:t>8. Le gouvernement a fait un apport concret en finançant des programmes d’aide aux victimes.</w:t>
      </w:r>
    </w:p>
    <w:p>
      <w:r>
        <w:t xml:space="preserve">   The government has made a concrete contribution by financing programs for victims.</w:t>
      </w:r>
    </w:p>
    <w:p>
      <w:r>
        <w:t>9. L'apport de la littérature française dans l'histoire du monde est immense.</w:t>
      </w:r>
    </w:p>
    <w:p>
      <w:r>
        <w:t xml:space="preserve">   The contribution of French literature in world history is immense. </w:t>
      </w:r>
    </w:p>
    <w:p>
      <w:r>
        <w:t>10.  L'apport des experts en la matière est essentiel pour la réussite d’un projet.</w:t>
      </w:r>
    </w:p>
    <w:p>
      <w:r>
        <w:t xml:space="preserve">    The contribution of experts in the field is essential for the success of a project.</w:t>
      </w:r>
    </w:p>
    <w:p/>
    <w:p>
      <w:r>
        <w:rPr>
          <w:b/>
        </w:rPr>
        <w:t>Word: monde | Meaning: world</w:t>
      </w:r>
    </w:p>
    <w:p/>
    <w:p>
      <w:r>
        <w:t xml:space="preserve">1. Le monde est un lieu fascinant. </w:t>
      </w:r>
    </w:p>
    <w:p>
      <w:r>
        <w:t xml:space="preserve">  The world is a fascinating place.</w:t>
      </w:r>
    </w:p>
    <w:p>
      <w:r>
        <w:t>2. J'aime voyager dans le monde entier.</w:t>
      </w:r>
    </w:p>
    <w:p>
      <w:r>
        <w:t xml:space="preserve">  I love to travel around the world.</w:t>
      </w:r>
    </w:p>
    <w:p>
      <w:r>
        <w:t>3. La culture française est très importante dans le monde.</w:t>
      </w:r>
    </w:p>
    <w:p>
      <w:r>
        <w:t xml:space="preserve">  French culture is very important in the world.</w:t>
      </w:r>
    </w:p>
    <w:p>
      <w:r>
        <w:t xml:space="preserve">4. Le marché mondial de la technologie évolue rapidement. </w:t>
      </w:r>
    </w:p>
    <w:p>
      <w:r>
        <w:t xml:space="preserve">  The global technology market evolves rapidly. </w:t>
      </w:r>
    </w:p>
    <w:p>
      <w:r>
        <w:t>5.  Le monde entier a besoin de plus d'amour et de compassion.</w:t>
      </w:r>
    </w:p>
    <w:p>
      <w:r>
        <w:t xml:space="preserve">  The whole world needs more love and compassion. </w:t>
      </w:r>
    </w:p>
    <w:p>
      <w:r>
        <w:t xml:space="preserve">6. La pollution est un problème mondial majeur. </w:t>
      </w:r>
    </w:p>
    <w:p>
      <w:r>
        <w:t xml:space="preserve">   Pollution is a major global issue. </w:t>
      </w:r>
    </w:p>
    <w:p>
      <w:r>
        <w:t xml:space="preserve">7. Il s'agit d'un monde en constante évolution. </w:t>
      </w:r>
    </w:p>
    <w:p>
      <w:r>
        <w:t xml:space="preserve">   It’s a world in constant evolution.</w:t>
      </w:r>
    </w:p>
    <w:p>
      <w:r>
        <w:t xml:space="preserve">8. Les enfants vivent dans un monde numérique. </w:t>
      </w:r>
    </w:p>
    <w:p>
      <w:r>
        <w:t xml:space="preserve">  Children live in a digital world.</w:t>
      </w:r>
    </w:p>
    <w:p>
      <w:r>
        <w:t xml:space="preserve">9. La compréhension du monde et de ses enjeux est essentielle. </w:t>
      </w:r>
    </w:p>
    <w:p>
      <w:r>
        <w:t xml:space="preserve">   Understanding the world and its challenges is essential.</w:t>
      </w:r>
    </w:p>
    <w:p>
      <w:r>
        <w:t xml:space="preserve">10. L'étude des langues étrangères nous ouvre sur un monde plus large. </w:t>
      </w:r>
    </w:p>
    <w:p>
      <w:r>
        <w:t xml:space="preserve">   Learning other languages opens us up to a wider world.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 Votre maison est petite, alors j’ai besoin d’un espace plus grand.</w:t>
      </w:r>
    </w:p>
    <w:p>
      <w:r>
        <w:t xml:space="preserve">    Your house is small, so I need more space.</w:t>
      </w:r>
    </w:p>
    <w:p>
      <w:r>
        <w:t xml:space="preserve">3. J'aime la petite boulangerie près de chez moi. </w:t>
      </w:r>
    </w:p>
    <w:p>
      <w:r>
        <w:t xml:space="preserve">    I like the small bakery near my home.</w:t>
      </w:r>
    </w:p>
    <w:p>
      <w:r>
        <w:t xml:space="preserve">4. Ce petit chat est adorable.  </w:t>
      </w:r>
    </w:p>
    <w:p>
      <w:r>
        <w:t xml:space="preserve">   This little cat is adorable.</w:t>
      </w:r>
    </w:p>
    <w:p>
      <w:r>
        <w:t xml:space="preserve">5. La petite voiture roule lentement sur la route. </w:t>
      </w:r>
    </w:p>
    <w:p>
      <w:r>
        <w:t xml:space="preserve">    The tiny car drives slowly on the road.</w:t>
      </w:r>
    </w:p>
    <w:p>
      <w:r>
        <w:t xml:space="preserve">6. J’ai besoin d’une petite assistance pour le voyage.  </w:t>
      </w:r>
    </w:p>
    <w:p>
      <w:r>
        <w:t xml:space="preserve">    I need a little help with my trip.</w:t>
      </w:r>
    </w:p>
    <w:p>
      <w:r>
        <w:t>7. Elle est une petite fille, mais elle est très forte.</w:t>
      </w:r>
    </w:p>
    <w:p>
      <w:r>
        <w:t xml:space="preserve">    She's a small girl, but she's very strong.</w:t>
      </w:r>
    </w:p>
    <w:p>
      <w:r>
        <w:t xml:space="preserve">8. Ce petit gâteau a l’air délicieux. </w:t>
      </w:r>
    </w:p>
    <w:p>
      <w:r>
        <w:t xml:space="preserve">    This tiny cake looks delicious.</w:t>
      </w:r>
    </w:p>
    <w:p>
      <w:r>
        <w:t>9.  Le petit garçon veut jouer avec un ballon.</w:t>
      </w:r>
    </w:p>
    <w:p>
      <w:r>
        <w:t xml:space="preserve">    The little boy wants to play with a ball. </w:t>
      </w:r>
    </w:p>
    <w:p>
      <w:r>
        <w:t xml:space="preserve">10. J’ai besoin d’un petit café avant de commencer le travail. </w:t>
      </w:r>
    </w:p>
    <w:p>
      <w:r>
        <w:t xml:space="preserve">     I need a small coffee before I start my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