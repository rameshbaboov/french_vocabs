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 Oui, je suis d'accord. </w:t>
      </w:r>
    </w:p>
    <w:p>
      <w:r>
        <w:t xml:space="preserve">    Yes, I agree.</w:t>
      </w:r>
    </w:p>
    <w:p>
      <w:r>
        <w:t xml:space="preserve">2.  Tu veux aller au cinéma ? </w:t>
      </w:r>
    </w:p>
    <w:p>
      <w:r>
        <w:t xml:space="preserve">    Do you want to go to the cinema? </w:t>
      </w:r>
    </w:p>
    <w:p>
      <w:r>
        <w:t xml:space="preserve">3.  Je n'ai pas besoin de faire ça. </w:t>
      </w:r>
    </w:p>
    <w:p>
      <w:r>
        <w:t xml:space="preserve">    I don’t need to do that.</w:t>
      </w:r>
    </w:p>
    <w:p>
      <w:r>
        <w:t>4.  Oui, j'aime bien la nourriture française.</w:t>
      </w:r>
    </w:p>
    <w:p>
      <w:r>
        <w:t xml:space="preserve">   Yes, I like French food.</w:t>
      </w:r>
    </w:p>
    <w:p>
      <w:r>
        <w:t xml:space="preserve">5.  C’est une bonne idée. </w:t>
      </w:r>
    </w:p>
    <w:p>
      <w:r>
        <w:t xml:space="preserve">   That is a good idea.</w:t>
      </w:r>
    </w:p>
    <w:p>
      <w:r>
        <w:t xml:space="preserve">6.  Oui, je peux l'aider. </w:t>
      </w:r>
    </w:p>
    <w:p>
      <w:r>
        <w:t xml:space="preserve">   Yes, I can help.</w:t>
      </w:r>
    </w:p>
    <w:p>
      <w:r>
        <w:t xml:space="preserve">7.  J'ai faim. </w:t>
      </w:r>
    </w:p>
    <w:p>
      <w:r>
        <w:t xml:space="preserve">    I am hungry.</w:t>
      </w:r>
    </w:p>
    <w:p>
      <w:r>
        <w:t xml:space="preserve">8.  Il est très beau. </w:t>
      </w:r>
    </w:p>
    <w:p>
      <w:r>
        <w:t xml:space="preserve">    It is very beautiful.</w:t>
      </w:r>
    </w:p>
    <w:p>
      <w:r>
        <w:t>9.  Oui, merci.</w:t>
      </w:r>
    </w:p>
    <w:p>
      <w:r>
        <w:t xml:space="preserve">    Yes, thank you.</w:t>
      </w:r>
    </w:p>
    <w:p>
      <w:r>
        <w:t>10. Oui, je suis fatigué.</w:t>
      </w:r>
    </w:p>
    <w:p>
      <w:r>
        <w:t xml:space="preserve">    Yes, I am tired.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Oui, j'ai besoin d'aide.</w:t>
      </w:r>
    </w:p>
    <w:p>
      <w:r>
        <w:t xml:space="preserve">  Yes, I need help.</w:t>
      </w:r>
    </w:p>
    <w:p>
      <w:r>
        <w:t xml:space="preserve">3. Oui, c'est bien. </w:t>
      </w:r>
    </w:p>
    <w:p>
      <w:r>
        <w:t xml:space="preserve">  Yes, that is good.</w:t>
      </w:r>
    </w:p>
    <w:p>
      <w:r>
        <w:t>4. Oui, je suis disponible pour le rendez-vous.</w:t>
      </w:r>
    </w:p>
    <w:p>
      <w:r>
        <w:t xml:space="preserve">  Yes, I am available for the meeting.</w:t>
      </w:r>
    </w:p>
    <w:p>
      <w:r>
        <w:t>5. Oui, la météo est magnifique aujourd'hui.</w:t>
      </w:r>
    </w:p>
    <w:p>
      <w:r>
        <w:t xml:space="preserve">  Yes, the weather is wonderful today.</w:t>
      </w:r>
    </w:p>
    <w:p>
      <w:r>
        <w:t xml:space="preserve">6. Oui, j’aime beaucoup la cuisine française. </w:t>
      </w:r>
    </w:p>
    <w:p>
      <w:r>
        <w:t xml:space="preserve">   Yes, I really like French cuisine. </w:t>
      </w:r>
    </w:p>
    <w:p>
      <w:r>
        <w:t>7. Oui, nous sommes d'accord pour cela.</w:t>
      </w:r>
    </w:p>
    <w:p>
      <w:r>
        <w:t xml:space="preserve">   Yes, we are agreed on that. </w:t>
      </w:r>
    </w:p>
    <w:p>
      <w:r>
        <w:t>8. Oui, je pense que c'est une bonne idée.</w:t>
      </w:r>
    </w:p>
    <w:p>
      <w:r>
        <w:t xml:space="preserve">  Yes, I think that is a good idea.</w:t>
      </w:r>
    </w:p>
    <w:p>
      <w:r>
        <w:t xml:space="preserve">9. Oui, il y a une solution possible. </w:t>
      </w:r>
    </w:p>
    <w:p>
      <w:r>
        <w:t xml:space="preserve">   Yes, there is a possible solution.</w:t>
      </w:r>
    </w:p>
    <w:p>
      <w:r>
        <w:t xml:space="preserve">10. Oui, merci beaucoup. </w:t>
      </w:r>
    </w:p>
    <w:p>
      <w:r>
        <w:t xml:space="preserve">   Yes, thank you very much.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 This little cat is adorable.</w:t>
      </w:r>
    </w:p>
    <w:p>
      <w:r>
        <w:t>2. J'ai un petit frère.</w:t>
      </w:r>
    </w:p>
    <w:p>
      <w:r>
        <w:t xml:space="preserve">   I have a little brother.</w:t>
      </w:r>
    </w:p>
    <w:p>
      <w:r>
        <w:t>3. La taille de la pièce est petite.</w:t>
      </w:r>
    </w:p>
    <w:p>
      <w:r>
        <w:t xml:space="preserve">   The size of the room is small.</w:t>
      </w:r>
    </w:p>
    <w:p>
      <w:r>
        <w:t>4. Mon café est petit mais délicieux.</w:t>
      </w:r>
    </w:p>
    <w:p>
      <w:r>
        <w:t xml:space="preserve">   My coffee is small but delicious.</w:t>
      </w:r>
    </w:p>
    <w:p>
      <w:r>
        <w:t>5. Il y a un petit oiseau dans le jardin.</w:t>
      </w:r>
    </w:p>
    <w:p>
      <w:r>
        <w:t xml:space="preserve">   There's a little bird in the garden.</w:t>
      </w:r>
    </w:p>
    <w:p>
      <w:r>
        <w:t>6. La nourriture de la table est petite.</w:t>
      </w:r>
    </w:p>
    <w:p>
      <w:r>
        <w:t xml:space="preserve">   The food on the table is small.</w:t>
      </w:r>
    </w:p>
    <w:p>
      <w:r>
        <w:t xml:space="preserve">7. J'ai besoin d'un petit geste. </w:t>
      </w:r>
    </w:p>
    <w:p>
      <w:r>
        <w:t xml:space="preserve">    I need a small gesture.</w:t>
      </w:r>
    </w:p>
    <w:p>
      <w:r>
        <w:t>8. Ce petit livre m'a diverti.</w:t>
      </w:r>
    </w:p>
    <w:p>
      <w:r>
        <w:t xml:space="preserve">    This little book entertained me.</w:t>
      </w:r>
    </w:p>
    <w:p>
      <w:r>
        <w:t xml:space="preserve">9. Il s'est rendu dans un petit village. </w:t>
      </w:r>
    </w:p>
    <w:p>
      <w:r>
        <w:t xml:space="preserve">   He went to a small village.</w:t>
      </w:r>
    </w:p>
    <w:p>
      <w:r>
        <w:t xml:space="preserve">10. La taille du gâteau est petite. </w:t>
      </w:r>
    </w:p>
    <w:p>
      <w:r>
        <w:t xml:space="preserve">   The size of the cake is small.</w:t>
      </w:r>
    </w:p>
    <w:p/>
    <w:p>
      <w:r>
        <w:rPr>
          <w:b/>
        </w:rPr>
        <w:t>Word: s'asseoir | Meaning: to sit</w:t>
      </w:r>
    </w:p>
    <w:p/>
    <w:p>
      <w:r>
        <w:t xml:space="preserve">1. Je vais me **s'asseoir** sur le banc et lire un livre. </w:t>
      </w:r>
    </w:p>
    <w:p>
      <w:r>
        <w:t xml:space="preserve">    I am going to sit down on the bench and read a book.</w:t>
      </w:r>
    </w:p>
    <w:p>
      <w:r>
        <w:t>2. Il a besoin de s'asseoir pour regarder la télévision.</w:t>
      </w:r>
    </w:p>
    <w:p>
      <w:r>
        <w:t xml:space="preserve">    He needs to sit down to watch television. </w:t>
      </w:r>
    </w:p>
    <w:p>
      <w:r>
        <w:t>3. Voulez-vous **s'asseoir** avec moi ?</w:t>
      </w:r>
    </w:p>
    <w:p>
      <w:r>
        <w:t xml:space="preserve">     Would you like to sit down with me? </w:t>
      </w:r>
    </w:p>
    <w:p>
      <w:r>
        <w:t>4.  J’ai l’habitude de **s’asseoir** à ma table et travailler.</w:t>
      </w:r>
    </w:p>
    <w:p>
      <w:r>
        <w:t xml:space="preserve">    I am used to sitting at my desk and working.</w:t>
      </w:r>
    </w:p>
    <w:p>
      <w:r>
        <w:t xml:space="preserve">5. Le train a commencé à s’**asseoir** à la station. </w:t>
      </w:r>
    </w:p>
    <w:p>
      <w:r>
        <w:t xml:space="preserve">     The train started to sit at the station. </w:t>
      </w:r>
    </w:p>
    <w:p>
      <w:r>
        <w:t>6. Je vais me **s'asseoir**  à une table pour manger.</w:t>
      </w:r>
    </w:p>
    <w:p>
      <w:r>
        <w:t xml:space="preserve">     I am going to sit down at a table to eat.</w:t>
      </w:r>
    </w:p>
    <w:p>
      <w:r>
        <w:t xml:space="preserve">7. Vous devez vous **s'asseoir** avant de parler. </w:t>
      </w:r>
    </w:p>
    <w:p>
      <w:r>
        <w:t xml:space="preserve">    You should sit down before you speak.</w:t>
      </w:r>
    </w:p>
    <w:p>
      <w:r>
        <w:t xml:space="preserve">8. Il est temps de s’**asseoir** et d'écouter la musique. </w:t>
      </w:r>
    </w:p>
    <w:p>
      <w:r>
        <w:t xml:space="preserve">   It's time to sit down and listen to the music. </w:t>
      </w:r>
    </w:p>
    <w:p>
      <w:r>
        <w:t xml:space="preserve">9.  Avant de partir en vacances, je vais me **s'asseoir**  et planifier. </w:t>
      </w:r>
    </w:p>
    <w:p>
      <w:r>
        <w:t xml:space="preserve">    Before we go on vacation, I am going to sit down and plan.</w:t>
      </w:r>
    </w:p>
    <w:p>
      <w:r>
        <w:t xml:space="preserve">10. J'ai besoin d’**asseoir** pour méditer.  </w:t>
      </w:r>
    </w:p>
    <w:p>
      <w:r>
        <w:t xml:space="preserve">     I need to sit down to meditate.</w:t>
      </w:r>
    </w:p>
    <w:p/>
    <w:p>
      <w:r>
        <w:rPr>
          <w:b/>
        </w:rPr>
        <w:t>Word: aider | Meaning: to help</w:t>
      </w:r>
    </w:p>
    <w:p/>
    <w:p>
      <w:r>
        <w:t>1. Je peux vous aider avec vos devoirs.</w:t>
      </w:r>
    </w:p>
    <w:p>
      <w:r>
        <w:t xml:space="preserve">   I can help you with your homework.</w:t>
      </w:r>
    </w:p>
    <w:p>
      <w:r>
        <w:t>2. L'association est là pour aider les personnes en difficulté.</w:t>
      </w:r>
    </w:p>
    <w:p>
      <w:r>
        <w:t xml:space="preserve">   The association is there to help people in need. </w:t>
      </w:r>
    </w:p>
    <w:p>
      <w:r>
        <w:t>3. Il m'aide à comprendre le concept.</w:t>
      </w:r>
    </w:p>
    <w:p>
      <w:r>
        <w:t xml:space="preserve">   He helps me understand the concept.</w:t>
      </w:r>
    </w:p>
    <w:p>
      <w:r>
        <w:t>4. Nous avons besoin d'aide pour la tâche.</w:t>
      </w:r>
    </w:p>
    <w:p>
      <w:r>
        <w:t xml:space="preserve">    We need help with the task.</w:t>
      </w:r>
    </w:p>
    <w:p>
      <w:r>
        <w:t>5. J’ai besoin d’un soutien, aidez-moi!</w:t>
      </w:r>
    </w:p>
    <w:p>
      <w:r>
        <w:t xml:space="preserve">   I need support, please help me!</w:t>
      </w:r>
    </w:p>
    <w:p>
      <w:r>
        <w:t xml:space="preserve">6. Les bénévoles aident les personnes en détresse. </w:t>
      </w:r>
    </w:p>
    <w:p>
      <w:r>
        <w:t xml:space="preserve">   Volunteers help people in distress.  </w:t>
      </w:r>
    </w:p>
    <w:p>
      <w:r>
        <w:t>7. Le gouvernement aide les familles défavorisées.</w:t>
      </w:r>
    </w:p>
    <w:p>
      <w:r>
        <w:t xml:space="preserve">    The government helps disadvantaged families.  </w:t>
      </w:r>
    </w:p>
    <w:p>
      <w:r>
        <w:t xml:space="preserve">8. Elle a aidé ses parents avec leurs démarches administratives. </w:t>
      </w:r>
    </w:p>
    <w:p>
      <w:r>
        <w:t xml:space="preserve">   She helped her parents with their administrative paperwork.</w:t>
      </w:r>
    </w:p>
    <w:p>
      <w:r>
        <w:t xml:space="preserve">9. Vous pouvez me demander de l'aide si vous le souhaitez. </w:t>
      </w:r>
    </w:p>
    <w:p>
      <w:r>
        <w:t xml:space="preserve">   You can ask for help if you want to.  </w:t>
      </w:r>
    </w:p>
    <w:p>
      <w:r>
        <w:t>10. Les enfants aident les autres à s’amuser.</w:t>
      </w:r>
    </w:p>
    <w:p>
      <w:r>
        <w:t xml:space="preserve">    Children help others have fun.</w:t>
      </w:r>
    </w:p>
    <w:p/>
    <w:p>
      <w:r>
        <w:rPr>
          <w:b/>
        </w:rPr>
        <w:t>Word: Arbre | Meaning: Tree</w:t>
      </w:r>
    </w:p>
    <w:p/>
    <w:p>
      <w:r>
        <w:t>1. J'adore les arbres verts et majestueux.</w:t>
      </w:r>
    </w:p>
    <w:p>
      <w:r>
        <w:t xml:space="preserve">    I love the green and majestic trees.</w:t>
      </w:r>
    </w:p>
    <w:p>
      <w:r>
        <w:t>2. Il y a beaucoup d'arbres dans ce parc.</w:t>
      </w:r>
    </w:p>
    <w:p>
      <w:r>
        <w:t xml:space="preserve">    There are many trees in this park.</w:t>
      </w:r>
    </w:p>
    <w:p>
      <w:r>
        <w:t>3. L'arbre de Noël est décoré avec des lumières.</w:t>
      </w:r>
    </w:p>
    <w:p>
      <w:r>
        <w:t xml:space="preserve">    The Christmas tree is decorated with lights.</w:t>
      </w:r>
    </w:p>
    <w:p>
      <w:r>
        <w:t>4. Le chêne est l'arbre le plus grand de la forêt.</w:t>
      </w:r>
    </w:p>
    <w:p>
      <w:r>
        <w:t xml:space="preserve">    The oak is the biggest tree in the forest.</w:t>
      </w:r>
    </w:p>
    <w:p>
      <w:r>
        <w:t>5. Nous avons planté un arbre dans notre jardin.</w:t>
      </w:r>
    </w:p>
    <w:p>
      <w:r>
        <w:t xml:space="preserve">    We planted an apple tree in our garden.</w:t>
      </w:r>
    </w:p>
    <w:p>
      <w:r>
        <w:t>6. L'arbre a fourni de l'ombre aux gens pendant la journée.</w:t>
      </w:r>
    </w:p>
    <w:p>
      <w:r>
        <w:t xml:space="preserve">    The tree provided shade for people during the day.</w:t>
      </w:r>
    </w:p>
    <w:p>
      <w:r>
        <w:t xml:space="preserve">7. La nature est riche en arbres majestueux. </w:t>
      </w:r>
    </w:p>
    <w:p>
      <w:r>
        <w:t xml:space="preserve">    Nature is rich with majestic trees.</w:t>
      </w:r>
    </w:p>
    <w:p>
      <w:r>
        <w:t>8. Le bois des arbres peut être utilisé pour construire des maisons.</w:t>
      </w:r>
    </w:p>
    <w:p>
      <w:r>
        <w:t xml:space="preserve">    Wood from trees can be used to build houses.</w:t>
      </w:r>
    </w:p>
    <w:p>
      <w:r>
        <w:t>9. Les arbres ont besoin d'eau pour pousser.</w:t>
      </w:r>
    </w:p>
    <w:p>
      <w:r>
        <w:t xml:space="preserve">    Trees need water to grow.</w:t>
      </w:r>
    </w:p>
    <w:p>
      <w:r>
        <w:t>10. L'arbre est un symbole de vie et de croissance.</w:t>
      </w:r>
    </w:p>
    <w:p>
      <w:r>
        <w:t xml:space="preserve">     The tree is a symbol of life and growth.</w:t>
      </w:r>
    </w:p>
    <w:p/>
    <w:p>
      <w:r>
        <w:rPr>
          <w:b/>
        </w:rPr>
        <w:t>Word: Commence | Meaning: Begin</w:t>
      </w:r>
    </w:p>
    <w:p/>
    <w:p>
      <w:r>
        <w:t>1. Elle commence à lire un livre fascinant.</w:t>
      </w:r>
    </w:p>
    <w:p>
      <w:r>
        <w:t xml:space="preserve">  She starts reading a fascinating book.</w:t>
      </w:r>
    </w:p>
    <w:p>
      <w:r>
        <w:t>2. Il commence son voyage le lundi matin.</w:t>
      </w:r>
    </w:p>
    <w:p>
      <w:r>
        <w:t xml:space="preserve">  He starts his journey on Monday morning.</w:t>
      </w:r>
    </w:p>
    <w:p>
      <w:r>
        <w:t xml:space="preserve">3. La discussion commence avec un sujet délicat. </w:t>
      </w:r>
    </w:p>
    <w:p>
      <w:r>
        <w:t xml:space="preserve">  The discussion starts with a delicate subject.</w:t>
      </w:r>
    </w:p>
    <w:p>
      <w:r>
        <w:t xml:space="preserve">4. Nous commençons par faire une liste d'activités. </w:t>
      </w:r>
    </w:p>
    <w:p>
      <w:r>
        <w:t xml:space="preserve">   We start by making a list of activities. </w:t>
      </w:r>
    </w:p>
    <w:p>
      <w:r>
        <w:t xml:space="preserve">5. Commence à penser aux choses positives. </w:t>
      </w:r>
    </w:p>
    <w:p>
      <w:r>
        <w:t xml:space="preserve">   Start thinking about the positive things. </w:t>
      </w:r>
    </w:p>
    <w:p>
      <w:r>
        <w:t xml:space="preserve">6. Les travaux de la journée commencent tôt le matin. </w:t>
      </w:r>
    </w:p>
    <w:p>
      <w:r>
        <w:t xml:space="preserve">  Work for the day begins early in the morning. </w:t>
      </w:r>
    </w:p>
    <w:p>
      <w:r>
        <w:t xml:space="preserve">7. La conversation commence avec une question simple. </w:t>
      </w:r>
    </w:p>
    <w:p>
      <w:r>
        <w:t xml:space="preserve">   The conversation starts with a simple question. </w:t>
      </w:r>
    </w:p>
    <w:p>
      <w:r>
        <w:t xml:space="preserve">8. Il commence à écrire un rapport sur son projet. </w:t>
      </w:r>
    </w:p>
    <w:p>
      <w:r>
        <w:t xml:space="preserve">   He begins writing a report on his project.</w:t>
      </w:r>
    </w:p>
    <w:p>
      <w:r>
        <w:t xml:space="preserve">9. J'ai hâte de commencer la course le dimanche.  </w:t>
      </w:r>
    </w:p>
    <w:p>
      <w:r>
        <w:t xml:space="preserve">    I can't wait to start the race on Sunday.</w:t>
      </w:r>
    </w:p>
    <w:p>
      <w:r>
        <w:t xml:space="preserve">10. Commencer une routine quotidienne vous rendra plus organisée. </w:t>
      </w:r>
    </w:p>
    <w:p>
      <w:r>
        <w:t xml:space="preserve">   Starting a daily routine will make you more organized.</w:t>
      </w:r>
    </w:p>
    <w:p/>
    <w:p>
      <w:r>
        <w:rPr>
          <w:b/>
        </w:rPr>
        <w:t>Word: terre | Meaning: land</w:t>
      </w:r>
    </w:p>
    <w:p/>
    <w:p>
      <w:r>
        <w:t xml:space="preserve">1. La terre est vaste et complexe. </w:t>
      </w:r>
    </w:p>
    <w:p>
      <w:r>
        <w:t xml:space="preserve">    The earth is vast and complex.</w:t>
      </w:r>
    </w:p>
    <w:p>
      <w:r>
        <w:t>2. Les scientifiques étudient la terre pour comprendre ses secrets.</w:t>
      </w:r>
    </w:p>
    <w:p>
      <w:r>
        <w:t xml:space="preserve">    Scientists study the earth to understand its mysteries.</w:t>
      </w:r>
    </w:p>
    <w:p>
      <w:r>
        <w:t>3. On peut cultiver des plantes sur la terre.</w:t>
      </w:r>
    </w:p>
    <w:p>
      <w:r>
        <w:t xml:space="preserve">    We can cultivate plants on land.</w:t>
      </w:r>
    </w:p>
    <w:p>
      <w:r>
        <w:t xml:space="preserve">4. La pollution de l'air et de l'eau nuit à la terre. </w:t>
      </w:r>
    </w:p>
    <w:p>
      <w:r>
        <w:t xml:space="preserve">    Pollution of the air and water harms the earth.</w:t>
      </w:r>
    </w:p>
    <w:p>
      <w:r>
        <w:t>5. Le climat change, et cela impacte la terre.</w:t>
      </w:r>
    </w:p>
    <w:p>
      <w:r>
        <w:t xml:space="preserve">    The climate is changing, and this impacts the earth.</w:t>
      </w:r>
    </w:p>
    <w:p>
      <w:r>
        <w:t>6. L'homme a des responsabilités envers la terre.</w:t>
      </w:r>
    </w:p>
    <w:p>
      <w:r>
        <w:t xml:space="preserve">    Humanity has responsibilities towards the earth. </w:t>
      </w:r>
    </w:p>
    <w:p>
      <w:r>
        <w:t>7. La terre est une ressource précieuse à préserver.</w:t>
      </w:r>
    </w:p>
    <w:p>
      <w:r>
        <w:t xml:space="preserve">    Earth is a valuable resource to preserve.</w:t>
      </w:r>
    </w:p>
    <w:p>
      <w:r>
        <w:t>8. Nous devons protéger la terre pour les générations futures.</w:t>
      </w:r>
    </w:p>
    <w:p>
      <w:r>
        <w:t xml:space="preserve">    We must protect the earth for future generations.</w:t>
      </w:r>
    </w:p>
    <w:p>
      <w:r>
        <w:t>9. Il existe de nombreux défis environnementaux sur la terre.</w:t>
      </w:r>
    </w:p>
    <w:p>
      <w:r>
        <w:t xml:space="preserve">    There are many environmental challenges on earth. </w:t>
      </w:r>
    </w:p>
    <w:p>
      <w:r>
        <w:t xml:space="preserve">10. La nature est belle et la terre nous offre un environnement magnifique. </w:t>
      </w:r>
    </w:p>
    <w:p>
      <w:r>
        <w:t xml:space="preserve">   Nature is beautiful and the earth offers us a magnificent environment.</w:t>
      </w:r>
    </w:p>
    <w:p/>
    <w:p>
      <w:r>
        <w:rPr>
          <w:b/>
        </w:rPr>
        <w:t>Word: Chanteur | Meaning: Singer</w:t>
      </w:r>
    </w:p>
    <w:p/>
    <w:p>
      <w:r>
        <w:t>1. Le chanteur interprète une chanson sur scène.</w:t>
      </w:r>
    </w:p>
    <w:p>
      <w:r>
        <w:t xml:space="preserve">  The singer performs a song on stage.</w:t>
      </w:r>
    </w:p>
    <w:p>
      <w:r>
        <w:t>2. Il est un excellent chanteur et chante dans toutes les occasions.</w:t>
      </w:r>
    </w:p>
    <w:p>
      <w:r>
        <w:t xml:space="preserve">  He is an excellent singer and sings in all occasions.</w:t>
      </w:r>
    </w:p>
    <w:p>
      <w:r>
        <w:t xml:space="preserve">3. La chanteuse était célèbre pour ses chansons d'amour. </w:t>
      </w:r>
    </w:p>
    <w:p>
      <w:r>
        <w:t xml:space="preserve">  The singer was famous for her love songs.</w:t>
      </w:r>
    </w:p>
    <w:p>
      <w:r>
        <w:t xml:space="preserve">4. Le chanteur a écrit sa propre chanson. </w:t>
      </w:r>
    </w:p>
    <w:p>
      <w:r>
        <w:t xml:space="preserve">  The singer wrote their own song.</w:t>
      </w:r>
    </w:p>
    <w:p>
      <w:r>
        <w:t xml:space="preserve">5. Nous sommes allés voir un chanteur de jazz dans un bar. </w:t>
      </w:r>
    </w:p>
    <w:p>
      <w:r>
        <w:t xml:space="preserve">  We went to see a jazz singer in a bar.</w:t>
      </w:r>
    </w:p>
    <w:p>
      <w:r>
        <w:t>6. Les chansons du chanteur sont très populaires.</w:t>
      </w:r>
    </w:p>
    <w:p>
      <w:r>
        <w:t xml:space="preserve">  The songs of the singer are very popular.</w:t>
      </w:r>
    </w:p>
    <w:p>
      <w:r>
        <w:t>7. La chanteuse a donné une performance mémorable.</w:t>
      </w:r>
    </w:p>
    <w:p>
      <w:r>
        <w:t xml:space="preserve">  The singer gave a memorable performance.</w:t>
      </w:r>
    </w:p>
    <w:p>
      <w:r>
        <w:t xml:space="preserve">8. Le chanteur a beaucoup d'admirateurs dans le monde entier. </w:t>
      </w:r>
    </w:p>
    <w:p>
      <w:r>
        <w:t xml:space="preserve">   The singer has many admirers all over the world. </w:t>
      </w:r>
    </w:p>
    <w:p>
      <w:r>
        <w:t xml:space="preserve">9. Il est difficile de trouver un bon chanteur. </w:t>
      </w:r>
    </w:p>
    <w:p>
      <w:r>
        <w:t xml:space="preserve">   It is difficult to find a good singer.</w:t>
      </w:r>
    </w:p>
    <w:p>
      <w:r>
        <w:t xml:space="preserve">10.  Les chansons du chanteur ont une histoire et un message unique. </w:t>
      </w:r>
    </w:p>
    <w:p>
      <w:r>
        <w:t xml:space="preserve">    The songs of the singer have a story and a unique message.</w:t>
      </w:r>
    </w:p>
    <w:p/>
    <w:p>
      <w:r>
        <w:rPr>
          <w:b/>
        </w:rPr>
        <w:t>Word: petit | Meaning: small</w:t>
      </w:r>
    </w:p>
    <w:p/>
    <w:p>
      <w:r>
        <w:t>1. Ce petit chat dort sur ma table.</w:t>
      </w:r>
    </w:p>
    <w:p>
      <w:r>
        <w:t xml:space="preserve">   This little cat is sleeping on my table.</w:t>
      </w:r>
    </w:p>
    <w:p>
      <w:r>
        <w:t>2. J'ai un petit frère et une petite sœur.</w:t>
      </w:r>
    </w:p>
    <w:p>
      <w:r>
        <w:t xml:space="preserve">   I have a little brother and a little sister.</w:t>
      </w:r>
    </w:p>
    <w:p>
      <w:r>
        <w:t>3. Elle est petite, mais elle est forte.</w:t>
      </w:r>
    </w:p>
    <w:p>
      <w:r>
        <w:t xml:space="preserve">   She is small, but she is strong.</w:t>
      </w:r>
    </w:p>
    <w:p>
      <w:r>
        <w:t>4. Le café est petit, mais il est délicieux.</w:t>
      </w:r>
    </w:p>
    <w:p>
      <w:r>
        <w:t xml:space="preserve">   The coffee is small, but it's delicious. </w:t>
      </w:r>
    </w:p>
    <w:p>
      <w:r>
        <w:t>5. Mon petit chien est très adorable.</w:t>
      </w:r>
    </w:p>
    <w:p>
      <w:r>
        <w:t xml:space="preserve">   My little dog is very cute.</w:t>
      </w:r>
    </w:p>
    <w:p>
      <w:r>
        <w:t>6. L'oiseau a un petit nid dans une branche d'arbre.</w:t>
      </w:r>
    </w:p>
    <w:p>
      <w:r>
        <w:t xml:space="preserve">    The bird has a tiny nest in a tree branch.</w:t>
      </w:r>
    </w:p>
    <w:p>
      <w:r>
        <w:t xml:space="preserve">7. J’ai faim, j'aimerais un petit sandwich. </w:t>
      </w:r>
    </w:p>
    <w:p>
      <w:r>
        <w:t xml:space="preserve">   I am hungry, I would like a small sandwich.</w:t>
      </w:r>
    </w:p>
    <w:p>
      <w:r>
        <w:t xml:space="preserve">8. La ville est petite, mais elle a beaucoup de charme. </w:t>
      </w:r>
    </w:p>
    <w:p>
      <w:r>
        <w:t xml:space="preserve">  The city is small, but it has a lot of charm. </w:t>
      </w:r>
    </w:p>
    <w:p>
      <w:r>
        <w:t xml:space="preserve">9. Il est petit et timide, mais il est gentil. </w:t>
      </w:r>
    </w:p>
    <w:p>
      <w:r>
        <w:t xml:space="preserve">   He is small and shy, but he is kind. </w:t>
      </w:r>
    </w:p>
    <w:p>
      <w:r>
        <w:t>10. Tu as besoin d'un petit conseil ?</w:t>
      </w:r>
    </w:p>
    <w:p>
      <w:r>
        <w:t xml:space="preserve">   Do you need a little advice?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