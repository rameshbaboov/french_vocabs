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une robe blanche.</w:t>
      </w:r>
    </w:p>
    <w:p>
      <w:r>
        <w:t xml:space="preserve">  I have a white dress.</w:t>
      </w:r>
    </w:p>
    <w:p>
      <w:r>
        <w:t>3. La neige est blanche et douce.</w:t>
      </w:r>
    </w:p>
    <w:p>
      <w:r>
        <w:t xml:space="preserve">  Snow is white and soft.</w:t>
      </w:r>
    </w:p>
    <w:p>
      <w:r>
        <w:t>4. Il est difficile de trouver un vêtement blanc dans la boutique.</w:t>
      </w:r>
    </w:p>
    <w:p>
      <w:r>
        <w:t xml:space="preserve">  It is difficult to find a white garment in the shop. </w:t>
      </w:r>
    </w:p>
    <w:p>
      <w:r>
        <w:t>5. Les enfants jouent avec des crayons blancs sur le tableau.</w:t>
      </w:r>
    </w:p>
    <w:p>
      <w:r>
        <w:t xml:space="preserve">  Children play with white crayons on the board.</w:t>
      </w:r>
    </w:p>
    <w:p>
      <w:r>
        <w:t>6. La lune était blanche et brillante.</w:t>
      </w:r>
    </w:p>
    <w:p>
      <w:r>
        <w:t xml:space="preserve">  The moon was white and bright.</w:t>
      </w:r>
    </w:p>
    <w:p>
      <w:r>
        <w:t>7. J'aime boire de l'eau claire et blanche.</w:t>
      </w:r>
    </w:p>
    <w:p>
      <w:r>
        <w:t xml:space="preserve">  I like to drink clear, white water. </w:t>
      </w:r>
    </w:p>
    <w:p>
      <w:r>
        <w:t>8. Le papier blanc est utilisé pour la rédaction.</w:t>
      </w:r>
    </w:p>
    <w:p>
      <w:r>
        <w:t xml:space="preserve">  White paper is used for writing.</w:t>
      </w:r>
    </w:p>
    <w:p>
      <w:r>
        <w:t>9. Il y a des fleurs blanches dans ce jardin.</w:t>
      </w:r>
    </w:p>
    <w:p>
      <w:r>
        <w:t xml:space="preserve">  There are white flowers in this garden.</w:t>
      </w:r>
    </w:p>
    <w:p>
      <w:r>
        <w:t>10. La cuisine est blanche avec beaucoup de lumière.</w:t>
      </w:r>
    </w:p>
    <w:p>
      <w:r>
        <w:t xml:space="preserve">  The kitchen is white with a lot of light.</w:t>
      </w:r>
    </w:p>
    <w:p/>
    <w:p>
      <w:r>
        <w:rPr>
          <w:b/>
        </w:rPr>
        <w:t>Word: bonjour | Meaning: hello</w:t>
      </w:r>
    </w:p>
    <w:p/>
    <w:p>
      <w:r>
        <w:t>1. Bonjour Madame Dupont, comment allez-vous ?</w:t>
      </w:r>
    </w:p>
    <w:p>
      <w:r>
        <w:t xml:space="preserve">    Hello Madam Dupont, how are you?</w:t>
      </w:r>
    </w:p>
    <w:p>
      <w:r>
        <w:t>2. Bonjour à tous ! Quel plaisir de vous retrouver ici.</w:t>
      </w:r>
    </w:p>
    <w:p>
      <w:r>
        <w:t xml:space="preserve">    Hello everyone!  What a pleasure to be here again.</w:t>
      </w:r>
    </w:p>
    <w:p>
      <w:r>
        <w:t xml:space="preserve">3. Bonjour le matin, la journée commence. </w:t>
      </w:r>
    </w:p>
    <w:p>
      <w:r>
        <w:t xml:space="preserve">    Good morning, the day begins.</w:t>
      </w:r>
    </w:p>
    <w:p>
      <w:r>
        <w:t>4. Bonjour au monde entier, j'espère que vous allez bien.</w:t>
      </w:r>
    </w:p>
    <w:p>
      <w:r>
        <w:t xml:space="preserve">   Hello to the entire world, I hope you are well.</w:t>
      </w:r>
    </w:p>
    <w:p>
      <w:r>
        <w:t xml:space="preserve">5. Bonjour à la famille, je vous ai fait du gâteau. </w:t>
      </w:r>
    </w:p>
    <w:p>
      <w:r>
        <w:t xml:space="preserve">    Hello family, I made some cake.</w:t>
      </w:r>
    </w:p>
    <w:p>
      <w:r>
        <w:t xml:space="preserve">6. Bonjour aux enfants, j’ai une surprise pour vous aujourd’hui !  </w:t>
      </w:r>
    </w:p>
    <w:p>
      <w:r>
        <w:t xml:space="preserve">    Hello children, I have a surprise for you today!</w:t>
      </w:r>
    </w:p>
    <w:p>
      <w:r>
        <w:t xml:space="preserve">7. Bonjour à Paris, j'adore cette ville. </w:t>
      </w:r>
    </w:p>
    <w:p>
      <w:r>
        <w:t xml:space="preserve">   Hello Paris, I love this city.</w:t>
      </w:r>
    </w:p>
    <w:p>
      <w:r>
        <w:t xml:space="preserve">8. Bonjour au restaurant, j’aime bien manger chez nous. </w:t>
      </w:r>
    </w:p>
    <w:p>
      <w:r>
        <w:t xml:space="preserve">   Hello to the restaurant, I like eating at home.</w:t>
      </w:r>
    </w:p>
    <w:p>
      <w:r>
        <w:t xml:space="preserve">9. Bonjour à l'hôtel, j'ai hâte de partir pour la plage.  </w:t>
      </w:r>
    </w:p>
    <w:p>
      <w:r>
        <w:t xml:space="preserve">   Hello to the hotel, I can't wait to go to the beach.</w:t>
      </w:r>
    </w:p>
    <w:p>
      <w:r>
        <w:t xml:space="preserve">10. Bonjour monsieur, avez-vous besoin d’aide ? </w:t>
      </w:r>
    </w:p>
    <w:p>
      <w:r>
        <w:t xml:space="preserve">    Hello sir, do you need help?</w:t>
      </w:r>
    </w:p>
    <w:p/>
    <w:p>
      <w:r>
        <w:rPr>
          <w:b/>
        </w:rPr>
        <w:t>Word: maison | Meaning: house</w:t>
      </w:r>
    </w:p>
    <w:p/>
    <w:p>
      <w:r>
        <w:t>1.  J'ai hâte de visiter ma maison en Normandie.</w:t>
      </w:r>
    </w:p>
    <w:p>
      <w:r>
        <w:t xml:space="preserve">   I am looking forward to visiting my house in Normandy.</w:t>
      </w:r>
    </w:p>
    <w:p>
      <w:r>
        <w:t>2.  La famille d’Alice habite dans une maison grande et spacieuse.</w:t>
      </w:r>
    </w:p>
    <w:p>
      <w:r>
        <w:t xml:space="preserve">   Alice's family lives in a big and spacious house.</w:t>
      </w:r>
    </w:p>
    <w:p>
      <w:r>
        <w:t xml:space="preserve">3.  Le jardin de la maison est un lieu de détente. </w:t>
      </w:r>
    </w:p>
    <w:p>
      <w:r>
        <w:t xml:space="preserve">   The garden of the house is a place of relaxation.</w:t>
      </w:r>
    </w:p>
    <w:p>
      <w:r>
        <w:t>4.  Mon frère a peint une nouvelle fresque sur la façade de notre maison.</w:t>
      </w:r>
    </w:p>
    <w:p>
      <w:r>
        <w:t xml:space="preserve">   My brother painted a new fresco on the facade of our house.</w:t>
      </w:r>
    </w:p>
    <w:p>
      <w:r>
        <w:t xml:space="preserve">5.  Je ne peux pas m'imaginer vivre dans une maison sans jardin. </w:t>
      </w:r>
    </w:p>
    <w:p>
      <w:r>
        <w:t xml:space="preserve">   I can't imagine living in a house without a garden.</w:t>
      </w:r>
    </w:p>
    <w:p>
      <w:r>
        <w:t>6.  La maison d’Emma et ses enfants est située à l’extérieur de la ville.</w:t>
      </w:r>
    </w:p>
    <w:p>
      <w:r>
        <w:t xml:space="preserve">   Emma’s and her children’s house is located outside the city.</w:t>
      </w:r>
    </w:p>
    <w:p>
      <w:r>
        <w:t xml:space="preserve">7.  Nous avons eu un problème avec notre maison en avril dernier. </w:t>
      </w:r>
    </w:p>
    <w:p>
      <w:r>
        <w:t xml:space="preserve">    We had a problem with our house last April.</w:t>
      </w:r>
    </w:p>
    <w:p>
      <w:r>
        <w:t>8.  La cuisine de la maison est très bien équipée.</w:t>
      </w:r>
    </w:p>
    <w:p>
      <w:r>
        <w:t xml:space="preserve">   The kitchen of the house is very well equipped.</w:t>
      </w:r>
    </w:p>
    <w:p>
      <w:r>
        <w:t>9.  On visite souvent ma famille à leur maison en Corse.</w:t>
      </w:r>
    </w:p>
    <w:p>
      <w:r>
        <w:t xml:space="preserve">   We often visit my family at their house in Corsica.</w:t>
      </w:r>
    </w:p>
    <w:p>
      <w:r>
        <w:t>10. La maison de mon grand-père a une histoire fascinante.</w:t>
      </w:r>
    </w:p>
    <w:p>
      <w:r>
        <w:t xml:space="preserve">    My grandfather's house has a fascinating history.</w:t>
      </w:r>
    </w:p>
    <w:p/>
    <w:p>
      <w:r>
        <w:rPr>
          <w:b/>
        </w:rPr>
        <w:t>Word: fleur | Meaning: flower</w:t>
      </w:r>
    </w:p>
    <w:p/>
    <w:p>
      <w:r>
        <w:t>1. La fleur est magnifique et elle met en valeur la beauté de la nature.</w:t>
      </w:r>
    </w:p>
    <w:p>
      <w:r>
        <w:t xml:space="preserve">   The flower is magnificent and it highlights the beauty of nature.</w:t>
      </w:r>
    </w:p>
    <w:p>
      <w:r>
        <w:t xml:space="preserve">2. J'aime beaucoup les fleurs, surtout les roses, parce qu'elles sont élégantes. </w:t>
      </w:r>
    </w:p>
    <w:p>
      <w:r>
        <w:t xml:space="preserve">   I love flowers a lot, especially roses, because they are elegant.</w:t>
      </w:r>
    </w:p>
    <w:p>
      <w:r>
        <w:t xml:space="preserve">3. La fleur symbolise l’amour et la joie. </w:t>
      </w:r>
    </w:p>
    <w:p>
      <w:r>
        <w:t xml:space="preserve">   The flower symbolizes love and joy.</w:t>
      </w:r>
    </w:p>
    <w:p>
      <w:r>
        <w:t>4. Les pétales de la fleur sont fins et délicats à toucher.</w:t>
      </w:r>
    </w:p>
    <w:p>
      <w:r>
        <w:t xml:space="preserve">   The petals of the flower are thin and delicate to touch.</w:t>
      </w:r>
    </w:p>
    <w:p>
      <w:r>
        <w:t xml:space="preserve">5.  Elle a offert une fleur aux enfants comme un cadeau spécial. </w:t>
      </w:r>
    </w:p>
    <w:p>
      <w:r>
        <w:t xml:space="preserve">   She gave a flower to the children as a special gift.</w:t>
      </w:r>
    </w:p>
    <w:p>
      <w:r>
        <w:t>6. La fleur s'ouvre au soleil pour s’épanouir.</w:t>
      </w:r>
    </w:p>
    <w:p>
      <w:r>
        <w:t xml:space="preserve">   The flower opens up to the sun to blossom.</w:t>
      </w:r>
    </w:p>
    <w:p>
      <w:r>
        <w:t xml:space="preserve">7. Le jardin était rempli de fleurs colorées et parfumantes.  </w:t>
      </w:r>
    </w:p>
    <w:p>
      <w:r>
        <w:t xml:space="preserve">   The garden was filled with colorful and fragrant flowers. </w:t>
      </w:r>
    </w:p>
    <w:p>
      <w:r>
        <w:t xml:space="preserve">8. Il a peint une image d’une fleur dans son tableau. </w:t>
      </w:r>
    </w:p>
    <w:p>
      <w:r>
        <w:t xml:space="preserve">   He painted an image of a flower in his painting.</w:t>
      </w:r>
    </w:p>
    <w:p>
      <w:r>
        <w:t xml:space="preserve">9. La fleur de la rose est symbole de passion et de beauté. </w:t>
      </w:r>
    </w:p>
    <w:p>
      <w:r>
        <w:t xml:space="preserve">    The rose flower is a symbol of passion and beauty.</w:t>
      </w:r>
    </w:p>
    <w:p>
      <w:r>
        <w:t xml:space="preserve">10.  Elle a appris à reconnaître différentes fleurs grâce à l'observation. </w:t>
      </w:r>
    </w:p>
    <w:p>
      <w:r>
        <w:t xml:space="preserve">   She learned to recognize different flowers thanks to observation.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  I have a large tree in my garden.</w:t>
      </w:r>
    </w:p>
    <w:p>
      <w:r>
        <w:t>2. L'arbre est très vieux et solide.</w:t>
      </w:r>
    </w:p>
    <w:p>
      <w:r>
        <w:t xml:space="preserve">    The tree is very old and strong.</w:t>
      </w:r>
    </w:p>
    <w:p>
      <w:r>
        <w:t xml:space="preserve">3. Les enfants aiment jouer sous l'arbre. </w:t>
      </w:r>
    </w:p>
    <w:p>
      <w:r>
        <w:t xml:space="preserve">    Children like playing under the tree.</w:t>
      </w:r>
    </w:p>
    <w:p>
      <w:r>
        <w:t xml:space="preserve">4. Il y a plusieurs arbres dans cette forêt. </w:t>
      </w:r>
    </w:p>
    <w:p>
      <w:r>
        <w:t xml:space="preserve">    There are several trees in this forest.</w:t>
      </w:r>
    </w:p>
    <w:p>
      <w:r>
        <w:t xml:space="preserve">5. L'arbre est une source de vie et d'inspiration. </w:t>
      </w:r>
    </w:p>
    <w:p>
      <w:r>
        <w:t xml:space="preserve">   The tree is a source of life and inspiration.</w:t>
      </w:r>
    </w:p>
    <w:p>
      <w:r>
        <w:t>6. La fleur de l'arbre était magnifique.</w:t>
      </w:r>
    </w:p>
    <w:p>
      <w:r>
        <w:t xml:space="preserve">   The flower of the tree was beautiful.</w:t>
      </w:r>
    </w:p>
    <w:p>
      <w:r>
        <w:t xml:space="preserve">7. Le vent a poussé les feuilles de l'arbre. </w:t>
      </w:r>
    </w:p>
    <w:p>
      <w:r>
        <w:t xml:space="preserve">   The wind pushed the leaves of the tree.</w:t>
      </w:r>
    </w:p>
    <w:p>
      <w:r>
        <w:t xml:space="preserve">8. J'apprends la géographie et j'aime apprendre le nom des arbres. </w:t>
      </w:r>
    </w:p>
    <w:p>
      <w:r>
        <w:t xml:space="preserve">    I learn geography and I like learning the names of trees.</w:t>
      </w:r>
    </w:p>
    <w:p>
      <w:r>
        <w:t>9. L'arbre est une source d'énergie renouvelable.</w:t>
      </w:r>
    </w:p>
    <w:p>
      <w:r>
        <w:t xml:space="preserve">   The tree is a renewable source of energy.</w:t>
      </w:r>
    </w:p>
    <w:p>
      <w:r>
        <w:t xml:space="preserve">10. La taille de l'arbre dépend de la variété et de l'âge. </w:t>
      </w:r>
    </w:p>
    <w:p>
      <w:r>
        <w:t xml:space="preserve">   The size of the tree depends on the variety and age.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très sympathiques. </w:t>
      </w:r>
    </w:p>
    <w:p>
      <w:r>
        <w:t xml:space="preserve">   I love cats, they are very friendly.</w:t>
      </w:r>
    </w:p>
    <w:p>
      <w:r>
        <w:t xml:space="preserve">2. Le chat est assis sur le canapé. </w:t>
      </w:r>
    </w:p>
    <w:p>
      <w:r>
        <w:t xml:space="preserve">    The cat is sitting on the couch.</w:t>
      </w:r>
    </w:p>
    <w:p>
      <w:r>
        <w:t xml:space="preserve">3. Il était difficile de savoir si c'était un chat ou un chien. </w:t>
      </w:r>
    </w:p>
    <w:p>
      <w:r>
        <w:t xml:space="preserve">    It was difficult to know if it was a cat or a dog.</w:t>
      </w:r>
    </w:p>
    <w:p>
      <w:r>
        <w:t>4. La chatte miaule à la fenêtre.</w:t>
      </w:r>
    </w:p>
    <w:p>
      <w:r>
        <w:t xml:space="preserve">   The cat meows at the window.</w:t>
      </w:r>
    </w:p>
    <w:p>
      <w:r>
        <w:t xml:space="preserve">5. Les chats sont des animaux domestiques. </w:t>
      </w:r>
    </w:p>
    <w:p>
      <w:r>
        <w:t xml:space="preserve">  Cats are domestic animals.</w:t>
      </w:r>
    </w:p>
    <w:p>
      <w:r>
        <w:t xml:space="preserve">6. J'ai un chat noir qui est très doux. </w:t>
      </w:r>
    </w:p>
    <w:p>
      <w:r>
        <w:t xml:space="preserve">   I have a black cat that is very gentle.</w:t>
      </w:r>
    </w:p>
    <w:p>
      <w:r>
        <w:t>7. Le chat se promène dans la ville avec son humain.</w:t>
      </w:r>
    </w:p>
    <w:p>
      <w:r>
        <w:t xml:space="preserve">   The cat walks through the city with its human.</w:t>
      </w:r>
    </w:p>
    <w:p>
      <w:r>
        <w:t>8. Le chat et le chien sont amis.</w:t>
      </w:r>
    </w:p>
    <w:p>
      <w:r>
        <w:t xml:space="preserve">  The cat and dog are friends.</w:t>
      </w:r>
    </w:p>
    <w:p>
      <w:r>
        <w:t xml:space="preserve">9. Il y a un chat gris dans la pièce. </w:t>
      </w:r>
    </w:p>
    <w:p>
      <w:r>
        <w:t xml:space="preserve">   There is a grey cat in the room. </w:t>
      </w:r>
    </w:p>
    <w:p>
      <w:r>
        <w:t xml:space="preserve">10. Je suis allergique aux chats. </w:t>
      </w:r>
    </w:p>
    <w:p>
      <w:r>
        <w:t xml:space="preserve">    I am allergic to cats.</w:t>
      </w:r>
    </w:p>
    <w:p/>
    <w:p>
      <w:r>
        <w:rPr>
          <w:b/>
        </w:rPr>
        <w:t>Word: lumière | Meaning: light</w:t>
      </w:r>
    </w:p>
    <w:p/>
    <w:p>
      <w:r>
        <w:t>1.  La lumière du soleil brille sur la mer.</w:t>
      </w:r>
    </w:p>
    <w:p>
      <w:r>
        <w:t xml:space="preserve">    The sunlight shines on the sea.</w:t>
      </w:r>
    </w:p>
    <w:p>
      <w:r>
        <w:t>2.  J'aime l'ambiance douce et agréable de la lumière d'une bougie.</w:t>
      </w:r>
    </w:p>
    <w:p>
      <w:r>
        <w:t xml:space="preserve">    I love the soft and pleasant ambiance of candlelight.</w:t>
      </w:r>
    </w:p>
    <w:p>
      <w:r>
        <w:t xml:space="preserve">3.  Il faut éteindre la lumière pour dormir. </w:t>
      </w:r>
    </w:p>
    <w:p>
      <w:r>
        <w:t xml:space="preserve">    We have to turn off the light to sleep.</w:t>
      </w:r>
    </w:p>
    <w:p>
      <w:r>
        <w:t>4.  La nuit était claire, avec une belle lumière lunaire.</w:t>
      </w:r>
    </w:p>
    <w:p>
      <w:r>
        <w:t xml:space="preserve">   The night was clear with a beautiful lunar light.</w:t>
      </w:r>
    </w:p>
    <w:p>
      <w:r>
        <w:t>5.  L'éclairage public est important pour la sécurité des usagers.</w:t>
      </w:r>
    </w:p>
    <w:p>
      <w:r>
        <w:t xml:space="preserve">    Public lighting is important for safety of users.</w:t>
      </w:r>
    </w:p>
    <w:p>
      <w:r>
        <w:t xml:space="preserve">6.  J'ai besoin de l'aide d'un expert pour comprendre cette lumière complexe. </w:t>
      </w:r>
    </w:p>
    <w:p>
      <w:r>
        <w:t xml:space="preserve">    I need the help of an expert to understand this complex light.</w:t>
      </w:r>
    </w:p>
    <w:p>
      <w:r>
        <w:t>7.  La lumière artificielle est utile dans les zones désertes.</w:t>
      </w:r>
    </w:p>
    <w:p>
      <w:r>
        <w:t xml:space="preserve">   Artificial light is useful in deserted areas.</w:t>
      </w:r>
    </w:p>
    <w:p>
      <w:r>
        <w:t>8.  Les lampes sont un moyen important de fournir une lumière dans nos maisons.</w:t>
      </w:r>
    </w:p>
    <w:p>
      <w:r>
        <w:t xml:space="preserve">   Lamps are an important way of providing light in our houses. </w:t>
      </w:r>
    </w:p>
    <w:p>
      <w:r>
        <w:t>9.  La lumière naturelle et artificielle ont des effets différents sur notre santé mentale.</w:t>
      </w:r>
    </w:p>
    <w:p>
      <w:r>
        <w:t xml:space="preserve">    Natural and artificial light have different effects on our mental health.</w:t>
      </w:r>
    </w:p>
    <w:p>
      <w:r>
        <w:t>10. La lumière est un élément essentiel de la vie humaine.</w:t>
      </w:r>
    </w:p>
    <w:p>
      <w:r>
        <w:t xml:space="preserve">    Light is a crucial element of human life.</w:t>
      </w:r>
    </w:p>
    <w:p/>
    <w:p>
      <w:r>
        <w:rPr>
          <w:b/>
        </w:rPr>
        <w:t>Word: aide | Meaning: help</w:t>
      </w:r>
    </w:p>
    <w:p/>
    <w:p>
      <w:r>
        <w:t>1. L'agent de police aide les victimes dans la reconstruction du crime scene.</w:t>
      </w:r>
    </w:p>
    <w:p>
      <w:r>
        <w:t xml:space="preserve">   The police agent helps victims in reconstructing the crime scene.</w:t>
      </w:r>
    </w:p>
    <w:p>
      <w:r>
        <w:t xml:space="preserve">2. J’ai besoin d’aide pour trouver ma carte de crédit perdue. </w:t>
      </w:r>
    </w:p>
    <w:p>
      <w:r>
        <w:t xml:space="preserve">   I need help finding my lost credit card.</w:t>
      </w:r>
    </w:p>
    <w:p>
      <w:r>
        <w:t>3. La famille a l'aide des voisins pour la réparation de leur maison.</w:t>
      </w:r>
    </w:p>
    <w:p>
      <w:r>
        <w:t xml:space="preserve">   The family had help from neighbors for repairing their house.</w:t>
      </w:r>
    </w:p>
    <w:p>
      <w:r>
        <w:t xml:space="preserve">4. L’école organise une aide aux devoirs pour les élèves qui ont besoin d’un soutien supplémentaire. </w:t>
      </w:r>
    </w:p>
    <w:p>
      <w:r>
        <w:t xml:space="preserve">   School organizes homework help for students who need extra support.</w:t>
      </w:r>
    </w:p>
    <w:p>
      <w:r>
        <w:t>5.  Un médecin aide ses patients à mieux comprendre leurs maladies.</w:t>
      </w:r>
    </w:p>
    <w:p>
      <w:r>
        <w:t xml:space="preserve">   A doctor helps his patients understand their diseases better.</w:t>
      </w:r>
    </w:p>
    <w:p>
      <w:r>
        <w:t>6. Le gouvernement a mis en place une aide aux entreprises pour soutenir la croissance économique.</w:t>
      </w:r>
    </w:p>
    <w:p>
      <w:r>
        <w:t xml:space="preserve">   The government has set up financial aid to businesses to support economic growth.</w:t>
      </w:r>
    </w:p>
    <w:p>
      <w:r>
        <w:t xml:space="preserve">7. L’aide au logement est disponible pour les personnes sans-abris. </w:t>
      </w:r>
    </w:p>
    <w:p>
      <w:r>
        <w:t xml:space="preserve">   Housing assistance is available for homeless people.</w:t>
      </w:r>
    </w:p>
    <w:p>
      <w:r>
        <w:t xml:space="preserve">8.  Le professeur a l'intention d'aider ses élèves à mieux se concentrer dans la salle de classe. </w:t>
      </w:r>
    </w:p>
    <w:p>
      <w:r>
        <w:t xml:space="preserve">   The professor intends to help his students focus better in the classroom.</w:t>
      </w:r>
    </w:p>
    <w:p>
      <w:r>
        <w:t xml:space="preserve">9. Le groupe de bénévoles aide les personnes âgées et handicapées. </w:t>
      </w:r>
    </w:p>
    <w:p>
      <w:r>
        <w:t xml:space="preserve">   Volunteer group helps elderly and disabled people.</w:t>
      </w:r>
    </w:p>
    <w:p>
      <w:r>
        <w:t xml:space="preserve">10. J’ai besoin d'aide pour transporter mes bagages à l'aéroport. </w:t>
      </w:r>
    </w:p>
    <w:p>
      <w:r>
        <w:t xml:space="preserve">    I need help carrying my luggage to the airport.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 The car is red.</w:t>
      </w:r>
    </w:p>
    <w:p>
      <w:r>
        <w:t xml:space="preserve">2. Le ballon est rouge.  </w:t>
      </w:r>
    </w:p>
    <w:p>
      <w:r>
        <w:t xml:space="preserve">    The ball is red.</w:t>
      </w:r>
    </w:p>
    <w:p>
      <w:r>
        <w:t xml:space="preserve">3. Elle porte une robe rouge.   </w:t>
      </w:r>
    </w:p>
    <w:p>
      <w:r>
        <w:t xml:space="preserve">    She wears a red dress.</w:t>
      </w:r>
    </w:p>
    <w:p>
      <w:r>
        <w:t xml:space="preserve">4. J’aime les vêtements rouges. </w:t>
      </w:r>
    </w:p>
    <w:p>
      <w:r>
        <w:t xml:space="preserve">    I like red clothes.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Il y a un drapeau rouge sur le toit de la maison.  </w:t>
      </w:r>
    </w:p>
    <w:p>
      <w:r>
        <w:t xml:space="preserve">    There is a red flag on the roof of the house.</w:t>
      </w:r>
    </w:p>
    <w:p>
      <w:r>
        <w:t xml:space="preserve">7. Le sang est rouge.   </w:t>
      </w:r>
    </w:p>
    <w:p>
      <w:r>
        <w:t xml:space="preserve">    Blood is red.</w:t>
      </w:r>
    </w:p>
    <w:p>
      <w:r>
        <w:t xml:space="preserve">8. Le ciel était rouge à l'horizon. </w:t>
      </w:r>
    </w:p>
    <w:p>
      <w:r>
        <w:t xml:space="preserve">    The sky was red at the horizon.</w:t>
      </w:r>
    </w:p>
    <w:p>
      <w:r>
        <w:t xml:space="preserve">9. Il a dit qu’il pensait à une robe rouge.  </w:t>
      </w:r>
    </w:p>
    <w:p>
      <w:r>
        <w:t xml:space="preserve">    He said he was thinking about a red dress. </w:t>
      </w:r>
    </w:p>
    <w:p>
      <w:r>
        <w:t xml:space="preserve">10. Le feu est rouge.   </w:t>
      </w:r>
    </w:p>
    <w:p>
      <w:r>
        <w:t xml:space="preserve">    Fire is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La robe de Marie était blanche.</w:t>
      </w:r>
    </w:p>
    <w:p>
      <w:r>
        <w:t xml:space="preserve">  Marie's dress was white.</w:t>
      </w:r>
    </w:p>
    <w:p>
      <w:r>
        <w:t>3. Il a peint une toile blanche.</w:t>
      </w:r>
    </w:p>
    <w:p>
      <w:r>
        <w:t xml:space="preserve">  He painted a white canvas.</w:t>
      </w:r>
    </w:p>
    <w:p>
      <w:r>
        <w:t>4. Les nuages étaient blancs.</w:t>
      </w:r>
    </w:p>
    <w:p>
      <w:r>
        <w:t xml:space="preserve">  The clouds were white.</w:t>
      </w:r>
    </w:p>
    <w:p>
      <w:r>
        <w:t>5. J'aime boire du café blanc.</w:t>
      </w:r>
    </w:p>
    <w:p>
      <w:r>
        <w:t xml:space="preserve">  I like to drink black coffee.</w:t>
      </w:r>
    </w:p>
    <w:p>
      <w:r>
        <w:t>6. Le gâteau était blanc et moelleux.</w:t>
      </w:r>
    </w:p>
    <w:p>
      <w:r>
        <w:t xml:space="preserve">  The cake was white and fluffy.</w:t>
      </w:r>
    </w:p>
    <w:p>
      <w:r>
        <w:t>7. La police a vu un homme en blanc.</w:t>
      </w:r>
    </w:p>
    <w:p>
      <w:r>
        <w:t xml:space="preserve">  The police saw a man in white.</w:t>
      </w:r>
    </w:p>
    <w:p>
      <w:r>
        <w:t xml:space="preserve">8. J'ai besoin d'un papier blanc. </w:t>
      </w:r>
    </w:p>
    <w:p>
      <w:r>
        <w:t xml:space="preserve">  I need some white paper.</w:t>
      </w:r>
    </w:p>
    <w:p>
      <w:r>
        <w:t>9. La fleur est blanche, elle est belle.</w:t>
      </w:r>
    </w:p>
    <w:p>
      <w:r>
        <w:t xml:space="preserve">  The flower is white, it is beautiful.</w:t>
      </w:r>
    </w:p>
    <w:p>
      <w:r>
        <w:t xml:space="preserve">10. L'enfant a une chemise blanche. </w:t>
      </w:r>
    </w:p>
    <w:p>
      <w:r>
        <w:t xml:space="preserve">  The child has a white shirt.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