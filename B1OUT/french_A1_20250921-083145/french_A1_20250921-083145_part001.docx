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est magnifique cette journée.  </w:t>
      </w:r>
    </w:p>
    <w:p>
      <w:r>
        <w:t>The sunlight is beautiful today.</w:t>
      </w:r>
    </w:p>
    <w:p>
      <w:r>
        <w:t>2. Il y avait une lumière rouge à l'entrée de la gare.</w:t>
      </w:r>
    </w:p>
    <w:p>
      <w:r>
        <w:t>There was a red light at the entrance to the station.</w:t>
      </w:r>
    </w:p>
    <w:p>
      <w:r>
        <w:t xml:space="preserve">3. La lumière d’un feu de camp crée un ambiance cosy. </w:t>
      </w:r>
    </w:p>
    <w:p>
      <w:r>
        <w:t>A campfire's glow creates a cozy atmosphere.</w:t>
      </w:r>
    </w:p>
    <w:p>
      <w:r>
        <w:t>4.  On m'a allumé la lumière pour me guider dans la pièce.</w:t>
      </w:r>
    </w:p>
    <w:p>
      <w:r>
        <w:t>They turned on the light for me to guide me through the room.</w:t>
      </w:r>
    </w:p>
    <w:p>
      <w:r>
        <w:t>5. Il est important de ne pas perdre de vue la lumière intérieure.</w:t>
      </w:r>
    </w:p>
    <w:p>
      <w:r>
        <w:t>It is important not to lose sight of inner light.</w:t>
      </w:r>
    </w:p>
    <w:p>
      <w:r>
        <w:t xml:space="preserve">6. La lumière artificielle éclaire l'espace et permet d’améliorer la visibilité. </w:t>
      </w:r>
    </w:p>
    <w:p>
      <w:r>
        <w:t>Artificial light illuminates the space and improves visibility.</w:t>
      </w:r>
    </w:p>
    <w:p>
      <w:r>
        <w:t>7.  La lune est une source de lumière dans le ciel nocturne.</w:t>
      </w:r>
    </w:p>
    <w:p>
      <w:r>
        <w:t>The moon is a source of light in the night sky.</w:t>
      </w:r>
    </w:p>
    <w:p>
      <w:r>
        <w:t>8. Elle a besoin d'un peu de lumière pour mieux voir.</w:t>
      </w:r>
    </w:p>
    <w:p>
      <w:r>
        <w:t>She needs a little light to see better.</w:t>
      </w:r>
    </w:p>
    <w:p>
      <w:r>
        <w:t>9. La lumière du jour nous permet de rester éveillés et de travailler.</w:t>
      </w:r>
    </w:p>
    <w:p>
      <w:r>
        <w:t xml:space="preserve">The daylight allows us to stay awake and work. </w:t>
      </w:r>
    </w:p>
    <w:p>
      <w:r>
        <w:t xml:space="preserve">10.  La lumière est essentielle à la vie des plantes. </w:t>
      </w:r>
    </w:p>
    <w:p>
      <w:r>
        <w:t>Light is essential for plant life.</w:t>
      </w:r>
    </w:p>
    <w:p/>
    <w:p>
      <w:r>
        <w:rPr>
          <w:b/>
        </w:rPr>
        <w:t>Word: Chat | Meaning: Cat</w:t>
      </w:r>
    </w:p>
    <w:p/>
    <w:p>
      <w:r>
        <w:t>1. Je suis à la recherche d'un chat pour m’accorder des compagnie.</w:t>
      </w:r>
    </w:p>
    <w:p>
      <w:r>
        <w:t xml:space="preserve">   I'm looking for a cat to give me company.</w:t>
      </w:r>
    </w:p>
    <w:p>
      <w:r>
        <w:t>2. Le chat est très mignon et joue avec les enfants.</w:t>
      </w:r>
    </w:p>
    <w:p>
      <w:r>
        <w:t xml:space="preserve">   The cat is very cute and plays with the children. </w:t>
      </w:r>
    </w:p>
    <w:p>
      <w:r>
        <w:t xml:space="preserve">3. J'adore regarder les chats sur internet. </w:t>
      </w:r>
    </w:p>
    <w:p>
      <w:r>
        <w:t xml:space="preserve">    I love watching cats on the internet.</w:t>
      </w:r>
    </w:p>
    <w:p>
      <w:r>
        <w:t>4. Mon chat dort beaucoup pendant la journée.</w:t>
      </w:r>
    </w:p>
    <w:p>
      <w:r>
        <w:t xml:space="preserve">   My cat sleeps a lot during the day.</w:t>
      </w:r>
    </w:p>
    <w:p>
      <w:r>
        <w:t xml:space="preserve">5. Le chat est très intelligent et apprend rapidement. </w:t>
      </w:r>
    </w:p>
    <w:p>
      <w:r>
        <w:t xml:space="preserve">   The cat is very intelligent and learns quickly. </w:t>
      </w:r>
    </w:p>
    <w:p>
      <w:r>
        <w:t xml:space="preserve">6.  Il y a un chat noir dans la maison, mais il est trop timide pour jouer avec nous. </w:t>
      </w:r>
    </w:p>
    <w:p>
      <w:r>
        <w:t xml:space="preserve">    There's a black cat in the house, but it’s too timid to play with us. </w:t>
      </w:r>
    </w:p>
    <w:p>
      <w:r>
        <w:t xml:space="preserve">7.  Je ne peux pas aller à l'extérieur sans mon chat. </w:t>
      </w:r>
    </w:p>
    <w:p>
      <w:r>
        <w:t xml:space="preserve">    I can't go outside without my cat. </w:t>
      </w:r>
    </w:p>
    <w:p>
      <w:r>
        <w:t xml:space="preserve">8.  Le chat est un animal fidèle et il nous aime beaucoup. </w:t>
      </w:r>
    </w:p>
    <w:p>
      <w:r>
        <w:t xml:space="preserve">   The cat is a faithful animal and it loves us very much. </w:t>
      </w:r>
    </w:p>
    <w:p>
      <w:r>
        <w:t>9.   Il y a une grande différence entre les chats domestiques et les chats sauvages.</w:t>
      </w:r>
    </w:p>
    <w:p>
      <w:r>
        <w:t xml:space="preserve">    There's a big difference between domestic cats and wild cats.</w:t>
      </w:r>
    </w:p>
    <w:p>
      <w:r>
        <w:t xml:space="preserve">10. La conversation entre le chat et le propriétaire était très amusante. </w:t>
      </w:r>
    </w:p>
    <w:p>
      <w:r>
        <w:t xml:space="preserve">    The conversation between the cat and the owner was very amusing.</w:t>
      </w:r>
    </w:p>
    <w:p/>
    <w:p>
      <w:r>
        <w:rPr>
          <w:b/>
        </w:rPr>
        <w:t>Word: Maison | Meaning: House</w:t>
      </w:r>
    </w:p>
    <w:p/>
    <w:p>
      <w:r>
        <w:t>1. La maison de ma grand-mère est très grande.</w:t>
      </w:r>
    </w:p>
    <w:p>
      <w:r>
        <w:t xml:space="preserve">   The house of my grandmother is very large.</w:t>
      </w:r>
    </w:p>
    <w:p>
      <w:r>
        <w:t>2. Mon ami a acheté une nouvelle maison.</w:t>
      </w:r>
    </w:p>
    <w:p>
      <w:r>
        <w:t xml:space="preserve">   My friend bought a new house.</w:t>
      </w:r>
    </w:p>
    <w:p>
      <w:r>
        <w:t>3. Je vis dans ma propre maison depuis trois ans.</w:t>
      </w:r>
    </w:p>
    <w:p>
      <w:r>
        <w:t xml:space="preserve">   I live in my own house for three years. </w:t>
      </w:r>
    </w:p>
    <w:p>
      <w:r>
        <w:t>4. L'immeuble où nous vivons est assez confortable.</w:t>
      </w:r>
    </w:p>
    <w:p>
      <w:r>
        <w:t xml:space="preserve">    Our building where we live is fairly comfortable.</w:t>
      </w:r>
    </w:p>
    <w:p>
      <w:r>
        <w:t>5. Le jardin de la maison est magnifique.</w:t>
      </w:r>
    </w:p>
    <w:p>
      <w:r>
        <w:t xml:space="preserve">   The garden of the house is magnificent.</w:t>
      </w:r>
    </w:p>
    <w:p>
      <w:r>
        <w:t xml:space="preserve">6. Il faut faire attention à l'état de la maison. </w:t>
      </w:r>
    </w:p>
    <w:p>
      <w:r>
        <w:t xml:space="preserve">   One must pay attention to the state of the house.</w:t>
      </w:r>
    </w:p>
    <w:p>
      <w:r>
        <w:t>7. L’histoire de notre maison nous passionne.</w:t>
      </w:r>
    </w:p>
    <w:p>
      <w:r>
        <w:t xml:space="preserve">    Our house's story fascinates us.</w:t>
      </w:r>
    </w:p>
    <w:p>
      <w:r>
        <w:t>8. La maison est un lieu important pour moi.</w:t>
      </w:r>
    </w:p>
    <w:p>
      <w:r>
        <w:t xml:space="preserve">   The house is an important place for me.</w:t>
      </w:r>
    </w:p>
    <w:p>
      <w:r>
        <w:t xml:space="preserve">9. Le système d'alarme de la maison a été mis en marche. </w:t>
      </w:r>
    </w:p>
    <w:p>
      <w:r>
        <w:t xml:space="preserve">  The alarm system of the house was activated.</w:t>
      </w:r>
    </w:p>
    <w:p>
      <w:r>
        <w:t xml:space="preserve">10. Nous avons besoin d’une nouvelle maison. </w:t>
      </w:r>
    </w:p>
    <w:p>
      <w:r>
        <w:t xml:space="preserve">    We need a new house.</w:t>
      </w:r>
    </w:p>
    <w:p/>
    <w:p>
      <w:r>
        <w:rPr>
          <w:b/>
        </w:rPr>
        <w:t>Word: Sourire | Meaning: Smile</w:t>
      </w:r>
    </w:p>
    <w:p/>
    <w:p>
      <w:r>
        <w:t>1. Je suis heureux et je souris.</w:t>
      </w:r>
    </w:p>
    <w:p>
      <w:r>
        <w:t xml:space="preserve">    I am happy and I smile.</w:t>
      </w:r>
    </w:p>
    <w:p>
      <w:r>
        <w:t>2.  Elle sourit d'un grand sourire.</w:t>
      </w:r>
    </w:p>
    <w:p>
      <w:r>
        <w:t xml:space="preserve">    She smiles with a big smile.</w:t>
      </w:r>
    </w:p>
    <w:p>
      <w:r>
        <w:t xml:space="preserve">3. Le petit garçon soupira de joie. </w:t>
      </w:r>
    </w:p>
    <w:p>
      <w:r>
        <w:t xml:space="preserve">    The little boy sighed with joy.</w:t>
      </w:r>
    </w:p>
    <w:p>
      <w:r>
        <w:t xml:space="preserve">4.  La fille sourit aux autres enfants. </w:t>
      </w:r>
    </w:p>
    <w:p>
      <w:r>
        <w:t xml:space="preserve">    The girl smiles at the other children.</w:t>
      </w:r>
    </w:p>
    <w:p>
      <w:r>
        <w:t>5.  C’est moi qui souris dans la photo.</w:t>
      </w:r>
    </w:p>
    <w:p>
      <w:r>
        <w:t xml:space="preserve">    It's me who smiles in the picture.</w:t>
      </w:r>
    </w:p>
    <w:p>
      <w:r>
        <w:t>6.  Il est difficile de sourire quand on a mal.</w:t>
      </w:r>
    </w:p>
    <w:p>
      <w:r>
        <w:t xml:space="preserve">    It is difficult to smile when you are ill.</w:t>
      </w:r>
    </w:p>
    <w:p>
      <w:r>
        <w:t xml:space="preserve">7.   Je souriras avec joie lorsque je reçois mes nouvelles chaussures. </w:t>
      </w:r>
    </w:p>
    <w:p>
      <w:r>
        <w:t xml:space="preserve">     I will smile with joy when I receive my new shoes.</w:t>
      </w:r>
    </w:p>
    <w:p>
      <w:r>
        <w:t>8.   Le soleil brille et nous sourit le monde.</w:t>
      </w:r>
    </w:p>
    <w:p>
      <w:r>
        <w:t xml:space="preserve">   The sun shines and it smiles at the world.</w:t>
      </w:r>
    </w:p>
    <w:p>
      <w:r>
        <w:t xml:space="preserve">9.  Il est impossible de sourire sans rire. </w:t>
      </w:r>
    </w:p>
    <w:p>
      <w:r>
        <w:t xml:space="preserve">    It is impossible to smile without laughing. </w:t>
      </w:r>
    </w:p>
    <w:p>
      <w:r>
        <w:t>10. Un sourire sincère est la meilleure chose que l'on puisse offrir à quelqu’un.</w:t>
      </w:r>
    </w:p>
    <w:p>
      <w:r>
        <w:t xml:space="preserve">    A sincere smile is the best thing one can offer someone.</w:t>
      </w:r>
    </w:p>
    <w:p/>
    <w:p>
      <w:r>
        <w:rPr>
          <w:b/>
        </w:rPr>
        <w:t>Word: merci | Meaning: thank you</w:t>
      </w:r>
    </w:p>
    <w:p/>
    <w:p>
      <w:r>
        <w:t>1.  Merci d'avoir appelé.</w:t>
      </w:r>
    </w:p>
    <w:p>
      <w:r>
        <w:t xml:space="preserve">   Thank you for calling.</w:t>
      </w:r>
    </w:p>
    <w:p>
      <w:r>
        <w:t>2.  Je suis reconnaissant(e) pour ton aide.</w:t>
      </w:r>
    </w:p>
    <w:p>
      <w:r>
        <w:t xml:space="preserve">   I am grateful for your help.</w:t>
      </w:r>
    </w:p>
    <w:p>
      <w:r>
        <w:t xml:space="preserve">3.  Merci de votre patience, vous êtes très gentil(le). </w:t>
      </w:r>
    </w:p>
    <w:p>
      <w:r>
        <w:t xml:space="preserve">   Thank you for your patience, you are very kind.</w:t>
      </w:r>
    </w:p>
    <w:p>
      <w:r>
        <w:t>4.  Merci beaucoup pour ce cadeau!</w:t>
      </w:r>
    </w:p>
    <w:p>
      <w:r>
        <w:t xml:space="preserve">   Thank you very much for the gift!</w:t>
      </w:r>
    </w:p>
    <w:p>
      <w:r>
        <w:t>5.  Merci d'avoir partagé ces informations.</w:t>
      </w:r>
    </w:p>
    <w:p>
      <w:r>
        <w:t xml:space="preserve">   Thank you for sharing this information.</w:t>
      </w:r>
    </w:p>
    <w:p>
      <w:r>
        <w:t xml:space="preserve">6.  Merci de me donner un avis. </w:t>
      </w:r>
    </w:p>
    <w:p>
      <w:r>
        <w:t xml:space="preserve">   Thank you for giving me an opinion. </w:t>
      </w:r>
    </w:p>
    <w:p>
      <w:r>
        <w:t xml:space="preserve">7.  Laisse-moi savoir si tu as besoin de quoi que ce soit. </w:t>
      </w:r>
    </w:p>
    <w:p>
      <w:r>
        <w:t xml:space="preserve">   Let me know if you need anything.</w:t>
      </w:r>
    </w:p>
    <w:p>
      <w:r>
        <w:t>8.  Merci d'avoir fait cette visite.</w:t>
      </w:r>
    </w:p>
    <w:p>
      <w:r>
        <w:t xml:space="preserve">   Thank you for making this visit. </w:t>
      </w:r>
    </w:p>
    <w:p>
      <w:r>
        <w:t>9.  Merci de votre compréhension.</w:t>
      </w:r>
    </w:p>
    <w:p>
      <w:r>
        <w:t xml:space="preserve">   Thank you for your understanding.</w:t>
      </w:r>
    </w:p>
    <w:p>
      <w:r>
        <w:t>10. Merci pour tout!</w:t>
      </w:r>
    </w:p>
    <w:p>
      <w:r>
        <w:t xml:space="preserve">    Thanks for everything!</w:t>
      </w:r>
    </w:p>
    <w:p/>
    <w:p>
      <w:r>
        <w:rPr>
          <w:b/>
        </w:rPr>
        <w:t>Word: Apporte | Meaning: brings</w:t>
      </w:r>
    </w:p>
    <w:p/>
    <w:p>
      <w:r>
        <w:t>1. Je **apporte** mon livre à la bibliothèque chaque semaine.</w:t>
      </w:r>
    </w:p>
    <w:p>
      <w:r>
        <w:t xml:space="preserve">  I bring my book to the library every week.</w:t>
      </w:r>
    </w:p>
    <w:p>
      <w:r>
        <w:t>2. Elle **apporte** un gâteau aux invités lors de la fête.</w:t>
      </w:r>
    </w:p>
    <w:p>
      <w:r>
        <w:t xml:space="preserve">  She brings cake for guests at the party.</w:t>
      </w:r>
    </w:p>
    <w:p>
      <w:r>
        <w:t>3. Le médecin **apporte** une prise de sang pour vérifier l'état de santé.</w:t>
      </w:r>
    </w:p>
    <w:p>
      <w:r>
        <w:t xml:space="preserve">  The doctor brings a blood test to check health status.</w:t>
      </w:r>
    </w:p>
    <w:p>
      <w:r>
        <w:t xml:space="preserve">4. Nous **apporte** notre ami à la salle d'attente. </w:t>
      </w:r>
    </w:p>
    <w:p>
      <w:r>
        <w:t xml:space="preserve">   We bring our friend to the waiting room.</w:t>
      </w:r>
    </w:p>
    <w:p>
      <w:r>
        <w:t xml:space="preserve">5. La voiture **apporte** des passagers vers le parc. </w:t>
      </w:r>
    </w:p>
    <w:p>
      <w:r>
        <w:t xml:space="preserve">  The car brings passengers to the park. </w:t>
      </w:r>
    </w:p>
    <w:p>
      <w:r>
        <w:t>6. Les enfants **apportent** leur imagination à la création d’un conte.</w:t>
      </w:r>
    </w:p>
    <w:p>
      <w:r>
        <w:t xml:space="preserve">  Children bring their imaginations to creating a story. </w:t>
      </w:r>
    </w:p>
    <w:p>
      <w:r>
        <w:t>7. Il **apporte** une solution pour résoudre ce problème.</w:t>
      </w:r>
    </w:p>
    <w:p>
      <w:r>
        <w:t xml:space="preserve">   He brings a solution for solving this problem. </w:t>
      </w:r>
    </w:p>
    <w:p>
      <w:r>
        <w:t>8. Je vais **apporter** mes affaires à la maison après le travail.</w:t>
      </w:r>
    </w:p>
    <w:p>
      <w:r>
        <w:t xml:space="preserve">    I'm going to bring my things home after work.</w:t>
      </w:r>
    </w:p>
    <w:p>
      <w:r>
        <w:t>9. Les enfants **apportent** leur propre repas à l’école.</w:t>
      </w:r>
    </w:p>
    <w:p>
      <w:r>
        <w:t xml:space="preserve">  Children bring their own lunch to school.</w:t>
      </w:r>
    </w:p>
    <w:p>
      <w:r>
        <w:t xml:space="preserve">10.  Je **apporte** une attention particulière aux détails. </w:t>
      </w:r>
    </w:p>
    <w:p>
      <w:r>
        <w:t xml:space="preserve">   I pay close attention to details.</w:t>
      </w:r>
    </w:p>
    <w:p/>
    <w:p>
      <w:r>
        <w:rPr>
          <w:b/>
        </w:rPr>
        <w:t>Word: Belle | Meaning: Beautiful</w:t>
      </w:r>
    </w:p>
    <w:p/>
    <w:p>
      <w:r>
        <w:t xml:space="preserve">1. La ville est belle. </w:t>
      </w:r>
    </w:p>
    <w:p>
      <w:r>
        <w:t xml:space="preserve">    The city is beautiful.</w:t>
      </w:r>
    </w:p>
    <w:p>
      <w:r>
        <w:t xml:space="preserve">2.  La femme avait une robe belle. </w:t>
      </w:r>
    </w:p>
    <w:p>
      <w:r>
        <w:t xml:space="preserve">   The woman had a pretty dress.</w:t>
      </w:r>
    </w:p>
    <w:p>
      <w:r>
        <w:t xml:space="preserve">3.  Le concert était belle. </w:t>
      </w:r>
    </w:p>
    <w:p>
      <w:r>
        <w:t xml:space="preserve">    The concert was beautiful.</w:t>
      </w:r>
    </w:p>
    <w:p>
      <w:r>
        <w:t xml:space="preserve">4.  Il a dit que la maison était belle. </w:t>
      </w:r>
    </w:p>
    <w:p>
      <w:r>
        <w:t xml:space="preserve">    He said that the house was beautiful.</w:t>
      </w:r>
    </w:p>
    <w:p>
      <w:r>
        <w:t>5.  Elle a trouvé un petit chat belle.</w:t>
      </w:r>
    </w:p>
    <w:p>
      <w:r>
        <w:t xml:space="preserve">    She found a little kitten beautiful. </w:t>
      </w:r>
    </w:p>
    <w:p>
      <w:r>
        <w:t xml:space="preserve">6. Le gâteau est belle. </w:t>
      </w:r>
    </w:p>
    <w:p>
      <w:r>
        <w:t xml:space="preserve">   The cake is pretty.</w:t>
      </w:r>
    </w:p>
    <w:p>
      <w:r>
        <w:t>7. La photo de famille est belle.</w:t>
      </w:r>
    </w:p>
    <w:p>
      <w:r>
        <w:t xml:space="preserve">    The family photo is beautiful. </w:t>
      </w:r>
    </w:p>
    <w:p>
      <w:r>
        <w:t>8. J’aime la musique belle.</w:t>
      </w:r>
    </w:p>
    <w:p>
      <w:r>
        <w:t xml:space="preserve">   I like beautiful music. </w:t>
      </w:r>
    </w:p>
    <w:p>
      <w:r>
        <w:t xml:space="preserve">9.  Ce film était belle et triste. </w:t>
      </w:r>
    </w:p>
    <w:p>
      <w:r>
        <w:t xml:space="preserve">   This movie was beautiful and sad. </w:t>
      </w:r>
    </w:p>
    <w:p>
      <w:r>
        <w:t xml:space="preserve">10. Le paysage est belle. </w:t>
      </w:r>
    </w:p>
    <w:p>
      <w:r>
        <w:t xml:space="preserve">   The landscape is beautiful.</w:t>
      </w:r>
    </w:p>
    <w:p/>
    <w:p>
      <w:r>
        <w:rPr>
          <w:b/>
        </w:rPr>
        <w:t>Word: Plante | Meaning: Plant</w:t>
      </w:r>
    </w:p>
    <w:p/>
    <w:p>
      <w:r>
        <w:t xml:space="preserve">1. La plante est très grande et majestueuse. </w:t>
      </w:r>
    </w:p>
    <w:p>
      <w:r>
        <w:t xml:space="preserve">   The plant is very large and majestic.</w:t>
      </w:r>
    </w:p>
    <w:p>
      <w:r>
        <w:t xml:space="preserve">2. J'aime beaucoup la plante d'intérieur, elle donne un air de fraîcheur à la maison.  </w:t>
      </w:r>
    </w:p>
    <w:p>
      <w:r>
        <w:t xml:space="preserve">   I like the indoor plant very much, it gives a fresh look to the house.</w:t>
      </w:r>
    </w:p>
    <w:p>
      <w:r>
        <w:t xml:space="preserve">3. La plante nécessite une grande quantité d'eau pour prospérer. </w:t>
      </w:r>
    </w:p>
    <w:p>
      <w:r>
        <w:t xml:space="preserve">   The plant needs a large amount of water to thrive. </w:t>
      </w:r>
    </w:p>
    <w:p>
      <w:r>
        <w:t xml:space="preserve">4. Les fleurs de la plante sont de couleur rouge vif.  </w:t>
      </w:r>
    </w:p>
    <w:p>
      <w:r>
        <w:t xml:space="preserve">    The flowers of the plant are very red. </w:t>
      </w:r>
    </w:p>
    <w:p>
      <w:r>
        <w:t>5. J'ai acheté une nouvelle plante de jardin pour décorer mon balcon.</w:t>
      </w:r>
    </w:p>
    <w:p>
      <w:r>
        <w:t xml:space="preserve">   I bought a new garden plant to decorate my balcony. </w:t>
      </w:r>
    </w:p>
    <w:p>
      <w:r>
        <w:t xml:space="preserve">6. Elle est fascinée par les plantes exotiques, leur forme et leurs couleurs sont magnifiques.  </w:t>
      </w:r>
    </w:p>
    <w:p>
      <w:r>
        <w:t xml:space="preserve">   She is fascinated by exotic plants, their forms and colors are magnificent. </w:t>
      </w:r>
    </w:p>
    <w:p>
      <w:r>
        <w:t xml:space="preserve">7. Les feuilles de la plante ont une texture épaisse et douce. </w:t>
      </w:r>
    </w:p>
    <w:p>
      <w:r>
        <w:t xml:space="preserve">   The leaves of the plant have a thick and soft texture. </w:t>
      </w:r>
    </w:p>
    <w:p>
      <w:r>
        <w:t xml:space="preserve">8. Le jardin est rempli d'une variété de plantes aromatiques.  </w:t>
      </w:r>
    </w:p>
    <w:p>
      <w:r>
        <w:t xml:space="preserve">   The garden is filled with a variety of aromatic plants. </w:t>
      </w:r>
    </w:p>
    <w:p>
      <w:r>
        <w:t xml:space="preserve">9. La plante est un symbole de la vie et de la croissance.  </w:t>
      </w:r>
    </w:p>
    <w:p>
      <w:r>
        <w:t xml:space="preserve">   The plant is a symbol of life and growth. </w:t>
      </w:r>
    </w:p>
    <w:p>
      <w:r>
        <w:t>10. Il faut arroser les plantes régulièrement pour éviter leur mort.</w:t>
      </w:r>
    </w:p>
    <w:p>
      <w:r>
        <w:t xml:space="preserve">   One must water the plants regularly to avoid their death.</w:t>
      </w:r>
    </w:p>
    <w:p/>
    <w:p>
      <w:r>
        <w:rPr>
          <w:b/>
        </w:rPr>
        <w:t>Word: Terre | Meaning: Earth</w:t>
      </w:r>
    </w:p>
    <w:p/>
    <w:p>
      <w:r>
        <w:t>1. La terre est ronde et vaste.</w:t>
      </w:r>
    </w:p>
    <w:p>
      <w:r>
        <w:t xml:space="preserve">    The earth is round and vast.</w:t>
      </w:r>
    </w:p>
    <w:p>
      <w:r>
        <w:t xml:space="preserve">2. Le climat de la terre est très variable. </w:t>
      </w:r>
    </w:p>
    <w:p>
      <w:r>
        <w:t xml:space="preserve">    The climate of Earth is very variable.</w:t>
      </w:r>
    </w:p>
    <w:p>
      <w:r>
        <w:t xml:space="preserve">3. Les humains ont besoin de terre pour vivre. </w:t>
      </w:r>
    </w:p>
    <w:p>
      <w:r>
        <w:t xml:space="preserve">    Humans need land to live.</w:t>
      </w:r>
    </w:p>
    <w:p>
      <w:r>
        <w:t>4.  L'agriculture se développe sur la terre.</w:t>
      </w:r>
    </w:p>
    <w:p>
      <w:r>
        <w:t xml:space="preserve">   Agriculture develops on the land. </w:t>
      </w:r>
    </w:p>
    <w:p>
      <w:r>
        <w:t xml:space="preserve">5. La terre a été transformée par l’homme. </w:t>
      </w:r>
    </w:p>
    <w:p>
      <w:r>
        <w:t xml:space="preserve">   Earth has been transformed by man. </w:t>
      </w:r>
    </w:p>
    <w:p>
      <w:r>
        <w:t>6. L'énergie solaire est une source de terre.</w:t>
      </w:r>
    </w:p>
    <w:p>
      <w:r>
        <w:t xml:space="preserve">   Solar energy is a source of earth.</w:t>
      </w:r>
    </w:p>
    <w:p>
      <w:r>
        <w:t>7. Les scientifiques étudient la Terre depuis longtemps.</w:t>
      </w:r>
    </w:p>
    <w:p>
      <w:r>
        <w:t xml:space="preserve">    Scientists have been studying the Earth for a long time. </w:t>
      </w:r>
    </w:p>
    <w:p>
      <w:r>
        <w:t xml:space="preserve">8.  Il y a beaucoup d’eau sur la terre. </w:t>
      </w:r>
    </w:p>
    <w:p>
      <w:r>
        <w:t xml:space="preserve">     There is a lot of water on Earth.</w:t>
      </w:r>
    </w:p>
    <w:p>
      <w:r>
        <w:t xml:space="preserve">9. La terre est un objet de fascination pour les astronautes. </w:t>
      </w:r>
    </w:p>
    <w:p>
      <w:r>
        <w:t xml:space="preserve">   Earth is an object of fascination for astronauts.</w:t>
      </w:r>
    </w:p>
    <w:p>
      <w:r>
        <w:t xml:space="preserve">10. L'évolution de la Terre est fascinante. </w:t>
      </w:r>
    </w:p>
    <w:p>
      <w:r>
        <w:t xml:space="preserve">    The evolution of Earth is fascinating.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  The dress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Il a une voiture rouge.</w:t>
      </w:r>
    </w:p>
    <w:p>
      <w:r>
        <w:t xml:space="preserve">    He has a red car.</w:t>
      </w:r>
    </w:p>
    <w:p>
      <w:r>
        <w:t xml:space="preserve">4. J'adore les couleurs rouges. </w:t>
      </w:r>
    </w:p>
    <w:p>
      <w:r>
        <w:t xml:space="preserve">   I love the colors red.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soleil était rouge ce matin. </w:t>
      </w:r>
    </w:p>
    <w:p>
      <w:r>
        <w:t xml:space="preserve">   The sun was red this morning.</w:t>
      </w:r>
    </w:p>
    <w:p>
      <w:r>
        <w:t>7. Il est difficile de trouver un rouge qui ne soit pas trop fort.</w:t>
      </w:r>
    </w:p>
    <w:p>
      <w:r>
        <w:t xml:space="preserve">   It is difficult to find a red that is not too strong.</w:t>
      </w:r>
    </w:p>
    <w:p>
      <w:r>
        <w:t>8. Les rouges sont mes favoris en cuisine.</w:t>
      </w:r>
    </w:p>
    <w:p>
      <w:r>
        <w:t xml:space="preserve">    Reds are my favorites in cooking.</w:t>
      </w:r>
    </w:p>
    <w:p>
      <w:r>
        <w:t xml:space="preserve">9. J'aime l'accent rouge des escargots. </w:t>
      </w:r>
    </w:p>
    <w:p>
      <w:r>
        <w:t xml:space="preserve">   I like the red accent of snails.</w:t>
      </w:r>
    </w:p>
    <w:p>
      <w:r>
        <w:t xml:space="preserve">10. La peinture du mur est rouge, elle me plait beaucoup. </w:t>
      </w:r>
    </w:p>
    <w:p>
      <w:r>
        <w:t xml:space="preserve">    The paint on the wall is red; I like it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