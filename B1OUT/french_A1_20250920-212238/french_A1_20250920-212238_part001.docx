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sun's light shines on the beach.</w:t>
      </w:r>
    </w:p>
    <w:p>
      <w:r>
        <w:t>2. Il n'y a pas assez de lumière dans cette pièce.</w:t>
      </w:r>
    </w:p>
    <w:p>
      <w:r>
        <w:t xml:space="preserve">  There isn't enough light in this room.</w:t>
      </w:r>
    </w:p>
    <w:p>
      <w:r>
        <w:t>3. Le ciel était couvert de nuages, il y avait peu de lumière.</w:t>
      </w:r>
    </w:p>
    <w:p>
      <w:r>
        <w:t xml:space="preserve">  The sky was covered with clouds, there was little light. </w:t>
      </w:r>
    </w:p>
    <w:p>
      <w:r>
        <w:t>4. La lampe de table éclaire la chambre.</w:t>
      </w:r>
    </w:p>
    <w:p>
      <w:r>
        <w:t xml:space="preserve">  The table lamp illuminates the bedroom.</w:t>
      </w:r>
    </w:p>
    <w:p>
      <w:r>
        <w:t>5. J'aime regarder les étoiles avec ma lumière.</w:t>
      </w:r>
    </w:p>
    <w:p>
      <w:r>
        <w:t xml:space="preserve">  I like to watch the stars with my light.</w:t>
      </w:r>
    </w:p>
    <w:p>
      <w:r>
        <w:t>6. La lumière du feu crépite et scintille.</w:t>
      </w:r>
    </w:p>
    <w:p>
      <w:r>
        <w:t xml:space="preserve">   The firelight crackles and shimmers.</w:t>
      </w:r>
    </w:p>
    <w:p>
      <w:r>
        <w:t xml:space="preserve">7. Elle a besoin de plus de lumière pour travailler. </w:t>
      </w:r>
    </w:p>
    <w:p>
      <w:r>
        <w:t xml:space="preserve">   She needs more light to work. </w:t>
      </w:r>
    </w:p>
    <w:p>
      <w:r>
        <w:t>8. Le soleil se couche, la nuit vient avec peu de lumière.</w:t>
      </w:r>
    </w:p>
    <w:p>
      <w:r>
        <w:t xml:space="preserve">  The sun sets, night comes with little light. </w:t>
      </w:r>
    </w:p>
    <w:p>
      <w:r>
        <w:t>9. On peut utiliser des lampes à LED pour économiser l'énergie et la lumière.</w:t>
      </w:r>
    </w:p>
    <w:p>
      <w:r>
        <w:t xml:space="preserve">  We can use LED lamps to save energy and light. </w:t>
      </w:r>
    </w:p>
    <w:p>
      <w:r>
        <w:t>10. La lumière est essentielle pour la vie humaine.</w:t>
      </w:r>
    </w:p>
    <w:p>
      <w:r>
        <w:t xml:space="preserve">   Light is essential for human life.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reconnaissant de votre amitié.</w:t>
      </w:r>
    </w:p>
    <w:p>
      <w:r>
        <w:t xml:space="preserve">   I am grateful for your friendship.</w:t>
      </w:r>
    </w:p>
    <w:p>
      <w:r>
        <w:t xml:space="preserve">3.  Merci d'avoir partagé ce bon moment avec moi. </w:t>
      </w:r>
    </w:p>
    <w:p>
      <w:r>
        <w:t xml:space="preserve">   Thank you for sharing this good time with me.</w:t>
      </w:r>
    </w:p>
    <w:p>
      <w:r>
        <w:t xml:space="preserve">4.  C'est gentil de votre part, merci. </w:t>
      </w:r>
    </w:p>
    <w:p>
      <w:r>
        <w:t xml:space="preserve">    It's nice of you, thank you.</w:t>
      </w:r>
    </w:p>
    <w:p>
      <w:r>
        <w:t xml:space="preserve">5.  Merci pour cette information utile. </w:t>
      </w:r>
    </w:p>
    <w:p>
      <w:r>
        <w:t xml:space="preserve">   Thanks for this useful information.</w:t>
      </w:r>
    </w:p>
    <w:p>
      <w:r>
        <w:t xml:space="preserve">6.  Je vous remercie de m'avoir aidé. </w:t>
      </w:r>
    </w:p>
    <w:p>
      <w:r>
        <w:t xml:space="preserve">    I thank you for helping me.</w:t>
      </w:r>
    </w:p>
    <w:p>
      <w:r>
        <w:t>7.  Merci d’être venu aujourd'hui.</w:t>
      </w:r>
    </w:p>
    <w:p>
      <w:r>
        <w:t xml:space="preserve">   Thank you for coming today.</w:t>
      </w:r>
    </w:p>
    <w:p>
      <w:r>
        <w:t xml:space="preserve">8.  J'apprécie votre aide et merci encore. </w:t>
      </w:r>
    </w:p>
    <w:p>
      <w:r>
        <w:t xml:space="preserve">   I appreciate your help and thank you again.</w:t>
      </w:r>
    </w:p>
    <w:p>
      <w:r>
        <w:t>9.  Merci pour votre gentillesse.</w:t>
      </w:r>
    </w:p>
    <w:p>
      <w:r>
        <w:t xml:space="preserve">    Thank you for your kindness.</w:t>
      </w:r>
    </w:p>
    <w:p>
      <w:r>
        <w:t xml:space="preserve">10. Merci de m'avoir donné cette opportunité. </w:t>
      </w:r>
    </w:p>
    <w:p>
      <w:r>
        <w:t xml:space="preserve">   Thank you for giving me this opportunity.</w:t>
      </w:r>
    </w:p>
    <w:p/>
    <w:p>
      <w:r>
        <w:rPr>
          <w:b/>
        </w:rPr>
        <w:t>Word: Grand | Meaning: Large, great</w:t>
      </w:r>
    </w:p>
    <w:p/>
    <w:p>
      <w:r>
        <w:t>1. Ce restaurant est grand, il peut accueillir beaucoup de clients.</w:t>
      </w:r>
    </w:p>
    <w:p>
      <w:r>
        <w:t xml:space="preserve">   This restaurant is large, it can accommodate many customers.</w:t>
      </w:r>
    </w:p>
    <w:p>
      <w:r>
        <w:t>2. La ville a un grand centre commercial.</w:t>
      </w:r>
    </w:p>
    <w:p>
      <w:r>
        <w:t xml:space="preserve">   The city has a large shopping center.</w:t>
      </w:r>
    </w:p>
    <w:p>
      <w:r>
        <w:t>3. Mon père est grand et musclé.</w:t>
      </w:r>
    </w:p>
    <w:p>
      <w:r>
        <w:t xml:space="preserve">    My father is tall and muscular.</w:t>
      </w:r>
    </w:p>
    <w:p>
      <w:r>
        <w:t>4. Le jardin est grand et vert.</w:t>
      </w:r>
    </w:p>
    <w:p>
      <w:r>
        <w:t xml:space="preserve">  The garden is large and green.</w:t>
      </w:r>
    </w:p>
    <w:p>
      <w:r>
        <w:t>5. J'ai besoin d'un grand stylo pour écrire mon rapport.</w:t>
      </w:r>
    </w:p>
    <w:p>
      <w:r>
        <w:t xml:space="preserve">   I need a large pen to write my report.</w:t>
      </w:r>
    </w:p>
    <w:p>
      <w:r>
        <w:t>6. La voiture était grande, mais la conduite était facile.</w:t>
      </w:r>
    </w:p>
    <w:p>
      <w:r>
        <w:t xml:space="preserve">   The car was big, but driving it was easy. </w:t>
      </w:r>
    </w:p>
    <w:p>
      <w:r>
        <w:t>7.  Les enfants sont grands et ont beaucoup de patience.</w:t>
      </w:r>
    </w:p>
    <w:p>
      <w:r>
        <w:t xml:space="preserve">   Children are tall and have much patience.</w:t>
      </w:r>
    </w:p>
    <w:p>
      <w:r>
        <w:t>8. J'ai un grand projet pour l'avenir.</w:t>
      </w:r>
    </w:p>
    <w:p>
      <w:r>
        <w:t xml:space="preserve">   I have a large project for the future. </w:t>
      </w:r>
    </w:p>
    <w:p>
      <w:r>
        <w:t xml:space="preserve">9. La ville est grande, mais les habitants sont amicaux. </w:t>
      </w:r>
    </w:p>
    <w:p>
      <w:r>
        <w:t xml:space="preserve">    The city is big, but the inhabitants are friendly.</w:t>
      </w:r>
    </w:p>
    <w:p>
      <w:r>
        <w:t xml:space="preserve">10.  La fille a un grand talent pour la musique. </w:t>
      </w:r>
    </w:p>
    <w:p>
      <w:r>
        <w:t xml:space="preserve">   The girl has a great talent for music.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Il s'est dit que le nouveau livre était belle.  </w:t>
      </w:r>
    </w:p>
    <w:p>
      <w:r>
        <w:t>He said that the new book was pretty.</w:t>
      </w:r>
    </w:p>
    <w:p>
      <w:r>
        <w:t xml:space="preserve">3. J'aime la beauté de la nature, elle est belle. </w:t>
      </w:r>
    </w:p>
    <w:p>
      <w:r>
        <w:t>I like the beauty of nature; it's beautiful.</w:t>
      </w:r>
    </w:p>
    <w:p>
      <w:r>
        <w:t xml:space="preserve">4. La lumière du soleil était belle ce matin.  </w:t>
      </w:r>
    </w:p>
    <w:p>
      <w:r>
        <w:t>The light of the sun was beautiful this morning.</w:t>
      </w:r>
    </w:p>
    <w:p>
      <w:r>
        <w:t xml:space="preserve">5. Le paysage était tellement belle.  </w:t>
      </w:r>
    </w:p>
    <w:p>
      <w:r>
        <w:t>The scenery was so beautiful.</w:t>
      </w:r>
    </w:p>
    <w:p>
      <w:r>
        <w:t xml:space="preserve">6. Elle a une belle voix.   </w:t>
      </w:r>
    </w:p>
    <w:p>
      <w:r>
        <w:t>She has a nice voice.</w:t>
      </w:r>
    </w:p>
    <w:p>
      <w:r>
        <w:t xml:space="preserve">7. Les fleurs étaient belles, elles ont fleuri.  </w:t>
      </w:r>
    </w:p>
    <w:p>
      <w:r>
        <w:t>The flowers were beautiful; they bloomed.</w:t>
      </w:r>
    </w:p>
    <w:p>
      <w:r>
        <w:t xml:space="preserve">8. La ville est belle et moderne.  </w:t>
      </w:r>
    </w:p>
    <w:p>
      <w:r>
        <w:t>The city is beautiful and modern.</w:t>
      </w:r>
    </w:p>
    <w:p>
      <w:r>
        <w:t xml:space="preserve">9. Tu es belle aujourd'hui!  </w:t>
      </w:r>
    </w:p>
    <w:p>
      <w:r>
        <w:t xml:space="preserve">You are beautiful today! </w:t>
      </w:r>
    </w:p>
    <w:p>
      <w:r>
        <w:t xml:space="preserve">10. C’est une belle journée de printemps!  </w:t>
      </w:r>
    </w:p>
    <w:p>
      <w:r>
        <w:t>It’s a beautiful spring day!</w:t>
      </w:r>
    </w:p>
    <w:p/>
    <w:p>
      <w:r>
        <w:rPr>
          <w:b/>
        </w:rPr>
        <w:t>Word: Rouge | Meaning: Red</w:t>
      </w:r>
    </w:p>
    <w:p/>
    <w:p>
      <w:r>
        <w:t>1. La robe de Marie était rouge.</w:t>
      </w:r>
    </w:p>
    <w:p>
      <w:r>
        <w:t xml:space="preserve">    The dress of Marie was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 xml:space="preserve">3. Elle a une voiture rouge. </w:t>
      </w:r>
    </w:p>
    <w:p>
      <w:r>
        <w:t xml:space="preserve">    She has a red car.</w:t>
      </w:r>
    </w:p>
    <w:p>
      <w:r>
        <w:t>4. Le feu rouge signifie la fin de l’interrogation.</w:t>
      </w:r>
    </w:p>
    <w:p>
      <w:r>
        <w:t xml:space="preserve">   The red light means the end of the interrogation.</w:t>
      </w:r>
    </w:p>
    <w:p>
      <w:r>
        <w:t>5. La pomme est rouge et juteuse.</w:t>
      </w:r>
    </w:p>
    <w:p>
      <w:r>
        <w:t xml:space="preserve">   The apple is red and juicy.</w:t>
      </w:r>
    </w:p>
    <w:p>
      <w:r>
        <w:t>6. Le rouge des roses est élégant.</w:t>
      </w:r>
    </w:p>
    <w:p>
      <w:r>
        <w:t xml:space="preserve">   Red of roses is elegant.</w:t>
      </w:r>
    </w:p>
    <w:p>
      <w:r>
        <w:t xml:space="preserve">7. L'artiste utilisait du rouge dans sa peinture. </w:t>
      </w:r>
    </w:p>
    <w:p>
      <w:r>
        <w:t xml:space="preserve">    The artist used red in his painting.</w:t>
      </w:r>
    </w:p>
    <w:p>
      <w:r>
        <w:t>8. J’aime boire de la jus de fruits rouges.</w:t>
      </w:r>
    </w:p>
    <w:p>
      <w:r>
        <w:t xml:space="preserve">    I like to drink red fruit juice. </w:t>
      </w:r>
    </w:p>
    <w:p>
      <w:r>
        <w:t>9. Le livre est rouge et il a une couverture rigide.</w:t>
      </w:r>
    </w:p>
    <w:p>
      <w:r>
        <w:t xml:space="preserve">   The book is red and it has a hard cover.</w:t>
      </w:r>
    </w:p>
    <w:p>
      <w:r>
        <w:t>10. La tomate est rouge, elle est très savoureuse.</w:t>
      </w:r>
    </w:p>
    <w:p>
      <w:r>
        <w:t xml:space="preserve">  The tomato is red, it’s very tasty.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 xml:space="preserve">2. J'aime bien la cuisine française. </w:t>
      </w:r>
    </w:p>
    <w:p>
      <w:r>
        <w:t xml:space="preserve">  I like French cooking.</w:t>
      </w:r>
    </w:p>
    <w:p>
      <w:r>
        <w:t xml:space="preserve">3. Oui, j'ai besoin de votre aide. </w:t>
      </w:r>
    </w:p>
    <w:p>
      <w:r>
        <w:t xml:space="preserve">  Yes, I need your help.</w:t>
      </w:r>
    </w:p>
    <w:p>
      <w:r>
        <w:t xml:space="preserve">4. Oui, c'est une bonne idée. </w:t>
      </w:r>
    </w:p>
    <w:p>
      <w:r>
        <w:t xml:space="preserve">  Yes, that's a good idea.</w:t>
      </w:r>
    </w:p>
    <w:p>
      <w:r>
        <w:t xml:space="preserve">5. Est-ce que vous voulez aller au cinéma? </w:t>
      </w:r>
    </w:p>
    <w:p>
      <w:r>
        <w:t xml:space="preserve">  Do you want to go to the cinema?</w:t>
      </w:r>
    </w:p>
    <w:p>
      <w:r>
        <w:t xml:space="preserve">6. Oui, je suis d'accord avec toi. </w:t>
      </w:r>
    </w:p>
    <w:p>
      <w:r>
        <w:t xml:space="preserve">  Yes, I agree with you.</w:t>
      </w:r>
    </w:p>
    <w:p>
      <w:r>
        <w:t xml:space="preserve">7. J'ai déjà essayé de le faire. </w:t>
      </w:r>
    </w:p>
    <w:p>
      <w:r>
        <w:t xml:space="preserve">  I have already tried doing it.</w:t>
      </w:r>
    </w:p>
    <w:p>
      <w:r>
        <w:t xml:space="preserve">8. Oui, c'est très facile. </w:t>
      </w:r>
    </w:p>
    <w:p>
      <w:r>
        <w:t xml:space="preserve">  Yes, it is very easy.</w:t>
      </w:r>
    </w:p>
    <w:p>
      <w:r>
        <w:t xml:space="preserve">9. Je peux vous aider à cuisiner. </w:t>
      </w:r>
    </w:p>
    <w:p>
      <w:r>
        <w:t xml:space="preserve">  I can help you cook.</w:t>
      </w:r>
    </w:p>
    <w:p>
      <w:r>
        <w:t xml:space="preserve">10. Oui, je suis fatigué. </w:t>
      </w:r>
    </w:p>
    <w:p>
      <w:r>
        <w:t xml:space="preserve">  Yes, I am tired.</w:t>
      </w:r>
    </w:p>
    <w:p/>
    <w:p>
      <w:r>
        <w:rPr>
          <w:b/>
        </w:rPr>
        <w:t>Word: Non | Meaning: No</w:t>
      </w:r>
    </w:p>
    <w:p/>
    <w:p>
      <w:r>
        <w:t xml:space="preserve">1. Je ne comprends pas la question. </w:t>
      </w:r>
    </w:p>
    <w:p>
      <w:r>
        <w:t xml:space="preserve">   I don't understand the question.</w:t>
      </w:r>
    </w:p>
    <w:p>
      <w:r>
        <w:t xml:space="preserve">2. Non, je préférerais un café au lait. </w:t>
      </w:r>
    </w:p>
    <w:p>
      <w:r>
        <w:t xml:space="preserve">   No, I would prefer a coffee with milk.</w:t>
      </w:r>
    </w:p>
    <w:p>
      <w:r>
        <w:t xml:space="preserve">3. Il n'y a pas de solution facile. </w:t>
      </w:r>
    </w:p>
    <w:p>
      <w:r>
        <w:t xml:space="preserve">   There is no easy solution.</w:t>
      </w:r>
    </w:p>
    <w:p>
      <w:r>
        <w:t xml:space="preserve">4. Je suis désolé, mais non. </w:t>
      </w:r>
    </w:p>
    <w:p>
      <w:r>
        <w:t xml:space="preserve">   I'm sorry, but no.</w:t>
      </w:r>
    </w:p>
    <w:p>
      <w:r>
        <w:t>5.  Nous ne pouvons pas aller au cinéma ce soir.</w:t>
      </w:r>
    </w:p>
    <w:p>
      <w:r>
        <w:t xml:space="preserve">    We can't go to the cinema this evening.</w:t>
      </w:r>
    </w:p>
    <w:p>
      <w:r>
        <w:t xml:space="preserve">6. Non, je n'ai pas d'amis en France. </w:t>
      </w:r>
    </w:p>
    <w:p>
      <w:r>
        <w:t xml:space="preserve">    No, I don't have any friends in France. </w:t>
      </w:r>
    </w:p>
    <w:p>
      <w:r>
        <w:t xml:space="preserve">7. Il est important de s'appeler. </w:t>
      </w:r>
    </w:p>
    <w:p>
      <w:r>
        <w:t xml:space="preserve">   It is important to call one another.</w:t>
      </w:r>
    </w:p>
    <w:p>
      <w:r>
        <w:t>8.  Non, ça ne me plaît pas.</w:t>
      </w:r>
    </w:p>
    <w:p>
      <w:r>
        <w:t xml:space="preserve">   No, that doesn't appeal to me.</w:t>
      </w:r>
    </w:p>
    <w:p>
      <w:r>
        <w:t xml:space="preserve">9.  Je n'ai pas besoin d’une voiture. </w:t>
      </w:r>
    </w:p>
    <w:p>
      <w:r>
        <w:t xml:space="preserve">    I don't need a car.</w:t>
      </w:r>
    </w:p>
    <w:p>
      <w:r>
        <w:t xml:space="preserve">10.  Non, je ne suis pas d'accord. </w:t>
      </w:r>
    </w:p>
    <w:p>
      <w:r>
        <w:t xml:space="preserve">    No, I disagree.</w:t>
      </w:r>
    </w:p>
    <w:p/>
    <w:p>
      <w:r>
        <w:rPr>
          <w:b/>
        </w:rPr>
        <w:t>Word: apprendre | Meaning: to learn</w:t>
      </w:r>
    </w:p>
    <w:p/>
    <w:p>
      <w:r>
        <w:t>1. Je voudrais apprendre le français.</w:t>
      </w:r>
    </w:p>
    <w:p>
      <w:r>
        <w:t xml:space="preserve">  I would like to learn French.</w:t>
      </w:r>
    </w:p>
    <w:p>
      <w:r>
        <w:t>2. Les enfants apprennent à lire et à écrire.</w:t>
      </w:r>
    </w:p>
    <w:p>
      <w:r>
        <w:t xml:space="preserve">  Children are learning to read and write.</w:t>
      </w:r>
    </w:p>
    <w:p>
      <w:r>
        <w:t>3. Il est important d'apprendre des nouvelles choses.</w:t>
      </w:r>
    </w:p>
    <w:p>
      <w:r>
        <w:t xml:space="preserve">  It is important to learn new things. </w:t>
      </w:r>
    </w:p>
    <w:p>
      <w:r>
        <w:t>4. Je commence à apprendre un peu de guitare.</w:t>
      </w:r>
    </w:p>
    <w:p>
      <w:r>
        <w:t xml:space="preserve">  I am just starting to learn a little guitar. </w:t>
      </w:r>
    </w:p>
    <w:p>
      <w:r>
        <w:t xml:space="preserve">5. La technologie nous aide à apprendre et à communiquer plus facilement. </w:t>
      </w:r>
    </w:p>
    <w:p>
      <w:r>
        <w:t xml:space="preserve">   Technology helps us learn and communicate more easily. </w:t>
      </w:r>
    </w:p>
    <w:p>
      <w:r>
        <w:t xml:space="preserve">6. J'apprends à cuisiner des plats français. </w:t>
      </w:r>
    </w:p>
    <w:p>
      <w:r>
        <w:t xml:space="preserve">   I am learning to cook French dishes. </w:t>
      </w:r>
    </w:p>
    <w:p>
      <w:r>
        <w:t xml:space="preserve">7. Les professeurs peuvent aider les élèves à apprendre. </w:t>
      </w:r>
    </w:p>
    <w:p>
      <w:r>
        <w:t xml:space="preserve">  Teachers can help students learn. </w:t>
      </w:r>
    </w:p>
    <w:p>
      <w:r>
        <w:t xml:space="preserve">8. Apprendre à faire des courses est pratique. </w:t>
      </w:r>
    </w:p>
    <w:p>
      <w:r>
        <w:t xml:space="preserve">  Learning to shop is practical.</w:t>
      </w:r>
    </w:p>
    <w:p>
      <w:r>
        <w:t xml:space="preserve">9. L'apprentissage de la langue est important pour voyager. </w:t>
      </w:r>
    </w:p>
    <w:p>
      <w:r>
        <w:t xml:space="preserve">   Learning a language is important for traveling. </w:t>
      </w:r>
    </w:p>
    <w:p>
      <w:r>
        <w:t xml:space="preserve">10. J’ai appris beaucoup depuis que j'arrive en France. </w:t>
      </w:r>
    </w:p>
    <w:p>
      <w:r>
        <w:t xml:space="preserve">   I have learned a lot since I arrived in France.</w:t>
      </w:r>
    </w:p>
    <w:p/>
    <w:p>
      <w:r>
        <w:rPr>
          <w:b/>
        </w:rPr>
        <w:t>Word: s'asseoir | Meaning: to sit</w:t>
      </w:r>
    </w:p>
    <w:p/>
    <w:p>
      <w:r>
        <w:t xml:space="preserve">1. J'ai besoin de me s'asseoir pour travailler sur ma dissertation. </w:t>
      </w:r>
    </w:p>
    <w:p>
      <w:r>
        <w:t xml:space="preserve">  2. I need to sit down to work on my thesis.</w:t>
      </w:r>
    </w:p>
    <w:p>
      <w:r>
        <w:t>2. Voulez-vous nous asseoir à la table ?</w:t>
      </w:r>
    </w:p>
    <w:p>
      <w:r>
        <w:t xml:space="preserve">   3. Would you like us to sit at the table?</w:t>
      </w:r>
    </w:p>
    <w:p>
      <w:r>
        <w:t>3. Elle s'est assise et a commencé à lire un livre.</w:t>
      </w:r>
    </w:p>
    <w:p>
      <w:r>
        <w:t xml:space="preserve">   4. She sat down and started reading a book. </w:t>
      </w:r>
    </w:p>
    <w:p>
      <w:r>
        <w:t>4.  J'ai l'habitude de me s'asseoir et de regarder la télévision.</w:t>
      </w:r>
    </w:p>
    <w:p>
      <w:r>
        <w:t xml:space="preserve">    5. I am used to sitting down and watching TV.</w:t>
      </w:r>
    </w:p>
    <w:p>
      <w:r>
        <w:t xml:space="preserve">6. Il n’a pas l'habitude de s'asseoir sur le canapé. </w:t>
      </w:r>
    </w:p>
    <w:p>
      <w:r>
        <w:t xml:space="preserve">   7. He isn't used to sitting on the couch. </w:t>
      </w:r>
    </w:p>
    <w:p>
      <w:r>
        <w:t xml:space="preserve">7. Je me suis assis après avoir terminé de manger. </w:t>
      </w:r>
    </w:p>
    <w:p>
      <w:r>
        <w:t xml:space="preserve">  8. I sat down after I finished eating.</w:t>
      </w:r>
    </w:p>
    <w:p>
      <w:r>
        <w:t>8. Vous devriez vous asseoir pour la réunion.</w:t>
      </w:r>
    </w:p>
    <w:p>
      <w:r>
        <w:t xml:space="preserve">   9. You should sit down for the meeting.</w:t>
      </w:r>
    </w:p>
    <w:p>
      <w:r>
        <w:t xml:space="preserve">10. S'asseoir n’est pas toujours facile à faire. </w:t>
      </w:r>
    </w:p>
    <w:p>
      <w:r>
        <w:t xml:space="preserve">    10. Sitting down is not always easy to do.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souhaite un bon jour.</w:t>
      </w:r>
    </w:p>
    <w:p>
      <w:r>
        <w:t xml:space="preserve">    Have a good day. </w:t>
      </w:r>
    </w:p>
    <w:p>
      <w:r>
        <w:t>4.  Bonjour madame, puis-je vous aider ?</w:t>
      </w:r>
    </w:p>
    <w:p>
      <w:r>
        <w:t xml:space="preserve">   Good morning madam, can I help you?</w:t>
      </w:r>
    </w:p>
    <w:p>
      <w:r>
        <w:t>5.  Bonjour à la personne qui appelle !</w:t>
      </w:r>
    </w:p>
    <w:p>
      <w:r>
        <w:t xml:space="preserve">   Hello to the caller!</w:t>
      </w:r>
    </w:p>
    <w:p>
      <w:r>
        <w:t>6.  Bonjour, je m’appelle [your name].</w:t>
      </w:r>
    </w:p>
    <w:p>
      <w:r>
        <w:t xml:space="preserve">   Hello, my name is [your name]. </w:t>
      </w:r>
    </w:p>
    <w:p>
      <w:r>
        <w:t xml:space="preserve">7.  Bonjour, comment allez-vous aujourd'hui ? </w:t>
      </w:r>
    </w:p>
    <w:p>
      <w:r>
        <w:t xml:space="preserve">   Hello, how are you today? </w:t>
      </w:r>
    </w:p>
    <w:p>
      <w:r>
        <w:t>8.  Je vous remercie de votre réponse.</w:t>
      </w:r>
    </w:p>
    <w:p>
      <w:r>
        <w:t xml:space="preserve">   Thank you for your answer. </w:t>
      </w:r>
    </w:p>
    <w:p>
      <w:r>
        <w:t>9.  Le train part à 10h. Bonjour !</w:t>
      </w:r>
    </w:p>
    <w:p>
      <w:r>
        <w:t xml:space="preserve">    The train departs at 10am. Hello! </w:t>
      </w:r>
    </w:p>
    <w:p>
      <w:r>
        <w:t xml:space="preserve">10. J'ai besoin d’aide pour trouver un restaurant, Bonjour ! </w:t>
      </w:r>
    </w:p>
    <w:p>
      <w:r>
        <w:t xml:space="preserve">    I need help finding a restaurant,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