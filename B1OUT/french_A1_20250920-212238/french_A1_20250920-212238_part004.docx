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L'aide est importante pour résoudre les problèmes.</w:t>
      </w:r>
    </w:p>
    <w:p>
      <w:r>
        <w:t xml:space="preserve">   The help is important for solving problems.</w:t>
      </w:r>
    </w:p>
    <w:p>
      <w:r>
        <w:t>2. Vous pouvez m’aider à trouver l’information que vous cherchez.</w:t>
      </w:r>
    </w:p>
    <w:p>
      <w:r>
        <w:t xml:space="preserve">   Can you help me find the information that you are looking for? </w:t>
      </w:r>
    </w:p>
    <w:p>
      <w:r>
        <w:t xml:space="preserve">3.  L'application a besoin d'une aide technique pour fonctionner correctement. </w:t>
      </w:r>
    </w:p>
    <w:p>
      <w:r>
        <w:t xml:space="preserve">    The application needs technical assistance to function properly. </w:t>
      </w:r>
    </w:p>
    <w:p>
      <w:r>
        <w:t xml:space="preserve">4. J'ai besoin d'aide pour écrire un email professionnel. </w:t>
      </w:r>
    </w:p>
    <w:p>
      <w:r>
        <w:t xml:space="preserve">    I need help writing a professional email.</w:t>
      </w:r>
    </w:p>
    <w:p>
      <w:r>
        <w:t>5. L'équipe de secours a aidé les victimes de l'earthquake.</w:t>
      </w:r>
    </w:p>
    <w:p>
      <w:r>
        <w:t xml:space="preserve">   The relief team helped the earthquake victims.</w:t>
      </w:r>
    </w:p>
    <w:p>
      <w:r>
        <w:t>6.  J'ai besoin d'aide pour choisir le bon restaurant.</w:t>
      </w:r>
    </w:p>
    <w:p>
      <w:r>
        <w:t xml:space="preserve">   I need help choosing the right restaurant. </w:t>
      </w:r>
    </w:p>
    <w:p>
      <w:r>
        <w:t xml:space="preserve">7.  L'organisation a sollicité l’aide des bénévoles pour la campagne d’action. </w:t>
      </w:r>
    </w:p>
    <w:p>
      <w:r>
        <w:t xml:space="preserve">    The organization requested the help of volunteers for the action campaign.</w:t>
      </w:r>
    </w:p>
    <w:p>
      <w:r>
        <w:t>8.  La famille est là pour aider les personnes malades.</w:t>
      </w:r>
    </w:p>
    <w:p>
      <w:r>
        <w:t xml:space="preserve">   The family is there to help sick people.</w:t>
      </w:r>
    </w:p>
    <w:p>
      <w:r>
        <w:t xml:space="preserve">9.  Je suis en train d'écrire une aide à la rédaction pour mon projet de thèse. </w:t>
      </w:r>
    </w:p>
    <w:p>
      <w:r>
        <w:t xml:space="preserve">   I am writing an essay to support my thesis project.</w:t>
      </w:r>
    </w:p>
    <w:p>
      <w:r>
        <w:t>10. L’aide à domicile permet aux seniors de continuer à vivre de manière autonome.</w:t>
      </w:r>
    </w:p>
    <w:p>
      <w:r>
        <w:t xml:space="preserve">    Home assistance allows seniors to continue living independently.</w:t>
      </w:r>
    </w:p>
    <w:p/>
    <w:p>
      <w:r>
        <w:rPr>
          <w:b/>
        </w:rPr>
        <w:t>Word: Accueillir | Meaning: To receive, to welcome</w:t>
      </w:r>
    </w:p>
    <w:p/>
    <w:p>
      <w:r>
        <w:t>1. Je suis heureux d'accueillir mes amis à la maison.</w:t>
      </w:r>
    </w:p>
    <w:p>
      <w:r>
        <w:t xml:space="preserve">    I am happy to welcome my friends home.</w:t>
      </w:r>
    </w:p>
    <w:p>
      <w:r>
        <w:t>2. L'hôtel est capable d'accueillir un grand nombre de clients.</w:t>
      </w:r>
    </w:p>
    <w:p>
      <w:r>
        <w:t xml:space="preserve">    The hotel is able to accommodate a large number of customers.</w:t>
      </w:r>
    </w:p>
    <w:p>
      <w:r>
        <w:t>3. Les touristes apprécient de se sentir accueilli dans ce pays.</w:t>
      </w:r>
    </w:p>
    <w:p>
      <w:r>
        <w:t xml:space="preserve">    Tourists appreciate feeling welcomed in this country.</w:t>
      </w:r>
    </w:p>
    <w:p>
      <w:r>
        <w:t>4. Mon frère a l'habitude d'accueillir des invités chaque dimanche.</w:t>
      </w:r>
    </w:p>
    <w:p>
      <w:r>
        <w:t xml:space="preserve">   My brother is used to welcoming guests every Sunday.</w:t>
      </w:r>
    </w:p>
    <w:p>
      <w:r>
        <w:t>5. Le personnel est très attentif à la clientèle et il les accueille chaleureusement.</w:t>
      </w:r>
    </w:p>
    <w:p>
      <w:r>
        <w:t xml:space="preserve">   The staff is very attentive to customers and welcomes them warmly. </w:t>
      </w:r>
    </w:p>
    <w:p>
      <w:r>
        <w:t>6. Nous avons accueilli le nouvel employé avec une réunion d'intégration.</w:t>
      </w:r>
    </w:p>
    <w:p>
      <w:r>
        <w:t xml:space="preserve">    We welcomed the new employee with an integration meeting.</w:t>
      </w:r>
    </w:p>
    <w:p>
      <w:r>
        <w:t>7. Ils ont accueilli l'enfant avec enthousiasme et joie.</w:t>
      </w:r>
    </w:p>
    <w:p>
      <w:r>
        <w:t xml:space="preserve">    They welcomed the child enthusiastically and joyously.</w:t>
      </w:r>
    </w:p>
    <w:p>
      <w:r>
        <w:t xml:space="preserve">8. L'accueil du public à la conférence était très chaleureux. </w:t>
      </w:r>
    </w:p>
    <w:p>
      <w:r>
        <w:t xml:space="preserve">    The reception of the audience at the conference was very warm. </w:t>
      </w:r>
    </w:p>
    <w:p>
      <w:r>
        <w:t>9. La famille a accueilli son enfant avec des cadeaux et de la joie.</w:t>
      </w:r>
    </w:p>
    <w:p>
      <w:r>
        <w:t xml:space="preserve">   The family welcomed their child with gifts and joy.</w:t>
      </w:r>
    </w:p>
    <w:p>
      <w:r>
        <w:t>10.  Il faut savoir se montrer accueillant et ouvert d'esprit pour réussir.</w:t>
      </w:r>
    </w:p>
    <w:p>
      <w:r>
        <w:t xml:space="preserve">    It is important to be welcoming and open-minded in order to succeed.</w:t>
      </w:r>
    </w:p>
    <w:p/>
    <w:p>
      <w:r>
        <w:rPr>
          <w:b/>
        </w:rPr>
        <w:t>Word: Apporte | Meaning: brings</w:t>
      </w:r>
    </w:p>
    <w:p/>
    <w:p>
      <w:r>
        <w:t>1. Je vais apporter mon livre à la bibliothèque.</w:t>
      </w:r>
    </w:p>
    <w:p>
      <w:r>
        <w:t xml:space="preserve">    I'm going to bring my book to the library.</w:t>
      </w:r>
    </w:p>
    <w:p>
      <w:r>
        <w:t>2. Elle apporte une solution aux problèmes de l’entreprise.</w:t>
      </w:r>
    </w:p>
    <w:p>
      <w:r>
        <w:t xml:space="preserve">    She brings a solution to the company's problems.</w:t>
      </w:r>
    </w:p>
    <w:p>
      <w:r>
        <w:t>3. Le chauffeur apporte les passagers à leur destination.</w:t>
      </w:r>
    </w:p>
    <w:p>
      <w:r>
        <w:t xml:space="preserve">    The driver brings passengers to their destination. </w:t>
      </w:r>
    </w:p>
    <w:p>
      <w:r>
        <w:t>4. L'enfant apportera ses jouets au parc.</w:t>
      </w:r>
    </w:p>
    <w:p>
      <w:r>
        <w:t xml:space="preserve">   The child will bring his toys to the park.</w:t>
      </w:r>
    </w:p>
    <w:p>
      <w:r>
        <w:t>5.  Les amis apportent des idées pour la soirée.</w:t>
      </w:r>
    </w:p>
    <w:p>
      <w:r>
        <w:t xml:space="preserve">   Friends bring ideas for the evening party. </w:t>
      </w:r>
    </w:p>
    <w:p>
      <w:r>
        <w:t>6. Il est important d’apporter une réponse aux questions.</w:t>
      </w:r>
    </w:p>
    <w:p>
      <w:r>
        <w:t xml:space="preserve">    It is important to bring a response to the questions.</w:t>
      </w:r>
    </w:p>
    <w:p>
      <w:r>
        <w:t>7. L'homme apporte un soutien à son entourage.</w:t>
      </w:r>
    </w:p>
    <w:p>
      <w:r>
        <w:t xml:space="preserve">    The man brings support to his surroundings.</w:t>
      </w:r>
    </w:p>
    <w:p>
      <w:r>
        <w:t xml:space="preserve">8. Les parents apportent l'éducation de leurs enfants. </w:t>
      </w:r>
    </w:p>
    <w:p>
      <w:r>
        <w:t xml:space="preserve">    Parents bring up their children’s education.  </w:t>
      </w:r>
    </w:p>
    <w:p>
      <w:r>
        <w:t>9. Elle apporte des éléments pour la réalisation du projet.</w:t>
      </w:r>
    </w:p>
    <w:p>
      <w:r>
        <w:t xml:space="preserve">   She brings in elements for the project’s realization.  </w:t>
      </w:r>
    </w:p>
    <w:p>
      <w:r>
        <w:t xml:space="preserve">10. Le voyage d'un homme apportera une expérience unique. </w:t>
      </w:r>
    </w:p>
    <w:p>
      <w:r>
        <w:t xml:space="preserve">   A man's trip will bring a unique experience.</w:t>
      </w:r>
    </w:p>
    <w:p/>
    <w:p>
      <w:r>
        <w:t>Planter: &lt;To plant&gt;</w:t>
      </w:r>
    </w:p>
    <w:p/>
    <w:p>
      <w:r>
        <w:t>1. J'aime planter des fleurs dans mon jardin.</w:t>
      </w:r>
    </w:p>
    <w:p>
      <w:r>
        <w:t xml:space="preserve">  I like to plant flowers in my garden.</w:t>
      </w:r>
    </w:p>
    <w:p>
      <w:r>
        <w:t>2. Le propriétaire du magasin a conseillé de choisir un planteur adapté à la terre.</w:t>
      </w:r>
    </w:p>
    <w:p>
      <w:r>
        <w:t xml:space="preserve">  The owner of the store advised choosing a planter adapted to the earth.</w:t>
      </w:r>
    </w:p>
    <w:p>
      <w:r>
        <w:t>3. Il m’a donné un planteur avec ses propres graines.</w:t>
      </w:r>
    </w:p>
    <w:p>
      <w:r>
        <w:t xml:space="preserve">  He gave me a planter with his own seeds. </w:t>
      </w:r>
    </w:p>
    <w:p>
      <w:r>
        <w:t xml:space="preserve">4. Les enfants ont planté des arbres dans le jardin pour l'anniversaire de leur maman. </w:t>
      </w:r>
    </w:p>
    <w:p>
      <w:r>
        <w:t xml:space="preserve">  The children planted trees in the garden for their mother’s birthday.</w:t>
      </w:r>
    </w:p>
    <w:p>
      <w:r>
        <w:t xml:space="preserve">5. L’huile d’arôme est idéale pour la préparation d’un bon planteur. </w:t>
      </w:r>
    </w:p>
    <w:p>
      <w:r>
        <w:t xml:space="preserve">  The aromatic oil is ideal for preparing a good planter.</w:t>
      </w:r>
    </w:p>
    <w:p>
      <w:r>
        <w:t xml:space="preserve">6. La taille du planteur influence le type de plante que l'on peut y placer. </w:t>
      </w:r>
    </w:p>
    <w:p>
      <w:r>
        <w:t xml:space="preserve">  The size of the planter influences the type of plant that can be placed in it. </w:t>
      </w:r>
    </w:p>
    <w:p>
      <w:r>
        <w:t>7. Je cherche un planteur plus grand pour mettre mes plantes d’intérieur.</w:t>
      </w:r>
    </w:p>
    <w:p>
      <w:r>
        <w:t xml:space="preserve">   I am looking for a larger planter to put my indoor plants in.</w:t>
      </w:r>
    </w:p>
    <w:p>
      <w:r>
        <w:t xml:space="preserve">8. La céramique est l'élément principal du planteur moderne. </w:t>
      </w:r>
    </w:p>
    <w:p>
      <w:r>
        <w:t xml:space="preserve">  Ceramic is the main element of the modern planter.</w:t>
      </w:r>
    </w:p>
    <w:p>
      <w:r>
        <w:t xml:space="preserve">9. Il faut arroser les plantes qui sont dans un planteur avec des trous de drainage. </w:t>
      </w:r>
    </w:p>
    <w:p>
      <w:r>
        <w:t xml:space="preserve">   The plants that are in a planter with drainage holes need to be watered.</w:t>
      </w:r>
    </w:p>
    <w:p>
      <w:r>
        <w:t>10. Le planteur est un élément indispensable pour la décoration d’un balcon.</w:t>
      </w:r>
    </w:p>
    <w:p>
      <w:r>
        <w:t xml:space="preserve">  A planter is an indispensable element for the decoration of a balcony.</w:t>
      </w:r>
    </w:p>
    <w:p/>
    <w:p>
      <w:r>
        <w:rPr>
          <w:b/>
        </w:rPr>
        <w:t>Word: Chasse | Meaning: Hunting</w:t>
      </w:r>
    </w:p>
    <w:p/>
    <w:p>
      <w:r>
        <w:t xml:space="preserve">1. J'adore la chasse au trésor.  </w:t>
      </w:r>
    </w:p>
    <w:p>
      <w:r>
        <w:t xml:space="preserve">    I love treasure hunts.</w:t>
      </w:r>
    </w:p>
    <w:p>
      <w:r>
        <w:t xml:space="preserve">2. Les enfants aiment jouer à la chasse aux trésors.  </w:t>
      </w:r>
    </w:p>
    <w:p>
      <w:r>
        <w:t xml:space="preserve">    Children enjoy playing treasure hunts.</w:t>
      </w:r>
    </w:p>
    <w:p>
      <w:r>
        <w:t xml:space="preserve">3. Le chasseur doit être patient et attentif. </w:t>
      </w:r>
    </w:p>
    <w:p>
      <w:r>
        <w:t xml:space="preserve">    The hunter must be patient and attentive. </w:t>
      </w:r>
    </w:p>
    <w:p>
      <w:r>
        <w:t xml:space="preserve">4. Nous avons participé à une grande chasse au gibier. </w:t>
      </w:r>
    </w:p>
    <w:p>
      <w:r>
        <w:t xml:space="preserve">    We participated in a big hunting expedition. </w:t>
      </w:r>
    </w:p>
    <w:p>
      <w:r>
        <w:t xml:space="preserve">5. Les chiens sont souvent utilisés pour la chasse en forêt.  </w:t>
      </w:r>
    </w:p>
    <w:p>
      <w:r>
        <w:t xml:space="preserve">    Dogs are often used for hunting in the forest. </w:t>
      </w:r>
    </w:p>
    <w:p>
      <w:r>
        <w:t xml:space="preserve">6. Le chasseur doit être capable de prendre des décisions rapides. </w:t>
      </w:r>
    </w:p>
    <w:p>
      <w:r>
        <w:t xml:space="preserve">    The hunter must be able to make quick decisions.</w:t>
      </w:r>
    </w:p>
    <w:p>
      <w:r>
        <w:t xml:space="preserve">7. La chasse aux idées est un processus important.   </w:t>
      </w:r>
    </w:p>
    <w:p>
      <w:r>
        <w:t xml:space="preserve">    The hunt for ideas is an important process.  </w:t>
      </w:r>
    </w:p>
    <w:p>
      <w:r>
        <w:t xml:space="preserve">8. J'ai appris à chasser des poissons en rivière.   </w:t>
      </w:r>
    </w:p>
    <w:p>
      <w:r>
        <w:t xml:space="preserve">    I learned how to fish in a river. </w:t>
      </w:r>
    </w:p>
    <w:p>
      <w:r>
        <w:t xml:space="preserve">9. Le chien de chasse a une longue histoire. </w:t>
      </w:r>
    </w:p>
    <w:p>
      <w:r>
        <w:t xml:space="preserve">    The hunting dog has a long history. </w:t>
      </w:r>
    </w:p>
    <w:p>
      <w:r>
        <w:t xml:space="preserve">10. Il faut respecter les règles de la chasse pour protéger l'environnement.  </w:t>
      </w:r>
    </w:p>
    <w:p>
      <w:r>
        <w:t xml:space="preserve">    We need to respect the rules of hunting to protect the environment.</w:t>
      </w:r>
    </w:p>
    <w:p/>
    <w:p>
      <w:r>
        <w:t>Chanteur:  Singer</w:t>
      </w:r>
    </w:p>
    <w:p/>
    <w:p>
      <w:r>
        <w:t xml:space="preserve">1. Il est un chanteur talentueux qui aime chanter en public. </w:t>
      </w:r>
    </w:p>
    <w:p>
      <w:r>
        <w:t xml:space="preserve">   He is a talented singer who loves to sing in public.</w:t>
      </w:r>
    </w:p>
    <w:p>
      <w:r>
        <w:t xml:space="preserve">2. Le chanteur interprète une chanson triste sur la scène de l'Opéra.  </w:t>
      </w:r>
    </w:p>
    <w:p>
      <w:r>
        <w:t xml:space="preserve">   The singer performs a sad song on the stage of the Opera.</w:t>
      </w:r>
    </w:p>
    <w:p>
      <w:r>
        <w:t>3. Marie est une chanteuse qui adore les chansons d'amour.</w:t>
      </w:r>
    </w:p>
    <w:p>
      <w:r>
        <w:t xml:space="preserve">    Marie is a singer who loves love songs. </w:t>
      </w:r>
    </w:p>
    <w:p>
      <w:r>
        <w:t xml:space="preserve">4. Les chanteurs sont venus chanter pour l’anniversaire de leur ami. </w:t>
      </w:r>
    </w:p>
    <w:p>
      <w:r>
        <w:t xml:space="preserve">    The singers came to sing for their friend’s birthday.</w:t>
      </w:r>
    </w:p>
    <w:p>
      <w:r>
        <w:t>5. Le chanteur était très enthousiaste et interprète son dernier morceau avec passion.</w:t>
      </w:r>
    </w:p>
    <w:p>
      <w:r>
        <w:t xml:space="preserve">   The singer was very enthusiastic and performed his last song with passion.</w:t>
      </w:r>
    </w:p>
    <w:p>
      <w:r>
        <w:t xml:space="preserve">6.  La chanteuse a chanté une mélodie douce sur la plage ensoleillée. </w:t>
      </w:r>
    </w:p>
    <w:p>
      <w:r>
        <w:t xml:space="preserve">   The singer sang a sweet melody on the sunny beach. </w:t>
      </w:r>
    </w:p>
    <w:p>
      <w:r>
        <w:t xml:space="preserve">7. J’aime les chansons de Jean-Claude, il est un excellent chanteur.  </w:t>
      </w:r>
    </w:p>
    <w:p>
      <w:r>
        <w:t xml:space="preserve">    I like Jean-Claude's songs, he is an excellent singer. </w:t>
      </w:r>
    </w:p>
    <w:p>
      <w:r>
        <w:t xml:space="preserve">8. Le concert commence à 20h et le chanteur se prépare sur scène.  </w:t>
      </w:r>
    </w:p>
    <w:p>
      <w:r>
        <w:t xml:space="preserve">   The concert starts at 8pm and the singer prepares on stage. </w:t>
      </w:r>
    </w:p>
    <w:p>
      <w:r>
        <w:t xml:space="preserve">9. La chanteuse a chanté pour les enfants, elle était très souriante.  </w:t>
      </w:r>
    </w:p>
    <w:p>
      <w:r>
        <w:t xml:space="preserve">    The singer sang for the children, she was very smiley. </w:t>
      </w:r>
    </w:p>
    <w:p>
      <w:r>
        <w:t xml:space="preserve">10. Le chanteur a été récompensé de son talent et a reçu un prix d'honneur.   </w:t>
      </w:r>
    </w:p>
    <w:p>
      <w:r>
        <w:t xml:space="preserve">    The singer was awarded for his talent and received an honor prize.</w:t>
      </w:r>
    </w:p>
    <w:p/>
    <w:p>
      <w:r>
        <w:t>Chandelier: &lt;Lighting fixture&gt;</w:t>
      </w:r>
    </w:p>
    <w:p/>
    <w:p>
      <w:r>
        <w:t xml:space="preserve">1. Ce magnifique chandelier orne la salle avec ses lumières dorées. </w:t>
      </w:r>
    </w:p>
    <w:p>
      <w:r>
        <w:t xml:space="preserve">    The magnificent chandelier decorates the hall with its golden lights.</w:t>
      </w:r>
    </w:p>
    <w:p>
      <w:r>
        <w:t xml:space="preserve">2.  Le barman tend une tasse de vin rouge à l'homme, qui regarde un chandelier en verre sur la table. </w:t>
      </w:r>
    </w:p>
    <w:p>
      <w:r>
        <w:t xml:space="preserve">    The bartender serves a glass of red wine to the man who is looking at a crystal chandelier on the table.</w:t>
      </w:r>
    </w:p>
    <w:p>
      <w:r>
        <w:t xml:space="preserve">3. La famille a décidé d’installer un nouveau chandelier dans leur salon. </w:t>
      </w:r>
    </w:p>
    <w:p>
      <w:r>
        <w:t xml:space="preserve">    The family decided to install a new chandelier in their living room.</w:t>
      </w:r>
    </w:p>
    <w:p>
      <w:r>
        <w:t>4.  L'artiste a peint une belle composition sur le thème de la lumière et de son chandelier.</w:t>
      </w:r>
    </w:p>
    <w:p>
      <w:r>
        <w:t xml:space="preserve">    The artist painted a beautiful composition on the theme of light and its chandelier.</w:t>
      </w:r>
    </w:p>
    <w:p>
      <w:r>
        <w:t xml:space="preserve">5.  Il s’est arrêté devant un magnifique chandelier en argent, pour admirer ses détails exquis. </w:t>
      </w:r>
    </w:p>
    <w:p>
      <w:r>
        <w:t xml:space="preserve">    He stopped in front of a magnificent silver chandelier, to admire its exquisite details.</w:t>
      </w:r>
    </w:p>
    <w:p>
      <w:r>
        <w:t xml:space="preserve">6. L'ambiance romantique du restaurant était accentuée par le chandelier antique qui éclairait la salle. </w:t>
      </w:r>
    </w:p>
    <w:p>
      <w:r>
        <w:t xml:space="preserve">   The romantic atmosphere of the restaurant was accentuated by the antique chandelier that illuminated the room. </w:t>
      </w:r>
    </w:p>
    <w:p>
      <w:r>
        <w:t xml:space="preserve">7.  Le chandelier est en verre et il fait scintiller la lumière de la pièce. </w:t>
      </w:r>
    </w:p>
    <w:p>
      <w:r>
        <w:t xml:space="preserve">    The chandelier is made of glass and it makes the light in the room sparkle.</w:t>
      </w:r>
    </w:p>
    <w:p>
      <w:r>
        <w:t>8.  La pièce a reçu une belle transformation grâce au nouveau chandelier moderne qui y était installé.</w:t>
      </w:r>
    </w:p>
    <w:p>
      <w:r>
        <w:t xml:space="preserve">    The room received a nice transformation thanks to the new modern chandelier that was installed in it. </w:t>
      </w:r>
    </w:p>
    <w:p>
      <w:r>
        <w:t xml:space="preserve">9.  Il lui a montré un site web avec des photos de chandeliers et elle l’a trouvé magnifique! </w:t>
      </w:r>
    </w:p>
    <w:p>
      <w:r>
        <w:t xml:space="preserve">    He showed her a website with photos of chandeliers and she found them magnificent! </w:t>
      </w:r>
    </w:p>
    <w:p>
      <w:r>
        <w:t xml:space="preserve">10.  Il n'est pas satisfait de la qualité du chandelier acheté, il cherche à l’échanger.  </w:t>
      </w:r>
    </w:p>
    <w:p>
      <w:r>
        <w:t xml:space="preserve">   He is not satisfied with the quality of the chandelier he bought and he is looking to exchange it.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The blue flower is magnificent.</w:t>
      </w:r>
    </w:p>
    <w:p>
      <w:r>
        <w:t xml:space="preserve">2. J'adore les fleurs de mai, elles sont très fragantes. </w:t>
      </w:r>
    </w:p>
    <w:p>
      <w:r>
        <w:t xml:space="preserve">   I love the May flowers, they are very fragrant.</w:t>
      </w:r>
    </w:p>
    <w:p>
      <w:r>
        <w:t>3.  La fleur de lys symbolise la paix et la liberté.</w:t>
      </w:r>
    </w:p>
    <w:p>
      <w:r>
        <w:t xml:space="preserve">   The fleur-de-lys symbolizes peace and freedom. </w:t>
      </w:r>
    </w:p>
    <w:p>
      <w:r>
        <w:t>4. Tu peux me donner une fleur ?</w:t>
      </w:r>
    </w:p>
    <w:p>
      <w:r>
        <w:t xml:space="preserve">   Could you give me a flower? </w:t>
      </w:r>
    </w:p>
    <w:p>
      <w:r>
        <w:t>5. La fleur représente l'amour et la beauté.</w:t>
      </w:r>
    </w:p>
    <w:p>
      <w:r>
        <w:t xml:space="preserve">   The flower represents love and beauty.</w:t>
      </w:r>
    </w:p>
    <w:p>
      <w:r>
        <w:t xml:space="preserve">6.  Il faut arroser les fleurs tous les jours. </w:t>
      </w:r>
    </w:p>
    <w:p>
      <w:r>
        <w:t xml:space="preserve">   You must water the flowers every day. </w:t>
      </w:r>
    </w:p>
    <w:p>
      <w:r>
        <w:t xml:space="preserve">7. Les oiseaux s'attardent sur les fleurs pour se nourrir. </w:t>
      </w:r>
    </w:p>
    <w:p>
      <w:r>
        <w:t xml:space="preserve">   Birds perch on flowers to feed. </w:t>
      </w:r>
    </w:p>
    <w:p>
      <w:r>
        <w:t xml:space="preserve">8.  Elle aime la fleur d'oranger, elle l'aime beaucoup. </w:t>
      </w:r>
    </w:p>
    <w:p>
      <w:r>
        <w:t xml:space="preserve">   She loves the orange flower, she loves it very much. </w:t>
      </w:r>
    </w:p>
    <w:p>
      <w:r>
        <w:t xml:space="preserve">9. La fleur est un symbole de joie et de prospérité. </w:t>
      </w:r>
    </w:p>
    <w:p>
      <w:r>
        <w:t xml:space="preserve">   The flower is a symbol of joy and prosperity. </w:t>
      </w:r>
    </w:p>
    <w:p>
      <w:r>
        <w:t>10.  Je vais acheter une fleur pour ma maman en souvenir de notre voyage.</w:t>
      </w:r>
    </w:p>
    <w:p>
      <w:r>
        <w:t xml:space="preserve">    I am going to buy a flower for my mom as a souvenir from our trip.</w:t>
      </w:r>
    </w:p>
    <w:p/>
    <w:p>
      <w:r>
        <w:rPr>
          <w:b/>
        </w:rPr>
        <w:t>Word: Arbre | Meaning: Tree</w:t>
      </w:r>
    </w:p>
    <w:p/>
    <w:p>
      <w:r>
        <w:t xml:space="preserve">1. J'ai un grand arbre dans mon jardin. </w:t>
      </w:r>
    </w:p>
    <w:p>
      <w:r>
        <w:t xml:space="preserve">   I have a big tree in my garden.</w:t>
      </w:r>
    </w:p>
    <w:p>
      <w:r>
        <w:t xml:space="preserve">2. L’arbre est très vieux et majestueux. </w:t>
      </w:r>
    </w:p>
    <w:p>
      <w:r>
        <w:t xml:space="preserve">   The tree is very old and majestic. </w:t>
      </w:r>
    </w:p>
    <w:p>
      <w:r>
        <w:t xml:space="preserve">3. Les arbres poussent partout en forêt. </w:t>
      </w:r>
    </w:p>
    <w:p>
      <w:r>
        <w:t xml:space="preserve">   Trees grow everywhere in the forest. </w:t>
      </w:r>
    </w:p>
    <w:p>
      <w:r>
        <w:t xml:space="preserve">4. Il y a plusieurs types d'arbres dans le monde. </w:t>
      </w:r>
    </w:p>
    <w:p>
      <w:r>
        <w:t xml:space="preserve">   There are several types of trees in the world. </w:t>
      </w:r>
    </w:p>
    <w:p>
      <w:r>
        <w:t xml:space="preserve">5. L’arbre symbolise la vie et la force. </w:t>
      </w:r>
    </w:p>
    <w:p>
      <w:r>
        <w:t xml:space="preserve">   The tree symbolizes life and strength. </w:t>
      </w:r>
    </w:p>
    <w:p>
      <w:r>
        <w:t xml:space="preserve">6. La silhouette de l’arbre est visible depuis la fenêtre. </w:t>
      </w:r>
    </w:p>
    <w:p>
      <w:r>
        <w:t xml:space="preserve">   The outline of the tree is visible from the window. </w:t>
      </w:r>
    </w:p>
    <w:p>
      <w:r>
        <w:t xml:space="preserve">7. On peut couper des branches d'un arbre. </w:t>
      </w:r>
    </w:p>
    <w:p>
      <w:r>
        <w:t xml:space="preserve">   We can cut the branches off a tree.</w:t>
      </w:r>
    </w:p>
    <w:p>
      <w:r>
        <w:t xml:space="preserve">8.  L'arbre produit de l'énergie solaire. </w:t>
      </w:r>
    </w:p>
    <w:p>
      <w:r>
        <w:t xml:space="preserve">    The tree produces solar energy.</w:t>
      </w:r>
    </w:p>
    <w:p>
      <w:r>
        <w:t xml:space="preserve">9. Les arbres apportent de l’air pur à la ville. </w:t>
      </w:r>
    </w:p>
    <w:p>
      <w:r>
        <w:t xml:space="preserve">   Trees bring clean air to the city. </w:t>
      </w:r>
    </w:p>
    <w:p>
      <w:r>
        <w:t xml:space="preserve">10. La fleur de l’arbre est très belle. </w:t>
      </w:r>
    </w:p>
    <w:p>
      <w:r>
        <w:t xml:space="preserve">   The flower of the tree is very beautiful.</w:t>
      </w:r>
    </w:p>
    <w:p/>
    <w:p>
      <w:r>
        <w:t>Chante: &lt;Sing&gt;</w:t>
      </w:r>
    </w:p>
    <w:p/>
    <w:p>
      <w:r>
        <w:t>1. Elle chante très bien à l'école.</w:t>
      </w:r>
    </w:p>
    <w:p>
      <w:r>
        <w:t xml:space="preserve">   She sings very well at school.</w:t>
      </w:r>
    </w:p>
    <w:p>
      <w:r>
        <w:t>2. Les enfants chantent dans la salle de classe.</w:t>
      </w:r>
    </w:p>
    <w:p>
      <w:r>
        <w:t xml:space="preserve">   The children sing in the classroom.</w:t>
      </w:r>
    </w:p>
    <w:p>
      <w:r>
        <w:t>3. Il chante une chanson triste pour son ami malade.</w:t>
      </w:r>
    </w:p>
    <w:p>
      <w:r>
        <w:t xml:space="preserve">   He sings a sad song for his sick friend.</w:t>
      </w:r>
    </w:p>
    <w:p>
      <w:r>
        <w:t>4.  J’aime chanter avec mes amis pendant le week-end.</w:t>
      </w:r>
    </w:p>
    <w:p>
      <w:r>
        <w:t xml:space="preserve">   I like to sing with my friends on weekends. </w:t>
      </w:r>
    </w:p>
    <w:p>
      <w:r>
        <w:t>5. La chanteuse chante sur scène devant un grand public.</w:t>
      </w:r>
    </w:p>
    <w:p>
      <w:r>
        <w:t xml:space="preserve">   The singer performs on stage in front of a large audience.</w:t>
      </w:r>
    </w:p>
    <w:p>
      <w:r>
        <w:t>6. Je chante souvent des chansons de mon enfance.</w:t>
      </w:r>
    </w:p>
    <w:p>
      <w:r>
        <w:t xml:space="preserve">   I often sing songs from my childhood.</w:t>
      </w:r>
    </w:p>
    <w:p>
      <w:r>
        <w:t>7.  Le vent siffle et chante dans les arbres.</w:t>
      </w:r>
    </w:p>
    <w:p>
      <w:r>
        <w:t xml:space="preserve">   The wind whistles and sings in the trees.</w:t>
      </w:r>
    </w:p>
    <w:p>
      <w:r>
        <w:t xml:space="preserve">8.  Nous chantons une chanson folklorique pour célébrer la fête nationale. </w:t>
      </w:r>
    </w:p>
    <w:p>
      <w:r>
        <w:t xml:space="preserve">   We sing a folk song to celebrate national holiday.</w:t>
      </w:r>
    </w:p>
    <w:p>
      <w:r>
        <w:t>9.  Il ne peut pas chanter sans le soutien d'un ami.</w:t>
      </w:r>
    </w:p>
    <w:p>
      <w:r>
        <w:t xml:space="preserve">   He can’t sing without his friend’s support.</w:t>
      </w:r>
    </w:p>
    <w:p>
      <w:r>
        <w:t>10.  La musique chante dans notre maison chaque soir.</w:t>
      </w:r>
    </w:p>
    <w:p>
      <w:r>
        <w:t xml:space="preserve">    Music sings in our house every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