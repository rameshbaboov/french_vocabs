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pluie tombe sur la ville.</w:t>
      </w:r>
    </w:p>
    <w:p>
      <w:r>
        <w:t xml:space="preserve">  The rain is falling on the city.</w:t>
      </w:r>
    </w:p>
    <w:p>
      <w:r>
        <w:t>2. Il a une idée très précise de la situation.</w:t>
      </w:r>
    </w:p>
    <w:p>
      <w:r>
        <w:t xml:space="preserve">  He has a very precise idea of the situation.</w:t>
      </w:r>
    </w:p>
    <w:p>
      <w:r>
        <w:t xml:space="preserve">3. Je me sens fatigué, mais je vais continuer à travailler. </w:t>
      </w:r>
    </w:p>
    <w:p>
      <w:r>
        <w:t xml:space="preserve">   I feel tired but I will continue to work.</w:t>
      </w:r>
    </w:p>
    <w:p>
      <w:r>
        <w:t>4. La technologie est en train de révolutionner notre vie quotidienne.</w:t>
      </w:r>
    </w:p>
    <w:p>
      <w:r>
        <w:t xml:space="preserve">  Technology is revolutionizing our daily life.</w:t>
      </w:r>
    </w:p>
    <w:p>
      <w:r>
        <w:t xml:space="preserve">5. On a besoin d'un peu de calme pour réfléchir. </w:t>
      </w:r>
    </w:p>
    <w:p>
      <w:r>
        <w:t xml:space="preserve">  We need a little calm to think.</w:t>
      </w:r>
    </w:p>
    <w:p>
      <w:r>
        <w:t>6. La musique nous transporte dans un autre monde.</w:t>
      </w:r>
    </w:p>
    <w:p>
      <w:r>
        <w:t xml:space="preserve">   Music transports us to another world.</w:t>
      </w:r>
    </w:p>
    <w:p>
      <w:r>
        <w:t>7. La beauté de la nature est incomparable.</w:t>
      </w:r>
    </w:p>
    <w:p>
      <w:r>
        <w:t xml:space="preserve">  The beauty of nature is incomparable.</w:t>
      </w:r>
    </w:p>
    <w:p>
      <w:r>
        <w:t xml:space="preserve">8. J'aimerais voyager et découvrir de nouveaux horizons. </w:t>
      </w:r>
    </w:p>
    <w:p>
      <w:r>
        <w:t xml:space="preserve">    I would like to travel and discover new horizons.</w:t>
      </w:r>
    </w:p>
    <w:p>
      <w:r>
        <w:t>9. La communication est essentielle pour une bonne relation.</w:t>
      </w:r>
    </w:p>
    <w:p>
      <w:r>
        <w:t xml:space="preserve">   Communication is essential for a good relationship.</w:t>
      </w:r>
    </w:p>
    <w:p>
      <w:r>
        <w:t xml:space="preserve">10. La cuisine française est riche en saveurs. </w:t>
      </w:r>
    </w:p>
    <w:p>
      <w:r>
        <w:t xml:space="preserve">  French cooking is rich in flavors.</w:t>
      </w:r>
    </w:p>
    <w:p/>
    <w:p>
      <w:r>
        <w:rPr>
          <w:b/>
        </w:rPr>
        <w:t>Word: Chant | Meaning: Song</w:t>
      </w:r>
    </w:p>
    <w:p/>
    <w:p>
      <w:r>
        <w:t>1.  J'adore chanter dans la douche pour me détendre.</w:t>
      </w:r>
    </w:p>
    <w:p>
      <w:r>
        <w:t xml:space="preserve">    1. I love to sing in the shower to relax.</w:t>
      </w:r>
    </w:p>
    <w:p>
      <w:r>
        <w:t>2.  La chanson d'anniversaire de Sarah était très belle.</w:t>
      </w:r>
    </w:p>
    <w:p>
      <w:r>
        <w:t xml:space="preserve">    2. Sarah's birthday song was very beautiful.</w:t>
      </w:r>
    </w:p>
    <w:p>
      <w:r>
        <w:t>3.  Ce chant m'a fait penser à mon enfance.</w:t>
      </w:r>
    </w:p>
    <w:p>
      <w:r>
        <w:t xml:space="preserve">    3. That song made me think of my childhood. </w:t>
      </w:r>
    </w:p>
    <w:p>
      <w:r>
        <w:t>4.  Le groupe de musique chante souvent dans les festivals.</w:t>
      </w:r>
    </w:p>
    <w:p>
      <w:r>
        <w:t xml:space="preserve">    4. The music group sings often at festivals.</w:t>
      </w:r>
    </w:p>
    <w:p>
      <w:r>
        <w:t>5.  Il a appris un nouveau chant pour la fête de Noël.</w:t>
      </w:r>
    </w:p>
    <w:p>
      <w:r>
        <w:t xml:space="preserve">    5. He learned a new song for the Christmas party. </w:t>
      </w:r>
    </w:p>
    <w:p>
      <w:r>
        <w:t>6.  Chantons des chansons d'amour pour nous rappeler nos promesses.</w:t>
      </w:r>
    </w:p>
    <w:p>
      <w:r>
        <w:t xml:space="preserve">   6. Let's sing love songs to remind ourselves of our promises.</w:t>
      </w:r>
    </w:p>
    <w:p>
      <w:r>
        <w:t>7.  La chanteuse chante à un public immense et enthousiaste.</w:t>
      </w:r>
    </w:p>
    <w:p>
      <w:r>
        <w:t xml:space="preserve">    7. The singer sings to a huge and enthusiastic audience.</w:t>
      </w:r>
    </w:p>
    <w:p>
      <w:r>
        <w:t>8.  Ce chant me rappelle mes voyages en Afrique.</w:t>
      </w:r>
    </w:p>
    <w:p>
      <w:r>
        <w:t xml:space="preserve">    8. This song reminds me of my trips to Africa. </w:t>
      </w:r>
    </w:p>
    <w:p>
      <w:r>
        <w:t>9.  Elle est incapable de chanter, elle s'énerve facilement.</w:t>
      </w:r>
    </w:p>
    <w:p>
      <w:r>
        <w:t xml:space="preserve">   9. She's unable to sing, she gets easily annoyed. </w:t>
      </w:r>
    </w:p>
    <w:p>
      <w:r>
        <w:t>10. Le chant des oiseaux résonne dans la forêt.</w:t>
      </w:r>
    </w:p>
    <w:p>
      <w:r>
        <w:t xml:space="preserve">   10. The song of the birds resonates in the forest.</w:t>
      </w:r>
    </w:p>
    <w:p/>
    <w:p>
      <w:r>
        <w:rPr>
          <w:b/>
        </w:rPr>
        <w:t>Word: Noir | Meaning: Black</w:t>
      </w:r>
    </w:p>
    <w:p/>
    <w:p>
      <w:r>
        <w:t>1. Le ciel est noir ce soir.</w:t>
      </w:r>
    </w:p>
    <w:p>
      <w:r>
        <w:t xml:space="preserve">  The sky is black this evening.</w:t>
      </w:r>
    </w:p>
    <w:p>
      <w:r>
        <w:t>2. La robe de Marie était noire et élégante.</w:t>
      </w:r>
    </w:p>
    <w:p>
      <w:r>
        <w:t xml:space="preserve">  Marie's dress was black and elegant.</w:t>
      </w:r>
    </w:p>
    <w:p>
      <w:r>
        <w:t>3. Il s'est réveillé avec un noir de sang sur son costume.</w:t>
      </w:r>
    </w:p>
    <w:p>
      <w:r>
        <w:t xml:space="preserve">  He woke up with a stain of blood on his suit. </w:t>
      </w:r>
    </w:p>
    <w:p>
      <w:r>
        <w:t>4. Le film raconte l'histoire d'un homme noir qui cherche à se venger.</w:t>
      </w:r>
    </w:p>
    <w:p>
      <w:r>
        <w:t xml:space="preserve">  The film tells the story of a black man who is seeking revenge. </w:t>
      </w:r>
    </w:p>
    <w:p>
      <w:r>
        <w:t>5. La nuit était noire, et les étoiles étaient plus visibles.</w:t>
      </w:r>
    </w:p>
    <w:p>
      <w:r>
        <w:t xml:space="preserve">  The night was dark, and the stars were more visible.</w:t>
      </w:r>
    </w:p>
    <w:p>
      <w:r>
        <w:t>6. Le gâteau était noir et riche en épices.</w:t>
      </w:r>
    </w:p>
    <w:p>
      <w:r>
        <w:t xml:space="preserve">  The cake was black and rich in spices.</w:t>
      </w:r>
    </w:p>
    <w:p>
      <w:r>
        <w:t>7. L'encre est noire et fluide sur la feuille.</w:t>
      </w:r>
    </w:p>
    <w:p>
      <w:r>
        <w:t xml:space="preserve">  The ink is black and flowing on the page. </w:t>
      </w:r>
    </w:p>
    <w:p>
      <w:r>
        <w:t>8. Les oiseaux noirs se sont installés dans les arbres.</w:t>
      </w:r>
    </w:p>
    <w:p>
      <w:r>
        <w:t xml:space="preserve">  Black birds settled in the trees.</w:t>
      </w:r>
    </w:p>
    <w:p>
      <w:r>
        <w:t>9. La ville était pleine de noir et d'énergie.</w:t>
      </w:r>
    </w:p>
    <w:p>
      <w:r>
        <w:t xml:space="preserve">  The city was full of black and energy.</w:t>
      </w:r>
    </w:p>
    <w:p>
      <w:r>
        <w:t>10.  La nuit noire était un spectacle magnifique.</w:t>
      </w:r>
    </w:p>
    <w:p>
      <w:r>
        <w:t xml:space="preserve">   The dark night was a beautiful sight to behold.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>The dress is white.</w:t>
      </w:r>
    </w:p>
    <w:p>
      <w:r>
        <w:t>2. Je voudrais un café blanc.</w:t>
      </w:r>
    </w:p>
    <w:p>
      <w:r>
        <w:t>I would like a white coffee.</w:t>
      </w:r>
    </w:p>
    <w:p>
      <w:r>
        <w:t>3. Les fleurs sont blanches.</w:t>
      </w:r>
    </w:p>
    <w:p>
      <w:r>
        <w:t>The flowers are white.</w:t>
      </w:r>
    </w:p>
    <w:p>
      <w:r>
        <w:t xml:space="preserve">4. Il est très important de rester calme et blanc dans une conversation difficile. </w:t>
      </w:r>
    </w:p>
    <w:p>
      <w:r>
        <w:t>It’s very important to stay calm and neutral in a difficult conversation.</w:t>
      </w:r>
    </w:p>
    <w:p>
      <w:r>
        <w:t>5. La neige est blanche.</w:t>
      </w:r>
    </w:p>
    <w:p>
      <w:r>
        <w:t>Snow is white.</w:t>
      </w:r>
    </w:p>
    <w:p>
      <w:r>
        <w:t>6. Mon appartement est blanc.</w:t>
      </w:r>
    </w:p>
    <w:p>
      <w:r>
        <w:t>My apartment is white.</w:t>
      </w:r>
    </w:p>
    <w:p>
      <w:r>
        <w:t>7. Tu devrais te faire un bain blanc pour te sentir mieux.</w:t>
      </w:r>
    </w:p>
    <w:p>
      <w:r>
        <w:t xml:space="preserve">You should take a white bath to feel better. </w:t>
      </w:r>
    </w:p>
    <w:p>
      <w:r>
        <w:t>8. L'œuf blanc est plus simple à préparer.</w:t>
      </w:r>
    </w:p>
    <w:p>
      <w:r>
        <w:t>The white egg is simpler to prepare.</w:t>
      </w:r>
    </w:p>
    <w:p>
      <w:r>
        <w:t>9. J’adore les vêtements blancs.</w:t>
      </w:r>
    </w:p>
    <w:p>
      <w:r>
        <w:t>I love wearing white clothes.</w:t>
      </w:r>
    </w:p>
    <w:p>
      <w:r>
        <w:t>10. La carte postale est blanche.</w:t>
      </w:r>
    </w:p>
    <w:p>
      <w:r>
        <w:t>The postcard is white.</w:t>
      </w:r>
    </w:p>
    <w:p/>
    <w:p>
      <w:r>
        <w:rPr>
          <w:b/>
        </w:rPr>
        <w:t>Word: Maison | Meaning: House</w:t>
      </w:r>
    </w:p>
    <w:p/>
    <w:p>
      <w:r>
        <w:t>1. La maison de Jean est située dans un village pittoresque.</w:t>
      </w:r>
    </w:p>
    <w:p>
      <w:r>
        <w:t xml:space="preserve">   Jean's house is located in a quaint village.</w:t>
      </w:r>
    </w:p>
    <w:p>
      <w:r>
        <w:t>2.  J'ai besoin d'un nouveau plan pour ma maison.</w:t>
      </w:r>
    </w:p>
    <w:p>
      <w:r>
        <w:t xml:space="preserve">   I need a new plan for my home. </w:t>
      </w:r>
    </w:p>
    <w:p>
      <w:r>
        <w:t>3.  Ils ont acheté une maison sur la côte méditerranéenne.</w:t>
      </w:r>
    </w:p>
    <w:p>
      <w:r>
        <w:t xml:space="preserve">    They bought a house on the Mediterranean coast.</w:t>
      </w:r>
    </w:p>
    <w:p>
      <w:r>
        <w:t>4. Ma maison est plus petite que celle de mes parents.</w:t>
      </w:r>
    </w:p>
    <w:p>
      <w:r>
        <w:t xml:space="preserve">   My house is smaller than that of my parents.</w:t>
      </w:r>
    </w:p>
    <w:p>
      <w:r>
        <w:t xml:space="preserve">5. Le jardin de ma maison offre une vue magnifique. </w:t>
      </w:r>
    </w:p>
    <w:p>
      <w:r>
        <w:t xml:space="preserve">    The garden of my home offers a beautiful view.</w:t>
      </w:r>
    </w:p>
    <w:p>
      <w:r>
        <w:t xml:space="preserve">6. J'adore la cuisine de la maison et je suis content de manger ici. </w:t>
      </w:r>
    </w:p>
    <w:p>
      <w:r>
        <w:t xml:space="preserve">   I love the kitchen in the house and I am happy to eat here.</w:t>
      </w:r>
    </w:p>
    <w:p>
      <w:r>
        <w:t xml:space="preserve">7.  Elle a emménagé dans une nouvelle maison plus grande. </w:t>
      </w:r>
    </w:p>
    <w:p>
      <w:r>
        <w:t xml:space="preserve">    She moved into a larger new home.</w:t>
      </w:r>
    </w:p>
    <w:p>
      <w:r>
        <w:t xml:space="preserve">8. L'agence immobilière a proposé une maison à prix raisonnable. </w:t>
      </w:r>
    </w:p>
    <w:p>
      <w:r>
        <w:t xml:space="preserve">   The real estate agency proposed a reasonably priced house. </w:t>
      </w:r>
    </w:p>
    <w:p>
      <w:r>
        <w:t>9. La maison de mon grand-père est pleine d'objets anciens.</w:t>
      </w:r>
    </w:p>
    <w:p>
      <w:r>
        <w:t xml:space="preserve">   My grandfather's house is filled with old objects.</w:t>
      </w:r>
    </w:p>
    <w:p>
      <w:r>
        <w:t xml:space="preserve">10.  Le propriétaire du bâtiment a fait des travaux dans la maison. </w:t>
      </w:r>
    </w:p>
    <w:p>
      <w:r>
        <w:t xml:space="preserve">    The owner of the building has made some renovations to the home.</w:t>
      </w:r>
    </w:p>
    <w:p/>
    <w:p>
      <w:r>
        <w:rPr>
          <w:b/>
        </w:rPr>
        <w:t>Word: Apprennez | Meaning: Learn</w:t>
      </w:r>
    </w:p>
    <w:p/>
    <w:p>
      <w:r>
        <w:t>1.  Apprennez les bases de la grammaire pour mieux comprendre le français.</w:t>
      </w:r>
    </w:p>
    <w:p>
      <w:r>
        <w:t xml:space="preserve">    Learn the basics of grammar to better understand French.</w:t>
      </w:r>
    </w:p>
    <w:p>
      <w:r>
        <w:t>2.  J'apprend à cuisiner une nouvelle recette chaque semaine.</w:t>
      </w:r>
    </w:p>
    <w:p>
      <w:r>
        <w:t xml:space="preserve">    I learn to cook a new recipe each week.</w:t>
      </w:r>
    </w:p>
    <w:p>
      <w:r>
        <w:t xml:space="preserve">3. Apprennez-vous un peu de vos passions, comme la musique ou l'histoire ? </w:t>
      </w:r>
    </w:p>
    <w:p>
      <w:r>
        <w:t xml:space="preserve">    Do you learn about your passions like music or history?</w:t>
      </w:r>
    </w:p>
    <w:p>
      <w:r>
        <w:t>4.  Apprennez-moi quelques mots français en plus de ce que vous savez.</w:t>
      </w:r>
    </w:p>
    <w:p>
      <w:r>
        <w:t xml:space="preserve">    Learn some more French words than you already know.</w:t>
      </w:r>
    </w:p>
    <w:p>
      <w:r>
        <w:t xml:space="preserve">5.  Il est important d’apprendre à utiliser les outils numériques pour mieux communiquer. </w:t>
      </w:r>
    </w:p>
    <w:p>
      <w:r>
        <w:t xml:space="preserve">   It is important to learn how to use digital tools for better communication.</w:t>
      </w:r>
    </w:p>
    <w:p>
      <w:r>
        <w:t>6. Apprennez à connaître la culture française.</w:t>
      </w:r>
    </w:p>
    <w:p>
      <w:r>
        <w:t xml:space="preserve">    Learn about the French culture. </w:t>
      </w:r>
    </w:p>
    <w:p>
      <w:r>
        <w:t>7. Appréciez le fait d'apprendre de nouvelles choses.</w:t>
      </w:r>
    </w:p>
    <w:p>
      <w:r>
        <w:t xml:space="preserve">    Appreciate the fact of learning new things. </w:t>
      </w:r>
    </w:p>
    <w:p>
      <w:r>
        <w:t>8.  Apprenez-vous à vous défendre en cas de problème.</w:t>
      </w:r>
    </w:p>
    <w:p>
      <w:r>
        <w:t xml:space="preserve">    Do you learn to defend yourself in case of a problem?</w:t>
      </w:r>
    </w:p>
    <w:p>
      <w:r>
        <w:t xml:space="preserve">9.   Apprennez des phrases utiles pour la vie quotidienne. </w:t>
      </w:r>
    </w:p>
    <w:p>
      <w:r>
        <w:t xml:space="preserve">    Learn useful phrases for everyday life. </w:t>
      </w:r>
    </w:p>
    <w:p>
      <w:r>
        <w:t xml:space="preserve">10. Apprennez à être patient, les choses prennent du temps et se font naturellement. </w:t>
      </w:r>
    </w:p>
    <w:p>
      <w:r>
        <w:t xml:space="preserve">    Learn to be patient, things take time and happen naturally.</w:t>
      </w:r>
    </w:p>
    <w:p/>
    <w:p>
      <w:r>
        <w:rPr>
          <w:b/>
        </w:rPr>
        <w:t>Word: Beau | Meaning: beautiful</w:t>
      </w:r>
    </w:p>
    <w:p/>
    <w:p>
      <w:r>
        <w:t>1. La maison est belle, mais il faut l'améliorer.</w:t>
      </w:r>
    </w:p>
    <w:p>
      <w:r>
        <w:t xml:space="preserve">    The house is beautiful, but it needs improvement.</w:t>
      </w:r>
    </w:p>
    <w:p>
      <w:r>
        <w:t>2. Le film était beau et plein de suspense.</w:t>
      </w:r>
    </w:p>
    <w:p>
      <w:r>
        <w:t xml:space="preserve">    The movie was beautiful and full of suspense. </w:t>
      </w:r>
    </w:p>
    <w:p>
      <w:r>
        <w:t>3. Il s’est présenté au rendez-vous, beau et élégant.</w:t>
      </w:r>
    </w:p>
    <w:p>
      <w:r>
        <w:t xml:space="preserve">   He presented himself to the meeting, handsome and elegant. </w:t>
      </w:r>
    </w:p>
    <w:p>
      <w:r>
        <w:t xml:space="preserve">4. Les fleurs étaient magnifiques, un vrai tableau de la nature. </w:t>
      </w:r>
    </w:p>
    <w:p>
      <w:r>
        <w:t xml:space="preserve">    The flowers were magnificent, a real painting of nature.  </w:t>
      </w:r>
    </w:p>
    <w:p>
      <w:r>
        <w:t xml:space="preserve">5. Vous avez une robe belle! </w:t>
      </w:r>
    </w:p>
    <w:p>
      <w:r>
        <w:t xml:space="preserve">   You have a beautiful dress!</w:t>
      </w:r>
    </w:p>
    <w:p>
      <w:r>
        <w:t xml:space="preserve">6. La nuit était claire et belle, avec des étoiles brillants. </w:t>
      </w:r>
    </w:p>
    <w:p>
      <w:r>
        <w:t xml:space="preserve">   Night was clear and beautiful with bright stars. </w:t>
      </w:r>
    </w:p>
    <w:p>
      <w:r>
        <w:t xml:space="preserve">7. C’est un beau jour pour aller à la plage. </w:t>
      </w:r>
    </w:p>
    <w:p>
      <w:r>
        <w:t xml:space="preserve">    It's a beautiful day to go to the beach.  </w:t>
      </w:r>
    </w:p>
    <w:p>
      <w:r>
        <w:t xml:space="preserve">8. Il a une belle voix et il chante très bien. </w:t>
      </w:r>
    </w:p>
    <w:p>
      <w:r>
        <w:t xml:space="preserve">    He has a beautiful voice and he sings very well.   </w:t>
      </w:r>
    </w:p>
    <w:p>
      <w:r>
        <w:t xml:space="preserve">9. La cuisine était propre, mais un peu triste. </w:t>
      </w:r>
    </w:p>
    <w:p>
      <w:r>
        <w:t xml:space="preserve">    The kitchen was clean but a bit sad. </w:t>
      </w:r>
    </w:p>
    <w:p>
      <w:r>
        <w:t xml:space="preserve">10. Vous êtes beau(e) aujourd'hui!  </w:t>
      </w:r>
    </w:p>
    <w:p>
      <w:r>
        <w:t xml:space="preserve">   You are beautiful today!</w:t>
      </w:r>
    </w:p>
    <w:p/>
    <w:p>
      <w:r>
        <w:rPr>
          <w:b/>
        </w:rPr>
        <w:t>Word: Grande | Meaning: Large</w:t>
      </w:r>
    </w:p>
    <w:p/>
    <w:p>
      <w:r>
        <w:t>1. La ville est grande et offre beaucoup de possibilités.</w:t>
      </w:r>
    </w:p>
    <w:p>
      <w:r>
        <w:t xml:space="preserve">   The city is large and offers many possibilities.</w:t>
      </w:r>
    </w:p>
    <w:p>
      <w:r>
        <w:t>2.  Votre maison est grande, n'oubliez pas de ranger vos affaires.</w:t>
      </w:r>
    </w:p>
    <w:p>
      <w:r>
        <w:t xml:space="preserve">   Your house is big, don't forget to tidy up your belongings. </w:t>
      </w:r>
    </w:p>
    <w:p>
      <w:r>
        <w:t xml:space="preserve">3. Il a un grand sourire qui illumine son visage. </w:t>
      </w:r>
    </w:p>
    <w:p>
      <w:r>
        <w:t xml:space="preserve">   He has a big smile that illuminates his face.</w:t>
      </w:r>
    </w:p>
    <w:p>
      <w:r>
        <w:t xml:space="preserve">4. La classe était grande et les professeurs avaient beaucoup d'emplois à faire. </w:t>
      </w:r>
    </w:p>
    <w:p>
      <w:r>
        <w:t xml:space="preserve">   The class was large and the teachers had many tasks to do.</w:t>
      </w:r>
    </w:p>
    <w:p>
      <w:r>
        <w:t xml:space="preserve">5. Elle est grande pour porter un costume de carnaval. </w:t>
      </w:r>
    </w:p>
    <w:p>
      <w:r>
        <w:t xml:space="preserve">  She is too tall to wear a carnival costume.</w:t>
      </w:r>
    </w:p>
    <w:p>
      <w:r>
        <w:t xml:space="preserve">6. Les montagnes sont très grandes, elles ont des vues exceptionnelles. </w:t>
      </w:r>
    </w:p>
    <w:p>
      <w:r>
        <w:t xml:space="preserve">   The mountains are very big; they have exceptional views.</w:t>
      </w:r>
    </w:p>
    <w:p>
      <w:r>
        <w:t xml:space="preserve">7. Le chien est grand et il aime jouer au frisbee. </w:t>
      </w:r>
    </w:p>
    <w:p>
      <w:r>
        <w:t xml:space="preserve">   The dog is big and he likes playing frisbee.</w:t>
      </w:r>
    </w:p>
    <w:p>
      <w:r>
        <w:t xml:space="preserve">8. Nous avons eu une grande discussion sur les implications de la décision. </w:t>
      </w:r>
    </w:p>
    <w:p>
      <w:r>
        <w:t xml:space="preserve">   We had a large discussion on the implications of the decision. </w:t>
      </w:r>
    </w:p>
    <w:p>
      <w:r>
        <w:t xml:space="preserve">9. La fête était grande avec beaucoup de gens et de musique. </w:t>
      </w:r>
    </w:p>
    <w:p>
      <w:r>
        <w:t xml:space="preserve">   The party was large with many people and music. </w:t>
      </w:r>
    </w:p>
    <w:p>
      <w:r>
        <w:t xml:space="preserve">10.  Le livre est grand, il faut du temps pour le lire. </w:t>
      </w:r>
    </w:p>
    <w:p>
      <w:r>
        <w:t xml:space="preserve">   The book is large; it takes time to read it.</w:t>
      </w:r>
    </w:p>
    <w:p/>
    <w:p>
      <w:r>
        <w:rPr>
          <w:b/>
        </w:rPr>
        <w:t>Word: Petit | Meaning: Small</w:t>
      </w:r>
    </w:p>
    <w:p/>
    <w:p>
      <w:r>
        <w:t>1.  J'ai un petit chien.</w:t>
      </w:r>
    </w:p>
    <w:p>
      <w:r>
        <w:t xml:space="preserve">    My dog is small.</w:t>
      </w:r>
    </w:p>
    <w:p>
      <w:r>
        <w:t>2.  La petite fille joue dans le jardin.</w:t>
      </w:r>
    </w:p>
    <w:p>
      <w:r>
        <w:t xml:space="preserve">    The little girl plays in the garden.</w:t>
      </w:r>
    </w:p>
    <w:p>
      <w:r>
        <w:t>3.  Est-ce que vous avez un petit problème ?</w:t>
      </w:r>
    </w:p>
    <w:p>
      <w:r>
        <w:t xml:space="preserve">    Do you have a small problem? </w:t>
      </w:r>
    </w:p>
    <w:p>
      <w:r>
        <w:t>4.   Elle est petite et douce.</w:t>
      </w:r>
    </w:p>
    <w:p>
      <w:r>
        <w:t xml:space="preserve">    She is small and gentle.</w:t>
      </w:r>
    </w:p>
    <w:p>
      <w:r>
        <w:t>5.  Mon petit frère est très enthousiaste.</w:t>
      </w:r>
    </w:p>
    <w:p>
      <w:r>
        <w:t xml:space="preserve">    My little brother is very enthusiastic.</w:t>
      </w:r>
    </w:p>
    <w:p>
      <w:r>
        <w:t>6.  J'ai besoin d'un peu de café, petit à petit.</w:t>
      </w:r>
    </w:p>
    <w:p>
      <w:r>
        <w:t xml:space="preserve">    I need a bit of coffee, slowly. </w:t>
      </w:r>
    </w:p>
    <w:p>
      <w:r>
        <w:t>7.   Il était très petit pour la porte.</w:t>
      </w:r>
    </w:p>
    <w:p>
      <w:r>
        <w:t xml:space="preserve">    He was too small for the door. </w:t>
      </w:r>
    </w:p>
    <w:p>
      <w:r>
        <w:t>8.  La petite ville est tranquille et paisible.</w:t>
      </w:r>
    </w:p>
    <w:p>
      <w:r>
        <w:t xml:space="preserve">    The little town is quiet and peaceful. </w:t>
      </w:r>
    </w:p>
    <w:p>
      <w:r>
        <w:t>9.  Je voudrais un petit gâteau de chocolat.</w:t>
      </w:r>
    </w:p>
    <w:p>
      <w:r>
        <w:t xml:space="preserve">    I would like a small chocolate cake. </w:t>
      </w:r>
    </w:p>
    <w:p>
      <w:r>
        <w:t>10.  C'est un petit garçon, mais il est fort.</w:t>
      </w:r>
    </w:p>
    <w:p>
      <w:r>
        <w:t xml:space="preserve">    He is a small boy, but he is strong.</w:t>
      </w:r>
    </w:p>
    <w:p/>
    <w:p>
      <w:r>
        <w:rPr>
          <w:b/>
        </w:rPr>
        <w:t>Word: Aider | Meaning: To help</w:t>
      </w:r>
    </w:p>
    <w:p/>
    <w:p>
      <w:r>
        <w:t>1. Je voudrais aider mes amis à leur apprendre l'anglais.</w:t>
      </w:r>
    </w:p>
    <w:p>
      <w:r>
        <w:t xml:space="preserve">  I would like to help my friends learn English.</w:t>
      </w:r>
    </w:p>
    <w:p>
      <w:r>
        <w:t>2. Ils ont besoin d'aide pour terminer les travaux de la maison.</w:t>
      </w:r>
    </w:p>
    <w:p>
      <w:r>
        <w:t>They need help finishing the household chores.</w:t>
      </w:r>
    </w:p>
    <w:p>
      <w:r>
        <w:t>3. Mon frère a besoin d’aider avec ses devoirs.</w:t>
      </w:r>
    </w:p>
    <w:p>
      <w:r>
        <w:t xml:space="preserve">My brother needs help with his homework. </w:t>
      </w:r>
    </w:p>
    <w:p>
      <w:r>
        <w:t>4. L'hôpital a besoin d'un aide pour le traitement des patients.</w:t>
      </w:r>
    </w:p>
    <w:p>
      <w:r>
        <w:t xml:space="preserve">The hospital needs assistance in treating the patients. </w:t>
      </w:r>
    </w:p>
    <w:p>
      <w:r>
        <w:t>5.  Je peux aider à organiser un potluck de cuisine.</w:t>
      </w:r>
    </w:p>
    <w:p>
      <w:r>
        <w:t xml:space="preserve">I can help organize a dinner party. </w:t>
      </w:r>
    </w:p>
    <w:p>
      <w:r>
        <w:t>6. La police doit l’aide aux personnes en danger.</w:t>
      </w:r>
    </w:p>
    <w:p>
      <w:r>
        <w:t xml:space="preserve">The police should assist those in danger. </w:t>
      </w:r>
    </w:p>
    <w:p>
      <w:r>
        <w:t>7. Je vais aider ma grand-mère avec ses courses.</w:t>
      </w:r>
    </w:p>
    <w:p>
      <w:r>
        <w:t>I'm going to help my grandmother with her shopping.</w:t>
      </w:r>
    </w:p>
    <w:p>
      <w:r>
        <w:t>8. On peut aider les autres à atteindre leurs objectifs.</w:t>
      </w:r>
    </w:p>
    <w:p>
      <w:r>
        <w:t>We can help others achieve their goals.</w:t>
      </w:r>
    </w:p>
    <w:p>
      <w:r>
        <w:t xml:space="preserve">9. L'école a besoin d'un aide pour les enfants en difficulté. </w:t>
      </w:r>
    </w:p>
    <w:p>
      <w:r>
        <w:t xml:space="preserve">The school needs assistance for the children who are struggling. </w:t>
      </w:r>
    </w:p>
    <w:p>
      <w:r>
        <w:t xml:space="preserve">10. J’ai l’intention d’aider mon voisin qui a besoin de soutien.  </w:t>
      </w:r>
    </w:p>
    <w:p>
      <w:r>
        <w:t>I intend to help my neighbor who is in need of support.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