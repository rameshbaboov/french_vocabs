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était blanche et magnifique. </w:t>
      </w:r>
    </w:p>
    <w:p>
      <w:r>
        <w:t xml:space="preserve">    The dress was white and magnificent.</w:t>
      </w:r>
    </w:p>
    <w:p>
      <w:r>
        <w:t>2. Il a peint une toile blanche.</w:t>
      </w:r>
    </w:p>
    <w:p>
      <w:r>
        <w:t xml:space="preserve">    He painted a white canvas.</w:t>
      </w:r>
    </w:p>
    <w:p>
      <w:r>
        <w:t>3. L'éclair s’est produit sur un blanc.</w:t>
      </w:r>
    </w:p>
    <w:p>
      <w:r>
        <w:t xml:space="preserve">    The lightning flashed on a white background.</w:t>
      </w:r>
    </w:p>
    <w:p>
      <w:r>
        <w:t xml:space="preserve">4. Les nuages sont blancs aujourd'hui. </w:t>
      </w:r>
    </w:p>
    <w:p>
      <w:r>
        <w:t xml:space="preserve">    The clouds are white today.</w:t>
      </w:r>
    </w:p>
    <w:p>
      <w:r>
        <w:t>5. La fleur était blanche et délicieuse.</w:t>
      </w:r>
    </w:p>
    <w:p>
      <w:r>
        <w:t xml:space="preserve">    The flower was white and delicious.</w:t>
      </w:r>
    </w:p>
    <w:p>
      <w:r>
        <w:t>6. Le gâteau était blanc, mais il avait des raisins rouges dessus.</w:t>
      </w:r>
    </w:p>
    <w:p>
      <w:r>
        <w:t xml:space="preserve">   The cake was white but it had red grapes on top.</w:t>
      </w:r>
    </w:p>
    <w:p>
      <w:r>
        <w:t>7. Elle a besoin de la crème fraîche pour faire une sauce blanche.</w:t>
      </w:r>
    </w:p>
    <w:p>
      <w:r>
        <w:t xml:space="preserve">    She needs the heavy cream to make a white sauce. </w:t>
      </w:r>
    </w:p>
    <w:p>
      <w:r>
        <w:t xml:space="preserve">8. Le ciel est blanc et bleu aujourd'hui. </w:t>
      </w:r>
    </w:p>
    <w:p>
      <w:r>
        <w:t xml:space="preserve">    The sky is white and blue today. </w:t>
      </w:r>
    </w:p>
    <w:p>
      <w:r>
        <w:t xml:space="preserve">9. Il a écrit un essai blanc sur l’écologie. </w:t>
      </w:r>
    </w:p>
    <w:p>
      <w:r>
        <w:t xml:space="preserve">   He wrote a blank essay on ecology. </w:t>
      </w:r>
    </w:p>
    <w:p>
      <w:r>
        <w:t xml:space="preserve">10. Les yeux de la fille étaient blancs et bleus. </w:t>
      </w:r>
    </w:p>
    <w:p>
      <w:r>
        <w:t xml:space="preserve">    The girl’s eyes were white and blue.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Bonjour, je m'appelle Marie.</w:t>
      </w:r>
    </w:p>
    <w:p>
      <w:r>
        <w:t xml:space="preserve">    Good morning, my name is Marie.</w:t>
      </w:r>
    </w:p>
    <w:p>
      <w:r>
        <w:t>3. Bonjour, il fait beau aujourd'hui.</w:t>
      </w:r>
    </w:p>
    <w:p>
      <w:r>
        <w:t xml:space="preserve">    Good morning, it's nice out today. </w:t>
      </w:r>
    </w:p>
    <w:p>
      <w:r>
        <w:t>4. Bonjour à tous!</w:t>
      </w:r>
    </w:p>
    <w:p>
      <w:r>
        <w:t xml:space="preserve">    Hello everyone!</w:t>
      </w:r>
    </w:p>
    <w:p>
      <w:r>
        <w:t>5. Bonjour, j’ai besoin d’aide.</w:t>
      </w:r>
    </w:p>
    <w:p>
      <w:r>
        <w:t xml:space="preserve">   Hello, I need help.</w:t>
      </w:r>
    </w:p>
    <w:p>
      <w:r>
        <w:t>6.  Bonjour, quel âge avez-vous ?</w:t>
      </w:r>
    </w:p>
    <w:p>
      <w:r>
        <w:t xml:space="preserve">    Hello, how old are you?</w:t>
      </w:r>
    </w:p>
    <w:p>
      <w:r>
        <w:t xml:space="preserve">7. Bonjour, merci de m'aider. </w:t>
      </w:r>
    </w:p>
    <w:p>
      <w:r>
        <w:t xml:space="preserve">    Good morning, thank you for helping me.</w:t>
      </w:r>
    </w:p>
    <w:p>
      <w:r>
        <w:t>8. Bonjour! J'aime bien la cuisine française.</w:t>
      </w:r>
    </w:p>
    <w:p>
      <w:r>
        <w:t xml:space="preserve">    Hello! I enjoy French cooking.</w:t>
      </w:r>
    </w:p>
    <w:p>
      <w:r>
        <w:t>9.  Bonjour, j'ai faim.</w:t>
      </w:r>
    </w:p>
    <w:p>
      <w:r>
        <w:t xml:space="preserve">    Hello, I am hungry. </w:t>
      </w:r>
    </w:p>
    <w:p>
      <w:r>
        <w:t xml:space="preserve">10. Bonjour Madame/Monsieur. </w:t>
      </w:r>
    </w:p>
    <w:p>
      <w:r>
        <w:t xml:space="preserve">   Greetings, madam/sir.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La robe de Marie est rouge vif.</w:t>
      </w:r>
    </w:p>
    <w:p>
      <w:r>
        <w:t>Marie's dress is bright red.</w:t>
      </w:r>
    </w:p>
    <w:p>
      <w:r>
        <w:t xml:space="preserve">4. Il y a une affiche rouge dans la salle. </w:t>
      </w:r>
    </w:p>
    <w:p>
      <w:r>
        <w:t>There is a red poster in the room.</w:t>
      </w:r>
    </w:p>
    <w:p>
      <w:r>
        <w:t>5. Le drapeau français est rouge, blanc et bleu.</w:t>
      </w:r>
    </w:p>
    <w:p>
      <w:r>
        <w:t>The French flag is red, white and blue.</w:t>
      </w:r>
    </w:p>
    <w:p>
      <w:r>
        <w:t>6. La pomme est rouge quand elle est mûre.</w:t>
      </w:r>
    </w:p>
    <w:p>
      <w:r>
        <w:t>The apple is red when it is ripe.</w:t>
      </w:r>
    </w:p>
    <w:p>
      <w:r>
        <w:t>7. La grenouille est rouge sur le papier.</w:t>
      </w:r>
    </w:p>
    <w:p>
      <w:r>
        <w:t>The frog is red on the paper.</w:t>
      </w:r>
    </w:p>
    <w:p>
      <w:r>
        <w:t xml:space="preserve">8. J'ai besoin d'un crayon rouge pour écrire. </w:t>
      </w:r>
    </w:p>
    <w:p>
      <w:r>
        <w:t>I need a red pen to write.</w:t>
      </w:r>
    </w:p>
    <w:p>
      <w:r>
        <w:t>9. Le soleil brille de rouge ce matin.</w:t>
      </w:r>
    </w:p>
    <w:p>
      <w:r>
        <w:t>The sun shines red this morning.</w:t>
      </w:r>
    </w:p>
    <w:p>
      <w:r>
        <w:t>10. La tomate est rouge et sucrée.</w:t>
      </w:r>
    </w:p>
    <w:p>
      <w:r>
        <w:t>The tomato is red and sweet.</w:t>
      </w:r>
    </w:p>
    <w:p/>
    <w:p>
      <w:r>
        <w:rPr>
          <w:b/>
        </w:rPr>
        <w:t>Word: grand | Meaning: big</w:t>
      </w:r>
    </w:p>
    <w:p/>
    <w:p>
      <w:r>
        <w:t>1. Le gâteau est grand et il faut le partager avec les autres.</w:t>
      </w:r>
    </w:p>
    <w:p>
      <w:r>
        <w:t xml:space="preserve">   The cake is large and it needs to be shared with others.</w:t>
      </w:r>
    </w:p>
    <w:p>
      <w:r>
        <w:t>2. Il a un grand chien qui l'adore.</w:t>
      </w:r>
    </w:p>
    <w:p>
      <w:r>
        <w:t xml:space="preserve">    He has a big dog that loves him.</w:t>
      </w:r>
    </w:p>
    <w:p>
      <w:r>
        <w:t>3. La ville est grand et offre beaucoup de possibilités.</w:t>
      </w:r>
    </w:p>
    <w:p>
      <w:r>
        <w:t xml:space="preserve">  The city is large and offers many possibilities. </w:t>
      </w:r>
    </w:p>
    <w:p>
      <w:r>
        <w:t xml:space="preserve">4. Nous avons eu un grand succès sur ce projet. </w:t>
      </w:r>
    </w:p>
    <w:p>
      <w:r>
        <w:t xml:space="preserve">   We had great success on this project.</w:t>
      </w:r>
    </w:p>
    <w:p>
      <w:r>
        <w:t>5. J'ai besoin d'un grand espace pour faire mes exercices.</w:t>
      </w:r>
    </w:p>
    <w:p>
      <w:r>
        <w:t xml:space="preserve">   I need a big space to do my exercises.</w:t>
      </w:r>
    </w:p>
    <w:p>
      <w:r>
        <w:t>6. Le jardin est grand et offre de nombreuses fleurs.</w:t>
      </w:r>
    </w:p>
    <w:p>
      <w:r>
        <w:t xml:space="preserve">  The garden is large and offers many flowers.</w:t>
      </w:r>
    </w:p>
    <w:p>
      <w:r>
        <w:t xml:space="preserve">7. Les enfants ont un grand appétit et mangent beaucoup. </w:t>
      </w:r>
    </w:p>
    <w:p>
      <w:r>
        <w:t xml:space="preserve">   The children have a large appetite and eat a lot.</w:t>
      </w:r>
    </w:p>
    <w:p>
      <w:r>
        <w:t>8. Mon père est grand et il fait beaucoup d'activités.</w:t>
      </w:r>
    </w:p>
    <w:p>
      <w:r>
        <w:t xml:space="preserve">    My father is tall and he does a lot of activities.</w:t>
      </w:r>
    </w:p>
    <w:p>
      <w:r>
        <w:t>9. La taille de la maison est grande et elle s'est bien adaptée à notre famille.</w:t>
      </w:r>
    </w:p>
    <w:p>
      <w:r>
        <w:t xml:space="preserve">  The size of the house is large and it has adapted well to our family.</w:t>
      </w:r>
    </w:p>
    <w:p>
      <w:r>
        <w:t>10. Ce restaurant a un grand nombre d'étudiants comme clients.</w:t>
      </w:r>
    </w:p>
    <w:p>
      <w:r>
        <w:t xml:space="preserve">   This restaurant has a large number of students as customers.</w:t>
      </w:r>
    </w:p>
    <w:p/>
    <w:p>
      <w:r>
        <w:rPr>
          <w:b/>
        </w:rPr>
        <w:t>Word: petit | Meaning: small</w:t>
      </w:r>
    </w:p>
    <w:p/>
    <w:p>
      <w:r>
        <w:t xml:space="preserve">1. Ce petit chat est adorable.  </w:t>
      </w:r>
    </w:p>
    <w:p>
      <w:r>
        <w:t>This little cat is adorable.</w:t>
      </w:r>
    </w:p>
    <w:p>
      <w:r>
        <w:t xml:space="preserve">2. La petite ville est pittoresque.  </w:t>
      </w:r>
    </w:p>
    <w:p>
      <w:r>
        <w:t>The little town is picturesque.</w:t>
      </w:r>
    </w:p>
    <w:p>
      <w:r>
        <w:t xml:space="preserve">3. J'ai un petit déjeuner simple aujourd’hui.  </w:t>
      </w:r>
    </w:p>
    <w:p>
      <w:r>
        <w:t xml:space="preserve">I have a simple breakfast today. </w:t>
      </w:r>
    </w:p>
    <w:p>
      <w:r>
        <w:t xml:space="preserve">4. Mon frère est un petit garçon très timide.  </w:t>
      </w:r>
    </w:p>
    <w:p>
      <w:r>
        <w:t>My brother is a little boy who is very shy.</w:t>
      </w:r>
    </w:p>
    <w:p>
      <w:r>
        <w:t xml:space="preserve">5. Elle a fait une petite blague à son ami.  </w:t>
      </w:r>
    </w:p>
    <w:p>
      <w:r>
        <w:t>She made a small joke to her friend.</w:t>
      </w:r>
    </w:p>
    <w:p>
      <w:r>
        <w:t xml:space="preserve">6. La maison de mon grand-père est petite.   </w:t>
      </w:r>
    </w:p>
    <w:p>
      <w:r>
        <w:t xml:space="preserve">My grandfather's house is small. </w:t>
      </w:r>
    </w:p>
    <w:p>
      <w:r>
        <w:t xml:space="preserve">7. Les petits enfants aiment jouer dans la cour.  </w:t>
      </w:r>
    </w:p>
    <w:p>
      <w:r>
        <w:t>Little children love to play in the yard.</w:t>
      </w:r>
    </w:p>
    <w:p>
      <w:r>
        <w:t xml:space="preserve">8. J’ai un petit problème avec ma voiture.  </w:t>
      </w:r>
    </w:p>
    <w:p>
      <w:r>
        <w:t xml:space="preserve">I have a little problem with my car. </w:t>
      </w:r>
    </w:p>
    <w:p>
      <w:r>
        <w:t xml:space="preserve">9. Il est petit et il a beaucoup de courage.  </w:t>
      </w:r>
    </w:p>
    <w:p>
      <w:r>
        <w:t xml:space="preserve">He is small and has a lot of courage. </w:t>
      </w:r>
    </w:p>
    <w:p>
      <w:r>
        <w:t xml:space="preserve">10. La petite fleur épanouie à l’état sauvage.  </w:t>
      </w:r>
    </w:p>
    <w:p>
      <w:r>
        <w:t>The tiny flower blossoms in the wild.</w:t>
      </w:r>
    </w:p>
    <w:p/>
    <w:p>
      <w:r>
        <w:t>Fleur: &lt;flower&gt;</w:t>
      </w:r>
    </w:p>
    <w:p/>
    <w:p>
      <w:r>
        <w:t>1. La fleur de la rose est belle et parfumée.</w:t>
      </w:r>
    </w:p>
    <w:p>
      <w:r>
        <w:t xml:space="preserve">   The rose's flower is beautiful and fragrant.</w:t>
      </w:r>
    </w:p>
    <w:p>
      <w:r>
        <w:t>2. Elle admire la fleur du pain qui s’est ouverte.</w:t>
      </w:r>
    </w:p>
    <w:p>
      <w:r>
        <w:t xml:space="preserve">   She admires the flower of bread that has opened. </w:t>
      </w:r>
    </w:p>
    <w:p>
      <w:r>
        <w:t>3. J’aime les fleurs dans le jardin, elles sont très colorées.</w:t>
      </w:r>
    </w:p>
    <w:p>
      <w:r>
        <w:t xml:space="preserve">   I like flowers in the garden, they are very colorful.</w:t>
      </w:r>
    </w:p>
    <w:p>
      <w:r>
        <w:t>4. La fleur de lys est l'emblème du royaume.</w:t>
      </w:r>
    </w:p>
    <w:p>
      <w:r>
        <w:t xml:space="preserve">  The lily flower is the emblem of the kingdom.</w:t>
      </w:r>
    </w:p>
    <w:p>
      <w:r>
        <w:t xml:space="preserve">5. Les fleurs jaunes et bleues attirent les papillons. </w:t>
      </w:r>
    </w:p>
    <w:p>
      <w:r>
        <w:t xml:space="preserve">   Yellow and blue flowers attract butterflies. </w:t>
      </w:r>
    </w:p>
    <w:p>
      <w:r>
        <w:t>6. Le jardin a une fleur d’ananas qui pousse dans un pot.</w:t>
      </w:r>
    </w:p>
    <w:p>
      <w:r>
        <w:t xml:space="preserve">   The garden has an pineapple flower that grows in a pot.</w:t>
      </w:r>
    </w:p>
    <w:p>
      <w:r>
        <w:t>7. J'ai reçu une fleur de la terre comme cadeau.</w:t>
      </w:r>
    </w:p>
    <w:p>
      <w:r>
        <w:t xml:space="preserve">   I received a flower from the earth as a gift.</w:t>
      </w:r>
    </w:p>
    <w:p>
      <w:r>
        <w:t xml:space="preserve">8. Les fleurs sauvages sont très rares et précieuses. </w:t>
      </w:r>
    </w:p>
    <w:p>
      <w:r>
        <w:t xml:space="preserve">   Wild flowers are very rare and precious.  </w:t>
      </w:r>
    </w:p>
    <w:p>
      <w:r>
        <w:t>9. La fleur d’oranger est une plante exotique.</w:t>
      </w:r>
    </w:p>
    <w:p>
      <w:r>
        <w:t xml:space="preserve">   The orange blossom is an exotic plant.</w:t>
      </w:r>
    </w:p>
    <w:p>
      <w:r>
        <w:t>10.  Je mets la fleur de mon jardin sur mon table.</w:t>
      </w:r>
    </w:p>
    <w:p>
      <w:r>
        <w:t xml:space="preserve">   I put the flower from my garden on my table.</w:t>
      </w:r>
    </w:p>
    <w:p/>
    <w:p>
      <w:r>
        <w:rPr>
          <w:b/>
        </w:rPr>
        <w:t>Word: apporter | Meaning: to bring, to carry</w:t>
      </w:r>
    </w:p>
    <w:p/>
    <w:p>
      <w:r>
        <w:t xml:space="preserve">1. Je dois apporter mes affaires à l'école aujourd'hui. </w:t>
      </w:r>
    </w:p>
    <w:p>
      <w:r>
        <w:t xml:space="preserve">    I have to bring my things to school today.</w:t>
      </w:r>
    </w:p>
    <w:p>
      <w:r>
        <w:t>2.  Elle va apporter un gâteau pour la fête d'anniversaire.</w:t>
      </w:r>
    </w:p>
    <w:p>
      <w:r>
        <w:t xml:space="preserve">    She's bringing a cake for the birthday party. </w:t>
      </w:r>
    </w:p>
    <w:p>
      <w:r>
        <w:t xml:space="preserve">3.  Veuillez apporter votre pièce d'identité au bureau. </w:t>
      </w:r>
    </w:p>
    <w:p>
      <w:r>
        <w:t xml:space="preserve">    Please bring your ID to the office.</w:t>
      </w:r>
    </w:p>
    <w:p>
      <w:r>
        <w:t xml:space="preserve">4.  Les enfants doivent apporter des crayons et de l'encre à l'école. </w:t>
      </w:r>
    </w:p>
    <w:p>
      <w:r>
        <w:t xml:space="preserve">    The children need to bring pencils and ink to school.</w:t>
      </w:r>
    </w:p>
    <w:p>
      <w:r>
        <w:t xml:space="preserve">5.  J'apporte une idée pour améliorer le système de gestion. </w:t>
      </w:r>
    </w:p>
    <w:p>
      <w:r>
        <w:t xml:space="preserve">    I'm bringing an idea to improve the management system. </w:t>
      </w:r>
    </w:p>
    <w:p>
      <w:r>
        <w:t>6.  Il est important d'apporter une contribution à la société.</w:t>
      </w:r>
    </w:p>
    <w:p>
      <w:r>
        <w:t xml:space="preserve">    It's important to contribute to society.</w:t>
      </w:r>
    </w:p>
    <w:p>
      <w:r>
        <w:t xml:space="preserve">7.   Elle apporte beaucoup de soutien à sa famille. </w:t>
      </w:r>
    </w:p>
    <w:p>
      <w:r>
        <w:t xml:space="preserve">   She brings a lot of support to her family. </w:t>
      </w:r>
    </w:p>
    <w:p>
      <w:r>
        <w:t xml:space="preserve">8.  Je vais apporter des provisions pour les invités. </w:t>
      </w:r>
    </w:p>
    <w:p>
      <w:r>
        <w:t xml:space="preserve">   I'm bringing supplies for the guests.</w:t>
      </w:r>
    </w:p>
    <w:p>
      <w:r>
        <w:t>9.  Tu devrais apporter plus d’énergie dans ta communication.</w:t>
      </w:r>
    </w:p>
    <w:p>
      <w:r>
        <w:t xml:space="preserve">    You should bring more energy into your communication.</w:t>
      </w:r>
    </w:p>
    <w:p>
      <w:r>
        <w:t xml:space="preserve">10.  Le médecin a besoin d'apporter une solution aux problèmes de santé publique. </w:t>
      </w:r>
    </w:p>
    <w:p>
      <w:r>
        <w:t xml:space="preserve">   The doctor needs to bring a solution to public health problems.</w:t>
      </w:r>
    </w:p>
    <w:p/>
    <w:p>
      <w:r>
        <w:rPr>
          <w:b/>
        </w:rPr>
        <w:t>Word: aider | Meaning: help</w:t>
      </w:r>
    </w:p>
    <w:p/>
    <w:p>
      <w:r>
        <w:t xml:space="preserve">1. Je peux aider à faire la cuisine.  </w:t>
      </w:r>
    </w:p>
    <w:p>
      <w:r>
        <w:t xml:space="preserve">    I can help with cooking. </w:t>
      </w:r>
    </w:p>
    <w:p>
      <w:r>
        <w:t xml:space="preserve">2. Ils ont besoin de notre aide pour le projet. </w:t>
      </w:r>
    </w:p>
    <w:p>
      <w:r>
        <w:t xml:space="preserve">    They need our help for the project. </w:t>
      </w:r>
    </w:p>
    <w:p>
      <w:r>
        <w:t xml:space="preserve">3. L'enfant est en difficulté et vous devez l'aider. </w:t>
      </w:r>
    </w:p>
    <w:p>
      <w:r>
        <w:t xml:space="preserve">    The child is having trouble and you must help them. </w:t>
      </w:r>
    </w:p>
    <w:p>
      <w:r>
        <w:t xml:space="preserve">4. Vous pouvez m’aider à trouver cette information.  </w:t>
      </w:r>
    </w:p>
    <w:p>
      <w:r>
        <w:t xml:space="preserve">   You can help me find this information. </w:t>
      </w:r>
    </w:p>
    <w:p>
      <w:r>
        <w:t xml:space="preserve">5. Elle s’est mise à aider les autres.  </w:t>
      </w:r>
    </w:p>
    <w:p>
      <w:r>
        <w:t xml:space="preserve">   She started helping the others. </w:t>
      </w:r>
    </w:p>
    <w:p>
      <w:r>
        <w:t>6. L'aide des bénévoles est indispensable pour la cause.</w:t>
      </w:r>
    </w:p>
    <w:p>
      <w:r>
        <w:t xml:space="preserve">    Volunteer aid is essential for the cause. </w:t>
      </w:r>
    </w:p>
    <w:p>
      <w:r>
        <w:t xml:space="preserve">7. Mon ami m’a aidé à résoudre le problème.  </w:t>
      </w:r>
    </w:p>
    <w:p>
      <w:r>
        <w:t xml:space="preserve">   My friend helped me solve the problem.  </w:t>
      </w:r>
    </w:p>
    <w:p>
      <w:r>
        <w:t xml:space="preserve">8. Voulez-vous que je vous aide avec les devoirs ?  </w:t>
      </w:r>
    </w:p>
    <w:p>
      <w:r>
        <w:t xml:space="preserve">    Would you like me to help with your homework? </w:t>
      </w:r>
    </w:p>
    <w:p>
      <w:r>
        <w:t xml:space="preserve">9. On peut aider les personnes qui ont besoin de soutien. </w:t>
      </w:r>
    </w:p>
    <w:p>
      <w:r>
        <w:t xml:space="preserve">    We can help people in need of support. </w:t>
      </w:r>
    </w:p>
    <w:p>
      <w:r>
        <w:t xml:space="preserve">10. L’hôpital a besoin d'aide pour répondre aux demandes. </w:t>
      </w:r>
    </w:p>
    <w:p>
      <w:r>
        <w:t xml:space="preserve">   The hospital needs help to meet the demands.</w:t>
      </w:r>
    </w:p>
    <w:p/>
    <w:p>
      <w:r>
        <w:rPr>
          <w:b/>
        </w:rPr>
        <w:t>Word: merci | Meaning: thank you</w:t>
      </w:r>
    </w:p>
    <w:p/>
    <w:p>
      <w:r>
        <w:t>1.  Merci d'avoir l'information.</w:t>
      </w:r>
    </w:p>
    <w:p>
      <w:r>
        <w:t xml:space="preserve">    Thank you for the information.</w:t>
      </w:r>
    </w:p>
    <w:p>
      <w:r>
        <w:t>2.  Je vous suis reconnaissant pour votre aide.</w:t>
      </w:r>
    </w:p>
    <w:p>
      <w:r>
        <w:t xml:space="preserve">    I am grateful for your help.</w:t>
      </w:r>
    </w:p>
    <w:p>
      <w:r>
        <w:t>3.  Merci à tous les participants !</w:t>
      </w:r>
    </w:p>
    <w:p>
      <w:r>
        <w:t xml:space="preserve">   Thank you to all the participants!</w:t>
      </w:r>
    </w:p>
    <w:p>
      <w:r>
        <w:t xml:space="preserve">4.  Merci de me faire confiance. </w:t>
      </w:r>
    </w:p>
    <w:p>
      <w:r>
        <w:t xml:space="preserve">    Thank you for trusting me. </w:t>
      </w:r>
    </w:p>
    <w:p>
      <w:r>
        <w:t>5.  La soirée a été agréable, merci.</w:t>
      </w:r>
    </w:p>
    <w:p>
      <w:r>
        <w:t xml:space="preserve">    The evening was pleasant, thank you. </w:t>
      </w:r>
    </w:p>
    <w:p>
      <w:r>
        <w:t>6.  Merci pour votre gentillesse.</w:t>
      </w:r>
    </w:p>
    <w:p>
      <w:r>
        <w:t xml:space="preserve">    Thank you for your kindness.</w:t>
      </w:r>
    </w:p>
    <w:p>
      <w:r>
        <w:t>7.  Merci beaucoup pour votre invitation.</w:t>
      </w:r>
    </w:p>
    <w:p>
      <w:r>
        <w:t xml:space="preserve">    Thank you very much for the invitation.</w:t>
      </w:r>
    </w:p>
    <w:p>
      <w:r>
        <w:t>8.  Je vous remercie de votre compréhension.</w:t>
      </w:r>
    </w:p>
    <w:p>
      <w:r>
        <w:t xml:space="preserve">    I thank you for your understanding. </w:t>
      </w:r>
    </w:p>
    <w:p>
      <w:r>
        <w:t>9.  Merci d'avoir réservé la table.</w:t>
      </w:r>
    </w:p>
    <w:p>
      <w:r>
        <w:t xml:space="preserve">    Thank you for reserving a table. </w:t>
      </w:r>
    </w:p>
    <w:p>
      <w:r>
        <w:t>10. Merci de votre patience.</w:t>
      </w:r>
    </w:p>
    <w:p>
      <w:r>
        <w:t xml:space="preserve">   Thanks for your patience.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The woman has a beautiful and elegant dress.</w:t>
      </w:r>
    </w:p>
    <w:p>
      <w:r>
        <w:t>2. Il est très agréable de se promener dans cette belle ville.</w:t>
      </w:r>
    </w:p>
    <w:p>
      <w:r>
        <w:t xml:space="preserve">  It is very pleasant to stroll in this beautiful city.</w:t>
      </w:r>
    </w:p>
    <w:p>
      <w:r>
        <w:t xml:space="preserve">3. Le château est une belle construction architecturale. </w:t>
      </w:r>
    </w:p>
    <w:p>
      <w:r>
        <w:t xml:space="preserve">  The castle is a beautiful architectural structure.</w:t>
      </w:r>
    </w:p>
    <w:p>
      <w:r>
        <w:t xml:space="preserve">4. J’adore la musique qu’elle joue, elle est belle. </w:t>
      </w:r>
    </w:p>
    <w:p>
      <w:r>
        <w:t xml:space="preserve">  I love the music she plays; it is beautiful.</w:t>
      </w:r>
    </w:p>
    <w:p>
      <w:r>
        <w:t xml:space="preserve">5. La peinture de l'artiste est belle et impressionnante. </w:t>
      </w:r>
    </w:p>
    <w:p>
      <w:r>
        <w:t xml:space="preserve">  The artist's painting is beautiful and impressive.</w:t>
      </w:r>
    </w:p>
    <w:p>
      <w:r>
        <w:t>6. Le soleil brille avec une belle intensité aujourd'hui.</w:t>
      </w:r>
    </w:p>
    <w:p>
      <w:r>
        <w:t xml:space="preserve">  The sun shines with a beautiful intensity today.</w:t>
      </w:r>
    </w:p>
    <w:p>
      <w:r>
        <w:t xml:space="preserve">7. Elle a un sourire belle et expressif. </w:t>
      </w:r>
    </w:p>
    <w:p>
      <w:r>
        <w:t xml:space="preserve">  She has a beautiful and expressive smile.</w:t>
      </w:r>
    </w:p>
    <w:p>
      <w:r>
        <w:t>8. La cuisine est belle, mais il manque quelques ingrédients.</w:t>
      </w:r>
    </w:p>
    <w:p>
      <w:r>
        <w:t xml:space="preserve">  The kitchen is beautiful, but it lacks a few ingredients.</w:t>
      </w:r>
    </w:p>
    <w:p>
      <w:r>
        <w:t>9. Son style de vie est belle et simple.</w:t>
      </w:r>
    </w:p>
    <w:p>
      <w:r>
        <w:t xml:space="preserve">  Her lifestyle is beautiful and simple.</w:t>
      </w:r>
    </w:p>
    <w:p>
      <w:r>
        <w:t xml:space="preserve">10. J'ai besoin d’un café bien fort, ça serait une belle solution! </w:t>
      </w:r>
    </w:p>
    <w:p>
      <w:r>
        <w:t xml:space="preserve">  I need a strong coffee; that would be a beautiful solution!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