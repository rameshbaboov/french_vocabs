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une force puissante qui nous unit.</w:t>
      </w:r>
    </w:p>
    <w:p>
      <w:r>
        <w:t xml:space="preserve">    Love is a powerful force that unites us.</w:t>
      </w:r>
    </w:p>
    <w:p>
      <w:r>
        <w:t>2.  J’ai toujours eu un amour profond pour la France.</w:t>
      </w:r>
    </w:p>
    <w:p>
      <w:r>
        <w:t xml:space="preserve">    I have always had a deep love for France.</w:t>
      </w:r>
    </w:p>
    <w:p>
      <w:r>
        <w:t xml:space="preserve">3.  L'amour de ses enfants est l'unique cadeau que la vie peut offrir. </w:t>
      </w:r>
    </w:p>
    <w:p>
      <w:r>
        <w:t xml:space="preserve">    The love of his children is the only gift life can offer. </w:t>
      </w:r>
    </w:p>
    <w:p>
      <w:r>
        <w:t>4.  Le mariage est un symbole d’amour éternel.</w:t>
      </w:r>
    </w:p>
    <w:p>
      <w:r>
        <w:t xml:space="preserve">    Marriage is a symbol of eternal love.</w:t>
      </w:r>
    </w:p>
    <w:p>
      <w:r>
        <w:t>5.  Les relations amoureuses sont les plus importantes de notre vie.</w:t>
      </w:r>
    </w:p>
    <w:p>
      <w:r>
        <w:t xml:space="preserve">    Loving relationships are the most important in our lives.</w:t>
      </w:r>
    </w:p>
    <w:p>
      <w:r>
        <w:t xml:space="preserve">6.  L'amour est une force qui nous pousse à faire des efforts pour nos proches. </w:t>
      </w:r>
    </w:p>
    <w:p>
      <w:r>
        <w:t xml:space="preserve">    Love pushes us to make efforts for our loved ones.</w:t>
      </w:r>
    </w:p>
    <w:p>
      <w:r>
        <w:t xml:space="preserve">7.  Il n’y a pas d’âge ou de situation où l’amour ne peut pas être exprimé. </w:t>
      </w:r>
    </w:p>
    <w:p>
      <w:r>
        <w:t xml:space="preserve">    There is no age or situation where love cannot be expressed.</w:t>
      </w:r>
    </w:p>
    <w:p>
      <w:r>
        <w:t xml:space="preserve">8.  L'amour est un concept complexe qui peut avoir des interprétations différentes selon les cultures. </w:t>
      </w:r>
    </w:p>
    <w:p>
      <w:r>
        <w:t xml:space="preserve">    Love is a complex concept that can have different interpretations across cultures.</w:t>
      </w:r>
    </w:p>
    <w:p>
      <w:r>
        <w:t>9.  Mon amour pour la nature est profond et sincère.</w:t>
      </w:r>
    </w:p>
    <w:p>
      <w:r>
        <w:t xml:space="preserve">    My love for nature is deep and sincere.</w:t>
      </w:r>
    </w:p>
    <w:p>
      <w:r>
        <w:t xml:space="preserve">10. L'amour est un mot fort qui représente la joie, la tristesse et la passion tout en une. </w:t>
      </w:r>
    </w:p>
    <w:p>
      <w:r>
        <w:t xml:space="preserve">    Love is a strong word that represents joy, sadness, and passion all at once.</w:t>
      </w:r>
    </w:p>
    <w:p/>
    <w:p>
      <w:r>
        <w:rPr>
          <w:b/>
        </w:rPr>
        <w:t>Word: Rose | Meaning: Rose</w:t>
      </w:r>
    </w:p>
    <w:p/>
    <w:p>
      <w:r>
        <w:t>1. J'adore les roses de couleur rouge vif.</w:t>
      </w:r>
    </w:p>
    <w:p>
      <w:r>
        <w:t xml:space="preserve">   I love red-toned roses.</w:t>
      </w:r>
    </w:p>
    <w:p>
      <w:r>
        <w:t xml:space="preserve">2.  La rose est un symbole d'amour et de beauté. </w:t>
      </w:r>
    </w:p>
    <w:p>
      <w:r>
        <w:t xml:space="preserve">    The rose is a symbol of love and beauty. </w:t>
      </w:r>
    </w:p>
    <w:p>
      <w:r>
        <w:t>3. Tu peux acheter une belle rose à la boutique des fleurs.</w:t>
      </w:r>
    </w:p>
    <w:p>
      <w:r>
        <w:t xml:space="preserve">    You can buy a beautiful rose at the flower shop. </w:t>
      </w:r>
    </w:p>
    <w:p>
      <w:r>
        <w:t xml:space="preserve">4. La rose du jardin était parfaite, avec ses pétales blancs. </w:t>
      </w:r>
    </w:p>
    <w:p>
      <w:r>
        <w:t xml:space="preserve">   The rose in the garden was perfect, with its white petals. </w:t>
      </w:r>
    </w:p>
    <w:p>
      <w:r>
        <w:t xml:space="preserve">5.  J'ai offert une rose à ma mère pour son anniversaire. </w:t>
      </w:r>
    </w:p>
    <w:p>
      <w:r>
        <w:t xml:space="preserve">    I gave my mother a rose for her birthday.</w:t>
      </w:r>
    </w:p>
    <w:p>
      <w:r>
        <w:t>6. Il y a de nombreuses roses dans mon jardin.</w:t>
      </w:r>
    </w:p>
    <w:p>
      <w:r>
        <w:t xml:space="preserve">    There are many roses in my garden.</w:t>
      </w:r>
    </w:p>
    <w:p>
      <w:r>
        <w:t>7.  Les rosiers sont des fleurs délicieuses et fragantes.</w:t>
      </w:r>
    </w:p>
    <w:p>
      <w:r>
        <w:t xml:space="preserve">    Roses are delicious and fragrant flowers.</w:t>
      </w:r>
    </w:p>
    <w:p>
      <w:r>
        <w:t xml:space="preserve">8.  La rose est le symbole de l'amour éternel. </w:t>
      </w:r>
    </w:p>
    <w:p>
      <w:r>
        <w:t xml:space="preserve">    The rose is a symbol of eternal love. </w:t>
      </w:r>
    </w:p>
    <w:p>
      <w:r>
        <w:t xml:space="preserve">9.  Elle aime les roses rouges et jaunes. </w:t>
      </w:r>
    </w:p>
    <w:p>
      <w:r>
        <w:t xml:space="preserve">    She likes red and yellow roses. </w:t>
      </w:r>
    </w:p>
    <w:p>
      <w:r>
        <w:t>10.  Le poète a peint une belle rose sur son tableau.</w:t>
      </w:r>
    </w:p>
    <w:p>
      <w:r>
        <w:t xml:space="preserve">   The poet painted a beautiful rose on his canvas.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L'eau est essentielle pour la vie.</w:t>
      </w:r>
    </w:p>
    <w:p>
      <w:r>
        <w:t xml:space="preserve">    Water is essential for life.</w:t>
      </w:r>
    </w:p>
    <w:p>
      <w:r>
        <w:t xml:space="preserve">3.  Il fait très froid et l’eau du robinet est froide. </w:t>
      </w:r>
    </w:p>
    <w:p>
      <w:r>
        <w:t xml:space="preserve">    It's very cold and the tap water is cold. </w:t>
      </w:r>
    </w:p>
    <w:p>
      <w:r>
        <w:t xml:space="preserve">4.  J'aime boire de l'eau fraîche chaque jour. </w:t>
      </w:r>
    </w:p>
    <w:p>
      <w:r>
        <w:t xml:space="preserve">    I like to drink fresh water every day.</w:t>
      </w:r>
    </w:p>
    <w:p>
      <w:r>
        <w:t>5.  Laquelle des deux bouteilles d'eau est la plus grande ?</w:t>
      </w:r>
    </w:p>
    <w:p>
      <w:r>
        <w:t xml:space="preserve">    Which of the two bottles of water is larger?</w:t>
      </w:r>
    </w:p>
    <w:p>
      <w:r>
        <w:t>6. On doit prendre soin de l’eau pour ne pas polluer la nature.</w:t>
      </w:r>
    </w:p>
    <w:p>
      <w:r>
        <w:t xml:space="preserve">   We must take care of water so as not to pollute nature.</w:t>
      </w:r>
    </w:p>
    <w:p>
      <w:r>
        <w:t xml:space="preserve">7. L'eau est importante pour l'agriculture. </w:t>
      </w:r>
    </w:p>
    <w:p>
      <w:r>
        <w:t xml:space="preserve">    Water is important for agriculture.</w:t>
      </w:r>
    </w:p>
    <w:p>
      <w:r>
        <w:t>8.  Avez-vous besoin d'eau pour votre toilette ?</w:t>
      </w:r>
    </w:p>
    <w:p>
      <w:r>
        <w:t xml:space="preserve">    Do you need water for your hygiene? </w:t>
      </w:r>
    </w:p>
    <w:p>
      <w:r>
        <w:t xml:space="preserve">9. Il faut ajouter de l'eau à la soupe avant de la servir. </w:t>
      </w:r>
    </w:p>
    <w:p>
      <w:r>
        <w:t xml:space="preserve">    You must add water to the soup before serving it. </w:t>
      </w:r>
    </w:p>
    <w:p>
      <w:r>
        <w:t xml:space="preserve">10. Je prends une grande gorgée d’eau pour me rafraîchir. </w:t>
      </w:r>
    </w:p>
    <w:p>
      <w:r>
        <w:t xml:space="preserve">   I take a big gulp of water to refresh myself.</w:t>
      </w:r>
    </w:p>
    <w:p/>
    <w:p>
      <w:r>
        <w:rPr>
          <w:b/>
        </w:rPr>
        <w:t>Word: Terre | Meaning: Earth</w:t>
      </w:r>
    </w:p>
    <w:p/>
    <w:p>
      <w:r>
        <w:t>1. La Terre est un corps céleste qui tourne autour du Soleil.</w:t>
      </w:r>
    </w:p>
    <w:p>
      <w:r>
        <w:t xml:space="preserve">   The Earth is a celestial body that revolves around the Sun.</w:t>
      </w:r>
    </w:p>
    <w:p>
      <w:r>
        <w:t>2. Nous devons protéger la Terre de l'exploitation excessive des ressources naturelles.</w:t>
      </w:r>
    </w:p>
    <w:p>
      <w:r>
        <w:t xml:space="preserve">   We must protect the Earth from the excessive exploitation of natural resources.</w:t>
      </w:r>
    </w:p>
    <w:p>
      <w:r>
        <w:t xml:space="preserve">3. L’agriculture joue un rôle important sur la terre pour la nourrir et l'adapter aux besoins de la population. </w:t>
      </w:r>
    </w:p>
    <w:p>
      <w:r>
        <w:t xml:space="preserve">   Agriculture plays an important role on Earth to feed and adapt it to the needs of the population.</w:t>
      </w:r>
    </w:p>
    <w:p>
      <w:r>
        <w:t>4. La pollution est une menace pour la Terre, elle peut causer des dégâts importants à l'environnement.</w:t>
      </w:r>
    </w:p>
    <w:p>
      <w:r>
        <w:t xml:space="preserve">   Pollution is a threat to Earth; it can cause significant damage to the environment.</w:t>
      </w:r>
    </w:p>
    <w:p>
      <w:r>
        <w:t xml:space="preserve">5. Les changements climatiques sont un danger majeur pour la Terre et les habitants de la planète. </w:t>
      </w:r>
    </w:p>
    <w:p>
      <w:r>
        <w:t xml:space="preserve">   Climate change is a major danger for Earth and its inhabitants on the planet. </w:t>
      </w:r>
    </w:p>
    <w:p>
      <w:r>
        <w:t>6. La Terre est notre maison, nous devons l’entretenir avec soin et respect.</w:t>
      </w:r>
    </w:p>
    <w:p>
      <w:r>
        <w:t xml:space="preserve">   Earth is our home; we must take care of it with diligence and respect.</w:t>
      </w:r>
    </w:p>
    <w:p>
      <w:r>
        <w:t>7. L'étude de la géologie permet d'en savoir plus sur la Terre et ses formations.</w:t>
      </w:r>
    </w:p>
    <w:p>
      <w:r>
        <w:t xml:space="preserve">    Geological study allows us to learn more about Earth and its formations.</w:t>
      </w:r>
    </w:p>
    <w:p>
      <w:r>
        <w:t>8.  Les écosystèmes sont des ensembles complexes qui composent la Terre.</w:t>
      </w:r>
    </w:p>
    <w:p>
      <w:r>
        <w:t xml:space="preserve">   Ecosystems are complex systems that make up Earth. </w:t>
      </w:r>
    </w:p>
    <w:p>
      <w:r>
        <w:t xml:space="preserve">9. Les habitants de la Terre ont besoin d'un environnement sain pour vivre et prospérer. </w:t>
      </w:r>
    </w:p>
    <w:p>
      <w:r>
        <w:t xml:space="preserve">    Earth’s inhabitants need a healthy environment to live and prosper. </w:t>
      </w:r>
    </w:p>
    <w:p>
      <w:r>
        <w:t>10.  La découverte des étoiles et des planètes est un voyage fascinant sur Terre et l’univers.</w:t>
      </w:r>
    </w:p>
    <w:p>
      <w:r>
        <w:t xml:space="preserve">   Discovering stars and planets is a fascinating journey on Earth and the universe.</w:t>
      </w:r>
    </w:p>
    <w:p/>
    <w:p>
      <w:r>
        <w:rPr>
          <w:b/>
        </w:rPr>
        <w:t>Word: Faire | Meaning: to do, to make</w:t>
      </w:r>
    </w:p>
    <w:p/>
    <w:p>
      <w:r>
        <w:t xml:space="preserve">1. Je vais faire une promenade dans le parc ce week-end. </w:t>
      </w:r>
    </w:p>
    <w:p>
      <w:r>
        <w:t xml:space="preserve">   I am going to take a walk in the park this weekend.</w:t>
      </w:r>
    </w:p>
    <w:p>
      <w:r>
        <w:t xml:space="preserve">2.  Elle fait souvent des courses chaque semaine. </w:t>
      </w:r>
    </w:p>
    <w:p>
      <w:r>
        <w:t xml:space="preserve">    She often goes shopping every week.</w:t>
      </w:r>
    </w:p>
    <w:p>
      <w:r>
        <w:t xml:space="preserve">3. Tu dois faire tes devoirs avant de regarder la télévision. </w:t>
      </w:r>
    </w:p>
    <w:p>
      <w:r>
        <w:t xml:space="preserve">   You must do your homework before watching television.</w:t>
      </w:r>
    </w:p>
    <w:p>
      <w:r>
        <w:t xml:space="preserve">4. J'ai besoin de faire un appel à mon ami. </w:t>
      </w:r>
    </w:p>
    <w:p>
      <w:r>
        <w:t xml:space="preserve">   I need to make a call to my friend.</w:t>
      </w:r>
    </w:p>
    <w:p>
      <w:r>
        <w:t xml:space="preserve">5. Les enfants aiment faire du vélo dans le jardin. </w:t>
      </w:r>
    </w:p>
    <w:p>
      <w:r>
        <w:t xml:space="preserve">    The children like to ride their bikes in the garden. </w:t>
      </w:r>
    </w:p>
    <w:p>
      <w:r>
        <w:t xml:space="preserve">6. Il est important de faire des exercices physiques régulièrement. </w:t>
      </w:r>
    </w:p>
    <w:p>
      <w:r>
        <w:t xml:space="preserve">    It is important to do physical exercise regularly. </w:t>
      </w:r>
    </w:p>
    <w:p>
      <w:r>
        <w:t>7. J'ai fait un gâteau pour l’anniversaire de ma sœur.</w:t>
      </w:r>
    </w:p>
    <w:p>
      <w:r>
        <w:t xml:space="preserve">   I made a cake for my sister's birthday. </w:t>
      </w:r>
    </w:p>
    <w:p>
      <w:r>
        <w:t xml:space="preserve">8. On doit faire attention aux dangers. </w:t>
      </w:r>
    </w:p>
    <w:p>
      <w:r>
        <w:t xml:space="preserve">   We must be careful of dangers. </w:t>
      </w:r>
    </w:p>
    <w:p>
      <w:r>
        <w:t xml:space="preserve">9. La cuisine est une activité que j'adore faire.  </w:t>
      </w:r>
    </w:p>
    <w:p>
      <w:r>
        <w:t xml:space="preserve">   Cooking is an activity that I love to do.</w:t>
      </w:r>
    </w:p>
    <w:p>
      <w:r>
        <w:t xml:space="preserve">10. Il est important de faire preuve de patience. </w:t>
      </w:r>
    </w:p>
    <w:p>
      <w:r>
        <w:t xml:space="preserve">    It’s important to show patience.</w:t>
      </w:r>
    </w:p>
    <w:p/>
    <w:p>
      <w:r>
        <w:rPr>
          <w:b/>
        </w:rPr>
        <w:t>Word: Vivre | Meaning: To live</w:t>
      </w:r>
    </w:p>
    <w:p/>
    <w:p>
      <w:r>
        <w:t xml:space="preserve">1. J'aime vivre dans une ville animée.  </w:t>
      </w:r>
    </w:p>
    <w:p>
      <w:r>
        <w:t xml:space="preserve">2. Il a toujours vécu dans la même région. </w:t>
      </w:r>
    </w:p>
    <w:p>
      <w:r>
        <w:t xml:space="preserve">3. Les animaux sauvages vivent dans les forêts profondes. </w:t>
      </w:r>
    </w:p>
    <w:p>
      <w:r>
        <w:t>4. Comment te sens-tu après avoir vécu cette expérience ?</w:t>
      </w:r>
    </w:p>
    <w:p>
      <w:r>
        <w:t>5. Tu dois vivre ton propre rêve et ne pas le laisser s'effacer.</w:t>
      </w:r>
    </w:p>
    <w:p>
      <w:r>
        <w:t>6. Elle vit à Paris, une ville magnifique.</w:t>
      </w:r>
    </w:p>
    <w:p>
      <w:r>
        <w:t xml:space="preserve">7. Le projet de vie est important pour chaque individu. </w:t>
      </w:r>
    </w:p>
    <w:p>
      <w:r>
        <w:t xml:space="preserve">8. L’objectif de la vie est de réussir. </w:t>
      </w:r>
    </w:p>
    <w:p>
      <w:r>
        <w:t xml:space="preserve">9. La famille a toujours vécu dans l’appartement familial. </w:t>
      </w:r>
    </w:p>
    <w:p>
      <w:r>
        <w:t>10.  On peut vivre plus longtemps si on s'occupe bien de soi.</w:t>
      </w:r>
    </w:p>
    <w:p/>
    <w:p>
      <w:r>
        <w:rPr>
          <w:b/>
        </w:rPr>
        <w:t>Word: Chat | Meaning: Cat</w:t>
      </w:r>
    </w:p>
    <w:p/>
    <w:p>
      <w:r>
        <w:t xml:space="preserve">1. J'ai un chat qui me fait beaucoup rire.  </w:t>
      </w:r>
    </w:p>
    <w:p>
      <w:r>
        <w:t xml:space="preserve">    I have a cat that makes me laugh a lot. </w:t>
      </w:r>
    </w:p>
    <w:p>
      <w:r>
        <w:t xml:space="preserve">2. Il est temps de voir mon chat jouer dehors. </w:t>
      </w:r>
    </w:p>
    <w:p>
      <w:r>
        <w:t xml:space="preserve">   It's time to see my cat play outside. </w:t>
      </w:r>
    </w:p>
    <w:p>
      <w:r>
        <w:t xml:space="preserve">3. La conversation s’est terminée, le chat a commencé à chasser les souris dans le jardin. </w:t>
      </w:r>
    </w:p>
    <w:p>
      <w:r>
        <w:t xml:space="preserve">    The conversation ended, the cat began chasing mice in the garden. </w:t>
      </w:r>
    </w:p>
    <w:p>
      <w:r>
        <w:t xml:space="preserve">4. Le chat était trop timide pour parler aux étrangers.  </w:t>
      </w:r>
    </w:p>
    <w:p>
      <w:r>
        <w:t xml:space="preserve">   The cat was too shy to speak to strangers. </w:t>
      </w:r>
    </w:p>
    <w:p>
      <w:r>
        <w:t xml:space="preserve">5. J'ai un ami qui a un chat très intelligent.  </w:t>
      </w:r>
    </w:p>
    <w:p>
      <w:r>
        <w:t xml:space="preserve">    I have a friend who has a very intelligent cat. </w:t>
      </w:r>
    </w:p>
    <w:p>
      <w:r>
        <w:t xml:space="preserve">6. La nourriture de mon chat est toujours à l’endroit prévu.   </w:t>
      </w:r>
    </w:p>
    <w:p>
      <w:r>
        <w:t xml:space="preserve">   My cat's food is always in the designated place. </w:t>
      </w:r>
    </w:p>
    <w:p>
      <w:r>
        <w:t xml:space="preserve">7. Il faut faire attention à ce que dit le chat, car il peut causer du mal.  </w:t>
      </w:r>
    </w:p>
    <w:p>
      <w:r>
        <w:t xml:space="preserve">    You must pay attention to what the cat says, because it can cause trouble. </w:t>
      </w:r>
    </w:p>
    <w:p>
      <w:r>
        <w:t xml:space="preserve">8. Le chat est un animal qui nous a apporté de la compagnie et de la joie.   </w:t>
      </w:r>
    </w:p>
    <w:p>
      <w:r>
        <w:t xml:space="preserve">    The cat is an animal that has brought us companionship and joy. </w:t>
      </w:r>
    </w:p>
    <w:p>
      <w:r>
        <w:t xml:space="preserve">9. J'ai soif, j’attends que le chat me donne une bouffe pour me rassasier.  </w:t>
      </w:r>
    </w:p>
    <w:p>
      <w:r>
        <w:t xml:space="preserve">    I'm thirsty, I'm waiting for my cat to give me food to satisfy me.   </w:t>
      </w:r>
    </w:p>
    <w:p>
      <w:r>
        <w:t xml:space="preserve">10. Mon chat est un félin curieux et plein d’énergie.  </w:t>
      </w:r>
    </w:p>
    <w:p>
      <w:r>
        <w:t xml:space="preserve">    My cat is a curious and energetic feline.</w:t>
      </w:r>
    </w:p>
    <w:p/>
    <w:p>
      <w:r>
        <w:rPr>
          <w:b/>
        </w:rPr>
        <w:t>Word: Sourire | Meaning: Smile</w:t>
      </w:r>
    </w:p>
    <w:p/>
    <w:p>
      <w:r>
        <w:t>1. Elle sourit toujours quand elle voit ses amis.</w:t>
      </w:r>
    </w:p>
    <w:p>
      <w:r>
        <w:t xml:space="preserve">  She always smiles when she sees her friends.</w:t>
      </w:r>
    </w:p>
    <w:p>
      <w:r>
        <w:t>2. Le sourire de Pierre était vraiment contagieux.</w:t>
      </w:r>
    </w:p>
    <w:p>
      <w:r>
        <w:t xml:space="preserve">  Pierre's smile was really contagious.</w:t>
      </w:r>
    </w:p>
    <w:p>
      <w:r>
        <w:t>3. Un rire joyeux est une bonne manière d'exprimer son enthousiasme.</w:t>
      </w:r>
    </w:p>
    <w:p>
      <w:r>
        <w:t xml:space="preserve">  A joyful laugh is a good way to express one’s enthusiasm. </w:t>
      </w:r>
    </w:p>
    <w:p>
      <w:r>
        <w:t>4. Il sourit aux gens qu'il aime, et il se montre souriant dans la vie de tous les jours.</w:t>
      </w:r>
    </w:p>
    <w:p>
      <w:r>
        <w:t xml:space="preserve">  He smiles at the people he loves and shows his smile in everyday life.</w:t>
      </w:r>
    </w:p>
    <w:p>
      <w:r>
        <w:t>5. Je suis heureux de voir que mes collègues sont aussi souriants aujourd'hui.</w:t>
      </w:r>
    </w:p>
    <w:p>
      <w:r>
        <w:t xml:space="preserve">  I am happy to see that my colleagues are also smiling today. </w:t>
      </w:r>
    </w:p>
    <w:p>
      <w:r>
        <w:t xml:space="preserve">6. Il a un sourire sincère et chaleureux qui attire tous les regards. </w:t>
      </w:r>
    </w:p>
    <w:p>
      <w:r>
        <w:t xml:space="preserve">   He has a sincere and warm smile that attracts everyone's gaze. </w:t>
      </w:r>
    </w:p>
    <w:p>
      <w:r>
        <w:t>7. Il était triste, mais il sourit quand sa fille lui demanda de jouer.</w:t>
      </w:r>
    </w:p>
    <w:p>
      <w:r>
        <w:t xml:space="preserve">   He was sad, but he smiled when his daughter asked him to play. </w:t>
      </w:r>
    </w:p>
    <w:p>
      <w:r>
        <w:t xml:space="preserve">8.  Sourire et joie vont bien ensemble pour rendre la vie plus agréable. </w:t>
      </w:r>
    </w:p>
    <w:p>
      <w:r>
        <w:t xml:space="preserve">   Smile and joy go well together for making life more pleasant. </w:t>
      </w:r>
    </w:p>
    <w:p>
      <w:r>
        <w:t xml:space="preserve">9. Le sourire est une expression de joie qui montre notre état d'esprit. </w:t>
      </w:r>
    </w:p>
    <w:p>
      <w:r>
        <w:t xml:space="preserve">    A smile is an expression of joy that shows our mindset.  </w:t>
      </w:r>
    </w:p>
    <w:p>
      <w:r>
        <w:t xml:space="preserve">10. Un sourire illumine le visage et donne un air positif aux gens. </w:t>
      </w:r>
    </w:p>
    <w:p>
      <w:r>
        <w:t xml:space="preserve">   A smile lights up the face and gives a positive look to people.</w:t>
      </w:r>
    </w:p>
    <w:p/>
    <w:p>
      <w:r>
        <w:rPr>
          <w:b/>
        </w:rPr>
        <w:t>Word: Petite | Meaning: Small</w:t>
      </w:r>
    </w:p>
    <w:p/>
    <w:p>
      <w:r>
        <w:t>1. La petite fille joue avec le ballon.</w:t>
      </w:r>
    </w:p>
    <w:p>
      <w:r>
        <w:t xml:space="preserve">    The little girl plays with the ball.</w:t>
      </w:r>
    </w:p>
    <w:p>
      <w:r>
        <w:t>2. Mon petit chien est très adorable.</w:t>
      </w:r>
    </w:p>
    <w:p>
      <w:r>
        <w:t xml:space="preserve">    My little dog is very adorable.</w:t>
      </w:r>
    </w:p>
    <w:p>
      <w:r>
        <w:t xml:space="preserve">3.  Le restaurant est assez petit, mais agréable. </w:t>
      </w:r>
    </w:p>
    <w:p>
      <w:r>
        <w:t xml:space="preserve">    The restaurant is quite small, but pleasant.</w:t>
      </w:r>
    </w:p>
    <w:p>
      <w:r>
        <w:t>4. Cette petite fleur a un beau parfum.</w:t>
      </w:r>
    </w:p>
    <w:p>
      <w:r>
        <w:t xml:space="preserve">    This small flower has a beautiful fragrance.</w:t>
      </w:r>
    </w:p>
    <w:p>
      <w:r>
        <w:t>5. La petite maison est située sur une colline.</w:t>
      </w:r>
    </w:p>
    <w:p>
      <w:r>
        <w:t xml:space="preserve">    The little house is located on a hill.</w:t>
      </w:r>
    </w:p>
    <w:p>
      <w:r>
        <w:t xml:space="preserve">6. J'ai besoin d'un petit café avant de partir. </w:t>
      </w:r>
    </w:p>
    <w:p>
      <w:r>
        <w:t xml:space="preserve">    I need a small coffee before I leave.</w:t>
      </w:r>
    </w:p>
    <w:p>
      <w:r>
        <w:t xml:space="preserve">7. Vous avez une petite sœur ? </w:t>
      </w:r>
    </w:p>
    <w:p>
      <w:r>
        <w:t xml:space="preserve">   Do you have a little sister? </w:t>
      </w:r>
    </w:p>
    <w:p>
      <w:r>
        <w:t xml:space="preserve">8.  J'adore les petits plats français ! </w:t>
      </w:r>
    </w:p>
    <w:p>
      <w:r>
        <w:t xml:space="preserve">   I love the small French dishes!</w:t>
      </w:r>
    </w:p>
    <w:p>
      <w:r>
        <w:t xml:space="preserve">9. La chemise est bien petite, elle ne me convient pas. </w:t>
      </w:r>
    </w:p>
    <w:p>
      <w:r>
        <w:t xml:space="preserve">    The shirt is too small; it doesn't fit me well.</w:t>
      </w:r>
    </w:p>
    <w:p>
      <w:r>
        <w:t>10. J'ai trouvé une petite idée pour le projet!</w:t>
      </w:r>
    </w:p>
    <w:p>
      <w:r>
        <w:t xml:space="preserve">    I found a little idea for the project!</w:t>
      </w:r>
    </w:p>
    <w:p/>
    <w:p>
      <w:r>
        <w:rPr>
          <w:b/>
        </w:rPr>
        <w:t>Word: Apporter | Meaning: To bring</w:t>
      </w:r>
    </w:p>
    <w:p/>
    <w:p>
      <w:r>
        <w:t xml:space="preserve">1. Je dois apporter mon carnet à l'école demain. </w:t>
      </w:r>
    </w:p>
    <w:p>
      <w:r>
        <w:t xml:space="preserve">    I have to bring my notebook to school tomorrow.</w:t>
      </w:r>
    </w:p>
    <w:p>
      <w:r>
        <w:t>2. Veuillez apporter des biscuits pour la fête.</w:t>
      </w:r>
    </w:p>
    <w:p>
      <w:r>
        <w:t xml:space="preserve">   Please bring some cookies for the party.</w:t>
      </w:r>
    </w:p>
    <w:p>
      <w:r>
        <w:t>3.  Je vais apporter un sandwich au travail.</w:t>
      </w:r>
    </w:p>
    <w:p>
      <w:r>
        <w:t xml:space="preserve">   I am going to bring a sandwich to work. </w:t>
      </w:r>
    </w:p>
    <w:p>
      <w:r>
        <w:t>4. Il est important d'apporter une solution à ce problème.</w:t>
      </w:r>
    </w:p>
    <w:p>
      <w:r>
        <w:t xml:space="preserve">    It is important to bring a solution to this problem.</w:t>
      </w:r>
    </w:p>
    <w:p>
      <w:r>
        <w:t xml:space="preserve">5. Les enfants doivent apporter leur propre matériel pour l’atelier. </w:t>
      </w:r>
    </w:p>
    <w:p>
      <w:r>
        <w:t xml:space="preserve">   The children need to bring their own materials for the workshop.  </w:t>
      </w:r>
    </w:p>
    <w:p>
      <w:r>
        <w:t>6. La famille doit apporter des provisions avant la voyage.</w:t>
      </w:r>
    </w:p>
    <w:p>
      <w:r>
        <w:t xml:space="preserve">   The family needs to bring provisions before the trip.  </w:t>
      </w:r>
    </w:p>
    <w:p>
      <w:r>
        <w:t>7. Vous devez apporter un document d'identification.</w:t>
      </w:r>
    </w:p>
    <w:p>
      <w:r>
        <w:t xml:space="preserve">    You need to bring a form of identification. </w:t>
      </w:r>
    </w:p>
    <w:p>
      <w:r>
        <w:t>8. Elle a apporté son téléphone à la bibliothèque.</w:t>
      </w:r>
    </w:p>
    <w:p>
      <w:r>
        <w:t xml:space="preserve">   She brought her phone to the library. </w:t>
      </w:r>
    </w:p>
    <w:p>
      <w:r>
        <w:t xml:space="preserve">9. Il est important de faire des efforts pour apporter un changement positif dans notre communauté. </w:t>
      </w:r>
    </w:p>
    <w:p>
      <w:r>
        <w:t xml:space="preserve">    It is important to make efforts for bringing positive change to our community.  </w:t>
      </w:r>
    </w:p>
    <w:p>
      <w:r>
        <w:t>10. Apportons une contribution à l'aide humanitaire.</w:t>
      </w:r>
    </w:p>
    <w:p>
      <w:r>
        <w:t xml:space="preserve">    Let us contribute to humanitarian aid.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