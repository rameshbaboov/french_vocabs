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Jouez | Meaning: Play</w:t>
      </w:r>
    </w:p>
    <w:p/>
    <w:p>
      <w:r>
        <w:t>1. Voulez-vous jouer à ce jeu ?</w:t>
      </w:r>
    </w:p>
    <w:p>
      <w:r>
        <w:t xml:space="preserve">   Do you want to play this game?</w:t>
      </w:r>
    </w:p>
    <w:p>
      <w:r>
        <w:t>2. Les enfants jouent dans la cour.</w:t>
      </w:r>
    </w:p>
    <w:p>
      <w:r>
        <w:t xml:space="preserve">   The children play in the yard.</w:t>
      </w:r>
    </w:p>
    <w:p>
      <w:r>
        <w:t>3.  J'ai envie de jouer au football.</w:t>
      </w:r>
    </w:p>
    <w:p>
      <w:r>
        <w:t xml:space="preserve">    I feel like playing football.</w:t>
      </w:r>
    </w:p>
    <w:p>
      <w:r>
        <w:t>4. Vous voulez jouer à des jeux vidéo ?</w:t>
      </w:r>
    </w:p>
    <w:p>
      <w:r>
        <w:t xml:space="preserve">    Do you want to play video games?</w:t>
      </w:r>
    </w:p>
    <w:p>
      <w:r>
        <w:t>5. La famille jouait aux cartes.</w:t>
      </w:r>
    </w:p>
    <w:p>
      <w:r>
        <w:t xml:space="preserve">    The family was playing cards.</w:t>
      </w:r>
    </w:p>
    <w:p>
      <w:r>
        <w:t xml:space="preserve">6. Jouez un peu plus fort, s’il vous plaît ! </w:t>
      </w:r>
    </w:p>
    <w:p>
      <w:r>
        <w:t xml:space="preserve">   Play a bit harder, please!</w:t>
      </w:r>
    </w:p>
    <w:p>
      <w:r>
        <w:t>7.  Voulez-vous jouer à des jeux d’ambiance ?</w:t>
      </w:r>
    </w:p>
    <w:p>
      <w:r>
        <w:t xml:space="preserve">    Do you want to play games with ambiance? </w:t>
      </w:r>
    </w:p>
    <w:p>
      <w:r>
        <w:t>8.  Il jouait à la musique de manière relaxante et agréable.</w:t>
      </w:r>
    </w:p>
    <w:p>
      <w:r>
        <w:t xml:space="preserve">     He was playing music in a relaxed and pleasant way.</w:t>
      </w:r>
    </w:p>
    <w:p>
      <w:r>
        <w:t>9.  Jouez les cartes, ça nous plaît !</w:t>
      </w:r>
    </w:p>
    <w:p>
      <w:r>
        <w:t xml:space="preserve">    Play cards, it pleases us! </w:t>
      </w:r>
    </w:p>
    <w:p>
      <w:r>
        <w:t xml:space="preserve">10.  Je suis prêt à jouer. </w:t>
      </w:r>
    </w:p>
    <w:p>
      <w:r>
        <w:t xml:space="preserve">   I am ready to play.</w:t>
      </w:r>
    </w:p>
    <w:p/>
    <w:p>
      <w:r>
        <w:rPr>
          <w:b/>
        </w:rPr>
        <w:t>Word: Sourire | Meaning: Smile</w:t>
      </w:r>
    </w:p>
    <w:p/>
    <w:p>
      <w:r>
        <w:t xml:space="preserve">1.  Je suis content de voir ma famille et je sourie avec joie. </w:t>
      </w:r>
    </w:p>
    <w:p>
      <w:r>
        <w:t xml:space="preserve">    I am happy to see my family and I smile with joy.</w:t>
      </w:r>
    </w:p>
    <w:p>
      <w:r>
        <w:t xml:space="preserve">2. Elle sourit pour cacher son nervosité. </w:t>
      </w:r>
    </w:p>
    <w:p>
      <w:r>
        <w:t xml:space="preserve">    She smiles to hide her nervousness. </w:t>
      </w:r>
    </w:p>
    <w:p>
      <w:r>
        <w:t xml:space="preserve">3. Mon sourire est très sincère.  </w:t>
      </w:r>
    </w:p>
    <w:p>
      <w:r>
        <w:t xml:space="preserve">    My smile is very sincere.</w:t>
      </w:r>
    </w:p>
    <w:p>
      <w:r>
        <w:t xml:space="preserve">4. Les enfants souriaient en jouant dans la cour. </w:t>
      </w:r>
    </w:p>
    <w:p>
      <w:r>
        <w:t xml:space="preserve">    The children were smiling while playing in the yard.</w:t>
      </w:r>
    </w:p>
    <w:p>
      <w:r>
        <w:t>5. Un sourire léger peut faire une grande différence.</w:t>
      </w:r>
    </w:p>
    <w:p>
      <w:r>
        <w:t xml:space="preserve">    A light smile can make a big difference.</w:t>
      </w:r>
    </w:p>
    <w:p>
      <w:r>
        <w:t xml:space="preserve">6. La joie d'une rencontre est souvent accompagnée d'un sourire.  </w:t>
      </w:r>
    </w:p>
    <w:p>
      <w:r>
        <w:t xml:space="preserve">   Joy of a meeting is often accompanied by a smile. </w:t>
      </w:r>
    </w:p>
    <w:p>
      <w:r>
        <w:t xml:space="preserve">7. Les gens souriants sont plus appréciés.  </w:t>
      </w:r>
    </w:p>
    <w:p>
      <w:r>
        <w:t xml:space="preserve">    Smiling people are more appreciated.</w:t>
      </w:r>
    </w:p>
    <w:p>
      <w:r>
        <w:t xml:space="preserve">8. Il s’est souvenu de son enfance et il a souri. </w:t>
      </w:r>
    </w:p>
    <w:p>
      <w:r>
        <w:t xml:space="preserve">    He remembered his childhood and he smiled. </w:t>
      </w:r>
    </w:p>
    <w:p>
      <w:r>
        <w:t xml:space="preserve">9. La lumière d'une belle journée donne envie de sourire. </w:t>
      </w:r>
    </w:p>
    <w:p>
      <w:r>
        <w:t xml:space="preserve">    The light of a beautiful day inspires you to smile.</w:t>
      </w:r>
    </w:p>
    <w:p>
      <w:r>
        <w:t xml:space="preserve">10. Un sourire peut être une arme formidable, surtout pour la vie sociale.  </w:t>
      </w:r>
    </w:p>
    <w:p>
      <w:r>
        <w:t xml:space="preserve">   A smile can be a powerful weapon, especially for social life.</w:t>
      </w:r>
    </w:p>
    <w:p/>
    <w:p>
      <w:r>
        <w:rPr>
          <w:b/>
        </w:rPr>
        <w:t>Word: Amour | Meaning: Love</w:t>
      </w:r>
    </w:p>
    <w:p/>
    <w:p>
      <w:r>
        <w:t>1.  J'ai un amour profond pour la nature.</w:t>
      </w:r>
    </w:p>
    <w:p>
      <w:r>
        <w:t xml:space="preserve">   Love for nature is strong in me.</w:t>
      </w:r>
    </w:p>
    <w:p>
      <w:r>
        <w:t>2.  La musique est l’expression de l’amour.</w:t>
      </w:r>
    </w:p>
    <w:p>
      <w:r>
        <w:t xml:space="preserve">   Music expresses love.</w:t>
      </w:r>
    </w:p>
    <w:p>
      <w:r>
        <w:t xml:space="preserve">3.  Le voyage représente une occasion d'apprendre à aimer les autres cultures. </w:t>
      </w:r>
    </w:p>
    <w:p>
      <w:r>
        <w:t xml:space="preserve">   Travel represents an opportunity to learn to love other cultures.</w:t>
      </w:r>
    </w:p>
    <w:p>
      <w:r>
        <w:t>4.  L’amour est la force qui nous rassemble.</w:t>
      </w:r>
    </w:p>
    <w:p>
      <w:r>
        <w:t xml:space="preserve">   Love is the force that brings us together.</w:t>
      </w:r>
    </w:p>
    <w:p>
      <w:r>
        <w:t xml:space="preserve">5.  Il a un amour platonique pour ses amis. </w:t>
      </w:r>
    </w:p>
    <w:p>
      <w:r>
        <w:t xml:space="preserve">   He has a platonic love for his friends. </w:t>
      </w:r>
    </w:p>
    <w:p>
      <w:r>
        <w:t>6.  Le couple a l'amour partagé pour leurs enfants.</w:t>
      </w:r>
    </w:p>
    <w:p>
      <w:r>
        <w:t xml:space="preserve">   The couple shares the love for their children.</w:t>
      </w:r>
    </w:p>
    <w:p>
      <w:r>
        <w:t>7.  La passion est une manifestation de l’amour.</w:t>
      </w:r>
    </w:p>
    <w:p>
      <w:r>
        <w:t xml:space="preserve">   Passion is a manifestation of love.</w:t>
      </w:r>
    </w:p>
    <w:p>
      <w:r>
        <w:t xml:space="preserve">8.  L’amour peut être un facteur de réussite dans la vie. </w:t>
      </w:r>
    </w:p>
    <w:p>
      <w:r>
        <w:t xml:space="preserve">   Love can be a factor in success in life.</w:t>
      </w:r>
    </w:p>
    <w:p>
      <w:r>
        <w:t xml:space="preserve">9.  Le bonheur d’une femme est associé à l’amour. </w:t>
      </w:r>
    </w:p>
    <w:p>
      <w:r>
        <w:t xml:space="preserve">   A woman's happiness is associated with love.</w:t>
      </w:r>
    </w:p>
    <w:p>
      <w:r>
        <w:t xml:space="preserve">10. L'amour est une force puissante qui nous pousse à vivre de manière plus saine. </w:t>
      </w:r>
    </w:p>
    <w:p>
      <w:r>
        <w:t xml:space="preserve">   Love is a powerful force that pushes us to live more healthily.</w:t>
      </w:r>
    </w:p>
    <w:p/>
    <w:p>
      <w:r>
        <w:rPr>
          <w:b/>
        </w:rPr>
        <w:t>Word: Soleil | Meaning: Sun</w:t>
      </w:r>
    </w:p>
    <w:p/>
    <w:p>
      <w:r>
        <w:t>1. Le soleil brille aujourd'hui et il fait beau.</w:t>
      </w:r>
    </w:p>
    <w:p>
      <w:r>
        <w:t xml:space="preserve">  The sun is shining today and it's nice weather.</w:t>
      </w:r>
    </w:p>
    <w:p>
      <w:r>
        <w:t>2. Il était très content que le soleil se reflétait dans l’eau de la piscine.</w:t>
      </w:r>
    </w:p>
    <w:p>
      <w:r>
        <w:t xml:space="preserve">  He was very happy that the sunshine reflected in the pool water. </w:t>
      </w:r>
    </w:p>
    <w:p>
      <w:r>
        <w:t>3. La plupart des gens aiment les journées ensoleillées.</w:t>
      </w:r>
    </w:p>
    <w:p>
      <w:r>
        <w:t xml:space="preserve">   Most people like sunny days.</w:t>
      </w:r>
    </w:p>
    <w:p>
      <w:r>
        <w:t xml:space="preserve">4. Au printemps, il y a beaucoup de soleil et il fait chaud. </w:t>
      </w:r>
    </w:p>
    <w:p>
      <w:r>
        <w:t xml:space="preserve">   In spring there is lots of sun and it's hot.</w:t>
      </w:r>
    </w:p>
    <w:p>
      <w:r>
        <w:t xml:space="preserve">5. Je me suis assis au bord du lac et j’ai regardé le soleil se coucher. </w:t>
      </w:r>
    </w:p>
    <w:p>
      <w:r>
        <w:t xml:space="preserve">    I sat by the lake and watched the sunset.</w:t>
      </w:r>
    </w:p>
    <w:p>
      <w:r>
        <w:t xml:space="preserve">6. Les enfants jouent dehors sous un ciel bleu avec beaucoup de soleil. </w:t>
      </w:r>
    </w:p>
    <w:p>
      <w:r>
        <w:t xml:space="preserve">   The children are playing outside in the blue sky with lots of sunshine. </w:t>
      </w:r>
    </w:p>
    <w:p>
      <w:r>
        <w:t xml:space="preserve">7. Le soleil est une étoile qui brille dans l’espace. </w:t>
      </w:r>
    </w:p>
    <w:p>
      <w:r>
        <w:t xml:space="preserve">   The sun is a star that shines in space.  </w:t>
      </w:r>
    </w:p>
    <w:p>
      <w:r>
        <w:t xml:space="preserve">8. On peut utiliser le soleil pour faire du photovoltaïque. </w:t>
      </w:r>
    </w:p>
    <w:p>
      <w:r>
        <w:t xml:space="preserve">   We can use the sun to make solar energy.</w:t>
      </w:r>
    </w:p>
    <w:p>
      <w:r>
        <w:t xml:space="preserve">9. Il y a beaucoup de lumière du soleil sur la plage ce matin. </w:t>
      </w:r>
    </w:p>
    <w:p>
      <w:r>
        <w:t xml:space="preserve">   There's lots of sunshine on the beach this morning. </w:t>
      </w:r>
    </w:p>
    <w:p>
      <w:r>
        <w:t>10. Le soleil est notre ami naturel et nous apporte de la chaleur.</w:t>
      </w:r>
    </w:p>
    <w:p>
      <w:r>
        <w:t xml:space="preserve">    The sun is our natural friend and it gives us warmth.</w:t>
      </w:r>
    </w:p>
    <w:p/>
    <w:p>
      <w:r>
        <w:rPr>
          <w:b/>
        </w:rPr>
        <w:t>Word: faire | Meaning: to do, make, or perform</w:t>
      </w:r>
    </w:p>
    <w:p/>
    <w:p>
      <w:r>
        <w:t>1. Je fais du sport tous les jours.</w:t>
      </w:r>
    </w:p>
    <w:p>
      <w:r>
        <w:t xml:space="preserve">   I do sports every day.</w:t>
      </w:r>
    </w:p>
    <w:p>
      <w:r>
        <w:t>2. Elle fait de la cuisine pour ses invités.</w:t>
      </w:r>
    </w:p>
    <w:p>
      <w:r>
        <w:t xml:space="preserve">   She cooks for her guests.</w:t>
      </w:r>
    </w:p>
    <w:p>
      <w:r>
        <w:t xml:space="preserve">3. Nous faisons une promenade en forêt chaque semaine. </w:t>
      </w:r>
    </w:p>
    <w:p>
      <w:r>
        <w:t xml:space="preserve">   We go for a walk in the forest each week.</w:t>
      </w:r>
    </w:p>
    <w:p>
      <w:r>
        <w:t>4. Il fait du shopping à l’épicerie.</w:t>
      </w:r>
    </w:p>
    <w:p>
      <w:r>
        <w:t xml:space="preserve">    He goes shopping at the grocery store.</w:t>
      </w:r>
    </w:p>
    <w:p>
      <w:r>
        <w:t>5. J'ai fait un gâteau pour mon anniversaire.</w:t>
      </w:r>
    </w:p>
    <w:p>
      <w:r>
        <w:t xml:space="preserve">   I made a cake for my birthday.</w:t>
      </w:r>
    </w:p>
    <w:p>
      <w:r>
        <w:t xml:space="preserve">6. Vous faites de la musique dans votre groupe ? </w:t>
      </w:r>
    </w:p>
    <w:p>
      <w:r>
        <w:t xml:space="preserve">   Do you make music in your band?</w:t>
      </w:r>
    </w:p>
    <w:p>
      <w:r>
        <w:t>7. Tu fais attention à tes dépenses.</w:t>
      </w:r>
    </w:p>
    <w:p>
      <w:r>
        <w:t xml:space="preserve">    You are mindful of your expenses.</w:t>
      </w:r>
    </w:p>
    <w:p>
      <w:r>
        <w:t>8.  Le médecin fait un examen à son patient.</w:t>
      </w:r>
    </w:p>
    <w:p>
      <w:r>
        <w:t xml:space="preserve">   The doctor performs an examination on his patient.</w:t>
      </w:r>
    </w:p>
    <w:p>
      <w:r>
        <w:t xml:space="preserve">9. Les enfants font des activités extra-scolaires. </w:t>
      </w:r>
    </w:p>
    <w:p>
      <w:r>
        <w:t xml:space="preserve">   Children participate in extracurricular activities.</w:t>
      </w:r>
    </w:p>
    <w:p>
      <w:r>
        <w:t>10. Je fais attention à mon environnement.</w:t>
      </w:r>
    </w:p>
    <w:p>
      <w:r>
        <w:t xml:space="preserve">    I pay attention to my surroundings.</w:t>
      </w:r>
    </w:p>
    <w:p/>
    <w:p>
      <w:r>
        <w:rPr>
          <w:i/>
        </w:rPr>
        <w:t xml:space="preserve">Jeu: &lt;Game&gt; | Meaning: &lt;The act of playing, or a game itself.&gt; </w:t>
        <w:br/>
        <w:br/>
        <w:br/>
        <w:t>Let me know if you have any other words you'd like to translate! 😄</w:t>
      </w:r>
    </w:p>
    <w:p/>
    <w:p>
      <w:r>
        <w:t>1. J'ai beaucoup de jeux vidéos à jouer.</w:t>
      </w:r>
    </w:p>
    <w:p>
      <w:r>
        <w:t xml:space="preserve">    I have many video games to play.</w:t>
      </w:r>
    </w:p>
    <w:p>
      <w:r>
        <w:t xml:space="preserve">2. Le jeu est une activité amusante et stimulante. </w:t>
      </w:r>
    </w:p>
    <w:p>
      <w:r>
        <w:t xml:space="preserve">    Playing is a fun and stimulating activity.</w:t>
      </w:r>
    </w:p>
    <w:p>
      <w:r>
        <w:t>3. Les enfants jouent souvent au jeux d’enfant.</w:t>
      </w:r>
    </w:p>
    <w:p>
      <w:r>
        <w:t xml:space="preserve">    Children often play at playing with toys. </w:t>
      </w:r>
    </w:p>
    <w:p>
      <w:r>
        <w:t>4. Il y a un jeu de société dans la salle de séjour.</w:t>
      </w:r>
    </w:p>
    <w:p>
      <w:r>
        <w:t xml:space="preserve">    There is a board game in the living room. </w:t>
      </w:r>
    </w:p>
    <w:p>
      <w:r>
        <w:t xml:space="preserve">5. J'adore jouer à des jeux d'aventure en ligne. </w:t>
      </w:r>
    </w:p>
    <w:p>
      <w:r>
        <w:t xml:space="preserve">   I love playing adventure games online.</w:t>
      </w:r>
    </w:p>
    <w:p>
      <w:r>
        <w:t>6.  Il est temps de jouer aux jeux de cartes.</w:t>
      </w:r>
    </w:p>
    <w:p>
      <w:r>
        <w:t xml:space="preserve">    It's time to play card games. </w:t>
      </w:r>
    </w:p>
    <w:p>
      <w:r>
        <w:t>7. On jouera un jeu de ping-pong après l’école?</w:t>
      </w:r>
    </w:p>
    <w:p>
      <w:r>
        <w:t xml:space="preserve">    Will we play a ping pong game after school?</w:t>
      </w:r>
    </w:p>
    <w:p>
      <w:r>
        <w:t xml:space="preserve">8. J’ai toujours besoin d’un nouveau jeu pour mon téléphone portable. </w:t>
      </w:r>
    </w:p>
    <w:p>
      <w:r>
        <w:t xml:space="preserve">    I always need a new game for my mobile phone. </w:t>
      </w:r>
    </w:p>
    <w:p>
      <w:r>
        <w:t xml:space="preserve">9.  Le jeu est une forme d'expression créative et de distraction. </w:t>
      </w:r>
    </w:p>
    <w:p>
      <w:r>
        <w:t xml:space="preserve">   Playing is a form of creative expression and distraction.</w:t>
      </w:r>
    </w:p>
    <w:p>
      <w:r>
        <w:t xml:space="preserve">10. Les jeux vidéo nous permettent d’explorer de nouveaux horizons. </w:t>
      </w:r>
    </w:p>
    <w:p>
      <w:r>
        <w:t xml:space="preserve">   Video games allow us to explore new horizons.</w:t>
      </w:r>
    </w:p>
    <w:p/>
    <w:p>
      <w:r>
        <w:rPr>
          <w:b/>
        </w:rPr>
        <w:t>Word: Solaire | Meaning: Solar</w:t>
      </w:r>
    </w:p>
    <w:p/>
    <w:p>
      <w:r>
        <w:t xml:space="preserve">1. Le soleil brille aujourd'hui et il fait beau. </w:t>
      </w:r>
    </w:p>
    <w:p>
      <w:r>
        <w:t xml:space="preserve">   The sun is shining today and it's nice weather.</w:t>
      </w:r>
    </w:p>
    <w:p>
      <w:r>
        <w:t>2. La plage est idéale pour profiter du soleil.</w:t>
      </w:r>
    </w:p>
    <w:p>
      <w:r>
        <w:t xml:space="preserve">   The beach is perfect for enjoying the sun.</w:t>
      </w:r>
    </w:p>
    <w:p>
      <w:r>
        <w:t>3. J’aime passer du temps à la campagne, où le soleil brille toute l'année.</w:t>
      </w:r>
    </w:p>
    <w:p>
      <w:r>
        <w:t xml:space="preserve">    I like to spend time in the countryside where the sun shines all year round.</w:t>
      </w:r>
    </w:p>
    <w:p>
      <w:r>
        <w:t>4. Elle se couche sous le soleil pour rêver une heure après le travail.</w:t>
      </w:r>
    </w:p>
    <w:p>
      <w:r>
        <w:t xml:space="preserve">   She lies down under the sun to dream for an hour after work.</w:t>
      </w:r>
    </w:p>
    <w:p>
      <w:r>
        <w:t xml:space="preserve">5. Je suis allé au soleil à Alger, en Algérie. </w:t>
      </w:r>
    </w:p>
    <w:p>
      <w:r>
        <w:t xml:space="preserve">    I went to the sun in Algiers, Algeria.</w:t>
      </w:r>
    </w:p>
    <w:p>
      <w:r>
        <w:t xml:space="preserve">6. L’énergie solaire est une source d'énergie renouvelable et propre. </w:t>
      </w:r>
    </w:p>
    <w:p>
      <w:r>
        <w:t xml:space="preserve">    Solar energy is a renewable and clean source of energy.</w:t>
      </w:r>
    </w:p>
    <w:p>
      <w:r>
        <w:t xml:space="preserve">7. La lumière du soleil nous aide à rester en forme et à nous sentir bien. </w:t>
      </w:r>
    </w:p>
    <w:p>
      <w:r>
        <w:t xml:space="preserve">   The sunshine helps us stay fit and feel good.</w:t>
      </w:r>
    </w:p>
    <w:p>
      <w:r>
        <w:t xml:space="preserve">8. Les enfants jouent dehors sous le soleil pendant la journée.  </w:t>
      </w:r>
    </w:p>
    <w:p>
      <w:r>
        <w:t xml:space="preserve">   Children play outside in the sun during the day.</w:t>
      </w:r>
    </w:p>
    <w:p>
      <w:r>
        <w:t xml:space="preserve">9. Le soleil est un élément essentiel de la vie sur Terre. </w:t>
      </w:r>
    </w:p>
    <w:p>
      <w:r>
        <w:t xml:space="preserve">    The sun is an essential element of life on Earth.</w:t>
      </w:r>
    </w:p>
    <w:p>
      <w:r>
        <w:t xml:space="preserve">10. Le soleil se couche plus tôt en hiver, ce qui signifie que nous passons moins de temps à l'extérieur.  </w:t>
      </w:r>
    </w:p>
    <w:p>
      <w:r>
        <w:t xml:space="preserve">   The sun sets earlier in winter, meaning we spend less time outdoors.</w:t>
      </w:r>
    </w:p>
    <w:p/>
    <w:p>
      <w:r>
        <w:rPr>
          <w:b/>
        </w:rPr>
        <w:t>Word: Enchanté | Meaning: Enchanted</w:t>
      </w:r>
    </w:p>
    <w:p/>
    <w:p>
      <w:r>
        <w:t>1. Je suis enchanté de vous rencontrer.</w:t>
      </w:r>
    </w:p>
    <w:p>
      <w:r>
        <w:t xml:space="preserve">   I am delighted to meet you.</w:t>
      </w:r>
    </w:p>
    <w:p>
      <w:r>
        <w:t>2. Vous avez un excellent sens du style, je suis enchanté.</w:t>
      </w:r>
    </w:p>
    <w:p>
      <w:r>
        <w:t xml:space="preserve">   You have a great sense of style, I am enchanted.</w:t>
      </w:r>
    </w:p>
    <w:p>
      <w:r>
        <w:t xml:space="preserve">3. C'est une belle journée, je suis enchanté. </w:t>
      </w:r>
    </w:p>
    <w:p>
      <w:r>
        <w:t xml:space="preserve">   It’s a beautiful day, I'm enchanted.</w:t>
      </w:r>
    </w:p>
    <w:p>
      <w:r>
        <w:t>4. Il est enchanté de passer le temps avec nous.</w:t>
      </w:r>
    </w:p>
    <w:p>
      <w:r>
        <w:t xml:space="preserve">   He is delighted to spend time with us.</w:t>
      </w:r>
    </w:p>
    <w:p>
      <w:r>
        <w:t>5. Je suis enchantée par votre proposition.</w:t>
      </w:r>
    </w:p>
    <w:p>
      <w:r>
        <w:t xml:space="preserve">   I am delighted by your proposal.</w:t>
      </w:r>
    </w:p>
    <w:p>
      <w:r>
        <w:t xml:space="preserve">6. L'ambiance est enchantée, tout le monde est heureux. </w:t>
      </w:r>
    </w:p>
    <w:p>
      <w:r>
        <w:t xml:space="preserve">   The atmosphere is enchanted, everyone is happy. </w:t>
      </w:r>
    </w:p>
    <w:p>
      <w:r>
        <w:t>7. Le résultat de nos efforts nous a enchantés.</w:t>
      </w:r>
    </w:p>
    <w:p>
      <w:r>
        <w:t xml:space="preserve">   Our efforts resulted in great satisfaction.</w:t>
      </w:r>
    </w:p>
    <w:p>
      <w:r>
        <w:t>8.  Je me sens enchanté par votre gentillesse.</w:t>
      </w:r>
    </w:p>
    <w:p>
      <w:r>
        <w:t xml:space="preserve">   I feel enchanted by your kindness.</w:t>
      </w:r>
    </w:p>
    <w:p>
      <w:r>
        <w:t>9.  Le voyage fut enchanté, et nous sommes revenus heureux.</w:t>
      </w:r>
    </w:p>
    <w:p>
      <w:r>
        <w:t xml:space="preserve">   The trip was enchanted, and we returned happy. </w:t>
      </w:r>
    </w:p>
    <w:p>
      <w:r>
        <w:t xml:space="preserve">10. J'ai été enchanté de la découverte de cette nouvelle culture. </w:t>
      </w:r>
    </w:p>
    <w:p>
      <w:r>
        <w:t xml:space="preserve">    I was delighted to discover this new culture.</w:t>
      </w:r>
    </w:p>
    <w:p/>
    <w:p>
      <w:r>
        <w:t>Vols: Flights</w:t>
      </w:r>
    </w:p>
    <w:p/>
    <w:p>
      <w:r>
        <w:t>1.  Je dois acheter des billets de vol pour aller en Italie.</w:t>
      </w:r>
    </w:p>
    <w:p>
      <w:r>
        <w:t xml:space="preserve">    I have to buy plane tickets to go to Italy.</w:t>
      </w:r>
    </w:p>
    <w:p>
      <w:r>
        <w:t>2. Le prix du vol dépend de la distance et de la compagnie aérienne.</w:t>
      </w:r>
    </w:p>
    <w:p>
      <w:r>
        <w:t xml:space="preserve">    The cost of the flight depends on the distance and airline. </w:t>
      </w:r>
    </w:p>
    <w:p>
      <w:r>
        <w:t>3. J'ai réservé un vol à l'aéroport Charles de Gaulle.</w:t>
      </w:r>
    </w:p>
    <w:p>
      <w:r>
        <w:t xml:space="preserve">   I booked a flight at Charles de Gaulle Airport.</w:t>
      </w:r>
    </w:p>
    <w:p>
      <w:r>
        <w:t>4. Les vols directs sont plus rapides, mais les vols avec escales sont moins chers.</w:t>
      </w:r>
    </w:p>
    <w:p>
      <w:r>
        <w:t xml:space="preserve">   Direct flights are faster, but flights with layovers are cheaper. </w:t>
      </w:r>
    </w:p>
    <w:p>
      <w:r>
        <w:t>5.  Les compagnies aériennes proposent des options de vol pour tous les budgets.</w:t>
      </w:r>
    </w:p>
    <w:p>
      <w:r>
        <w:t xml:space="preserve">    Airlines offer flight options for all budgets. </w:t>
      </w:r>
    </w:p>
    <w:p>
      <w:r>
        <w:t>6. Le passager doit vérifier son bagage à main avant le vol.</w:t>
      </w:r>
    </w:p>
    <w:p>
      <w:r>
        <w:t xml:space="preserve">    The passenger must check their hand luggage before boarding the plane.</w:t>
      </w:r>
    </w:p>
    <w:p>
      <w:r>
        <w:t>7.  Ils ont pris un vol vers la Nouvelle-Orléans en juillet.</w:t>
      </w:r>
    </w:p>
    <w:p>
      <w:r>
        <w:t xml:space="preserve">   They took a flight to New Orleans in July. </w:t>
      </w:r>
    </w:p>
    <w:p>
      <w:r>
        <w:t>8.  La sécurité du vol est assurée par des agents professionnels.</w:t>
      </w:r>
    </w:p>
    <w:p>
      <w:r>
        <w:t xml:space="preserve">   Flight safety is ensured by professional agents.</w:t>
      </w:r>
    </w:p>
    <w:p>
      <w:r>
        <w:t>9.  Le vol était ponctuel et sans incident.</w:t>
      </w:r>
    </w:p>
    <w:p>
      <w:r>
        <w:t xml:space="preserve">    The flight was on time and without incident.</w:t>
      </w:r>
    </w:p>
    <w:p>
      <w:r>
        <w:t xml:space="preserve">10. Avant de prendre un vol, il faut vérifier les conditions météorologiques. </w:t>
      </w:r>
    </w:p>
    <w:p>
      <w:r>
        <w:t xml:space="preserve">     Before taking a flight, you need to check the weather conditions.</w:t>
      </w:r>
    </w:p>
    <w:p/>
    <w:p>
      <w:r>
        <w:rPr>
          <w:b/>
        </w:rPr>
        <w:t>Word: manger | Meaning: to eat</w:t>
      </w:r>
    </w:p>
    <w:p/>
    <w:p>
      <w:r>
        <w:t>1.  J'ai envie de manger un croissant pour le petit-déjeuner.</w:t>
      </w:r>
    </w:p>
    <w:p>
      <w:r>
        <w:t xml:space="preserve">   I feel like eating a croissant for breakfast.</w:t>
      </w:r>
    </w:p>
    <w:p>
      <w:r>
        <w:t xml:space="preserve">2.  Il est temps de manger la soupe, c’est froid dehors. </w:t>
      </w:r>
    </w:p>
    <w:p>
      <w:r>
        <w:t xml:space="preserve">    It's time to eat soup; it's cold outside.</w:t>
      </w:r>
    </w:p>
    <w:p>
      <w:r>
        <w:t>3.  Nous allons manger au restaurant ce soir.</w:t>
      </w:r>
    </w:p>
    <w:p>
      <w:r>
        <w:t xml:space="preserve">    We are going to have dinner at the restaurant tonight. </w:t>
      </w:r>
    </w:p>
    <w:p>
      <w:r>
        <w:t>4.  Mon frère n'a pas envie de manger aujourd'hui.</w:t>
      </w:r>
    </w:p>
    <w:p>
      <w:r>
        <w:t xml:space="preserve">    My brother doesn't feel like eating today. </w:t>
      </w:r>
    </w:p>
    <w:p>
      <w:r>
        <w:t>5.  Tu as mangé beaucoup aujourd'hui, tu vas avoir faim la nuit ?</w:t>
      </w:r>
    </w:p>
    <w:p>
      <w:r>
        <w:t xml:space="preserve">     Have you eaten a lot today? You will be hungry at night?</w:t>
      </w:r>
    </w:p>
    <w:p>
      <w:r>
        <w:t>6.   L'enfant mange des fruits et légumes chaque jour.</w:t>
      </w:r>
    </w:p>
    <w:p>
      <w:r>
        <w:t xml:space="preserve">    The child eats fruit and vegetables every day. </w:t>
      </w:r>
    </w:p>
    <w:p>
      <w:r>
        <w:t>7.  Comment allez-vous ? J'aimerais savoir si vous avez mangé.</w:t>
      </w:r>
    </w:p>
    <w:p>
      <w:r>
        <w:t xml:space="preserve">    How are you doing? I would like to know if you have eaten. </w:t>
      </w:r>
    </w:p>
    <w:p>
      <w:r>
        <w:t>8.  Il y a beaucoup de gens qui mangent dans la salle d'attente.</w:t>
      </w:r>
    </w:p>
    <w:p>
      <w:r>
        <w:t xml:space="preserve">    There are many people who eat in the waiting room. </w:t>
      </w:r>
    </w:p>
    <w:p>
      <w:r>
        <w:t>9.  Manger est une des activités les plus importantes de notre vie.</w:t>
      </w:r>
    </w:p>
    <w:p>
      <w:r>
        <w:t xml:space="preserve">   Eating is one of the most important activities in our life. </w:t>
      </w:r>
    </w:p>
    <w:p>
      <w:r>
        <w:t>10.  Je n'aime pas manger beaucoup, je préfère me ressourcer et prendre un café.</w:t>
      </w:r>
    </w:p>
    <w:p>
      <w:r>
        <w:t xml:space="preserve">    I don't like to eat a lot; I prefer to relax and have a cup of coffee.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