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J'ai un **jour** de congé ce week-end.</w:t>
      </w:r>
    </w:p>
    <w:p>
      <w:r>
        <w:t xml:space="preserve">  * I have a day off this weekend.</w:t>
      </w:r>
    </w:p>
    <w:p>
      <w:r>
        <w:t xml:space="preserve">2. Il y a un **jour** entre la fin de l'été et le début de l'automne. </w:t>
      </w:r>
    </w:p>
    <w:p>
      <w:r>
        <w:t xml:space="preserve">   * There is a day between the end of summer and the beginning of autumn.</w:t>
      </w:r>
    </w:p>
    <w:p>
      <w:r>
        <w:t>3. Je vais au marché **un jour**.</w:t>
      </w:r>
    </w:p>
    <w:p>
      <w:r>
        <w:t xml:space="preserve">  * I'll go to the market one day.</w:t>
      </w:r>
    </w:p>
    <w:p>
      <w:r>
        <w:t>4. L’histoire de notre pays se déroule sur plusieurs **jours**.</w:t>
      </w:r>
    </w:p>
    <w:p>
      <w:r>
        <w:t xml:space="preserve">   * The history of our country unfolds over many days.</w:t>
      </w:r>
    </w:p>
    <w:p>
      <w:r>
        <w:t xml:space="preserve">5. Le livre était très long et j’ai passé **des jours** à le lire. </w:t>
      </w:r>
    </w:p>
    <w:p>
      <w:r>
        <w:t xml:space="preserve">   * The book was very long and I spent several days reading it.</w:t>
      </w:r>
    </w:p>
    <w:p>
      <w:r>
        <w:t xml:space="preserve">6. L'avion a atterri après un **jour** de vol. </w:t>
      </w:r>
    </w:p>
    <w:p>
      <w:r>
        <w:t xml:space="preserve">  * The airplane landed after a day of flight. </w:t>
      </w:r>
    </w:p>
    <w:p>
      <w:r>
        <w:t>7. J’ai l’habitude d’aller au cinéma **un jour** par semaine.</w:t>
      </w:r>
    </w:p>
    <w:p>
      <w:r>
        <w:t xml:space="preserve">  * I am used to going to the cinema one day a week. </w:t>
      </w:r>
    </w:p>
    <w:p>
      <w:r>
        <w:t>8. Les enfants ont passé le **jour** à jouer dans la cour.</w:t>
      </w:r>
    </w:p>
    <w:p>
      <w:r>
        <w:t xml:space="preserve">  * The children spent the day playing in the yard.</w:t>
      </w:r>
    </w:p>
    <w:p>
      <w:r>
        <w:t>9. J'ai besoin de prendre un **jour** pour me reposer et réfléchir.</w:t>
      </w:r>
    </w:p>
    <w:p>
      <w:r>
        <w:t xml:space="preserve">   * I need to take a day off to rest and reflect. </w:t>
      </w:r>
    </w:p>
    <w:p>
      <w:r>
        <w:t xml:space="preserve">10. Les habitants de la ville se rendent à l’église **un jour** par semaine. </w:t>
      </w:r>
    </w:p>
    <w:p>
      <w:r>
        <w:t xml:space="preserve">  * The inhabitants of the city go to church one day a week.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Le jeu de société était très amusant pour tous.</w:t>
      </w:r>
    </w:p>
    <w:p>
      <w:r>
        <w:t xml:space="preserve">   The board game was very fun for everyone. </w:t>
      </w:r>
    </w:p>
    <w:p>
      <w:r>
        <w:t>3. Il joue souvent à la guitare dans son petit studio.</w:t>
      </w:r>
    </w:p>
    <w:p>
      <w:r>
        <w:t xml:space="preserve">   He plays guitar often in his small studio.</w:t>
      </w:r>
    </w:p>
    <w:p>
      <w:r>
        <w:t>4. Ce jeu d'échecs est très complexe.</w:t>
      </w:r>
    </w:p>
    <w:p>
      <w:r>
        <w:t xml:space="preserve">   This chess game is very complex.</w:t>
      </w:r>
    </w:p>
    <w:p>
      <w:r>
        <w:t>5. La musique de l’orchestre était un jeu de couleurs.</w:t>
      </w:r>
    </w:p>
    <w:p>
      <w:r>
        <w:t xml:space="preserve">   The orchestra's music was a game of colors. </w:t>
      </w:r>
    </w:p>
    <w:p>
      <w:r>
        <w:t>6. J’ai joué à plusieurs jeux vidéo hier soir.</w:t>
      </w:r>
    </w:p>
    <w:p>
      <w:r>
        <w:t xml:space="preserve">   I played several video games last night. </w:t>
      </w:r>
    </w:p>
    <w:p>
      <w:r>
        <w:t>7. La fête commence ce samedi, avec un jeu d'adresse pour les enfants.</w:t>
      </w:r>
    </w:p>
    <w:p>
      <w:r>
        <w:t xml:space="preserve">   The party starts this Saturday with an obstacle course for children.  </w:t>
      </w:r>
    </w:p>
    <w:p>
      <w:r>
        <w:t>8. Il a joué au tennis pendant deux heures avant de se sentir épuisé.</w:t>
      </w:r>
    </w:p>
    <w:p>
      <w:r>
        <w:t xml:space="preserve">   He played tennis for two hours before feeling exhausted. </w:t>
      </w:r>
    </w:p>
    <w:p>
      <w:r>
        <w:t>9. Le jeu de cartes était un moyen amusant d'amener la famille à s'amuser.</w:t>
      </w:r>
    </w:p>
    <w:p>
      <w:r>
        <w:t xml:space="preserve">   Card games were a fun way to bring the family together and have some fun.</w:t>
      </w:r>
    </w:p>
    <w:p>
      <w:r>
        <w:t>10. Vous jouez souvent à des jeux vidéo ?</w:t>
      </w:r>
    </w:p>
    <w:p>
      <w:r>
        <w:t xml:space="preserve">    Do you often play video games?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est magnifique. </w:t>
      </w:r>
    </w:p>
    <w:p>
      <w:r>
        <w:t xml:space="preserve">    The sun is shining today, it's beautiful.</w:t>
      </w:r>
    </w:p>
    <w:p>
      <w:r>
        <w:t>2. J'aime beaucoup la chaleur du soleil sur ma peau.</w:t>
      </w:r>
    </w:p>
    <w:p>
      <w:r>
        <w:t xml:space="preserve">    I love the warmth of the sun on my skin.</w:t>
      </w:r>
    </w:p>
    <w:p>
      <w:r>
        <w:t>3. Nous allons aller au bord de l'eau pour profiter du soleil.</w:t>
      </w:r>
    </w:p>
    <w:p>
      <w:r>
        <w:t xml:space="preserve">    We are going to go to the water's edge to enjoy the sunshine. </w:t>
      </w:r>
    </w:p>
    <w:p>
      <w:r>
        <w:t>4. Elle a un bronzage magnifique grâce au soleil pendant ses vacances.</w:t>
      </w:r>
    </w:p>
    <w:p>
      <w:r>
        <w:t xml:space="preserve">    She has a beautiful tan thanks to the sun during her holidays.</w:t>
      </w:r>
    </w:p>
    <w:p>
      <w:r>
        <w:t>5. Il est impossible de voir la mer sans le soleil.</w:t>
      </w:r>
    </w:p>
    <w:p>
      <w:r>
        <w:t xml:space="preserve">   It is impossible to see the sea without the sun.</w:t>
      </w:r>
    </w:p>
    <w:p>
      <w:r>
        <w:t xml:space="preserve">6. Le soleil se couche plus tard maintenant que c'est l'hiver. </w:t>
      </w:r>
    </w:p>
    <w:p>
      <w:r>
        <w:t xml:space="preserve">    The sun sets later now that it's winter.</w:t>
      </w:r>
    </w:p>
    <w:p>
      <w:r>
        <w:t>7.  Il y a beaucoup de lumière du soleil aujourd'hui, c'est agréable.</w:t>
      </w:r>
    </w:p>
    <w:p>
      <w:r>
        <w:t xml:space="preserve">   There is a lot of sunshine today, it's pleasant.</w:t>
      </w:r>
    </w:p>
    <w:p>
      <w:r>
        <w:t>8. L'été est arrivé et le soleil nous donne beaucoup d'énergie.</w:t>
      </w:r>
    </w:p>
    <w:p>
      <w:r>
        <w:t xml:space="preserve">    Summer has arrived and the sun gives us a lot of energy. </w:t>
      </w:r>
    </w:p>
    <w:p>
      <w:r>
        <w:t xml:space="preserve">9. J’ai besoin de prendre du soleil pour me sentir mieux.  </w:t>
      </w:r>
    </w:p>
    <w:p>
      <w:r>
        <w:t xml:space="preserve">   I need to take some sun to feel better.</w:t>
      </w:r>
    </w:p>
    <w:p>
      <w:r>
        <w:t>10. Le soleil est une source de vie et d'énergie.</w:t>
      </w:r>
    </w:p>
    <w:p>
      <w:r>
        <w:t xml:space="preserve">    The sun is a source of life and energy.</w:t>
      </w:r>
    </w:p>
    <w:p/>
    <w:p>
      <w:r>
        <w:rPr>
          <w:b/>
        </w:rPr>
        <w:t>Word: rouge | Meaning: red</w:t>
      </w:r>
    </w:p>
    <w:p/>
    <w:p>
      <w:r>
        <w:t>1.  Le tableau est rouge.</w:t>
      </w:r>
    </w:p>
    <w:p>
      <w:r>
        <w:t xml:space="preserve">    The table is red.</w:t>
      </w:r>
    </w:p>
    <w:p>
      <w:r>
        <w:t>2.  La voiture est rouge.</w:t>
      </w:r>
    </w:p>
    <w:p>
      <w:r>
        <w:t xml:space="preserve">    The car is red.</w:t>
      </w:r>
    </w:p>
    <w:p>
      <w:r>
        <w:t>3.  J'ai un rouge de crayon.</w:t>
      </w:r>
    </w:p>
    <w:p>
      <w:r>
        <w:t xml:space="preserve">    I have a red crayon. </w:t>
      </w:r>
    </w:p>
    <w:p>
      <w:r>
        <w:t>4.  Les tomates sont rouges.</w:t>
      </w:r>
    </w:p>
    <w:p>
      <w:r>
        <w:t xml:space="preserve">    The tomatoes are red.</w:t>
      </w:r>
    </w:p>
    <w:p>
      <w:r>
        <w:t>5.  Elle portait une robe rouge.</w:t>
      </w:r>
    </w:p>
    <w:p>
      <w:r>
        <w:t xml:space="preserve">    She wore a red dress.</w:t>
      </w:r>
    </w:p>
    <w:p>
      <w:r>
        <w:t>6.  Le soleil est rouge le soir.</w:t>
      </w:r>
    </w:p>
    <w:p>
      <w:r>
        <w:t xml:space="preserve">    The sun is red in the evening.</w:t>
      </w:r>
    </w:p>
    <w:p>
      <w:r>
        <w:t>7.  L'eau de Cologne est rouge.</w:t>
      </w:r>
    </w:p>
    <w:p>
      <w:r>
        <w:t xml:space="preserve">    Cologne water is red. </w:t>
      </w:r>
    </w:p>
    <w:p>
      <w:r>
        <w:t>8.  La fleur est rouge et belle.</w:t>
      </w:r>
    </w:p>
    <w:p>
      <w:r>
        <w:t xml:space="preserve">   The flower is red and beautiful.</w:t>
      </w:r>
    </w:p>
    <w:p>
      <w:r>
        <w:t xml:space="preserve">9.  Je suis en colère, j'ai envie de dire "rouge"! </w:t>
      </w:r>
    </w:p>
    <w:p>
      <w:r>
        <w:t xml:space="preserve">   I am angry, I want to say "red!"</w:t>
      </w:r>
    </w:p>
    <w:p>
      <w:r>
        <w:t xml:space="preserve">10. Il a une robe rouge et un chapeau noir. </w:t>
      </w:r>
    </w:p>
    <w:p>
      <w:r>
        <w:t xml:space="preserve">    He has a red dress and a black hat.</w:t>
      </w:r>
    </w:p>
    <w:p/>
    <w:p>
      <w:r>
        <w:rPr>
          <w:b/>
        </w:rPr>
        <w:t>Word: maison | Meaning: house</w:t>
      </w:r>
    </w:p>
    <w:p/>
    <w:p>
      <w:r>
        <w:t xml:space="preserve">1. J'ai grandi dans ma maison. </w:t>
      </w:r>
    </w:p>
    <w:p>
      <w:r>
        <w:t xml:space="preserve">    I grew up in my house. </w:t>
      </w:r>
    </w:p>
    <w:p>
      <w:r>
        <w:t>2. La maison de Jean est à deux rues de la boulangerie.</w:t>
      </w:r>
    </w:p>
    <w:p>
      <w:r>
        <w:t xml:space="preserve">   Jean's house is two streets away from the bakery. </w:t>
      </w:r>
    </w:p>
    <w:p>
      <w:r>
        <w:t xml:space="preserve">3. Nous sommes allés rendre visite à notre maison d'enfance. </w:t>
      </w:r>
    </w:p>
    <w:p>
      <w:r>
        <w:t xml:space="preserve">   We went to visit our childhood home. </w:t>
      </w:r>
    </w:p>
    <w:p>
      <w:r>
        <w:t>4.  Elle rêve d’une maison plus grande.</w:t>
      </w:r>
    </w:p>
    <w:p>
      <w:r>
        <w:t xml:space="preserve">    She dreams of a bigger house. </w:t>
      </w:r>
    </w:p>
    <w:p>
      <w:r>
        <w:t xml:space="preserve">5. La maison de mon ami est très confortable. </w:t>
      </w:r>
    </w:p>
    <w:p>
      <w:r>
        <w:t xml:space="preserve">    My friend's house is very comfortable.</w:t>
      </w:r>
    </w:p>
    <w:p>
      <w:r>
        <w:t>6. Je suis allé voir ma famille à la maison.</w:t>
      </w:r>
    </w:p>
    <w:p>
      <w:r>
        <w:t xml:space="preserve">   I went to see my family at home.  </w:t>
      </w:r>
    </w:p>
    <w:p>
      <w:r>
        <w:t>7. Le jardin de notre maison est magnifique.</w:t>
      </w:r>
    </w:p>
    <w:p>
      <w:r>
        <w:t xml:space="preserve">    Our garden in our house is beautiful. </w:t>
      </w:r>
    </w:p>
    <w:p>
      <w:r>
        <w:t>8. Il a besoin d’une nouvelle maison.</w:t>
      </w:r>
    </w:p>
    <w:p>
      <w:r>
        <w:t xml:space="preserve">     He needs a new house.</w:t>
      </w:r>
    </w:p>
    <w:p>
      <w:r>
        <w:t xml:space="preserve">9. La maison était pleine d’objets anciens. </w:t>
      </w:r>
    </w:p>
    <w:p>
      <w:r>
        <w:t xml:space="preserve">   The house was full of old objects. </w:t>
      </w:r>
    </w:p>
    <w:p>
      <w:r>
        <w:t xml:space="preserve">10.  Le vieux pont à la maison est très pittoresque. </w:t>
      </w:r>
    </w:p>
    <w:p>
      <w:r>
        <w:t xml:space="preserve">    The old bridge in the house is very picturesque.</w:t>
      </w:r>
    </w:p>
    <w:p/>
    <w:p>
      <w:r>
        <w:rPr>
          <w:b/>
        </w:rPr>
        <w:t>Word: Le | Meaning: The</w:t>
      </w:r>
    </w:p>
    <w:p/>
    <w:p>
      <w:r>
        <w:t>1. Il a un chien, le labrador.</w:t>
      </w:r>
    </w:p>
    <w:p>
      <w:r>
        <w:t xml:space="preserve">    He has a dog, a Labrador.</w:t>
      </w:r>
    </w:p>
    <w:p>
      <w:r>
        <w:t>2. Le café est délicieux.</w:t>
      </w:r>
    </w:p>
    <w:p>
      <w:r>
        <w:t xml:space="preserve">    The coffee is delicious.</w:t>
      </w:r>
    </w:p>
    <w:p>
      <w:r>
        <w:t>3. J'aime beaucoup la musique classique.</w:t>
      </w:r>
    </w:p>
    <w:p>
      <w:r>
        <w:t xml:space="preserve">    I love classical music a lot.</w:t>
      </w:r>
    </w:p>
    <w:p>
      <w:r>
        <w:t>4. Le soleil brille aujourd'hui.</w:t>
      </w:r>
    </w:p>
    <w:p>
      <w:r>
        <w:t xml:space="preserve">    The sun is shining today.</w:t>
      </w:r>
    </w:p>
    <w:p>
      <w:r>
        <w:t>5. Elle est venue de l'Espagne.</w:t>
      </w:r>
    </w:p>
    <w:p>
      <w:r>
        <w:t xml:space="preserve">    She came from Spain.</w:t>
      </w:r>
    </w:p>
    <w:p>
      <w:r>
        <w:t>6. Nous avons mangé un repas français.</w:t>
      </w:r>
    </w:p>
    <w:p>
      <w:r>
        <w:t xml:space="preserve">    We ate a French meal.</w:t>
      </w:r>
    </w:p>
    <w:p>
      <w:r>
        <w:t xml:space="preserve">7.  Le cinéma propose des films d’animation. </w:t>
      </w:r>
    </w:p>
    <w:p>
      <w:r>
        <w:t xml:space="preserve">    The cinema offers animated movies.</w:t>
      </w:r>
    </w:p>
    <w:p>
      <w:r>
        <w:t>8. Le livre était très intéressant.</w:t>
      </w:r>
    </w:p>
    <w:p>
      <w:r>
        <w:t xml:space="preserve">    The book was very interesting.</w:t>
      </w:r>
    </w:p>
    <w:p>
      <w:r>
        <w:t>9. Ils sont partis pour une escapade en montagne.</w:t>
      </w:r>
    </w:p>
    <w:p>
      <w:r>
        <w:t xml:space="preserve">    They went on a trip to the mountains.</w:t>
      </w:r>
    </w:p>
    <w:p>
      <w:r>
        <w:t xml:space="preserve">10. L'école ferme le vendredi après-midi. </w:t>
      </w:r>
    </w:p>
    <w:p>
      <w:r>
        <w:t xml:space="preserve">   School closes on Friday afternoon.</w:t>
      </w:r>
    </w:p>
    <w:p/>
    <w:p>
      <w:r>
        <w:rPr>
          <w:b/>
        </w:rPr>
        <w:t>Word: Joue | Meaning: Play</w:t>
      </w:r>
    </w:p>
    <w:p/>
    <w:p>
      <w:r>
        <w:t>1.  Je joue au football chaque dimanche.</w:t>
      </w:r>
    </w:p>
    <w:p>
      <w:r>
        <w:t xml:space="preserve">    I play football every Sunday.</w:t>
      </w:r>
    </w:p>
    <w:p>
      <w:r>
        <w:t>2.  Joue à la musique et chante tout le temps.</w:t>
      </w:r>
    </w:p>
    <w:p>
      <w:r>
        <w:t xml:space="preserve">    Playing music and singing all the time.</w:t>
      </w:r>
    </w:p>
    <w:p>
      <w:r>
        <w:t xml:space="preserve">3.  Les enfants jouent dans la cour. </w:t>
      </w:r>
    </w:p>
    <w:p>
      <w:r>
        <w:t xml:space="preserve">   The children are playing in the yard.</w:t>
      </w:r>
    </w:p>
    <w:p>
      <w:r>
        <w:t>4.  Elle joue un rôle important dans l'équipe.</w:t>
      </w:r>
    </w:p>
    <w:p>
      <w:r>
        <w:t xml:space="preserve">    She plays an important role on the team.</w:t>
      </w:r>
    </w:p>
    <w:p>
      <w:r>
        <w:t>5.  Joue aux cartes avec mes amis.</w:t>
      </w:r>
    </w:p>
    <w:p>
      <w:r>
        <w:t xml:space="preserve">    I play cards with my friends.</w:t>
      </w:r>
    </w:p>
    <w:p>
      <w:r>
        <w:t xml:space="preserve">6.  Je ne peux pas jouer à la guitare tout le temps. </w:t>
      </w:r>
    </w:p>
    <w:p>
      <w:r>
        <w:t xml:space="preserve">   I can't always play the guitar all the time.</w:t>
      </w:r>
    </w:p>
    <w:p>
      <w:r>
        <w:t>7.  On joue un jeu de société pour passer le temps.</w:t>
      </w:r>
    </w:p>
    <w:p>
      <w:r>
        <w:t xml:space="preserve">    We are playing a board game to pass the time.</w:t>
      </w:r>
    </w:p>
    <w:p>
      <w:r>
        <w:t>8.  Joue un rôle dans ce projet.</w:t>
      </w:r>
    </w:p>
    <w:p>
      <w:r>
        <w:t xml:space="preserve">   Play a role in this project. </w:t>
      </w:r>
    </w:p>
    <w:p>
      <w:r>
        <w:t>9.  Ils jouent à l'extérieur pendant les beaux jours.</w:t>
      </w:r>
    </w:p>
    <w:p>
      <w:r>
        <w:t xml:space="preserve">   They play outside during the nice weather. </w:t>
      </w:r>
    </w:p>
    <w:p>
      <w:r>
        <w:t xml:space="preserve">10. Jouer avec des amis est une activité amusante. </w:t>
      </w:r>
    </w:p>
    <w:p>
      <w:r>
        <w:t xml:space="preserve">    Playing with friends is a fun activity.</w:t>
      </w:r>
    </w:p>
    <w:p/>
    <w:p>
      <w:r>
        <w:rPr>
          <w:b/>
        </w:rPr>
        <w:t>Word: La | Meaning: The</w:t>
      </w:r>
    </w:p>
    <w:p/>
    <w:p>
      <w:r>
        <w:t xml:space="preserve">1.  La maison est petite, mais confortable. </w:t>
      </w:r>
    </w:p>
    <w:p>
      <w:r>
        <w:t xml:space="preserve">    The house is small, but comfortable.</w:t>
      </w:r>
    </w:p>
    <w:p>
      <w:r>
        <w:t xml:space="preserve">2.  J'adore la musique classique. </w:t>
      </w:r>
    </w:p>
    <w:p>
      <w:r>
        <w:t xml:space="preserve">    I love classical music.</w:t>
      </w:r>
    </w:p>
    <w:p>
      <w:r>
        <w:t xml:space="preserve">3.  Vous avez faim? La café existe. </w:t>
      </w:r>
    </w:p>
    <w:p>
      <w:r>
        <w:t xml:space="preserve">    Are you hungry? Coffee exists.</w:t>
      </w:r>
    </w:p>
    <w:p>
      <w:r>
        <w:t>4.  Il a besoin de la lumière pour travailler.</w:t>
      </w:r>
    </w:p>
    <w:p>
      <w:r>
        <w:t xml:space="preserve">   He needs the light to work. </w:t>
      </w:r>
    </w:p>
    <w:p>
      <w:r>
        <w:t xml:space="preserve">5.  Le livre est intéressant, mais je ne l'ai pas encore terminé. </w:t>
      </w:r>
    </w:p>
    <w:p>
      <w:r>
        <w:t xml:space="preserve">   The book is interesting, but I haven't finished it yet.</w:t>
      </w:r>
    </w:p>
    <w:p>
      <w:r>
        <w:t xml:space="preserve">6.  J'aimerais avoir plus de temps libre. </w:t>
      </w:r>
    </w:p>
    <w:p>
      <w:r>
        <w:t xml:space="preserve">    I would like to have more free time.</w:t>
      </w:r>
    </w:p>
    <w:p>
      <w:r>
        <w:t xml:space="preserve">7.  La ville est très animée ce soir. </w:t>
      </w:r>
    </w:p>
    <w:p>
      <w:r>
        <w:t xml:space="preserve">   The city is very lively tonight.</w:t>
      </w:r>
    </w:p>
    <w:p>
      <w:r>
        <w:t xml:space="preserve">8.  Je me sens bien aujourd'hui, merci. </w:t>
      </w:r>
    </w:p>
    <w:p>
      <w:r>
        <w:t xml:space="preserve">    I feel good today, thank you.</w:t>
      </w:r>
    </w:p>
    <w:p>
      <w:r>
        <w:t xml:space="preserve">9.  La cuisine est la partie de la maison que je préfère. </w:t>
      </w:r>
    </w:p>
    <w:p>
      <w:r>
        <w:t xml:space="preserve">   The kitchen is the part of the house I prefer.</w:t>
      </w:r>
    </w:p>
    <w:p>
      <w:r>
        <w:t>10. Elle parle couramment le français.</w:t>
      </w:r>
    </w:p>
    <w:p>
      <w:r>
        <w:t xml:space="preserve">    She speaks French quite well.</w:t>
      </w:r>
    </w:p>
    <w:p/>
    <w:p>
      <w:r>
        <w:rPr>
          <w:b/>
        </w:rPr>
        <w:t>Word: Dans | Meaning: In</w:t>
      </w:r>
    </w:p>
    <w:p/>
    <w:p>
      <w:r>
        <w:t>1. Je suis dans la salle de bain.</w:t>
      </w:r>
    </w:p>
    <w:p>
      <w:r>
        <w:t xml:space="preserve">   I am in the bathroom.</w:t>
      </w:r>
    </w:p>
    <w:p>
      <w:r>
        <w:t>2. Le chien est dans le jardin.</w:t>
      </w:r>
    </w:p>
    <w:p>
      <w:r>
        <w:t xml:space="preserve">   The dog is in the yard.</w:t>
      </w:r>
    </w:p>
    <w:p>
      <w:r>
        <w:t>3. Il y a des informations dans le livre.</w:t>
      </w:r>
    </w:p>
    <w:p>
      <w:r>
        <w:t xml:space="preserve">   There are some information in the book. </w:t>
      </w:r>
    </w:p>
    <w:p>
      <w:r>
        <w:t>4. Les enfants sont dans la cour.</w:t>
      </w:r>
    </w:p>
    <w:p>
      <w:r>
        <w:t xml:space="preserve">   The children are in the courtyard. </w:t>
      </w:r>
    </w:p>
    <w:p>
      <w:r>
        <w:t xml:space="preserve">5.  Je ne comprends pas, mais je suis dans le mouvement. </w:t>
      </w:r>
    </w:p>
    <w:p>
      <w:r>
        <w:t xml:space="preserve">   I don't understand, but I am in the movement.</w:t>
      </w:r>
    </w:p>
    <w:p>
      <w:r>
        <w:t xml:space="preserve">6. Il est dans une voiture. </w:t>
      </w:r>
    </w:p>
    <w:p>
      <w:r>
        <w:t xml:space="preserve">   He is in a car.</w:t>
      </w:r>
    </w:p>
    <w:p>
      <w:r>
        <w:t xml:space="preserve">7. La musique est dans la pièce. </w:t>
      </w:r>
    </w:p>
    <w:p>
      <w:r>
        <w:t xml:space="preserve">   The music is in the room. </w:t>
      </w:r>
    </w:p>
    <w:p>
      <w:r>
        <w:t xml:space="preserve">8. Je vais dans Paris pour un voyage.  </w:t>
      </w:r>
    </w:p>
    <w:p>
      <w:r>
        <w:t xml:space="preserve">   I'm going to Paris for a trip. </w:t>
      </w:r>
    </w:p>
    <w:p>
      <w:r>
        <w:t>9. La réponse est dans le document.</w:t>
      </w:r>
    </w:p>
    <w:p>
      <w:r>
        <w:t xml:space="preserve">   The answer is in the document. </w:t>
      </w:r>
    </w:p>
    <w:p>
      <w:r>
        <w:t xml:space="preserve">10. On va dans la ville. </w:t>
      </w:r>
    </w:p>
    <w:p>
      <w:r>
        <w:t xml:space="preserve">    We are going into the city.</w:t>
      </w:r>
    </w:p>
    <w:p/>
    <w:p>
      <w:r>
        <w:rPr>
          <w:b/>
        </w:rPr>
        <w:t>Word: J | Meaning: Letter</w:t>
      </w:r>
    </w:p>
    <w:p/>
    <w:p>
      <w:r>
        <w:t>1. J'adore la musique classique.</w:t>
      </w:r>
    </w:p>
    <w:p>
      <w:r>
        <w:t xml:space="preserve">    I love classical music.</w:t>
      </w:r>
    </w:p>
    <w:p>
      <w:r>
        <w:t>2. Il est difficile de comprendre ce que vous dites, j’essaie de m'en sortir.</w:t>
      </w:r>
    </w:p>
    <w:p>
      <w:r>
        <w:t xml:space="preserve">    It is difficult to understand what you are saying; I am trying to make sense of it.</w:t>
      </w:r>
    </w:p>
    <w:p>
      <w:r>
        <w:t>3. Je vais au cinéma demain, je suis très excité!</w:t>
      </w:r>
    </w:p>
    <w:p>
      <w:r>
        <w:t xml:space="preserve">   I'm going to the cinema tomorrow, I'm very excited! </w:t>
      </w:r>
    </w:p>
    <w:p>
      <w:r>
        <w:t xml:space="preserve">4. J’ai besoin d’un peu de temps pour me concentrer. </w:t>
      </w:r>
    </w:p>
    <w:p>
      <w:r>
        <w:t xml:space="preserve">    I need a little time to focus. </w:t>
      </w:r>
    </w:p>
    <w:p>
      <w:r>
        <w:t xml:space="preserve">5. J'ai l'impression que je vais réussir ce test. </w:t>
      </w:r>
    </w:p>
    <w:p>
      <w:r>
        <w:t xml:space="preserve">    I feel like I am going to pass this test. </w:t>
      </w:r>
    </w:p>
    <w:p>
      <w:r>
        <w:t xml:space="preserve">6. Je suis heureux de vous voir!  </w:t>
      </w:r>
    </w:p>
    <w:p>
      <w:r>
        <w:t xml:space="preserve">    It’s nice to see you! </w:t>
      </w:r>
    </w:p>
    <w:p>
      <w:r>
        <w:t xml:space="preserve">7. J'aime voyager et découvrir de nouvelles cultures. </w:t>
      </w:r>
    </w:p>
    <w:p>
      <w:r>
        <w:t xml:space="preserve">    I love traveling and discovering new cultures. </w:t>
      </w:r>
    </w:p>
    <w:p>
      <w:r>
        <w:t>8. La couleur rouge est très belle.</w:t>
      </w:r>
    </w:p>
    <w:p>
      <w:r>
        <w:t xml:space="preserve">    Red is very beautiful.</w:t>
      </w:r>
    </w:p>
    <w:p>
      <w:r>
        <w:t>9. Je voudrais un café, s’il vous plaît.</w:t>
      </w:r>
    </w:p>
    <w:p>
      <w:r>
        <w:t xml:space="preserve">   I would like a coffee, please.</w:t>
      </w:r>
    </w:p>
    <w:p>
      <w:r>
        <w:t>10.  J'ai travaillé dur pour réussir ce projet.</w:t>
      </w:r>
    </w:p>
    <w:p>
      <w:r>
        <w:t xml:space="preserve">    I worked hard to succeed in this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