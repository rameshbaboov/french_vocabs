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Parfums | Meaning: Perfumes</w:t>
      </w:r>
    </w:p>
    <w:p/>
    <w:p>
      <w:r>
        <w:t>1. Les parfums de mon grand-mère me transportent toujours à la campagne.</w:t>
      </w:r>
    </w:p>
    <w:p>
      <w:r>
        <w:t xml:space="preserve">   The perfumes of my grandmother always transport me back to the countryside.</w:t>
      </w:r>
    </w:p>
    <w:p>
      <w:r>
        <w:t xml:space="preserve">2. Je recherche un parfum frais et léger pour l'été. </w:t>
      </w:r>
    </w:p>
    <w:p>
      <w:r>
        <w:t xml:space="preserve">   I am looking for a fresh and light perfume for the summer.</w:t>
      </w:r>
    </w:p>
    <w:p>
      <w:r>
        <w:t xml:space="preserve">3. Elle adore les parfums d'ambiance, elle en utilise tous les jours. </w:t>
      </w:r>
    </w:p>
    <w:p>
      <w:r>
        <w:t xml:space="preserve">    She loves scented candles, she uses them every day.</w:t>
      </w:r>
    </w:p>
    <w:p>
      <w:r>
        <w:t xml:space="preserve">4. Le parfum de la rose est très envoûtant. </w:t>
      </w:r>
    </w:p>
    <w:p>
      <w:r>
        <w:t xml:space="preserve">   The scent of the rose is very enchanting.</w:t>
      </w:r>
    </w:p>
    <w:p>
      <w:r>
        <w:t xml:space="preserve">5.  Le magasin de parfumerie a une collection d'une grande diversité. </w:t>
      </w:r>
    </w:p>
    <w:p>
      <w:r>
        <w:t xml:space="preserve">   The perfume shop has a great variety of collections. </w:t>
      </w:r>
    </w:p>
    <w:p>
      <w:r>
        <w:t xml:space="preserve">6. Vous avez l'air d'avoir un parfum élégant. </w:t>
      </w:r>
    </w:p>
    <w:p>
      <w:r>
        <w:t xml:space="preserve">    You look like you have an elegant scent.</w:t>
      </w:r>
    </w:p>
    <w:p>
      <w:r>
        <w:t xml:space="preserve">7. Le parfum de la cuisine est très agréable. </w:t>
      </w:r>
    </w:p>
    <w:p>
      <w:r>
        <w:t xml:space="preserve">   The smell of the kitchen is very pleasant. </w:t>
      </w:r>
    </w:p>
    <w:p>
      <w:r>
        <w:t xml:space="preserve">8.  Il n'est pas possible de s'habituer à la pollution des parfums artificiels. </w:t>
      </w:r>
    </w:p>
    <w:p>
      <w:r>
        <w:t xml:space="preserve">   It's not possible to get used to the pollution of artificial perfumes.</w:t>
      </w:r>
    </w:p>
    <w:p>
      <w:r>
        <w:t xml:space="preserve">9. Les parfums sont une forme d'expression personnelle. </w:t>
      </w:r>
    </w:p>
    <w:p>
      <w:r>
        <w:t xml:space="preserve">   Perfumes are a form of personal expression.</w:t>
      </w:r>
    </w:p>
    <w:p>
      <w:r>
        <w:t xml:space="preserve">10.  Les parfums peuvent être utilisés pour créer une ambiance particulière. </w:t>
      </w:r>
    </w:p>
    <w:p>
      <w:r>
        <w:t xml:space="preserve">    Perfumes can be used to create a particular atmosphere.</w:t>
      </w:r>
    </w:p>
    <w:p/>
    <w:p>
      <w:r>
        <w:rPr>
          <w:b/>
        </w:rPr>
        <w:t>Word: Enfant | Meaning: Child</w:t>
      </w:r>
    </w:p>
    <w:p/>
    <w:p>
      <w:r>
        <w:t>1. Il est un enfant très curieux.</w:t>
      </w:r>
    </w:p>
    <w:p>
      <w:r>
        <w:t xml:space="preserve">  He is a very curious child.</w:t>
      </w:r>
    </w:p>
    <w:p>
      <w:r>
        <w:t>2. L'enfant est fasciné par les animaux.</w:t>
      </w:r>
    </w:p>
    <w:p>
      <w:r>
        <w:t xml:space="preserve">  The child is fascinated by animals.</w:t>
      </w:r>
    </w:p>
    <w:p>
      <w:r>
        <w:t xml:space="preserve">3. Les enfants aiment jouer en extérieur. </w:t>
      </w:r>
    </w:p>
    <w:p>
      <w:r>
        <w:t>Children love to play outdoors.</w:t>
      </w:r>
    </w:p>
    <w:p>
      <w:r>
        <w:t>4. J’ai une enfance merveilleuse à souvenir.</w:t>
      </w:r>
    </w:p>
    <w:p>
      <w:r>
        <w:t>I have a wonderful childhood memory.</w:t>
      </w:r>
    </w:p>
    <w:p>
      <w:r>
        <w:t>5. La petite fille est l'enfant le plus adorable.</w:t>
      </w:r>
    </w:p>
    <w:p>
      <w:r>
        <w:t>The little girl is the cutest child.</w:t>
      </w:r>
    </w:p>
    <w:p>
      <w:r>
        <w:t>6. Il est important de protéger les enfants.</w:t>
      </w:r>
    </w:p>
    <w:p>
      <w:r>
        <w:t>Protecting children is important.</w:t>
      </w:r>
    </w:p>
    <w:p>
      <w:r>
        <w:t xml:space="preserve">7. Les enfants sont très différents des adultes. </w:t>
      </w:r>
    </w:p>
    <w:p>
      <w:r>
        <w:t>Children are very different from adults.</w:t>
      </w:r>
    </w:p>
    <w:p>
      <w:r>
        <w:t xml:space="preserve">8. L’enfant a besoin d’attention et de sécurité. </w:t>
      </w:r>
    </w:p>
    <w:p>
      <w:r>
        <w:t>The child needs attention and security.</w:t>
      </w:r>
    </w:p>
    <w:p>
      <w:r>
        <w:t xml:space="preserve">9. Un enfant peut apprendre beaucoup avec la pratique. </w:t>
      </w:r>
    </w:p>
    <w:p>
      <w:r>
        <w:t xml:space="preserve">A child can learn a lot with practice. </w:t>
      </w:r>
    </w:p>
    <w:p>
      <w:r>
        <w:t xml:space="preserve">10. J'aime passer du temps avec mes enfants. </w:t>
      </w:r>
    </w:p>
    <w:p>
      <w:r>
        <w:t>I like to spend time with my children.</w:t>
      </w:r>
    </w:p>
    <w:p/>
    <w:p>
      <w:r>
        <w:rPr>
          <w:b/>
        </w:rPr>
        <w:t>Word: Petit | Meaning: Small</w:t>
      </w:r>
    </w:p>
    <w:p/>
    <w:p>
      <w:r>
        <w:t>1. Il est petit, mais il est très brave.</w:t>
      </w:r>
    </w:p>
    <w:p>
      <w:r>
        <w:t xml:space="preserve">  He is small, but he is very brave.</w:t>
      </w:r>
    </w:p>
    <w:p>
      <w:r>
        <w:t>2. La maison de Pierre est petite.</w:t>
      </w:r>
    </w:p>
    <w:p>
      <w:r>
        <w:t xml:space="preserve">  Pierre's house is small.</w:t>
      </w:r>
    </w:p>
    <w:p>
      <w:r>
        <w:t>3. Les enfants sont petits et curieux.</w:t>
      </w:r>
    </w:p>
    <w:p>
      <w:r>
        <w:t xml:space="preserve">  The children are small and curious.</w:t>
      </w:r>
    </w:p>
    <w:p>
      <w:r>
        <w:t xml:space="preserve">4. Je suis petit, mais je fais attention à mes mots. </w:t>
      </w:r>
    </w:p>
    <w:p>
      <w:r>
        <w:t xml:space="preserve">  I am small, but I pay attention to my words.</w:t>
      </w:r>
    </w:p>
    <w:p>
      <w:r>
        <w:t>5. Le petit chien est adorable.</w:t>
      </w:r>
    </w:p>
    <w:p>
      <w:r>
        <w:t xml:space="preserve">  The little dog is adorable.</w:t>
      </w:r>
    </w:p>
    <w:p>
      <w:r>
        <w:t>6. Vous avez beaucoup de choses, petit.</w:t>
      </w:r>
    </w:p>
    <w:p>
      <w:r>
        <w:t xml:space="preserve">  You have a lot of things, little one.</w:t>
      </w:r>
    </w:p>
    <w:p>
      <w:r>
        <w:t xml:space="preserve">7. La boulangerie est petite et agréable. </w:t>
      </w:r>
    </w:p>
    <w:p>
      <w:r>
        <w:t xml:space="preserve">  The bakery is small and pleasant.</w:t>
      </w:r>
    </w:p>
    <w:p>
      <w:r>
        <w:t>8. Le gâteau est petit pour les trois personnes.</w:t>
      </w:r>
    </w:p>
    <w:p>
      <w:r>
        <w:t xml:space="preserve">  The cake is small for three people.</w:t>
      </w:r>
    </w:p>
    <w:p>
      <w:r>
        <w:t xml:space="preserve">9. Je suis petit, mais je suis sûr de mes capacités. </w:t>
      </w:r>
    </w:p>
    <w:p>
      <w:r>
        <w:t xml:space="preserve">  I am small, but I am sure of my abilities.</w:t>
      </w:r>
    </w:p>
    <w:p>
      <w:r>
        <w:t xml:space="preserve">10. Il a un petit chien dans son sac. </w:t>
      </w:r>
    </w:p>
    <w:p>
      <w:r>
        <w:t xml:space="preserve">   He has a little dog in his bag.</w:t>
      </w:r>
    </w:p>
    <w:p/>
    <w:p>
      <w:r>
        <w:t>Rêve: &lt;Dream&gt;</w:t>
      </w:r>
    </w:p>
    <w:p/>
    <w:p>
      <w:r>
        <w:t>1. J'ai eu un rêve étrange hier soir.</w:t>
      </w:r>
    </w:p>
    <w:p>
      <w:r>
        <w:t xml:space="preserve">    I had a strange dream last night.</w:t>
      </w:r>
    </w:p>
    <w:p>
      <w:r>
        <w:t>2. Le rêve d'un voyage à la montagne me motive toujours.</w:t>
      </w:r>
    </w:p>
    <w:p>
      <w:r>
        <w:t xml:space="preserve">    The dream of traveling to the mountains always motivates me.</w:t>
      </w:r>
    </w:p>
    <w:p>
      <w:r>
        <w:t xml:space="preserve">3.  Ce rêve pourrait être réalisable avec beaucoup de travail et de persévérance. </w:t>
      </w:r>
    </w:p>
    <w:p>
      <w:r>
        <w:t xml:space="preserve">    This dream could be achievable with lots of work and perseverance.</w:t>
      </w:r>
    </w:p>
    <w:p>
      <w:r>
        <w:t>4. Il n'a jamais réalisé son rêve d'artiste.</w:t>
      </w:r>
    </w:p>
    <w:p>
      <w:r>
        <w:t xml:space="preserve">    He never realized his dream of being an artist.</w:t>
      </w:r>
    </w:p>
    <w:p>
      <w:r>
        <w:t xml:space="preserve">5. J’ai rêvé de pouvoir parler français naturellement. </w:t>
      </w:r>
    </w:p>
    <w:p>
      <w:r>
        <w:t xml:space="preserve">    I dreamt of being able to speak French naturally.</w:t>
      </w:r>
    </w:p>
    <w:p>
      <w:r>
        <w:t>6.  Un rêve peut être une source d'inspiration incroyable.</w:t>
      </w:r>
    </w:p>
    <w:p>
      <w:r>
        <w:t xml:space="preserve">    A dream can be an incredible source of inspiration.</w:t>
      </w:r>
    </w:p>
    <w:p>
      <w:r>
        <w:t>7. La peur et la tristesse sont des rêves que l'on doit surmonter.</w:t>
      </w:r>
    </w:p>
    <w:p>
      <w:r>
        <w:t xml:space="preserve">   Fear and sadness are dreams that we must overcome. </w:t>
      </w:r>
    </w:p>
    <w:p>
      <w:r>
        <w:t>8. J’ai toujours rêvé de vivre à Paris!</w:t>
      </w:r>
    </w:p>
    <w:p>
      <w:r>
        <w:t xml:space="preserve">    I have always dreamt of living in Paris! </w:t>
      </w:r>
    </w:p>
    <w:p>
      <w:r>
        <w:t>9.  Il a essayé de se concentrer sur son rêve, mais il était trop stressé.</w:t>
      </w:r>
    </w:p>
    <w:p>
      <w:r>
        <w:t xml:space="preserve">    He tried to focus on his dream, but he was too stressed.</w:t>
      </w:r>
    </w:p>
    <w:p>
      <w:r>
        <w:t>10. Je rêve d'un monde meilleur pour tous.</w:t>
      </w:r>
    </w:p>
    <w:p>
      <w:r>
        <w:t xml:space="preserve">     I dream of a better world for everyone.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 à l'est de Paris.  </w:t>
      </w:r>
    </w:p>
    <w:p>
      <w:r>
        <w:t xml:space="preserve">    I live in a small town east of Paris.</w:t>
      </w:r>
    </w:p>
    <w:p>
      <w:r>
        <w:t xml:space="preserve">2. Il vit en harmonie avec la nature.  </w:t>
      </w:r>
    </w:p>
    <w:p>
      <w:r>
        <w:t xml:space="preserve">    He lives in harmony with nature. </w:t>
      </w:r>
    </w:p>
    <w:p>
      <w:r>
        <w:t xml:space="preserve">3. Les enfants vivent dans un monde imaginaire. </w:t>
      </w:r>
    </w:p>
    <w:p>
      <w:r>
        <w:t xml:space="preserve">   The children live in an imaginary world. </w:t>
      </w:r>
    </w:p>
    <w:p>
      <w:r>
        <w:t>4. Vos parents vivent à proximité.</w:t>
      </w:r>
    </w:p>
    <w:p>
      <w:r>
        <w:t xml:space="preserve">    Your parents live nearby.</w:t>
      </w:r>
    </w:p>
    <w:p>
      <w:r>
        <w:t xml:space="preserve">5. J'aime vivre au bord de l'eau.  </w:t>
      </w:r>
    </w:p>
    <w:p>
      <w:r>
        <w:t xml:space="preserve">    I like to live by the water.</w:t>
      </w:r>
    </w:p>
    <w:p>
      <w:r>
        <w:t xml:space="preserve">6. La vie est belle quand on vit heureux.  </w:t>
      </w:r>
    </w:p>
    <w:p>
      <w:r>
        <w:t xml:space="preserve">   Life is beautiful when you live happily. </w:t>
      </w:r>
    </w:p>
    <w:p>
      <w:r>
        <w:t xml:space="preserve">7. Il pense que vivre en communauté est important.  </w:t>
      </w:r>
    </w:p>
    <w:p>
      <w:r>
        <w:t xml:space="preserve">    He believes that living in community is important. </w:t>
      </w:r>
    </w:p>
    <w:p>
      <w:r>
        <w:t xml:space="preserve">8. Nous voulons vivre une vie plus simple.  </w:t>
      </w:r>
    </w:p>
    <w:p>
      <w:r>
        <w:t xml:space="preserve">    We want to live a simpler life.  </w:t>
      </w:r>
    </w:p>
    <w:p>
      <w:r>
        <w:t xml:space="preserve">9. Vivre avec des personnes différentes enrichit notre expérience.   </w:t>
      </w:r>
    </w:p>
    <w:p>
      <w:r>
        <w:t xml:space="preserve">    Living with different people enriches our experience.  </w:t>
      </w:r>
    </w:p>
    <w:p>
      <w:r>
        <w:t xml:space="preserve">10. La France, c’est un pays magnifique où il est agréable de vivre. </w:t>
      </w:r>
    </w:p>
    <w:p>
      <w:r>
        <w:t xml:space="preserve">    France is a beautiful country where it's pleasant to live.</w:t>
      </w:r>
    </w:p>
    <w:p/>
    <w:p>
      <w:r>
        <w:rPr>
          <w:b/>
        </w:rPr>
        <w:t>Word: Cœur | Meaning: Heart</w:t>
      </w:r>
    </w:p>
    <w:p/>
    <w:p>
      <w:r>
        <w:t>1. Mon cœur bat plus vite maintenant que j'ai appris le fait que tu m'aimes.</w:t>
      </w:r>
    </w:p>
    <w:p>
      <w:r>
        <w:t xml:space="preserve">   My heart beats faster now that I've learned you love me.</w:t>
      </w:r>
    </w:p>
    <w:p>
      <w:r>
        <w:t xml:space="preserve">2. J'adore la chanson, mais mon cœur s'éveille davantage quand elle est jouée à l'unisson. </w:t>
      </w:r>
    </w:p>
    <w:p>
      <w:r>
        <w:t xml:space="preserve">   I love the song, but my heart stirs more when it is played together.</w:t>
      </w:r>
    </w:p>
    <w:p>
      <w:r>
        <w:t xml:space="preserve">3. Tu es un cœur tendre et gentil, j’ai toujours apprécié ta compagnie.  </w:t>
      </w:r>
    </w:p>
    <w:p>
      <w:r>
        <w:t xml:space="preserve">   You are a kind and gentle heart, I have always appreciated your company. </w:t>
      </w:r>
    </w:p>
    <w:p>
      <w:r>
        <w:t xml:space="preserve">4. La douleur de la perte est immense, mais mon cœur continue de s'épanouir.  </w:t>
      </w:r>
    </w:p>
    <w:p>
      <w:r>
        <w:t xml:space="preserve">   The pain of loss is immense, but my heart continues to bloom.</w:t>
      </w:r>
    </w:p>
    <w:p>
      <w:r>
        <w:t xml:space="preserve">5. Il m’a fait rire, et mon cœur s’est réjoui. </w:t>
      </w:r>
    </w:p>
    <w:p>
      <w:r>
        <w:t xml:space="preserve">   He made me laugh, and my heart rejoiced.</w:t>
      </w:r>
    </w:p>
    <w:p>
      <w:r>
        <w:t xml:space="preserve">6. L'amour est un feu d'espoir qui brûle dans le cœur de chaque humain.  </w:t>
      </w:r>
    </w:p>
    <w:p>
      <w:r>
        <w:t xml:space="preserve">   Love is a flame of hope that burns in the hearts of every human being.</w:t>
      </w:r>
    </w:p>
    <w:p>
      <w:r>
        <w:t xml:space="preserve">7. La chaleur du soleil sur ma peau et la joie que j’éprouve sont comme mon cœur. </w:t>
      </w:r>
    </w:p>
    <w:p>
      <w:r>
        <w:t xml:space="preserve">    The warmth of the sun on my skin and the joy I feel are like my heart.</w:t>
      </w:r>
    </w:p>
    <w:p>
      <w:r>
        <w:t xml:space="preserve">8. La maladie s'en va, mais mon cœur reste fragile.  </w:t>
      </w:r>
    </w:p>
    <w:p>
      <w:r>
        <w:t xml:space="preserve">   The disease leaves, but my heart remains vulnerable. </w:t>
      </w:r>
    </w:p>
    <w:p>
      <w:r>
        <w:t xml:space="preserve">9. Je pense à toi et mon cœur me dit que nous devons nous voir bientôt.  </w:t>
      </w:r>
    </w:p>
    <w:p>
      <w:r>
        <w:t xml:space="preserve">    I think of you and my heart tells me we should meet soon. </w:t>
      </w:r>
    </w:p>
    <w:p>
      <w:r>
        <w:t xml:space="preserve">10. Il est difficile de dire adieu à un être cher, mais mon cœur se remplit d'affection.   </w:t>
      </w:r>
    </w:p>
    <w:p>
      <w:r>
        <w:t xml:space="preserve">   It is difficult to say goodbye to a dear one, but my heart fills with affection.</w:t>
      </w:r>
    </w:p>
    <w:p/>
    <w:p>
      <w:r>
        <w:rPr>
          <w:b/>
        </w:rPr>
        <w:t>Word: amour | Meaning: love</w:t>
      </w:r>
    </w:p>
    <w:p/>
    <w:p>
      <w:r>
        <w:t>1. J'adore la cuisine française, l'amour de ma vie.</w:t>
      </w:r>
    </w:p>
    <w:p>
      <w:r>
        <w:t xml:space="preserve">   I adore French cuisine, the love of my life.</w:t>
      </w:r>
    </w:p>
    <w:p>
      <w:r>
        <w:t>2. L'amour est un concept complexe et profond.</w:t>
      </w:r>
    </w:p>
    <w:p>
      <w:r>
        <w:t xml:space="preserve">    Love is a complex and profound concept.</w:t>
      </w:r>
    </w:p>
    <w:p>
      <w:r>
        <w:t>3.  Le bonheur est souvent associé à l'amour.</w:t>
      </w:r>
    </w:p>
    <w:p>
      <w:r>
        <w:t xml:space="preserve">    Happiness is often associated with love.</w:t>
      </w:r>
    </w:p>
    <w:p>
      <w:r>
        <w:t xml:space="preserve">4.  L'amitié est une source d'amour pour moi. </w:t>
      </w:r>
    </w:p>
    <w:p>
      <w:r>
        <w:t xml:space="preserve">   Friendship is a source of love for me.</w:t>
      </w:r>
    </w:p>
    <w:p>
      <w:r>
        <w:t>5.  La nature, avec son grand amour pour la vie, nous inspire.</w:t>
      </w:r>
    </w:p>
    <w:p>
      <w:r>
        <w:t xml:space="preserve">   Nature, with its great love for life, inspires us.</w:t>
      </w:r>
    </w:p>
    <w:p>
      <w:r>
        <w:t>6. Le couple partage un amour profond pour l’enfant.</w:t>
      </w:r>
    </w:p>
    <w:p>
      <w:r>
        <w:t xml:space="preserve">    The couple shares a deep love for the child.</w:t>
      </w:r>
    </w:p>
    <w:p>
      <w:r>
        <w:t xml:space="preserve">7.  L'amour maternel est une force puissante et unique. </w:t>
      </w:r>
    </w:p>
    <w:p>
      <w:r>
        <w:t xml:space="preserve">    Maternal love is a powerful and unique force.</w:t>
      </w:r>
    </w:p>
    <w:p>
      <w:r>
        <w:t>8.   Il n'y a rien d'autre qui peut combler l'amour que je ressens pour mon pays.</w:t>
      </w:r>
    </w:p>
    <w:p>
      <w:r>
        <w:t xml:space="preserve">   Nothing else can fill the love I feel for my country.</w:t>
      </w:r>
    </w:p>
    <w:p>
      <w:r>
        <w:t xml:space="preserve">9.  L’amour est une énergie puissante qui nous pousse à agir. </w:t>
      </w:r>
    </w:p>
    <w:p>
      <w:r>
        <w:t xml:space="preserve">    Love is a powerful energy that pushes us to act. </w:t>
      </w:r>
    </w:p>
    <w:p>
      <w:r>
        <w:t>10.  Les souvenirs d'enfance, remplis de l'amour familial, me font sourire.</w:t>
      </w:r>
    </w:p>
    <w:p>
      <w:r>
        <w:t xml:space="preserve">   Childhood memories, filled with family love, make me smile.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 </w:t>
      </w:r>
    </w:p>
    <w:p>
      <w:r>
        <w:t xml:space="preserve">    I have an adorable cat that makes me laugh a lot.</w:t>
      </w:r>
    </w:p>
    <w:p>
      <w:r>
        <w:t xml:space="preserve">2. Il est assis sur le canapé et il regarde un film.  </w:t>
      </w:r>
    </w:p>
    <w:p>
      <w:r>
        <w:t xml:space="preserve">    He is sitting on the couch and he is watching a movie. </w:t>
      </w:r>
    </w:p>
    <w:p>
      <w:r>
        <w:t xml:space="preserve">3. La maison a deux chats, mais ils sont tous les deux très calme.   </w:t>
      </w:r>
    </w:p>
    <w:p>
      <w:r>
        <w:t xml:space="preserve">    The house has two cats, but they are both very calm.</w:t>
      </w:r>
    </w:p>
    <w:p>
      <w:r>
        <w:t xml:space="preserve">4. Le chat se promène dans la rue et il attire l'attention des enfants.  </w:t>
      </w:r>
    </w:p>
    <w:p>
      <w:r>
        <w:t xml:space="preserve">    The cat walks around the street and it attracts children's attention. </w:t>
      </w:r>
    </w:p>
    <w:p>
      <w:r>
        <w:t xml:space="preserve">5. Les chats sont des animaux doux et gentils qui aiment dormir sur le lit.   </w:t>
      </w:r>
    </w:p>
    <w:p>
      <w:r>
        <w:t xml:space="preserve">    Cats are gentle and nice animals that like to sleep on the bed.</w:t>
      </w:r>
    </w:p>
    <w:p>
      <w:r>
        <w:t xml:space="preserve">6. Il est difficile de trouver un chat que l'on aime sincèrement.  </w:t>
      </w:r>
    </w:p>
    <w:p>
      <w:r>
        <w:t xml:space="preserve">    It is difficult to find a cat that one loves sincerely. </w:t>
      </w:r>
    </w:p>
    <w:p>
      <w:r>
        <w:t xml:space="preserve">7. Le chat miaule pour attirer l'attention de son maître.   </w:t>
      </w:r>
    </w:p>
    <w:p>
      <w:r>
        <w:t xml:space="preserve">    The cat meows to attract its owner’s attention. </w:t>
      </w:r>
    </w:p>
    <w:p>
      <w:r>
        <w:t xml:space="preserve">8. On m’offre un cadeau d’un chat qui nous fait peur.  </w:t>
      </w:r>
    </w:p>
    <w:p>
      <w:r>
        <w:t xml:space="preserve">    Someone gave us a present of a cat that scares us. </w:t>
      </w:r>
    </w:p>
    <w:p>
      <w:r>
        <w:t xml:space="preserve">9. Je suis tombé amoureux d’un chat avec des yeux bleus.   </w:t>
      </w:r>
    </w:p>
    <w:p>
      <w:r>
        <w:t xml:space="preserve">    I fell in love with a cat with blue eyes.</w:t>
      </w:r>
    </w:p>
    <w:p>
      <w:r>
        <w:t xml:space="preserve">10. Les chats sont souvent considérés comme des animaux de compagnie.  </w:t>
      </w:r>
    </w:p>
    <w:p>
      <w:r>
        <w:t xml:space="preserve">    Cats are often considered as pets.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sun's light illuminates the city.</w:t>
      </w:r>
    </w:p>
    <w:p>
      <w:r>
        <w:t>2. Il y a une lumière très brillante dans la chambre.</w:t>
      </w:r>
    </w:p>
    <w:p>
      <w:r>
        <w:t xml:space="preserve">    There is a very bright light in the room.</w:t>
      </w:r>
    </w:p>
    <w:p>
      <w:r>
        <w:t>3. La lune brille avec une belle lumière.</w:t>
      </w:r>
    </w:p>
    <w:p>
      <w:r>
        <w:t xml:space="preserve">    The moon shines with a beautiful light.</w:t>
      </w:r>
    </w:p>
    <w:p>
      <w:r>
        <w:t xml:space="preserve">4. Nous avons besoin de plus de lumière pour lire. </w:t>
      </w:r>
    </w:p>
    <w:p>
      <w:r>
        <w:t xml:space="preserve">    We need more light to read.</w:t>
      </w:r>
    </w:p>
    <w:p>
      <w:r>
        <w:t>5. Elle était triste et la lumière ne lui apportait pas d'espoir.</w:t>
      </w:r>
    </w:p>
    <w:p>
      <w:r>
        <w:t xml:space="preserve">    She was sad and the light did not bring her hope.</w:t>
      </w:r>
    </w:p>
    <w:p>
      <w:r>
        <w:t>6. La lumière du feu crépitante illumine l’arbre.</w:t>
      </w:r>
    </w:p>
    <w:p>
      <w:r>
        <w:t xml:space="preserve">    The flickering firelight illuminates the tree.</w:t>
      </w:r>
    </w:p>
    <w:p>
      <w:r>
        <w:t xml:space="preserve">7. Les lampes allumées donnent une ambiance chaleureuse. </w:t>
      </w:r>
    </w:p>
    <w:p>
      <w:r>
        <w:t xml:space="preserve">    The lit lamps give a warm atmosphere.</w:t>
      </w:r>
    </w:p>
    <w:p>
      <w:r>
        <w:t xml:space="preserve">8.  Il faut que la lumière de la forêt soit plus importante. </w:t>
      </w:r>
    </w:p>
    <w:p>
      <w:r>
        <w:t xml:space="preserve">    The light of the forest needs to be more important.</w:t>
      </w:r>
    </w:p>
    <w:p>
      <w:r>
        <w:t xml:space="preserve">9.  La lumière du marché était très bruyante. </w:t>
      </w:r>
    </w:p>
    <w:p>
      <w:r>
        <w:t xml:space="preserve">   The market's lights were very noisy.</w:t>
      </w:r>
    </w:p>
    <w:p>
      <w:r>
        <w:t xml:space="preserve">10. La lumière est un élément essentiel pour nos vies. </w:t>
      </w:r>
    </w:p>
    <w:p>
      <w:r>
        <w:t xml:space="preserve">   Light is an essential element in our lives.</w:t>
      </w:r>
    </w:p>
    <w:p/>
    <w:p>
      <w:r>
        <w:rPr>
          <w:b/>
        </w:rPr>
        <w:t>Word: son | Meaning: son</w:t>
      </w:r>
    </w:p>
    <w:p/>
    <w:p>
      <w:r>
        <w:t>1.  Il fait son shopping à la boulangerie chaque matin.</w:t>
      </w:r>
    </w:p>
    <w:p>
      <w:r>
        <w:t xml:space="preserve">    He does his grocery shopping at the bakery every morning.</w:t>
      </w:r>
    </w:p>
    <w:p>
      <w:r>
        <w:t>2.  La musique de son téléphone est trop forte.</w:t>
      </w:r>
    </w:p>
    <w:p>
      <w:r>
        <w:t xml:space="preserve">    The music from his phone is too loud.</w:t>
      </w:r>
    </w:p>
    <w:p>
      <w:r>
        <w:t>3.  Son professeur lui a donné un document important.</w:t>
      </w:r>
    </w:p>
    <w:p>
      <w:r>
        <w:t xml:space="preserve">    His teacher gave him an important document.</w:t>
      </w:r>
    </w:p>
    <w:p>
      <w:r>
        <w:t xml:space="preserve">4.  Je suis très content de son retour à la maison. </w:t>
      </w:r>
    </w:p>
    <w:p>
      <w:r>
        <w:t xml:space="preserve">    I am very happy about his return home.</w:t>
      </w:r>
    </w:p>
    <w:p>
      <w:r>
        <w:t>5.  Son sourire illumine toute la pièce.</w:t>
      </w:r>
    </w:p>
    <w:p>
      <w:r>
        <w:t xml:space="preserve">    His smile illuminates the whole room.</w:t>
      </w:r>
    </w:p>
    <w:p>
      <w:r>
        <w:t>6.  L'enfant a joué avec son nouveau jouet pendant des heures.</w:t>
      </w:r>
    </w:p>
    <w:p>
      <w:r>
        <w:t xml:space="preserve">    The child played with their new toy for hours.</w:t>
      </w:r>
    </w:p>
    <w:p>
      <w:r>
        <w:t xml:space="preserve">7.  Elle s'est dit que son voyage était une réussite. </w:t>
      </w:r>
    </w:p>
    <w:p>
      <w:r>
        <w:t xml:space="preserve">    She said to herself that her trip was a success.</w:t>
      </w:r>
    </w:p>
    <w:p>
      <w:r>
        <w:t>8.  Son père lui a offert un cadeau spécial.</w:t>
      </w:r>
    </w:p>
    <w:p>
      <w:r>
        <w:t xml:space="preserve">    His father gifted him a special present.</w:t>
      </w:r>
    </w:p>
    <w:p>
      <w:r>
        <w:t>9.  J’ai besoin de savoir où se trouve la maison de son.</w:t>
      </w:r>
    </w:p>
    <w:p>
      <w:r>
        <w:t xml:space="preserve">    I need to know where his house is. </w:t>
      </w:r>
    </w:p>
    <w:p>
      <w:r>
        <w:t>10. Son chien est adorable et plein d'énergie.</w:t>
      </w:r>
    </w:p>
    <w:p>
      <w:r>
        <w:t xml:space="preserve">    His dog is adorable and full of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