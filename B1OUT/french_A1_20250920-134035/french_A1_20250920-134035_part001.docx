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morning/afternoon. How are you?</w:t>
      </w:r>
    </w:p>
    <w:p>
      <w:r>
        <w:t xml:space="preserve">2.  Bonjour à tous! </w:t>
      </w:r>
    </w:p>
    <w:p>
      <w:r>
        <w:t xml:space="preserve">   Hello everyone!</w:t>
      </w:r>
    </w:p>
    <w:p>
      <w:r>
        <w:t xml:space="preserve">3.  Je me présente, je suis [your name]. </w:t>
      </w:r>
    </w:p>
    <w:p>
      <w:r>
        <w:t xml:space="preserve">    I'm introducing myself, my name is [your name].</w:t>
      </w:r>
    </w:p>
    <w:p>
      <w:r>
        <w:t>4. Bonjour madame, comment ça va ?</w:t>
      </w:r>
    </w:p>
    <w:p>
      <w:r>
        <w:t xml:space="preserve">    Good morning/afternoon Madam, how are you?</w:t>
      </w:r>
    </w:p>
    <w:p>
      <w:r>
        <w:t xml:space="preserve">5. Bonjour à vous, merci de l’avoir appelé. </w:t>
      </w:r>
    </w:p>
    <w:p>
      <w:r>
        <w:t xml:space="preserve">   Hello to you, thank you for calling.</w:t>
      </w:r>
    </w:p>
    <w:p>
      <w:r>
        <w:t xml:space="preserve">6.  Bonjour, j'ai besoin d'un conseil. </w:t>
      </w:r>
    </w:p>
    <w:p>
      <w:r>
        <w:t xml:space="preserve">    Hello, I need some advice.</w:t>
      </w:r>
    </w:p>
    <w:p>
      <w:r>
        <w:t>7. Bonjour le monde!</w:t>
      </w:r>
    </w:p>
    <w:p>
      <w:r>
        <w:t xml:space="preserve">    Hello the world!</w:t>
      </w:r>
    </w:p>
    <w:p>
      <w:r>
        <w:t xml:space="preserve">8. Bonjour mes amis, comment allez-vous ? </w:t>
      </w:r>
    </w:p>
    <w:p>
      <w:r>
        <w:t xml:space="preserve">    Hello my friends, how are you?</w:t>
      </w:r>
    </w:p>
    <w:p>
      <w:r>
        <w:t>9. Bonjour ! Que puis-je faire pour vous aujourd’hui?</w:t>
      </w:r>
    </w:p>
    <w:p>
      <w:r>
        <w:t xml:space="preserve">   Hello! What can I do for you today?</w:t>
      </w:r>
    </w:p>
    <w:p>
      <w:r>
        <w:t xml:space="preserve">10.  Bonjour, j'ai oublié mon nom. </w:t>
      </w:r>
    </w:p>
    <w:p>
      <w:r>
        <w:t xml:space="preserve">    Hello, I forgot my name.</w:t>
      </w:r>
    </w:p>
    <w:p/>
    <w:p>
      <w:r>
        <w:rPr>
          <w:b/>
        </w:rPr>
        <w:t>Word: Je | Meaning: I</w:t>
      </w:r>
    </w:p>
    <w:p/>
    <w:p>
      <w:r>
        <w:t>1. Je vais au cinéma ce soir.</w:t>
      </w:r>
    </w:p>
    <w:p>
      <w:r>
        <w:t xml:space="preserve">  I'm going to the cinema this evening.</w:t>
      </w:r>
    </w:p>
    <w:p>
      <w:r>
        <w:t>2. J'aime cuisiner des plats délicieux.</w:t>
      </w:r>
    </w:p>
    <w:p>
      <w:r>
        <w:t xml:space="preserve">  I love cooking delicious dishes.</w:t>
      </w:r>
    </w:p>
    <w:p>
      <w:r>
        <w:t xml:space="preserve">3. Je ne comprends pas toujours les explications. </w:t>
      </w:r>
    </w:p>
    <w:p>
      <w:r>
        <w:t xml:space="preserve">   I don't always understand the explanations.</w:t>
      </w:r>
    </w:p>
    <w:p>
      <w:r>
        <w:t>4. J’ai envie de voyager en Afrique.</w:t>
      </w:r>
    </w:p>
    <w:p>
      <w:r>
        <w:t xml:space="preserve">   I feel like traveling to Africa.</w:t>
      </w:r>
    </w:p>
    <w:p>
      <w:r>
        <w:t>5. Je suis heureux de voir mes amis.</w:t>
      </w:r>
    </w:p>
    <w:p>
      <w:r>
        <w:t xml:space="preserve">   I am happy to see my friends.</w:t>
      </w:r>
    </w:p>
    <w:p>
      <w:r>
        <w:t xml:space="preserve">6.  Je m'appelle [Your name]. </w:t>
      </w:r>
    </w:p>
    <w:p>
      <w:r>
        <w:t xml:space="preserve">   My name is [your name].</w:t>
      </w:r>
    </w:p>
    <w:p>
      <w:r>
        <w:t>7.  J’ai besoin d’une voiture pour aller au travail.</w:t>
      </w:r>
    </w:p>
    <w:p>
      <w:r>
        <w:t xml:space="preserve">   I need a car to go to work.</w:t>
      </w:r>
    </w:p>
    <w:p>
      <w:r>
        <w:t xml:space="preserve">8.  J'adore écouter de la musique. </w:t>
      </w:r>
    </w:p>
    <w:p>
      <w:r>
        <w:t xml:space="preserve">   I love listening to music.</w:t>
      </w:r>
    </w:p>
    <w:p>
      <w:r>
        <w:t>9. Je suis très fatigué après le match.</w:t>
      </w:r>
    </w:p>
    <w:p>
      <w:r>
        <w:t xml:space="preserve">  I am very tired after the game.</w:t>
      </w:r>
    </w:p>
    <w:p>
      <w:r>
        <w:t>10. J’ai un rendez-vous avec [person's name] à deux heures.</w:t>
      </w:r>
    </w:p>
    <w:p>
      <w:r>
        <w:t xml:space="preserve">  I have a meeting with [person's name] at two o'clock.</w:t>
      </w:r>
    </w:p>
    <w:p/>
    <w:p>
      <w:r>
        <w:rPr>
          <w:b/>
        </w:rPr>
        <w:t>Word: Livre | Meaning: Book</w:t>
      </w:r>
    </w:p>
    <w:p/>
    <w:p>
      <w:r>
        <w:t xml:space="preserve">1. J'ai un livre sur la cuisine.  </w:t>
      </w:r>
    </w:p>
    <w:p>
      <w:r>
        <w:t xml:space="preserve">   I have a cookbook.</w:t>
      </w:r>
    </w:p>
    <w:p>
      <w:r>
        <w:t xml:space="preserve">2. La bibliothèque contient beaucoup de livres.  </w:t>
      </w:r>
    </w:p>
    <w:p>
      <w:r>
        <w:t xml:space="preserve">   The library has many books.</w:t>
      </w:r>
    </w:p>
    <w:p>
      <w:r>
        <w:t xml:space="preserve">3. Tu as lu le livre ? </w:t>
      </w:r>
    </w:p>
    <w:p>
      <w:r>
        <w:t xml:space="preserve">    Did you read the book?</w:t>
      </w:r>
    </w:p>
    <w:p>
      <w:r>
        <w:t xml:space="preserve">4. Le livre est un moyen d’apprendre de nouvelles choses.  </w:t>
      </w:r>
    </w:p>
    <w:p>
      <w:r>
        <w:t xml:space="preserve">   A book is a means of learning new things.</w:t>
      </w:r>
    </w:p>
    <w:p>
      <w:r>
        <w:t xml:space="preserve">5. J'aime lire des livres de fiction.  </w:t>
      </w:r>
    </w:p>
    <w:p>
      <w:r>
        <w:t xml:space="preserve">   I like reading fictional books. </w:t>
      </w:r>
    </w:p>
    <w:p>
      <w:r>
        <w:t xml:space="preserve">6. Avez-vous lu ce livre d’Histoire ? </w:t>
      </w:r>
    </w:p>
    <w:p>
      <w:r>
        <w:t xml:space="preserve">   Have you read this history book?</w:t>
      </w:r>
    </w:p>
    <w:p>
      <w:r>
        <w:t xml:space="preserve">7. Le livre était très intéressant. </w:t>
      </w:r>
    </w:p>
    <w:p>
      <w:r>
        <w:t xml:space="preserve">   The book was very interesting.</w:t>
      </w:r>
    </w:p>
    <w:p>
      <w:r>
        <w:t xml:space="preserve">8. Il faut choisir un livre qui nous intéresse. </w:t>
      </w:r>
    </w:p>
    <w:p>
      <w:r>
        <w:t xml:space="preserve">    We need to choose a book that interests us. </w:t>
      </w:r>
    </w:p>
    <w:p>
      <w:r>
        <w:t xml:space="preserve">9. J'ai lu beaucoup de livres sur la nature.  </w:t>
      </w:r>
    </w:p>
    <w:p>
      <w:r>
        <w:t xml:space="preserve">   I have read many books about nature. </w:t>
      </w:r>
    </w:p>
    <w:p>
      <w:r>
        <w:t xml:space="preserve">10. Le livre est important pour l’apprentissage. </w:t>
      </w:r>
    </w:p>
    <w:p>
      <w:r>
        <w:t xml:space="preserve">   A book is important for learning.</w:t>
      </w:r>
    </w:p>
    <w:p/>
    <w:p>
      <w:r>
        <w:t>Lumière: Light</w:t>
      </w:r>
    </w:p>
    <w:p/>
    <w:p>
      <w:r>
        <w:t>1. La lumière du soleil était brillante et chaude.</w:t>
      </w:r>
    </w:p>
    <w:p>
      <w:r>
        <w:t xml:space="preserve">  The sunlight was bright and warm.</w:t>
      </w:r>
    </w:p>
    <w:p>
      <w:r>
        <w:t>2. J'ai besoin d'une lampe de poche pour la marche nocturne.</w:t>
      </w:r>
    </w:p>
    <w:p>
      <w:r>
        <w:t xml:space="preserve">  I need a flashlight for night walking. </w:t>
      </w:r>
    </w:p>
    <w:p>
      <w:r>
        <w:t>3. La lumière artificielle était très faible.</w:t>
      </w:r>
    </w:p>
    <w:p>
      <w:r>
        <w:t xml:space="preserve">  Artificial light was very weak.</w:t>
      </w:r>
    </w:p>
    <w:p>
      <w:r>
        <w:t>4. Il y avait beaucoup de lumière naturelle dans l’appartement.</w:t>
      </w:r>
    </w:p>
    <w:p>
      <w:r>
        <w:t xml:space="preserve">  There was a lot of natural light in the apartment.</w:t>
      </w:r>
    </w:p>
    <w:p>
      <w:r>
        <w:t>5. L'éclairage de la salle est excellent pour les projections.</w:t>
      </w:r>
    </w:p>
    <w:p>
      <w:r>
        <w:t xml:space="preserve">  The lighting in the hall is excellent for projections. </w:t>
      </w:r>
    </w:p>
    <w:p>
      <w:r>
        <w:t>6. La lumière du feu créa une ambiance cosy.</w:t>
      </w:r>
    </w:p>
    <w:p>
      <w:r>
        <w:t xml:space="preserve">  The firelight created a cozy atmosphere.</w:t>
      </w:r>
    </w:p>
    <w:p>
      <w:r>
        <w:t>7. On peut éteindre la lumière et faire un effort de silence.</w:t>
      </w:r>
    </w:p>
    <w:p>
      <w:r>
        <w:t xml:space="preserve">  We can turn off the light and make an effort of silence.</w:t>
      </w:r>
    </w:p>
    <w:p>
      <w:r>
        <w:t>8. Les rayons solaires sont très importants pour la survie des plantes.</w:t>
      </w:r>
    </w:p>
    <w:p>
      <w:r>
        <w:t xml:space="preserve">  Solar rays are very important for plant survival. </w:t>
      </w:r>
    </w:p>
    <w:p>
      <w:r>
        <w:t>9. La lumière du jour est nécessaire pour l'épanouissement d'une personne.</w:t>
      </w:r>
    </w:p>
    <w:p>
      <w:r>
        <w:t xml:space="preserve">  Daylight is necessary for a person's growth.</w:t>
      </w:r>
    </w:p>
    <w:p>
      <w:r>
        <w:t>10. L’ambiance était sombre, mais la lumière de la bougie éclairait la pièce.</w:t>
      </w:r>
    </w:p>
    <w:p>
      <w:r>
        <w:t xml:space="preserve">   The atmosphere was dark, but the candlelight illuminated the room.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aime les vêtements rouges.  </w:t>
      </w:r>
    </w:p>
    <w:p>
      <w:r>
        <w:t>He likes red clothes.</w:t>
      </w:r>
    </w:p>
    <w:p>
      <w:r>
        <w:t xml:space="preserve">3. Le drapeau français est rouge et blanc.  </w:t>
      </w:r>
    </w:p>
    <w:p>
      <w:r>
        <w:t>The French flag is red and white.</w:t>
      </w:r>
    </w:p>
    <w:p>
      <w:r>
        <w:t xml:space="preserve">4. J'ai un rouge à lèvres rouge profond.  </w:t>
      </w:r>
    </w:p>
    <w:p>
      <w:r>
        <w:t>I have a deep red lipstick.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L'oiseau a une plume rouge.  </w:t>
      </w:r>
    </w:p>
    <w:p>
      <w:r>
        <w:t>The bird has a red feather.</w:t>
      </w:r>
    </w:p>
    <w:p>
      <w:r>
        <w:t xml:space="preserve">7. Le sang est rouge.  </w:t>
      </w:r>
    </w:p>
    <w:p>
      <w:r>
        <w:t xml:space="preserve">Blood is red. </w:t>
      </w:r>
    </w:p>
    <w:p>
      <w:r>
        <w:t xml:space="preserve">8. Elle était très rouge de colère.  </w:t>
      </w:r>
    </w:p>
    <w:p>
      <w:r>
        <w:t xml:space="preserve">She was very red with anger. </w:t>
      </w:r>
    </w:p>
    <w:p>
      <w:r>
        <w:t xml:space="preserve">9. La pomme de terre est rouge.  </w:t>
      </w:r>
    </w:p>
    <w:p>
      <w:r>
        <w:t xml:space="preserve">The potato is red. </w:t>
      </w:r>
    </w:p>
    <w:p>
      <w:r>
        <w:t xml:space="preserve">10. Vous avez un rouge à écarlate?   </w:t>
      </w:r>
    </w:p>
    <w:p>
      <w:r>
        <w:t>Do you have a scarlet rouge?</w:t>
      </w:r>
    </w:p>
    <w:p/>
    <w:p>
      <w:r>
        <w:rPr>
          <w:b/>
        </w:rPr>
        <w:t>Word: Envie | Meaning: Desire, longing, wish</w:t>
      </w:r>
    </w:p>
    <w:p/>
    <w:p>
      <w:r>
        <w:t>1. J'ai envie de voyager dans le monde.</w:t>
      </w:r>
    </w:p>
    <w:p>
      <w:r>
        <w:t xml:space="preserve">    I have a desire to travel around the world.</w:t>
      </w:r>
    </w:p>
    <w:p>
      <w:r>
        <w:t>2. Je suis en train d'avoir envie de faire une sieste.</w:t>
      </w:r>
    </w:p>
    <w:p>
      <w:r>
        <w:t xml:space="preserve">    I am starting to feel like taking a nap. </w:t>
      </w:r>
    </w:p>
    <w:p>
      <w:r>
        <w:t>3. Elle est en envie de l’eau fraiche.</w:t>
      </w:r>
    </w:p>
    <w:p>
      <w:r>
        <w:t xml:space="preserve">    She is feeling the urge for fresh water. </w:t>
      </w:r>
    </w:p>
    <w:p>
      <w:r>
        <w:t xml:space="preserve">4. J'ai envie d'une pizza. </w:t>
      </w:r>
    </w:p>
    <w:p>
      <w:r>
        <w:t xml:space="preserve">    I have a desire for a pizza.</w:t>
      </w:r>
    </w:p>
    <w:p>
      <w:r>
        <w:t>5.  Le groupe a envie de chanter.</w:t>
      </w:r>
    </w:p>
    <w:p>
      <w:r>
        <w:t xml:space="preserve">    The group has the desire to sing. </w:t>
      </w:r>
    </w:p>
    <w:p>
      <w:r>
        <w:t xml:space="preserve">6.  J'ai envie d'aller voir mon grand-père. </w:t>
      </w:r>
    </w:p>
    <w:p>
      <w:r>
        <w:t xml:space="preserve">    I feel like going to see my grandfather. </w:t>
      </w:r>
    </w:p>
    <w:p>
      <w:r>
        <w:t>7.  On avait envie de faire quelque chose de différent.</w:t>
      </w:r>
    </w:p>
    <w:p>
      <w:r>
        <w:t xml:space="preserve">    We wanted to do something different.</w:t>
      </w:r>
    </w:p>
    <w:p>
      <w:r>
        <w:t>8.  Je suis en train d’avoir envie d’une bonne discussion.</w:t>
      </w:r>
    </w:p>
    <w:p>
      <w:r>
        <w:t xml:space="preserve">    I am feeling the urge for a good conversation.</w:t>
      </w:r>
    </w:p>
    <w:p>
      <w:r>
        <w:t xml:space="preserve">9.   J'ai envie de te voir. </w:t>
      </w:r>
    </w:p>
    <w:p>
      <w:r>
        <w:t xml:space="preserve">     I feel like seeing you.</w:t>
      </w:r>
    </w:p>
    <w:p>
      <w:r>
        <w:t>10.   Il n'a plus envie de faire ce que j'avais demandé.</w:t>
      </w:r>
    </w:p>
    <w:p>
      <w:r>
        <w:t xml:space="preserve">    He no longer has the desire to do what I had asked.</w:t>
      </w:r>
    </w:p>
    <w:p/>
    <w:p>
      <w:r>
        <w:t>Musique: &lt;Music&gt;</w:t>
      </w:r>
    </w:p>
    <w:p/>
    <w:p>
      <w:r>
        <w:t>1. J'adore écouter de la musique classique pour me détendre.</w:t>
      </w:r>
    </w:p>
    <w:p>
      <w:r>
        <w:t xml:space="preserve">  I love listening to classical music to relax.</w:t>
      </w:r>
    </w:p>
    <w:p>
      <w:r>
        <w:t>2. La musique est un art qui peut nous transporter dans d'autres dimensions.</w:t>
      </w:r>
    </w:p>
    <w:p>
      <w:r>
        <w:t xml:space="preserve">  Music is an art that can transport us into other dimensions. </w:t>
      </w:r>
    </w:p>
    <w:p>
      <w:r>
        <w:t>3. Le concert de musique symphonique était magnifique.</w:t>
      </w:r>
    </w:p>
    <w:p>
      <w:r>
        <w:t xml:space="preserve">  The symphony orchestra concert was magnificent.</w:t>
      </w:r>
    </w:p>
    <w:p>
      <w:r>
        <w:t>4. Les chansons françaises sont très populaires en France.</w:t>
      </w:r>
    </w:p>
    <w:p>
      <w:r>
        <w:t xml:space="preserve">  French songs are very popular in France.</w:t>
      </w:r>
    </w:p>
    <w:p>
      <w:r>
        <w:t>5. Tu as besoin d'un nouveau casque pour écouter la musique?</w:t>
      </w:r>
    </w:p>
    <w:p>
      <w:r>
        <w:t xml:space="preserve">   Do you need a new headphone to listen to music? </w:t>
      </w:r>
    </w:p>
    <w:p>
      <w:r>
        <w:t>6. L'artiste était passionné par la création de son propre style musical.</w:t>
      </w:r>
    </w:p>
    <w:p>
      <w:r>
        <w:t xml:space="preserve">  The artist was passionate about creating his own musical style. </w:t>
      </w:r>
    </w:p>
    <w:p>
      <w:r>
        <w:t>7. J'aime particulièrement les musiques d'ambiance pour des moments relaxants.</w:t>
      </w:r>
    </w:p>
    <w:p>
      <w:r>
        <w:t xml:space="preserve">  I particularly like background music for relaxing moments. </w:t>
      </w:r>
    </w:p>
    <w:p>
      <w:r>
        <w:t>8. La musique est une forme de communication qui peut unir les gens.</w:t>
      </w:r>
    </w:p>
    <w:p>
      <w:r>
        <w:t xml:space="preserve">   Music is a form of communication that can unite people.</w:t>
      </w:r>
    </w:p>
    <w:p>
      <w:r>
        <w:t xml:space="preserve">9. Le groupe de rock était très populaire auprès du public young. </w:t>
      </w:r>
    </w:p>
    <w:p>
      <w:r>
        <w:t xml:space="preserve">   The rock band was very popular with the young audience.</w:t>
      </w:r>
    </w:p>
    <w:p>
      <w:r>
        <w:t>10.  L'influence de la musique sur notre humeur est souvent étudiée.</w:t>
      </w:r>
    </w:p>
    <w:p>
      <w:r>
        <w:t xml:space="preserve">    The influence of music on our mood is often studied.</w:t>
      </w:r>
    </w:p>
    <w:p/>
    <w:p>
      <w:r>
        <w:rPr>
          <w:b/>
        </w:rPr>
        <w:t>Word: Joues | Meaning: cheeks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>2. Les enfants aiment jouer à la maison.</w:t>
      </w:r>
    </w:p>
    <w:p>
      <w:r>
        <w:t xml:space="preserve">   Kids like to play at home.</w:t>
      </w:r>
    </w:p>
    <w:p>
      <w:r>
        <w:t>3.  Je joue souvent à des jeux de société en soirée.</w:t>
      </w:r>
    </w:p>
    <w:p>
      <w:r>
        <w:t xml:space="preserve">   I often play board games in the evening. </w:t>
      </w:r>
    </w:p>
    <w:p>
      <w:r>
        <w:t>4. Tu joues un instrument de musique ?</w:t>
      </w:r>
    </w:p>
    <w:p>
      <w:r>
        <w:t xml:space="preserve">   Do you play a musical instrument?</w:t>
      </w:r>
    </w:p>
    <w:p>
      <w:r>
        <w:t>5. Les joueurs d’un football jouent ensemble.</w:t>
      </w:r>
    </w:p>
    <w:p>
      <w:r>
        <w:t xml:space="preserve">    The players of a football team play together. </w:t>
      </w:r>
    </w:p>
    <w:p>
      <w:r>
        <w:t>6.  Voulez-vous jouer à des jeux vidéo ?</w:t>
      </w:r>
    </w:p>
    <w:p>
      <w:r>
        <w:t xml:space="preserve">   Would you like to play video games?</w:t>
      </w:r>
    </w:p>
    <w:p>
      <w:r>
        <w:t>7.  J'ai l'impression que je joue un rôle dans la pièce.</w:t>
      </w:r>
    </w:p>
    <w:p>
      <w:r>
        <w:t xml:space="preserve">   I feel like I am playing a role in the play.</w:t>
      </w:r>
    </w:p>
    <w:p>
      <w:r>
        <w:t xml:space="preserve">8. Il faut jouer sur les mots pour se faire comprendre. </w:t>
      </w:r>
    </w:p>
    <w:p>
      <w:r>
        <w:t xml:space="preserve">    You need to play with the words to be understood.</w:t>
      </w:r>
    </w:p>
    <w:p>
      <w:r>
        <w:t>9.  Jouer aux cartes est une activité relaxante.</w:t>
      </w:r>
    </w:p>
    <w:p>
      <w:r>
        <w:t xml:space="preserve">   Playing cards is a relaxing activity.</w:t>
      </w:r>
    </w:p>
    <w:p>
      <w:r>
        <w:t xml:space="preserve">10. Le jeu peut être une source de stress, mais il est important de le jouer en toute responsabilité. </w:t>
      </w:r>
    </w:p>
    <w:p>
      <w:r>
        <w:t xml:space="preserve">   Playing can be stressful, but it is important to play responsibly.</w:t>
      </w:r>
    </w:p>
    <w:p/>
    <w:p>
      <w:r>
        <w:rPr>
          <w:b/>
        </w:rPr>
        <w:t>Word: Chat | Meaning: Cat</w:t>
      </w:r>
    </w:p>
    <w:p/>
    <w:p>
      <w:r>
        <w:t>1. Il est parti jouer avec son chat.</w:t>
      </w:r>
    </w:p>
    <w:p>
      <w:r>
        <w:t xml:space="preserve">    He went out to play with his cat.</w:t>
      </w:r>
    </w:p>
    <w:p>
      <w:r>
        <w:t xml:space="preserve">2. Le chat a mangé le croquette sur la table. </w:t>
      </w:r>
    </w:p>
    <w:p>
      <w:r>
        <w:t xml:space="preserve">    The cat ate the kibble on the table.</w:t>
      </w:r>
    </w:p>
    <w:p>
      <w:r>
        <w:t xml:space="preserve">3. Nous sommes d'accord pour prendre un café et discuter avec notre chat.  </w:t>
      </w:r>
    </w:p>
    <w:p>
      <w:r>
        <w:t xml:space="preserve">    We agreed to take a coffee and discuss with our cat.</w:t>
      </w:r>
    </w:p>
    <w:p>
      <w:r>
        <w:t xml:space="preserve">4. La chat est très gentil et docile. </w:t>
      </w:r>
    </w:p>
    <w:p>
      <w:r>
        <w:t xml:space="preserve">    The cat is very kind and docile.</w:t>
      </w:r>
    </w:p>
    <w:p>
      <w:r>
        <w:t xml:space="preserve">5. J’adore les chats, ils sont trop mignons! </w:t>
      </w:r>
    </w:p>
    <w:p>
      <w:r>
        <w:t xml:space="preserve">    I love cats, they're too cute! </w:t>
      </w:r>
    </w:p>
    <w:p>
      <w:r>
        <w:t xml:space="preserve">6. La chat était endormi sur le tapis rugueux.  </w:t>
      </w:r>
    </w:p>
    <w:p>
      <w:r>
        <w:t xml:space="preserve">   The cat was sleeping on the rough carpet. </w:t>
      </w:r>
    </w:p>
    <w:p>
      <w:r>
        <w:t>7. Le chat a besoin d'une nouvelle game pour jouer.</w:t>
      </w:r>
    </w:p>
    <w:p>
      <w:r>
        <w:t xml:space="preserve">    The cat needs a new game to play.</w:t>
      </w:r>
    </w:p>
    <w:p>
      <w:r>
        <w:t xml:space="preserve">8. J’aime les chats parce qu’ils sont sympathiques.  </w:t>
      </w:r>
    </w:p>
    <w:p>
      <w:r>
        <w:t xml:space="preserve">    I like cats because they are sympathetic.</w:t>
      </w:r>
    </w:p>
    <w:p>
      <w:r>
        <w:t xml:space="preserve">9. Les chat mangent beaucoup et se dorment souvent. </w:t>
      </w:r>
    </w:p>
    <w:p>
      <w:r>
        <w:t xml:space="preserve">   Cats eat a lot and often sleep. </w:t>
      </w:r>
    </w:p>
    <w:p>
      <w:r>
        <w:t xml:space="preserve">10. Le chat est un animal adorable qui nous apporte de la joie.  </w:t>
      </w:r>
    </w:p>
    <w:p>
      <w:r>
        <w:t xml:space="preserve">    The cat is an adorable animal that brings us joy.</w:t>
      </w:r>
    </w:p>
    <w:p/>
    <w:p>
      <w:r>
        <w:rPr>
          <w:b/>
        </w:rPr>
        <w:t>Word: Sun | Meaning: The star that provides light and heat to Earth</w:t>
      </w:r>
    </w:p>
    <w:p/>
    <w:p>
      <w:r>
        <w:t>1. Le soleil brille sur la plage aujourd'hui.</w:t>
      </w:r>
    </w:p>
    <w:p>
      <w:r>
        <w:t xml:space="preserve">    The sun is shining on the beach today.</w:t>
      </w:r>
    </w:p>
    <w:p>
      <w:r>
        <w:t>2. J’aime beaucoup passer du temps au soleil.</w:t>
      </w:r>
    </w:p>
    <w:p>
      <w:r>
        <w:t xml:space="preserve">    I love spending time in the sun. </w:t>
      </w:r>
    </w:p>
    <w:p>
      <w:r>
        <w:t>3. La température est très élevée sous le soleil.</w:t>
      </w:r>
    </w:p>
    <w:p>
      <w:r>
        <w:t xml:space="preserve">   It’s very hot under the sun.</w:t>
      </w:r>
    </w:p>
    <w:p>
      <w:r>
        <w:t>4. Nous avons besoin de plus d'un peu de soleil pour pouvoir nous sécher.</w:t>
      </w:r>
    </w:p>
    <w:p>
      <w:r>
        <w:t xml:space="preserve">   We need more sun to dry off.</w:t>
      </w:r>
    </w:p>
    <w:p>
      <w:r>
        <w:t>5. Les enfants jouent dehors dans le soleil.</w:t>
      </w:r>
    </w:p>
    <w:p>
      <w:r>
        <w:t xml:space="preserve">    Children are playing outside in the sunshine.</w:t>
      </w:r>
    </w:p>
    <w:p>
      <w:r>
        <w:t xml:space="preserve">6. La lumière du soleil est importante pour notre santé. </w:t>
      </w:r>
    </w:p>
    <w:p>
      <w:r>
        <w:t xml:space="preserve">    The sunlight is important for our health.</w:t>
      </w:r>
    </w:p>
    <w:p>
      <w:r>
        <w:t>7. Le soleil a une grande influence sur nos humeurs.</w:t>
      </w:r>
    </w:p>
    <w:p>
      <w:r>
        <w:t xml:space="preserve">    The sun has a great influence on our moods.</w:t>
      </w:r>
    </w:p>
    <w:p>
      <w:r>
        <w:t>8. Il y a un grand soleil dans le ciel aujourd'hui.</w:t>
      </w:r>
    </w:p>
    <w:p>
      <w:r>
        <w:t xml:space="preserve">   There’s a big sun in the sky today. </w:t>
      </w:r>
    </w:p>
    <w:p>
      <w:r>
        <w:t>9.  Le soleil couchant donne une couleur magnifique aux nuages.</w:t>
      </w:r>
    </w:p>
    <w:p>
      <w:r>
        <w:t xml:space="preserve">    The setting sun gives a beautiful color to the clouds.</w:t>
      </w:r>
    </w:p>
    <w:p>
      <w:r>
        <w:t>10. La lune n'est pas aussi forte que le soleil.</w:t>
      </w:r>
    </w:p>
    <w:p>
      <w:r>
        <w:t xml:space="preserve">   The moon is not as strong as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