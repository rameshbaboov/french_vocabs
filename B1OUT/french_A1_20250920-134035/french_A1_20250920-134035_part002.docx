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 J'ai grandi dans une petite maison au bord de la mer.</w:t>
      </w:r>
    </w:p>
    <w:p>
      <w:r>
        <w:t xml:space="preserve">    My childhood home was small, situated by the sea.</w:t>
      </w:r>
    </w:p>
    <w:p>
      <w:r>
        <w:t>2.  Nous sommes allés visiter notre maison en Normandie.</w:t>
      </w:r>
    </w:p>
    <w:p>
      <w:r>
        <w:t xml:space="preserve">    We visited our house in Normandy.</w:t>
      </w:r>
    </w:p>
    <w:p>
      <w:r>
        <w:t>3.  La Maison des Arts est un lieu formidable pour les artistes.</w:t>
      </w:r>
    </w:p>
    <w:p>
      <w:r>
        <w:t xml:space="preserve">    The House of Art is a great place for artists. </w:t>
      </w:r>
    </w:p>
    <w:p>
      <w:r>
        <w:t>4.  L'adresse de la maison d'accueil est à l'hôtel du centre-ville.</w:t>
      </w:r>
    </w:p>
    <w:p>
      <w:r>
        <w:t xml:space="preserve">    The address of the guest house is in the city center hotel.</w:t>
      </w:r>
    </w:p>
    <w:p>
      <w:r>
        <w:t>5.  Il s'est arrêté devant une petite maison en pierre.</w:t>
      </w:r>
    </w:p>
    <w:p>
      <w:r>
        <w:t xml:space="preserve">    He stopped in front of a small stone house. </w:t>
      </w:r>
    </w:p>
    <w:p>
      <w:r>
        <w:t xml:space="preserve">6.   La famille avait besoin d’un nouveau logement, donc ils ont déménagé à la Maison du Père Noël. </w:t>
      </w:r>
    </w:p>
    <w:p>
      <w:r>
        <w:t xml:space="preserve">    The family needed a new residence, so they moved to the Father Christmas house.</w:t>
      </w:r>
    </w:p>
    <w:p>
      <w:r>
        <w:t>7.  Je me souviens de ma maison d'enfance avec beaucoup de plaisir.</w:t>
      </w:r>
    </w:p>
    <w:p>
      <w:r>
        <w:t xml:space="preserve">    I fondly remember my childhood home with great pleasure.</w:t>
      </w:r>
    </w:p>
    <w:p>
      <w:r>
        <w:t xml:space="preserve">8.  Le jardin est situé à l'arrière de la maison. </w:t>
      </w:r>
    </w:p>
    <w:p>
      <w:r>
        <w:t xml:space="preserve">    The garden is located at the back of the house.</w:t>
      </w:r>
    </w:p>
    <w:p>
      <w:r>
        <w:t>9.  Il ne pouvait pas s’en aller sans prendre le chemin de la Maison Rouge.</w:t>
      </w:r>
    </w:p>
    <w:p>
      <w:r>
        <w:t xml:space="preserve">    He couldn’t leave without taking the path to the Red House.</w:t>
      </w:r>
    </w:p>
    <w:p>
      <w:r>
        <w:t xml:space="preserve">10. La maison était pleine de souvenirs et d'objets anciens. </w:t>
      </w:r>
    </w:p>
    <w:p>
      <w:r>
        <w:t xml:space="preserve">    The house was full of memories and antique objects.</w:t>
      </w:r>
    </w:p>
    <w:p/>
    <w:p>
      <w:r>
        <w:rPr>
          <w:b/>
        </w:rPr>
        <w:t>Word: Musique | Meaning: Music</w:t>
      </w:r>
    </w:p>
    <w:p/>
    <w:p>
      <w:r>
        <w:t xml:space="preserve">1.  J'adore écouter de la musique classique. </w:t>
      </w:r>
    </w:p>
    <w:p>
      <w:r>
        <w:t xml:space="preserve">    I love listening to classical music.</w:t>
      </w:r>
    </w:p>
    <w:p>
      <w:r>
        <w:t xml:space="preserve">2.  La musique est un excellent moyen de se relaxer. </w:t>
      </w:r>
    </w:p>
    <w:p>
      <w:r>
        <w:t xml:space="preserve">    Music is an excellent way to relax.</w:t>
      </w:r>
    </w:p>
    <w:p>
      <w:r>
        <w:t xml:space="preserve">3.  Le concert de rock a été très agréable. </w:t>
      </w:r>
    </w:p>
    <w:p>
      <w:r>
        <w:t xml:space="preserve">    The rock concert was very enjoyable.</w:t>
      </w:r>
    </w:p>
    <w:p>
      <w:r>
        <w:t xml:space="preserve">4.  Est-ce que tu préfères la musique électronique ou la musique classique ? </w:t>
      </w:r>
    </w:p>
    <w:p>
      <w:r>
        <w:t xml:space="preserve">    Do you prefer electronic music or classical music?</w:t>
      </w:r>
    </w:p>
    <w:p>
      <w:r>
        <w:t xml:space="preserve">5.  La musique est omniprésente dans notre vie quotidienne. </w:t>
      </w:r>
    </w:p>
    <w:p>
      <w:r>
        <w:t xml:space="preserve">    Music is everywhere in our daily lives. </w:t>
      </w:r>
    </w:p>
    <w:p>
      <w:r>
        <w:t xml:space="preserve">6.  Je peux me concentrer mieux avec de la musique douce. </w:t>
      </w:r>
    </w:p>
    <w:p>
      <w:r>
        <w:t xml:space="preserve">   I can focus better with soothing music. </w:t>
      </w:r>
    </w:p>
    <w:p>
      <w:r>
        <w:t xml:space="preserve">7.  La chanson d'amour de Jean-Claude est très populaire. </w:t>
      </w:r>
    </w:p>
    <w:p>
      <w:r>
        <w:t xml:space="preserve">   Jean-Claude’s love song is very popular.</w:t>
      </w:r>
    </w:p>
    <w:p>
      <w:r>
        <w:t xml:space="preserve">8.  J'ai appris une nouvelle mélodie aujourd’hui. </w:t>
      </w:r>
    </w:p>
    <w:p>
      <w:r>
        <w:t xml:space="preserve">    I learned a new melody today.</w:t>
      </w:r>
    </w:p>
    <w:p>
      <w:r>
        <w:t xml:space="preserve">9.  Le film était accompagné par une musique entraînante. </w:t>
      </w:r>
    </w:p>
    <w:p>
      <w:r>
        <w:t xml:space="preserve">   The movie was accompanied by an exciting soundtrack. </w:t>
      </w:r>
    </w:p>
    <w:p>
      <w:r>
        <w:t xml:space="preserve">10. La musique est un art qui nous touche de plein fouet. </w:t>
      </w:r>
    </w:p>
    <w:p>
      <w:r>
        <w:t xml:space="preserve">   Music is an art that touches us deeply.</w:t>
      </w:r>
    </w:p>
    <w:p/>
    <w:p>
      <w:r>
        <w:rPr>
          <w:b/>
        </w:rPr>
        <w:t>Word: jouer | Meaning: to play</w:t>
      </w:r>
    </w:p>
    <w:p/>
    <w:p>
      <w:r>
        <w:t>1.  Je joue au tennis chaque dimanche.</w:t>
      </w:r>
    </w:p>
    <w:p>
      <w:r>
        <w:t xml:space="preserve">    I play tennis every Sunday.</w:t>
      </w:r>
    </w:p>
    <w:p>
      <w:r>
        <w:t>2.  Elle aime jouer à la musique.</w:t>
      </w:r>
    </w:p>
    <w:p>
      <w:r>
        <w:t xml:space="preserve">   She likes to play music.</w:t>
      </w:r>
    </w:p>
    <w:p>
      <w:r>
        <w:t>3.  Nous jouions à des jeux de société avant d'aller au cinéma.</w:t>
      </w:r>
    </w:p>
    <w:p>
      <w:r>
        <w:t xml:space="preserve">  We were playing board games before we went to the cinema.</w:t>
      </w:r>
    </w:p>
    <w:p>
      <w:r>
        <w:t xml:space="preserve">4.  Les enfants jouent dans le parc après l'école. </w:t>
      </w:r>
    </w:p>
    <w:p>
      <w:r>
        <w:t xml:space="preserve">   The children are playing in the park after school.</w:t>
      </w:r>
    </w:p>
    <w:p>
      <w:r>
        <w:t>5.  Le chien joue avec un frisbee.</w:t>
      </w:r>
    </w:p>
    <w:p>
      <w:r>
        <w:t xml:space="preserve">   The dog is playing with a frisbee.</w:t>
      </w:r>
    </w:p>
    <w:p>
      <w:r>
        <w:t>6.  Jouer à la carte est une activité relaxante.</w:t>
      </w:r>
    </w:p>
    <w:p>
      <w:r>
        <w:t xml:space="preserve">   Playing card games is a relaxing activity.</w:t>
      </w:r>
    </w:p>
    <w:p>
      <w:r>
        <w:t xml:space="preserve">7.  Je suis fatigué, je vais jouer un peu de vidéo-jeux. </w:t>
      </w:r>
    </w:p>
    <w:p>
      <w:r>
        <w:t xml:space="preserve">    I am tired, I'll play a little video game.</w:t>
      </w:r>
    </w:p>
    <w:p>
      <w:r>
        <w:t xml:space="preserve">8.  Le joueur gagne la partie. </w:t>
      </w:r>
    </w:p>
    <w:p>
      <w:r>
        <w:t xml:space="preserve">   The player wins the game.</w:t>
      </w:r>
    </w:p>
    <w:p>
      <w:r>
        <w:t xml:space="preserve">9.  Il joue aux cartes avec ses amis. </w:t>
      </w:r>
    </w:p>
    <w:p>
      <w:r>
        <w:t xml:space="preserve">   He plays cards with his friends.</w:t>
      </w:r>
    </w:p>
    <w:p>
      <w:r>
        <w:t xml:space="preserve">10. Le gouvernement joue un rôle important dans la santé publique. </w:t>
      </w:r>
    </w:p>
    <w:p>
      <w:r>
        <w:t xml:space="preserve">    The government plays an important role in public health.</w:t>
      </w:r>
    </w:p>
    <w:p/>
    <w:p>
      <w:r>
        <w:rPr>
          <w:b/>
        </w:rPr>
        <w:t>Word: Libre | Meaning: Free</w:t>
      </w:r>
    </w:p>
    <w:p/>
    <w:p>
      <w:r>
        <w:t xml:space="preserve">1. Je suis libre de choisir ce que je veux manger. </w:t>
      </w:r>
    </w:p>
    <w:p>
      <w:r>
        <w:t xml:space="preserve">   I am free to choose what I want to eat.</w:t>
      </w:r>
    </w:p>
    <w:p>
      <w:r>
        <w:t xml:space="preserve">2.  Elle est libre de voyager où elle veut. </w:t>
      </w:r>
    </w:p>
    <w:p>
      <w:r>
        <w:t xml:space="preserve">    She is free to travel wherever she wants.</w:t>
      </w:r>
    </w:p>
    <w:p>
      <w:r>
        <w:t>3. Les enfants sont libres d'explorer la forêt.</w:t>
      </w:r>
    </w:p>
    <w:p>
      <w:r>
        <w:t xml:space="preserve">    The children are free to explore the forest.</w:t>
      </w:r>
    </w:p>
    <w:p>
      <w:r>
        <w:t xml:space="preserve">4. Vous êtes libre de donner votre opinion. </w:t>
      </w:r>
    </w:p>
    <w:p>
      <w:r>
        <w:t xml:space="preserve">   You are free to give your opinion.</w:t>
      </w:r>
    </w:p>
    <w:p>
      <w:r>
        <w:t>5.  Le prix est très libre, il dépend des besoins du client.</w:t>
      </w:r>
    </w:p>
    <w:p>
      <w:r>
        <w:t xml:space="preserve">   The price is very flexible, it depends on the needs of the client.</w:t>
      </w:r>
    </w:p>
    <w:p>
      <w:r>
        <w:t>6. Nous sommes libres d'exprimer nos opinions.</w:t>
      </w:r>
    </w:p>
    <w:p>
      <w:r>
        <w:t xml:space="preserve">    We are free to express our opinions.</w:t>
      </w:r>
    </w:p>
    <w:p>
      <w:r>
        <w:t>7. Il a demandé à être libéré de ses responsabilités.</w:t>
      </w:r>
    </w:p>
    <w:p>
      <w:r>
        <w:t xml:space="preserve">   He asked to be released from his responsibilities. </w:t>
      </w:r>
    </w:p>
    <w:p>
      <w:r>
        <w:t xml:space="preserve">8. Vous avez la liberté de choisir votre emploi. </w:t>
      </w:r>
    </w:p>
    <w:p>
      <w:r>
        <w:t xml:space="preserve">   You have the freedom to choose your job. </w:t>
      </w:r>
    </w:p>
    <w:p>
      <w:r>
        <w:t>9. L'artiste est libre d'expérimenter avec ses couleurs.</w:t>
      </w:r>
    </w:p>
    <w:p>
      <w:r>
        <w:t xml:space="preserve">    The artist is free to experiment with their colors.</w:t>
      </w:r>
    </w:p>
    <w:p>
      <w:r>
        <w:t>10.  La condition de l’homme est libre de choix, mais il ne faut pas la laisser s’épuiser.</w:t>
      </w:r>
    </w:p>
    <w:p>
      <w:r>
        <w:t xml:space="preserve">   Human condition is free of choice, but we should not let it exhaust itself.</w:t>
      </w:r>
    </w:p>
    <w:p/>
    <w:p>
      <w:r>
        <w:rPr>
          <w:b/>
        </w:rPr>
        <w:t>Word: Voyage | Meaning: Trip</w:t>
      </w:r>
    </w:p>
    <w:p/>
    <w:p>
      <w:r>
        <w:t>1. J'adore voyager en train, il me permet de découvrir de nouvelles villes.</w:t>
      </w:r>
    </w:p>
    <w:p>
      <w:r>
        <w:t xml:space="preserve">    I love traveling by train; it allows me to discover new cities.</w:t>
      </w:r>
    </w:p>
    <w:p>
      <w:r>
        <w:t>2.  Nous avons planifié un voyage à la plage pour les vacances.</w:t>
      </w:r>
    </w:p>
    <w:p>
      <w:r>
        <w:t xml:space="preserve">   We planned a trip to the beach for vacation. </w:t>
      </w:r>
    </w:p>
    <w:p>
      <w:r>
        <w:t xml:space="preserve">3. Les enfants ont hâte d'envisager leur premier voyage en avion. </w:t>
      </w:r>
    </w:p>
    <w:p>
      <w:r>
        <w:t xml:space="preserve">   The children are eager to consider their first airplane flight. </w:t>
      </w:r>
    </w:p>
    <w:p>
      <w:r>
        <w:t>4.  Il est important de planifier son voyage avant l'embarquement.</w:t>
      </w:r>
    </w:p>
    <w:p>
      <w:r>
        <w:t xml:space="preserve">    It is important to plan your trip before boarding.</w:t>
      </w:r>
    </w:p>
    <w:p>
      <w:r>
        <w:t>5.  Mon rêve est de faire un long voyage à travers l’Europe.</w:t>
      </w:r>
    </w:p>
    <w:p>
      <w:r>
        <w:t xml:space="preserve">     My dream is to take a long journey across Europe.</w:t>
      </w:r>
    </w:p>
    <w:p>
      <w:r>
        <w:t xml:space="preserve">6.  Ce voyage fut une expérience enrichissante et mémorable. </w:t>
      </w:r>
    </w:p>
    <w:p>
      <w:r>
        <w:t xml:space="preserve">      This trip was an enriching and memorable experience.</w:t>
      </w:r>
    </w:p>
    <w:p>
      <w:r>
        <w:t xml:space="preserve">7.  Le voyage, c'est l'occasion d'apprendre de nouvelles choses. </w:t>
      </w:r>
    </w:p>
    <w:p>
      <w:r>
        <w:t xml:space="preserve">    Traveling offers the opportunity to learn new things.</w:t>
      </w:r>
    </w:p>
    <w:p>
      <w:r>
        <w:t xml:space="preserve">8.  Avant de partir en voyage, il faut se renseigner sur les coutumes locales. </w:t>
      </w:r>
    </w:p>
    <w:p>
      <w:r>
        <w:t xml:space="preserve">     Before going on a trip, one must research local customs.</w:t>
      </w:r>
    </w:p>
    <w:p>
      <w:r>
        <w:t xml:space="preserve">9.  Je suis tellement impatient de commencer mon prochain voyage. </w:t>
      </w:r>
    </w:p>
    <w:p>
      <w:r>
        <w:t xml:space="preserve">   I am so excited to start my next journey. </w:t>
      </w:r>
    </w:p>
    <w:p>
      <w:r>
        <w:t xml:space="preserve">10.  Le voyage à la montagne nous a offert des paysages magnifiques. </w:t>
      </w:r>
    </w:p>
    <w:p>
      <w:r>
        <w:t xml:space="preserve">   Our mountain trip offered us beautiful landscapes.</w:t>
      </w:r>
    </w:p>
    <w:p/>
    <w:p>
      <w:r>
        <w:rPr>
          <w:b/>
        </w:rPr>
        <w:t>Word: France | Meaning: Country</w:t>
      </w:r>
    </w:p>
    <w:p/>
    <w:p>
      <w:r>
        <w:t xml:space="preserve">1. La France est un pays magnifique avec une culture riche. </w:t>
      </w:r>
    </w:p>
    <w:p>
      <w:r>
        <w:t xml:space="preserve">    France is a beautiful country with rich culture.</w:t>
      </w:r>
    </w:p>
    <w:p>
      <w:r>
        <w:t>2. J'ai beaucoup d'amis en France et j'adore passer du temps avec eux.</w:t>
      </w:r>
    </w:p>
    <w:p>
      <w:r>
        <w:t xml:space="preserve">    I have many friends in France and I love spending time with them.</w:t>
      </w:r>
    </w:p>
    <w:p>
      <w:r>
        <w:t xml:space="preserve">3. Le château de Versailles est un exemple important de l'architecture française. </w:t>
      </w:r>
    </w:p>
    <w:p>
      <w:r>
        <w:t xml:space="preserve">    The Château of Versailles is an example of important French architecture.</w:t>
      </w:r>
    </w:p>
    <w:p>
      <w:r>
        <w:t xml:space="preserve">4. La cuisine française est très populaire dans le monde entier. </w:t>
      </w:r>
    </w:p>
    <w:p>
      <w:r>
        <w:t xml:space="preserve">   French cuisine is very popular worldwide.</w:t>
      </w:r>
    </w:p>
    <w:p>
      <w:r>
        <w:t xml:space="preserve">5.  Je souhaite visiter Paris et admirer la Tour Eiffel. </w:t>
      </w:r>
    </w:p>
    <w:p>
      <w:r>
        <w:t xml:space="preserve">   I hope to visit Paris and admire the Eiffel Tower.</w:t>
      </w:r>
    </w:p>
    <w:p>
      <w:r>
        <w:t xml:space="preserve">6. Le peuple français a une grande connaissance de leur histoire. </w:t>
      </w:r>
    </w:p>
    <w:p>
      <w:r>
        <w:t xml:space="preserve">    The French people have great knowledge of their history.</w:t>
      </w:r>
    </w:p>
    <w:p>
      <w:r>
        <w:t xml:space="preserve">7. L'économie française est un acteur important dans le monde. </w:t>
      </w:r>
    </w:p>
    <w:p>
      <w:r>
        <w:t xml:space="preserve">    The French economy is an important actor in the world. </w:t>
      </w:r>
    </w:p>
    <w:p>
      <w:r>
        <w:t xml:space="preserve">8. Les vins français sont très appréciés à travers le monde. </w:t>
      </w:r>
    </w:p>
    <w:p>
      <w:r>
        <w:t xml:space="preserve">   French wines are very appreciated throughout the world. </w:t>
      </w:r>
    </w:p>
    <w:p>
      <w:r>
        <w:t>9. Le cinéma français a une grande influence sur l'industrie du film mondial.</w:t>
      </w:r>
    </w:p>
    <w:p>
      <w:r>
        <w:t xml:space="preserve">   French cinema has great influence on the global film industry. </w:t>
      </w:r>
    </w:p>
    <w:p>
      <w:r>
        <w:t xml:space="preserve">10. Je suis passionné par la littérature française et j'aime explorer les auteurs classiques. </w:t>
      </w:r>
    </w:p>
    <w:p>
      <w:r>
        <w:t xml:space="preserve">    I am passionate about French literature and I like to explore classic authors.</w:t>
      </w:r>
    </w:p>
    <w:p/>
    <w:p>
      <w:r>
        <w:rPr>
          <w:b/>
        </w:rPr>
        <w:t>Word: Souvenir | Meaning: Memory or memento</w:t>
      </w:r>
    </w:p>
    <w:p/>
    <w:p>
      <w:r>
        <w:t>1. J'ai un souvenir de mon voyage en Italie.</w:t>
      </w:r>
    </w:p>
    <w:p>
      <w:r>
        <w:t xml:space="preserve">   I have a souvenir of my trip to Italy.</w:t>
      </w:r>
    </w:p>
    <w:p>
      <w:r>
        <w:t>2. Les souvenirs sont des choses que nous conservons pour rappeler les moments importants.</w:t>
      </w:r>
    </w:p>
    <w:p>
      <w:r>
        <w:t xml:space="preserve">   Souvenirs are things that we keep to remind us of important moments. </w:t>
      </w:r>
    </w:p>
    <w:p>
      <w:r>
        <w:t>3. La famille a acheté un souvenir à chaque ville qu'ils ont visitées.</w:t>
      </w:r>
    </w:p>
    <w:p>
      <w:r>
        <w:t xml:space="preserve">   The family bought a souvenir at every city they visited.  </w:t>
      </w:r>
    </w:p>
    <w:p>
      <w:r>
        <w:t>4. Le musée est rempli de souvenirs historiques.</w:t>
      </w:r>
    </w:p>
    <w:p>
      <w:r>
        <w:t xml:space="preserve">   The museum is filled with historical souvenirs.</w:t>
      </w:r>
    </w:p>
    <w:p>
      <w:r>
        <w:t xml:space="preserve">5. Je garde le souvenir d'un repas magnifique dans une vieille cuisine française. </w:t>
      </w:r>
    </w:p>
    <w:p>
      <w:r>
        <w:t xml:space="preserve">   I keep the memory of a magnificent meal in an old French kitchen.</w:t>
      </w:r>
    </w:p>
    <w:p>
      <w:r>
        <w:t>6. Elle a emmené des souvenirs de sa enfance.</w:t>
      </w:r>
    </w:p>
    <w:p>
      <w:r>
        <w:t xml:space="preserve">  She took souvenirs from her childhood.</w:t>
      </w:r>
    </w:p>
    <w:p>
      <w:r>
        <w:t xml:space="preserve">7. Le magasin de souvenirs est situé juste à côté du marché. </w:t>
      </w:r>
    </w:p>
    <w:p>
      <w:r>
        <w:t xml:space="preserve">   The souvenir shop is located right next to the market.</w:t>
      </w:r>
    </w:p>
    <w:p>
      <w:r>
        <w:t>8. Les souvenirs sont une façon de partager notre histoire avec les autres.</w:t>
      </w:r>
    </w:p>
    <w:p>
      <w:r>
        <w:t xml:space="preserve">  Souvenirs are a way of sharing our history with others.</w:t>
      </w:r>
    </w:p>
    <w:p>
      <w:r>
        <w:t>9. Mon cadeau de voyage était un souvenir unique et précieux.</w:t>
      </w:r>
    </w:p>
    <w:p>
      <w:r>
        <w:t xml:space="preserve">   My travel souvenir was a unique and precious gift. </w:t>
      </w:r>
    </w:p>
    <w:p>
      <w:r>
        <w:t>10.  Il s'apprête à acheter des souvenirs pour ses enfants.</w:t>
      </w:r>
    </w:p>
    <w:p>
      <w:r>
        <w:t xml:space="preserve">   He is about to buy souvenirs for his children.</w:t>
      </w:r>
    </w:p>
    <w:p/>
    <w:p>
      <w:r>
        <w:rPr>
          <w:b/>
        </w:rPr>
        <w:t>Word: J'aime | Meaning: I like</w:t>
      </w:r>
    </w:p>
    <w:p/>
    <w:p>
      <w:r>
        <w:t xml:space="preserve">1. J'aime bien lire des romans en français.  </w:t>
      </w:r>
    </w:p>
    <w:p>
      <w:r>
        <w:t xml:space="preserve">  I like reading French novels.</w:t>
      </w:r>
    </w:p>
    <w:p>
      <w:r>
        <w:t xml:space="preserve">2. J'aime beaucoup la cuisine française. </w:t>
      </w:r>
    </w:p>
    <w:p>
      <w:r>
        <w:t xml:space="preserve">   I love French cuisine. </w:t>
      </w:r>
    </w:p>
    <w:p>
      <w:r>
        <w:t xml:space="preserve">3. J'aime voyager aux États-Unis.  </w:t>
      </w:r>
    </w:p>
    <w:p>
      <w:r>
        <w:t xml:space="preserve">   I like to travel to the United States.</w:t>
      </w:r>
    </w:p>
    <w:p>
      <w:r>
        <w:t xml:space="preserve">4. J'aime les films d'animation.  </w:t>
      </w:r>
    </w:p>
    <w:p>
      <w:r>
        <w:t xml:space="preserve">   I like animated movies. </w:t>
      </w:r>
    </w:p>
    <w:p>
      <w:r>
        <w:t xml:space="preserve">5. J'aime discuter avec mes amis.  </w:t>
      </w:r>
    </w:p>
    <w:p>
      <w:r>
        <w:t xml:space="preserve">   I enjoy talking with my friends.</w:t>
      </w:r>
    </w:p>
    <w:p>
      <w:r>
        <w:t xml:space="preserve">6. J’aime faire du vélo dans la nature. </w:t>
      </w:r>
    </w:p>
    <w:p>
      <w:r>
        <w:t xml:space="preserve">   I enjoy cycling in the countryside.</w:t>
      </w:r>
    </w:p>
    <w:p>
      <w:r>
        <w:t xml:space="preserve">7. J'aime cuisiner des plats végétariens.  </w:t>
      </w:r>
    </w:p>
    <w:p>
      <w:r>
        <w:t xml:space="preserve">   I like cooking vegetarian dishes.</w:t>
      </w:r>
    </w:p>
    <w:p>
      <w:r>
        <w:t xml:space="preserve">8. J’aime beaucoup la musique classique.  </w:t>
      </w:r>
    </w:p>
    <w:p>
      <w:r>
        <w:t xml:space="preserve">   I love classical music a lot.</w:t>
      </w:r>
    </w:p>
    <w:p>
      <w:r>
        <w:t xml:space="preserve">9. J'aime apprendre de nouvelles choses. </w:t>
      </w:r>
    </w:p>
    <w:p>
      <w:r>
        <w:t xml:space="preserve">   I like learning new things.</w:t>
      </w:r>
    </w:p>
    <w:p>
      <w:r>
        <w:t xml:space="preserve">10. J'aime les fleurs et les arbres dans mon jardin. </w:t>
      </w:r>
    </w:p>
    <w:p>
      <w:r>
        <w:t xml:space="preserve">   I like flowers and trees in my garden.</w:t>
      </w:r>
    </w:p>
    <w:p/>
    <w:p>
      <w:r>
        <w:rPr>
          <w:b/>
        </w:rPr>
        <w:t>Word: Lune | Meaning: Moon</w:t>
      </w:r>
    </w:p>
    <w:p/>
    <w:p>
      <w:r>
        <w:t xml:space="preserve">1. La lune est brillante ce soir. </w:t>
      </w:r>
    </w:p>
    <w:p>
      <w:r>
        <w:t xml:space="preserve">    The moon is shining brightly tonight.</w:t>
      </w:r>
    </w:p>
    <w:p>
      <w:r>
        <w:t>2.  J'adore regarder la lune danser sur l'eau.</w:t>
      </w:r>
    </w:p>
    <w:p>
      <w:r>
        <w:t xml:space="preserve">    I love watching the moon dance on the water.</w:t>
      </w:r>
    </w:p>
    <w:p>
      <w:r>
        <w:t>3. Il y a une lune rouge aujourd'hui.</w:t>
      </w:r>
    </w:p>
    <w:p>
      <w:r>
        <w:t xml:space="preserve">    There is a red moon today.</w:t>
      </w:r>
    </w:p>
    <w:p>
      <w:r>
        <w:t xml:space="preserve">4. Les enfants ont joué sous la lune toute la nuit. </w:t>
      </w:r>
    </w:p>
    <w:p>
      <w:r>
        <w:t xml:space="preserve">   The children played under the moon all night long.</w:t>
      </w:r>
    </w:p>
    <w:p>
      <w:r>
        <w:t>5. La lune est un objet naturel fascinant.</w:t>
      </w:r>
    </w:p>
    <w:p>
      <w:r>
        <w:t xml:space="preserve">    The moon is a fascinating natural object.</w:t>
      </w:r>
    </w:p>
    <w:p>
      <w:r>
        <w:t>6.  Le soleil et la lune sont des entités fascinantes dans l'univers.</w:t>
      </w:r>
    </w:p>
    <w:p>
      <w:r>
        <w:t xml:space="preserve">    The sun and the moon are fascinating entities in the universe. </w:t>
      </w:r>
    </w:p>
    <w:p>
      <w:r>
        <w:t xml:space="preserve">7. Elle a vu la lune de ses rêves depuis longtemps. </w:t>
      </w:r>
    </w:p>
    <w:p>
      <w:r>
        <w:t xml:space="preserve">   She has seen the moon of her dreams for a long time.</w:t>
      </w:r>
    </w:p>
    <w:p>
      <w:r>
        <w:t>8.  La lune nous offre une lumière douce et apaisante.</w:t>
      </w:r>
    </w:p>
    <w:p>
      <w:r>
        <w:t xml:space="preserve">    The moon offers us soft and soothing light.</w:t>
      </w:r>
    </w:p>
    <w:p>
      <w:r>
        <w:t xml:space="preserve">9.  Le ciel nocturne est illuminé par la lune. </w:t>
      </w:r>
    </w:p>
    <w:p>
      <w:r>
        <w:t xml:space="preserve">    The night sky is illuminated by the moon.</w:t>
      </w:r>
    </w:p>
    <w:p>
      <w:r>
        <w:t>10. La lune inspire l'imaginaire des hommes depuis toujours.</w:t>
      </w:r>
    </w:p>
    <w:p>
      <w:r>
        <w:t xml:space="preserve">   The moon inspires imagination in men since time immemorial.</w:t>
      </w:r>
    </w:p>
    <w:p/>
    <w:p>
      <w:r>
        <w:rPr>
          <w:b/>
        </w:rPr>
        <w:t>Word: Soir | Meaning: Evening</w:t>
      </w:r>
    </w:p>
    <w:p/>
    <w:p>
      <w:r>
        <w:t>1.  Je vais passer un bon soir avec mes amis.</w:t>
      </w:r>
    </w:p>
    <w:p>
      <w:r>
        <w:t xml:space="preserve">    I'm going to spend a good evening with my friends.</w:t>
      </w:r>
    </w:p>
    <w:p>
      <w:r>
        <w:t>2.  J'ai soif de pizza, est-ce que tu peux m'aider ?</w:t>
      </w:r>
    </w:p>
    <w:p>
      <w:r>
        <w:t xml:space="preserve">    I'm thirsty for pizza, can you help me? </w:t>
      </w:r>
    </w:p>
    <w:p>
      <w:r>
        <w:t>3.  La soirée était pleine de surprises et d’émotions.</w:t>
      </w:r>
    </w:p>
    <w:p>
      <w:r>
        <w:t xml:space="preserve">   The evening was full of surprises and emotions. </w:t>
      </w:r>
    </w:p>
    <w:p>
      <w:r>
        <w:t>4.  Est-ce que vous avez envie de partir à un concert la nuit ?</w:t>
      </w:r>
    </w:p>
    <w:p>
      <w:r>
        <w:t xml:space="preserve">    Would you like to go to a concert at night?</w:t>
      </w:r>
    </w:p>
    <w:p>
      <w:r>
        <w:t>5.  Le soir, il fait beau et les couleurs éclatantes.</w:t>
      </w:r>
    </w:p>
    <w:p>
      <w:r>
        <w:t xml:space="preserve">   In the evening, it's beautiful and the colors are bright. </w:t>
      </w:r>
    </w:p>
    <w:p>
      <w:r>
        <w:t xml:space="preserve">6.  Il nous reste encore une heure avant que le soir commence. </w:t>
      </w:r>
    </w:p>
    <w:p>
      <w:r>
        <w:t xml:space="preserve">    We still have an hour left before the evening begins.</w:t>
      </w:r>
    </w:p>
    <w:p>
      <w:r>
        <w:t>7.  J’ai besoin de vous pour parler du soir.</w:t>
      </w:r>
    </w:p>
    <w:p>
      <w:r>
        <w:t xml:space="preserve">   I need you to talk about the evening with me. </w:t>
      </w:r>
    </w:p>
    <w:p>
      <w:r>
        <w:t xml:space="preserve">8.  Nous sommes partis à la soirée avec des amis. </w:t>
      </w:r>
    </w:p>
    <w:p>
      <w:r>
        <w:t xml:space="preserve">    We went to the party with friends. </w:t>
      </w:r>
    </w:p>
    <w:p>
      <w:r>
        <w:t>9.  Le cinéma est ouvert pour le soir.</w:t>
      </w:r>
    </w:p>
    <w:p>
      <w:r>
        <w:t xml:space="preserve">   The cinema is open for the evening.</w:t>
      </w:r>
    </w:p>
    <w:p>
      <w:r>
        <w:t xml:space="preserve">10. Le soleil se couche et l’hiver arrive. </w:t>
      </w:r>
    </w:p>
    <w:p>
      <w:r>
        <w:t xml:space="preserve">   The sun sets and winter arrives.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