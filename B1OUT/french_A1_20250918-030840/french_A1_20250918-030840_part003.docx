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 xml:space="preserve">1. La chaleur du soleil était incroyablement agréable. </w:t>
      </w:r>
    </w:p>
    <w:p>
      <w:r>
        <w:t xml:space="preserve">   The sun's heat was incredibly pleasant.</w:t>
      </w:r>
    </w:p>
    <w:p>
      <w:r>
        <w:t>2. L'air chaud et humide est particulièrement difficile à vivre dans les zones tropicales.</w:t>
      </w:r>
    </w:p>
    <w:p>
      <w:r>
        <w:t xml:space="preserve">   Hot and humid air is particularly difficult to live in tropical zones. </w:t>
      </w:r>
    </w:p>
    <w:p>
      <w:r>
        <w:t>3. Il faut utiliser une source de chauffage efficace pour maintenir la température dans la maison.</w:t>
      </w:r>
    </w:p>
    <w:p>
      <w:r>
        <w:t xml:space="preserve">   It's important to use an efficient heating source to keep the temperature at home constant.</w:t>
      </w:r>
    </w:p>
    <w:p>
      <w:r>
        <w:t xml:space="preserve">4. La chaleur du dîner était parfaite après une longue journée à travailler. </w:t>
      </w:r>
    </w:p>
    <w:p>
      <w:r>
        <w:t xml:space="preserve">   The warmth of dinner was perfect after a long day at work. </w:t>
      </w:r>
    </w:p>
    <w:p>
      <w:r>
        <w:t>5. Les animaux ont besoin de chaleur pour se réchauffer et survivre en hiver.</w:t>
      </w:r>
    </w:p>
    <w:p>
      <w:r>
        <w:t xml:space="preserve">   Animals need warmth to keep themselves warm and survive in winter. </w:t>
      </w:r>
    </w:p>
    <w:p>
      <w:r>
        <w:t xml:space="preserve">6. L'énergie solaire est une source de chaleur renouvelable qui contribue à la réduction des émissions de gaz à effet de serre.  </w:t>
      </w:r>
    </w:p>
    <w:p>
      <w:r>
        <w:t xml:space="preserve">    Solar energy is a renewable source of heat that helps reduce greenhouse gas emissions.</w:t>
      </w:r>
    </w:p>
    <w:p>
      <w:r>
        <w:t>7. La chaleur du bain relaxe les muscles et soulage les douleurs.</w:t>
      </w:r>
    </w:p>
    <w:p>
      <w:r>
        <w:t xml:space="preserve">   The warmth of the bath relaxes the muscles and relieves pain. </w:t>
      </w:r>
    </w:p>
    <w:p>
      <w:r>
        <w:t>8. L'eau bouillante est une source de chaleur importante pour la cuisine.</w:t>
      </w:r>
    </w:p>
    <w:p>
      <w:r>
        <w:t xml:space="preserve">   Boiling water is an important heat source for cooking.  </w:t>
      </w:r>
    </w:p>
    <w:p>
      <w:r>
        <w:t xml:space="preserve">9. Un chauffage central utilise des combustibles fossiles pour produire de la chaleur et alimenter les maisons. </w:t>
      </w:r>
    </w:p>
    <w:p>
      <w:r>
        <w:t xml:space="preserve">   A central heating system uses fossil fuels to produce heat and power houses.</w:t>
      </w:r>
    </w:p>
    <w:p>
      <w:r>
        <w:t xml:space="preserve">10. La cuisson à feu doux est idéale pour préserver les saveurs d'un plat, car elle permet une meilleure diffusion de la chaleur.  </w:t>
      </w:r>
    </w:p>
    <w:p>
      <w:r>
        <w:t xml:space="preserve">   Slow cooking is ideal for preserving the flavors of a dish because it allows better heat distribution.</w:t>
      </w:r>
    </w:p>
    <w:p/>
    <w:p>
      <w:r>
        <w:rPr>
          <w:b/>
        </w:rPr>
        <w:t>Word: Vivre | Meaning: To live</w:t>
      </w:r>
    </w:p>
    <w:p/>
    <w:p>
      <w:r>
        <w:t>1.  J'aime vivre dans une ville animée.</w:t>
      </w:r>
    </w:p>
    <w:p>
      <w:r>
        <w:t xml:space="preserve">    Living in an lively city is something I enjoy.</w:t>
      </w:r>
    </w:p>
    <w:p>
      <w:r>
        <w:t>2.  Il est important de vivre en accord avec les autres.</w:t>
      </w:r>
    </w:p>
    <w:p>
      <w:r>
        <w:t xml:space="preserve">    It’s important to live in harmony with others.</w:t>
      </w:r>
    </w:p>
    <w:p>
      <w:r>
        <w:t xml:space="preserve">3.  Vivre sa vie à fond signifie prendre des risques. </w:t>
      </w:r>
    </w:p>
    <w:p>
      <w:r>
        <w:t xml:space="preserve">    Living life to the fullest means taking risks. </w:t>
      </w:r>
    </w:p>
    <w:p>
      <w:r>
        <w:t>4.  Je vis une vie simple et paisible.</w:t>
      </w:r>
    </w:p>
    <w:p>
      <w:r>
        <w:t xml:space="preserve">   I lead a simple and peaceful life. </w:t>
      </w:r>
    </w:p>
    <w:p>
      <w:r>
        <w:t>5.  La France est un pays où il fait bon vivre.</w:t>
      </w:r>
    </w:p>
    <w:p>
      <w:r>
        <w:t xml:space="preserve">    France is a country where it’s good to live.</w:t>
      </w:r>
    </w:p>
    <w:p>
      <w:r>
        <w:t>6.  Elle vit dans une grande appartement avec son ami.</w:t>
      </w:r>
    </w:p>
    <w:p>
      <w:r>
        <w:t xml:space="preserve">    She lives in a large apartment with her friend.</w:t>
      </w:r>
    </w:p>
    <w:p>
      <w:r>
        <w:t xml:space="preserve">7.  Comment on peut vivre en harmonie? </w:t>
      </w:r>
    </w:p>
    <w:p>
      <w:r>
        <w:t xml:space="preserve">     How can we live in harmony?</w:t>
      </w:r>
    </w:p>
    <w:p>
      <w:r>
        <w:t>8.  Il n'est pas facile de vivre en isolement.</w:t>
      </w:r>
    </w:p>
    <w:p>
      <w:r>
        <w:t xml:space="preserve">   It’s not easy to live alone.</w:t>
      </w:r>
    </w:p>
    <w:p>
      <w:r>
        <w:t xml:space="preserve">9.  Vivre ensemble est essentiel pour une communauté prospère. </w:t>
      </w:r>
    </w:p>
    <w:p>
      <w:r>
        <w:t xml:space="preserve">    Living together is essential for a prosperous community. </w:t>
      </w:r>
    </w:p>
    <w:p>
      <w:r>
        <w:t xml:space="preserve">10. Le voyage est un moyen unique de vivre d’expériences nouvelles. </w:t>
      </w:r>
    </w:p>
    <w:p>
      <w:r>
        <w:t xml:space="preserve">     Traveling is a unique way to experience new things.</w:t>
      </w:r>
    </w:p>
    <w:p/>
    <w:p>
      <w:r>
        <w:t>Joyeux:  Happy</w:t>
      </w:r>
    </w:p>
    <w:p/>
    <w:p>
      <w:r>
        <w:t>1.  C’est un jour joyeux!</w:t>
      </w:r>
    </w:p>
    <w:p>
      <w:r>
        <w:t xml:space="preserve">    Happy day</w:t>
      </w:r>
    </w:p>
    <w:p>
      <w:r>
        <w:t>2.  La fête est joyeuse, avec des animations et une musique agréable.</w:t>
      </w:r>
    </w:p>
    <w:p>
      <w:r>
        <w:t xml:space="preserve">    The party is joyful with animations and pleasant music.</w:t>
      </w:r>
    </w:p>
    <w:p>
      <w:r>
        <w:t xml:space="preserve">3.  J'adore les moments joyeux de la vie. </w:t>
      </w:r>
    </w:p>
    <w:p>
      <w:r>
        <w:t xml:space="preserve">   I love the joyful moments of life.</w:t>
      </w:r>
    </w:p>
    <w:p>
      <w:r>
        <w:t>4.  Vous êtes heureux de passer du temps avec vos amis?</w:t>
      </w:r>
    </w:p>
    <w:p>
      <w:r>
        <w:t xml:space="preserve">    Are you happy to spend time with your friends?</w:t>
      </w:r>
    </w:p>
    <w:p>
      <w:r>
        <w:t>5.  Il est important de célébrer les moments joyeux!</w:t>
      </w:r>
    </w:p>
    <w:p>
      <w:r>
        <w:t xml:space="preserve">    It is important to celebrate the joyful moments!</w:t>
      </w:r>
    </w:p>
    <w:p>
      <w:r>
        <w:t xml:space="preserve">6.  Le soleil brille aujourd’hui, ce qui rend le jour joyeux. </w:t>
      </w:r>
    </w:p>
    <w:p>
      <w:r>
        <w:t xml:space="preserve">    The sun shines today, making the day joyful.</w:t>
      </w:r>
    </w:p>
    <w:p>
      <w:r>
        <w:t xml:space="preserve">7.  Mon anniversaire est toujours joyeux, j'aime vivre chaque année. </w:t>
      </w:r>
    </w:p>
    <w:p>
      <w:r>
        <w:t xml:space="preserve">    My birthday is always joyful, I love to live every year.</w:t>
      </w:r>
    </w:p>
    <w:p>
      <w:r>
        <w:t xml:space="preserve">8.   La joie de la vie est un cadeau précieux. </w:t>
      </w:r>
    </w:p>
    <w:p>
      <w:r>
        <w:t xml:space="preserve">    Joy in life is a precious gift.</w:t>
      </w:r>
    </w:p>
    <w:p>
      <w:r>
        <w:t>9.  J’ai beaucoup d’énergie et je suis heureux!</w:t>
      </w:r>
    </w:p>
    <w:p>
      <w:r>
        <w:t xml:space="preserve">    I have lots of energy and I am happy! </w:t>
      </w:r>
    </w:p>
    <w:p>
      <w:r>
        <w:t xml:space="preserve">10. J'aime faire des choses joyeuses. </w:t>
      </w:r>
    </w:p>
    <w:p>
      <w:r>
        <w:t xml:space="preserve">     I like to do joyful things.</w:t>
      </w:r>
    </w:p>
    <w:p/>
    <w:p>
      <w:r>
        <w:rPr>
          <w:b/>
        </w:rPr>
        <w:t>Word: Est | Meaning: Is</w:t>
      </w:r>
    </w:p>
    <w:p/>
    <w:p>
      <w:r>
        <w:t>1. Il est très heureux de voir ses amis.</w:t>
      </w:r>
    </w:p>
    <w:p>
      <w:r>
        <w:t xml:space="preserve">  He is very happy to see his friends.</w:t>
      </w:r>
    </w:p>
    <w:p>
      <w:r>
        <w:t>2. Le ciel est bleu aujourd'hui.</w:t>
      </w:r>
    </w:p>
    <w:p>
      <w:r>
        <w:t xml:space="preserve">  The sky is blue today.</w:t>
      </w:r>
    </w:p>
    <w:p>
      <w:r>
        <w:t>3. Les filles sont arrivées à l'école.</w:t>
      </w:r>
    </w:p>
    <w:p>
      <w:r>
        <w:t xml:space="preserve">  The girls arrived at school. </w:t>
      </w:r>
    </w:p>
    <w:p>
      <w:r>
        <w:t>4. Je suis fatigué, mais je vais aller au cinéma.</w:t>
      </w:r>
    </w:p>
    <w:p>
      <w:r>
        <w:t xml:space="preserve">  I am tired but I will go to the cinema. </w:t>
      </w:r>
    </w:p>
    <w:p>
      <w:r>
        <w:t>5. Est-ce que tu aimes la musique?</w:t>
      </w:r>
    </w:p>
    <w:p>
      <w:r>
        <w:t xml:space="preserve">  Do you like music?</w:t>
      </w:r>
    </w:p>
    <w:p>
      <w:r>
        <w:t>6. La température est très froide ce matin.</w:t>
      </w:r>
    </w:p>
    <w:p>
      <w:r>
        <w:t xml:space="preserve">  The temperature is very cold this morning.</w:t>
      </w:r>
    </w:p>
    <w:p>
      <w:r>
        <w:t>7. Les enfants sont allés à la plage.</w:t>
      </w:r>
    </w:p>
    <w:p>
      <w:r>
        <w:t xml:space="preserve">  The children went to the beach.</w:t>
      </w:r>
    </w:p>
    <w:p>
      <w:r>
        <w:t xml:space="preserve">8. Elle est une artiste talentueuse. </w:t>
      </w:r>
    </w:p>
    <w:p>
      <w:r>
        <w:t xml:space="preserve">   She is a talented artist. </w:t>
      </w:r>
    </w:p>
    <w:p>
      <w:r>
        <w:t xml:space="preserve">9. Tu es le plus intelligent de la classe. </w:t>
      </w:r>
    </w:p>
    <w:p>
      <w:r>
        <w:t xml:space="preserve">  You are the most intelligent in class. </w:t>
      </w:r>
    </w:p>
    <w:p>
      <w:r>
        <w:t xml:space="preserve">10. J'aime boire du café à l'heure du petit-déjeuner. </w:t>
      </w:r>
    </w:p>
    <w:p>
      <w:r>
        <w:t xml:space="preserve">  I like to drink coffee at breakfast time.</w:t>
      </w:r>
    </w:p>
    <w:p/>
    <w:p>
      <w:r>
        <w:rPr>
          <w:b/>
        </w:rPr>
        <w:t>Word: S | Meaning: Single letter</w:t>
      </w:r>
    </w:p>
    <w:p/>
    <w:p>
      <w:r>
        <w:t xml:space="preserve">1. Je suis allé au marché hier. </w:t>
      </w:r>
    </w:p>
    <w:p>
      <w:r>
        <w:t xml:space="preserve">  I went to the market yesterday.</w:t>
      </w:r>
    </w:p>
    <w:p>
      <w:r>
        <w:t xml:space="preserve">2. Ils ont mangé beaucoup de nourriture. </w:t>
      </w:r>
    </w:p>
    <w:p>
      <w:r>
        <w:t xml:space="preserve">  They ate a lot of food.</w:t>
      </w:r>
    </w:p>
    <w:p>
      <w:r>
        <w:t>3. La maison est très belle et confortable.</w:t>
      </w:r>
    </w:p>
    <w:p>
      <w:r>
        <w:t xml:space="preserve">   The house is very beautiful and comfortable.</w:t>
      </w:r>
    </w:p>
    <w:p>
      <w:r>
        <w:t>4. J'ai besoin d'un peu de temps pour me calmer.</w:t>
      </w:r>
    </w:p>
    <w:p>
      <w:r>
        <w:t xml:space="preserve">  I need a little time to calm down.</w:t>
      </w:r>
    </w:p>
    <w:p>
      <w:r>
        <w:t xml:space="preserve">5. Le soleil brille fort aujourd’hui. </w:t>
      </w:r>
    </w:p>
    <w:p>
      <w:r>
        <w:t xml:space="preserve">   The sun shines brightly today.</w:t>
      </w:r>
    </w:p>
    <w:p>
      <w:r>
        <w:t xml:space="preserve">6. Elle parle français avec ses amis. </w:t>
      </w:r>
    </w:p>
    <w:p>
      <w:r>
        <w:t xml:space="preserve">   She speaks French with her friends.</w:t>
      </w:r>
    </w:p>
    <w:p>
      <w:r>
        <w:t xml:space="preserve">7. La musique est agréable et relaxante. </w:t>
      </w:r>
    </w:p>
    <w:p>
      <w:r>
        <w:t xml:space="preserve">  The music is pleasant and relaxing.</w:t>
      </w:r>
    </w:p>
    <w:p>
      <w:r>
        <w:t xml:space="preserve">8. Je peux vous aider si vous avez besoin d'aide. </w:t>
      </w:r>
    </w:p>
    <w:p>
      <w:r>
        <w:t xml:space="preserve">   I can help you if you need assistance.</w:t>
      </w:r>
    </w:p>
    <w:p>
      <w:r>
        <w:t>9. C’est important de se mettre en forme physiquement.</w:t>
      </w:r>
    </w:p>
    <w:p>
      <w:r>
        <w:t xml:space="preserve">   It's important to get physically fit.</w:t>
      </w:r>
    </w:p>
    <w:p>
      <w:r>
        <w:t xml:space="preserve">10.  J'ai soif, j’aimerais boire une grande quantité d’eau. </w:t>
      </w:r>
    </w:p>
    <w:p>
      <w:r>
        <w:t xml:space="preserve">    I am thirsty, I would like to drink a large amount of water.</w:t>
      </w:r>
    </w:p>
    <w:p/>
    <w:p>
      <w:r>
        <w:rPr>
          <w:b/>
        </w:rPr>
        <w:t>Word: Grand | Meaning: Large, big</w:t>
      </w:r>
    </w:p>
    <w:p/>
    <w:p>
      <w:r>
        <w:t>1. Le restaurant est grand, il peut accueillir beaucoup de personnes.</w:t>
      </w:r>
    </w:p>
    <w:p>
      <w:r>
        <w:t xml:space="preserve">   The restaurant is large, it can accommodate many people.</w:t>
      </w:r>
    </w:p>
    <w:p>
      <w:r>
        <w:t>2. Il a un grand appartement avec une belle vue sur la ville.</w:t>
      </w:r>
    </w:p>
    <w:p>
      <w:r>
        <w:t xml:space="preserve">   He has a big apartment with a nice view of the city. </w:t>
      </w:r>
    </w:p>
    <w:p>
      <w:r>
        <w:t>3. Ma mère a un grand jardin où elle fait pousser des légumes.</w:t>
      </w:r>
    </w:p>
    <w:p>
      <w:r>
        <w:t xml:space="preserve">   My mother has a large garden where she grows vegetables.</w:t>
      </w:r>
    </w:p>
    <w:p>
      <w:r>
        <w:t>4.  La maison est grande et confortable, on y aime passer du temps.</w:t>
      </w:r>
    </w:p>
    <w:p>
      <w:r>
        <w:t xml:space="preserve">    The house is large and comfortable, we love to spend time there. </w:t>
      </w:r>
    </w:p>
    <w:p>
      <w:r>
        <w:t>5. Le livre était grand, il contenait une quantité énorme de pages.</w:t>
      </w:r>
    </w:p>
    <w:p>
      <w:r>
        <w:t xml:space="preserve">   The book was big, it contained a huge amount of pages. </w:t>
      </w:r>
    </w:p>
    <w:p>
      <w:r>
        <w:t>6.  Le chef cuisinier a préparé un grand plat à l'occasion de la fête.</w:t>
      </w:r>
    </w:p>
    <w:p>
      <w:r>
        <w:t xml:space="preserve">   The chef prepared a large dish for the party.</w:t>
      </w:r>
    </w:p>
    <w:p>
      <w:r>
        <w:t xml:space="preserve">7.  La voiture est bien grande, il y a beaucoup d’espace pour les passagers. </w:t>
      </w:r>
    </w:p>
    <w:p>
      <w:r>
        <w:t xml:space="preserve">   The car is big, there's plenty of space for passengers.</w:t>
      </w:r>
    </w:p>
    <w:p>
      <w:r>
        <w:t>8. La famille a un grand chien qui adore jouer dehors.</w:t>
      </w:r>
    </w:p>
    <w:p>
      <w:r>
        <w:t xml:space="preserve">   The family has a big dog who loves to play outside. </w:t>
      </w:r>
    </w:p>
    <w:p>
      <w:r>
        <w:t xml:space="preserve">9.  Je voudrais aller voir un film grand format avec des effets spéciaux incroyables. </w:t>
      </w:r>
    </w:p>
    <w:p>
      <w:r>
        <w:t xml:space="preserve">    I would like to go see a large format movie with incredible special effects.</w:t>
      </w:r>
    </w:p>
    <w:p>
      <w:r>
        <w:t xml:space="preserve">10. Le musée est grand et possède de nombreuses œuvres d'art. </w:t>
      </w:r>
    </w:p>
    <w:p>
      <w:r>
        <w:t xml:space="preserve">   The museum is big and has many artworks.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J'ai un robe noire.</w:t>
      </w:r>
    </w:p>
    <w:p>
      <w:r>
        <w:t>I have a black dress.</w:t>
      </w:r>
    </w:p>
    <w:p>
      <w:r>
        <w:t>3. La nuit est noire.</w:t>
      </w:r>
    </w:p>
    <w:p>
      <w:r>
        <w:t>Night is dark.</w:t>
      </w:r>
    </w:p>
    <w:p>
      <w:r>
        <w:t>4. Les arbres sont noirs en hiver.</w:t>
      </w:r>
    </w:p>
    <w:p>
      <w:r>
        <w:t>Trees are black in winter.</w:t>
      </w:r>
    </w:p>
    <w:p>
      <w:r>
        <w:t>5. Il y a un noir dans la tasse.</w:t>
      </w:r>
    </w:p>
    <w:p>
      <w:r>
        <w:t>There is a black spot in the cup.</w:t>
      </w:r>
    </w:p>
    <w:p>
      <w:r>
        <w:t>6. La robe de mon père est noir et élégant.</w:t>
      </w:r>
    </w:p>
    <w:p>
      <w:r>
        <w:t>My father's dress is black and elegant.</w:t>
      </w:r>
    </w:p>
    <w:p>
      <w:r>
        <w:t>7. Le ciel était noir avant le début du film.</w:t>
      </w:r>
    </w:p>
    <w:p>
      <w:r>
        <w:t>The sky was black before the movie started.</w:t>
      </w:r>
    </w:p>
    <w:p>
      <w:r>
        <w:t>8. Il faut que j'apporte une boîte noire.</w:t>
      </w:r>
    </w:p>
    <w:p>
      <w:r>
        <w:t xml:space="preserve">I need to bring a black box. </w:t>
      </w:r>
    </w:p>
    <w:p>
      <w:r>
        <w:t>9. Les nuages étaient noirs et menaçant.</w:t>
      </w:r>
    </w:p>
    <w:p>
      <w:r>
        <w:t>Clouds were black and menacing.</w:t>
      </w:r>
    </w:p>
    <w:p>
      <w:r>
        <w:t>10. Le gâteau est noir et moelleux.</w:t>
      </w:r>
    </w:p>
    <w:p>
      <w:r>
        <w:t>The cake is black and soft.</w:t>
      </w:r>
    </w:p>
    <w:p/>
    <w:p>
      <w:r>
        <w:rPr>
          <w:b/>
        </w:rPr>
        <w:t>Word: Coloris | Meaning: Colors</w:t>
      </w:r>
    </w:p>
    <w:p/>
    <w:p>
      <w:r>
        <w:t>1. Les couleurs sont très vives dans la peinture.</w:t>
      </w:r>
    </w:p>
    <w:p>
      <w:r>
        <w:t xml:space="preserve">  The colors are very bright in the painting.</w:t>
      </w:r>
    </w:p>
    <w:p>
      <w:r>
        <w:t>2. Je préfère les couleurs pastel, comme le rose et l'orange.</w:t>
      </w:r>
    </w:p>
    <w:p>
      <w:r>
        <w:t xml:space="preserve">  I prefer pastel colors, like pink and orange.</w:t>
      </w:r>
    </w:p>
    <w:p>
      <w:r>
        <w:t xml:space="preserve">3. Les arbres ont des couleurs différentes en fonction de la saison. </w:t>
      </w:r>
    </w:p>
    <w:p>
      <w:r>
        <w:t xml:space="preserve">   The trees have different colors depending on the season. </w:t>
      </w:r>
    </w:p>
    <w:p>
      <w:r>
        <w:t xml:space="preserve">4.  La nature offre une variété infinie de couleurs. </w:t>
      </w:r>
    </w:p>
    <w:p>
      <w:r>
        <w:t xml:space="preserve">   Nature offers an endless variety of colors. </w:t>
      </w:r>
    </w:p>
    <w:p>
      <w:r>
        <w:t xml:space="preserve">5. La ville a des couleurs vives et stimulantes. </w:t>
      </w:r>
    </w:p>
    <w:p>
      <w:r>
        <w:t xml:space="preserve">    The city has bright and stimulating colors. </w:t>
      </w:r>
    </w:p>
    <w:p>
      <w:r>
        <w:t>6. Les vêtements peuvent être choisis en fonction des couleurs que l'on aime.</w:t>
      </w:r>
    </w:p>
    <w:p>
      <w:r>
        <w:t xml:space="preserve">  Clothes can be chosen based on the colors we like. </w:t>
      </w:r>
    </w:p>
    <w:p>
      <w:r>
        <w:t>7. Il y a de nombreuses couleurs dans la nature, comme le bleu du ciel et le vert des plantes.</w:t>
      </w:r>
    </w:p>
    <w:p>
      <w:r>
        <w:t xml:space="preserve">   There are many colors in nature, such as the blue of the sky and the green of plants. </w:t>
      </w:r>
    </w:p>
    <w:p>
      <w:r>
        <w:t xml:space="preserve">8. Les enfants aiment jouer avec des couleurs vives. </w:t>
      </w:r>
    </w:p>
    <w:p>
      <w:r>
        <w:t xml:space="preserve">  Children like to play with bright colors. </w:t>
      </w:r>
    </w:p>
    <w:p>
      <w:r>
        <w:t xml:space="preserve">9. Le chef d'orchestre a choisi les couleurs pour son orchestre. </w:t>
      </w:r>
    </w:p>
    <w:p>
      <w:r>
        <w:t xml:space="preserve">  The conductor chose the colors for his orchestra.</w:t>
      </w:r>
    </w:p>
    <w:p>
      <w:r>
        <w:t xml:space="preserve">10. Je ne suis pas sûr de la couleur de ce tableau. </w:t>
      </w:r>
    </w:p>
    <w:p>
      <w:r>
        <w:t xml:space="preserve">   I am not sure of the color of this painting.</w:t>
      </w:r>
    </w:p>
    <w:p/>
    <w:p>
      <w:r>
        <w:rPr>
          <w:b/>
        </w:rPr>
        <w:t>Word: Musique | Meaning: Music</w:t>
      </w:r>
    </w:p>
    <w:p/>
    <w:p>
      <w:r>
        <w:t>1.  J'aime écouter de la musique classique pendant mes moments de détente.</w:t>
      </w:r>
    </w:p>
    <w:p>
      <w:r>
        <w:t xml:space="preserve">    1. I like to listen to classical music during my relaxation moments.</w:t>
      </w:r>
    </w:p>
    <w:p>
      <w:r>
        <w:t>2.  La musique est un art universel qui peut transcender les frontières culturelles.</w:t>
      </w:r>
    </w:p>
    <w:p>
      <w:r>
        <w:t xml:space="preserve">    2. Music is a universal art that can transcend cultural boundaries. </w:t>
      </w:r>
    </w:p>
    <w:p>
      <w:r>
        <w:t>3.  J'ai une collection de disques vinyles et je la conserve avec soin.</w:t>
      </w:r>
    </w:p>
    <w:p>
      <w:r>
        <w:t xml:space="preserve">    3. I have a collection of vinyl records and I keep them with care. </w:t>
      </w:r>
    </w:p>
    <w:p>
      <w:r>
        <w:t>4.  La musique est un excellent moyen d'apaiser les tensions.</w:t>
      </w:r>
    </w:p>
    <w:p>
      <w:r>
        <w:t xml:space="preserve">    4. Music is an excellent way to relieve tension.</w:t>
      </w:r>
    </w:p>
    <w:p>
      <w:r>
        <w:t xml:space="preserve">5.  Le concert était magnifique, j'ai vraiment apprécié la performance de l'orchestre. </w:t>
      </w:r>
    </w:p>
    <w:p>
      <w:r>
        <w:t xml:space="preserve">    5. The concert was magnificent, I really enjoyed the orchestra's performance. </w:t>
      </w:r>
    </w:p>
    <w:p>
      <w:r>
        <w:t>6.  La musique électronique est une forme d'expression artistique qui a beaucoup d'influence aujourd'hui.</w:t>
      </w:r>
    </w:p>
    <w:p>
      <w:r>
        <w:t xml:space="preserve">    6. Electronic music is a form of artistic expression that has a lot of influence today. </w:t>
      </w:r>
    </w:p>
    <w:p>
      <w:r>
        <w:t xml:space="preserve">7.  Mon ami et moi nous aimons écouter de la musique dans notre voiture. </w:t>
      </w:r>
    </w:p>
    <w:p>
      <w:r>
        <w:t xml:space="preserve">    7. My friend and I like to listen to music in our car. </w:t>
      </w:r>
    </w:p>
    <w:p>
      <w:r>
        <w:t>8.  La musique est importante pour moi, elle me donne du plaisir et de l'énergie.</w:t>
      </w:r>
    </w:p>
    <w:p>
      <w:r>
        <w:t xml:space="preserve">     8. Music is important for me, it gives me pleasure and energy.</w:t>
      </w:r>
    </w:p>
    <w:p>
      <w:r>
        <w:t>9.  J'ai acheté un nouvel instrument de musique, je suis impatient de commencer à jouer.</w:t>
      </w:r>
    </w:p>
    <w:p>
      <w:r>
        <w:t xml:space="preserve">    9. I bought a new musical instrument, I am looking forward to start playing. </w:t>
      </w:r>
    </w:p>
    <w:p>
      <w:r>
        <w:t xml:space="preserve">10. La musique joue un rôle essentiel dans ma vie, elle enrichit mes moments et donne une dimension joyeuse. </w:t>
      </w:r>
    </w:p>
    <w:p>
      <w:r>
        <w:t xml:space="preserve">   10. Music plays an essential role in my life, it enriches my moments and gives a joyful dimension.</w:t>
      </w:r>
    </w:p>
    <w:p/>
    <w:p>
      <w:r>
        <w:rPr>
          <w:b/>
        </w:rPr>
        <w:t>Word: Bonne | Meaning: Good</w:t>
      </w:r>
    </w:p>
    <w:p/>
    <w:p>
      <w:r>
        <w:t>1. La journée est bonne, j'ai beaucoup de choses à faire.</w:t>
      </w:r>
    </w:p>
    <w:p>
      <w:r>
        <w:t xml:space="preserve">   The day is good, I have a lot of things to do.</w:t>
      </w:r>
    </w:p>
    <w:p>
      <w:r>
        <w:t>2. Il était bon de se rencontrer, nous avons passé un bon moment.</w:t>
      </w:r>
    </w:p>
    <w:p>
      <w:r>
        <w:t xml:space="preserve">   It was nice to meet you, we had a good time.</w:t>
      </w:r>
    </w:p>
    <w:p>
      <w:r>
        <w:t>3. C’est une bonne idée d’apprendre une nouvelle langue.</w:t>
      </w:r>
    </w:p>
    <w:p>
      <w:r>
        <w:t xml:space="preserve">   It's a good idea to learn a new language.</w:t>
      </w:r>
    </w:p>
    <w:p>
      <w:r>
        <w:t xml:space="preserve">4. Les conditions météo sont très bonnes aujourd’hui. </w:t>
      </w:r>
    </w:p>
    <w:p>
      <w:r>
        <w:t xml:space="preserve">   The weather conditions are very good today.</w:t>
      </w:r>
    </w:p>
    <w:p>
      <w:r>
        <w:t>5. Tu as une belle bonne humeur aujourd’hui !</w:t>
      </w:r>
    </w:p>
    <w:p>
      <w:r>
        <w:t xml:space="preserve">    You have a beautiful good mood today!</w:t>
      </w:r>
    </w:p>
    <w:p>
      <w:r>
        <w:t>6. J’ai besoin d’une bonne solution pour résoudre ce problème.</w:t>
      </w:r>
    </w:p>
    <w:p>
      <w:r>
        <w:t xml:space="preserve">    I need a good solution to solve this problem.</w:t>
      </w:r>
    </w:p>
    <w:p>
      <w:r>
        <w:t xml:space="preserve">7. Le restaurant est très bon, je recommande! </w:t>
      </w:r>
    </w:p>
    <w:p>
      <w:r>
        <w:t xml:space="preserve">   The restaurant is very good, I recommend it!</w:t>
      </w:r>
    </w:p>
    <w:p>
      <w:r>
        <w:t xml:space="preserve">8. La cuisine de maman est toujours une bonne surprise. </w:t>
      </w:r>
    </w:p>
    <w:p>
      <w:r>
        <w:t xml:space="preserve">   Mom's cooking is always a good surprise. </w:t>
      </w:r>
    </w:p>
    <w:p>
      <w:r>
        <w:t>9. Il faut faire attention à la sécurité avant de partir, c’est important.</w:t>
      </w:r>
    </w:p>
    <w:p>
      <w:r>
        <w:t xml:space="preserve">    You need to be careful about safety before leaving, it's important.</w:t>
      </w:r>
    </w:p>
    <w:p>
      <w:r>
        <w:t xml:space="preserve">10. C'était une bonne soirée! On a beaucoup ri. </w:t>
      </w:r>
    </w:p>
    <w:p>
      <w:r>
        <w:t xml:space="preserve">   It was a good evening! We had a lot of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