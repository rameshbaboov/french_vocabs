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Déjeuner | Meaning: Lunch</w:t>
      </w:r>
    </w:p>
    <w:p/>
    <w:p>
      <w:r>
        <w:t xml:space="preserve">1. J'ai un petit déjeuner chaque matin. </w:t>
      </w:r>
    </w:p>
    <w:p>
      <w:r>
        <w:t xml:space="preserve">  My breakfast is always small every morning.</w:t>
      </w:r>
    </w:p>
    <w:p>
      <w:r>
        <w:t xml:space="preserve">2. Le déluge du déjeuner était délicieux. </w:t>
      </w:r>
    </w:p>
    <w:p>
      <w:r>
        <w:t xml:space="preserve">  The lunch was delicious.</w:t>
      </w:r>
    </w:p>
    <w:p>
      <w:r>
        <w:t>3. Je prends le déluge de déjeuner en pleine nature.</w:t>
      </w:r>
    </w:p>
    <w:p>
      <w:r>
        <w:t xml:space="preserve">  I have my lunch break in the open air. </w:t>
      </w:r>
    </w:p>
    <w:p>
      <w:r>
        <w:t xml:space="preserve">4. J'adore déguster un repas à la maison. </w:t>
      </w:r>
    </w:p>
    <w:p>
      <w:r>
        <w:t xml:space="preserve">  I love to enjoy a meal at home. </w:t>
      </w:r>
    </w:p>
    <w:p>
      <w:r>
        <w:t xml:space="preserve">5.  Il faut prendre son déluge avant de travailler. </w:t>
      </w:r>
    </w:p>
    <w:p>
      <w:r>
        <w:t xml:space="preserve">   You should eat lunch before you start working.</w:t>
      </w:r>
    </w:p>
    <w:p>
      <w:r>
        <w:t>6. Le déjeuner est important pour commencer une journée productive.</w:t>
      </w:r>
    </w:p>
    <w:p>
      <w:r>
        <w:t xml:space="preserve">    Lunch is important to start a productive day.</w:t>
      </w:r>
    </w:p>
    <w:p>
      <w:r>
        <w:t xml:space="preserve">7. La pause-déjeuner est un moment précieux pour se ressourcer. </w:t>
      </w:r>
    </w:p>
    <w:p>
      <w:r>
        <w:t xml:space="preserve">    The lunch break is precious time to recharge.  </w:t>
      </w:r>
    </w:p>
    <w:p>
      <w:r>
        <w:t xml:space="preserve">8. Mon déluge de la semaine est toujours le même. </w:t>
      </w:r>
    </w:p>
    <w:p>
      <w:r>
        <w:t xml:space="preserve">   My lunch routine is always the same every week. </w:t>
      </w:r>
    </w:p>
    <w:p>
      <w:r>
        <w:t xml:space="preserve">9. Le déjeuner a une place importante dans nos traditions culinaires. </w:t>
      </w:r>
    </w:p>
    <w:p>
      <w:r>
        <w:t xml:space="preserve">   Lunch plays an important part in our culinary traditions.</w:t>
      </w:r>
    </w:p>
    <w:p>
      <w:r>
        <w:t xml:space="preserve">10. Il faut toujours être préparé pour son déjeuner. </w:t>
      </w:r>
    </w:p>
    <w:p>
      <w:r>
        <w:t xml:space="preserve">    You should always be prepared for your lunch.</w:t>
      </w:r>
    </w:p>
    <w:p/>
    <w:p>
      <w:r>
        <w:rPr>
          <w:b/>
        </w:rPr>
        <w:t>Word: J'aime | Meaning: I love</w:t>
      </w:r>
    </w:p>
    <w:p/>
    <w:p>
      <w:r>
        <w:t>1. J'aime cuisiner des plats français.</w:t>
      </w:r>
    </w:p>
    <w:p>
      <w:r>
        <w:t xml:space="preserve">    I like to cook French dishes.</w:t>
      </w:r>
    </w:p>
    <w:p>
      <w:r>
        <w:t>2. J'aime lire des livres de fiction.</w:t>
      </w:r>
    </w:p>
    <w:p>
      <w:r>
        <w:t xml:space="preserve">    I like to read fiction novels.</w:t>
      </w:r>
    </w:p>
    <w:p>
      <w:r>
        <w:t xml:space="preserve">3. J'aime voyager dans les pays étrangers. </w:t>
      </w:r>
    </w:p>
    <w:p>
      <w:r>
        <w:t xml:space="preserve">    I like to travel to foreign countries.</w:t>
      </w:r>
    </w:p>
    <w:p>
      <w:r>
        <w:t>4. J'aime passer du temps avec mes amis et ma famille.</w:t>
      </w:r>
    </w:p>
    <w:p>
      <w:r>
        <w:t xml:space="preserve">    I like to spend time with my friends and family.</w:t>
      </w:r>
    </w:p>
    <w:p>
      <w:r>
        <w:t>5. J'aime écouter de la musique classique.</w:t>
      </w:r>
    </w:p>
    <w:p>
      <w:r>
        <w:t xml:space="preserve">    I enjoy listening to classical music.</w:t>
      </w:r>
    </w:p>
    <w:p>
      <w:r>
        <w:t xml:space="preserve">6. J'aime apprendre de nouvelles choses. </w:t>
      </w:r>
    </w:p>
    <w:p>
      <w:r>
        <w:t xml:space="preserve">    I like learning new things.</w:t>
      </w:r>
    </w:p>
    <w:p>
      <w:r>
        <w:t>7. J'aime faire du sport en plein air.</w:t>
      </w:r>
    </w:p>
    <w:p>
      <w:r>
        <w:t xml:space="preserve">    I like to do sports outdoors.</w:t>
      </w:r>
    </w:p>
    <w:p>
      <w:r>
        <w:t xml:space="preserve">8. J'aime les films d'animation et les comédies. </w:t>
      </w:r>
    </w:p>
    <w:p>
      <w:r>
        <w:t xml:space="preserve">    I like animated movies and comedies.</w:t>
      </w:r>
    </w:p>
    <w:p>
      <w:r>
        <w:t xml:space="preserve">9. J'aime partager des moments conviviaux avec mes proches. </w:t>
      </w:r>
    </w:p>
    <w:p>
      <w:r>
        <w:t xml:space="preserve">   I like sharing convivial moments with my loved ones. </w:t>
      </w:r>
    </w:p>
    <w:p>
      <w:r>
        <w:t>10. J'aime l'automne, ses couleurs magnifiques.</w:t>
      </w:r>
    </w:p>
    <w:p>
      <w:r>
        <w:t xml:space="preserve">  I love autumn, its beautiful colors.</w:t>
      </w:r>
    </w:p>
    <w:p/>
    <w:p>
      <w:r>
        <w:rPr>
          <w:b/>
        </w:rPr>
        <w:t>Word: Faire | Meaning: To do, to make, to carry out</w:t>
      </w:r>
    </w:p>
    <w:p/>
    <w:p>
      <w:r>
        <w:t>1. Je vais faire une promenade ce soir.</w:t>
      </w:r>
    </w:p>
    <w:p>
      <w:r>
        <w:t xml:space="preserve">  I am going to take a walk this evening.</w:t>
      </w:r>
    </w:p>
    <w:p>
      <w:r>
        <w:t>2. Les enfants aiment faire des jeux de société.</w:t>
      </w:r>
    </w:p>
    <w:p>
      <w:r>
        <w:t xml:space="preserve">  Children like playing board games.</w:t>
      </w:r>
    </w:p>
    <w:p>
      <w:r>
        <w:t>3. Il est difficile de faire un choix aussi important.</w:t>
      </w:r>
    </w:p>
    <w:p>
      <w:r>
        <w:t xml:space="preserve">  It is difficult to make such an important choice.</w:t>
      </w:r>
    </w:p>
    <w:p>
      <w:r>
        <w:t xml:space="preserve">4. La cuisine est faite avec amour et patience. </w:t>
      </w:r>
    </w:p>
    <w:p>
      <w:r>
        <w:t xml:space="preserve">  The kitchen is made with love and patience.</w:t>
      </w:r>
    </w:p>
    <w:p>
      <w:r>
        <w:t xml:space="preserve">5. Elle a fait une grande différence dans la société. </w:t>
      </w:r>
    </w:p>
    <w:p>
      <w:r>
        <w:t xml:space="preserve">  She made a great difference in society.</w:t>
      </w:r>
    </w:p>
    <w:p>
      <w:r>
        <w:t>6. Il faut faire attention à ses mots.</w:t>
      </w:r>
    </w:p>
    <w:p>
      <w:r>
        <w:t xml:space="preserve">  You must be careful with your words.</w:t>
      </w:r>
    </w:p>
    <w:p>
      <w:r>
        <w:t>7. Je dois faire mes devoirs avant de commencer à jouer.</w:t>
      </w:r>
    </w:p>
    <w:p>
      <w:r>
        <w:t xml:space="preserve">  I have to do my homework before I can start playing.</w:t>
      </w:r>
    </w:p>
    <w:p>
      <w:r>
        <w:t xml:space="preserve">8. La fleur doit être faite avec soin et minutie. </w:t>
      </w:r>
    </w:p>
    <w:p>
      <w:r>
        <w:t xml:space="preserve">   The flower should be made with care and attention.</w:t>
      </w:r>
    </w:p>
    <w:p>
      <w:r>
        <w:t>9. Il a fait un don à une fondation caritative.</w:t>
      </w:r>
    </w:p>
    <w:p>
      <w:r>
        <w:t xml:space="preserve">  He made a donation to a charitable foundation.</w:t>
      </w:r>
    </w:p>
    <w:p>
      <w:r>
        <w:t>10. Voulez-vous faire de la randonnée aujourd'hui?</w:t>
      </w:r>
    </w:p>
    <w:p>
      <w:r>
        <w:t xml:space="preserve">  Would you like to go hiking today?</w:t>
      </w:r>
    </w:p>
    <w:p/>
    <w:p>
      <w:r>
        <w:rPr>
          <w:b/>
        </w:rPr>
        <w:t>Word: Fait | Meaning: Done, made, accomplished</w:t>
      </w:r>
    </w:p>
    <w:p/>
    <w:p>
      <w:r>
        <w:t>1. J'ai fait mes devoirs hier soir.</w:t>
      </w:r>
    </w:p>
    <w:p>
      <w:r>
        <w:t xml:space="preserve">  I did my homework last night.</w:t>
      </w:r>
    </w:p>
    <w:p>
      <w:r>
        <w:t>2. Elle a fait une erreur grave.</w:t>
      </w:r>
    </w:p>
    <w:p>
      <w:r>
        <w:t xml:space="preserve">  She made a serious mistake.</w:t>
      </w:r>
    </w:p>
    <w:p>
      <w:r>
        <w:t xml:space="preserve">3. Il a fait un voyage en France l’année dernière. </w:t>
      </w:r>
    </w:p>
    <w:p>
      <w:r>
        <w:t xml:space="preserve">  He took a trip to France last year.</w:t>
      </w:r>
    </w:p>
    <w:p>
      <w:r>
        <w:t>4. Nous avons fait du shopping ce matin.</w:t>
      </w:r>
    </w:p>
    <w:p>
      <w:r>
        <w:t xml:space="preserve">  We did some shopping this morning.</w:t>
      </w:r>
    </w:p>
    <w:p>
      <w:r>
        <w:t>5. Je suis sûr que le restaurant a fait une bonne cuisine.</w:t>
      </w:r>
    </w:p>
    <w:p>
      <w:r>
        <w:t xml:space="preserve">  I'm sure the restaurant made good food.</w:t>
      </w:r>
    </w:p>
    <w:p>
      <w:r>
        <w:t>6. J’ai fait un appel à mon ami pour lui demander des conseils.</w:t>
      </w:r>
    </w:p>
    <w:p>
      <w:r>
        <w:t xml:space="preserve">  I called my friend to ask for advice.</w:t>
      </w:r>
    </w:p>
    <w:p>
      <w:r>
        <w:t xml:space="preserve">7. Il n'est pas satisfait de son travail et a fait une demande de licenciement. </w:t>
      </w:r>
    </w:p>
    <w:p>
      <w:r>
        <w:t xml:space="preserve">  He was not satisfied with his job and made a request for termination.</w:t>
      </w:r>
    </w:p>
    <w:p>
      <w:r>
        <w:t xml:space="preserve">8. Le professeur a fait un exercice sur les continents. </w:t>
      </w:r>
    </w:p>
    <w:p>
      <w:r>
        <w:t xml:space="preserve">  The teacher gave an exercise on continents. </w:t>
      </w:r>
    </w:p>
    <w:p>
      <w:r>
        <w:t xml:space="preserve">9. Nous avons fait une fête pour l'anniversaire de notre ami. </w:t>
      </w:r>
    </w:p>
    <w:p>
      <w:r>
        <w:t xml:space="preserve">  We had a party for our friend’s birthday.</w:t>
      </w:r>
    </w:p>
    <w:p>
      <w:r>
        <w:t>10. Elle a fait un effort pour apprendre la langue française.</w:t>
      </w:r>
    </w:p>
    <w:p>
      <w:r>
        <w:t xml:space="preserve">   She made an effort to learn French.</w:t>
      </w:r>
    </w:p>
    <w:p/>
    <w:p>
      <w:r>
        <w:rPr>
          <w:b/>
        </w:rPr>
        <w:t>Word: Amusement | Meaning: Enjoyment, entertainment</w:t>
      </w:r>
    </w:p>
    <w:p/>
    <w:p>
      <w:r>
        <w:t>1. J'ai beaucoup d'amusement en jouant aux jeux vidéo.</w:t>
      </w:r>
    </w:p>
    <w:p>
      <w:r>
        <w:t xml:space="preserve">   I have a lot of amusement playing video games.</w:t>
      </w:r>
    </w:p>
    <w:p>
      <w:r>
        <w:t>2. L’ami de Pierre aime l’amusement des enfants.</w:t>
      </w:r>
    </w:p>
    <w:p>
      <w:r>
        <w:t xml:space="preserve">   Pierre’s friend loves the children's amusement.</w:t>
      </w:r>
    </w:p>
    <w:p>
      <w:r>
        <w:t xml:space="preserve">3. La comédie est une forme d’amusement très populaire. </w:t>
      </w:r>
    </w:p>
    <w:p>
      <w:r>
        <w:t xml:space="preserve">   Comedy is a very popular form of amusement. </w:t>
      </w:r>
    </w:p>
    <w:p>
      <w:r>
        <w:t>4.  Amuser les gens est un besoin humain fondamental.</w:t>
      </w:r>
    </w:p>
    <w:p>
      <w:r>
        <w:t xml:space="preserve">    To amuse people is a fundamental human need. </w:t>
      </w:r>
    </w:p>
    <w:p>
      <w:r>
        <w:t xml:space="preserve">5.  L'amusement de l'enfance est simple et pure. </w:t>
      </w:r>
    </w:p>
    <w:p>
      <w:r>
        <w:t xml:space="preserve">     The amusement of childhood is simple and pure. </w:t>
      </w:r>
    </w:p>
    <w:p>
      <w:r>
        <w:t xml:space="preserve">6.  Le spectacle de cirque apporte beaucoup d’amusement aux familles. </w:t>
      </w:r>
    </w:p>
    <w:p>
      <w:r>
        <w:t xml:space="preserve">   The circus show brings a lot of amusement to families.</w:t>
      </w:r>
    </w:p>
    <w:p>
      <w:r>
        <w:t>7.  Mon ami a un grand rire après avoir eu l'amusement des jeux.</w:t>
      </w:r>
    </w:p>
    <w:p>
      <w:r>
        <w:t xml:space="preserve">    My friend had a big laugh after enjoying the games.</w:t>
      </w:r>
    </w:p>
    <w:p>
      <w:r>
        <w:t xml:space="preserve">8.  L’amusement est important pour notre bien-être psychologique. </w:t>
      </w:r>
    </w:p>
    <w:p>
      <w:r>
        <w:t xml:space="preserve">   Amusement is important for our psychological well-being. </w:t>
      </w:r>
    </w:p>
    <w:p>
      <w:r>
        <w:t>9.  J'ai passé une agréable soirée en divertissant mes amis.</w:t>
      </w:r>
    </w:p>
    <w:p>
      <w:r>
        <w:t xml:space="preserve">  I spent an enjoyable evening entertaining my friends. </w:t>
      </w:r>
    </w:p>
    <w:p>
      <w:r>
        <w:t xml:space="preserve">10. L’amusement est essentiel pour un environnement social favorable. </w:t>
      </w:r>
    </w:p>
    <w:p>
      <w:r>
        <w:t xml:space="preserve">   Amusement is essential for a favorable social environment.</w:t>
      </w:r>
    </w:p>
    <w:p/>
    <w:p>
      <w:r>
        <w:rPr>
          <w:b/>
        </w:rPr>
        <w:t>Word: Jeu | Meaning: Game</w:t>
      </w:r>
    </w:p>
    <w:p/>
    <w:p>
      <w:r>
        <w:t>1.  J'aime beaucoup jouer au tennis.</w:t>
      </w:r>
    </w:p>
    <w:p>
      <w:r>
        <w:t xml:space="preserve">    Playing tennis is one of my favorite things to do.</w:t>
      </w:r>
    </w:p>
    <w:p>
      <w:r>
        <w:t>2.  Le jeu de rôle est très amusant.</w:t>
      </w:r>
    </w:p>
    <w:p>
      <w:r>
        <w:t xml:space="preserve">    Roleplaying is very entertaining.</w:t>
      </w:r>
    </w:p>
    <w:p>
      <w:r>
        <w:t>3.  Nous avons joué à des jeux de société hier soir.</w:t>
      </w:r>
    </w:p>
    <w:p>
      <w:r>
        <w:t xml:space="preserve">    We played board games last night.</w:t>
      </w:r>
    </w:p>
    <w:p>
      <w:r>
        <w:t xml:space="preserve">4.  Il y a un grand jeu d'arcade dans la ville. </w:t>
      </w:r>
    </w:p>
    <w:p>
      <w:r>
        <w:t xml:space="preserve">    There is a big arcade game in the city.</w:t>
      </w:r>
    </w:p>
    <w:p>
      <w:r>
        <w:t xml:space="preserve">5.  J'ai joué à l'école pendant une heure avant les cours. </w:t>
      </w:r>
    </w:p>
    <w:p>
      <w:r>
        <w:t xml:space="preserve">    I played for an hour at school before classes.</w:t>
      </w:r>
    </w:p>
    <w:p>
      <w:r>
        <w:t xml:space="preserve">6.  Tu veux jouer au Monopoly ? </w:t>
      </w:r>
    </w:p>
    <w:p>
      <w:r>
        <w:t xml:space="preserve">   Do you want to play Monopoly?</w:t>
      </w:r>
    </w:p>
    <w:p>
      <w:r>
        <w:t xml:space="preserve">7.  Le jeu de cartes est une activité amusante pour toute la famille. </w:t>
      </w:r>
    </w:p>
    <w:p>
      <w:r>
        <w:t xml:space="preserve">    Card games are a fun activity for the whole family.</w:t>
      </w:r>
    </w:p>
    <w:p>
      <w:r>
        <w:t xml:space="preserve">8.  Il n'aime pas beaucoup jouer à des jeux vidéos. </w:t>
      </w:r>
    </w:p>
    <w:p>
      <w:r>
        <w:t xml:space="preserve">    He doesn't like to play video games much.</w:t>
      </w:r>
    </w:p>
    <w:p>
      <w:r>
        <w:t>9.  La musique fait partie d’un jeu de couleurs.</w:t>
      </w:r>
    </w:p>
    <w:p>
      <w:r>
        <w:t xml:space="preserve">   Music is part of a game of colors.</w:t>
      </w:r>
    </w:p>
    <w:p>
      <w:r>
        <w:t>10. Il s’amuse beaucoup en jouant à un jeu d’évasion.</w:t>
      </w:r>
    </w:p>
    <w:p>
      <w:r>
        <w:t xml:space="preserve">    He has a lot of fun playing an escape game.</w:t>
      </w:r>
    </w:p>
    <w:p/>
    <w:p>
      <w:r>
        <w:rPr>
          <w:b/>
        </w:rPr>
        <w:t>Word: La | Meaning: The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J'ai besoin de la liberté. </w:t>
      </w:r>
    </w:p>
    <w:p>
      <w:r>
        <w:t>I need freedom.</w:t>
      </w:r>
    </w:p>
    <w:p>
      <w:r>
        <w:t xml:space="preserve">3. Elle est très belle, la fleur. </w:t>
      </w:r>
    </w:p>
    <w:p>
      <w:r>
        <w:t>She is very beautiful, the flower.</w:t>
      </w:r>
    </w:p>
    <w:p>
      <w:r>
        <w:t>4. Nous avons mangé la salade.</w:t>
      </w:r>
    </w:p>
    <w:p>
      <w:r>
        <w:t>We ate the salad.</w:t>
      </w:r>
    </w:p>
    <w:p>
      <w:r>
        <w:t xml:space="preserve">5. La musique me fait penser à des souvenirs.  </w:t>
      </w:r>
    </w:p>
    <w:p>
      <w:r>
        <w:t>The music makes me think of memories.</w:t>
      </w:r>
    </w:p>
    <w:p>
      <w:r>
        <w:t xml:space="preserve">6. Il a besoin de la lumière pour lire. </w:t>
      </w:r>
    </w:p>
    <w:p>
      <w:r>
        <w:t>He needs light to read.</w:t>
      </w:r>
    </w:p>
    <w:p>
      <w:r>
        <w:t xml:space="preserve">7. La ville est grande et animée.  </w:t>
      </w:r>
    </w:p>
    <w:p>
      <w:r>
        <w:t>The city is big and lively.</w:t>
      </w:r>
    </w:p>
    <w:p>
      <w:r>
        <w:t xml:space="preserve">8. La maison était très confortable.  </w:t>
      </w:r>
    </w:p>
    <w:p>
      <w:r>
        <w:t>The house was very comfortable.</w:t>
      </w:r>
    </w:p>
    <w:p>
      <w:r>
        <w:t>9. Je suis content de la discussion.</w:t>
      </w:r>
    </w:p>
    <w:p>
      <w:r>
        <w:t>I am happy about the discussion.</w:t>
      </w:r>
    </w:p>
    <w:p>
      <w:r>
        <w:t xml:space="preserve">10. Elle a dit "La vie est belle!" </w:t>
      </w:r>
    </w:p>
    <w:p>
      <w:r>
        <w:t>She said "Life is beautiful!"</w:t>
      </w:r>
    </w:p>
    <w:p/>
    <w:p>
      <w:r>
        <w:rPr>
          <w:b/>
        </w:rPr>
        <w:t>Word: Maison | Meaning: House</w:t>
      </w:r>
    </w:p>
    <w:p/>
    <w:p>
      <w:r>
        <w:t>1. La maison de Pierre est située dans le centre ville.</w:t>
      </w:r>
    </w:p>
    <w:p>
      <w:r>
        <w:t xml:space="preserve">   Pierre's house is located in the city center.</w:t>
      </w:r>
    </w:p>
    <w:p>
      <w:r>
        <w:t>2. J’adore la cuisine de ma maison.</w:t>
      </w:r>
    </w:p>
    <w:p>
      <w:r>
        <w:t xml:space="preserve">   I love cooking at my home. </w:t>
      </w:r>
    </w:p>
    <w:p>
      <w:r>
        <w:t>3. Mon frère et moi sommes allés à la maison de nos parents.</w:t>
      </w:r>
    </w:p>
    <w:p>
      <w:r>
        <w:t xml:space="preserve">    My brother and I went to our parents' house.</w:t>
      </w:r>
    </w:p>
    <w:p>
      <w:r>
        <w:t xml:space="preserve">4. La maison est très confortable, avec des chambres spacieuses. </w:t>
      </w:r>
    </w:p>
    <w:p>
      <w:r>
        <w:t xml:space="preserve">    The house is very comfortable, with spacious bedrooms.</w:t>
      </w:r>
    </w:p>
    <w:p>
      <w:r>
        <w:t>5. Nous avons besoin de rénovations pour la maison.</w:t>
      </w:r>
    </w:p>
    <w:p>
      <w:r>
        <w:t xml:space="preserve">   We need renovations for the house.</w:t>
      </w:r>
    </w:p>
    <w:p>
      <w:r>
        <w:t xml:space="preserve">6.  Elle a habité dans sa maison pendant toute son enfance. </w:t>
      </w:r>
    </w:p>
    <w:p>
      <w:r>
        <w:t xml:space="preserve">    She lived in her house throughout her childhood.</w:t>
      </w:r>
    </w:p>
    <w:p>
      <w:r>
        <w:t xml:space="preserve">7. Le propriétaire de la maison est un homme très gentil. </w:t>
      </w:r>
    </w:p>
    <w:p>
      <w:r>
        <w:t xml:space="preserve">    The owner of the house is a very kind man.</w:t>
      </w:r>
    </w:p>
    <w:p>
      <w:r>
        <w:t xml:space="preserve">8. Il y a beaucoup d’espace pour les enfants à jouer à la maison. </w:t>
      </w:r>
    </w:p>
    <w:p>
      <w:r>
        <w:t xml:space="preserve">   There's plenty of space for children to play in the house.</w:t>
      </w:r>
    </w:p>
    <w:p>
      <w:r>
        <w:t>9. Je vais visiter la maison de mes amis ce week-end.</w:t>
      </w:r>
    </w:p>
    <w:p>
      <w:r>
        <w:t xml:space="preserve">    I am going to visit my friend's house this weekend.</w:t>
      </w:r>
    </w:p>
    <w:p>
      <w:r>
        <w:t>10.  Il faut faire attention à la sécurité de la maison.</w:t>
      </w:r>
    </w:p>
    <w:p>
      <w:r>
        <w:t xml:space="preserve">     We need to be careful about the safety of the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me présente, je suis Marie.</w:t>
      </w:r>
    </w:p>
    <w:p>
      <w:r>
        <w:t>I am presenting myself, my name is Marie.</w:t>
      </w:r>
    </w:p>
    <w:p>
      <w:r>
        <w:t>3. Bonjour à tous !</w:t>
      </w:r>
    </w:p>
    <w:p>
      <w:r>
        <w:t>Hello everyone!</w:t>
      </w:r>
    </w:p>
    <w:p>
      <w:r>
        <w:t>4.  Bonjour, quelle est la météo aujourd'hui ?</w:t>
      </w:r>
    </w:p>
    <w:p>
      <w:r>
        <w:t>Hello, what is the weather like today?</w:t>
      </w:r>
    </w:p>
    <w:p>
      <w:r>
        <w:t>5. Bonjour Madame, comment allez-vous ?</w:t>
      </w:r>
    </w:p>
    <w:p>
      <w:r>
        <w:t xml:space="preserve">Good morning, madam, how are you? </w:t>
      </w:r>
    </w:p>
    <w:p>
      <w:r>
        <w:t>6.  Bonjour à l’hôtel, j’ai besoin d’un chambre.</w:t>
      </w:r>
    </w:p>
    <w:p>
      <w:r>
        <w:t xml:space="preserve">Hello at the hotel, I need a room. </w:t>
      </w:r>
    </w:p>
    <w:p>
      <w:r>
        <w:t>7.  Bonjour, je suis désolé de vous déranger.</w:t>
      </w:r>
    </w:p>
    <w:p>
      <w:r>
        <w:t xml:space="preserve">Hello, I apologize for disturbing you. </w:t>
      </w:r>
    </w:p>
    <w:p>
      <w:r>
        <w:t>8. Bonjour à la bibliothèque, comment puis-je vous aider ?</w:t>
      </w:r>
    </w:p>
    <w:p>
      <w:r>
        <w:t>Hello to the library, how can I help you?</w:t>
      </w:r>
    </w:p>
    <w:p>
      <w:r>
        <w:t>9.  Bonjour, j'aimerais un café, s’il vous plaît.</w:t>
      </w:r>
    </w:p>
    <w:p>
      <w:r>
        <w:t xml:space="preserve">Hello, I would like a coffee, please. </w:t>
      </w:r>
    </w:p>
    <w:p>
      <w:r>
        <w:t>10. Bonjour, j'ai besoin d'un renseignement.</w:t>
      </w:r>
    </w:p>
    <w:p>
      <w:r>
        <w:t>Hello, I need some information.</w:t>
      </w:r>
    </w:p>
    <w:p/>
    <w:p>
      <w:r>
        <w:rPr>
          <w:b/>
        </w:rPr>
        <w:t>Word: bois | Meaning: wood</w:t>
      </w:r>
    </w:p>
    <w:p/>
    <w:p>
      <w:r>
        <w:t xml:space="preserve">1. J'ai besoin de bois pour construire une nouvelle maison.  </w:t>
      </w:r>
    </w:p>
    <w:p>
      <w:r>
        <w:t xml:space="preserve">    I need wood to build a new house.</w:t>
      </w:r>
    </w:p>
    <w:p>
      <w:r>
        <w:t xml:space="preserve">2. Les arbres apportent des feuilles et du bois qui sont importants pour la forêt.  </w:t>
      </w:r>
    </w:p>
    <w:p>
      <w:r>
        <w:t xml:space="preserve">    The trees bring leaves and wood that are important for the forest.</w:t>
      </w:r>
    </w:p>
    <w:p>
      <w:r>
        <w:t xml:space="preserve">3. La construction d’un bateau nécessite un grand bois de chêne.  </w:t>
      </w:r>
    </w:p>
    <w:p>
      <w:r>
        <w:t xml:space="preserve">    Building a boat requires a big oak wood.</w:t>
      </w:r>
    </w:p>
    <w:p>
      <w:r>
        <w:t xml:space="preserve">4. Le bois est une ressource précieuse en France.  </w:t>
      </w:r>
    </w:p>
    <w:p>
      <w:r>
        <w:t xml:space="preserve">    Wood is a precious resource in France.</w:t>
      </w:r>
    </w:p>
    <w:p>
      <w:r>
        <w:t xml:space="preserve">5. J'aime le bois sculpté et les œuvres d’art qui s'y trouvent.  </w:t>
      </w:r>
    </w:p>
    <w:p>
      <w:r>
        <w:t xml:space="preserve">    I like wooden carving and the art pieces that are found on it. </w:t>
      </w:r>
    </w:p>
    <w:p>
      <w:r>
        <w:t xml:space="preserve">6. Vous avez besoin de bois pour faire un feu de camp.  </w:t>
      </w:r>
    </w:p>
    <w:p>
      <w:r>
        <w:t xml:space="preserve">    You need wood to make a campfire.</w:t>
      </w:r>
    </w:p>
    <w:p>
      <w:r>
        <w:t xml:space="preserve">7. La forêt produit beaucoup de bois pendant l'année.  </w:t>
      </w:r>
    </w:p>
    <w:p>
      <w:r>
        <w:t xml:space="preserve">    The forest produces a lot of wood during the year. </w:t>
      </w:r>
    </w:p>
    <w:p>
      <w:r>
        <w:t xml:space="preserve">8. L’homme utilise le bois pour construire des maisons et des bateaux.   </w:t>
      </w:r>
    </w:p>
    <w:p>
      <w:r>
        <w:t xml:space="preserve">     Humans use wood to build houses and boats.</w:t>
      </w:r>
    </w:p>
    <w:p>
      <w:r>
        <w:t xml:space="preserve">9. Le bois dur est plus solide que les autres types de bois.  </w:t>
      </w:r>
    </w:p>
    <w:p>
      <w:r>
        <w:t xml:space="preserve">    Hardwood is stronger than other types of wood.</w:t>
      </w:r>
    </w:p>
    <w:p>
      <w:r>
        <w:t xml:space="preserve">10. Je vais acheter du bois de chauffage pour l’hiver.  </w:t>
      </w:r>
    </w:p>
    <w:p>
      <w:r>
        <w:t xml:space="preserve">    I am going to buy firewood for winter.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