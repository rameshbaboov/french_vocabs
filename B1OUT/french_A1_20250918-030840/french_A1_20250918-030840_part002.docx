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Nourriture | Meaning: Food</w:t>
      </w:r>
    </w:p>
    <w:p/>
    <w:p>
      <w:r>
        <w:t xml:space="preserve">1. La nourriture est importante pour notre santé.  </w:t>
      </w:r>
    </w:p>
    <w:p>
      <w:r>
        <w:t xml:space="preserve">    The food is important for our health.</w:t>
      </w:r>
    </w:p>
    <w:p>
      <w:r>
        <w:t xml:space="preserve">2. J'ai besoin de manger plus de fruits et légumes pour avoir une alimentation saine.  </w:t>
      </w:r>
    </w:p>
    <w:p>
      <w:r>
        <w:t xml:space="preserve">    I need to eat more fruits and vegetables to have a healthy diet. </w:t>
      </w:r>
    </w:p>
    <w:p>
      <w:r>
        <w:t xml:space="preserve">3. La nourriture française est très savoureuse.   </w:t>
      </w:r>
    </w:p>
    <w:p>
      <w:r>
        <w:t xml:space="preserve">    French food is very delicious.</w:t>
      </w:r>
    </w:p>
    <w:p>
      <w:r>
        <w:t xml:space="preserve">4. Les restaurants nous offrent une variété de plats à prix abordables.   </w:t>
      </w:r>
    </w:p>
    <w:p>
      <w:r>
        <w:t xml:space="preserve">    Restaurants offer us a variety of affordable meals.</w:t>
      </w:r>
    </w:p>
    <w:p>
      <w:r>
        <w:t xml:space="preserve">5. Il est important d'avoir une bonne alimentation pour rester en forme.  </w:t>
      </w:r>
    </w:p>
    <w:p>
      <w:r>
        <w:t xml:space="preserve">    It is important to have good nutrition to stay in shape. </w:t>
      </w:r>
    </w:p>
    <w:p>
      <w:r>
        <w:t xml:space="preserve">6. La nourriture peut être un sujet complexe et il y a des discussions sur les différents types de régimes alimentaires.  </w:t>
      </w:r>
    </w:p>
    <w:p>
      <w:r>
        <w:t xml:space="preserve">    Food can be a complex topic and there are discussions on the different kinds of diets. </w:t>
      </w:r>
    </w:p>
    <w:p>
      <w:r>
        <w:t xml:space="preserve">7. Les gens mangent souvent à l'extérieur pour profiter du climat agréable.   </w:t>
      </w:r>
    </w:p>
    <w:p>
      <w:r>
        <w:t xml:space="preserve">    People often eat out to enjoy pleasant weather. </w:t>
      </w:r>
    </w:p>
    <w:p>
      <w:r>
        <w:t xml:space="preserve">8. J'adore cuisiner et partager des plats avec mes amis.  </w:t>
      </w:r>
    </w:p>
    <w:p>
      <w:r>
        <w:t xml:space="preserve">    I love cooking and sharing meals with my friends. </w:t>
      </w:r>
    </w:p>
    <w:p>
      <w:r>
        <w:t xml:space="preserve">9. Le gouvernement propose de nouvelles mesures pour améliorer la nutrition des citoyens.  </w:t>
      </w:r>
    </w:p>
    <w:p>
      <w:r>
        <w:t xml:space="preserve">    The government proposes new measures to improve the nutrition of citizens.   </w:t>
      </w:r>
    </w:p>
    <w:p>
      <w:r>
        <w:t xml:space="preserve">10. Une alimentation équilibrée est essentielle pour une vie saine et prospère.  </w:t>
      </w:r>
    </w:p>
    <w:p>
      <w:r>
        <w:t xml:space="preserve">    A balanced diet is essential for a healthy and prosperous life.</w:t>
      </w:r>
    </w:p>
    <w:p/>
    <w:p>
      <w:r>
        <w:rPr>
          <w:b/>
        </w:rPr>
        <w:t>Word: Son | Meaning: Son</w:t>
      </w:r>
    </w:p>
    <w:p/>
    <w:p>
      <w:r>
        <w:t>1.  Son sourire était joyeux.</w:t>
      </w:r>
    </w:p>
    <w:p>
      <w:r>
        <w:t xml:space="preserve">    His smile was happy.</w:t>
      </w:r>
    </w:p>
    <w:p>
      <w:r>
        <w:t>2.  La musique de son téléphone résonnait dans la pièce.</w:t>
      </w:r>
    </w:p>
    <w:p>
      <w:r>
        <w:t xml:space="preserve">   The music from his phone resonated in the room.</w:t>
      </w:r>
    </w:p>
    <w:p>
      <w:r>
        <w:t xml:space="preserve">3.  Tu devrais écouter ce son, il est incroyable! </w:t>
      </w:r>
    </w:p>
    <w:p>
      <w:r>
        <w:t xml:space="preserve">   You should listen to this sound, it's incredible!</w:t>
      </w:r>
    </w:p>
    <w:p>
      <w:r>
        <w:t>4.  Son jardin était magnifique, plein d'arbres et de fleurs.</w:t>
      </w:r>
    </w:p>
    <w:p>
      <w:r>
        <w:t xml:space="preserve">    His garden was magnificent, full of trees and flowers.</w:t>
      </w:r>
    </w:p>
    <w:p>
      <w:r>
        <w:t>5.  La voiture avait un son de moteur très fort.</w:t>
      </w:r>
    </w:p>
    <w:p>
      <w:r>
        <w:t xml:space="preserve">   The car had a very loud engine sound. </w:t>
      </w:r>
    </w:p>
    <w:p>
      <w:r>
        <w:t>6.  Il a une voix douce, mais son discours était clair.</w:t>
      </w:r>
    </w:p>
    <w:p>
      <w:r>
        <w:t xml:space="preserve">   He has a soft voice, but his speech was clear.</w:t>
      </w:r>
    </w:p>
    <w:p>
      <w:r>
        <w:t xml:space="preserve">7.  Son ami lui a offert une baguette et du pain. </w:t>
      </w:r>
    </w:p>
    <w:p>
      <w:r>
        <w:t xml:space="preserve">    His friend offered him a baguette and bread.</w:t>
      </w:r>
    </w:p>
    <w:p>
      <w:r>
        <w:t xml:space="preserve">8.  La ville était calme et paisible, avec son calme unique. </w:t>
      </w:r>
    </w:p>
    <w:p>
      <w:r>
        <w:t xml:space="preserve">   The city was quiet and peaceful, with its own unique calm.</w:t>
      </w:r>
    </w:p>
    <w:p>
      <w:r>
        <w:t>9.  J'adore son style de musique, il est vraiment original.</w:t>
      </w:r>
    </w:p>
    <w:p>
      <w:r>
        <w:t xml:space="preserve">   I love his music style, it is really original.</w:t>
      </w:r>
    </w:p>
    <w:p>
      <w:r>
        <w:t>10. Son idée était brillante, mais difficile à mettre en œuvre.</w:t>
      </w:r>
    </w:p>
    <w:p>
      <w:r>
        <w:t xml:space="preserve">    His idea was brilliant, but difficult to implement.</w:t>
      </w:r>
    </w:p>
    <w:p/>
    <w:p>
      <w:r>
        <w:rPr>
          <w:b/>
        </w:rPr>
        <w:t>Word: Marie | Meaning: Mary</w:t>
      </w:r>
    </w:p>
    <w:p/>
    <w:p>
      <w:r>
        <w:t xml:space="preserve">1. Marie est une artiste talentueuse.  </w:t>
      </w:r>
    </w:p>
    <w:p>
      <w:r>
        <w:t xml:space="preserve">    Marie is a talented artist.</w:t>
      </w:r>
    </w:p>
    <w:p>
      <w:r>
        <w:t xml:space="preserve">2. J'ai rencontré Marie lors d'un voyage à Paris. </w:t>
      </w:r>
    </w:p>
    <w:p>
      <w:r>
        <w:t xml:space="preserve">   I met Marie during a trip to Paris.</w:t>
      </w:r>
    </w:p>
    <w:p>
      <w:r>
        <w:t xml:space="preserve">3. Elle adore la cuisine française et prépare souvent des plats traditionnels.  </w:t>
      </w:r>
    </w:p>
    <w:p>
      <w:r>
        <w:t xml:space="preserve">   She loves French cuisine and often prepares traditional dishes.</w:t>
      </w:r>
    </w:p>
    <w:p>
      <w:r>
        <w:t xml:space="preserve">4. Marie est très amoureuse de son chien, Coco.  </w:t>
      </w:r>
    </w:p>
    <w:p>
      <w:r>
        <w:t xml:space="preserve">    Marie is very in love with her dog, Coco.</w:t>
      </w:r>
    </w:p>
    <w:p>
      <w:r>
        <w:t xml:space="preserve">5. J'aime beaucoup discuter avec Marie au sujet de nos projets. </w:t>
      </w:r>
    </w:p>
    <w:p>
      <w:r>
        <w:t xml:space="preserve">    I enjoy talking to Marie about our projects a lot.</w:t>
      </w:r>
    </w:p>
    <w:p>
      <w:r>
        <w:t xml:space="preserve">6. La France est l’un des pays que Marie aime visiter.  </w:t>
      </w:r>
    </w:p>
    <w:p>
      <w:r>
        <w:t xml:space="preserve">    France is one of the countries that Marie likes to visit.</w:t>
      </w:r>
    </w:p>
    <w:p>
      <w:r>
        <w:t xml:space="preserve">7. Marie travaille comme professeur de langues à l'université.  </w:t>
      </w:r>
    </w:p>
    <w:p>
      <w:r>
        <w:t xml:space="preserve">    Marie works as a language teacher at the university. </w:t>
      </w:r>
    </w:p>
    <w:p>
      <w:r>
        <w:t>8. Les vacances scolaires sont une période où Marie se déconnecte du travail.</w:t>
      </w:r>
    </w:p>
    <w:p>
      <w:r>
        <w:t xml:space="preserve">    School holidays are a time when Marie disconnects from work.</w:t>
      </w:r>
    </w:p>
    <w:p>
      <w:r>
        <w:t xml:space="preserve">9. Marie est très bien informée sur les nouvelles technologies et ses applications.  </w:t>
      </w:r>
    </w:p>
    <w:p>
      <w:r>
        <w:t xml:space="preserve">   Marie is very well informed about new technologies and their applications. </w:t>
      </w:r>
    </w:p>
    <w:p>
      <w:r>
        <w:t xml:space="preserve">10. Marie est une personne généreuse qui aide souvent les personnes en besoin.  </w:t>
      </w:r>
    </w:p>
    <w:p>
      <w:r>
        <w:t xml:space="preserve">    Marie is a generous person who often helps those in need.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He has a small dog.</w:t>
      </w:r>
    </w:p>
    <w:p>
      <w:r>
        <w:t>2. Le café est petit.</w:t>
      </w:r>
    </w:p>
    <w:p>
      <w:r>
        <w:t xml:space="preserve">   The coffee is small.</w:t>
      </w:r>
    </w:p>
    <w:p>
      <w:r>
        <w:t>3. Cette robe est très petite.</w:t>
      </w:r>
    </w:p>
    <w:p>
      <w:r>
        <w:t xml:space="preserve">    This dress is very small.</w:t>
      </w:r>
    </w:p>
    <w:p>
      <w:r>
        <w:t>4. J’ai un petit frère.</w:t>
      </w:r>
    </w:p>
    <w:p>
      <w:r>
        <w:t xml:space="preserve">   I have a little brother.</w:t>
      </w:r>
    </w:p>
    <w:p>
      <w:r>
        <w:t>5. Un petit garçon joue dans la rue.</w:t>
      </w:r>
    </w:p>
    <w:p>
      <w:r>
        <w:t xml:space="preserve">   A small boy plays in the street. </w:t>
      </w:r>
    </w:p>
    <w:p>
      <w:r>
        <w:t xml:space="preserve">6. La ville est petite. </w:t>
      </w:r>
    </w:p>
    <w:p>
      <w:r>
        <w:t xml:space="preserve">   The city is small. </w:t>
      </w:r>
    </w:p>
    <w:p>
      <w:r>
        <w:t>7. Nous avons un petit problème.</w:t>
      </w:r>
    </w:p>
    <w:p>
      <w:r>
        <w:t xml:space="preserve">  We have a small problem.</w:t>
      </w:r>
    </w:p>
    <w:p>
      <w:r>
        <w:t>8. Il a acheté un petit gâteau.</w:t>
      </w:r>
    </w:p>
    <w:p>
      <w:r>
        <w:t xml:space="preserve">   He bought a small cake.</w:t>
      </w:r>
    </w:p>
    <w:p>
      <w:r>
        <w:t>9. Est-ce que tu veux un petit déjeuner ?</w:t>
      </w:r>
    </w:p>
    <w:p>
      <w:r>
        <w:t xml:space="preserve">    Do you want a small breakfast?</w:t>
      </w:r>
    </w:p>
    <w:p>
      <w:r>
        <w:t xml:space="preserve">10. La maison est petite. </w:t>
      </w:r>
    </w:p>
    <w:p>
      <w:r>
        <w:t xml:space="preserve">   The house is small.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I play tennis every Sunday.</w:t>
      </w:r>
    </w:p>
    <w:p>
      <w:r>
        <w:t>2. Les enfants jouent à l'extérieur.</w:t>
      </w:r>
    </w:p>
    <w:p>
      <w:r>
        <w:t xml:space="preserve">  The children are playing outside.</w:t>
      </w:r>
    </w:p>
    <w:p>
      <w:r>
        <w:t xml:space="preserve">3. Voulez-vous jouer à un jeu de société ? </w:t>
      </w:r>
    </w:p>
    <w:p>
      <w:r>
        <w:t xml:space="preserve">  Would you like to play a board game?</w:t>
      </w:r>
    </w:p>
    <w:p>
      <w:r>
        <w:t>4. Elle joue souvent au piano.</w:t>
      </w:r>
    </w:p>
    <w:p>
      <w:r>
        <w:t xml:space="preserve">  She plays the piano often.</w:t>
      </w:r>
    </w:p>
    <w:p>
      <w:r>
        <w:t>5. Il aime jouer avec ses amis.</w:t>
      </w:r>
    </w:p>
    <w:p>
      <w:r>
        <w:t xml:space="preserve">  He likes to play with his friends.</w:t>
      </w:r>
    </w:p>
    <w:p>
      <w:r>
        <w:t xml:space="preserve">6. Le sport est une activité que nous jouons tous les jours. </w:t>
      </w:r>
    </w:p>
    <w:p>
      <w:r>
        <w:t xml:space="preserve">  Sport is an activity we play every day.</w:t>
      </w:r>
    </w:p>
    <w:p>
      <w:r>
        <w:t xml:space="preserve">7. Je vais jouer à la plage ce week-end. </w:t>
      </w:r>
    </w:p>
    <w:p>
      <w:r>
        <w:t xml:space="preserve">  I am going to play at the beach this weekend.</w:t>
      </w:r>
    </w:p>
    <w:p>
      <w:r>
        <w:t xml:space="preserve">8. On joue de la musique pour faire plaisir aux autres. </w:t>
      </w:r>
    </w:p>
    <w:p>
      <w:r>
        <w:t xml:space="preserve">  We play music for the pleasure of others.</w:t>
      </w:r>
    </w:p>
    <w:p>
      <w:r>
        <w:t xml:space="preserve">9. La famille jouait au Scrabble hier soir. </w:t>
      </w:r>
    </w:p>
    <w:p>
      <w:r>
        <w:t xml:space="preserve">  The family played Scrabble last night.</w:t>
      </w:r>
    </w:p>
    <w:p>
      <w:r>
        <w:t>10. Les enfants jouent dans le jardin.</w:t>
      </w:r>
    </w:p>
    <w:p>
      <w:r>
        <w:t xml:space="preserve">   The children are playing in the garden.</w:t>
      </w:r>
    </w:p>
    <w:p/>
    <w:p>
      <w:r>
        <w:rPr>
          <w:b/>
        </w:rPr>
        <w:t>Word: Bois | Meaning: Wood</w:t>
      </w:r>
    </w:p>
    <w:p/>
    <w:p>
      <w:r>
        <w:t>1. J'ai besoin de bois pour construire un nouveau projet.</w:t>
      </w:r>
    </w:p>
    <w:p>
      <w:r>
        <w:t xml:space="preserve">    I need wood for building a new project.</w:t>
      </w:r>
    </w:p>
    <w:p>
      <w:r>
        <w:t>2. Il y a beaucoup de bois dans la forêt.</w:t>
      </w:r>
    </w:p>
    <w:p>
      <w:r>
        <w:t xml:space="preserve">    There are lots of trees in the forest. </w:t>
      </w:r>
    </w:p>
    <w:p>
      <w:r>
        <w:t>3. La table est fabriquée en bois dur.</w:t>
      </w:r>
    </w:p>
    <w:p>
      <w:r>
        <w:t xml:space="preserve">    The table is made from hard wood. </w:t>
      </w:r>
    </w:p>
    <w:p>
      <w:r>
        <w:t xml:space="preserve">4. Nous avons besoin de bois pour nos maisons. </w:t>
      </w:r>
    </w:p>
    <w:p>
      <w:r>
        <w:t xml:space="preserve">    We need wood for our houses. </w:t>
      </w:r>
    </w:p>
    <w:p>
      <w:r>
        <w:t>5. Les arbres sont des sources de bois précieux.</w:t>
      </w:r>
    </w:p>
    <w:p>
      <w:r>
        <w:t xml:space="preserve">    Trees are a source of valuable wood. </w:t>
      </w:r>
    </w:p>
    <w:p>
      <w:r>
        <w:t>6. J'aime le bois de chêne, il est très beau.</w:t>
      </w:r>
    </w:p>
    <w:p>
      <w:r>
        <w:t xml:space="preserve">    I like oak wood; it's very beautiful. </w:t>
      </w:r>
    </w:p>
    <w:p>
      <w:r>
        <w:t>7. La construction est réalisée avec du bois.</w:t>
      </w:r>
    </w:p>
    <w:p>
      <w:r>
        <w:t xml:space="preserve">    Construction is made with wood. </w:t>
      </w:r>
    </w:p>
    <w:p>
      <w:r>
        <w:t>8. Le bois d'un arbre peut être utilisé pour faire des meubles.</w:t>
      </w:r>
    </w:p>
    <w:p>
      <w:r>
        <w:t xml:space="preserve">    The wood of an tree can be used to make furniture. </w:t>
      </w:r>
    </w:p>
    <w:p>
      <w:r>
        <w:t>9. Je veux acheter du bois de chauffage.</w:t>
      </w:r>
    </w:p>
    <w:p>
      <w:r>
        <w:t xml:space="preserve">    I want to buy firewood. </w:t>
      </w:r>
    </w:p>
    <w:p>
      <w:r>
        <w:t>10. La forêt a été dévastée par un incendie, et la plupart des arbres ont été brûlés.</w:t>
      </w:r>
    </w:p>
    <w:p>
      <w:r>
        <w:t xml:space="preserve">    The forest was devastated by a fire, and most of the trees were burnt.</w:t>
      </w:r>
    </w:p>
    <w:p/>
    <w:p>
      <w:r>
        <w:rPr>
          <w:b/>
        </w:rPr>
        <w:t>Word: Fleur | Meaning: Flower</w:t>
      </w:r>
    </w:p>
    <w:p/>
    <w:p>
      <w:r>
        <w:t>1. La fleur de la rose est rouge et magnifique.</w:t>
      </w:r>
    </w:p>
    <w:p>
      <w:r>
        <w:t xml:space="preserve">   The rose flower is red and beautiful.</w:t>
      </w:r>
    </w:p>
    <w:p>
      <w:r>
        <w:t>2. J’adore les fleurs sauvages dans le jardin.</w:t>
      </w:r>
    </w:p>
    <w:p>
      <w:r>
        <w:t xml:space="preserve">   I love the wild flowers in the garden.</w:t>
      </w:r>
    </w:p>
    <w:p>
      <w:r>
        <w:t xml:space="preserve">3. La fleur du thé est une tradition française. </w:t>
      </w:r>
    </w:p>
    <w:p>
      <w:r>
        <w:t xml:space="preserve">   Flower tea is a French tradition.</w:t>
      </w:r>
    </w:p>
    <w:p>
      <w:r>
        <w:t>4. Il faut arroser les fleurs chaque jour.</w:t>
      </w:r>
    </w:p>
    <w:p>
      <w:r>
        <w:t xml:space="preserve">   We must water the flowers every day.</w:t>
      </w:r>
    </w:p>
    <w:p>
      <w:r>
        <w:t xml:space="preserve">5. Elle aime beaucoup les fleurs de lys. </w:t>
      </w:r>
    </w:p>
    <w:p>
      <w:r>
        <w:t xml:space="preserve">   She loves lilies very much.</w:t>
      </w:r>
    </w:p>
    <w:p>
      <w:r>
        <w:t>6. Tu as besoin d'un fleuriste pour acheter des bouquets.</w:t>
      </w:r>
    </w:p>
    <w:p>
      <w:r>
        <w:t xml:space="preserve">   You need a florist to buy bouquets.</w:t>
      </w:r>
    </w:p>
    <w:p>
      <w:r>
        <w:t>7. Les fleurs sont utilisées dans la cuisine pour donner une saveur unique.</w:t>
      </w:r>
    </w:p>
    <w:p>
      <w:r>
        <w:t xml:space="preserve">   Flowers are used in the kitchen to give a unique flavor. </w:t>
      </w:r>
    </w:p>
    <w:p>
      <w:r>
        <w:t>8. Le jardin est plein de couleurs grâce aux fleurs.</w:t>
      </w:r>
    </w:p>
    <w:p>
      <w:r>
        <w:t xml:space="preserve">   The garden is full of colors thanks to the flowers.</w:t>
      </w:r>
    </w:p>
    <w:p>
      <w:r>
        <w:t>9. J'ai remarqué une fleur particulièrement belle.</w:t>
      </w:r>
    </w:p>
    <w:p>
      <w:r>
        <w:t xml:space="preserve">    I noticed a particularly beautiful flower. </w:t>
      </w:r>
    </w:p>
    <w:p>
      <w:r>
        <w:t>10. La fleur symbolise l’amour et la beauté.</w:t>
      </w:r>
    </w:p>
    <w:p>
      <w:r>
        <w:t xml:space="preserve">    A flower symbolizes love and beauty.</w:t>
      </w:r>
    </w:p>
    <w:p/>
    <w:p>
      <w:r>
        <w:rPr>
          <w:b/>
        </w:rPr>
        <w:t>Word: Haut | Meaning: High</w:t>
      </w:r>
    </w:p>
    <w:p/>
    <w:p>
      <w:r>
        <w:t>1. Le chat est **haut** dans la fenêtre.</w:t>
      </w:r>
    </w:p>
    <w:p>
      <w:r>
        <w:t xml:space="preserve">    The cat is high in the window.</w:t>
      </w:r>
    </w:p>
    <w:p>
      <w:r>
        <w:t>2. La montagne est **haut** et elle offre une vue magnifique.</w:t>
      </w:r>
    </w:p>
    <w:p>
      <w:r>
        <w:t xml:space="preserve">    The mountain is tall and offers a beautiful view.</w:t>
      </w:r>
    </w:p>
    <w:p>
      <w:r>
        <w:t>3. Il est impossible d'atteindre le sommet sans être **haut**.</w:t>
      </w:r>
    </w:p>
    <w:p>
      <w:r>
        <w:t xml:space="preserve">   It’s impossible to reach the top without being tall. </w:t>
      </w:r>
    </w:p>
    <w:p>
      <w:r>
        <w:t>4. Nous avons acheté un gâteau **haut** en chocolat.</w:t>
      </w:r>
    </w:p>
    <w:p>
      <w:r>
        <w:t xml:space="preserve">   We bought a high chocolate cake.  </w:t>
      </w:r>
    </w:p>
    <w:p>
      <w:r>
        <w:t>5. Les enfants sont **haut** sur la table, jouant avec des crayons.</w:t>
      </w:r>
    </w:p>
    <w:p>
      <w:r>
        <w:t xml:space="preserve">    The children are high on the table, playing with crayons.</w:t>
      </w:r>
    </w:p>
    <w:p>
      <w:r>
        <w:t>6. Le drapeau est accroché au **haut** de la tour.</w:t>
      </w:r>
    </w:p>
    <w:p>
      <w:r>
        <w:t xml:space="preserve">    The flag is hanging high up on the tower. </w:t>
      </w:r>
    </w:p>
    <w:p>
      <w:r>
        <w:t>7. Je fais du sport **haut** pour rester en forme.</w:t>
      </w:r>
    </w:p>
    <w:p>
      <w:r>
        <w:t xml:space="preserve">   I do sports high to stay in shape.  </w:t>
      </w:r>
    </w:p>
    <w:p>
      <w:r>
        <w:t>8. La lumière du soleil **haut** dans le ciel s'est envolée.</w:t>
      </w:r>
    </w:p>
    <w:p>
      <w:r>
        <w:t xml:space="preserve">    The light from the sun high in the sky disappeared.  </w:t>
      </w:r>
    </w:p>
    <w:p>
      <w:r>
        <w:t xml:space="preserve">9. J’aime les films **haut** de qualité avec des acteurs talentueux. </w:t>
      </w:r>
    </w:p>
    <w:p>
      <w:r>
        <w:t xml:space="preserve">   I like high-quality movies with talented actors. </w:t>
      </w:r>
    </w:p>
    <w:p>
      <w:r>
        <w:t xml:space="preserve">10. Elle est **haut** de classe et a beaucoup d'ambition. </w:t>
      </w:r>
    </w:p>
    <w:p>
      <w:r>
        <w:t xml:space="preserve">    She is high class and has a lot of ambition.</w:t>
      </w:r>
    </w:p>
    <w:p/>
    <w:p>
      <w:r>
        <w:rPr>
          <w:b/>
        </w:rPr>
        <w:t>Word: Belle | Meaning: Beautiful</w:t>
      </w:r>
    </w:p>
    <w:p/>
    <w:p>
      <w:r>
        <w:t>1. La maison est belle avec sa grande terrasse et ses arbres.</w:t>
      </w:r>
    </w:p>
    <w:p>
      <w:r>
        <w:t xml:space="preserve">   The house is beautiful with its large terrace and trees.</w:t>
      </w:r>
    </w:p>
    <w:p>
      <w:r>
        <w:t>2. Vous avez une belle tenue aujourd'hui !</w:t>
      </w:r>
    </w:p>
    <w:p>
      <w:r>
        <w:t xml:space="preserve">   You have a beautiful outfit today! </w:t>
      </w:r>
    </w:p>
    <w:p>
      <w:r>
        <w:t xml:space="preserve">3. Le restaurant a un menu très belle, riche en saveurs. </w:t>
      </w:r>
    </w:p>
    <w:p>
      <w:r>
        <w:t xml:space="preserve">   The restaurant has a very beautiful menu, rich in flavors.</w:t>
      </w:r>
    </w:p>
    <w:p>
      <w:r>
        <w:t>4. La ville est belle et animée.</w:t>
      </w:r>
    </w:p>
    <w:p>
      <w:r>
        <w:t xml:space="preserve">   The city is beautiful and lively. </w:t>
      </w:r>
    </w:p>
    <w:p>
      <w:r>
        <w:t xml:space="preserve">5. Il a une belle voix, il chante d'une manière merveilleuse.  </w:t>
      </w:r>
    </w:p>
    <w:p>
      <w:r>
        <w:t xml:space="preserve">   He has a beautiful voice, he sings in a wonderful way.</w:t>
      </w:r>
    </w:p>
    <w:p>
      <w:r>
        <w:t>6. Elle a une belle histoire à raconter.</w:t>
      </w:r>
    </w:p>
    <w:p>
      <w:r>
        <w:t xml:space="preserve">   She has a beautiful story to tell.</w:t>
      </w:r>
    </w:p>
    <w:p>
      <w:r>
        <w:t xml:space="preserve">7. L’enfant était très belle et souriante. </w:t>
      </w:r>
    </w:p>
    <w:p>
      <w:r>
        <w:t xml:space="preserve">   The child was very beautiful and smiling. </w:t>
      </w:r>
    </w:p>
    <w:p>
      <w:r>
        <w:t>8. C'est une belle idée !</w:t>
      </w:r>
    </w:p>
    <w:p>
      <w:r>
        <w:t xml:space="preserve">   That is a good idea! </w:t>
      </w:r>
    </w:p>
    <w:p>
      <w:r>
        <w:t xml:space="preserve">9. La nature est belle et offre de nombreux paysages magnifiques. </w:t>
      </w:r>
    </w:p>
    <w:p>
      <w:r>
        <w:t xml:space="preserve">   Nature is beautiful and offers many magnificent landscapes.  </w:t>
      </w:r>
    </w:p>
    <w:p>
      <w:r>
        <w:t xml:space="preserve">10. Elle apprécie la beauté des fleurs, les couleurs et les odeurs. </w:t>
      </w:r>
    </w:p>
    <w:p>
      <w:r>
        <w:t xml:space="preserve">    She appreciates the beauty of flowers, colors, and scents.</w:t>
      </w:r>
    </w:p>
    <w:p/>
    <w:p>
      <w:r>
        <w:rPr>
          <w:b/>
        </w:rPr>
        <w:t>Word: Amuse | Meaning: to entertain</w:t>
      </w:r>
    </w:p>
    <w:p/>
    <w:p>
      <w:r>
        <w:t>1.  Le spectacle m'a amusé beaucoup.</w:t>
      </w:r>
    </w:p>
    <w:p>
      <w:r>
        <w:t xml:space="preserve">   The show amused me a lot.</w:t>
      </w:r>
    </w:p>
    <w:p>
      <w:r>
        <w:t xml:space="preserve">2.  La musique nous amuse toujours. </w:t>
      </w:r>
    </w:p>
    <w:p>
      <w:r>
        <w:t xml:space="preserve">    The music always amuses us. </w:t>
      </w:r>
    </w:p>
    <w:p>
      <w:r>
        <w:t xml:space="preserve">3.  Ses blagues amusent les enfants. </w:t>
      </w:r>
    </w:p>
    <w:p>
      <w:r>
        <w:t xml:space="preserve">    His jokes amuse the children. </w:t>
      </w:r>
    </w:p>
    <w:p>
      <w:r>
        <w:t xml:space="preserve">4.  Les jeux d'enfants amusent souvent les adultes. </w:t>
      </w:r>
    </w:p>
    <w:p>
      <w:r>
        <w:t xml:space="preserve">   Children’s games often amuse adults. </w:t>
      </w:r>
    </w:p>
    <w:p>
      <w:r>
        <w:t>5.  Il ne me plaît pas, il m'amuse pas.</w:t>
      </w:r>
    </w:p>
    <w:p>
      <w:r>
        <w:t xml:space="preserve">    I don't like it, it doesn't amuse me. </w:t>
      </w:r>
    </w:p>
    <w:p>
      <w:r>
        <w:t xml:space="preserve">6.  La danse est une forme d'art qui amuse beaucoup de gens. </w:t>
      </w:r>
    </w:p>
    <w:p>
      <w:r>
        <w:t xml:space="preserve">    Dance is a form of art that amuses many people. </w:t>
      </w:r>
    </w:p>
    <w:p>
      <w:r>
        <w:t xml:space="preserve">7.  Ces histoires amusent souvent les enfants. </w:t>
      </w:r>
    </w:p>
    <w:p>
      <w:r>
        <w:t xml:space="preserve">    These stories often amuse children. </w:t>
      </w:r>
    </w:p>
    <w:p>
      <w:r>
        <w:t xml:space="preserve">8.  Je suis venu pour vous divertir, et je l'ai fait. </w:t>
      </w:r>
    </w:p>
    <w:p>
      <w:r>
        <w:t xml:space="preserve">   I came to entertain you, and I did. </w:t>
      </w:r>
    </w:p>
    <w:p>
      <w:r>
        <w:t>9.  Les nouvelles de l’école amusent parfois.</w:t>
      </w:r>
    </w:p>
    <w:p>
      <w:r>
        <w:t xml:space="preserve">    School news can sometimes amuse us. </w:t>
      </w:r>
    </w:p>
    <w:p>
      <w:r>
        <w:t xml:space="preserve">10. L'histoire d'un chat qui a gagné un concours d'amusement nous a amusés. </w:t>
      </w:r>
    </w:p>
    <w:p>
      <w:r>
        <w:t xml:space="preserve">     The story of a cat who won an amusement contest amused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