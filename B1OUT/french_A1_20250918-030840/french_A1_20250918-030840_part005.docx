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C'est vrai que la France est très riche en histoire.</w:t>
      </w:r>
    </w:p>
    <w:p>
      <w:r>
        <w:t xml:space="preserve">   That is true, France is very rich in history.</w:t>
      </w:r>
    </w:p>
    <w:p>
      <w:r>
        <w:t>2. Je crois que vous êtes bien habillé pour ce rendez-vous.</w:t>
      </w:r>
    </w:p>
    <w:p>
      <w:r>
        <w:t xml:space="preserve">   I think you are well dressed for this meeting. </w:t>
      </w:r>
    </w:p>
    <w:p>
      <w:r>
        <w:t>3. Il y a des jours où c'est vrai que je suis fatigué.</w:t>
      </w:r>
    </w:p>
    <w:p>
      <w:r>
        <w:t xml:space="preserve">   There are days when it’s true that I am tired. </w:t>
      </w:r>
    </w:p>
    <w:p>
      <w:r>
        <w:t>4. On peut dire qu'il s'agit d'un débat très intéressant.</w:t>
      </w:r>
    </w:p>
    <w:p>
      <w:r>
        <w:t xml:space="preserve">   We can say that this is a very interesting debate. </w:t>
      </w:r>
    </w:p>
    <w:p>
      <w:r>
        <w:t>5. Il est important de garder une attitude honnête dans les relations.</w:t>
      </w:r>
    </w:p>
    <w:p>
      <w:r>
        <w:t xml:space="preserve">   It’s important to keep an honest attitude in relationships.  </w:t>
      </w:r>
    </w:p>
    <w:p>
      <w:r>
        <w:t xml:space="preserve">6. Le café est vrai, mais la machine à l’étage est plus agréable à utiliser. </w:t>
      </w:r>
    </w:p>
    <w:p>
      <w:r>
        <w:t xml:space="preserve">   Coffee is true, but the coffee maker on the floor is more pleasant to use.  </w:t>
      </w:r>
    </w:p>
    <w:p>
      <w:r>
        <w:t>7. Je n'ai pas d'autre solution que de rester ici.</w:t>
      </w:r>
    </w:p>
    <w:p>
      <w:r>
        <w:t xml:space="preserve">   I don’t have any other solution than to stay here. </w:t>
      </w:r>
    </w:p>
    <w:p>
      <w:r>
        <w:t>8. Il est vrai qu'il a beaucoup de travail à faire.</w:t>
      </w:r>
    </w:p>
    <w:p>
      <w:r>
        <w:t xml:space="preserve">   It is true that he has a lot of work to do. </w:t>
      </w:r>
    </w:p>
    <w:p>
      <w:r>
        <w:t xml:space="preserve">9. La musique classique est vraiment fascinante. </w:t>
      </w:r>
    </w:p>
    <w:p>
      <w:r>
        <w:t xml:space="preserve">   Classical music is really fascinating.  </w:t>
      </w:r>
    </w:p>
    <w:p>
      <w:r>
        <w:t>10. Le temps froid n’est pas vraiment agréable.</w:t>
      </w:r>
    </w:p>
    <w:p>
      <w:r>
        <w:t xml:space="preserve">    The cold weather isn't really pleasant.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The love is a powerful force that guides our actions.</w:t>
      </w:r>
    </w:p>
    <w:p>
      <w:r>
        <w:t>2. J'ai un amour profond pour ma famille et mes amis.</w:t>
      </w:r>
    </w:p>
    <w:p>
      <w:r>
        <w:t xml:space="preserve">  I have a deep love for my family and friends.</w:t>
      </w:r>
    </w:p>
    <w:p>
      <w:r>
        <w:t xml:space="preserve">3. L'amour peut surmonter les difficultés et les obstacles. </w:t>
      </w:r>
    </w:p>
    <w:p>
      <w:r>
        <w:t xml:space="preserve">  Love can overcome difficulties and obstacles.</w:t>
      </w:r>
    </w:p>
    <w:p>
      <w:r>
        <w:t xml:space="preserve">4. Le couple partage l'amour et la confiance dans leur relation. </w:t>
      </w:r>
    </w:p>
    <w:p>
      <w:r>
        <w:t xml:space="preserve">  The couple shares love and trust in their relationship.</w:t>
      </w:r>
    </w:p>
    <w:p>
      <w:r>
        <w:t xml:space="preserve">5. L'amour est un concept universel qui traverse les cultures et les époques. </w:t>
      </w:r>
    </w:p>
    <w:p>
      <w:r>
        <w:t xml:space="preserve">  Love is a universal concept that transcends cultures and time periods.</w:t>
      </w:r>
    </w:p>
    <w:p>
      <w:r>
        <w:t xml:space="preserve">6. La passion d'un amant peut être intense et éphémère. </w:t>
      </w:r>
    </w:p>
    <w:p>
      <w:r>
        <w:t xml:space="preserve">  A lover's passion can be intense and fleeting.</w:t>
      </w:r>
    </w:p>
    <w:p>
      <w:r>
        <w:t>7. L'amour à l'enfance est une source de joie et de développement personnel.</w:t>
      </w:r>
    </w:p>
    <w:p>
      <w:r>
        <w:t xml:space="preserve">   Love in childhood is a source of joy and personal development.</w:t>
      </w:r>
    </w:p>
    <w:p>
      <w:r>
        <w:t xml:space="preserve">8. L'amour peut se manifester de plusieurs manières, comme par le biais des mots ou des gestes. </w:t>
      </w:r>
    </w:p>
    <w:p>
      <w:r>
        <w:t xml:space="preserve">  Love can manifest itself in several ways, such as through words or gestures.</w:t>
      </w:r>
    </w:p>
    <w:p>
      <w:r>
        <w:t xml:space="preserve">9. Le sentiment d’amour est un cadeau précieux que l'on doit apprendre à apprécier. </w:t>
      </w:r>
    </w:p>
    <w:p>
      <w:r>
        <w:t xml:space="preserve">   The feeling of love is a precious gift that one should learn to appreciate. </w:t>
      </w:r>
    </w:p>
    <w:p>
      <w:r>
        <w:t>10. L'amour est une force qui transforme et nous aide à grandir.</w:t>
      </w:r>
    </w:p>
    <w:p>
      <w:r>
        <w:t xml:space="preserve">  Love transforms and helps us grow.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 xml:space="preserve">2. Il a un bon plan. </w:t>
      </w:r>
    </w:p>
    <w:p>
      <w:r>
        <w:t>He has a good idea.</w:t>
      </w:r>
    </w:p>
    <w:p>
      <w:r>
        <w:t xml:space="preserve">3. La météo est bonne aujourd'hui. </w:t>
      </w:r>
    </w:p>
    <w:p>
      <w:r>
        <w:t xml:space="preserve">The weather is good today. </w:t>
      </w:r>
    </w:p>
    <w:p>
      <w:r>
        <w:t xml:space="preserve">4. J'ai une bonne idée pour le projet. </w:t>
      </w:r>
    </w:p>
    <w:p>
      <w:r>
        <w:t>I have a good idea for the project.</w:t>
      </w:r>
    </w:p>
    <w:p>
      <w:r>
        <w:t xml:space="preserve">5.  Il est bon de faire attention à la sécurité. </w:t>
      </w:r>
    </w:p>
    <w:p>
      <w:r>
        <w:t>It's good to pay attention to safety.</w:t>
      </w:r>
    </w:p>
    <w:p>
      <w:r>
        <w:t xml:space="preserve">6. Bon appétit! </w:t>
      </w:r>
    </w:p>
    <w:p>
      <w:r>
        <w:t xml:space="preserve">Enjoy your meal! </w:t>
      </w:r>
    </w:p>
    <w:p>
      <w:r>
        <w:t xml:space="preserve">7. Je me sens bien aujourd'hui. </w:t>
      </w:r>
    </w:p>
    <w:p>
      <w:r>
        <w:t>I feel well today.</w:t>
      </w:r>
    </w:p>
    <w:p>
      <w:r>
        <w:t xml:space="preserve">8. C'est un bon film. </w:t>
      </w:r>
    </w:p>
    <w:p>
      <w:r>
        <w:t>This is a good movie.</w:t>
      </w:r>
    </w:p>
    <w:p>
      <w:r>
        <w:t xml:space="preserve">9. La salade est bonne avec du poulet. </w:t>
      </w:r>
    </w:p>
    <w:p>
      <w:r>
        <w:t>The salad is good with chicken.</w:t>
      </w:r>
    </w:p>
    <w:p>
      <w:r>
        <w:t xml:space="preserve">10.  Il est bon de prendre des vacances. </w:t>
      </w:r>
    </w:p>
    <w:p>
      <w:r>
        <w:t>It's good to take holidays.</w:t>
      </w:r>
    </w:p>
    <w:p/>
    <w:p>
      <w:r>
        <w:rPr>
          <w:b/>
        </w:rPr>
        <w:t>Word: Le | Meaning: The</w:t>
      </w:r>
    </w:p>
    <w:p/>
    <w:p>
      <w:r>
        <w:t xml:space="preserve">1. Il a un chien, et il l'aime beaucoup.  </w:t>
      </w:r>
    </w:p>
    <w:p>
      <w:r>
        <w:t>He has a dog, and he likes it very much.</w:t>
      </w:r>
    </w:p>
    <w:p>
      <w:r>
        <w:t xml:space="preserve">2. Le soleil brille aujourd'hui.  </w:t>
      </w:r>
    </w:p>
    <w:p>
      <w:r>
        <w:t xml:space="preserve">The sun is shining today. </w:t>
      </w:r>
    </w:p>
    <w:p>
      <w:r>
        <w:t xml:space="preserve">3. J'ai acheté une nouvelle robe à la boutique.   </w:t>
      </w:r>
    </w:p>
    <w:p>
      <w:r>
        <w:t>I bought a new dress at the shop.</w:t>
      </w:r>
    </w:p>
    <w:p>
      <w:r>
        <w:t xml:space="preserve">4. Le café est délicieux.   </w:t>
      </w:r>
    </w:p>
    <w:p>
      <w:r>
        <w:t xml:space="preserve">The coffee is delicious. </w:t>
      </w:r>
    </w:p>
    <w:p>
      <w:r>
        <w:t xml:space="preserve">5. Les enfants jouent dans le jardin.    </w:t>
      </w:r>
    </w:p>
    <w:p>
      <w:r>
        <w:t>The children are playing in the yard.</w:t>
      </w:r>
    </w:p>
    <w:p>
      <w:r>
        <w:t xml:space="preserve">6. La voiture est rouge, elle est jolie.  </w:t>
      </w:r>
    </w:p>
    <w:p>
      <w:r>
        <w:t xml:space="preserve">The car is red, it's pretty. </w:t>
      </w:r>
    </w:p>
    <w:p>
      <w:r>
        <w:t xml:space="preserve">7. Je m'appelle Marie et je suis française.   </w:t>
      </w:r>
    </w:p>
    <w:p>
      <w:r>
        <w:t>My name is Marie and I am French.</w:t>
      </w:r>
    </w:p>
    <w:p>
      <w:r>
        <w:t xml:space="preserve">8. Le train part à 10h du matin.    </w:t>
      </w:r>
    </w:p>
    <w:p>
      <w:r>
        <w:t xml:space="preserve">The train departs at 10 AM. </w:t>
      </w:r>
    </w:p>
    <w:p>
      <w:r>
        <w:t xml:space="preserve">9. Il est important de voyager dans le monde.  </w:t>
      </w:r>
    </w:p>
    <w:p>
      <w:r>
        <w:t>It's important to travel around the world.</w:t>
      </w:r>
    </w:p>
    <w:p>
      <w:r>
        <w:t xml:space="preserve">10. Le gâteau est délicieux, merci!   </w:t>
      </w:r>
    </w:p>
    <w:p>
      <w:r>
        <w:t>The cake is delicious, thank you!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 I am French.</w:t>
      </w:r>
    </w:p>
    <w:p>
      <w:r>
        <w:t>2. Il est important que moi et toi nous soyons ensemble.</w:t>
      </w:r>
    </w:p>
    <w:p>
      <w:r>
        <w:t xml:space="preserve">   It's important that me and you be together.</w:t>
      </w:r>
    </w:p>
    <w:p>
      <w:r>
        <w:t xml:space="preserve">3.  Moi, j'aime beaucoup les voyages en train. </w:t>
      </w:r>
    </w:p>
    <w:p>
      <w:r>
        <w:t xml:space="preserve">   I really love traveling by train.</w:t>
      </w:r>
    </w:p>
    <w:p>
      <w:r>
        <w:t xml:space="preserve">4.  Je suis fatigué; moi aussi. </w:t>
      </w:r>
    </w:p>
    <w:p>
      <w:r>
        <w:t xml:space="preserve">   I am tired; so am I.</w:t>
      </w:r>
    </w:p>
    <w:p>
      <w:r>
        <w:t>5. Moi, je ne pense pas que ce soit possible.</w:t>
      </w:r>
    </w:p>
    <w:p>
      <w:r>
        <w:t xml:space="preserve">    I don't think this is possible. </w:t>
      </w:r>
    </w:p>
    <w:p>
      <w:r>
        <w:t xml:space="preserve">6. Vous avez besoin d'aide? Moi j'ai besoin d'un peu de temps. </w:t>
      </w:r>
    </w:p>
    <w:p>
      <w:r>
        <w:t xml:space="preserve">  Do you need help? Me, I need a little bit of time.</w:t>
      </w:r>
    </w:p>
    <w:p>
      <w:r>
        <w:t xml:space="preserve">7. J'adore chanter; moi aussi! </w:t>
      </w:r>
    </w:p>
    <w:p>
      <w:r>
        <w:t xml:space="preserve">   I love to sing; so do I!</w:t>
      </w:r>
    </w:p>
    <w:p>
      <w:r>
        <w:t xml:space="preserve">8. Moi, je ne comprends pas cette phrase. </w:t>
      </w:r>
    </w:p>
    <w:p>
      <w:r>
        <w:t xml:space="preserve">   I don't understand this phrase.</w:t>
      </w:r>
    </w:p>
    <w:p>
      <w:r>
        <w:t xml:space="preserve">9.  Moi, j’aime la cuisine française. </w:t>
      </w:r>
    </w:p>
    <w:p>
      <w:r>
        <w:t xml:space="preserve">    I like French cuisine. </w:t>
      </w:r>
    </w:p>
    <w:p>
      <w:r>
        <w:t xml:space="preserve">10.  Il est difficile de faire tout ça. Moi aussi. </w:t>
      </w:r>
    </w:p>
    <w:p>
      <w:r>
        <w:t xml:space="preserve">    It is difficult to do all of this. Me too.</w:t>
      </w:r>
    </w:p>
    <w:p/>
    <w:p>
      <w:r>
        <w:t>Lumiere:  Light</w:t>
      </w:r>
    </w:p>
    <w:p/>
    <w:p>
      <w:r>
        <w:t xml:space="preserve">1. La lumière du soleil brille à travers les nuages.  </w:t>
      </w:r>
    </w:p>
    <w:p>
      <w:r>
        <w:t xml:space="preserve">    The sunlight shines through the clouds.</w:t>
      </w:r>
    </w:p>
    <w:p>
      <w:r>
        <w:t xml:space="preserve">2. J'ai besoin de plus de lumière pour lire. </w:t>
      </w:r>
    </w:p>
    <w:p>
      <w:r>
        <w:t xml:space="preserve">   I need more light to read.</w:t>
      </w:r>
    </w:p>
    <w:p>
      <w:r>
        <w:t>3. Le lampadaire éclaire la rue après l'aube.</w:t>
      </w:r>
    </w:p>
    <w:p>
      <w:r>
        <w:t xml:space="preserve">  The street lamp illuminates the street after sunrise.</w:t>
      </w:r>
    </w:p>
    <w:p>
      <w:r>
        <w:t>4. La lampe à huile était trop sombre, elle ne donnait pas assez de lumière.</w:t>
      </w:r>
    </w:p>
    <w:p>
      <w:r>
        <w:t xml:space="preserve">  The oil lamp was too dim, it wasn’t giving off enough light. </w:t>
      </w:r>
    </w:p>
    <w:p>
      <w:r>
        <w:t>5. L'heure de la cuisine est une belle lumière naturelle.</w:t>
      </w:r>
    </w:p>
    <w:p>
      <w:r>
        <w:t xml:space="preserve">   Cooking time is a beautiful natural light.</w:t>
      </w:r>
    </w:p>
    <w:p>
      <w:r>
        <w:t xml:space="preserve">6.  Il faut que je change la lumière dans la chambre. </w:t>
      </w:r>
    </w:p>
    <w:p>
      <w:r>
        <w:t xml:space="preserve">    I need to change the light in the bedroom.</w:t>
      </w:r>
    </w:p>
    <w:p>
      <w:r>
        <w:t xml:space="preserve">7. La lune brille d’une lumière douce sur la terre. </w:t>
      </w:r>
    </w:p>
    <w:p>
      <w:r>
        <w:t xml:space="preserve">   The moon shines with gentle light on earth.</w:t>
      </w:r>
    </w:p>
    <w:p>
      <w:r>
        <w:t xml:space="preserve">8. Le feu de camp est une source de lumière importante. </w:t>
      </w:r>
    </w:p>
    <w:p>
      <w:r>
        <w:t xml:space="preserve">   Campfire is a vital source of light.</w:t>
      </w:r>
    </w:p>
    <w:p>
      <w:r>
        <w:t xml:space="preserve">9.  Il y a une lumière bleue dans ma salle de bain. </w:t>
      </w:r>
    </w:p>
    <w:p>
      <w:r>
        <w:t xml:space="preserve">    There's blue light in my bathroom. </w:t>
      </w:r>
    </w:p>
    <w:p>
      <w:r>
        <w:t xml:space="preserve">10. La lumière du feu crépite dans la nuit. </w:t>
      </w:r>
    </w:p>
    <w:p>
      <w:r>
        <w:t xml:space="preserve">   The fire’s glow crackles in the night.</w:t>
      </w:r>
    </w:p>
    <w:p/>
    <w:p>
      <w:r>
        <w:rPr>
          <w:b/>
        </w:rPr>
        <w:t>Word: Ciel | Meaning: Sky</w:t>
      </w:r>
    </w:p>
    <w:p/>
    <w:p>
      <w:r>
        <w:t xml:space="preserve">1. Il admire le ciel bleu et les nuages flottants.  </w:t>
      </w:r>
    </w:p>
    <w:p>
      <w:r>
        <w:t xml:space="preserve">   He admires the blue sky and floating clouds.</w:t>
      </w:r>
    </w:p>
    <w:p>
      <w:r>
        <w:t xml:space="preserve">2. Le ciel était gris et menaçant ce matin. </w:t>
      </w:r>
    </w:p>
    <w:p>
      <w:r>
        <w:t xml:space="preserve">    The sky was gray and threatening this morning.</w:t>
      </w:r>
    </w:p>
    <w:p>
      <w:r>
        <w:t>3. La pluie tomba sur le ciel, créant une ambiance sombre.</w:t>
      </w:r>
    </w:p>
    <w:p>
      <w:r>
        <w:t xml:space="preserve">    Rain fell on the sky, creating a gloomy atmosphere.</w:t>
      </w:r>
    </w:p>
    <w:p>
      <w:r>
        <w:t>4. Le vent soufflait fort et nous avons dû nous couvrir du ciel.</w:t>
      </w:r>
    </w:p>
    <w:p>
      <w:r>
        <w:t xml:space="preserve">   The wind blew hard and we had to cover ourselves from the sky.</w:t>
      </w:r>
    </w:p>
    <w:p>
      <w:r>
        <w:t xml:space="preserve">5. Les oiseaux volent dans le ciel et chantent joyeusement. </w:t>
      </w:r>
    </w:p>
    <w:p>
      <w:r>
        <w:t xml:space="preserve">  Birds fly in the sky and sing joyfully.</w:t>
      </w:r>
    </w:p>
    <w:p>
      <w:r>
        <w:t xml:space="preserve">6. Elle s'est rendue au sommet de la montagne pour admirer le ciel nocturne. </w:t>
      </w:r>
    </w:p>
    <w:p>
      <w:r>
        <w:t xml:space="preserve">    She went to the top of the mountain to admire the night sky.</w:t>
      </w:r>
    </w:p>
    <w:p>
      <w:r>
        <w:t xml:space="preserve">7. La nuit étoilée, on peut voir le ciel brillant et les étoiles scintillantes.  </w:t>
      </w:r>
    </w:p>
    <w:p>
      <w:r>
        <w:t xml:space="preserve">   The starry night, we can see the bright sky and sparkling stars. </w:t>
      </w:r>
    </w:p>
    <w:p>
      <w:r>
        <w:t xml:space="preserve">8.  Le ciel est devenu rouge et il était évident que la tempête allait venir.  </w:t>
      </w:r>
    </w:p>
    <w:p>
      <w:r>
        <w:t xml:space="preserve">    The sky turned red and it was evident that a storm was coming. </w:t>
      </w:r>
    </w:p>
    <w:p>
      <w:r>
        <w:t>9. On admire le ciel d'un bleu profond depuis l'autre côté du monde.</w:t>
      </w:r>
    </w:p>
    <w:p>
      <w:r>
        <w:t xml:space="preserve">   We admire the deep blue sky from the other side of the world. </w:t>
      </w:r>
    </w:p>
    <w:p>
      <w:r>
        <w:t xml:space="preserve">10. Le ciel est une merveille de la nature et il nous procure de la paix. </w:t>
      </w:r>
    </w:p>
    <w:p>
      <w:r>
        <w:t xml:space="preserve">   The sky is a wonder of nature and it brings us peace.</w:t>
      </w:r>
    </w:p>
    <w:p/>
    <w:p>
      <w:r>
        <w:t>Été: Summer</w:t>
      </w:r>
    </w:p>
    <w:p/>
    <w:p>
      <w:r>
        <w:t xml:space="preserve">1. L'été arrive et nous sommes ensoleillés. </w:t>
      </w:r>
    </w:p>
    <w:p>
      <w:r>
        <w:t xml:space="preserve">   The summer arrives and we are sunny.</w:t>
      </w:r>
    </w:p>
    <w:p>
      <w:r>
        <w:t xml:space="preserve">2. J'adore passer des vacances à la plage pendant l'été. </w:t>
      </w:r>
    </w:p>
    <w:p>
      <w:r>
        <w:t xml:space="preserve">  I love spending holidays at the beach during summer. </w:t>
      </w:r>
    </w:p>
    <w:p>
      <w:r>
        <w:t xml:space="preserve">3. Les enfants sont excités pour les vacances d'été. </w:t>
      </w:r>
    </w:p>
    <w:p>
      <w:r>
        <w:t xml:space="preserve">    Children are excited for summer holidays.</w:t>
      </w:r>
    </w:p>
    <w:p>
      <w:r>
        <w:t xml:space="preserve">4. Le soleil est très fort en été. </w:t>
      </w:r>
    </w:p>
    <w:p>
      <w:r>
        <w:t xml:space="preserve">   The sun is very strong in summer. </w:t>
      </w:r>
    </w:p>
    <w:p>
      <w:r>
        <w:t xml:space="preserve">5. J'ai beaucoup de projets pendant l'été.  </w:t>
      </w:r>
    </w:p>
    <w:p>
      <w:r>
        <w:t xml:space="preserve">   I have a lot of projects during the summer. </w:t>
      </w:r>
    </w:p>
    <w:p>
      <w:r>
        <w:t xml:space="preserve">6. Les festivals d'été sont très populaires. </w:t>
      </w:r>
    </w:p>
    <w:p>
      <w:r>
        <w:t xml:space="preserve">    Summer festivals are very popular. </w:t>
      </w:r>
    </w:p>
    <w:p>
      <w:r>
        <w:t xml:space="preserve">7. L'été est une période de joie et de détente. </w:t>
      </w:r>
    </w:p>
    <w:p>
      <w:r>
        <w:t xml:space="preserve">    Summer is a period of joy and relaxation. </w:t>
      </w:r>
    </w:p>
    <w:p>
      <w:r>
        <w:t xml:space="preserve">8. On peut profiter du plein air en été.  </w:t>
      </w:r>
    </w:p>
    <w:p>
      <w:r>
        <w:t xml:space="preserve">   We can enjoy the outdoors in summer. </w:t>
      </w:r>
    </w:p>
    <w:p>
      <w:r>
        <w:t xml:space="preserve">9. L'été est un moment idéal pour voyager. </w:t>
      </w:r>
    </w:p>
    <w:p>
      <w:r>
        <w:t xml:space="preserve">    Summer is an ideal time to travel. </w:t>
      </w:r>
    </w:p>
    <w:p>
      <w:r>
        <w:t xml:space="preserve">10. J'apprécie beaucoup l'été et ses moments de détente. </w:t>
      </w:r>
    </w:p>
    <w:p>
      <w:r>
        <w:t xml:space="preserve">   I really like summer and its relaxing moments.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</w:t>
      </w:r>
    </w:p>
    <w:p>
      <w:r>
        <w:t xml:space="preserve">  The coffee is hot today.</w:t>
      </w:r>
    </w:p>
    <w:p>
      <w:r>
        <w:t xml:space="preserve">2. La température est chaude au soleil. </w:t>
      </w:r>
    </w:p>
    <w:p>
      <w:r>
        <w:t xml:space="preserve">  The temperature is hot in the sun. </w:t>
      </w:r>
    </w:p>
    <w:p>
      <w:r>
        <w:t xml:space="preserve">3. Le gâteau est chaud et gourmand. </w:t>
      </w:r>
    </w:p>
    <w:p>
      <w:r>
        <w:t xml:space="preserve">  The cake is warm and delicious.</w:t>
      </w:r>
    </w:p>
    <w:p>
      <w:r>
        <w:t xml:space="preserve">4. Nous avons un marché chaud avec beaucoup de produits frais. </w:t>
      </w:r>
    </w:p>
    <w:p>
      <w:r>
        <w:t xml:space="preserve">  We have a bustling market with a lot of fresh products.</w:t>
      </w:r>
    </w:p>
    <w:p>
      <w:r>
        <w:t xml:space="preserve">5. Il a mangé sa soupe, mais il a faim! </w:t>
      </w:r>
    </w:p>
    <w:p>
      <w:r>
        <w:t xml:space="preserve">  He ate his soup, but he's still hungry!</w:t>
      </w:r>
    </w:p>
    <w:p>
      <w:r>
        <w:t>6. Le soleil est chaud en été, alors on doit se protéger.</w:t>
      </w:r>
    </w:p>
    <w:p>
      <w:r>
        <w:t xml:space="preserve">   The sun is hot in the summer, so we have to protect ourselves.</w:t>
      </w:r>
    </w:p>
    <w:p>
      <w:r>
        <w:t xml:space="preserve">7. Les enfants aiment jouer dehors quand le temps est chaud. </w:t>
      </w:r>
    </w:p>
    <w:p>
      <w:r>
        <w:t xml:space="preserve">   Children like to play outside when it's warm.</w:t>
      </w:r>
    </w:p>
    <w:p>
      <w:r>
        <w:t xml:space="preserve">8. La pluie est chaude et humide. </w:t>
      </w:r>
    </w:p>
    <w:p>
      <w:r>
        <w:t xml:space="preserve">  The rain is warm and wet.</w:t>
      </w:r>
    </w:p>
    <w:p>
      <w:r>
        <w:t xml:space="preserve">9. L'air est chaud et la ville est pleine de vie. </w:t>
      </w:r>
    </w:p>
    <w:p>
      <w:r>
        <w:t xml:space="preserve">   The air is hot, and the city is full of life.</w:t>
      </w:r>
    </w:p>
    <w:p>
      <w:r>
        <w:t xml:space="preserve">10. La journée a été très chaude et on a besoin d’un peu de fraîcheur. </w:t>
      </w:r>
    </w:p>
    <w:p>
      <w:r>
        <w:t xml:space="preserve">  The day was very hot and we need some coolness.</w:t>
      </w:r>
    </w:p>
    <w:p/>
    <w:p>
      <w:r>
        <w:rPr>
          <w:b/>
        </w:rPr>
        <w:t>Word: Commence | Meaning: Begin</w:t>
      </w:r>
    </w:p>
    <w:p/>
    <w:p>
      <w:r>
        <w:t>1. Il commence à parler anglais.</w:t>
      </w:r>
    </w:p>
    <w:p>
      <w:r>
        <w:t xml:space="preserve">    He begins speaking English.</w:t>
      </w:r>
    </w:p>
    <w:p>
      <w:r>
        <w:t>2. Nous allons commencer notre voyage demain.</w:t>
      </w:r>
    </w:p>
    <w:p>
      <w:r>
        <w:t xml:space="preserve">    We will start our journey tomorrow.</w:t>
      </w:r>
    </w:p>
    <w:p>
      <w:r>
        <w:t>3.  La classe commence à 8h00.</w:t>
      </w:r>
    </w:p>
    <w:p>
      <w:r>
        <w:t xml:space="preserve">    Class starts at 8:00 am.</w:t>
      </w:r>
    </w:p>
    <w:p>
      <w:r>
        <w:t>4. Elle a commencé son livre d’histoire.</w:t>
      </w:r>
    </w:p>
    <w:p>
      <w:r>
        <w:t xml:space="preserve">    She started her history book.</w:t>
      </w:r>
    </w:p>
    <w:p>
      <w:r>
        <w:t xml:space="preserve">5. Le projet commence avec un brainstorming. </w:t>
      </w:r>
    </w:p>
    <w:p>
      <w:r>
        <w:t xml:space="preserve">   The project begins with a brainstorming session.</w:t>
      </w:r>
    </w:p>
    <w:p>
      <w:r>
        <w:t>6.  Commencez la recette en mélangeant les ingrédients.</w:t>
      </w:r>
    </w:p>
    <w:p>
      <w:r>
        <w:t xml:space="preserve">   Begin the recipe by mixing the ingredients.</w:t>
      </w:r>
    </w:p>
    <w:p>
      <w:r>
        <w:t xml:space="preserve">7.  Il commence à aimer les langues étrangères. </w:t>
      </w:r>
    </w:p>
    <w:p>
      <w:r>
        <w:t xml:space="preserve">    He starts to like foreign languages.</w:t>
      </w:r>
    </w:p>
    <w:p>
      <w:r>
        <w:t>8. Nous avons commencé à faire des exercices de grammaire.</w:t>
      </w:r>
    </w:p>
    <w:p>
      <w:r>
        <w:t xml:space="preserve">    We started doing grammar exercises.</w:t>
      </w:r>
    </w:p>
    <w:p>
      <w:r>
        <w:t xml:space="preserve">9. Il a commencé à travailler en freelance. </w:t>
      </w:r>
    </w:p>
    <w:p>
      <w:r>
        <w:t xml:space="preserve">    He started working as a freelancer. </w:t>
      </w:r>
    </w:p>
    <w:p>
      <w:r>
        <w:t xml:space="preserve">10.  La fête commence bientôt! </w:t>
      </w:r>
    </w:p>
    <w:p>
      <w:r>
        <w:t xml:space="preserve">   The party will start soon!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