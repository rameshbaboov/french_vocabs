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Il y a un chat dans la maison. </w:t>
      </w:r>
    </w:p>
    <w:p>
      <w:r>
        <w:t xml:space="preserve">   There is a cat in the house.</w:t>
      </w:r>
    </w:p>
    <w:p>
      <w:r>
        <w:t>2. J'adore les chats!</w:t>
      </w:r>
    </w:p>
    <w:p>
      <w:r>
        <w:t xml:space="preserve">    I love cats!</w:t>
      </w:r>
    </w:p>
    <w:p>
      <w:r>
        <w:t>3. Le chat est triste et il ne veut pas jouer.</w:t>
      </w:r>
    </w:p>
    <w:p>
      <w:r>
        <w:t xml:space="preserve">    The cat is sad and doesn't want to play.</w:t>
      </w:r>
    </w:p>
    <w:p>
      <w:r>
        <w:t xml:space="preserve">4. Tu as besoin d'aide pour l'animal? </w:t>
      </w:r>
    </w:p>
    <w:p>
      <w:r>
        <w:t xml:space="preserve">   Do you need help with the animal?</w:t>
      </w:r>
    </w:p>
    <w:p>
      <w:r>
        <w:t xml:space="preserve">5. J'ai un chat gris, il s'appelle Garfield. </w:t>
      </w:r>
    </w:p>
    <w:p>
      <w:r>
        <w:t xml:space="preserve">   I have a grey cat, his name is Garfield. </w:t>
      </w:r>
    </w:p>
    <w:p>
      <w:r>
        <w:t xml:space="preserve">6. Un chat est un animal domestique très populaire. </w:t>
      </w:r>
    </w:p>
    <w:p>
      <w:r>
        <w:t xml:space="preserve">   A cat is a very popular domestic animal. </w:t>
      </w:r>
    </w:p>
    <w:p>
      <w:r>
        <w:t xml:space="preserve">7. Il était assis sur le canapé et regardait la télé. </w:t>
      </w:r>
    </w:p>
    <w:p>
      <w:r>
        <w:t xml:space="preserve">    He was sitting on the couch and watching TV. </w:t>
      </w:r>
    </w:p>
    <w:p>
      <w:r>
        <w:t>8. Les chats sont des créatures intelligentes.</w:t>
      </w:r>
    </w:p>
    <w:p>
      <w:r>
        <w:t xml:space="preserve">   Cats are intelligent creatures.</w:t>
      </w:r>
    </w:p>
    <w:p>
      <w:r>
        <w:t>9. Le chat miaule et il attend que l'homme ouvre la porte.</w:t>
      </w:r>
    </w:p>
    <w:p>
      <w:r>
        <w:t xml:space="preserve">   The cat meows and waits for the man to open the door. </w:t>
      </w:r>
    </w:p>
    <w:p>
      <w:r>
        <w:t xml:space="preserve">10. J'ai besoin d'un nouveau chat pour mon appartement. </w:t>
      </w:r>
    </w:p>
    <w:p>
      <w:r>
        <w:t xml:space="preserve">    I need a new cat for my apartment.</w:t>
      </w:r>
    </w:p>
    <w:p/>
    <w:p>
      <w:r>
        <w:t>Livre: book</w:t>
      </w:r>
    </w:p>
    <w:p/>
    <w:p>
      <w:r>
        <w:t>1. J'ai un livre sur la France.</w:t>
      </w:r>
    </w:p>
    <w:p>
      <w:r>
        <w:t xml:space="preserve">   I have a book about France.</w:t>
      </w:r>
    </w:p>
    <w:p>
      <w:r>
        <w:t>2. Le livre de ma mère est très important.</w:t>
      </w:r>
    </w:p>
    <w:p>
      <w:r>
        <w:t xml:space="preserve">   My mother's book is very important.</w:t>
      </w:r>
    </w:p>
    <w:p>
      <w:r>
        <w:t>3. Je voudrais acheter un nouveau livre.</w:t>
      </w:r>
    </w:p>
    <w:p>
      <w:r>
        <w:t xml:space="preserve">   I would like to buy a new book.</w:t>
      </w:r>
    </w:p>
    <w:p>
      <w:r>
        <w:t xml:space="preserve">4.  Est-ce que tu as lu ce livre ? </w:t>
      </w:r>
    </w:p>
    <w:p>
      <w:r>
        <w:t xml:space="preserve">   Have you read this book?</w:t>
      </w:r>
    </w:p>
    <w:p>
      <w:r>
        <w:t xml:space="preserve">5. Il y a beaucoup de livres dans la bibliothèque. </w:t>
      </w:r>
    </w:p>
    <w:p>
      <w:r>
        <w:t xml:space="preserve">   There are many books in the library.</w:t>
      </w:r>
    </w:p>
    <w:p>
      <w:r>
        <w:t xml:space="preserve">6. J'ai l'impression que ce livre est intéressant. </w:t>
      </w:r>
    </w:p>
    <w:p>
      <w:r>
        <w:t xml:space="preserve">    I feel like this book is interesting.</w:t>
      </w:r>
    </w:p>
    <w:p>
      <w:r>
        <w:t>7.  Le livre raconte une histoire fascinante.</w:t>
      </w:r>
    </w:p>
    <w:p>
      <w:r>
        <w:t xml:space="preserve">    The book tells a fascinating story.</w:t>
      </w:r>
    </w:p>
    <w:p>
      <w:r>
        <w:t>8. Le livre d'histoire est très complet.</w:t>
      </w:r>
    </w:p>
    <w:p>
      <w:r>
        <w:t xml:space="preserve">   The history book is very complete.</w:t>
      </w:r>
    </w:p>
    <w:p>
      <w:r>
        <w:t>9.  J'ai appris beaucoup de choses en lisant ce livre.</w:t>
      </w:r>
    </w:p>
    <w:p>
      <w:r>
        <w:t xml:space="preserve">   I learned a lot by reading this book.</w:t>
      </w:r>
    </w:p>
    <w:p>
      <w:r>
        <w:t xml:space="preserve">10. Il faut choisir un livre qui nous intéresse. </w:t>
      </w:r>
    </w:p>
    <w:p>
      <w:r>
        <w:t xml:space="preserve">   We need to choose a book that interests us.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J'adore les vêtements rouges.</w:t>
      </w:r>
    </w:p>
    <w:p>
      <w:r>
        <w:t>I love red clothes.</w:t>
      </w:r>
    </w:p>
    <w:p>
      <w:r>
        <w:t>3. Le drapeau français est rouge, blanc et bleu.</w:t>
      </w:r>
    </w:p>
    <w:p>
      <w:r>
        <w:t>The French flag is red, white, and blue.</w:t>
      </w:r>
    </w:p>
    <w:p>
      <w:r>
        <w:t>4. Il a un chapeau rouge.</w:t>
      </w:r>
    </w:p>
    <w:p>
      <w:r>
        <w:t>He has a red hat.</w:t>
      </w:r>
    </w:p>
    <w:p>
      <w:r>
        <w:t>5. Les tomates sont rouges.</w:t>
      </w:r>
    </w:p>
    <w:p>
      <w:r>
        <w:t>Tomatoes are red.</w:t>
      </w:r>
    </w:p>
    <w:p>
      <w:r>
        <w:t>6. La pomme est rouge.</w:t>
      </w:r>
    </w:p>
    <w:p>
      <w:r>
        <w:t xml:space="preserve">The apple is red. </w:t>
      </w:r>
    </w:p>
    <w:p>
      <w:r>
        <w:t>7. La terre est rouge à l'horizon.</w:t>
      </w:r>
    </w:p>
    <w:p>
      <w:r>
        <w:t xml:space="preserve">The earth is red at the horizon. </w:t>
      </w:r>
    </w:p>
    <w:p>
      <w:r>
        <w:t>8.  Il y a un feu rouge sur la route.</w:t>
      </w:r>
    </w:p>
    <w:p>
      <w:r>
        <w:t>There is a red fire on the road.</w:t>
      </w:r>
    </w:p>
    <w:p>
      <w:r>
        <w:t>9. Les roses sont rouges.</w:t>
      </w:r>
    </w:p>
    <w:p>
      <w:r>
        <w:t>Roses are red.</w:t>
      </w:r>
    </w:p>
    <w:p>
      <w:r>
        <w:t>10. Le sang est rouge.</w:t>
      </w:r>
    </w:p>
    <w:p>
      <w:r>
        <w:t>Blood is red.</w:t>
      </w:r>
    </w:p>
    <w:p/>
    <w:p>
      <w:r>
        <w:rPr>
          <w:b/>
        </w:rPr>
        <w:t>Word: merci | Meaning: thank you</w:t>
      </w:r>
    </w:p>
    <w:p/>
    <w:p>
      <w:r>
        <w:t>1. Merci d'avoir assisté à notre conférence.</w:t>
      </w:r>
    </w:p>
    <w:p>
      <w:r>
        <w:t xml:space="preserve">   Thank you for attending our conference.</w:t>
      </w:r>
    </w:p>
    <w:p>
      <w:r>
        <w:t>2. Je suis très reconnaissant de votre aide, merci.</w:t>
      </w:r>
    </w:p>
    <w:p>
      <w:r>
        <w:t xml:space="preserve">    I am very grateful for your help, thank you.</w:t>
      </w:r>
    </w:p>
    <w:p>
      <w:r>
        <w:t xml:space="preserve">3. Merci pour ton soutien, cela m’a beaucoup aidé. </w:t>
      </w:r>
    </w:p>
    <w:p>
      <w:r>
        <w:t xml:space="preserve">   Thanks for your support, it helped me a lot.</w:t>
      </w:r>
    </w:p>
    <w:p>
      <w:r>
        <w:t xml:space="preserve">4. Merci à toi de me l’avoir dit. </w:t>
      </w:r>
    </w:p>
    <w:p>
      <w:r>
        <w:t xml:space="preserve">   Thank you for telling me that.</w:t>
      </w:r>
    </w:p>
    <w:p>
      <w:r>
        <w:t>5. Merci d'avoir partagé ce délicieux gâteau.</w:t>
      </w:r>
    </w:p>
    <w:p>
      <w:r>
        <w:t xml:space="preserve">    Thank you for sharing this delicious cake.</w:t>
      </w:r>
    </w:p>
    <w:p>
      <w:r>
        <w:t xml:space="preserve">6. Merci beaucoup pour ton attention. </w:t>
      </w:r>
    </w:p>
    <w:p>
      <w:r>
        <w:t xml:space="preserve">    Thank you so much for your attention.</w:t>
      </w:r>
    </w:p>
    <w:p>
      <w:r>
        <w:t xml:space="preserve">7.  Je vous remercie de l'effort que vous avez fait. </w:t>
      </w:r>
    </w:p>
    <w:p>
      <w:r>
        <w:t xml:space="preserve">   I thank you for the effort you made.</w:t>
      </w:r>
    </w:p>
    <w:p>
      <w:r>
        <w:t xml:space="preserve">8.  Merci d’avoir pensé à moi. </w:t>
      </w:r>
    </w:p>
    <w:p>
      <w:r>
        <w:t xml:space="preserve">   Thanks for thinking of me. </w:t>
      </w:r>
    </w:p>
    <w:p>
      <w:r>
        <w:t xml:space="preserve">9. Merci pour votre patience, je comprends mieux maintenant. </w:t>
      </w:r>
    </w:p>
    <w:p>
      <w:r>
        <w:t xml:space="preserve">    Thank you for your patience, I understand better now.</w:t>
      </w:r>
    </w:p>
    <w:p>
      <w:r>
        <w:t xml:space="preserve">10. Merci de m’aider avec les traductions. </w:t>
      </w:r>
    </w:p>
    <w:p>
      <w:r>
        <w:t xml:space="preserve">   Thank you for helping me with the translations.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I'm doing well, thank you.</w:t>
      </w:r>
    </w:p>
    <w:p>
      <w:r>
        <w:t xml:space="preserve">2. Il fait beau aujourd’hui. </w:t>
      </w:r>
    </w:p>
    <w:p>
      <w:r>
        <w:t xml:space="preserve">    It's beautiful today.</w:t>
      </w:r>
    </w:p>
    <w:p>
      <w:r>
        <w:t>3. Vous êtes bien préparé pour le voyage?</w:t>
      </w:r>
    </w:p>
    <w:p>
      <w:r>
        <w:t xml:space="preserve">    Are you well prepared for the trip?</w:t>
      </w:r>
    </w:p>
    <w:p>
      <w:r>
        <w:t xml:space="preserve">4.  La nourriture est bien préparée. </w:t>
      </w:r>
    </w:p>
    <w:p>
      <w:r>
        <w:t xml:space="preserve">    The food is well prepared.</w:t>
      </w:r>
    </w:p>
    <w:p>
      <w:r>
        <w:t xml:space="preserve">5. Est-ce que ça va bien ? </w:t>
      </w:r>
    </w:p>
    <w:p>
      <w:r>
        <w:t xml:space="preserve">   Is everything going well?</w:t>
      </w:r>
    </w:p>
    <w:p>
      <w:r>
        <w:t xml:space="preserve">6. J'ai eu une journée agréable. </w:t>
      </w:r>
    </w:p>
    <w:p>
      <w:r>
        <w:t xml:space="preserve">   I had a pleasant day.</w:t>
      </w:r>
    </w:p>
    <w:p>
      <w:r>
        <w:t xml:space="preserve">7. Il n'est pas bien dans son corps.  </w:t>
      </w:r>
    </w:p>
    <w:p>
      <w:r>
        <w:t xml:space="preserve">   He isn’t well in his body.</w:t>
      </w:r>
    </w:p>
    <w:p>
      <w:r>
        <w:t xml:space="preserve">8. Je suis content de vous revoir. </w:t>
      </w:r>
    </w:p>
    <w:p>
      <w:r>
        <w:t xml:space="preserve">    I am happy to see you again.</w:t>
      </w:r>
    </w:p>
    <w:p>
      <w:r>
        <w:t xml:space="preserve">9. La ville est bien connectée. </w:t>
      </w:r>
    </w:p>
    <w:p>
      <w:r>
        <w:t xml:space="preserve">   The city is well connected. </w:t>
      </w:r>
    </w:p>
    <w:p>
      <w:r>
        <w:t xml:space="preserve">10.  Elle a fait une bonne impression. </w:t>
      </w:r>
    </w:p>
    <w:p>
      <w:r>
        <w:t xml:space="preserve">    She made a good impression.</w:t>
      </w:r>
    </w:p>
    <w:p/>
    <w:p>
      <w:r>
        <w:rPr>
          <w:b/>
        </w:rPr>
        <w:t>Word: Grande | Meaning: Big</w:t>
      </w:r>
    </w:p>
    <w:p/>
    <w:p>
      <w:r>
        <w:t>1. La ville est grande et très animée.</w:t>
      </w:r>
    </w:p>
    <w:p>
      <w:r>
        <w:t xml:space="preserve">   The city is large and very lively.</w:t>
      </w:r>
    </w:p>
    <w:p>
      <w:r>
        <w:t>2. J’ai besoin d’un grand tableau pour mon projet.</w:t>
      </w:r>
    </w:p>
    <w:p>
      <w:r>
        <w:t xml:space="preserve">   I need a large table for my project.</w:t>
      </w:r>
    </w:p>
    <w:p>
      <w:r>
        <w:t xml:space="preserve">3. Les arbres sont grands dans ce parc. </w:t>
      </w:r>
    </w:p>
    <w:p>
      <w:r>
        <w:t xml:space="preserve">   The trees are tall in this park.</w:t>
      </w:r>
    </w:p>
    <w:p>
      <w:r>
        <w:t>4. La robe de la mariée est grande et élégante.</w:t>
      </w:r>
    </w:p>
    <w:p>
      <w:r>
        <w:t xml:space="preserve">   The bride's dress is large and elegant.</w:t>
      </w:r>
    </w:p>
    <w:p>
      <w:r>
        <w:t>5. J’aime beaucoup lire des grandes œuvres littéraires.</w:t>
      </w:r>
    </w:p>
    <w:p>
      <w:r>
        <w:t xml:space="preserve">   I love to read big literary works.</w:t>
      </w:r>
    </w:p>
    <w:p>
      <w:r>
        <w:t xml:space="preserve">6. L'hôtel est très grand avec une piscine intérieure. </w:t>
      </w:r>
    </w:p>
    <w:p>
      <w:r>
        <w:t xml:space="preserve">   The hotel is very large with an indoor pool.</w:t>
      </w:r>
    </w:p>
    <w:p>
      <w:r>
        <w:t xml:space="preserve">7. Il a grandi beaucoup depuis l’école! </w:t>
      </w:r>
    </w:p>
    <w:p>
      <w:r>
        <w:t xml:space="preserve">   He grew a lot since school!</w:t>
      </w:r>
    </w:p>
    <w:p>
      <w:r>
        <w:t xml:space="preserve">8. C’est un grand avantage d’avoir des horaires flexibles. </w:t>
      </w:r>
    </w:p>
    <w:p>
      <w:r>
        <w:t xml:space="preserve">   It's a big advantage to have flexible hours. </w:t>
      </w:r>
    </w:p>
    <w:p>
      <w:r>
        <w:t xml:space="preserve">9. La montagne est grande et majestueuse. </w:t>
      </w:r>
    </w:p>
    <w:p>
      <w:r>
        <w:t xml:space="preserve">   The mountain is large and majestic.</w:t>
      </w:r>
    </w:p>
    <w:p>
      <w:r>
        <w:t xml:space="preserve">10. Les enfants ont beaucoup de choses à faire dans la grande ville.  </w:t>
      </w:r>
    </w:p>
    <w:p>
      <w:r>
        <w:t xml:space="preserve">   The children have many things to do in the large city.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faut éteindre la lumière pour dormir.</w:t>
      </w:r>
    </w:p>
    <w:p>
      <w:r>
        <w:t xml:space="preserve">   You must turn off the light to sleep.</w:t>
      </w:r>
    </w:p>
    <w:p>
      <w:r>
        <w:t>3.  La lumière de la table était brillante et chaude.</w:t>
      </w:r>
    </w:p>
    <w:p>
      <w:r>
        <w:t xml:space="preserve">   The light on the table was bright and warm. </w:t>
      </w:r>
    </w:p>
    <w:p>
      <w:r>
        <w:t>4. On peut utiliser des lampes différentes pour illuminer une pièce.</w:t>
      </w:r>
    </w:p>
    <w:p>
      <w:r>
        <w:t xml:space="preserve">   We can use different lamps to illuminate a room. </w:t>
      </w:r>
    </w:p>
    <w:p>
      <w:r>
        <w:t>5. La lumière est importante pour nos vies.</w:t>
      </w:r>
    </w:p>
    <w:p>
      <w:r>
        <w:t xml:space="preserve">  Light is important for our lives. </w:t>
      </w:r>
    </w:p>
    <w:p>
      <w:r>
        <w:t xml:space="preserve">6. Le ciel était sombre, mais la lune brillait de mille feux. </w:t>
      </w:r>
    </w:p>
    <w:p>
      <w:r>
        <w:t xml:space="preserve">   The sky was dark, but the moon shone brightly.</w:t>
      </w:r>
    </w:p>
    <w:p>
      <w:r>
        <w:t xml:space="preserve">7. On utilise la lumière naturelle pour cuisiner. </w:t>
      </w:r>
    </w:p>
    <w:p>
      <w:r>
        <w:t xml:space="preserve">   We use natural light to cook. </w:t>
      </w:r>
    </w:p>
    <w:p>
      <w:r>
        <w:t>8.  La nuit a été claire et la lumière lunaire était abondante.</w:t>
      </w:r>
    </w:p>
    <w:p>
      <w:r>
        <w:t xml:space="preserve">   Night was clear and the moonlight was plentiful.</w:t>
      </w:r>
    </w:p>
    <w:p>
      <w:r>
        <w:t>9. La lumière est essentielle pour la vision.</w:t>
      </w:r>
    </w:p>
    <w:p>
      <w:r>
        <w:t xml:space="preserve">   Light is essential for vision.</w:t>
      </w:r>
    </w:p>
    <w:p>
      <w:r>
        <w:t xml:space="preserve">10. L’heure de l'aube nous montre une lumière douce. </w:t>
      </w:r>
    </w:p>
    <w:p>
      <w:r>
        <w:t xml:space="preserve">  Dawn time shows us a gentle light.</w:t>
      </w:r>
    </w:p>
    <w:p/>
    <w:p>
      <w:r>
        <w:rPr>
          <w:b/>
        </w:rPr>
        <w:t>Word: Chere | Meaning: Dear</w:t>
      </w:r>
    </w:p>
    <w:p/>
    <w:p>
      <w:r>
        <w:t>1. Chère amie,  how are you today?</w:t>
      </w:r>
    </w:p>
    <w:p>
      <w:r>
        <w:t xml:space="preserve">    Dear friend, how are you today?</w:t>
      </w:r>
    </w:p>
    <w:p>
      <w:r>
        <w:t>2. Chère madame, je vous prie de me corriger.</w:t>
      </w:r>
    </w:p>
    <w:p>
      <w:r>
        <w:t xml:space="preserve">    Dear Madam, please correct me. </w:t>
      </w:r>
    </w:p>
    <w:p>
      <w:r>
        <w:t xml:space="preserve">3.  Chère cliente, avez-vous besoin d’aide ? </w:t>
      </w:r>
    </w:p>
    <w:p>
      <w:r>
        <w:t xml:space="preserve">    Dear customer, do you need help?</w:t>
      </w:r>
    </w:p>
    <w:p>
      <w:r>
        <w:t xml:space="preserve">4. Chere professeur, merci pour votre patience. </w:t>
      </w:r>
    </w:p>
    <w:p>
      <w:r>
        <w:t xml:space="preserve">    Dear teacher, thank you for your patience. </w:t>
      </w:r>
    </w:p>
    <w:p>
      <w:r>
        <w:t>5. Cher(e)s amis, préparez-vous à l'aventure !</w:t>
      </w:r>
    </w:p>
    <w:p>
      <w:r>
        <w:t xml:space="preserve">   Dearest friends, prepare yourselves for adventure!  </w:t>
      </w:r>
    </w:p>
    <w:p>
      <w:r>
        <w:t xml:space="preserve">6. Cher(e) famille, je vous remercie d’être là. </w:t>
      </w:r>
    </w:p>
    <w:p>
      <w:r>
        <w:t xml:space="preserve">    Dear family, I thank you for being here. </w:t>
      </w:r>
    </w:p>
    <w:p>
      <w:r>
        <w:t xml:space="preserve">7. Chère Julie, j'aimerais avoir votre avis sur ce sujet. </w:t>
      </w:r>
    </w:p>
    <w:p>
      <w:r>
        <w:t xml:space="preserve">    Dear Julie, I would like to hear your opinion on this topic. </w:t>
      </w:r>
    </w:p>
    <w:p>
      <w:r>
        <w:t xml:space="preserve">8. Chère Sophie, j'ai besoin d’aide avec ma traduction. </w:t>
      </w:r>
    </w:p>
    <w:p>
      <w:r>
        <w:t xml:space="preserve">    Dear Sophie, I need help with my translation.  </w:t>
      </w:r>
    </w:p>
    <w:p>
      <w:r>
        <w:t xml:space="preserve">9. Chers collègues, merci pour votre travail ! </w:t>
      </w:r>
    </w:p>
    <w:p>
      <w:r>
        <w:t xml:space="preserve">   Dear colleagues, thank you for your work! </w:t>
      </w:r>
    </w:p>
    <w:p>
      <w:r>
        <w:t xml:space="preserve">10. Cher(e)s visiteurs, bienvenue à notre ville ! </w:t>
      </w:r>
    </w:p>
    <w:p>
      <w:r>
        <w:t xml:space="preserve">   Dear visitors, welcome to our city!</w:t>
      </w:r>
    </w:p>
    <w:p/>
    <w:p>
      <w:r>
        <w:rPr>
          <w:b/>
        </w:rPr>
        <w:t>Word: Elle | Meaning: She</w:t>
      </w:r>
    </w:p>
    <w:p/>
    <w:p>
      <w:r>
        <w:t>1. Elle est française et elle habite à Paris.  She is French and she lives in Paris.</w:t>
      </w:r>
    </w:p>
    <w:p>
      <w:r>
        <w:t xml:space="preserve">2. Je pense que nous devrons lui parler de ce problème. I think we should tell him about this problem. </w:t>
      </w:r>
    </w:p>
    <w:p>
      <w:r>
        <w:t xml:space="preserve">3. Elle aime chanter, jouer de la guitare et faire du sport. She likes to sing, play guitar, and do sports. </w:t>
      </w:r>
    </w:p>
    <w:p>
      <w:r>
        <w:t xml:space="preserve">4.  Elle était contente de voir ses amis.  She was happy to see her friends. </w:t>
      </w:r>
    </w:p>
    <w:p>
      <w:r>
        <w:t xml:space="preserve">5. Ils ont invité une personne à dîner chez eux. They invited someone over for dinner at their home. </w:t>
      </w:r>
    </w:p>
    <w:p>
      <w:r>
        <w:t>6. Elle a un travail très intéressant.  She has a very interesting job.</w:t>
      </w:r>
    </w:p>
    <w:p>
      <w:r>
        <w:t>7. Vous devez lui demander de faire ce qu'il dit. You need to ask him to do what he says.</w:t>
      </w:r>
    </w:p>
    <w:p>
      <w:r>
        <w:t>8.  Elle est toujours aussi gentille et amoureuse. She is always so kind and in love.</w:t>
      </w:r>
    </w:p>
    <w:p>
      <w:r>
        <w:t xml:space="preserve">9. Nous allons voir la ville demain, elle nous attend. We are going to see the city tomorrow, she will be waiting for us. </w:t>
      </w:r>
    </w:p>
    <w:p>
      <w:r>
        <w:t>10. Elle a besoin d'un peu de temps pour réfléchir à sa décision. She needs a little time to think about her decision.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Yes, I understand what you are saying.</w:t>
      </w:r>
    </w:p>
    <w:p>
      <w:r>
        <w:t>2. J'adore manger des fruits de mer.</w:t>
      </w:r>
    </w:p>
    <w:p>
      <w:r>
        <w:t xml:space="preserve">  I love to eat seafood.</w:t>
      </w:r>
    </w:p>
    <w:p>
      <w:r>
        <w:t>3. Oui, j'ai besoin d'un peu d'aide.</w:t>
      </w:r>
    </w:p>
    <w:p>
      <w:r>
        <w:t xml:space="preserve">  Yes, I need a little help.</w:t>
      </w:r>
    </w:p>
    <w:p>
      <w:r>
        <w:t xml:space="preserve">4. La France est un pays magnifique! </w:t>
      </w:r>
    </w:p>
    <w:p>
      <w:r>
        <w:t xml:space="preserve">  France is a beautiful country!</w:t>
      </w:r>
    </w:p>
    <w:p>
      <w:r>
        <w:t>5. Oui, il me faut beaucoup de temps pour finir mes tâches.</w:t>
      </w:r>
    </w:p>
    <w:p>
      <w:r>
        <w:t xml:space="preserve">  Yes, it takes me a lot of time to finish my tasks.</w:t>
      </w:r>
    </w:p>
    <w:p>
      <w:r>
        <w:t xml:space="preserve">6. Je suis d'accord avec vous. </w:t>
      </w:r>
    </w:p>
    <w:p>
      <w:r>
        <w:t xml:space="preserve">  I agree with you. </w:t>
      </w:r>
    </w:p>
    <w:p>
      <w:r>
        <w:t xml:space="preserve">7. Oui, c’est une bonne idée! </w:t>
      </w:r>
    </w:p>
    <w:p>
      <w:r>
        <w:t xml:space="preserve">  Yes, that is a good idea!</w:t>
      </w:r>
    </w:p>
    <w:p>
      <w:r>
        <w:t xml:space="preserve">8. Tu veux venir à la fête? </w:t>
      </w:r>
    </w:p>
    <w:p>
      <w:r>
        <w:t xml:space="preserve">  Do you want to come to the party? </w:t>
      </w:r>
    </w:p>
    <w:p>
      <w:r>
        <w:t xml:space="preserve">9. Oui, je suis fatigué après un long voyage. </w:t>
      </w:r>
    </w:p>
    <w:p>
      <w:r>
        <w:t xml:space="preserve">  Yes, I am tired after a long trip.</w:t>
      </w:r>
    </w:p>
    <w:p>
      <w:r>
        <w:t xml:space="preserve">10. Je pense que c'est bon pour moi. </w:t>
      </w:r>
    </w:p>
    <w:p>
      <w:r>
        <w:t xml:space="preserve">   I think it is good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