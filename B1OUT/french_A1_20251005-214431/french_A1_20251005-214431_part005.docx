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 Je mange une salade chaque jour.</w:t>
      </w:r>
    </w:p>
    <w:p>
      <w:r>
        <w:t xml:space="preserve">    I eat a salad every day.</w:t>
      </w:r>
    </w:p>
    <w:p>
      <w:r>
        <w:t>2.  Il mange ses fruits et légumes.</w:t>
      </w:r>
    </w:p>
    <w:p>
      <w:r>
        <w:t xml:space="preserve">    He eats his fruit and vegetables.</w:t>
      </w:r>
    </w:p>
    <w:p>
      <w:r>
        <w:t xml:space="preserve">3.  Nous allons manger au restaurant ce soir. </w:t>
      </w:r>
    </w:p>
    <w:p>
      <w:r>
        <w:t xml:space="preserve">    We're going to have dinner at a restaurant tonight.</w:t>
      </w:r>
    </w:p>
    <w:p>
      <w:r>
        <w:t>4.  Elle n'aime pas manger de la viande rouge.</w:t>
      </w:r>
    </w:p>
    <w:p>
      <w:r>
        <w:t xml:space="preserve">   She doesn't like eating red meat.</w:t>
      </w:r>
    </w:p>
    <w:p>
      <w:r>
        <w:t>5.  J'ai envie de manger un gâteau aujourd'hui.</w:t>
      </w:r>
    </w:p>
    <w:p>
      <w:r>
        <w:t xml:space="preserve">    I feel like eating a cake today. </w:t>
      </w:r>
    </w:p>
    <w:p>
      <w:r>
        <w:t xml:space="preserve">6.  La famille mange à table. </w:t>
      </w:r>
    </w:p>
    <w:p>
      <w:r>
        <w:t xml:space="preserve">   The family eats at the table.</w:t>
      </w:r>
    </w:p>
    <w:p>
      <w:r>
        <w:t xml:space="preserve">7.  Manger est important pour nous tous. </w:t>
      </w:r>
    </w:p>
    <w:p>
      <w:r>
        <w:t xml:space="preserve">   Eating is important for all of us. </w:t>
      </w:r>
    </w:p>
    <w:p>
      <w:r>
        <w:t xml:space="preserve">8.  Il m'aidera à manger plus sainement. </w:t>
      </w:r>
    </w:p>
    <w:p>
      <w:r>
        <w:t xml:space="preserve">    He will help me eat healthier. </w:t>
      </w:r>
    </w:p>
    <w:p>
      <w:r>
        <w:t>9.  Je voudrais manger des fruits frais.</w:t>
      </w:r>
    </w:p>
    <w:p>
      <w:r>
        <w:t xml:space="preserve">    I would like to eat fresh fruit. </w:t>
      </w:r>
    </w:p>
    <w:p>
      <w:r>
        <w:t>10. Vous avez envie de manger un hamburger?</w:t>
      </w:r>
    </w:p>
    <w:p>
      <w:r>
        <w:t xml:space="preserve">    Do you want to eat a hamburger?</w:t>
      </w:r>
    </w:p>
    <w:p/>
    <w:p>
      <w:r>
        <w:rPr>
          <w:b/>
        </w:rPr>
        <w:t>Word: Amour | Meaning: Love</w:t>
      </w:r>
    </w:p>
    <w:p/>
    <w:p>
      <w:r>
        <w:t>1. L'amour peut être difficile à comprendre.</w:t>
      </w:r>
    </w:p>
    <w:p>
      <w:r>
        <w:t xml:space="preserve">    Love can be difficult to understand.</w:t>
      </w:r>
    </w:p>
    <w:p>
      <w:r>
        <w:t>2. J'ai toujours eu un amour profond pour la France.</w:t>
      </w:r>
    </w:p>
    <w:p>
      <w:r>
        <w:t xml:space="preserve">   I have always had a deep love for France. </w:t>
      </w:r>
    </w:p>
    <w:p>
      <w:r>
        <w:t xml:space="preserve">3. Le couple avait un amour partagé depuis des années. </w:t>
      </w:r>
    </w:p>
    <w:p>
      <w:r>
        <w:t xml:space="preserve">   The couple shared an unspoken love for years. </w:t>
      </w:r>
    </w:p>
    <w:p>
      <w:r>
        <w:t>4. L'amour est une force puissante qui nous guide.</w:t>
      </w:r>
    </w:p>
    <w:p>
      <w:r>
        <w:t xml:space="preserve">    Love is a powerful force that guides us.</w:t>
      </w:r>
    </w:p>
    <w:p>
      <w:r>
        <w:t xml:space="preserve">5. La musique de l'amour était éphémère et fragile. </w:t>
      </w:r>
    </w:p>
    <w:p>
      <w:r>
        <w:t xml:space="preserve">    Love's music was ephemeral and delicate.  </w:t>
      </w:r>
    </w:p>
    <w:p>
      <w:r>
        <w:t xml:space="preserve">6. L'amour peut être la source de beaucoup de joie et d’émotions fortes. </w:t>
      </w:r>
    </w:p>
    <w:p>
      <w:r>
        <w:t xml:space="preserve">   Love can be the source of much joy and strong emotions. </w:t>
      </w:r>
    </w:p>
    <w:p>
      <w:r>
        <w:t>7. L'amour est le plus grand des défis à surmonter.</w:t>
      </w:r>
    </w:p>
    <w:p>
      <w:r>
        <w:t xml:space="preserve">   Love is the biggest challenge to overcome.</w:t>
      </w:r>
    </w:p>
    <w:p>
      <w:r>
        <w:t>8. L'amour est un concept complexe et multiforme.</w:t>
      </w:r>
    </w:p>
    <w:p>
      <w:r>
        <w:t xml:space="preserve">    Love is a complex and multifaceted concept.</w:t>
      </w:r>
    </w:p>
    <w:p>
      <w:r>
        <w:t xml:space="preserve">9. Il ne faut jamais négliger l'importance de l'amour dans la vie. </w:t>
      </w:r>
    </w:p>
    <w:p>
      <w:r>
        <w:t xml:space="preserve">    One should never neglect the importance of love in life. </w:t>
      </w:r>
    </w:p>
    <w:p>
      <w:r>
        <w:t xml:space="preserve">10. L'amour des parents est indispensable à la croissance d’un enfant. </w:t>
      </w:r>
    </w:p>
    <w:p>
      <w:r>
        <w:t xml:space="preserve">    The love of parents is essential for a child’s growth.</w:t>
      </w:r>
    </w:p>
    <w:p/>
    <w:p>
      <w:r>
        <w:t>S'asseoir: Sit</w:t>
      </w:r>
    </w:p>
    <w:p/>
    <w:p>
      <w:r>
        <w:t>1. Je vais m’asseoir sur le canapé.</w:t>
      </w:r>
    </w:p>
    <w:p>
      <w:r>
        <w:t xml:space="preserve">    I am going to sit down on the sofa.</w:t>
      </w:r>
    </w:p>
    <w:p>
      <w:r>
        <w:t>2. Vous avez l'intention de vous asseoir à la table?</w:t>
      </w:r>
    </w:p>
    <w:p>
      <w:r>
        <w:t xml:space="preserve">    Are you planning to sit at the table? </w:t>
      </w:r>
    </w:p>
    <w:p>
      <w:r>
        <w:t>3.  Juste après l'arrivée des invités, nous avons tous décidé d’asseoir.</w:t>
      </w:r>
    </w:p>
    <w:p>
      <w:r>
        <w:t xml:space="preserve">    Just after the guests arrived, we all decided to sit down.</w:t>
      </w:r>
    </w:p>
    <w:p>
      <w:r>
        <w:t>4. S’asseoir est une activité relaxante.</w:t>
      </w:r>
    </w:p>
    <w:p>
      <w:r>
        <w:t xml:space="preserve">    Sitting down is a relaxing activity. </w:t>
      </w:r>
    </w:p>
    <w:p>
      <w:r>
        <w:t>5. Il s’est assis sur le banc et l’a regardé.</w:t>
      </w:r>
    </w:p>
    <w:p>
      <w:r>
        <w:t xml:space="preserve">   He sat on the bench and looked at it.</w:t>
      </w:r>
    </w:p>
    <w:p>
      <w:r>
        <w:t>6.  Je dois aller me asseoir pour prendre mon café.</w:t>
      </w:r>
    </w:p>
    <w:p>
      <w:r>
        <w:t xml:space="preserve">    I have to go sit down to get my coffee.</w:t>
      </w:r>
    </w:p>
    <w:p>
      <w:r>
        <w:t>7. La femme a essayé de s'asseoir, mais elle ne pouvait pas.</w:t>
      </w:r>
    </w:p>
    <w:p>
      <w:r>
        <w:t xml:space="preserve">    The woman tried to sit down, but she couldn’t.</w:t>
      </w:r>
    </w:p>
    <w:p>
      <w:r>
        <w:t>8. Le garçon est assis à la table et il regarde l’écran.</w:t>
      </w:r>
    </w:p>
    <w:p>
      <w:r>
        <w:t xml:space="preserve">   The boy is sitting at the table and looking at the screen. </w:t>
      </w:r>
    </w:p>
    <w:p>
      <w:r>
        <w:t>9. On peut s’asseoir à la terrasse et profiter de la vue.</w:t>
      </w:r>
    </w:p>
    <w:p>
      <w:r>
        <w:t xml:space="preserve">    We can sit on the terrace and enjoy the view.</w:t>
      </w:r>
    </w:p>
    <w:p>
      <w:r>
        <w:t xml:space="preserve">10.  Ils ont décidé d'aller se asseoir au café. </w:t>
      </w:r>
    </w:p>
    <w:p>
      <w:r>
        <w:t xml:space="preserve">   They decided to go sit down at the cafe.</w:t>
      </w:r>
    </w:p>
    <w:p/>
    <w:p>
      <w:r>
        <w:rPr>
          <w:b/>
        </w:rPr>
        <w:t>Word: souvenir | Meaning: memento</w:t>
      </w:r>
    </w:p>
    <w:p/>
    <w:p>
      <w:r>
        <w:t>1. J'ai acheté un souvenir de mon voyage en Italie.</w:t>
      </w:r>
    </w:p>
    <w:p>
      <w:r>
        <w:t xml:space="preserve">  I bought a souvenir from my trip to Italy.</w:t>
      </w:r>
    </w:p>
    <w:p>
      <w:r>
        <w:t>2. La famille a apporté des souvenirs de ses voyages.</w:t>
      </w:r>
    </w:p>
    <w:p>
      <w:r>
        <w:t xml:space="preserve">  The family brought souvenirs from their trips. </w:t>
      </w:r>
    </w:p>
    <w:p>
      <w:r>
        <w:t>3. Les enfants ont choisi un souvenir pour leur maman.</w:t>
      </w:r>
    </w:p>
    <w:p>
      <w:r>
        <w:t xml:space="preserve">  The children chose a souvenir for their mom. </w:t>
      </w:r>
    </w:p>
    <w:p>
      <w:r>
        <w:t>4. Le souvenir est une photo de notre dernier voyage à la plage.</w:t>
      </w:r>
    </w:p>
    <w:p>
      <w:r>
        <w:t xml:space="preserve">  The souvenir is a picture of our last trip to the beach.</w:t>
      </w:r>
    </w:p>
    <w:p>
      <w:r>
        <w:t>5.  Il a acheté un objet de souvenirs dans un marché artisanal.</w:t>
      </w:r>
    </w:p>
    <w:p>
      <w:r>
        <w:t xml:space="preserve">  He bought a souvenir item in an artisan market.</w:t>
      </w:r>
    </w:p>
    <w:p>
      <w:r>
        <w:t xml:space="preserve">6. La boutique de souvenirs offre une grande variété de produits. </w:t>
      </w:r>
    </w:p>
    <w:p>
      <w:r>
        <w:t xml:space="preserve">   The souvenir shop offers a wide variety of products.</w:t>
      </w:r>
    </w:p>
    <w:p>
      <w:r>
        <w:t xml:space="preserve">7.  Souvenirs sont souvent des objets qui rappellent des moments importants. </w:t>
      </w:r>
    </w:p>
    <w:p>
      <w:r>
        <w:t xml:space="preserve">  Souvenirs are often objects that recall important moments. </w:t>
      </w:r>
    </w:p>
    <w:p>
      <w:r>
        <w:t xml:space="preserve">8.   Un bon souvenir d'une excursion à la montagne est une photo de famille. </w:t>
      </w:r>
    </w:p>
    <w:p>
      <w:r>
        <w:t xml:space="preserve">    A good memory from a mountain trip is a family photo.</w:t>
      </w:r>
    </w:p>
    <w:p>
      <w:r>
        <w:t xml:space="preserve">9.  Il faut choisir un souvenir qui représente ses émotions et son voyage. </w:t>
      </w:r>
    </w:p>
    <w:p>
      <w:r>
        <w:t xml:space="preserve">   One must choose a souvenir that represents their emotions and their trip.</w:t>
      </w:r>
    </w:p>
    <w:p>
      <w:r>
        <w:t xml:space="preserve">10. Le souvenir était une petite plaque avec la date de notre mariage. </w:t>
      </w:r>
    </w:p>
    <w:p>
      <w:r>
        <w:t xml:space="preserve">  The souvenir was a small plaque with the date of our wedding.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l'océan est incroyablement belle.</w:t>
      </w:r>
    </w:p>
    <w:p>
      <w:r>
        <w:t xml:space="preserve">   The view of the ocean is incredibly beautiful. </w:t>
      </w:r>
    </w:p>
    <w:p>
      <w:r>
        <w:t>3. Elle a une vue sur le lac depuis son appartement.</w:t>
      </w:r>
    </w:p>
    <w:p>
      <w:r>
        <w:t xml:space="preserve">   She has a view of the lake from her apartment.</w:t>
      </w:r>
    </w:p>
    <w:p>
      <w:r>
        <w:t>4.  Le panorama offre une vue imprenable sur les montagnes.</w:t>
      </w:r>
    </w:p>
    <w:p>
      <w:r>
        <w:t xml:space="preserve">   The panorama offers an unparalleled view of the mountains.</w:t>
      </w:r>
    </w:p>
    <w:p>
      <w:r>
        <w:t xml:space="preserve">5. J'ai besoin de prendre la vue d'ensemble de la situation. </w:t>
      </w:r>
    </w:p>
    <w:p>
      <w:r>
        <w:t xml:space="preserve">   I need to get a broad overview of the situation.</w:t>
      </w:r>
    </w:p>
    <w:p>
      <w:r>
        <w:t xml:space="preserve">6. La nature offre des vues exceptionnelles. </w:t>
      </w:r>
    </w:p>
    <w:p>
      <w:r>
        <w:t xml:space="preserve">    Nature offers exceptional views. </w:t>
      </w:r>
    </w:p>
    <w:p>
      <w:r>
        <w:t xml:space="preserve">7.  Il faut avoir une vue claire sur les objectifs. </w:t>
      </w:r>
    </w:p>
    <w:p>
      <w:r>
        <w:t xml:space="preserve">   You must have a clear view on the goals. </w:t>
      </w:r>
    </w:p>
    <w:p>
      <w:r>
        <w:t xml:space="preserve">8.  La voiture offre une vue panoramique sur la campagne. </w:t>
      </w:r>
    </w:p>
    <w:p>
      <w:r>
        <w:t xml:space="preserve">   The car offers a panoramic view of the countryside. </w:t>
      </w:r>
    </w:p>
    <w:p>
      <w:r>
        <w:t xml:space="preserve">9. Vous avez une vue très précise de l'emplacement du problème. </w:t>
      </w:r>
    </w:p>
    <w:p>
      <w:r>
        <w:t xml:space="preserve">   You have an extremely precise view of the problem location. </w:t>
      </w:r>
    </w:p>
    <w:p>
      <w:r>
        <w:t xml:space="preserve">10. La police a une vue d'ensemble de la situation. </w:t>
      </w:r>
    </w:p>
    <w:p>
      <w:r>
        <w:t xml:space="preserve">    Police has a comprehensive view of the situation.</w:t>
      </w:r>
    </w:p>
    <w:p/>
    <w:p>
      <w:r>
        <w:rPr>
          <w:b/>
        </w:rPr>
        <w:t>Word: Vie | Meaning: Life</w:t>
      </w:r>
    </w:p>
    <w:p/>
    <w:p>
      <w:r>
        <w:t>1.  La vie est courte, mais elle est précieuse.</w:t>
      </w:r>
    </w:p>
    <w:p>
      <w:r>
        <w:t xml:space="preserve">    The life is short, but it is precious.</w:t>
      </w:r>
    </w:p>
    <w:p>
      <w:r>
        <w:t>2.  Elle vit dans une petite ville en France.</w:t>
      </w:r>
    </w:p>
    <w:p>
      <w:r>
        <w:t xml:space="preserve">    She lives in a small town in France.</w:t>
      </w:r>
    </w:p>
    <w:p>
      <w:r>
        <w:t xml:space="preserve">3.  Le voyage de l'homme s'appuie sur la vie. </w:t>
      </w:r>
    </w:p>
    <w:p>
      <w:r>
        <w:t xml:space="preserve">    The journey of man relies on life.</w:t>
      </w:r>
    </w:p>
    <w:p>
      <w:r>
        <w:t>4.  La vie est un grand mystère.</w:t>
      </w:r>
    </w:p>
    <w:p>
      <w:r>
        <w:t xml:space="preserve">    Life is a great mystery.</w:t>
      </w:r>
    </w:p>
    <w:p>
      <w:r>
        <w:t>5.  Mes parents ont une vie facile.</w:t>
      </w:r>
    </w:p>
    <w:p>
      <w:r>
        <w:t xml:space="preserve">    My parents have an easy life.</w:t>
      </w:r>
    </w:p>
    <w:p>
      <w:r>
        <w:t>6.  Il a besoin de vie pour grandir.</w:t>
      </w:r>
    </w:p>
    <w:p>
      <w:r>
        <w:t xml:space="preserve">    He needs life to grow.</w:t>
      </w:r>
    </w:p>
    <w:p>
      <w:r>
        <w:t xml:space="preserve">7.  J'ai envie de vivre des expériences nouvelles. </w:t>
      </w:r>
    </w:p>
    <w:p>
      <w:r>
        <w:t xml:space="preserve">    I want to live new experiences.</w:t>
      </w:r>
    </w:p>
    <w:p>
      <w:r>
        <w:t>8.  La santé est un élément clé de la vie.</w:t>
      </w:r>
    </w:p>
    <w:p>
      <w:r>
        <w:t xml:space="preserve">    Health is a key element of life.</w:t>
      </w:r>
    </w:p>
    <w:p>
      <w:r>
        <w:t xml:space="preserve">9.  Elle n’a pas envie de changer de vie. </w:t>
      </w:r>
    </w:p>
    <w:p>
      <w:r>
        <w:t xml:space="preserve">    She doesn't want to change her life.</w:t>
      </w:r>
    </w:p>
    <w:p>
      <w:r>
        <w:t xml:space="preserve">10. La vie est pleine d’opportunités. </w:t>
      </w:r>
    </w:p>
    <w:p>
      <w:r>
        <w:t xml:space="preserve">   Life is full of opportunities.</w:t>
      </w:r>
    </w:p>
    <w:p/>
    <w:p>
      <w:r>
        <w:rPr>
          <w:b/>
        </w:rPr>
        <w:t>Word: Y | Meaning:  Yes</w:t>
      </w:r>
    </w:p>
    <w:p/>
    <w:p>
      <w:r>
        <w:t>1. J'adore regarder des films de science-fiction, et parfois je rêve d'explorer l'espace.</w:t>
      </w:r>
    </w:p>
    <w:p>
      <w:r>
        <w:t xml:space="preserve">   I love watching sci-fi movies, and sometimes I dream of exploring space.</w:t>
      </w:r>
    </w:p>
    <w:p>
      <w:r>
        <w:t xml:space="preserve">2. Le gouvernement veut mettre en place une nouvelle politique économique pour la croissance du pays. </w:t>
      </w:r>
    </w:p>
    <w:p>
      <w:r>
        <w:t xml:space="preserve">   The government wants to put in place a new economic policy for the country's growth.</w:t>
      </w:r>
    </w:p>
    <w:p>
      <w:r>
        <w:t>3. Y a-t-il des options de voyage disponibles pour le weekend ?</w:t>
      </w:r>
    </w:p>
    <w:p>
      <w:r>
        <w:t xml:space="preserve">    Are there any travel options available this weekend?</w:t>
      </w:r>
    </w:p>
    <w:p>
      <w:r>
        <w:t>4.  J'ai rencontré un ami qui vit à Paris, il y a quelques années.</w:t>
      </w:r>
    </w:p>
    <w:p>
      <w:r>
        <w:t xml:space="preserve">   I met an old friend who lives in Paris, a few years ago. </w:t>
      </w:r>
    </w:p>
    <w:p>
      <w:r>
        <w:t xml:space="preserve">5. La musique me donne l’énergie pour continuer ma journée. </w:t>
      </w:r>
    </w:p>
    <w:p>
      <w:r>
        <w:t xml:space="preserve">    Music gives me the energy to continue my day. </w:t>
      </w:r>
    </w:p>
    <w:p>
      <w:r>
        <w:t xml:space="preserve">6.  Tu as l'air fatigué, est-ce que tu as eu une mauvaise nuit de sommeil ? </w:t>
      </w:r>
    </w:p>
    <w:p>
      <w:r>
        <w:t xml:space="preserve">   You seem tired, did you have a bad night of sleep?</w:t>
      </w:r>
    </w:p>
    <w:p>
      <w:r>
        <w:t xml:space="preserve">7. J'ai toujours aimé les jeux vidéo sur console, j’y passe beaucoup de temps. </w:t>
      </w:r>
    </w:p>
    <w:p>
      <w:r>
        <w:t xml:space="preserve">    I have always loved playing video games on consoles, I spend a lot of time doing that.</w:t>
      </w:r>
    </w:p>
    <w:p>
      <w:r>
        <w:t>8.  Il y a une nouvelle boulangerie ouverte dans le quartier, avec des pains fraîchement préparés.</w:t>
      </w:r>
    </w:p>
    <w:p>
      <w:r>
        <w:t xml:space="preserve">   There is a new bakery opening in the neighborhood with freshly made breads.</w:t>
      </w:r>
    </w:p>
    <w:p>
      <w:r>
        <w:t xml:space="preserve">9.  Y a-t-il un café près de là où je me trouve ? </w:t>
      </w:r>
    </w:p>
    <w:p>
      <w:r>
        <w:t xml:space="preserve">    Is there a cafe near where I am?</w:t>
      </w:r>
    </w:p>
    <w:p>
      <w:r>
        <w:t xml:space="preserve">10.  Elle est très intelligente, et elle a une grande imagination, elle est aussi très drôle. </w:t>
      </w:r>
    </w:p>
    <w:p>
      <w:r>
        <w:t xml:space="preserve">    She is very intelligent and has a big imagination, she is also very funny.</w:t>
      </w:r>
    </w:p>
    <w:p/>
    <w:p>
      <w:r>
        <w:rPr>
          <w:b/>
        </w:rPr>
        <w:t>Word: Jour | Meaning: Day</w:t>
      </w:r>
    </w:p>
    <w:p/>
    <w:p>
      <w:r>
        <w:t xml:space="preserve">1. J'aime beaucoup le jour, il est tellement beau !  </w:t>
      </w:r>
    </w:p>
    <w:p>
      <w:r>
        <w:t xml:space="preserve">    I like the day so much, it is so beautiful!</w:t>
      </w:r>
    </w:p>
    <w:p>
      <w:r>
        <w:t xml:space="preserve">2. Le soleil brille au début du jour et il fait un temps magnifique. </w:t>
      </w:r>
    </w:p>
    <w:p>
      <w:r>
        <w:t xml:space="preserve">    The sun shines at the beginning of the day and the weather is magnificent.</w:t>
      </w:r>
    </w:p>
    <w:p>
      <w:r>
        <w:t xml:space="preserve">3. Le matin est le meilleur moment pour prendre l'air frais et se ressourcer. </w:t>
      </w:r>
    </w:p>
    <w:p>
      <w:r>
        <w:t xml:space="preserve">    Morning is the best time to take fresh air and recharge.</w:t>
      </w:r>
    </w:p>
    <w:p>
      <w:r>
        <w:t xml:space="preserve">4. J'ai passé une belle journée avec mes amis hier soir.  </w:t>
      </w:r>
    </w:p>
    <w:p>
      <w:r>
        <w:t xml:space="preserve">    I spent a nice day with my friends last evening.</w:t>
      </w:r>
    </w:p>
    <w:p>
      <w:r>
        <w:t xml:space="preserve">5. Chaque jour, j’apprends quelque chose de nouveau en lisant des livres. </w:t>
      </w:r>
    </w:p>
    <w:p>
      <w:r>
        <w:t xml:space="preserve">    Every day, I learn something new by reading books.</w:t>
      </w:r>
    </w:p>
    <w:p>
      <w:r>
        <w:t xml:space="preserve">6. La lune est visible pendant le jour et elle brille dans l'obscurité nocturne.  </w:t>
      </w:r>
    </w:p>
    <w:p>
      <w:r>
        <w:t xml:space="preserve">    The moon is visible during the day and it shines in the nighttime darkness.</w:t>
      </w:r>
    </w:p>
    <w:p>
      <w:r>
        <w:t xml:space="preserve">7. Il y a beaucoup d’activités à faire en journée, comme aller au cinéma ou aux musées. </w:t>
      </w:r>
    </w:p>
    <w:p>
      <w:r>
        <w:t xml:space="preserve">    There are many activities to do during the day, like going to the cinema or museums.</w:t>
      </w:r>
    </w:p>
    <w:p>
      <w:r>
        <w:t xml:space="preserve">8. Nous avons planifié une excursion en forêt pour le jour de la fête nationale. </w:t>
      </w:r>
    </w:p>
    <w:p>
      <w:r>
        <w:t xml:space="preserve">    We have planned a forest trip for national holiday. </w:t>
      </w:r>
    </w:p>
    <w:p>
      <w:r>
        <w:t xml:space="preserve">9. La semaine commence avec un jour de travail et finit par des moments plus sereins.  </w:t>
      </w:r>
    </w:p>
    <w:p>
      <w:r>
        <w:t xml:space="preserve">    The week begins with a day of work and ends by more peaceful moments.</w:t>
      </w:r>
    </w:p>
    <w:p>
      <w:r>
        <w:t xml:space="preserve">10. J'ai beaucoup d’activités à faire ce jour, je vais aller au marché et acheter des légumes. </w:t>
      </w:r>
    </w:p>
    <w:p>
      <w:r>
        <w:t xml:space="preserve">    I have many activities to do today, I am going to the market and buying vegetables.</w:t>
      </w:r>
    </w:p>
    <w:p/>
    <w:p>
      <w:r>
        <w:rPr>
          <w:b/>
        </w:rPr>
        <w:t>Word: Ciel | Meaning: Sky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>2. Il y a une petite chance que le ciel s'illumine.</w:t>
      </w:r>
    </w:p>
    <w:p>
      <w:r>
        <w:t xml:space="preserve">   There is a small chance that the sky will brighten up. </w:t>
      </w:r>
    </w:p>
    <w:p>
      <w:r>
        <w:t>3. L'artiste peint la beauté du ciel nocturne.</w:t>
      </w:r>
    </w:p>
    <w:p>
      <w:r>
        <w:t xml:space="preserve">   The artist paints the beauty of the night sky.</w:t>
      </w:r>
    </w:p>
    <w:p>
      <w:r>
        <w:t xml:space="preserve">4.  Le ciel est aussi grand que les rêves. </w:t>
      </w:r>
    </w:p>
    <w:p>
      <w:r>
        <w:t xml:space="preserve">   The sky is as big as dreams.</w:t>
      </w:r>
    </w:p>
    <w:p>
      <w:r>
        <w:t>5.  J'ai envie de contempler le ciel sans nuage.</w:t>
      </w:r>
    </w:p>
    <w:p>
      <w:r>
        <w:t xml:space="preserve">   I want to contemplate the clear sky without clouds.</w:t>
      </w:r>
    </w:p>
    <w:p>
      <w:r>
        <w:t>6.  La lumière du soleil traverse le ciel et illumine la forêt.</w:t>
      </w:r>
    </w:p>
    <w:p>
      <w:r>
        <w:t xml:space="preserve">    The light of the sun travels across the sky and illuminates the forest. </w:t>
      </w:r>
    </w:p>
    <w:p>
      <w:r>
        <w:t>7. Les nuages blancs défient l'horizon, créant un ciel sombre.</w:t>
      </w:r>
    </w:p>
    <w:p>
      <w:r>
        <w:t xml:space="preserve">   White clouds challenge the horizon, creating a dark sky. </w:t>
      </w:r>
    </w:p>
    <w:p>
      <w:r>
        <w:t>8.  En regardant les étoiles dans le ciel nocturne, je me sens plus sereine.</w:t>
      </w:r>
    </w:p>
    <w:p>
      <w:r>
        <w:t xml:space="preserve">   Looking at the stars in the night sky, I feel more serene.</w:t>
      </w:r>
    </w:p>
    <w:p>
      <w:r>
        <w:t xml:space="preserve">9. Nous avons planifié une sortie au bord de la mer pour profiter du ciel et du soleil. </w:t>
      </w:r>
    </w:p>
    <w:p>
      <w:r>
        <w:t xml:space="preserve">    We planned a trip to the coast for enjoying the sea and the sun. </w:t>
      </w:r>
    </w:p>
    <w:p>
      <w:r>
        <w:t xml:space="preserve">10.  Le ciel est devenu gris, il pleut probablement. </w:t>
      </w:r>
    </w:p>
    <w:p>
      <w:r>
        <w:t xml:space="preserve">    The sky has turned grey, it is probably raining.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 I like to play football with my friends.</w:t>
      </w:r>
    </w:p>
    <w:p>
      <w:r>
        <w:t>2. Elle joue souvent à la guitare.</w:t>
      </w:r>
    </w:p>
    <w:p>
      <w:r>
        <w:t xml:space="preserve">    She plays guitar often.</w:t>
      </w:r>
    </w:p>
    <w:p>
      <w:r>
        <w:t>3. Ils jouent un jeu de cartes tous les soirs.</w:t>
      </w:r>
    </w:p>
    <w:p>
      <w:r>
        <w:t xml:space="preserve">    They play a card game every night. </w:t>
      </w:r>
    </w:p>
    <w:p>
      <w:r>
        <w:t>4.  Je joue aux échecs avec mon père.</w:t>
      </w:r>
    </w:p>
    <w:p>
      <w:r>
        <w:t xml:space="preserve">    I play chess with my father. </w:t>
      </w:r>
    </w:p>
    <w:p>
      <w:r>
        <w:t>5. Le chien joue dans la cour.</w:t>
      </w:r>
    </w:p>
    <w:p>
      <w:r>
        <w:t xml:space="preserve">   The dog plays in the yard.</w:t>
      </w:r>
    </w:p>
    <w:p>
      <w:r>
        <w:t>6. Jouer à des jeux est un excellent moyen de passer le temps.</w:t>
      </w:r>
    </w:p>
    <w:p>
      <w:r>
        <w:t xml:space="preserve">   Playing games is a good way to spend time. </w:t>
      </w:r>
    </w:p>
    <w:p>
      <w:r>
        <w:t>7.  Les enfants aiment jouer dans l'école.</w:t>
      </w:r>
    </w:p>
    <w:p>
      <w:r>
        <w:t xml:space="preserve">    Children like to play at school. </w:t>
      </w:r>
    </w:p>
    <w:p>
      <w:r>
        <w:t>8. Vous jouez souvent au piano ?</w:t>
      </w:r>
    </w:p>
    <w:p>
      <w:r>
        <w:t xml:space="preserve">     Do you play the piano often? </w:t>
      </w:r>
    </w:p>
    <w:p>
      <w:r>
        <w:t>9. J’ai joué à l’aquarium avec mes filles.</w:t>
      </w:r>
    </w:p>
    <w:p>
      <w:r>
        <w:t xml:space="preserve">    I played at the aquarium with my girls. </w:t>
      </w:r>
    </w:p>
    <w:p>
      <w:r>
        <w:t xml:space="preserve">10.  Il aime jouer aux jeux vidéo pendant son temps libre. </w:t>
      </w:r>
    </w:p>
    <w:p>
      <w:r>
        <w:t xml:space="preserve">     He likes to play video games during his free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