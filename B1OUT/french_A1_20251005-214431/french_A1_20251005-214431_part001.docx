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>2. J'espère que vous allez bien.</w:t>
      </w:r>
    </w:p>
    <w:p>
      <w:r>
        <w:t xml:space="preserve">   I hope you are well.</w:t>
      </w:r>
    </w:p>
    <w:p>
      <w:r>
        <w:t xml:space="preserve">3. Bonjour à tous! </w:t>
      </w:r>
    </w:p>
    <w:p>
      <w:r>
        <w:t xml:space="preserve">   Hello everyone!</w:t>
      </w:r>
    </w:p>
    <w:p>
      <w:r>
        <w:t>4. Bonjour Madame/Monsieur [name], comment puis-je vous aider ?</w:t>
      </w:r>
    </w:p>
    <w:p>
      <w:r>
        <w:t xml:space="preserve">   Good morning Mrs./Mr. [Name], how can I help you?</w:t>
      </w:r>
    </w:p>
    <w:p>
      <w:r>
        <w:t xml:space="preserve">5. Bonjour, je voudrais commander un café au lait. </w:t>
      </w:r>
    </w:p>
    <w:p>
      <w:r>
        <w:t xml:space="preserve">  Hi, I would like to order a coffee with milk.</w:t>
      </w:r>
    </w:p>
    <w:p>
      <w:r>
        <w:t>6. Bonjour, la météo est belle aujourd'hui.</w:t>
      </w:r>
    </w:p>
    <w:p>
      <w:r>
        <w:t xml:space="preserve">   Hello, the weather is nice today.</w:t>
      </w:r>
    </w:p>
    <w:p>
      <w:r>
        <w:t xml:space="preserve">7. Bonjour à mes amis de France ! </w:t>
      </w:r>
    </w:p>
    <w:p>
      <w:r>
        <w:t xml:space="preserve">   Hello to my friends from France!</w:t>
      </w:r>
    </w:p>
    <w:p>
      <w:r>
        <w:t xml:space="preserve">8. Je suis fatigué après une longue journée. </w:t>
      </w:r>
    </w:p>
    <w:p>
      <w:r>
        <w:t xml:space="preserve">   I am tired after a long day.</w:t>
      </w:r>
    </w:p>
    <w:p>
      <w:r>
        <w:t>9.  Bonjour, ce livre est très intéressant.</w:t>
      </w:r>
    </w:p>
    <w:p>
      <w:r>
        <w:t xml:space="preserve">   Hello, this book is very interesting. </w:t>
      </w:r>
    </w:p>
    <w:p>
      <w:r>
        <w:t>10. Bonjour à vous tous, j'espère que vous avez des beaux jours !</w:t>
      </w:r>
    </w:p>
    <w:p>
      <w:r>
        <w:t xml:space="preserve">   Hello everyone, I hope you have beautiful days!</w:t>
      </w:r>
    </w:p>
    <w:p/>
    <w:p>
      <w:r>
        <w:rPr>
          <w:b/>
        </w:rPr>
        <w:t>Word: Maison | Meaning: House</w:t>
      </w:r>
    </w:p>
    <w:p/>
    <w:p>
      <w:r>
        <w:t>1. J'ai grandi dans une maison confortable avec ma famille.</w:t>
      </w:r>
    </w:p>
    <w:p>
      <w:r>
        <w:t xml:space="preserve">    My family raised me in a comfortable home.</w:t>
      </w:r>
    </w:p>
    <w:p>
      <w:r>
        <w:t>2. La maison de Jean est située en bordure d'une petite forêt.</w:t>
      </w:r>
    </w:p>
    <w:p>
      <w:r>
        <w:t xml:space="preserve">    Jean's house is located on the edge of a small forest.</w:t>
      </w:r>
    </w:p>
    <w:p>
      <w:r>
        <w:t>3. Il y a des photos anciennes sur les murs de la maison.</w:t>
      </w:r>
    </w:p>
    <w:p>
      <w:r>
        <w:t xml:space="preserve">    There are old photographs on the walls of the house. </w:t>
      </w:r>
    </w:p>
    <w:p>
      <w:r>
        <w:t>4. Nous avons visité la maison de nos anciens voisins le weekend dernier.</w:t>
      </w:r>
    </w:p>
    <w:p>
      <w:r>
        <w:t xml:space="preserve">    We visited our former neighbors' home last weekend.</w:t>
      </w:r>
    </w:p>
    <w:p>
      <w:r>
        <w:t>5. Les enfants jouent dans la cour de leur maison.</w:t>
      </w:r>
    </w:p>
    <w:p>
      <w:r>
        <w:t xml:space="preserve">    The children play in the yard of their house. </w:t>
      </w:r>
    </w:p>
    <w:p>
      <w:r>
        <w:t>6. La maison est située sur une rue calme et paisible.</w:t>
      </w:r>
    </w:p>
    <w:p>
      <w:r>
        <w:t xml:space="preserve">    The house is located on a quiet and peaceful street.</w:t>
      </w:r>
    </w:p>
    <w:p>
      <w:r>
        <w:t>7.  Il faut déménager à la maison plus grande quand on a des enfants.</w:t>
      </w:r>
    </w:p>
    <w:p>
      <w:r>
        <w:t xml:space="preserve">    You have to move to a larger home when you have children.</w:t>
      </w:r>
    </w:p>
    <w:p>
      <w:r>
        <w:t xml:space="preserve">8.  Le propriétaire de la maison est un homme très gentil. </w:t>
      </w:r>
    </w:p>
    <w:p>
      <w:r>
        <w:t xml:space="preserve">    The homeowner of the house is a very kind man.</w:t>
      </w:r>
    </w:p>
    <w:p>
      <w:r>
        <w:t>9. L'appartement était grand et confortable à l'intérieur de la maison.</w:t>
      </w:r>
    </w:p>
    <w:p>
      <w:r>
        <w:t xml:space="preserve">   The apartment was large and comfortable inside the house.</w:t>
      </w:r>
    </w:p>
    <w:p>
      <w:r>
        <w:t xml:space="preserve">10. La maison était sombre et vide, sans aucun signe de vie.  </w:t>
      </w:r>
    </w:p>
    <w:p>
      <w:r>
        <w:t xml:space="preserve">    The house was dark and empty, with no signs of life.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 rouge dans les tableaux d'art.</w:t>
      </w:r>
    </w:p>
    <w:p>
      <w:r>
        <w:t xml:space="preserve">   I like red in paintings. </w:t>
      </w:r>
    </w:p>
    <w:p>
      <w:r>
        <w:t>3. La robe de la femme est rouge.</w:t>
      </w:r>
    </w:p>
    <w:p>
      <w:r>
        <w:t xml:space="preserve">   The woman's dress is red.</w:t>
      </w:r>
    </w:p>
    <w:p>
      <w:r>
        <w:t xml:space="preserve">4. Il a des vêtements rouges. </w:t>
      </w:r>
    </w:p>
    <w:p>
      <w:r>
        <w:t xml:space="preserve">   He has red clothes.</w:t>
      </w:r>
    </w:p>
    <w:p>
      <w:r>
        <w:t>5. Le sang est rouge.</w:t>
      </w:r>
    </w:p>
    <w:p>
      <w:r>
        <w:t xml:space="preserve">   Blood is red.</w:t>
      </w:r>
    </w:p>
    <w:p>
      <w:r>
        <w:t xml:space="preserve">6. Vous avez un rouge dans vos chaussures ? </w:t>
      </w:r>
    </w:p>
    <w:p>
      <w:r>
        <w:t xml:space="preserve">   Do you have a red on your shoes? </w:t>
      </w:r>
    </w:p>
    <w:p>
      <w:r>
        <w:t xml:space="preserve">7. La tomate est rouge. </w:t>
      </w:r>
    </w:p>
    <w:p>
      <w:r>
        <w:t xml:space="preserve">   The tomato is red.</w:t>
      </w:r>
    </w:p>
    <w:p>
      <w:r>
        <w:t xml:space="preserve">8. Il y a une pomme rouge sur la table. </w:t>
      </w:r>
    </w:p>
    <w:p>
      <w:r>
        <w:t xml:space="preserve">   There's a red apple on the table.</w:t>
      </w:r>
    </w:p>
    <w:p>
      <w:r>
        <w:t xml:space="preserve">9. Le soleil est rouge au coucher du soleil. </w:t>
      </w:r>
    </w:p>
    <w:p>
      <w:r>
        <w:t xml:space="preserve">   The sun is red at sunset. </w:t>
      </w:r>
    </w:p>
    <w:p>
      <w:r>
        <w:t xml:space="preserve">10. La drapeau français est rouge, blanc et bleu. </w:t>
      </w:r>
    </w:p>
    <w:p>
      <w:r>
        <w:t xml:space="preserve">   The French flag is red, white and blue.</w:t>
      </w:r>
    </w:p>
    <w:p/>
    <w:p>
      <w:r>
        <w:rPr>
          <w:b/>
        </w:rPr>
        <w:t>Word: Feu | Meaning: Fire</w:t>
      </w:r>
    </w:p>
    <w:p/>
    <w:p>
      <w:r>
        <w:t xml:space="preserve">1. Il y a un feu dans la cuisine. </w:t>
      </w:r>
    </w:p>
    <w:p>
      <w:r>
        <w:t xml:space="preserve">    There is a fire in the kitchen.</w:t>
      </w:r>
    </w:p>
    <w:p>
      <w:r>
        <w:t xml:space="preserve">2. La forêt était en feu, le danger était imminent. </w:t>
      </w:r>
    </w:p>
    <w:p>
      <w:r>
        <w:t xml:space="preserve">    The forest was on fire, the danger was imminent.</w:t>
      </w:r>
    </w:p>
    <w:p>
      <w:r>
        <w:t xml:space="preserve">3. Le feu de joie a illuminé l'événement. </w:t>
      </w:r>
    </w:p>
    <w:p>
      <w:r>
        <w:t xml:space="preserve">    The fire of joy illuminated the event. </w:t>
      </w:r>
    </w:p>
    <w:p>
      <w:r>
        <w:t xml:space="preserve">4. Les enfants jouaient avec un feu d'artifice. </w:t>
      </w:r>
    </w:p>
    <w:p>
      <w:r>
        <w:t xml:space="preserve">    Children were playing with fireworks. </w:t>
      </w:r>
    </w:p>
    <w:p>
      <w:r>
        <w:t>5. L’incendie s’est déclenché à cause d’un feu de camp.</w:t>
      </w:r>
    </w:p>
    <w:p>
      <w:r>
        <w:t xml:space="preserve">    The fire was started by a campfire. </w:t>
      </w:r>
    </w:p>
    <w:p>
      <w:r>
        <w:t xml:space="preserve">6. J’ai mis le feu sur la table pour cuisiner. </w:t>
      </w:r>
    </w:p>
    <w:p>
      <w:r>
        <w:t xml:space="preserve">    I put the fire on the table to cook.  </w:t>
      </w:r>
    </w:p>
    <w:p>
      <w:r>
        <w:t xml:space="preserve">7. La flamme du feu était si belle et brillante. </w:t>
      </w:r>
    </w:p>
    <w:p>
      <w:r>
        <w:t xml:space="preserve">    The flame of the fire was so beautiful and bright. </w:t>
      </w:r>
    </w:p>
    <w:p>
      <w:r>
        <w:t>8. Nous avons vu un feu d'artifice lors de notre voyage.</w:t>
      </w:r>
    </w:p>
    <w:p>
      <w:r>
        <w:t xml:space="preserve">    We saw a firework display during our trip. </w:t>
      </w:r>
    </w:p>
    <w:p>
      <w:r>
        <w:t>9. Le feu de la cheminée créa une ambiance cosy.</w:t>
      </w:r>
    </w:p>
    <w:p>
      <w:r>
        <w:t xml:space="preserve">    The fireplace fire created a cozy atmosphere. </w:t>
      </w:r>
    </w:p>
    <w:p>
      <w:r>
        <w:t xml:space="preserve">10. Les pompiers ont maîtrisé le feu dans l’heure qui s’est écoulée.  </w:t>
      </w:r>
    </w:p>
    <w:p>
      <w:r>
        <w:t xml:space="preserve">    The firefighters had controlled the fire within an hour.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Thank you very much for your help.</w:t>
      </w:r>
    </w:p>
    <w:p>
      <w:r>
        <w:t>2. Merci de votre patience, je comprends mieux maintenant.</w:t>
      </w:r>
    </w:p>
    <w:p>
      <w:r>
        <w:t xml:space="preserve">  Thank you for your patience; I understand better now.</w:t>
      </w:r>
    </w:p>
    <w:p>
      <w:r>
        <w:t>3. Merci à tous pour l'excellente soirée !</w:t>
      </w:r>
    </w:p>
    <w:p>
      <w:r>
        <w:t xml:space="preserve">  Thank you all for the great evening!</w:t>
      </w:r>
    </w:p>
    <w:p>
      <w:r>
        <w:t>4. Merci d’avoir partagé cette information avec moi.</w:t>
      </w:r>
    </w:p>
    <w:p>
      <w:r>
        <w:t xml:space="preserve">  Thank you for sharing this information with me.</w:t>
      </w:r>
    </w:p>
    <w:p>
      <w:r>
        <w:t>5. Je suis reconnaissant de votre amitié et de votre soutien.</w:t>
      </w:r>
    </w:p>
    <w:p>
      <w:r>
        <w:t xml:space="preserve">  I am grateful for your friendship and support.</w:t>
      </w:r>
    </w:p>
    <w:p>
      <w:r>
        <w:t>6. Merci pour la conversation intéressante.</w:t>
      </w:r>
    </w:p>
    <w:p>
      <w:r>
        <w:t xml:space="preserve">  Thanks for the interesting conversation.</w:t>
      </w:r>
    </w:p>
    <w:p>
      <w:r>
        <w:t>7. Merci d'avoir accepté mes invitations, j'ai hâte de les voir!</w:t>
      </w:r>
    </w:p>
    <w:p>
      <w:r>
        <w:t xml:space="preserve">  Thank you for accepting my invitations, I can’t wait to see them! </w:t>
      </w:r>
    </w:p>
    <w:p>
      <w:r>
        <w:t>8. Merci pour l'aide que vous m'avez apportée.</w:t>
      </w:r>
    </w:p>
    <w:p>
      <w:r>
        <w:t xml:space="preserve">  Thank you for your help.</w:t>
      </w:r>
    </w:p>
    <w:p>
      <w:r>
        <w:t>9. Merci de votre compréhension, je suis toujours ravi d’y être.</w:t>
      </w:r>
    </w:p>
    <w:p>
      <w:r>
        <w:t xml:space="preserve">   Thank you for your understanding; I am always happy to be here.</w:t>
      </w:r>
    </w:p>
    <w:p>
      <w:r>
        <w:t xml:space="preserve">10. Merci à ma famille pour leur amour et leur soutien constant. </w:t>
      </w:r>
    </w:p>
    <w:p>
      <w:r>
        <w:t xml:space="preserve">   Thanks to my family for their love and constant support.</w:t>
      </w:r>
    </w:p>
    <w:p/>
    <w:p>
      <w:r>
        <w:rPr>
          <w:b/>
        </w:rPr>
        <w:t>Word: Sol | Meaning: Sun</w:t>
      </w:r>
    </w:p>
    <w:p/>
    <w:p>
      <w:r>
        <w:t>1. Le soleil brille aujourd'hui et il fait beau.</w:t>
      </w:r>
    </w:p>
    <w:p>
      <w:r>
        <w:t xml:space="preserve">   The sun is shining today and it is beautiful.</w:t>
      </w:r>
    </w:p>
    <w:p>
      <w:r>
        <w:t>2. J'aime les promenades au sol, c'est relaxant.</w:t>
      </w:r>
    </w:p>
    <w:p>
      <w:r>
        <w:t xml:space="preserve">    I like to take walks in the open air, it is relaxing. </w:t>
      </w:r>
    </w:p>
    <w:p>
      <w:r>
        <w:t>3. Elle va acheter du matériel pour la construction de son sol.</w:t>
      </w:r>
    </w:p>
    <w:p>
      <w:r>
        <w:t xml:space="preserve">   She is going to buy materials for building her patio/garden flooring.</w:t>
      </w:r>
    </w:p>
    <w:p>
      <w:r>
        <w:t>4. J’ai besoin d'un peu de temps pour me reposer sur le sol.</w:t>
      </w:r>
    </w:p>
    <w:p>
      <w:r>
        <w:t xml:space="preserve">    I need a bit of time to rest on the ground. </w:t>
      </w:r>
    </w:p>
    <w:p>
      <w:r>
        <w:t xml:space="preserve">5. Le sol est riche en nutriments et il pousse des plantes magnifiques. </w:t>
      </w:r>
    </w:p>
    <w:p>
      <w:r>
        <w:t xml:space="preserve">    The soil is rich in nutrients and it grows beautiful plants. </w:t>
      </w:r>
    </w:p>
    <w:p>
      <w:r>
        <w:t>6.  Ils ont planté les graines de légumes sur la terre, mais le sol est sec.</w:t>
      </w:r>
    </w:p>
    <w:p>
      <w:r>
        <w:t xml:space="preserve">    They planted vegetable seeds on the land, but the soil is dry. </w:t>
      </w:r>
    </w:p>
    <w:p>
      <w:r>
        <w:t>7. Le jardinier a besoin d'un peu d'eau pour humidifier le sol.</w:t>
      </w:r>
    </w:p>
    <w:p>
      <w:r>
        <w:t xml:space="preserve">    The gardener needs a bit of water to moisten the soil. </w:t>
      </w:r>
    </w:p>
    <w:p>
      <w:r>
        <w:t>8. La terre humide a un effet bénéfique sur les sols fragiles.</w:t>
      </w:r>
    </w:p>
    <w:p>
      <w:r>
        <w:t xml:space="preserve">    Moist earth has a beneficial effect on fragile soils.</w:t>
      </w:r>
    </w:p>
    <w:p>
      <w:r>
        <w:t>9. Il est important de prendre soin du sol et de l'adapter à nos besoins.</w:t>
      </w:r>
    </w:p>
    <w:p>
      <w:r>
        <w:t xml:space="preserve">    It is important to take care of the soil and adapt it to our needs. </w:t>
      </w:r>
    </w:p>
    <w:p>
      <w:r>
        <w:t xml:space="preserve">10. Le sol, c'est le support vital pour la vie sur Terre. </w:t>
      </w:r>
    </w:p>
    <w:p>
      <w:r>
        <w:t xml:space="preserve">    The soil is the vital support for life on Earth.</w:t>
      </w:r>
    </w:p>
    <w:p/>
    <w:p>
      <w:r>
        <w:rPr>
          <w:b/>
        </w:rPr>
        <w:t>Word: Voyage | Meaning: Travel</w:t>
      </w:r>
    </w:p>
    <w:p/>
    <w:p>
      <w:r>
        <w:t>1. J'ai fait un voyage en Espagne pendant deux semaines.</w:t>
      </w:r>
    </w:p>
    <w:p>
      <w:r>
        <w:t xml:space="preserve">    I took a trip to Spain for two weeks.</w:t>
      </w:r>
    </w:p>
    <w:p>
      <w:r>
        <w:t xml:space="preserve">2.  Le groupe de voyageurs s'est dispersé après l'atterrissage. </w:t>
      </w:r>
    </w:p>
    <w:p>
      <w:r>
        <w:t xml:space="preserve">    The group of travellers scattered after landing.</w:t>
      </w:r>
    </w:p>
    <w:p>
      <w:r>
        <w:t>3. Avez-vous déjà eu un voyage à la campagne ?</w:t>
      </w:r>
    </w:p>
    <w:p>
      <w:r>
        <w:t xml:space="preserve">    Have you ever taken a trip to the country? </w:t>
      </w:r>
    </w:p>
    <w:p>
      <w:r>
        <w:t xml:space="preserve">4. Le bateau était en route pour une longue traversée de l'océan.  </w:t>
      </w:r>
    </w:p>
    <w:p>
      <w:r>
        <w:t xml:space="preserve">    The boat was on its way for a long journey across the ocean.</w:t>
      </w:r>
    </w:p>
    <w:p>
      <w:r>
        <w:t>5. Nous avons planifié notre voyage pendant six mois.</w:t>
      </w:r>
    </w:p>
    <w:p>
      <w:r>
        <w:t xml:space="preserve">   We had planned our trip for six months.</w:t>
      </w:r>
    </w:p>
    <w:p>
      <w:r>
        <w:t xml:space="preserve">6. J’ai hâte de faire un voyage dans le Canada ! </w:t>
      </w:r>
    </w:p>
    <w:p>
      <w:r>
        <w:t xml:space="preserve">    I can’t wait to go on a trip to Canada! </w:t>
      </w:r>
    </w:p>
    <w:p>
      <w:r>
        <w:t>7. Le roman raconte l'histoire d'un voyage extraordinaire.</w:t>
      </w:r>
    </w:p>
    <w:p>
      <w:r>
        <w:t xml:space="preserve">     The novel tells the story of an extraordinary journey. </w:t>
      </w:r>
    </w:p>
    <w:p>
      <w:r>
        <w:t xml:space="preserve">8.  La famille a décidé de prendre un voyage en voiture. </w:t>
      </w:r>
    </w:p>
    <w:p>
      <w:r>
        <w:t xml:space="preserve">     The family decided to take a road trip. </w:t>
      </w:r>
    </w:p>
    <w:p>
      <w:r>
        <w:t xml:space="preserve">9. La compagnie aérienne a augmenté les prix de ses billets de vol.  </w:t>
      </w:r>
    </w:p>
    <w:p>
      <w:r>
        <w:t xml:space="preserve">    The airline had increased the price of its air tickets. </w:t>
      </w:r>
    </w:p>
    <w:p>
      <w:r>
        <w:t>10. J’ai envie d'un voyage pour me relaxer et oublier mes problèmes.</w:t>
      </w:r>
    </w:p>
    <w:p>
      <w:r>
        <w:t xml:space="preserve">   I want a trip to relax and forget my problems.</w:t>
      </w:r>
    </w:p>
    <w:p/>
    <w:p>
      <w:r>
        <w:rPr>
          <w:b/>
        </w:rPr>
        <w:t>Word: Petit | Meaning: Small</w:t>
      </w:r>
    </w:p>
    <w:p/>
    <w:p>
      <w:r>
        <w:t xml:space="preserve">1. Il est petit, mais il marche vite. </w:t>
      </w:r>
    </w:p>
    <w:p>
      <w:r>
        <w:t xml:space="preserve">  He is small, but he walks fast.</w:t>
      </w:r>
    </w:p>
    <w:p>
      <w:r>
        <w:t>2. La taille de la maison est petite.</w:t>
      </w:r>
    </w:p>
    <w:p>
      <w:r>
        <w:t xml:space="preserve">  The house size is small.</w:t>
      </w:r>
    </w:p>
    <w:p>
      <w:r>
        <w:t xml:space="preserve">3. Ce gâteau est petit, je voudrais en avoir plus. </w:t>
      </w:r>
    </w:p>
    <w:p>
      <w:r>
        <w:t xml:space="preserve">  This cake is small, I would like to have more of it.</w:t>
      </w:r>
    </w:p>
    <w:p>
      <w:r>
        <w:t xml:space="preserve">4. Tu es une personne très petite. </w:t>
      </w:r>
    </w:p>
    <w:p>
      <w:r>
        <w:t xml:space="preserve">  You are a very small person.</w:t>
      </w:r>
    </w:p>
    <w:p>
      <w:r>
        <w:t xml:space="preserve">5. J'ai un petit chien. </w:t>
      </w:r>
    </w:p>
    <w:p>
      <w:r>
        <w:t xml:space="preserve">  I have a little dog.</w:t>
      </w:r>
    </w:p>
    <w:p>
      <w:r>
        <w:t xml:space="preserve">6. L’eau du robinet est parfois trop petite. </w:t>
      </w:r>
    </w:p>
    <w:p>
      <w:r>
        <w:t xml:space="preserve">  The water coming from the faucet is sometimes too small.</w:t>
      </w:r>
    </w:p>
    <w:p>
      <w:r>
        <w:t xml:space="preserve">7. Ils ont préparé un petit repas pour nous. </w:t>
      </w:r>
    </w:p>
    <w:p>
      <w:r>
        <w:t xml:space="preserve">  They prepared a small meal for us.</w:t>
      </w:r>
    </w:p>
    <w:p>
      <w:r>
        <w:t xml:space="preserve">8. La ville est assez petite pour être explorée à pied. </w:t>
      </w:r>
    </w:p>
    <w:p>
      <w:r>
        <w:t xml:space="preserve">  The town is small enough to be explored on foot.</w:t>
      </w:r>
    </w:p>
    <w:p>
      <w:r>
        <w:t xml:space="preserve">9. Ce chat est petit et adorable. </w:t>
      </w:r>
    </w:p>
    <w:p>
      <w:r>
        <w:t xml:space="preserve">  This cat is small and adorable. </w:t>
      </w:r>
    </w:p>
    <w:p>
      <w:r>
        <w:t>10. Tu vas avoir un petit ami/petite amie bientôt.</w:t>
      </w:r>
    </w:p>
    <w:p>
      <w:r>
        <w:t xml:space="preserve">   You will have a boyfriend/girlfriend soon.</w:t>
      </w:r>
    </w:p>
    <w:p/>
    <w:p>
      <w:r>
        <w:rPr>
          <w:b/>
        </w:rPr>
        <w:t>Word: Sourire | Meaning: Smile</w:t>
      </w:r>
    </w:p>
    <w:p/>
    <w:p>
      <w:r>
        <w:t xml:space="preserve">1. Il sourit doucement et tend la main pour saluer.  </w:t>
      </w:r>
    </w:p>
    <w:p>
      <w:r>
        <w:t xml:space="preserve">    He smiles softly and extends his hand to greet.</w:t>
      </w:r>
    </w:p>
    <w:p>
      <w:r>
        <w:t xml:space="preserve">2. Les enfants sourient pendant que les vacances approche.   </w:t>
      </w:r>
    </w:p>
    <w:p>
      <w:r>
        <w:t xml:space="preserve">    The children smile as holidays approach. </w:t>
      </w:r>
    </w:p>
    <w:p>
      <w:r>
        <w:t xml:space="preserve">3. Elle a un sourire malicieux quand elle dit une blague.  </w:t>
      </w:r>
    </w:p>
    <w:p>
      <w:r>
        <w:t xml:space="preserve">    She has a mischievous smile when she tells a joke.</w:t>
      </w:r>
    </w:p>
    <w:p>
      <w:r>
        <w:t>4. Le chef sourit avec son équipe après avoir réussi la mission.</w:t>
      </w:r>
    </w:p>
    <w:p>
      <w:r>
        <w:t xml:space="preserve">    The chef smiles with his team after they successfully completed the mission.  </w:t>
      </w:r>
    </w:p>
    <w:p>
      <w:r>
        <w:t xml:space="preserve">5.  J'ai un sourire sur mes lèvres lorsque je pense à mon voyage en Italie. </w:t>
      </w:r>
    </w:p>
    <w:p>
      <w:r>
        <w:t xml:space="preserve">    I have a smile on my lips when I think about my trip to Italy. </w:t>
      </w:r>
    </w:p>
    <w:p>
      <w:r>
        <w:t>6. L'enfant sourit pendant que l'arbre pousse de nouveaux feuilles.</w:t>
      </w:r>
    </w:p>
    <w:p>
      <w:r>
        <w:t xml:space="preserve">    The child smiles as the tree grows new leaves.  </w:t>
      </w:r>
    </w:p>
    <w:p>
      <w:r>
        <w:t xml:space="preserve">7.  Il sourit et dit "bonjour" à la personne qui est arrivée devant lui.  </w:t>
      </w:r>
    </w:p>
    <w:p>
      <w:r>
        <w:t xml:space="preserve">   He smiles and says "hello" to the person who arrived in front of him. </w:t>
      </w:r>
    </w:p>
    <w:p>
      <w:r>
        <w:t xml:space="preserve">8.  La mère souriante regarde son enfant jouer dans le jardin.  </w:t>
      </w:r>
    </w:p>
    <w:p>
      <w:r>
        <w:t xml:space="preserve">    The smiling mother watches her child play in the garden.  </w:t>
      </w:r>
    </w:p>
    <w:p>
      <w:r>
        <w:t xml:space="preserve">9. Le sourire était sur les lèvres de la fille lorsque elle a reçu sa récompense.  </w:t>
      </w:r>
    </w:p>
    <w:p>
      <w:r>
        <w:t xml:space="preserve">    The smile was on the girl's lips when she received her reward. </w:t>
      </w:r>
    </w:p>
    <w:p>
      <w:r>
        <w:t xml:space="preserve">10. Je ne veux pas avoir un sourire forcé, je préfère être honnête. </w:t>
      </w:r>
    </w:p>
    <w:p>
      <w:r>
        <w:t xml:space="preserve">    I don’t want to have a forced smile, I prefer to be honest.</w:t>
      </w:r>
    </w:p>
    <w:p/>
    <w:p>
      <w:r>
        <w:t>Fleur: Flower</w:t>
      </w:r>
    </w:p>
    <w:p/>
    <w:p>
      <w:r>
        <w:t>1. Il a une fleur dans sa boutonniere.</w:t>
      </w:r>
    </w:p>
    <w:p>
      <w:r>
        <w:t xml:space="preserve">    He has a flower in his buttonhole.</w:t>
      </w:r>
    </w:p>
    <w:p>
      <w:r>
        <w:t>2. La fleur est rouge et belle.</w:t>
      </w:r>
    </w:p>
    <w:p>
      <w:r>
        <w:t xml:space="preserve">   The flower is red and beautiful.</w:t>
      </w:r>
    </w:p>
    <w:p>
      <w:r>
        <w:t>3. Tu as une fleur sur ton chapeau?</w:t>
      </w:r>
    </w:p>
    <w:p>
      <w:r>
        <w:t xml:space="preserve">   Do you have a flower on your hat?</w:t>
      </w:r>
    </w:p>
    <w:p>
      <w:r>
        <w:t xml:space="preserve">4. Les fleurs jaunes sont très belles. </w:t>
      </w:r>
    </w:p>
    <w:p>
      <w:r>
        <w:t xml:space="preserve">   Yellow flowers are very beautiful.</w:t>
      </w:r>
    </w:p>
    <w:p>
      <w:r>
        <w:t xml:space="preserve">5. J'aime les fleurs parfumées. </w:t>
      </w:r>
    </w:p>
    <w:p>
      <w:r>
        <w:t xml:space="preserve">    I like fragrant flowers.</w:t>
      </w:r>
    </w:p>
    <w:p>
      <w:r>
        <w:t xml:space="preserve">6. La fleur de la rose est magnifique. </w:t>
      </w:r>
    </w:p>
    <w:p>
      <w:r>
        <w:t xml:space="preserve">    The rose flower is magnificent.</w:t>
      </w:r>
    </w:p>
    <w:p>
      <w:r>
        <w:t xml:space="preserve">7. Nous avons acheté des fleurs pour l’anniversaire. </w:t>
      </w:r>
    </w:p>
    <w:p>
      <w:r>
        <w:t xml:space="preserve">    We bought flowers for the birthday party.</w:t>
      </w:r>
    </w:p>
    <w:p>
      <w:r>
        <w:t xml:space="preserve">8.  Elle a une fleur dans sa main et elle danse. </w:t>
      </w:r>
    </w:p>
    <w:p>
      <w:r>
        <w:t xml:space="preserve">    She has a flower in her hand and she dances.</w:t>
      </w:r>
    </w:p>
    <w:p>
      <w:r>
        <w:t>9. Les fleurs poussent en abondance.</w:t>
      </w:r>
    </w:p>
    <w:p>
      <w:r>
        <w:t xml:space="preserve">   Flowers grow abundantly.</w:t>
      </w:r>
    </w:p>
    <w:p>
      <w:r>
        <w:t xml:space="preserve">10. La fleur symbolise la joie et l'amour. </w:t>
      </w:r>
    </w:p>
    <w:p>
      <w:r>
        <w:t xml:space="preserve">    The flower symbolizes joy and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