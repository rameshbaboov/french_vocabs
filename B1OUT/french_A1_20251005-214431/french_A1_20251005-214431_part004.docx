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Foyer | Meaning: Living room or entrance hall</w:t>
      </w:r>
    </w:p>
    <w:p/>
    <w:p>
      <w:r>
        <w:t xml:space="preserve">1. Le foyer de notre appartement est très confortable. </w:t>
      </w:r>
    </w:p>
    <w:p>
      <w:r>
        <w:t xml:space="preserve">   The living room in our apartment is very comfortable.</w:t>
      </w:r>
    </w:p>
    <w:p>
      <w:r>
        <w:t>2.  J'ai besoin d'un nouveau foyer pour m'installer dans un nouvel appartement.</w:t>
      </w:r>
    </w:p>
    <w:p>
      <w:r>
        <w:t xml:space="preserve">    I need a new living space to move into a new flat.</w:t>
      </w:r>
    </w:p>
    <w:p>
      <w:r>
        <w:t xml:space="preserve">3.  Le foyer de l'église était décoré pour la fête de Pâques. </w:t>
      </w:r>
    </w:p>
    <w:p>
      <w:r>
        <w:t xml:space="preserve">    The church hall was decorated for Easter celebrations.</w:t>
      </w:r>
    </w:p>
    <w:p>
      <w:r>
        <w:t>4. Le foyer de l'hôtel est généralement très animé, avec beaucoup de monde et d'animations.</w:t>
      </w:r>
    </w:p>
    <w:p>
      <w:r>
        <w:t xml:space="preserve">   The lobby of the hotel is usually very lively with lots of people and activities. </w:t>
      </w:r>
    </w:p>
    <w:p>
      <w:r>
        <w:t>5.  Il y a un foyer dans le magasin pour se mettre au chaud avant de commencer les achats.</w:t>
      </w:r>
    </w:p>
    <w:p>
      <w:r>
        <w:t xml:space="preserve">    There's a waiting area in the store to warm up before shopping.</w:t>
      </w:r>
    </w:p>
    <w:p>
      <w:r>
        <w:t xml:space="preserve">6. Il est important de vérifier si votre foyer est en sécurité. </w:t>
      </w:r>
    </w:p>
    <w:p>
      <w:r>
        <w:t xml:space="preserve">   It is important to check if your living space is safe. </w:t>
      </w:r>
    </w:p>
    <w:p>
      <w:r>
        <w:t xml:space="preserve">7.  Le foyer de la maison est situé à l'entrée et est accessible depuis le jardin. </w:t>
      </w:r>
    </w:p>
    <w:p>
      <w:r>
        <w:t xml:space="preserve">    The entrance of the house has a foyer that opens from the garden.</w:t>
      </w:r>
    </w:p>
    <w:p>
      <w:r>
        <w:t xml:space="preserve">8.  La mère du jeune homme était très heureuse d’avoir un foyer stable pour son enfant. </w:t>
      </w:r>
    </w:p>
    <w:p>
      <w:r>
        <w:t xml:space="preserve">   The young man's mother was very happy to have a stable living space for her child.</w:t>
      </w:r>
    </w:p>
    <w:p>
      <w:r>
        <w:t xml:space="preserve">9. Il est important de se référer à la loi en matière de sécurité et de l'utilisation des foyers. </w:t>
      </w:r>
    </w:p>
    <w:p>
      <w:r>
        <w:t xml:space="preserve">    It is important to refer to the law concerning safety and the use of dwellings.</w:t>
      </w:r>
    </w:p>
    <w:p>
      <w:r>
        <w:t xml:space="preserve">10.  La femme a créé un foyer chaleureux dans sa maison, avec beaucoup d’amour et de joie. </w:t>
      </w:r>
    </w:p>
    <w:p>
      <w:r>
        <w:t xml:space="preserve">   The woman created a warm home environment filled with love and joy.</w:t>
      </w:r>
    </w:p>
    <w:p/>
    <w:p>
      <w:r>
        <w:t>Planter: &lt;Plant &gt;</w:t>
      </w:r>
    </w:p>
    <w:p/>
    <w:p>
      <w:r>
        <w:t>1. J'ai acheté un nouveau **planter** pour mes tomates.</w:t>
      </w:r>
    </w:p>
    <w:p>
      <w:r>
        <w:t xml:space="preserve">   I bought a new planter for my tomatoes.</w:t>
      </w:r>
    </w:p>
    <w:p>
      <w:r>
        <w:t>2. La cuisine dispose d'un grand **planter** de fleurs.</w:t>
      </w:r>
    </w:p>
    <w:p>
      <w:r>
        <w:t xml:space="preserve">   The kitchen has a big flower planter.</w:t>
      </w:r>
    </w:p>
    <w:p>
      <w:r>
        <w:t xml:space="preserve">3. Le jardinier utilise une variété de **planter** pour ses plantes. </w:t>
      </w:r>
    </w:p>
    <w:p>
      <w:r>
        <w:t xml:space="preserve">  The gardener uses a variety of planters for his plants.</w:t>
      </w:r>
    </w:p>
    <w:p>
      <w:r>
        <w:t>4. Elle a placé un **planter** sur la terrasse pour des herbes aromatiques.</w:t>
      </w:r>
    </w:p>
    <w:p>
      <w:r>
        <w:t xml:space="preserve">  She placed a planter on the terrace for aromatic herbs.</w:t>
      </w:r>
    </w:p>
    <w:p>
      <w:r>
        <w:t xml:space="preserve">5. Le **planter** est fait de céramique et arbore une belle peinture murale. </w:t>
      </w:r>
    </w:p>
    <w:p>
      <w:r>
        <w:t xml:space="preserve">   The planter is made of ceramics and has a beautiful mural painting.</w:t>
      </w:r>
    </w:p>
    <w:p>
      <w:r>
        <w:t xml:space="preserve">6. J'adore les **planter** qui apportent de la couleur à l'intérieur de ma maison. </w:t>
      </w:r>
    </w:p>
    <w:p>
      <w:r>
        <w:t xml:space="preserve">  I love the planters that bring color to my house.</w:t>
      </w:r>
    </w:p>
    <w:p>
      <w:r>
        <w:t xml:space="preserve">7. Il a besoin d'un nouveau **planter** pour ses roses. </w:t>
      </w:r>
    </w:p>
    <w:p>
      <w:r>
        <w:t xml:space="preserve">   He needs a new planter for his roses.</w:t>
      </w:r>
    </w:p>
    <w:p>
      <w:r>
        <w:t xml:space="preserve">8. Je vais mettre un **planter** d'orchidées dans la chambre à coucher. </w:t>
      </w:r>
    </w:p>
    <w:p>
      <w:r>
        <w:t xml:space="preserve">  I am going to put an orchid planter in the bedroom.</w:t>
      </w:r>
    </w:p>
    <w:p>
      <w:r>
        <w:t>9. La petite fille aime les **planter** et l’odeur des fleurs qu'ils contiennent.</w:t>
      </w:r>
    </w:p>
    <w:p>
      <w:r>
        <w:t xml:space="preserve">   The little girl loves planters and the smell of flowers that they contain.</w:t>
      </w:r>
    </w:p>
    <w:p>
      <w:r>
        <w:t xml:space="preserve">10. Le **planter** sur le balcon est plein de légumes frais. </w:t>
      </w:r>
    </w:p>
    <w:p>
      <w:r>
        <w:t xml:space="preserve">  The planter on the balcony is full of fresh vegetables.</w:t>
      </w:r>
    </w:p>
    <w:p/>
    <w:p>
      <w:r>
        <w:rPr>
          <w:b/>
        </w:rPr>
        <w:t>Word: Grand | Meaning: Big, Large</w:t>
      </w:r>
    </w:p>
    <w:p/>
    <w:p>
      <w:r>
        <w:t>1. Il a un grand chien.</w:t>
      </w:r>
    </w:p>
    <w:p>
      <w:r>
        <w:t xml:space="preserve">  He has a big dog.</w:t>
      </w:r>
    </w:p>
    <w:p>
      <w:r>
        <w:t>2. La maison est grande et confortable.</w:t>
      </w:r>
    </w:p>
    <w:p>
      <w:r>
        <w:t xml:space="preserve">  The house is large and comfortable.</w:t>
      </w:r>
    </w:p>
    <w:p>
      <w:r>
        <w:t>3. Je voudrais un grand gâteau pour mon anniversaire.</w:t>
      </w:r>
    </w:p>
    <w:p>
      <w:r>
        <w:t xml:space="preserve">  I would like a big cake for my birthday. </w:t>
      </w:r>
    </w:p>
    <w:p>
      <w:r>
        <w:t>4. La ville est très grande avec beaucoup de monuments.</w:t>
      </w:r>
    </w:p>
    <w:p>
      <w:r>
        <w:t xml:space="preserve">  The city is very large with many monuments.</w:t>
      </w:r>
    </w:p>
    <w:p>
      <w:r>
        <w:t>5. L'enfant a un grand imagination.</w:t>
      </w:r>
    </w:p>
    <w:p>
      <w:r>
        <w:t xml:space="preserve">  The child has a large imagination.</w:t>
      </w:r>
    </w:p>
    <w:p>
      <w:r>
        <w:t>6. Le jardin est grand et il y a plein d'arbres.</w:t>
      </w:r>
    </w:p>
    <w:p>
      <w:r>
        <w:t xml:space="preserve">  The garden is big and there are lots of trees. </w:t>
      </w:r>
    </w:p>
    <w:p>
      <w:r>
        <w:t>7. Vous avez un grand talent pour la peinture.</w:t>
      </w:r>
    </w:p>
    <w:p>
      <w:r>
        <w:t xml:space="preserve">  You have a great talent for painting.</w:t>
      </w:r>
    </w:p>
    <w:p>
      <w:r>
        <w:t>8. La famille a un grand appartement en ville.</w:t>
      </w:r>
    </w:p>
    <w:p>
      <w:r>
        <w:t xml:space="preserve">  The family has a large apartment in the city.</w:t>
      </w:r>
    </w:p>
    <w:p>
      <w:r>
        <w:t>9. Le livre est grand et il contient beaucoup de pages.</w:t>
      </w:r>
    </w:p>
    <w:p>
      <w:r>
        <w:t xml:space="preserve">  The book is big and it contains many pages. </w:t>
      </w:r>
    </w:p>
    <w:p>
      <w:r>
        <w:t xml:space="preserve">10. Mon frère a un grand physique. </w:t>
      </w:r>
    </w:p>
    <w:p>
      <w:r>
        <w:t xml:space="preserve">  My brother has a great physique.</w:t>
      </w:r>
    </w:p>
    <w:p/>
    <w:p>
      <w:r>
        <w:rPr>
          <w:b/>
        </w:rPr>
        <w:t>Word: Plante | Meaning: Plant</w:t>
      </w:r>
    </w:p>
    <w:p/>
    <w:p>
      <w:r>
        <w:t>1.  J'adore les plantes en pots sur la terrasse.</w:t>
      </w:r>
    </w:p>
    <w:p>
      <w:r>
        <w:t xml:space="preserve">    * I love plants in pots on the patio.*</w:t>
      </w:r>
    </w:p>
    <w:p>
      <w:r>
        <w:t>2.  La plante que tu as apporté est magnifique.</w:t>
      </w:r>
    </w:p>
    <w:p>
      <w:r>
        <w:t xml:space="preserve">    * The plant you brought is magnificent.*</w:t>
      </w:r>
    </w:p>
    <w:p>
      <w:r>
        <w:t>3.  Le jardinier a besoin d’eau pour ses plantes.</w:t>
      </w:r>
    </w:p>
    <w:p>
      <w:r>
        <w:t xml:space="preserve">    * The gardener needs water for his plants.* </w:t>
      </w:r>
    </w:p>
    <w:p>
      <w:r>
        <w:t xml:space="preserve">4.  Il n'aime pas les plantes trop grandes. </w:t>
      </w:r>
    </w:p>
    <w:p>
      <w:r>
        <w:t xml:space="preserve">    * He doesn't like plants that are too big.*</w:t>
      </w:r>
    </w:p>
    <w:p>
      <w:r>
        <w:t xml:space="preserve">5.  La plante est très fragile, il faut la protéger. </w:t>
      </w:r>
    </w:p>
    <w:p>
      <w:r>
        <w:t xml:space="preserve">    * The plant is very delicate, we need to protect it.*</w:t>
      </w:r>
    </w:p>
    <w:p>
      <w:r>
        <w:t xml:space="preserve">6.  Les fleurs d’intérieur apportent de la couleur à notre maison. </w:t>
      </w:r>
    </w:p>
    <w:p>
      <w:r>
        <w:t xml:space="preserve">    * Indoor flowers bring color to our home.*</w:t>
      </w:r>
    </w:p>
    <w:p>
      <w:r>
        <w:t xml:space="preserve">7.  Le climat trop sec et chaud a endommagé certaines plantes. </w:t>
      </w:r>
    </w:p>
    <w:p>
      <w:r>
        <w:t xml:space="preserve">    * The too dry and hot climate damaged some plants.*</w:t>
      </w:r>
    </w:p>
    <w:p>
      <w:r>
        <w:t xml:space="preserve">8.  On peut observer les différentes espèces de plantes dans le parc. </w:t>
      </w:r>
    </w:p>
    <w:p>
      <w:r>
        <w:t xml:space="preserve">    * We can observe different species of plants in the park.* </w:t>
      </w:r>
    </w:p>
    <w:p>
      <w:r>
        <w:t xml:space="preserve">9.  Elle est passionnée par l'étude des plantes médicinales. </w:t>
      </w:r>
    </w:p>
    <w:p>
      <w:r>
        <w:t xml:space="preserve">    * She is passionate about studying medicinal plants.*</w:t>
      </w:r>
    </w:p>
    <w:p>
      <w:r>
        <w:t xml:space="preserve">10. La plante a besoin d’une lumière vive pour se développer. </w:t>
      </w:r>
    </w:p>
    <w:p>
      <w:r>
        <w:t xml:space="preserve">    * The plant needs bright light to grow.*</w:t>
      </w:r>
    </w:p>
    <w:p/>
    <w:p>
      <w:r>
        <w:rPr>
          <w:b/>
        </w:rPr>
        <w:t>Word: Champs | Meaning: Fields</w:t>
      </w:r>
    </w:p>
    <w:p/>
    <w:p>
      <w:r>
        <w:t>1. Les enfants jouent dans les champs après la pluie.</w:t>
      </w:r>
    </w:p>
    <w:p>
      <w:r>
        <w:t xml:space="preserve">    The children play in the fields after the rain.</w:t>
      </w:r>
    </w:p>
    <w:p>
      <w:r>
        <w:t>2. J'adore passer des moments de détente sur les champs.</w:t>
      </w:r>
    </w:p>
    <w:p>
      <w:r>
        <w:t xml:space="preserve">    I love spending some relaxing moments on the fields.</w:t>
      </w:r>
    </w:p>
    <w:p>
      <w:r>
        <w:t xml:space="preserve">3. Le champ de blé est une vue magnifique. </w:t>
      </w:r>
    </w:p>
    <w:p>
      <w:r>
        <w:t xml:space="preserve">    The wheat field is a beautiful sight.</w:t>
      </w:r>
    </w:p>
    <w:p>
      <w:r>
        <w:t>4. Nous avons visité des champs d'oranger et d'abricot.</w:t>
      </w:r>
    </w:p>
    <w:p>
      <w:r>
        <w:t xml:space="preserve">    We visited orange and apricot fields.</w:t>
      </w:r>
    </w:p>
    <w:p>
      <w:r>
        <w:t xml:space="preserve">5. Les fleurs sauvages poussent dans les champs. </w:t>
      </w:r>
    </w:p>
    <w:p>
      <w:r>
        <w:t xml:space="preserve">    Wild flowers grow in the fields.</w:t>
      </w:r>
    </w:p>
    <w:p>
      <w:r>
        <w:t xml:space="preserve">6. Le champ de football est très agréable à l'extérieur. </w:t>
      </w:r>
    </w:p>
    <w:p>
      <w:r>
        <w:t xml:space="preserve">    The football field is very pleasant to be outside.</w:t>
      </w:r>
    </w:p>
    <w:p>
      <w:r>
        <w:t xml:space="preserve">7. Ils ont planté des légumes dans le champ. </w:t>
      </w:r>
    </w:p>
    <w:p>
      <w:r>
        <w:t xml:space="preserve">    They planted vegetables in the field.</w:t>
      </w:r>
    </w:p>
    <w:p>
      <w:r>
        <w:t>8. La route se dirige vers les champs luxuriants.</w:t>
      </w:r>
    </w:p>
    <w:p>
      <w:r>
        <w:t xml:space="preserve">   The road leads towards luxurious fields.</w:t>
      </w:r>
    </w:p>
    <w:p>
      <w:r>
        <w:t xml:space="preserve">9. Les chauves-souris aiment vivre dans les champs. </w:t>
      </w:r>
    </w:p>
    <w:p>
      <w:r>
        <w:t xml:space="preserve">    Bats love to live in the fields.</w:t>
      </w:r>
    </w:p>
    <w:p>
      <w:r>
        <w:t>10. Nous avons mangé une salade dans les champs en soirée.</w:t>
      </w:r>
    </w:p>
    <w:p>
      <w:r>
        <w:t xml:space="preserve">    We ate a salad in the fields at night.</w:t>
      </w:r>
    </w:p>
    <w:p/>
    <w:p>
      <w:r>
        <w:rPr>
          <w:b/>
        </w:rPr>
        <w:t>Word: Nourrir | Meaning: To nourish</w:t>
      </w:r>
    </w:p>
    <w:p/>
    <w:p>
      <w:r>
        <w:t>1. Je nourris mes plantes régulièrement avec de l'eau.</w:t>
      </w:r>
    </w:p>
    <w:p>
      <w:r>
        <w:t xml:space="preserve">   I regularly nourish my plants with water.</w:t>
      </w:r>
    </w:p>
    <w:p>
      <w:r>
        <w:t>2. Les enfants nourrissent les oiseaux dans le jardin.</w:t>
      </w:r>
    </w:p>
    <w:p>
      <w:r>
        <w:t xml:space="preserve">   Children feed birds in the garden. </w:t>
      </w:r>
    </w:p>
    <w:p>
      <w:r>
        <w:t>3. Il faut nourrir notre planète pour qu’elle reste saine.</w:t>
      </w:r>
    </w:p>
    <w:p>
      <w:r>
        <w:t xml:space="preserve">   We must nourish our planet to keep it healthy. </w:t>
      </w:r>
    </w:p>
    <w:p>
      <w:r>
        <w:t xml:space="preserve">4.  Nourrir un enfant est une responsabilité importante. </w:t>
      </w:r>
    </w:p>
    <w:p>
      <w:r>
        <w:t xml:space="preserve">   Feeding a child is an important responsibility. </w:t>
      </w:r>
    </w:p>
    <w:p>
      <w:r>
        <w:t>5. La nourriture nourrit le corps et lui donne de l'énergie.</w:t>
      </w:r>
    </w:p>
    <w:p>
      <w:r>
        <w:t xml:space="preserve">   Food nourishes the body and gives it energy.  </w:t>
      </w:r>
    </w:p>
    <w:p>
      <w:r>
        <w:t xml:space="preserve">6. Les animaux nourrissent les arbres pour prospérer. </w:t>
      </w:r>
    </w:p>
    <w:p>
      <w:r>
        <w:t xml:space="preserve">   Animals nourish trees to thrive. </w:t>
      </w:r>
    </w:p>
    <w:p>
      <w:r>
        <w:t xml:space="preserve">7. La nutrition est un élément important dans la vie quotidienne. </w:t>
      </w:r>
    </w:p>
    <w:p>
      <w:r>
        <w:t xml:space="preserve">   Nutrition is an important element in daily life. </w:t>
      </w:r>
    </w:p>
    <w:p>
      <w:r>
        <w:t xml:space="preserve">8. Le gouvernement a l'obligation de nourrir ses citoyens. </w:t>
      </w:r>
    </w:p>
    <w:p>
      <w:r>
        <w:t xml:space="preserve">   The government has the obligation to feed its citizens.  </w:t>
      </w:r>
    </w:p>
    <w:p>
      <w:r>
        <w:t xml:space="preserve">9. Je nourris mon esprit avec des lectures et des discussions enrichissantes. </w:t>
      </w:r>
    </w:p>
    <w:p>
      <w:r>
        <w:t xml:space="preserve">    I nourish my mind with enriching reading and discussions. </w:t>
      </w:r>
    </w:p>
    <w:p>
      <w:r>
        <w:t>10.  Il est important de se nourrir de manière saine et équilibrée.</w:t>
      </w:r>
    </w:p>
    <w:p>
      <w:r>
        <w:t xml:space="preserve">    It is important to nourish oneself in a healthy and balanced way.</w:t>
      </w:r>
    </w:p>
    <w:p/>
    <w:p>
      <w:r>
        <w:t>Feuilles: Leaves</w:t>
      </w:r>
    </w:p>
    <w:p/>
    <w:p>
      <w:r>
        <w:t xml:space="preserve">1. Il y a beaucoup de feuilles dans le jardin.  </w:t>
      </w:r>
    </w:p>
    <w:p>
      <w:r>
        <w:t xml:space="preserve">    There are many leaves in the garden.</w:t>
      </w:r>
    </w:p>
    <w:p>
      <w:r>
        <w:t xml:space="preserve">2. Les feuilles tombent en automne.  </w:t>
      </w:r>
    </w:p>
    <w:p>
      <w:r>
        <w:t xml:space="preserve">    Leaves fall in autumn.</w:t>
      </w:r>
    </w:p>
    <w:p>
      <w:r>
        <w:t xml:space="preserve">3. J'aime les feuilles d'érable. </w:t>
      </w:r>
    </w:p>
    <w:p>
      <w:r>
        <w:t xml:space="preserve">    I like maple leaves.</w:t>
      </w:r>
    </w:p>
    <w:p>
      <w:r>
        <w:t xml:space="preserve">4. La feuille du papier est pliée en deux.  </w:t>
      </w:r>
    </w:p>
    <w:p>
      <w:r>
        <w:t xml:space="preserve">    The paper leaf is folded in half.</w:t>
      </w:r>
    </w:p>
    <w:p>
      <w:r>
        <w:t xml:space="preserve">5. Je ne peux pas lire la feuille de l'écrit.  </w:t>
      </w:r>
    </w:p>
    <w:p>
      <w:r>
        <w:t xml:space="preserve">    I can’t read the sheet of writing.</w:t>
      </w:r>
    </w:p>
    <w:p>
      <w:r>
        <w:t xml:space="preserve">6. Tu dois prendre une feuille pour écrire un mot.   </w:t>
      </w:r>
    </w:p>
    <w:p>
      <w:r>
        <w:t xml:space="preserve">    You need to take a sheet to write a word. </w:t>
      </w:r>
    </w:p>
    <w:p>
      <w:r>
        <w:t xml:space="preserve">7. Les feuilles mortes forment un tapis sur le sol.  </w:t>
      </w:r>
    </w:p>
    <w:p>
      <w:r>
        <w:t xml:space="preserve">    Dead leaves form a carpet on the ground.</w:t>
      </w:r>
    </w:p>
    <w:p>
      <w:r>
        <w:t>8. J'ai besoin d'une feuille de calcul.</w:t>
      </w:r>
    </w:p>
    <w:p>
      <w:r>
        <w:t xml:space="preserve">    I need a calculation sheet.</w:t>
      </w:r>
    </w:p>
    <w:p>
      <w:r>
        <w:t xml:space="preserve">9. La feuille est colorée par un artiste.   </w:t>
      </w:r>
    </w:p>
    <w:p>
      <w:r>
        <w:t xml:space="preserve">    The leaf is colored by an artist. </w:t>
      </w:r>
    </w:p>
    <w:p>
      <w:r>
        <w:t xml:space="preserve">10. Les feuilles vertes sont magnifiques.  </w:t>
      </w:r>
    </w:p>
    <w:p>
      <w:r>
        <w:t xml:space="preserve">    Green leaves are beautiful.</w:t>
      </w:r>
    </w:p>
    <w:p/>
    <w:p>
      <w:r>
        <w:rPr>
          <w:b/>
        </w:rPr>
        <w:t>Word: Jouer | Meaning: To play</w:t>
      </w:r>
    </w:p>
    <w:p/>
    <w:p>
      <w:r>
        <w:t>1. J'aime jouer au football avec mes amis.</w:t>
      </w:r>
    </w:p>
    <w:p>
      <w:r>
        <w:t xml:space="preserve">    I like to play football with my friends.</w:t>
      </w:r>
    </w:p>
    <w:p>
      <w:r>
        <w:t>2.  Elle joue souvent à la guitare.</w:t>
      </w:r>
    </w:p>
    <w:p>
      <w:r>
        <w:t xml:space="preserve">    She plays guitar often. </w:t>
      </w:r>
    </w:p>
    <w:p>
      <w:r>
        <w:t>3.  Les enfants jouent dans le parc.</w:t>
      </w:r>
    </w:p>
    <w:p>
      <w:r>
        <w:t xml:space="preserve">   The children are playing in the park.</w:t>
      </w:r>
    </w:p>
    <w:p>
      <w:r>
        <w:t>4.  J'ai envie de jouer un jeu vidéo.</w:t>
      </w:r>
    </w:p>
    <w:p>
      <w:r>
        <w:t xml:space="preserve">   I feel like playing a video game.</w:t>
      </w:r>
    </w:p>
    <w:p>
      <w:r>
        <w:t>5.  Voulez-vous jouer à des jeux de société?</w:t>
      </w:r>
    </w:p>
    <w:p>
      <w:r>
        <w:t xml:space="preserve">    Do you want to play some board games? </w:t>
      </w:r>
    </w:p>
    <w:p>
      <w:r>
        <w:t>6.  Le chien joue avec le chat.</w:t>
      </w:r>
    </w:p>
    <w:p>
      <w:r>
        <w:t xml:space="preserve">    The dog is playing with the cat.</w:t>
      </w:r>
    </w:p>
    <w:p>
      <w:r>
        <w:t>7.  Je jouais au piano lorsque tu es arrivé.</w:t>
      </w:r>
    </w:p>
    <w:p>
      <w:r>
        <w:t xml:space="preserve">   I was playing the piano when you arrived. </w:t>
      </w:r>
    </w:p>
    <w:p>
      <w:r>
        <w:t>8.  Il joue de la musique pour nous.</w:t>
      </w:r>
    </w:p>
    <w:p>
      <w:r>
        <w:t xml:space="preserve">    He's playing music for us. </w:t>
      </w:r>
    </w:p>
    <w:p>
      <w:r>
        <w:t>9.  J’aime jouer à des jeux d’évasion.</w:t>
      </w:r>
    </w:p>
    <w:p>
      <w:r>
        <w:t xml:space="preserve">    I like to play escape games.</w:t>
      </w:r>
    </w:p>
    <w:p>
      <w:r>
        <w:t xml:space="preserve">10.  Elle jouait au badminton avant l'entraînement. </w:t>
      </w:r>
    </w:p>
    <w:p>
      <w:r>
        <w:t xml:space="preserve">    She was playing badminton before the training.</w:t>
      </w:r>
    </w:p>
    <w:p/>
    <w:p>
      <w:r>
        <w:rPr>
          <w:b/>
        </w:rPr>
        <w:t>Word: Soudain | Meaning: Suddenly</w:t>
      </w:r>
    </w:p>
    <w:p/>
    <w:p>
      <w:r>
        <w:t>1. Tout d'un coup, il a compris la signification du mot.</w:t>
      </w:r>
    </w:p>
    <w:p>
      <w:r>
        <w:t xml:space="preserve">    Suddenly, he understood the meaning of the word.</w:t>
      </w:r>
    </w:p>
    <w:p>
      <w:r>
        <w:t>2. Soudain, la pluie est apparue et nous avons pris refuge sous une tente.</w:t>
      </w:r>
    </w:p>
    <w:p>
      <w:r>
        <w:t xml:space="preserve">    Suddenly, the rain appeared and we took shelter under a tent.</w:t>
      </w:r>
    </w:p>
    <w:p>
      <w:r>
        <w:t>3. Le silence fut rompu par un bruit sourd et soudain.</w:t>
      </w:r>
    </w:p>
    <w:p>
      <w:r>
        <w:t xml:space="preserve">    The silence was broken by a sudden, loud noise.</w:t>
      </w:r>
    </w:p>
    <w:p>
      <w:r>
        <w:t>4. Il s'est réveillé de manière inattendue, soudainement en pleine nuit.</w:t>
      </w:r>
    </w:p>
    <w:p>
      <w:r>
        <w:t xml:space="preserve">    He woke up unexpectedly, suddenly in the middle of the night. </w:t>
      </w:r>
    </w:p>
    <w:p>
      <w:r>
        <w:t>5.  Elle a fait une révélation qui a eu lieu soudainement, sans prévenir.</w:t>
      </w:r>
    </w:p>
    <w:p>
      <w:r>
        <w:t xml:space="preserve">   She made a revelation that happened suddenly without warning.</w:t>
      </w:r>
    </w:p>
    <w:p>
      <w:r>
        <w:t>6. Nous avons reçu un message surprenant et soudain.</w:t>
      </w:r>
    </w:p>
    <w:p>
      <w:r>
        <w:t xml:space="preserve">    We received an unexpected and sudden message.</w:t>
      </w:r>
    </w:p>
    <w:p>
      <w:r>
        <w:t>7. Il a vu son ami apparaître soudainement à la porte de la maison.</w:t>
      </w:r>
    </w:p>
    <w:p>
      <w:r>
        <w:t xml:space="preserve">    He saw his friend appear suddenly at the door of the house. </w:t>
      </w:r>
    </w:p>
    <w:p>
      <w:r>
        <w:t>8. La situation s'est détériorée soudainement, comme si le destin était contre nous.</w:t>
      </w:r>
    </w:p>
    <w:p>
      <w:r>
        <w:t xml:space="preserve">   The situation deteriorated suddenly as if destiny was against us. </w:t>
      </w:r>
    </w:p>
    <w:p>
      <w:r>
        <w:t>9. Le voyage a été interrompu de manière inattendue et soudainement.</w:t>
      </w:r>
    </w:p>
    <w:p>
      <w:r>
        <w:t xml:space="preserve">    The trip was interrupted unexpectedly and suddenly.  </w:t>
      </w:r>
    </w:p>
    <w:p>
      <w:r>
        <w:t xml:space="preserve">10.  Il a réalisé que la vérité avait été révélée, soudainement, pendant leur conversation. </w:t>
      </w:r>
    </w:p>
    <w:p>
      <w:r>
        <w:t xml:space="preserve">   He realized that the truth had been revealed, suddenly, during their conversation.</w:t>
      </w:r>
    </w:p>
    <w:p/>
    <w:p>
      <w:r>
        <w:rPr>
          <w:b/>
        </w:rPr>
        <w:t>Word: Voyager | Meaning: To travel</w:t>
      </w:r>
    </w:p>
    <w:p/>
    <w:p>
      <w:r>
        <w:t>1. Je rêve de voyager en Amérique latine un jour.</w:t>
      </w:r>
    </w:p>
    <w:p>
      <w:r>
        <w:t xml:space="preserve">   I dream of traveling in Latin America one day.</w:t>
      </w:r>
    </w:p>
    <w:p>
      <w:r>
        <w:t>2. Les enfants ont l'opportunité de voyager dans le monde entier.</w:t>
      </w:r>
    </w:p>
    <w:p>
      <w:r>
        <w:t xml:space="preserve">   Children have the opportunity to travel around the world. </w:t>
      </w:r>
    </w:p>
    <w:p>
      <w:r>
        <w:t xml:space="preserve">3.  Ce voyage a été une expérience enrichissante et mémorable. </w:t>
      </w:r>
    </w:p>
    <w:p>
      <w:r>
        <w:t xml:space="preserve">   This trip was an enriching and memorable experience.</w:t>
      </w:r>
    </w:p>
    <w:p>
      <w:r>
        <w:t xml:space="preserve">4.  Elle est déterminée à voyager en solitaire pendant un an. </w:t>
      </w:r>
    </w:p>
    <w:p>
      <w:r>
        <w:t xml:space="preserve">    She is determined to travel alone for a year. </w:t>
      </w:r>
    </w:p>
    <w:p>
      <w:r>
        <w:t xml:space="preserve">5. Ils ont voyagé de Paris à Rome, en passant par la ville d'Amsterdam. </w:t>
      </w:r>
    </w:p>
    <w:p>
      <w:r>
        <w:t xml:space="preserve">   They traveled from Paris to Rome, passing through the city of Amsterdam.</w:t>
      </w:r>
    </w:p>
    <w:p>
      <w:r>
        <w:t>6.  J’aime voyager et découvrir de nouvelles cultures.</w:t>
      </w:r>
    </w:p>
    <w:p>
      <w:r>
        <w:t xml:space="preserve">   I like to travel and discover new cultures.</w:t>
      </w:r>
    </w:p>
    <w:p>
      <w:r>
        <w:t xml:space="preserve">7.  La famille a voyagé en train pour atteindre l'île. </w:t>
      </w:r>
    </w:p>
    <w:p>
      <w:r>
        <w:t xml:space="preserve">    The family traveled by train to reach the island.</w:t>
      </w:r>
    </w:p>
    <w:p>
      <w:r>
        <w:t xml:space="preserve">8.  Voyager par bateau sur les mers est une expérience unique. </w:t>
      </w:r>
    </w:p>
    <w:p>
      <w:r>
        <w:t xml:space="preserve">   Traveling by boat on the seas is a unique experience.</w:t>
      </w:r>
    </w:p>
    <w:p>
      <w:r>
        <w:t xml:space="preserve">9.  Elle est prête à voyager dans le futur. </w:t>
      </w:r>
    </w:p>
    <w:p>
      <w:r>
        <w:t xml:space="preserve">   She is ready to travel in the future.</w:t>
      </w:r>
    </w:p>
    <w:p>
      <w:r>
        <w:t xml:space="preserve">10.  J'ai hâte de voyager avec mes amis bientôt. </w:t>
      </w:r>
    </w:p>
    <w:p>
      <w:r>
        <w:t xml:space="preserve">    I am looking forward to traveling with my friends soon.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