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 qui me fait beaucoup de rire.</w:t>
      </w:r>
    </w:p>
    <w:p>
      <w:r>
        <w:t xml:space="preserve">   My adorable cat makes me laugh a lot.</w:t>
      </w:r>
    </w:p>
    <w:p>
      <w:r>
        <w:t>2. Le chat est allongé sur le sol, s’endormant doucement.</w:t>
      </w:r>
    </w:p>
    <w:p>
      <w:r>
        <w:t xml:space="preserve">   The cat is lying on the floor, falling asleep softly.</w:t>
      </w:r>
    </w:p>
    <w:p>
      <w:r>
        <w:t xml:space="preserve">3. L'homme avait une conversation amicale avec son chat. </w:t>
      </w:r>
    </w:p>
    <w:p>
      <w:r>
        <w:t xml:space="preserve">   The man had a friendly conversation with his cat.</w:t>
      </w:r>
    </w:p>
    <w:p>
      <w:r>
        <w:t>4. Je n’aime pas les chats qui mordent.</w:t>
      </w:r>
    </w:p>
    <w:p>
      <w:r>
        <w:t xml:space="preserve">   I don't like cats that bite.</w:t>
      </w:r>
    </w:p>
    <w:p>
      <w:r>
        <w:t>5. Les enfants regardaient le chat jouer avec un jouet.</w:t>
      </w:r>
    </w:p>
    <w:p>
      <w:r>
        <w:t xml:space="preserve">   Children watched the cat play with a toy.</w:t>
      </w:r>
    </w:p>
    <w:p>
      <w:r>
        <w:t xml:space="preserve">6. Elle est venue en visite et nous avons parlé de nos chats. </w:t>
      </w:r>
    </w:p>
    <w:p>
      <w:r>
        <w:t xml:space="preserve">    She came for a visit and we talked about our cats.</w:t>
      </w:r>
    </w:p>
    <w:p>
      <w:r>
        <w:t xml:space="preserve">7. Le chat miaule à la fenêtre, il veut aller dehors. </w:t>
      </w:r>
    </w:p>
    <w:p>
      <w:r>
        <w:t xml:space="preserve">   The cat meows at the window, he wants to go outside.</w:t>
      </w:r>
    </w:p>
    <w:p>
      <w:r>
        <w:t xml:space="preserve">8. Il s’est assis sur le sofa et a regardé un film avec son chat.  </w:t>
      </w:r>
    </w:p>
    <w:p>
      <w:r>
        <w:t xml:space="preserve">    He sat on the sofa and watched a movie with his cat.</w:t>
      </w:r>
    </w:p>
    <w:p>
      <w:r>
        <w:t xml:space="preserve">9. Le chat est très calme et il dort toute la journée. </w:t>
      </w:r>
    </w:p>
    <w:p>
      <w:r>
        <w:t xml:space="preserve">   The cat is very calm and it sleeps all day long.</w:t>
      </w:r>
    </w:p>
    <w:p>
      <w:r>
        <w:t xml:space="preserve">10. J’ai besoin d’un chat pour m’aider à faire mes devoirs.  </w:t>
      </w:r>
    </w:p>
    <w:p>
      <w:r>
        <w:t xml:space="preserve">    I need a cat to help me with my homework.</w:t>
      </w:r>
    </w:p>
    <w:p/>
    <w:p>
      <w:r>
        <w:rPr>
          <w:b/>
        </w:rPr>
        <w:t>Word: Vert | Meaning: Green</w:t>
      </w:r>
    </w:p>
    <w:p/>
    <w:p>
      <w:r>
        <w:t>1. Le jardin est vert et fleuri.</w:t>
      </w:r>
    </w:p>
    <w:p>
      <w:r>
        <w:t xml:space="preserve">  The garden is green and blooming.</w:t>
      </w:r>
    </w:p>
    <w:p>
      <w:r>
        <w:t>2. La voiture est verte.</w:t>
      </w:r>
    </w:p>
    <w:p>
      <w:r>
        <w:t xml:space="preserve">  The car is green.</w:t>
      </w:r>
    </w:p>
    <w:p>
      <w:r>
        <w:t xml:space="preserve">3. La nature est verte, avec des arbres verts. </w:t>
      </w:r>
    </w:p>
    <w:p>
      <w:r>
        <w:t xml:space="preserve">  Nature is green with trees that are green.</w:t>
      </w:r>
    </w:p>
    <w:p>
      <w:r>
        <w:t xml:space="preserve">4. J'aime la couleur verte. </w:t>
      </w:r>
    </w:p>
    <w:p>
      <w:r>
        <w:t xml:space="preserve">  I like the color green.</w:t>
      </w:r>
    </w:p>
    <w:p>
      <w:r>
        <w:t xml:space="preserve">5. Il y a un vert vif dans les feuilles de chêne. </w:t>
      </w:r>
    </w:p>
    <w:p>
      <w:r>
        <w:t xml:space="preserve">  There is a vivid green in oak leaves.</w:t>
      </w:r>
    </w:p>
    <w:p>
      <w:r>
        <w:t xml:space="preserve">6. La pomme est verte. </w:t>
      </w:r>
    </w:p>
    <w:p>
      <w:r>
        <w:t xml:space="preserve">  The apple is green.</w:t>
      </w:r>
    </w:p>
    <w:p>
      <w:r>
        <w:t xml:space="preserve">7. L'herbe est verte et moelleuse. </w:t>
      </w:r>
    </w:p>
    <w:p>
      <w:r>
        <w:t xml:space="preserve">  The grass is green and soft.</w:t>
      </w:r>
    </w:p>
    <w:p>
      <w:r>
        <w:t xml:space="preserve">8. Le drapeau français est vert, blanc et rouge. </w:t>
      </w:r>
    </w:p>
    <w:p>
      <w:r>
        <w:t xml:space="preserve">  The French flag is green, white and red.</w:t>
      </w:r>
    </w:p>
    <w:p>
      <w:r>
        <w:t xml:space="preserve">9. Il a besoin d'un peu de vert dans sa vie. </w:t>
      </w:r>
    </w:p>
    <w:p>
      <w:r>
        <w:t xml:space="preserve">  He needs a little bit of green in his life.</w:t>
      </w:r>
    </w:p>
    <w:p>
      <w:r>
        <w:t xml:space="preserve">10. La plupart des légumes sont verts. </w:t>
      </w:r>
    </w:p>
    <w:p>
      <w:r>
        <w:t xml:space="preserve">  Most vegetables are green.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brightly on the city.</w:t>
      </w:r>
    </w:p>
    <w:p>
      <w:r>
        <w:t>2. Elle aime regarder la lumière des étoiles dans la nuit.</w:t>
      </w:r>
    </w:p>
    <w:p>
      <w:r>
        <w:t xml:space="preserve">    She likes to look at the light of the stars in the night. </w:t>
      </w:r>
    </w:p>
    <w:p>
      <w:r>
        <w:t>3. L'éclairage intérieur est très faible.</w:t>
      </w:r>
    </w:p>
    <w:p>
      <w:r>
        <w:t xml:space="preserve">   Indoor lighting is very dim. </w:t>
      </w:r>
    </w:p>
    <w:p>
      <w:r>
        <w:t>4. La lumière du feu éclaire l'espace.</w:t>
      </w:r>
    </w:p>
    <w:p>
      <w:r>
        <w:t xml:space="preserve">   Firelight illuminates the space.</w:t>
      </w:r>
    </w:p>
    <w:p>
      <w:r>
        <w:t>5. Nous avons besoin d'une lumière plus forte pour lire.</w:t>
      </w:r>
    </w:p>
    <w:p>
      <w:r>
        <w:t xml:space="preserve">  We need a stronger light to read. </w:t>
      </w:r>
    </w:p>
    <w:p>
      <w:r>
        <w:t>6. L'heure de la nuit est le moment où la lumière devient fragile.</w:t>
      </w:r>
    </w:p>
    <w:p>
      <w:r>
        <w:t xml:space="preserve">   Night time is the moment when light becomes fragile. </w:t>
      </w:r>
    </w:p>
    <w:p>
      <w:r>
        <w:t>7. La lumière du microscope nous permet de voir des choses minuscules.</w:t>
      </w:r>
    </w:p>
    <w:p>
      <w:r>
        <w:t xml:space="preserve">    The light from the microscope allows us to see tiny things. </w:t>
      </w:r>
    </w:p>
    <w:p>
      <w:r>
        <w:t>8. Le ciel nocturne brille d'une lumière intense.</w:t>
      </w:r>
    </w:p>
    <w:p>
      <w:r>
        <w:t xml:space="preserve">    The night sky shines with intense light. </w:t>
      </w:r>
    </w:p>
    <w:p>
      <w:r>
        <w:t xml:space="preserve">9. L'éclair est une apparition lumineuse très rapide. </w:t>
      </w:r>
    </w:p>
    <w:p>
      <w:r>
        <w:t xml:space="preserve">   Lightning is a very rapid bright flash. </w:t>
      </w:r>
    </w:p>
    <w:p>
      <w:r>
        <w:t>10.  La lumière de la lune nous éclaire chaque nuit.</w:t>
      </w:r>
    </w:p>
    <w:p>
      <w:r>
        <w:t xml:space="preserve">    The moon’s light illuminates us each night.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The table is in the kitchen.</w:t>
      </w:r>
    </w:p>
    <w:p>
      <w:r>
        <w:t>2. J'ai besoin de prendre une table pour manger.</w:t>
      </w:r>
    </w:p>
    <w:p>
      <w:r>
        <w:t xml:space="preserve">  I need to take a table to eat. </w:t>
      </w:r>
    </w:p>
    <w:p>
      <w:r>
        <w:t>3.  Il y a une table ronde dans la salle à manger.</w:t>
      </w:r>
    </w:p>
    <w:p>
      <w:r>
        <w:t xml:space="preserve">   There is a round table in the dining room.</w:t>
      </w:r>
    </w:p>
    <w:p>
      <w:r>
        <w:t>4. La table est en bois et elle est décorée d'une peinture.</w:t>
      </w:r>
    </w:p>
    <w:p>
      <w:r>
        <w:t xml:space="preserve">   The table is wooden and it is decorated with painting. </w:t>
      </w:r>
    </w:p>
    <w:p>
      <w:r>
        <w:t>5.  La table est très utile pour travailler sur mon ordinateur.</w:t>
      </w:r>
    </w:p>
    <w:p>
      <w:r>
        <w:t xml:space="preserve">   The table is very useful for working on my computer. </w:t>
      </w:r>
    </w:p>
    <w:p>
      <w:r>
        <w:t>6.  Ils ont déposé la table dans le salon.</w:t>
      </w:r>
    </w:p>
    <w:p>
      <w:r>
        <w:t xml:space="preserve">   They put the table in the living room. </w:t>
      </w:r>
    </w:p>
    <w:p>
      <w:r>
        <w:t>7.  J'adore les tables et j'en ai de nombreuses à la maison.</w:t>
      </w:r>
    </w:p>
    <w:p>
      <w:r>
        <w:t xml:space="preserve">   I love tables and I have many of them at home.</w:t>
      </w:r>
    </w:p>
    <w:p>
      <w:r>
        <w:t>8.  Le dîner était servi sur une table.</w:t>
      </w:r>
    </w:p>
    <w:p>
      <w:r>
        <w:t xml:space="preserve">   Dinner was served on a table.</w:t>
      </w:r>
    </w:p>
    <w:p>
      <w:r>
        <w:t xml:space="preserve">9.  Je préfère manger sur la table que dans le canapé. </w:t>
      </w:r>
    </w:p>
    <w:p>
      <w:r>
        <w:t xml:space="preserve">    I prefer to eat on the table than in the sofa.</w:t>
      </w:r>
    </w:p>
    <w:p>
      <w:r>
        <w:t xml:space="preserve">10.  La table est souvent utilisée pour les jeux de société. </w:t>
      </w:r>
    </w:p>
    <w:p>
      <w:r>
        <w:t xml:space="preserve">   The table is often used for board games.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avant de me reposer.</w:t>
      </w:r>
    </w:p>
    <w:p>
      <w:r>
        <w:t xml:space="preserve">   I have to do my homework before I can rest.</w:t>
      </w:r>
    </w:p>
    <w:p>
      <w:r>
        <w:t xml:space="preserve">2. Ils font une promenade dans la forêt chaque dimanche. </w:t>
      </w:r>
    </w:p>
    <w:p>
      <w:r>
        <w:t xml:space="preserve">    They go for a walk in the forest every Sunday.</w:t>
      </w:r>
    </w:p>
    <w:p>
      <w:r>
        <w:t>3.  Est-ce que tu peux faire un gâteau pour nous ?</w:t>
      </w:r>
    </w:p>
    <w:p>
      <w:r>
        <w:t xml:space="preserve">     Can you make us a cake?</w:t>
      </w:r>
    </w:p>
    <w:p>
      <w:r>
        <w:t xml:space="preserve">4.  J'ai besoin de faire un appel à mon ami. </w:t>
      </w:r>
    </w:p>
    <w:p>
      <w:r>
        <w:t xml:space="preserve">    I need to make a call to my friend.</w:t>
      </w:r>
    </w:p>
    <w:p>
      <w:r>
        <w:t>5. Le médecin a dit que je devrais faire de l'exercice régulièrement.</w:t>
      </w:r>
    </w:p>
    <w:p>
      <w:r>
        <w:t xml:space="preserve">   The doctor said I should do some exercise regularly.</w:t>
      </w:r>
    </w:p>
    <w:p>
      <w:r>
        <w:t xml:space="preserve">6. Je dois faire une liste de courses avant de partir au marché.  </w:t>
      </w:r>
    </w:p>
    <w:p>
      <w:r>
        <w:t xml:space="preserve">    I have to make a shopping list before going to the market. </w:t>
      </w:r>
    </w:p>
    <w:p>
      <w:r>
        <w:t xml:space="preserve">7.  Il est important de faire preuve d'écoute et de patience.  </w:t>
      </w:r>
    </w:p>
    <w:p>
      <w:r>
        <w:t xml:space="preserve">    It is important to be attentive and patient.</w:t>
      </w:r>
    </w:p>
    <w:p>
      <w:r>
        <w:t xml:space="preserve">8.  Je suis en train de faire une pause pour prendre un thé.  </w:t>
      </w:r>
    </w:p>
    <w:p>
      <w:r>
        <w:t xml:space="preserve">   I am taking a break to have some tea. </w:t>
      </w:r>
    </w:p>
    <w:p>
      <w:r>
        <w:t xml:space="preserve">9.  Tu dois faire attention à tes mots lorsque tu parles avec les autres. </w:t>
      </w:r>
    </w:p>
    <w:p>
      <w:r>
        <w:t xml:space="preserve">     You must pay attention to your words when talking with others.</w:t>
      </w:r>
    </w:p>
    <w:p>
      <w:r>
        <w:t xml:space="preserve">10.  Ils ont besoin de faire une demande pour obtenir un permis. </w:t>
      </w:r>
    </w:p>
    <w:p>
      <w:r>
        <w:t xml:space="preserve">   They need to make a request to get a permit.</w:t>
      </w:r>
    </w:p>
    <w:p/>
    <w:p>
      <w:r>
        <w:rPr>
          <w:b/>
        </w:rPr>
        <w:t>Word: Tour | Meaning: Turn</w:t>
      </w:r>
    </w:p>
    <w:p/>
    <w:p>
      <w:r>
        <w:t>1. J'ai fait une tournée dans mon quartier pour découvrir les nouveaux magasins.</w:t>
      </w:r>
    </w:p>
    <w:p>
      <w:r>
        <w:t xml:space="preserve">   I took a tour around my neighborhood to discover the new shops.</w:t>
      </w:r>
    </w:p>
    <w:p>
      <w:r>
        <w:t xml:space="preserve">2. Le guide nous a montré un tour de la ville historique. </w:t>
      </w:r>
    </w:p>
    <w:p>
      <w:r>
        <w:t xml:space="preserve">   The guide showed us a tour of the historic city. </w:t>
      </w:r>
    </w:p>
    <w:p>
      <w:r>
        <w:t>3. Nous avons programmé un tour à Paris en mai.</w:t>
      </w:r>
    </w:p>
    <w:p>
      <w:r>
        <w:t xml:space="preserve">    We have planned a tour of Paris in May.</w:t>
      </w:r>
    </w:p>
    <w:p>
      <w:r>
        <w:t xml:space="preserve">4. J'ai hâte de faire un tour du monde avec mon ami.  </w:t>
      </w:r>
    </w:p>
    <w:p>
      <w:r>
        <w:t xml:space="preserve">    I can't wait to take a tour of the world with my friend.</w:t>
      </w:r>
    </w:p>
    <w:p>
      <w:r>
        <w:t xml:space="preserve">5. La famille s’est rendue au musée pour voir un tour d'art. </w:t>
      </w:r>
    </w:p>
    <w:p>
      <w:r>
        <w:t xml:space="preserve">   The family went to the museum to see an art tour.</w:t>
      </w:r>
    </w:p>
    <w:p>
      <w:r>
        <w:t>6. Le chef a fait un tour de l’établissement pour vérifier les conditions.</w:t>
      </w:r>
    </w:p>
    <w:p>
      <w:r>
        <w:t xml:space="preserve">    The chef did a tour of the establishment to check the conditions.</w:t>
      </w:r>
    </w:p>
    <w:p>
      <w:r>
        <w:t xml:space="preserve">7.  Il est important de faire un tour des marchés locaux pour s'informer. </w:t>
      </w:r>
    </w:p>
    <w:p>
      <w:r>
        <w:t xml:space="preserve">   It is important to make a tour of local markets to get informed. </w:t>
      </w:r>
    </w:p>
    <w:p>
      <w:r>
        <w:t xml:space="preserve">8.  Elle a fait un tour d’inspection de la construction avant sa livraison. </w:t>
      </w:r>
    </w:p>
    <w:p>
      <w:r>
        <w:t xml:space="preserve">    She did a tour inspection of the construction before its delivery.</w:t>
      </w:r>
    </w:p>
    <w:p>
      <w:r>
        <w:t xml:space="preserve">9. J'ai une envie de faire un tour dans le jardin botanique. </w:t>
      </w:r>
    </w:p>
    <w:p>
      <w:r>
        <w:t xml:space="preserve">    I have an urge to take a tour in the botanical garden.</w:t>
      </w:r>
    </w:p>
    <w:p>
      <w:r>
        <w:t>10.  Voulez-vous faire un tour du château et voir ses pièces ?</w:t>
      </w:r>
    </w:p>
    <w:p>
      <w:r>
        <w:t xml:space="preserve">   Would you like to make a tour of the castle and see its rooms?</w:t>
      </w:r>
    </w:p>
    <w:p/>
    <w:p>
      <w:r>
        <w:rPr>
          <w:i/>
        </w:rPr>
        <w:t>Verd: &lt;Green&gt; | Meaning:</w:t>
      </w:r>
    </w:p>
    <w:p/>
    <w:p>
      <w:r>
        <w:t>1. La terre est verte à l'aube, avec les premiers rayons du soleil.</w:t>
      </w:r>
    </w:p>
    <w:p>
      <w:r>
        <w:t xml:space="preserve">   The earth is green at dawn, with the first rays of the sun.</w:t>
      </w:r>
    </w:p>
    <w:p>
      <w:r>
        <w:t>2. Les arbres verts sont un symbole de vie et de prospérité.</w:t>
      </w:r>
    </w:p>
    <w:p>
      <w:r>
        <w:t xml:space="preserve">   Green trees are a symbol of life and prosperity. </w:t>
      </w:r>
    </w:p>
    <w:p>
      <w:r>
        <w:t>3. La campagne verte est magnifique en ce temps d'été.</w:t>
      </w:r>
    </w:p>
    <w:p>
      <w:r>
        <w:t xml:space="preserve">   The green countryside is beautiful in this summer time.</w:t>
      </w:r>
    </w:p>
    <w:p>
      <w:r>
        <w:t xml:space="preserve">4.  J'ai une robe verte qui me plait beaucoup à porter. </w:t>
      </w:r>
    </w:p>
    <w:p>
      <w:r>
        <w:t xml:space="preserve">    I have a green dress that I like to wear a lot.</w:t>
      </w:r>
    </w:p>
    <w:p>
      <w:r>
        <w:t>5. Il y avait des verds dans le jardin, les plantes étaient magnifiques.</w:t>
      </w:r>
    </w:p>
    <w:p>
      <w:r>
        <w:t xml:space="preserve">   There were green things in the garden, the plants were magnificent.</w:t>
      </w:r>
    </w:p>
    <w:p>
      <w:r>
        <w:t xml:space="preserve">6. Les poissons verts sont fascinants et complexes. </w:t>
      </w:r>
    </w:p>
    <w:p>
      <w:r>
        <w:t xml:space="preserve">   The green fish are fascinating and complex.</w:t>
      </w:r>
    </w:p>
    <w:p>
      <w:r>
        <w:t xml:space="preserve">7.  L'eau verte de la mer est magnifique à contempler. </w:t>
      </w:r>
    </w:p>
    <w:p>
      <w:r>
        <w:t xml:space="preserve">    The green water of the sea is beautiful to observe.</w:t>
      </w:r>
    </w:p>
    <w:p>
      <w:r>
        <w:t xml:space="preserve">8.  Le vert de la forêt est un symbole d’harmonie et de paix. </w:t>
      </w:r>
    </w:p>
    <w:p>
      <w:r>
        <w:t xml:space="preserve">     Green of the forest is a symbol of harmony and peace. </w:t>
      </w:r>
    </w:p>
    <w:p>
      <w:r>
        <w:t>9. Le jardin vert offre une oasis de tranquillité et de calme.</w:t>
      </w:r>
    </w:p>
    <w:p>
      <w:r>
        <w:t xml:space="preserve">    The green garden offers an oasis of tranquility and peace. </w:t>
      </w:r>
    </w:p>
    <w:p>
      <w:r>
        <w:t>10.  J'aime le vert, il est agréable à regarder et à toucher.</w:t>
      </w:r>
    </w:p>
    <w:p>
      <w:r>
        <w:t xml:space="preserve">    I like green, it is pleasant to look at and touch.</w:t>
      </w:r>
    </w:p>
    <w:p/>
    <w:p>
      <w:r>
        <w:rPr>
          <w:b/>
        </w:rPr>
        <w:t>Word: Soleil | Meaning: Sun</w:t>
      </w:r>
    </w:p>
    <w:p/>
    <w:p>
      <w:r>
        <w:t>1. Le soleil brille aujourd'hui, ce qui rend la journée agréable.</w:t>
      </w:r>
    </w:p>
    <w:p>
      <w:r>
        <w:t xml:space="preserve">    The sun is shining today, which makes the day pleasant.</w:t>
      </w:r>
    </w:p>
    <w:p>
      <w:r>
        <w:t>2. Il y a une grande différence entre le soleil et la lune.</w:t>
      </w:r>
    </w:p>
    <w:p>
      <w:r>
        <w:t xml:space="preserve">   There is a big difference between the sun and the moon.</w:t>
      </w:r>
    </w:p>
    <w:p>
      <w:r>
        <w:t xml:space="preserve">3. La météo est très claire ce matin, il nous sera fait beau soleil. </w:t>
      </w:r>
    </w:p>
    <w:p>
      <w:r>
        <w:t xml:space="preserve">   The weather is very clear this morning, we will have beautiful sunshine.</w:t>
      </w:r>
    </w:p>
    <w:p>
      <w:r>
        <w:t>4. Le soleil s'est couché à l'heure de la soirée.</w:t>
      </w:r>
    </w:p>
    <w:p>
      <w:r>
        <w:t xml:space="preserve">    The sun set in the evening. </w:t>
      </w:r>
    </w:p>
    <w:p>
      <w:r>
        <w:t xml:space="preserve">5.  Je me réveille chaque matin avec le soleil qui éclaire ma chambre. </w:t>
      </w:r>
    </w:p>
    <w:p>
      <w:r>
        <w:t xml:space="preserve">   I wake up every morning with the sun shining light on my room.</w:t>
      </w:r>
    </w:p>
    <w:p>
      <w:r>
        <w:t xml:space="preserve">6. Le soleil a besoin d'un peu de temps pour se sécher après un été très sec. </w:t>
      </w:r>
    </w:p>
    <w:p>
      <w:r>
        <w:t xml:space="preserve">    The sun needs a bit of time to dry after a very dry summer.</w:t>
      </w:r>
    </w:p>
    <w:p>
      <w:r>
        <w:t>7. La ville est en plein soleil, mais il fait froid.</w:t>
      </w:r>
    </w:p>
    <w:p>
      <w:r>
        <w:t xml:space="preserve">   The city is in full sun, but it is cold.</w:t>
      </w:r>
    </w:p>
    <w:p>
      <w:r>
        <w:t xml:space="preserve">8. L'atmosphère est plus claire avec le soleil présent. </w:t>
      </w:r>
    </w:p>
    <w:p>
      <w:r>
        <w:t xml:space="preserve">    The atmosphere is clearer with the sun present.</w:t>
      </w:r>
    </w:p>
    <w:p>
      <w:r>
        <w:t xml:space="preserve">9. Nous sommes allés au bord de la mer pour profiter du soleil et du sable. </w:t>
      </w:r>
    </w:p>
    <w:p>
      <w:r>
        <w:t xml:space="preserve">    We went to the coast for a vacation to enjoy the sunshine and sand.</w:t>
      </w:r>
    </w:p>
    <w:p>
      <w:r>
        <w:t>10.  J'adore regarder les oiseaux dans le jardin quand le soleil est en plein essor.</w:t>
      </w:r>
    </w:p>
    <w:p>
      <w:r>
        <w:t xml:space="preserve">   I love watching birds in the garden when the sun is at its peak.</w:t>
      </w:r>
    </w:p>
    <w:p/>
    <w:p>
      <w:r>
        <w:rPr>
          <w:b/>
        </w:rPr>
        <w:t>Word: Feuille | Meaning: Leaf</w:t>
      </w:r>
    </w:p>
    <w:p/>
    <w:p>
      <w:r>
        <w:t>1. J'ai besoin de feuille de papier pour écrire mon rapport.</w:t>
      </w:r>
    </w:p>
    <w:p>
      <w:r>
        <w:t xml:space="preserve">  I need a sheet of paper to write my report.</w:t>
      </w:r>
    </w:p>
    <w:p>
      <w:r>
        <w:t>2. La feuille était recouverte d'un épais brouillard.</w:t>
      </w:r>
    </w:p>
    <w:p>
      <w:r>
        <w:t xml:space="preserve">  The leaf was covered with thick fog.</w:t>
      </w:r>
    </w:p>
    <w:p>
      <w:r>
        <w:t xml:space="preserve">3. Le jardinier a arraché la feuille des arbres. </w:t>
      </w:r>
    </w:p>
    <w:p>
      <w:r>
        <w:t xml:space="preserve">  The gardener pulled the leaf off the trees.</w:t>
      </w:r>
    </w:p>
    <w:p>
      <w:r>
        <w:t xml:space="preserve">4. Il a besoin de la feuille de recettes pour cuisiner. </w:t>
      </w:r>
    </w:p>
    <w:p>
      <w:r>
        <w:t xml:space="preserve">  He needs the recipe sheet to cook.</w:t>
      </w:r>
    </w:p>
    <w:p>
      <w:r>
        <w:t xml:space="preserve">5. La feuille de calcul est très complexe. </w:t>
      </w:r>
    </w:p>
    <w:p>
      <w:r>
        <w:t xml:space="preserve">  The calculation sheet is very complex.</w:t>
      </w:r>
    </w:p>
    <w:p>
      <w:r>
        <w:t>6. Elle a retiré une feuille d'un livre.</w:t>
      </w:r>
    </w:p>
    <w:p>
      <w:r>
        <w:t xml:space="preserve">  She took out a leaf from a book.</w:t>
      </w:r>
    </w:p>
    <w:p>
      <w:r>
        <w:t xml:space="preserve">7. Le soleil s'est caché derrière la feuille. </w:t>
      </w:r>
    </w:p>
    <w:p>
      <w:r>
        <w:t xml:space="preserve">  The sun hid behind the leaf.</w:t>
      </w:r>
    </w:p>
    <w:p>
      <w:r>
        <w:t xml:space="preserve">8.  Le médecin a examiné la feuille de l'examen. </w:t>
      </w:r>
    </w:p>
    <w:p>
      <w:r>
        <w:t xml:space="preserve">  The doctor examined the sheet of the exam.</w:t>
      </w:r>
    </w:p>
    <w:p>
      <w:r>
        <w:t>9.  Juste avant de partir, je suis allé chercher une feuille d’informations.</w:t>
      </w:r>
    </w:p>
    <w:p>
      <w:r>
        <w:t xml:space="preserve">   Just before I left, I went to get an information leaflet.</w:t>
      </w:r>
    </w:p>
    <w:p>
      <w:r>
        <w:t xml:space="preserve">10. Les feuilles mortes tombent sur le sol. </w:t>
      </w:r>
    </w:p>
    <w:p>
      <w:r>
        <w:t xml:space="preserve">  Fallen leaves fall to the ground.</w:t>
      </w:r>
    </w:p>
    <w:p/>
    <w:p>
      <w:r>
        <w:rPr>
          <w:b/>
        </w:rPr>
        <w:t>Word: Chasse | Meaning: Hunt</w:t>
      </w:r>
    </w:p>
    <w:p/>
    <w:p>
      <w:r>
        <w:t>1.  J'adore la chasse à la truite au printemps.</w:t>
      </w:r>
    </w:p>
    <w:p>
      <w:r>
        <w:t xml:space="preserve">    I love fishing for trout in spring.</w:t>
      </w:r>
    </w:p>
    <w:p>
      <w:r>
        <w:t>2.  La chasse aux trésors est une activité amusante et divertissante.</w:t>
      </w:r>
    </w:p>
    <w:p>
      <w:r>
        <w:t xml:space="preserve">   Treasure hunts are a fun and entertaining activity. </w:t>
      </w:r>
    </w:p>
    <w:p>
      <w:r>
        <w:t>3.  Il faut un fusil pour chasser le gibier dans la nature.</w:t>
      </w:r>
    </w:p>
    <w:p>
      <w:r>
        <w:t xml:space="preserve">    You need a rifle to hunt wild game in the wilderness.</w:t>
      </w:r>
    </w:p>
    <w:p>
      <w:r>
        <w:t xml:space="preserve">4.  La chasse au trésor est une activité en plein air qui demande beaucoup de planification. </w:t>
      </w:r>
    </w:p>
    <w:p>
      <w:r>
        <w:t xml:space="preserve">    Treasure hunts are an outdoor activity that requires a lot of planning.</w:t>
      </w:r>
    </w:p>
    <w:p>
      <w:r>
        <w:t>5.  Les chasseurs pratiquent les activités de la nature pour se ressourcer.</w:t>
      </w:r>
    </w:p>
    <w:p>
      <w:r>
        <w:t xml:space="preserve">   Hunters practice activities in nature to recharge.</w:t>
      </w:r>
    </w:p>
    <w:p>
      <w:r>
        <w:t>6.  La chasse aux araignées est un danger potentiel pour les enfants.</w:t>
      </w:r>
    </w:p>
    <w:p>
      <w:r>
        <w:t xml:space="preserve">    Spider hunting is a potential danger for children. </w:t>
      </w:r>
    </w:p>
    <w:p>
      <w:r>
        <w:t xml:space="preserve">7.  Le chasseur doit toujours porter une protection pour se protéger des dangers. </w:t>
      </w:r>
    </w:p>
    <w:p>
      <w:r>
        <w:t xml:space="preserve">   The hunter must always wear protection to protect himself from dangers.</w:t>
      </w:r>
    </w:p>
    <w:p>
      <w:r>
        <w:t xml:space="preserve">8.   La chasse aux papillons de nuit est un hobby qui demande beaucoup d'attention. </w:t>
      </w:r>
    </w:p>
    <w:p>
      <w:r>
        <w:t xml:space="preserve">    Night butterfly hunting is a hobby that requires a lot of attention.</w:t>
      </w:r>
    </w:p>
    <w:p>
      <w:r>
        <w:t xml:space="preserve">9.  Les chasseurs sont responsables du respect des espèces et des écosystèmes. </w:t>
      </w:r>
    </w:p>
    <w:p>
      <w:r>
        <w:t xml:space="preserve">    Hunters are responsible for respecting species and ecosystems.</w:t>
      </w:r>
    </w:p>
    <w:p>
      <w:r>
        <w:t xml:space="preserve">10.  Le sport de la chasse est un symbole de liberté et de tradition. </w:t>
      </w:r>
    </w:p>
    <w:p>
      <w:r>
        <w:t xml:space="preserve">   Hunting is a symbol of freedom and tradition.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