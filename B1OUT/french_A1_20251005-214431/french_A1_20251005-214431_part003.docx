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Elle boit du café chaque matin.</w:t>
      </w:r>
    </w:p>
    <w:p>
      <w:r>
        <w:t xml:space="preserve">  She drinks coffee every morning.</w:t>
      </w:r>
    </w:p>
    <w:p>
      <w:r>
        <w:t>3. Les enfants boivent le lait avant de dormir.</w:t>
      </w:r>
    </w:p>
    <w:p>
      <w:r>
        <w:t xml:space="preserve">  The children drink milk before going to sleep.</w:t>
      </w:r>
    </w:p>
    <w:p>
      <w:r>
        <w:t>4. Il boit souvent à l'improviste.</w:t>
      </w:r>
    </w:p>
    <w:p>
      <w:r>
        <w:t xml:space="preserve">  He often drinks spontaneously.</w:t>
      </w:r>
    </w:p>
    <w:p>
      <w:r>
        <w:t>5. J'aime boire un verre d'eau fraîche au repas.</w:t>
      </w:r>
    </w:p>
    <w:p>
      <w:r>
        <w:t xml:space="preserve">  I like to drink a glass of fresh water at mealtime. </w:t>
      </w:r>
    </w:p>
    <w:p>
      <w:r>
        <w:t>6. Vous devriez boire plus de fruits et légumes.</w:t>
      </w:r>
    </w:p>
    <w:p>
      <w:r>
        <w:t xml:space="preserve">  You should drink more fruit and vegetables.</w:t>
      </w:r>
    </w:p>
    <w:p>
      <w:r>
        <w:t>7. Les animaux boivent l'eau pour se hydrater.</w:t>
      </w:r>
    </w:p>
    <w:p>
      <w:r>
        <w:t xml:space="preserve">  Animals drink water to stay hydrated.</w:t>
      </w:r>
    </w:p>
    <w:p>
      <w:r>
        <w:t>8. La boisson que vous avez choisie est très agréable.</w:t>
      </w:r>
    </w:p>
    <w:p>
      <w:r>
        <w:t xml:space="preserve">  The beverage you chose is very pleasant. </w:t>
      </w:r>
    </w:p>
    <w:p>
      <w:r>
        <w:t>9. Boire de l'alcool peut être dangereux.</w:t>
      </w:r>
    </w:p>
    <w:p>
      <w:r>
        <w:t xml:space="preserve">  Drinking alcohol can be dangerous. </w:t>
      </w:r>
    </w:p>
    <w:p>
      <w:r>
        <w:t>10. J'ai besoin d'un verre d'eau pour me recharger.</w:t>
      </w:r>
    </w:p>
    <w:p>
      <w:r>
        <w:t xml:space="preserve">   I need a glass of water to recharge.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>2. Ils dorment sur le canapé.</w:t>
      </w:r>
    </w:p>
    <w:p>
      <w:r>
        <w:t xml:space="preserve">   They are sleeping on the sofa.</w:t>
      </w:r>
    </w:p>
    <w:p>
      <w:r>
        <w:t xml:space="preserve">3. Le bruit du vent me fait dormir. </w:t>
      </w:r>
    </w:p>
    <w:p>
      <w:r>
        <w:t xml:space="preserve">   The sound of the wind makes me sleep. </w:t>
      </w:r>
    </w:p>
    <w:p>
      <w:r>
        <w:t>4. Ma mère dort souvent à l'heure du déjeuner.</w:t>
      </w:r>
    </w:p>
    <w:p>
      <w:r>
        <w:t xml:space="preserve">   My mother often sleeps at lunchtime.  </w:t>
      </w:r>
    </w:p>
    <w:p>
      <w:r>
        <w:t>5. Je ne peux pas dormir si je suis inquiet.</w:t>
      </w:r>
    </w:p>
    <w:p>
      <w:r>
        <w:t xml:space="preserve">   I can’t sleep if I am anxious. </w:t>
      </w:r>
    </w:p>
    <w:p>
      <w:r>
        <w:t xml:space="preserve">6. Le soleil a disparu et nous sommes en train de dormir. </w:t>
      </w:r>
    </w:p>
    <w:p>
      <w:r>
        <w:t xml:space="preserve">   The sun has disappeared and we are getting sleepy now. </w:t>
      </w:r>
    </w:p>
    <w:p>
      <w:r>
        <w:t>7. Dormir est important pour la santé.</w:t>
      </w:r>
    </w:p>
    <w:p>
      <w:r>
        <w:t xml:space="preserve">   Sleeping is important for health.  </w:t>
      </w:r>
    </w:p>
    <w:p>
      <w:r>
        <w:t xml:space="preserve">8. Vous dormez bien ? </w:t>
      </w:r>
    </w:p>
    <w:p>
      <w:r>
        <w:t xml:space="preserve">    Are you sleeping well? </w:t>
      </w:r>
    </w:p>
    <w:p>
      <w:r>
        <w:t xml:space="preserve">9. J’ai besoin d’un peu de repos avant de me coucher. </w:t>
      </w:r>
    </w:p>
    <w:p>
      <w:r>
        <w:t xml:space="preserve">   I need a little bit of rest before I go to bed. </w:t>
      </w:r>
    </w:p>
    <w:p>
      <w:r>
        <w:t xml:space="preserve">10. Le voyage m'a fait dormir toute la journée.  </w:t>
      </w:r>
    </w:p>
    <w:p>
      <w:r>
        <w:t xml:space="preserve">   The trip made me sleep all day long.</w:t>
      </w:r>
    </w:p>
    <w:p/>
    <w:p>
      <w:r>
        <w:rPr>
          <w:b/>
        </w:rPr>
        <w:t>Word: apprennent | Meaning: learn</w:t>
      </w:r>
    </w:p>
    <w:p/>
    <w:p>
      <w:r>
        <w:t>1. Nous apprenons à cuisiner des plats délicieux.</w:t>
      </w:r>
    </w:p>
    <w:p>
      <w:r>
        <w:t xml:space="preserve">   We are learning to cook delicious dishes.</w:t>
      </w:r>
    </w:p>
    <w:p>
      <w:r>
        <w:t>2. Les enfants apprennent la multiplication aux cours de mathématiques.</w:t>
      </w:r>
    </w:p>
    <w:p>
      <w:r>
        <w:t xml:space="preserve">    Children learn multiplication in math class.</w:t>
      </w:r>
    </w:p>
    <w:p>
      <w:r>
        <w:t xml:space="preserve">3. Il apprend à jouer du piano depuis l'âge de six ans. </w:t>
      </w:r>
    </w:p>
    <w:p>
      <w:r>
        <w:t xml:space="preserve">    He has been learning to play the piano since he was six years old.</w:t>
      </w:r>
    </w:p>
    <w:p>
      <w:r>
        <w:t xml:space="preserve">4. J'apprends le français avec l'application mobile. </w:t>
      </w:r>
    </w:p>
    <w:p>
      <w:r>
        <w:t xml:space="preserve">   I am learning French with the mobile application. </w:t>
      </w:r>
    </w:p>
    <w:p>
      <w:r>
        <w:t xml:space="preserve">5.  Les nouveaux étudiants apprennent rapidement la langue. </w:t>
      </w:r>
    </w:p>
    <w:p>
      <w:r>
        <w:t xml:space="preserve">    The new students learn the language quickly.</w:t>
      </w:r>
    </w:p>
    <w:p>
      <w:r>
        <w:t>6. La doctorante apprend à gérer sa charge de travail.</w:t>
      </w:r>
    </w:p>
    <w:p>
      <w:r>
        <w:t xml:space="preserve">    The doctorate student learns to manage her workload.</w:t>
      </w:r>
    </w:p>
    <w:p>
      <w:r>
        <w:t xml:space="preserve">7. Nous apprenons à utiliser les applications de voyage pour planifier nos vacances.  </w:t>
      </w:r>
    </w:p>
    <w:p>
      <w:r>
        <w:t xml:space="preserve">    We are learning to use travel apps for planning our vacation. </w:t>
      </w:r>
    </w:p>
    <w:p>
      <w:r>
        <w:t xml:space="preserve">8. L'enfant apprend à lire et à écrire plus facilement grâce aux jeux.   </w:t>
      </w:r>
    </w:p>
    <w:p>
      <w:r>
        <w:t xml:space="preserve">    The child is learning to read and write more easily thanks to games.</w:t>
      </w:r>
    </w:p>
    <w:p>
      <w:r>
        <w:t xml:space="preserve">9. Ils apprennent des nouvelles choses chaque jour. </w:t>
      </w:r>
    </w:p>
    <w:p>
      <w:r>
        <w:t xml:space="preserve">    They learn new things every day.</w:t>
      </w:r>
    </w:p>
    <w:p>
      <w:r>
        <w:t xml:space="preserve">10. Je suis toujours en train d'apprendre de nouvelles choses chaque jour. </w:t>
      </w:r>
    </w:p>
    <w:p>
      <w:r>
        <w:t xml:space="preserve">     I am always still learning new things every day.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 Le Livre des règles est important pour la sécurité du travail.</w:t>
      </w:r>
    </w:p>
    <w:p>
      <w:r>
        <w:t xml:space="preserve">   The Book of rules is important for workplace safety. </w:t>
      </w:r>
    </w:p>
    <w:p>
      <w:r>
        <w:t>3. Elle a lu plusieurs livres dans sa jeunesse.</w:t>
      </w:r>
    </w:p>
    <w:p>
      <w:r>
        <w:t xml:space="preserve">   She read several books in her youth.</w:t>
      </w:r>
    </w:p>
    <w:p>
      <w:r>
        <w:t>4. L'auteur a écrit un livre sur l'écologie.</w:t>
      </w:r>
    </w:p>
    <w:p>
      <w:r>
        <w:t xml:space="preserve">  The author wrote a book about ecology.</w:t>
      </w:r>
    </w:p>
    <w:p>
      <w:r>
        <w:t>5. Ce livre m'a beaucoup diverti.</w:t>
      </w:r>
    </w:p>
    <w:p>
      <w:r>
        <w:t xml:space="preserve">   This book amused me a lot. </w:t>
      </w:r>
    </w:p>
    <w:p>
      <w:r>
        <w:t>6. Un livre de cuisine est utile pour apprendre à cuisiner.</w:t>
      </w:r>
    </w:p>
    <w:p>
      <w:r>
        <w:t xml:space="preserve">   A cookery book is useful for learning to cook.</w:t>
      </w:r>
    </w:p>
    <w:p>
      <w:r>
        <w:t xml:space="preserve">7. Le professeur a donné un livre aux élèves pour les exercices. </w:t>
      </w:r>
    </w:p>
    <w:p>
      <w:r>
        <w:t xml:space="preserve">  The teacher gave the students a book for their exercises.</w:t>
      </w:r>
    </w:p>
    <w:p>
      <w:r>
        <w:t>8. J'adore lire des livres sur la nature.</w:t>
      </w:r>
    </w:p>
    <w:p>
      <w:r>
        <w:t xml:space="preserve">   I love reading books about nature.</w:t>
      </w:r>
    </w:p>
    <w:p>
      <w:r>
        <w:t xml:space="preserve">9. La bibliothèque a beaucoup de livres à disposition. </w:t>
      </w:r>
    </w:p>
    <w:p>
      <w:r>
        <w:t xml:space="preserve">   The library has many books available.</w:t>
      </w:r>
    </w:p>
    <w:p>
      <w:r>
        <w:t xml:space="preserve">10. Il a acheté un livre pour le voyage d'été. </w:t>
      </w:r>
    </w:p>
    <w:p>
      <w:r>
        <w:t xml:space="preserve">   He bought a book for his summer trip.</w:t>
      </w:r>
    </w:p>
    <w:p/>
    <w:p>
      <w:r>
        <w:t>Musique: Music</w:t>
      </w:r>
    </w:p>
    <w:p/>
    <w:p>
      <w:r>
        <w:t xml:space="preserve">1. J'adore écouter de la musique classique pendant ma promenade. </w:t>
      </w:r>
    </w:p>
    <w:p>
      <w:r>
        <w:t xml:space="preserve">   I love listening to classical music during my walk.</w:t>
      </w:r>
    </w:p>
    <w:p>
      <w:r>
        <w:t xml:space="preserve">2. La musique est une forme d'expression artistique très importante. </w:t>
      </w:r>
    </w:p>
    <w:p>
      <w:r>
        <w:t xml:space="preserve">   Music is an important form of artistic expression.</w:t>
      </w:r>
    </w:p>
    <w:p>
      <w:r>
        <w:t xml:space="preserve">3.  Le concert a été magnifique, avec une symphonie vraiment exceptionnelle. </w:t>
      </w:r>
    </w:p>
    <w:p>
      <w:r>
        <w:t xml:space="preserve">    The concert was magnificent, with a truly exceptional symphony.</w:t>
      </w:r>
    </w:p>
    <w:p>
      <w:r>
        <w:t xml:space="preserve">4. Je suis fasciné par la variété de genres musicaux disponibles aujourd'hui. </w:t>
      </w:r>
    </w:p>
    <w:p>
      <w:r>
        <w:t xml:space="preserve">    I am fascinated by the variety of musical genres available today.</w:t>
      </w:r>
    </w:p>
    <w:p>
      <w:r>
        <w:t xml:space="preserve">5.  J’adore écouter de la musique jazz en soirée. </w:t>
      </w:r>
    </w:p>
    <w:p>
      <w:r>
        <w:t xml:space="preserve">    I love listening to jazz music in the evening.</w:t>
      </w:r>
    </w:p>
    <w:p>
      <w:r>
        <w:t>6. La musique est essentielle pour se sentir libre et épanouie.</w:t>
      </w:r>
    </w:p>
    <w:p>
      <w:r>
        <w:t xml:space="preserve">   Music is essential for feeling free and fulfilled.</w:t>
      </w:r>
    </w:p>
    <w:p>
      <w:r>
        <w:t>7.  La musique peut nous aider à exprimer nos émotions, même sans mots.</w:t>
      </w:r>
    </w:p>
    <w:p>
      <w:r>
        <w:t xml:space="preserve">   Music can help us express our emotions even without words. </w:t>
      </w:r>
    </w:p>
    <w:p>
      <w:r>
        <w:t xml:space="preserve">8.  Mon fils a beaucoup d'énergie, et il aime jouer de la musique électronique. </w:t>
      </w:r>
    </w:p>
    <w:p>
      <w:r>
        <w:t xml:space="preserve">    My son has a lot of energy, and he likes to play electronic music.</w:t>
      </w:r>
    </w:p>
    <w:p>
      <w:r>
        <w:t xml:space="preserve">9.  La musique est un élément important de notre culture. </w:t>
      </w:r>
    </w:p>
    <w:p>
      <w:r>
        <w:t xml:space="preserve">   Music is an important part of our culture.</w:t>
      </w:r>
    </w:p>
    <w:p>
      <w:r>
        <w:t>10. Je pense que la musique est une force positive dans le monde.</w:t>
      </w:r>
    </w:p>
    <w:p>
      <w:r>
        <w:t xml:space="preserve">   I think that music is a positive force in the world.</w:t>
      </w:r>
    </w:p>
    <w:p/>
    <w:p>
      <w:r>
        <w:rPr>
          <w:b/>
        </w:rPr>
        <w:t>Word: voir | Meaning: to see</w:t>
      </w:r>
    </w:p>
    <w:p/>
    <w:p>
      <w:r>
        <w:t>1. Je vois mon ami jouer au football dans le parc.</w:t>
      </w:r>
    </w:p>
    <w:p>
      <w:r>
        <w:t xml:space="preserve">   I see my friend playing football in the park.</w:t>
      </w:r>
    </w:p>
    <w:p>
      <w:r>
        <w:t>2. Vous pouvez voir la tour Eiffel depuis l'aéroport.</w:t>
      </w:r>
    </w:p>
    <w:p>
      <w:r>
        <w:t xml:space="preserve">   You can see the Eiffel Tower from the airport.</w:t>
      </w:r>
    </w:p>
    <w:p>
      <w:r>
        <w:t>3. Elle voit beaucoup de gens chaque jour à la boulangerie.</w:t>
      </w:r>
    </w:p>
    <w:p>
      <w:r>
        <w:t xml:space="preserve">   She sees a lot of people every day at the bakery.</w:t>
      </w:r>
    </w:p>
    <w:p>
      <w:r>
        <w:t xml:space="preserve">4.  J'ai vu une belle fleur dans un jardin botanique. </w:t>
      </w:r>
    </w:p>
    <w:p>
      <w:r>
        <w:t xml:space="preserve">   I saw a beautiful flower in a botanical garden.</w:t>
      </w:r>
    </w:p>
    <w:p>
      <w:r>
        <w:t>5.  Est-ce que vous voyez ce film d'animation ?</w:t>
      </w:r>
    </w:p>
    <w:p>
      <w:r>
        <w:t xml:space="preserve">   Do you see this animation movie?</w:t>
      </w:r>
    </w:p>
    <w:p>
      <w:r>
        <w:t xml:space="preserve">6. Je ne vois pas la solution à ce problème. </w:t>
      </w:r>
    </w:p>
    <w:p>
      <w:r>
        <w:t xml:space="preserve">   I don't see the solution to this problem.</w:t>
      </w:r>
    </w:p>
    <w:p>
      <w:r>
        <w:t>7.  Le soleil voit tous les détails de la ville.</w:t>
      </w:r>
    </w:p>
    <w:p>
      <w:r>
        <w:t xml:space="preserve">   The sun sees all the details of the city.</w:t>
      </w:r>
    </w:p>
    <w:p>
      <w:r>
        <w:t>8. On peut voir l'océan depuis la terrasse de notre appartement.</w:t>
      </w:r>
    </w:p>
    <w:p>
      <w:r>
        <w:t xml:space="preserve">   We can see the ocean from our apartment's terrace.</w:t>
      </w:r>
    </w:p>
    <w:p>
      <w:r>
        <w:t xml:space="preserve">9. Je vois un nouveau restaurant ouvert dans le quartier. </w:t>
      </w:r>
    </w:p>
    <w:p>
      <w:r>
        <w:t xml:space="preserve">   I see a new restaurant open in the neighborhood.</w:t>
      </w:r>
    </w:p>
    <w:p>
      <w:r>
        <w:t xml:space="preserve">10.  Il voit plus d'un million de personnes chaque jour. </w:t>
      </w:r>
    </w:p>
    <w:p>
      <w:r>
        <w:t xml:space="preserve">   He sees more than a million people every day.</w:t>
      </w:r>
    </w:p>
    <w:p/>
    <w:p>
      <w:r>
        <w:rPr>
          <w:b/>
        </w:rPr>
        <w:t>Word: Prendre | Meaning: Take</w:t>
      </w:r>
    </w:p>
    <w:p/>
    <w:p>
      <w:r>
        <w:t>1. Je prends un café chaque matin.</w:t>
      </w:r>
    </w:p>
    <w:p>
      <w:r>
        <w:t xml:space="preserve">    I take a coffee every morning.</w:t>
      </w:r>
    </w:p>
    <w:p>
      <w:r>
        <w:t>2. Il faut prendre rendez-vous avec l'agent de service.</w:t>
      </w:r>
    </w:p>
    <w:p>
      <w:r>
        <w:t xml:space="preserve">   You need to make an appointment with the service agent.</w:t>
      </w:r>
    </w:p>
    <w:p>
      <w:r>
        <w:t xml:space="preserve">3. Les enfants prennent le bus pour aller à l'école. </w:t>
      </w:r>
    </w:p>
    <w:p>
      <w:r>
        <w:t xml:space="preserve">   Children take the bus to go to school.</w:t>
      </w:r>
    </w:p>
    <w:p>
      <w:r>
        <w:t>4.  J’ai besoin de prendre un taxi jusqu’à la gare.</w:t>
      </w:r>
    </w:p>
    <w:p>
      <w:r>
        <w:t xml:space="preserve">    I need to take a taxi to the train station.</w:t>
      </w:r>
    </w:p>
    <w:p>
      <w:r>
        <w:t>5. Voulez-vous prendre une pause ?</w:t>
      </w:r>
    </w:p>
    <w:p>
      <w:r>
        <w:t xml:space="preserve">    Do you want to take a break?</w:t>
      </w:r>
    </w:p>
    <w:p>
      <w:r>
        <w:t xml:space="preserve">6.  Je prends soin de ma maison chaque soir. </w:t>
      </w:r>
    </w:p>
    <w:p>
      <w:r>
        <w:t xml:space="preserve">   I take care of my house every evening.</w:t>
      </w:r>
    </w:p>
    <w:p>
      <w:r>
        <w:t>7.  J’ai pris l'avion pour aller à Paris.</w:t>
      </w:r>
    </w:p>
    <w:p>
      <w:r>
        <w:t xml:space="preserve">    I took the plane to go to Paris. </w:t>
      </w:r>
    </w:p>
    <w:p>
      <w:r>
        <w:t>8. Nous devons prendre la direction de Lyon.</w:t>
      </w:r>
    </w:p>
    <w:p>
      <w:r>
        <w:t xml:space="preserve">   We need to take the direction of Lyon.</w:t>
      </w:r>
    </w:p>
    <w:p>
      <w:r>
        <w:t xml:space="preserve">9. Est-ce que tu peux me prendre une minute ? </w:t>
      </w:r>
    </w:p>
    <w:p>
      <w:r>
        <w:t xml:space="preserve">   Can you take a minute from me?</w:t>
      </w:r>
    </w:p>
    <w:p>
      <w:r>
        <w:t>10.  Je prends beaucoup de photos avec mon téléphone.</w:t>
      </w:r>
    </w:p>
    <w:p>
      <w:r>
        <w:t xml:space="preserve">    I take many pictures with my phone.</w:t>
      </w:r>
    </w:p>
    <w:p/>
    <w:p>
      <w:r>
        <w:rPr>
          <w:b/>
        </w:rPr>
        <w:t>Word: Femme | Meaning: Woman</w:t>
      </w:r>
    </w:p>
    <w:p/>
    <w:p>
      <w:r>
        <w:t>1.  Elle est une femme très intelligente.</w:t>
      </w:r>
    </w:p>
    <w:p>
      <w:r>
        <w:t xml:space="preserve">   She is a very intelligent woman.</w:t>
      </w:r>
    </w:p>
    <w:p>
      <w:r>
        <w:t xml:space="preserve">2.  La femme est la figure de l'autorité dans la famille. </w:t>
      </w:r>
    </w:p>
    <w:p>
      <w:r>
        <w:t xml:space="preserve">   The woman is the authority figure in the family.</w:t>
      </w:r>
    </w:p>
    <w:p>
      <w:r>
        <w:t xml:space="preserve">3.  C'est la femme qui a préparé le dîner. </w:t>
      </w:r>
    </w:p>
    <w:p>
      <w:r>
        <w:t xml:space="preserve">   It's the woman who prepared dinner.</w:t>
      </w:r>
    </w:p>
    <w:p>
      <w:r>
        <w:t>4.  J'ai rencontré une femme très sympathique lors d'un voyage à Paris.</w:t>
      </w:r>
    </w:p>
    <w:p>
      <w:r>
        <w:t xml:space="preserve">   I met a very nice woman during a trip to Paris.</w:t>
      </w:r>
    </w:p>
    <w:p>
      <w:r>
        <w:t>5.  Les femmes sont plus sensibles aux émotions que les hommes.</w:t>
      </w:r>
    </w:p>
    <w:p>
      <w:r>
        <w:t xml:space="preserve">   Women are more sensitive to emotions than men. </w:t>
      </w:r>
    </w:p>
    <w:p>
      <w:r>
        <w:t>6.  Le gouvernement a mis en place des mesures pour protéger les femmes.</w:t>
      </w:r>
    </w:p>
    <w:p>
      <w:r>
        <w:t xml:space="preserve">    The government has put in place measures to protect women.</w:t>
      </w:r>
    </w:p>
    <w:p>
      <w:r>
        <w:t>7.  La femme s’est rendue à la bibliothèque pour lire un livre de voyage.</w:t>
      </w:r>
    </w:p>
    <w:p>
      <w:r>
        <w:t xml:space="preserve">   The woman went to the library to read a travel book. </w:t>
      </w:r>
    </w:p>
    <w:p>
      <w:r>
        <w:t>8.  Les femmes travaillent dans différents domaines, comme la science ou la médecine.</w:t>
      </w:r>
    </w:p>
    <w:p>
      <w:r>
        <w:t xml:space="preserve">    Women work in different areas like science or medicine.</w:t>
      </w:r>
    </w:p>
    <w:p>
      <w:r>
        <w:t>9.  L'homme et la femme ont une relation complexe et intime.</w:t>
      </w:r>
    </w:p>
    <w:p>
      <w:r>
        <w:t xml:space="preserve">   Men and women have a complex and intimate relationship. </w:t>
      </w:r>
    </w:p>
    <w:p>
      <w:r>
        <w:t xml:space="preserve">10. La femme est importante pour le développement de la société. </w:t>
      </w:r>
    </w:p>
    <w:p>
      <w:r>
        <w:t xml:space="preserve">   The woman is important for the development of society.</w:t>
      </w:r>
    </w:p>
    <w:p/>
    <w:p>
      <w:r>
        <w:rPr>
          <w:b/>
        </w:rPr>
        <w:t>Word: Homme | Meaning: Man</w:t>
      </w:r>
    </w:p>
    <w:p/>
    <w:p>
      <w:r>
        <w:t xml:space="preserve">1. L'homme est le seul être capable de penser.  </w:t>
      </w:r>
    </w:p>
    <w:p>
      <w:r>
        <w:t xml:space="preserve">    The man is the only being capable of thinking. </w:t>
      </w:r>
    </w:p>
    <w:p>
      <w:r>
        <w:t xml:space="preserve">2. J’ai rencontré un homme sympathique au marché. </w:t>
      </w:r>
    </w:p>
    <w:p>
      <w:r>
        <w:t xml:space="preserve">    I met a friendly man at the market. </w:t>
      </w:r>
    </w:p>
    <w:p>
      <w:r>
        <w:t xml:space="preserve">3. L’homme est une figure centrale dans la société.   </w:t>
      </w:r>
    </w:p>
    <w:p>
      <w:r>
        <w:t xml:space="preserve">    Man is a central figure in society.  </w:t>
      </w:r>
    </w:p>
    <w:p>
      <w:r>
        <w:t xml:space="preserve">4. Les hommes ont une grande capacité d'adaptation.  </w:t>
      </w:r>
    </w:p>
    <w:p>
      <w:r>
        <w:t xml:space="preserve">    Men have a great capacity for adaptation. </w:t>
      </w:r>
    </w:p>
    <w:p>
      <w:r>
        <w:t xml:space="preserve">5. L’homme est un être social qui a besoin de communiquer.  </w:t>
      </w:r>
    </w:p>
    <w:p>
      <w:r>
        <w:t xml:space="preserve">    Man is a social being who needs to communicate.   </w:t>
      </w:r>
    </w:p>
    <w:p>
      <w:r>
        <w:t xml:space="preserve">6. Il était fasciné par l'Homme et son histoire.   </w:t>
      </w:r>
    </w:p>
    <w:p>
      <w:r>
        <w:t xml:space="preserve">    He was fascinated by Man and his history.   </w:t>
      </w:r>
    </w:p>
    <w:p>
      <w:r>
        <w:t xml:space="preserve">7. Les hommes sont des êtres uniques avec des aspirations différentes. </w:t>
      </w:r>
    </w:p>
    <w:p>
      <w:r>
        <w:t xml:space="preserve">    Men are unique beings with different aspirations.  </w:t>
      </w:r>
    </w:p>
    <w:p>
      <w:r>
        <w:t xml:space="preserve">8. L’homme a besoin de trouver un sens à sa vie.   </w:t>
      </w:r>
    </w:p>
    <w:p>
      <w:r>
        <w:t xml:space="preserve">    Man needs to find meaning in life.  </w:t>
      </w:r>
    </w:p>
    <w:p>
      <w:r>
        <w:t xml:space="preserve">9. Il est important de respecter les hommes et leur culture.  </w:t>
      </w:r>
    </w:p>
    <w:p>
      <w:r>
        <w:t xml:space="preserve">    It is important to respect men and their culture. </w:t>
      </w:r>
    </w:p>
    <w:p>
      <w:r>
        <w:t xml:space="preserve">10. Les hommes sont plus fragiles que les femmes.   </w:t>
      </w:r>
    </w:p>
    <w:p>
      <w:r>
        <w:t xml:space="preserve">    Men are more fragile than women.</w:t>
      </w:r>
    </w:p>
    <w:p/>
    <w:p>
      <w:r>
        <w:rPr>
          <w:b/>
        </w:rPr>
        <w:t>Word: Chacun | Meaning: Everyone</w:t>
      </w:r>
    </w:p>
    <w:p/>
    <w:p>
      <w:r>
        <w:t>1. Chacun a son propre style de communication.</w:t>
      </w:r>
    </w:p>
    <w:p>
      <w:r>
        <w:t xml:space="preserve">  Each person has their own communication style.</w:t>
      </w:r>
    </w:p>
    <w:p>
      <w:r>
        <w:t>2. Chaque membre de l'équipe est important.</w:t>
      </w:r>
    </w:p>
    <w:p>
      <w:r>
        <w:t xml:space="preserve">  Each member of the team is important. </w:t>
      </w:r>
    </w:p>
    <w:p>
      <w:r>
        <w:t>3. Chacun doit se montrer respectueux envers les autres.</w:t>
      </w:r>
    </w:p>
    <w:p>
      <w:r>
        <w:t xml:space="preserve">  Everyone must show respect towards others.</w:t>
      </w:r>
    </w:p>
    <w:p>
      <w:r>
        <w:t>4. Chacun a le droit de s’exprimer librement.</w:t>
      </w:r>
    </w:p>
    <w:p>
      <w:r>
        <w:t xml:space="preserve">  Everyone has the right to freely express themselves.</w:t>
      </w:r>
    </w:p>
    <w:p>
      <w:r>
        <w:t>5. La cuisine est accessible à chacun.</w:t>
      </w:r>
    </w:p>
    <w:p>
      <w:r>
        <w:t xml:space="preserve">  The kitchen is accessible to everyone. </w:t>
      </w:r>
    </w:p>
    <w:p>
      <w:r>
        <w:t xml:space="preserve">6. Chacun a une certaine place dans l'histoire. </w:t>
      </w:r>
    </w:p>
    <w:p>
      <w:r>
        <w:t xml:space="preserve">  Each person has a certain place in history.  </w:t>
      </w:r>
    </w:p>
    <w:p>
      <w:r>
        <w:t xml:space="preserve">7. Chacun a ses propres opinions et croyances. </w:t>
      </w:r>
    </w:p>
    <w:p>
      <w:r>
        <w:t xml:space="preserve">  Everyone has their own opinions and beliefs.</w:t>
      </w:r>
    </w:p>
    <w:p>
      <w:r>
        <w:t>8. Chacun doit trouver son chemin dans la vie.</w:t>
      </w:r>
    </w:p>
    <w:p>
      <w:r>
        <w:t xml:space="preserve">  Everyone must find their path in life. </w:t>
      </w:r>
    </w:p>
    <w:p>
      <w:r>
        <w:t xml:space="preserve">9. Chacun a une contribution unique à apporter. </w:t>
      </w:r>
    </w:p>
    <w:p>
      <w:r>
        <w:t xml:space="preserve">  Each person has a unique contribution to make. </w:t>
      </w:r>
    </w:p>
    <w:p>
      <w:r>
        <w:t xml:space="preserve">10. Chacun est libre de choisir sa voie. </w:t>
      </w:r>
    </w:p>
    <w:p>
      <w:r>
        <w:t xml:space="preserve">  Each person is free to choose their path.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