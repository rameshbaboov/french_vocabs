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>1. Je dois faire mon lit chaque soir.</w:t>
      </w:r>
    </w:p>
    <w:p>
      <w:r>
        <w:t xml:space="preserve">  I have to make my bed every evening.</w:t>
      </w:r>
    </w:p>
    <w:p>
      <w:r>
        <w:t>2. Vous devez faire votre devoirs avant de regarder la télévision.</w:t>
      </w:r>
    </w:p>
    <w:p>
      <w:r>
        <w:t xml:space="preserve">  You must do your homework before watching television.</w:t>
      </w:r>
    </w:p>
    <w:p>
      <w:r>
        <w:t xml:space="preserve">3. Il faut faire attention à ce que l'on dit. </w:t>
      </w:r>
    </w:p>
    <w:p>
      <w:r>
        <w:t xml:space="preserve">   We should be careful about what we say.</w:t>
      </w:r>
    </w:p>
    <w:p>
      <w:r>
        <w:t>4. Ma grand-mère fait du tricot depuis des années.</w:t>
      </w:r>
    </w:p>
    <w:p>
      <w:r>
        <w:t xml:space="preserve">   My grandmother has been knitting for years.</w:t>
      </w:r>
    </w:p>
    <w:p>
      <w:r>
        <w:t>5. Les enfants aiment faire de la musique.</w:t>
      </w:r>
    </w:p>
    <w:p>
      <w:r>
        <w:t xml:space="preserve">  Children like making music.</w:t>
      </w:r>
    </w:p>
    <w:p>
      <w:r>
        <w:t xml:space="preserve">6. Il n'est pas facile de faire un voyage en Afrique. </w:t>
      </w:r>
    </w:p>
    <w:p>
      <w:r>
        <w:t xml:space="preserve">  It is not easy to make a trip in Africa. </w:t>
      </w:r>
    </w:p>
    <w:p>
      <w:r>
        <w:t xml:space="preserve">7. Je vais faire un repas convivial pour mes amis. </w:t>
      </w:r>
    </w:p>
    <w:p>
      <w:r>
        <w:t xml:space="preserve">   I am going to make a convivial meal for my friends. </w:t>
      </w:r>
    </w:p>
    <w:p>
      <w:r>
        <w:t>8. Je pense que nous devrions faire une excursion dans la nature.</w:t>
      </w:r>
    </w:p>
    <w:p>
      <w:r>
        <w:t xml:space="preserve">   I think we should go on an outing in nature. </w:t>
      </w:r>
    </w:p>
    <w:p>
      <w:r>
        <w:t>9. Il est important de faire du sport régulièrement.</w:t>
      </w:r>
    </w:p>
    <w:p>
      <w:r>
        <w:t xml:space="preserve">   It is important to exercise regularly. </w:t>
      </w:r>
    </w:p>
    <w:p>
      <w:r>
        <w:t xml:space="preserve">10.  Il faut faire attention à sa santé. </w:t>
      </w:r>
    </w:p>
    <w:p>
      <w:r>
        <w:t xml:space="preserve">    We need to take care of our health.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Tu es très cool !  </w:t>
      </w:r>
    </w:p>
    <w:p>
      <w:r>
        <w:t xml:space="preserve">    You're very cool! </w:t>
      </w:r>
    </w:p>
    <w:p>
      <w:r>
        <w:t xml:space="preserve">3. Salut à tous ! </w:t>
      </w:r>
    </w:p>
    <w:p>
      <w:r>
        <w:t xml:space="preserve">    Hi everyone!</w:t>
      </w:r>
    </w:p>
    <w:p>
      <w:r>
        <w:t>4. Salut, j’ai besoin d’aide pour la traduction de ce document.</w:t>
      </w:r>
    </w:p>
    <w:p>
      <w:r>
        <w:t xml:space="preserve">   Hi, I need help translating this document.</w:t>
      </w:r>
    </w:p>
    <w:p>
      <w:r>
        <w:t>5. Salut, je vais au cinéma ce soir.</w:t>
      </w:r>
    </w:p>
    <w:p>
      <w:r>
        <w:t xml:space="preserve">   Hi, I'm going to the movies tonight.</w:t>
      </w:r>
    </w:p>
    <w:p>
      <w:r>
        <w:t>6.  Salut ! Tu vas bien ?</w:t>
      </w:r>
    </w:p>
    <w:p>
      <w:r>
        <w:t xml:space="preserve">    Hey! Are you doing well? </w:t>
      </w:r>
    </w:p>
    <w:p>
      <w:r>
        <w:t xml:space="preserve">7.  Salut à toi aussi ! </w:t>
      </w:r>
    </w:p>
    <w:p>
      <w:r>
        <w:t xml:space="preserve">    Hi too!</w:t>
      </w:r>
    </w:p>
    <w:p>
      <w:r>
        <w:t xml:space="preserve">8.  Salut, ça va ? </w:t>
      </w:r>
    </w:p>
    <w:p>
      <w:r>
        <w:t xml:space="preserve">   Hello, how are things?</w:t>
      </w:r>
    </w:p>
    <w:p>
      <w:r>
        <w:t xml:space="preserve">9.  Salut, je voudrais un café. </w:t>
      </w:r>
    </w:p>
    <w:p>
      <w:r>
        <w:t xml:space="preserve">    Hi, I would like a coffee. </w:t>
      </w:r>
    </w:p>
    <w:p>
      <w:r>
        <w:t xml:space="preserve">10. Salut, il fait beau aujourd’hui ! </w:t>
      </w:r>
    </w:p>
    <w:p>
      <w:r>
        <w:t xml:space="preserve">    Hello, it's nice out today!</w:t>
      </w:r>
    </w:p>
    <w:p/>
    <w:p>
      <w:r>
        <w:rPr>
          <w:b/>
        </w:rPr>
        <w:t>Word: Noir | Meaning: Black</w:t>
      </w:r>
    </w:p>
    <w:p/>
    <w:p>
      <w:r>
        <w:t>1. La robe est très noir.</w:t>
      </w:r>
    </w:p>
    <w:p>
      <w:r>
        <w:t xml:space="preserve">  The dress is very black.</w:t>
      </w:r>
    </w:p>
    <w:p>
      <w:r>
        <w:t>2. Le chat est noir et blanc.</w:t>
      </w:r>
    </w:p>
    <w:p>
      <w:r>
        <w:t xml:space="preserve">  The cat is black and white.</w:t>
      </w:r>
    </w:p>
    <w:p>
      <w:r>
        <w:t>3. Il a des cheveux noirs.</w:t>
      </w:r>
    </w:p>
    <w:p>
      <w:r>
        <w:t xml:space="preserve">  He has black hair.</w:t>
      </w:r>
    </w:p>
    <w:p>
      <w:r>
        <w:t xml:space="preserve">4. Nous sommes partis pour un voyage en noir. </w:t>
      </w:r>
    </w:p>
    <w:p>
      <w:r>
        <w:t xml:space="preserve">  We went on a trip in black.</w:t>
      </w:r>
    </w:p>
    <w:p>
      <w:r>
        <w:t>5. La nuit était noire.</w:t>
      </w:r>
    </w:p>
    <w:p>
      <w:r>
        <w:t xml:space="preserve">  The night was black.</w:t>
      </w:r>
    </w:p>
    <w:p>
      <w:r>
        <w:t>6. Le manteau est noir et élégant.</w:t>
      </w:r>
    </w:p>
    <w:p>
      <w:r>
        <w:t xml:space="preserve">  The coat is black and elegant.</w:t>
      </w:r>
    </w:p>
    <w:p>
      <w:r>
        <w:t xml:space="preserve">7. Il aime les vêtements noirs. </w:t>
      </w:r>
    </w:p>
    <w:p>
      <w:r>
        <w:t xml:space="preserve">  He likes black clothes.</w:t>
      </w:r>
    </w:p>
    <w:p>
      <w:r>
        <w:t>8. Le gâteau était noir et à l'intérieur il y avait du chocolat.</w:t>
      </w:r>
    </w:p>
    <w:p>
      <w:r>
        <w:t xml:space="preserve">  The cake was black and inside there was chocolate.</w:t>
      </w:r>
    </w:p>
    <w:p>
      <w:r>
        <w:t>9. La fleur est noire.</w:t>
      </w:r>
    </w:p>
    <w:p>
      <w:r>
        <w:t xml:space="preserve">  The flower is black.</w:t>
      </w:r>
    </w:p>
    <w:p>
      <w:r>
        <w:t xml:space="preserve">10. Les yeux de la femme sont noirs. </w:t>
      </w:r>
    </w:p>
    <w:p>
      <w:r>
        <w:t xml:space="preserve">   The woman's eyes are black.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  The house is beautiful and spacious.</w:t>
      </w:r>
    </w:p>
    <w:p>
      <w:r>
        <w:t>2. Elle aime regarder les films bel et bien.</w:t>
      </w:r>
    </w:p>
    <w:p>
      <w:r>
        <w:t xml:space="preserve">   She likes watching movies that are very good.</w:t>
      </w:r>
    </w:p>
    <w:p>
      <w:r>
        <w:t xml:space="preserve">3.  La fleur est belle avec sa couleur vive. </w:t>
      </w:r>
    </w:p>
    <w:p>
      <w:r>
        <w:t xml:space="preserve">    The flower is beautiful with its vibrant color.</w:t>
      </w:r>
    </w:p>
    <w:p>
      <w:r>
        <w:t xml:space="preserve">4. Le gâteau était belle, mais il ne l'ai pas mangé. </w:t>
      </w:r>
    </w:p>
    <w:p>
      <w:r>
        <w:t xml:space="preserve">    The cake was beautiful, but he didn’t eat it. </w:t>
      </w:r>
    </w:p>
    <w:p>
      <w:r>
        <w:t xml:space="preserve">5. L'architecture de la ville est belle et complexe. </w:t>
      </w:r>
    </w:p>
    <w:p>
      <w:r>
        <w:t xml:space="preserve">   The architecture of the city is beautiful and complex. </w:t>
      </w:r>
    </w:p>
    <w:p>
      <w:r>
        <w:t>6.  Le soleil brille avec une belle intensité.</w:t>
      </w:r>
    </w:p>
    <w:p>
      <w:r>
        <w:t xml:space="preserve">    The sun shines with a beautiful intensity. </w:t>
      </w:r>
    </w:p>
    <w:p>
      <w:r>
        <w:t xml:space="preserve">7. Il est beau, mais il n’est pas toujours gentil. </w:t>
      </w:r>
    </w:p>
    <w:p>
      <w:r>
        <w:t xml:space="preserve">    He is handsome but he isn't always kind. </w:t>
      </w:r>
    </w:p>
    <w:p>
      <w:r>
        <w:t xml:space="preserve">8. La musique était belle et mélodieuse.  </w:t>
      </w:r>
    </w:p>
    <w:p>
      <w:r>
        <w:t xml:space="preserve">    The music was beautiful and melodious. </w:t>
      </w:r>
    </w:p>
    <w:p>
      <w:r>
        <w:t xml:space="preserve">9.  Il a une belle voix et elle résonne dans la salle.   </w:t>
      </w:r>
    </w:p>
    <w:p>
      <w:r>
        <w:t xml:space="preserve">    He has a beautiful voice that rings in the hall.</w:t>
      </w:r>
    </w:p>
    <w:p>
      <w:r>
        <w:t xml:space="preserve">10.  C'est une belle journée de printemps! </w:t>
      </w:r>
    </w:p>
    <w:p>
      <w:r>
        <w:t xml:space="preserve">     It is a beautiful spring day!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The weather is good today.</w:t>
      </w:r>
    </w:p>
    <w:p>
      <w:r>
        <w:t xml:space="preserve">2. Il y a une belle journée, bonne ambiance! </w:t>
      </w:r>
    </w:p>
    <w:p>
      <w:r>
        <w:t xml:space="preserve">  There's a beautiful day, great atmosphere!</w:t>
      </w:r>
    </w:p>
    <w:p>
      <w:r>
        <w:t>3. J'ai mangé une bonne salade de fruits.</w:t>
      </w:r>
    </w:p>
    <w:p>
      <w:r>
        <w:t xml:space="preserve">  I ate a good fruit salad. </w:t>
      </w:r>
    </w:p>
    <w:p>
      <w:r>
        <w:t>4. Ma maman prépare une bonne soupe.</w:t>
      </w:r>
    </w:p>
    <w:p>
      <w:r>
        <w:t xml:space="preserve">  My mom is preparing a good soup.</w:t>
      </w:r>
    </w:p>
    <w:p>
      <w:r>
        <w:t xml:space="preserve">5. Quelle est la bonne réponse? </w:t>
      </w:r>
    </w:p>
    <w:p>
      <w:r>
        <w:t xml:space="preserve">   What is the correct answer?</w:t>
      </w:r>
    </w:p>
    <w:p>
      <w:r>
        <w:t>6. La musique est belle, bon concert!</w:t>
      </w:r>
    </w:p>
    <w:p>
      <w:r>
        <w:t xml:space="preserve">  The music is beautiful, nice concert!</w:t>
      </w:r>
    </w:p>
    <w:p>
      <w:r>
        <w:t>7. Tu as bien travaillé aujourd'hui, bonne performance!</w:t>
      </w:r>
    </w:p>
    <w:p>
      <w:r>
        <w:t xml:space="preserve">  You worked well today, good performance!</w:t>
      </w:r>
    </w:p>
    <w:p>
      <w:r>
        <w:t xml:space="preserve">8. Le film était bon, Bonne adaptation ! </w:t>
      </w:r>
    </w:p>
    <w:p>
      <w:r>
        <w:t xml:space="preserve">  The movie was good, good adaptation! </w:t>
      </w:r>
    </w:p>
    <w:p>
      <w:r>
        <w:t xml:space="preserve">9. J'ai trouvé une bonne idée pour mon projet. </w:t>
      </w:r>
    </w:p>
    <w:p>
      <w:r>
        <w:t xml:space="preserve">   I came up with a good idea for my project. </w:t>
      </w:r>
    </w:p>
    <w:p>
      <w:r>
        <w:t>10. Vous avez une bonne réponse à la question?</w:t>
      </w:r>
    </w:p>
    <w:p>
      <w:r>
        <w:t xml:space="preserve">   Do you have a good answer to the question?</w:t>
      </w:r>
    </w:p>
    <w:p/>
    <w:p>
      <w:r>
        <w:rPr>
          <w:b/>
        </w:rPr>
        <w:t>Word: Rose | Meaning: Flower</w:t>
      </w:r>
    </w:p>
    <w:p/>
    <w:p>
      <w:r>
        <w:t>1.  J'adore les roses en plein été.</w:t>
      </w:r>
    </w:p>
    <w:p>
      <w:r>
        <w:t xml:space="preserve">    - I love roses in the summer.</w:t>
      </w:r>
    </w:p>
    <w:p>
      <w:r>
        <w:t>2.  La rose est un symbole de beauté et d'amour.</w:t>
      </w:r>
    </w:p>
    <w:p>
      <w:r>
        <w:t xml:space="preserve">    - The rose is a symbol of beauty and love. </w:t>
      </w:r>
    </w:p>
    <w:p>
      <w:r>
        <w:t>3.  Elle a offert une rose à son ami.</w:t>
      </w:r>
    </w:p>
    <w:p>
      <w:r>
        <w:t xml:space="preserve">    - She offered a rose to her friend. </w:t>
      </w:r>
    </w:p>
    <w:p>
      <w:r>
        <w:t>4.  Le jardin était rempli de roses rouges.</w:t>
      </w:r>
    </w:p>
    <w:p>
      <w:r>
        <w:t xml:space="preserve">    - The garden was filled with red roses.</w:t>
      </w:r>
    </w:p>
    <w:p>
      <w:r>
        <w:t>5.  La couleur rose est très populaire.</w:t>
      </w:r>
    </w:p>
    <w:p>
      <w:r>
        <w:t xml:space="preserve">    - The color pink is very popular.</w:t>
      </w:r>
    </w:p>
    <w:p>
      <w:r>
        <w:t>6.  Les roses sont une plante magnifique.</w:t>
      </w:r>
    </w:p>
    <w:p>
      <w:r>
        <w:t xml:space="preserve">    - Roses are a beautiful plant. </w:t>
      </w:r>
    </w:p>
    <w:p>
      <w:r>
        <w:t xml:space="preserve">7.  Je voudrais acheter une rose bleue. </w:t>
      </w:r>
    </w:p>
    <w:p>
      <w:r>
        <w:t xml:space="preserve">    - I would like to buy a blue rose. </w:t>
      </w:r>
    </w:p>
    <w:p>
      <w:r>
        <w:t>8.   La rose du jardin est très grande.</w:t>
      </w:r>
    </w:p>
    <w:p>
      <w:r>
        <w:t xml:space="preserve">    - The rose in the garden is very large. </w:t>
      </w:r>
    </w:p>
    <w:p>
      <w:r>
        <w:t>9.  Il aime beaucoup la fleur de rose.</w:t>
      </w:r>
    </w:p>
    <w:p>
      <w:r>
        <w:t xml:space="preserve">    - He likes the rose flower very much.</w:t>
      </w:r>
    </w:p>
    <w:p>
      <w:r>
        <w:t>10.  Rose et Marie sont les meilleures amies.</w:t>
      </w:r>
    </w:p>
    <w:p>
      <w:r>
        <w:t xml:space="preserve">    - Rose and Marie are the best friends.</w:t>
      </w:r>
    </w:p>
    <w:p/>
    <w:p>
      <w:r>
        <w:rPr>
          <w:b/>
        </w:rPr>
        <w:t>Word: Bois | Meaning: Wood</w:t>
      </w:r>
    </w:p>
    <w:p/>
    <w:p>
      <w:r>
        <w:t>1. Il y a une grande quantité de bois dans ce forêt.</w:t>
      </w:r>
    </w:p>
    <w:p>
      <w:r>
        <w:t xml:space="preserve">    There is a large amount of wood in this forest.</w:t>
      </w:r>
    </w:p>
    <w:p>
      <w:r>
        <w:t>2. Le bois des tables est très dur.</w:t>
      </w:r>
    </w:p>
    <w:p>
      <w:r>
        <w:t xml:space="preserve">    The wood of the tables is very hard.</w:t>
      </w:r>
    </w:p>
    <w:p>
      <w:r>
        <w:t>3. Nous avons besoin de bois pour construire un nouveau chalet.</w:t>
      </w:r>
    </w:p>
    <w:p>
      <w:r>
        <w:t xml:space="preserve">    We need wood to build a new chalet. </w:t>
      </w:r>
    </w:p>
    <w:p>
      <w:r>
        <w:t>4. J'aime le bois car il est solide et durable.</w:t>
      </w:r>
    </w:p>
    <w:p>
      <w:r>
        <w:t xml:space="preserve">    I like wood because it is strong and lasting.</w:t>
      </w:r>
    </w:p>
    <w:p>
      <w:r>
        <w:t>5. Le feuillards d’automne sont composés de bois mort.</w:t>
      </w:r>
    </w:p>
    <w:p>
      <w:r>
        <w:t xml:space="preserve">    The fallen leaves of autumn are made of dead wood.  </w:t>
      </w:r>
    </w:p>
    <w:p>
      <w:r>
        <w:t>6. Les arbres se transforment en bois lorsqu'ils meurent.</w:t>
      </w:r>
    </w:p>
    <w:p>
      <w:r>
        <w:t xml:space="preserve">   Trees transform into wood when they die. </w:t>
      </w:r>
    </w:p>
    <w:p>
      <w:r>
        <w:t>7. La charpente du bâtiment est faite de bois.</w:t>
      </w:r>
    </w:p>
    <w:p>
      <w:r>
        <w:t xml:space="preserve">    The framework of the building is made of wood. </w:t>
      </w:r>
    </w:p>
    <w:p>
      <w:r>
        <w:t>8. L’artisan a travaillé le bois pour créer une sculpture d’une femme.</w:t>
      </w:r>
    </w:p>
    <w:p>
      <w:r>
        <w:t xml:space="preserve">  The craftsman worked the wood to create a sculpture of a woman. </w:t>
      </w:r>
    </w:p>
    <w:p>
      <w:r>
        <w:t>9. J'ai acheté un morceau de bois pour faire un meuble.</w:t>
      </w:r>
    </w:p>
    <w:p>
      <w:r>
        <w:t xml:space="preserve">   I bought a piece of wood to make a furniture. </w:t>
      </w:r>
    </w:p>
    <w:p>
      <w:r>
        <w:t>10. Il faut acheter du bois de chauffage pour l'hiver.</w:t>
      </w:r>
    </w:p>
    <w:p>
      <w:r>
        <w:t xml:space="preserve">    You need to buy firewood for the winter.</w:t>
      </w:r>
    </w:p>
    <w:p/>
    <w:p>
      <w:r>
        <w:rPr>
          <w:b/>
        </w:rPr>
        <w:t>Word: Mais | Meaning: But</w:t>
      </w:r>
    </w:p>
    <w:p/>
    <w:p>
      <w:r>
        <w:t>1.  Mais j'ai besoin d'aide pour ce projet.</w:t>
      </w:r>
    </w:p>
    <w:p>
      <w:r>
        <w:t xml:space="preserve">    . But I need help with this project.</w:t>
      </w:r>
    </w:p>
    <w:p>
      <w:r>
        <w:t>2.  Le train est en retard, mais nous arriverons à temps.</w:t>
      </w:r>
    </w:p>
    <w:p>
      <w:r>
        <w:t xml:space="preserve">    . The train is delayed, but we will arrive on time. </w:t>
      </w:r>
    </w:p>
    <w:p>
      <w:r>
        <w:t xml:space="preserve">3.  Est-ce que tu veux venir jouer avec moi ? Mais je ne suis pas sûr. </w:t>
      </w:r>
    </w:p>
    <w:p>
      <w:r>
        <w:t xml:space="preserve">    . Do you want to come play with me? But I am not sure.</w:t>
      </w:r>
    </w:p>
    <w:p>
      <w:r>
        <w:t>4.  J'ai faim, mais je n'ai pas envie de manger maintenant.</w:t>
      </w:r>
    </w:p>
    <w:p>
      <w:r>
        <w:t xml:space="preserve">   . I'm hungry, but I don't feel like eating now. </w:t>
      </w:r>
    </w:p>
    <w:p>
      <w:r>
        <w:t>5.  Il a fait une belle performance, mais il a aussi eu quelques erreurs.</w:t>
      </w:r>
    </w:p>
    <w:p>
      <w:r>
        <w:t xml:space="preserve">    . He gave a good performance, but he also made some mistakes. </w:t>
      </w:r>
    </w:p>
    <w:p>
      <w:r>
        <w:t xml:space="preserve">6.  Le restaurant est très cher, mais la nourriture est délicieuse. </w:t>
      </w:r>
    </w:p>
    <w:p>
      <w:r>
        <w:t xml:space="preserve">   . The restaurant is very expensive, but the food is delicious. </w:t>
      </w:r>
    </w:p>
    <w:p>
      <w:r>
        <w:t>7.  On peut aller au parc, mais j'aimerais mieux rester à l'intérieur.</w:t>
      </w:r>
    </w:p>
    <w:p>
      <w:r>
        <w:t xml:space="preserve">    . We can go to the park, but I would rather stay inside. </w:t>
      </w:r>
    </w:p>
    <w:p>
      <w:r>
        <w:t>8.  Elle est intelligente, mais elle a besoin de plus d'expérience.</w:t>
      </w:r>
    </w:p>
    <w:p>
      <w:r>
        <w:t xml:space="preserve">    . She is intelligent, but she needs more experience. </w:t>
      </w:r>
    </w:p>
    <w:p>
      <w:r>
        <w:t>9.  Il a beaucoup travaillé, mais il n'a pas encore terminé.</w:t>
      </w:r>
    </w:p>
    <w:p>
      <w:r>
        <w:t xml:space="preserve">   . He worked a lot, but he has not finished yet. </w:t>
      </w:r>
    </w:p>
    <w:p>
      <w:r>
        <w:t xml:space="preserve">10. J'aime les voyages, mais je préfère rester chez moi. </w:t>
      </w:r>
    </w:p>
    <w:p>
      <w:r>
        <w:t xml:space="preserve">    . I like to travel, but I prefer to stay home.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Je voudrais manger un croissant, s'il vous plaît.</w:t>
      </w:r>
    </w:p>
    <w:p>
      <w:r>
        <w:t>I would like to eat a croissant, please.</w:t>
      </w:r>
    </w:p>
    <w:p>
      <w:r>
        <w:t>3. Le chat est très mignon.</w:t>
      </w:r>
    </w:p>
    <w:p>
      <w:r>
        <w:t>The cat is very cute.</w:t>
      </w:r>
    </w:p>
    <w:p>
      <w:r>
        <w:t>4. La maison est grande et confortable.</w:t>
      </w:r>
    </w:p>
    <w:p>
      <w:r>
        <w:t xml:space="preserve">The house is big and comfortable. </w:t>
      </w:r>
    </w:p>
    <w:p>
      <w:r>
        <w:t>5. Il y a beaucoup de gens à la station.</w:t>
      </w:r>
    </w:p>
    <w:p>
      <w:r>
        <w:t>There are many people at the station.</w:t>
      </w:r>
    </w:p>
    <w:p>
      <w:r>
        <w:t>6. J'ai faim, j'aimerais un sandwich.</w:t>
      </w:r>
    </w:p>
    <w:p>
      <w:r>
        <w:t>I am hungry, I would like a sandwich.</w:t>
      </w:r>
    </w:p>
    <w:p>
      <w:r>
        <w:t>7. Le téléphone sonne.</w:t>
      </w:r>
    </w:p>
    <w:p>
      <w:r>
        <w:t xml:space="preserve">The phone is ringing. </w:t>
      </w:r>
    </w:p>
    <w:p>
      <w:r>
        <w:t xml:space="preserve">8. Les enfants jouent dans le jardin. </w:t>
      </w:r>
    </w:p>
    <w:p>
      <w:r>
        <w:t>Children are playing in the garden.</w:t>
      </w:r>
    </w:p>
    <w:p>
      <w:r>
        <w:t xml:space="preserve">9. Il faut faire la vaisselle. </w:t>
      </w:r>
    </w:p>
    <w:p>
      <w:r>
        <w:t>We need to do the dishes.</w:t>
      </w:r>
    </w:p>
    <w:p>
      <w:r>
        <w:t>10.  Le chien est fidèle et aimant.</w:t>
      </w:r>
    </w:p>
    <w:p>
      <w:r>
        <w:t>The dog is faithful and affectionate.</w:t>
      </w:r>
    </w:p>
    <w:p/>
    <w:p>
      <w:r>
        <w:t>S'asseoir:  | Sit down</w:t>
      </w:r>
    </w:p>
    <w:p/>
    <w:p>
      <w:r>
        <w:t xml:space="preserve">1. Je dois me s'asseoir pour lire ce livre.  </w:t>
      </w:r>
    </w:p>
    <w:p>
      <w:r>
        <w:t xml:space="preserve">    I have to sit down to read this book.</w:t>
      </w:r>
    </w:p>
    <w:p>
      <w:r>
        <w:t xml:space="preserve">2. Vous êtes en train de vous s'asseoir sur le banc. </w:t>
      </w:r>
    </w:p>
    <w:p>
      <w:r>
        <w:t xml:space="preserve">   You are sitting on the bench now.</w:t>
      </w:r>
    </w:p>
    <w:p>
      <w:r>
        <w:t>3. La famille s'asseoit à la table du salon.</w:t>
      </w:r>
    </w:p>
    <w:p>
      <w:r>
        <w:t xml:space="preserve">   The family is sitting at the living room table.</w:t>
      </w:r>
    </w:p>
    <w:p>
      <w:r>
        <w:t>4. Je me suis assis pour regarder la télévision.</w:t>
      </w:r>
    </w:p>
    <w:p>
      <w:r>
        <w:t xml:space="preserve">    I sat down to watch television.  </w:t>
      </w:r>
    </w:p>
    <w:p>
      <w:r>
        <w:t xml:space="preserve">5. Il n'a pas l'air d'être impatient de se s'asseoir. </w:t>
      </w:r>
    </w:p>
    <w:p>
      <w:r>
        <w:t xml:space="preserve">    He doesn't seem eager to sit down.</w:t>
      </w:r>
    </w:p>
    <w:p>
      <w:r>
        <w:t>6. Les enfants se sont s'assoir dans les chaises.</w:t>
      </w:r>
    </w:p>
    <w:p>
      <w:r>
        <w:t xml:space="preserve">   The children are sitting in the chairs. </w:t>
      </w:r>
    </w:p>
    <w:p>
      <w:r>
        <w:t xml:space="preserve">7. Tu vas me faire un peu d'aide pour me s'asseoir?  </w:t>
      </w:r>
    </w:p>
    <w:p>
      <w:r>
        <w:t xml:space="preserve">    Could you help me by getting a chair for me?</w:t>
      </w:r>
    </w:p>
    <w:p>
      <w:r>
        <w:t>8. J'ai besoin de me s'asseoir sur le sol pour respirer.</w:t>
      </w:r>
    </w:p>
    <w:p>
      <w:r>
        <w:t xml:space="preserve">    I need to sit on the floor to breathe. </w:t>
      </w:r>
    </w:p>
    <w:p>
      <w:r>
        <w:t xml:space="preserve">9. La femme s’est s’assoit à la table et regarde l'écran.  </w:t>
      </w:r>
    </w:p>
    <w:p>
      <w:r>
        <w:t xml:space="preserve">   The woman sat at the table and watched the screen. </w:t>
      </w:r>
    </w:p>
    <w:p>
      <w:r>
        <w:t xml:space="preserve">10. Il faut que je me s'asseoir pour comprendre la situation.  </w:t>
      </w:r>
    </w:p>
    <w:p>
      <w:r>
        <w:t xml:space="preserve">    I need to sit down in order to understand the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