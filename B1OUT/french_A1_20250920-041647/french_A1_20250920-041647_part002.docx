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J'ai apprécié la conversation avec vous.</w:t>
      </w:r>
    </w:p>
    <w:p>
      <w:r>
        <w:t xml:space="preserve">  I enjoyed our conversation with you.</w:t>
      </w:r>
    </w:p>
    <w:p>
      <w:r>
        <w:t xml:space="preserve">3. Merci de m’avoir appelé. </w:t>
      </w:r>
    </w:p>
    <w:p>
      <w:r>
        <w:t xml:space="preserve">  Thank you for calling me.</w:t>
      </w:r>
    </w:p>
    <w:p>
      <w:r>
        <w:t xml:space="preserve">4. Merci d’être venu aujourd’hui. </w:t>
      </w:r>
    </w:p>
    <w:p>
      <w:r>
        <w:t xml:space="preserve">  Thank you for coming today.</w:t>
      </w:r>
    </w:p>
    <w:p>
      <w:r>
        <w:t xml:space="preserve">5. Merci de votre compréhension. </w:t>
      </w:r>
    </w:p>
    <w:p>
      <w:r>
        <w:t xml:space="preserve">  Thank you for your understanding.</w:t>
      </w:r>
    </w:p>
    <w:p>
      <w:r>
        <w:t xml:space="preserve">6. Merci pour l'information. </w:t>
      </w:r>
    </w:p>
    <w:p>
      <w:r>
        <w:t xml:space="preserve">  Thank you for the information.</w:t>
      </w:r>
    </w:p>
    <w:p>
      <w:r>
        <w:t xml:space="preserve">7. Je suis très reconnaissant de votre aide. </w:t>
      </w:r>
    </w:p>
    <w:p>
      <w:r>
        <w:t xml:space="preserve">  I am very grateful for your help.</w:t>
      </w:r>
    </w:p>
    <w:p>
      <w:r>
        <w:t xml:space="preserve">8. Merci d’avoir partagé vos idées. </w:t>
      </w:r>
    </w:p>
    <w:p>
      <w:r>
        <w:t xml:space="preserve">  Thanks for sharing your ideas. </w:t>
      </w:r>
    </w:p>
    <w:p>
      <w:r>
        <w:t xml:space="preserve">9.  Merci de m’avoir parlé des plans. </w:t>
      </w:r>
    </w:p>
    <w:p>
      <w:r>
        <w:t xml:space="preserve">  Thank you for telling me about the plans.</w:t>
      </w:r>
    </w:p>
    <w:p>
      <w:r>
        <w:t xml:space="preserve">10.  Merci pour votre patience! </w:t>
      </w:r>
    </w:p>
    <w:p>
      <w:r>
        <w:t xml:space="preserve">  Thank you for your patience!</w:t>
      </w:r>
    </w:p>
    <w:p/>
    <w:p>
      <w:r>
        <w:rPr>
          <w:b/>
        </w:rPr>
        <w:t>Word: Bon | Meaning: Good</w:t>
      </w:r>
    </w:p>
    <w:p/>
    <w:p>
      <w:r>
        <w:t>1. C’est bon, je suis content de voir que tu es bien !</w:t>
      </w:r>
    </w:p>
    <w:p>
      <w:r>
        <w:t xml:space="preserve">   That's good, I am happy to see you are well!</w:t>
      </w:r>
    </w:p>
    <w:p>
      <w:r>
        <w:t>2. La situation est bon pour commencer.</w:t>
      </w:r>
    </w:p>
    <w:p>
      <w:r>
        <w:t xml:space="preserve">   The situation is good to begin with. </w:t>
      </w:r>
    </w:p>
    <w:p>
      <w:r>
        <w:t>3. Il a fait un bon travail.</w:t>
      </w:r>
    </w:p>
    <w:p>
      <w:r>
        <w:t xml:space="preserve">   He did a good job.</w:t>
      </w:r>
    </w:p>
    <w:p>
      <w:r>
        <w:t xml:space="preserve">4.  Bon appétit !  </w:t>
      </w:r>
    </w:p>
    <w:p>
      <w:r>
        <w:t xml:space="preserve">   Enjoy your meal! </w:t>
      </w:r>
    </w:p>
    <w:p>
      <w:r>
        <w:t xml:space="preserve">5. C’est une bonne idée. </w:t>
      </w:r>
    </w:p>
    <w:p>
      <w:r>
        <w:t xml:space="preserve">    It's a good idea.  </w:t>
      </w:r>
    </w:p>
    <w:p>
      <w:r>
        <w:t>6. J’ai besoin d’un bon café avant de commencer mon travail.</w:t>
      </w:r>
    </w:p>
    <w:p>
      <w:r>
        <w:t xml:space="preserve">   I need a good coffee before I start my work. </w:t>
      </w:r>
    </w:p>
    <w:p>
      <w:r>
        <w:t xml:space="preserve">7. Elle est bien, bon signe ! </w:t>
      </w:r>
    </w:p>
    <w:p>
      <w:r>
        <w:t xml:space="preserve">   She is doing well, good sign! </w:t>
      </w:r>
    </w:p>
    <w:p>
      <w:r>
        <w:t xml:space="preserve">8. Bon courage ! </w:t>
      </w:r>
    </w:p>
    <w:p>
      <w:r>
        <w:t xml:space="preserve">    Good luck!  </w:t>
      </w:r>
    </w:p>
    <w:p>
      <w:r>
        <w:t>9. Vous avez fait un bon effort.</w:t>
      </w:r>
    </w:p>
    <w:p>
      <w:r>
        <w:t xml:space="preserve">   You made a good effort. </w:t>
      </w:r>
    </w:p>
    <w:p>
      <w:r>
        <w:t xml:space="preserve">10. La nourriture est bonne. </w:t>
      </w:r>
    </w:p>
    <w:p>
      <w:r>
        <w:t xml:space="preserve">   The food is good.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Elle aime lire des romans policiers.</w:t>
      </w:r>
    </w:p>
    <w:p>
      <w:r>
        <w:t xml:space="preserve">  She likes reading detective novels.</w:t>
      </w:r>
    </w:p>
    <w:p>
      <w:r>
        <w:t>3. Elle vient de la région de Normandie.</w:t>
      </w:r>
    </w:p>
    <w:p>
      <w:r>
        <w:t xml:space="preserve">  She comes from the Normandy region.</w:t>
      </w:r>
    </w:p>
    <w:p>
      <w:r>
        <w:t xml:space="preserve">4. Elle parle couramment anglais. </w:t>
      </w:r>
    </w:p>
    <w:p>
      <w:r>
        <w:t xml:space="preserve">  She speaks English fluently.</w:t>
      </w:r>
    </w:p>
    <w:p>
      <w:r>
        <w:t xml:space="preserve">5. Elle a un chien nommé Oscar. </w:t>
      </w:r>
    </w:p>
    <w:p>
      <w:r>
        <w:t xml:space="preserve">  She has a dog named Oscar. </w:t>
      </w:r>
    </w:p>
    <w:p>
      <w:r>
        <w:t>6. Elle est très enthousiaste pour son voyage.</w:t>
      </w:r>
    </w:p>
    <w:p>
      <w:r>
        <w:t xml:space="preserve">  She is very excited for her trip. </w:t>
      </w:r>
    </w:p>
    <w:p>
      <w:r>
        <w:t xml:space="preserve">7. Elle travaille comme assistante dans une agence de voyages. </w:t>
      </w:r>
    </w:p>
    <w:p>
      <w:r>
        <w:t xml:space="preserve">   She works as an assistant at a travel agency.</w:t>
      </w:r>
    </w:p>
    <w:p>
      <w:r>
        <w:t xml:space="preserve">8. Elle a un ami qui vit à Paris. </w:t>
      </w:r>
    </w:p>
    <w:p>
      <w:r>
        <w:t xml:space="preserve">   She has a friend who lives in Paris. </w:t>
      </w:r>
    </w:p>
    <w:p>
      <w:r>
        <w:t>9. Elle est très belle et gentille.</w:t>
      </w:r>
    </w:p>
    <w:p>
      <w:r>
        <w:t xml:space="preserve">  She is very beautiful and kind. </w:t>
      </w:r>
    </w:p>
    <w:p>
      <w:r>
        <w:t xml:space="preserve">10. Elle a une grande imagination. </w:t>
      </w:r>
    </w:p>
    <w:p>
      <w:r>
        <w:t xml:space="preserve">   She has a big imagination.</w:t>
      </w:r>
    </w:p>
    <w:p/>
    <w:p>
      <w:r>
        <w:rPr>
          <w:b/>
        </w:rPr>
        <w:t>Word: humain | Meaning: human</w:t>
      </w:r>
    </w:p>
    <w:p/>
    <w:p>
      <w:r>
        <w:t xml:space="preserve">1. L'homme est un être social qui a besoin de connexion humaine. </w:t>
      </w:r>
    </w:p>
    <w:p>
      <w:r>
        <w:t xml:space="preserve">    The human is a social being who needs human connection.</w:t>
      </w:r>
    </w:p>
    <w:p>
      <w:r>
        <w:t xml:space="preserve">2. Le médecin a examiné l'homme pour vérifier la santé. </w:t>
      </w:r>
    </w:p>
    <w:p>
      <w:r>
        <w:t xml:space="preserve">    The doctor examined the man to check his health.</w:t>
      </w:r>
    </w:p>
    <w:p>
      <w:r>
        <w:t xml:space="preserve">3. Les hommes ont besoin de se faire confiance et d'être en accord avec eux-mêmes.  </w:t>
      </w:r>
    </w:p>
    <w:p>
      <w:r>
        <w:t xml:space="preserve">    Men need to trust themselves and be in agreement with who they are.</w:t>
      </w:r>
    </w:p>
    <w:p>
      <w:r>
        <w:t xml:space="preserve">4. L’homme est capable de grand amour et de grande tristesse. </w:t>
      </w:r>
    </w:p>
    <w:p>
      <w:r>
        <w:t xml:space="preserve">    Man is capable of great love and great sadness. </w:t>
      </w:r>
    </w:p>
    <w:p>
      <w:r>
        <w:t xml:space="preserve">5. Les femmes ont des rôles différents dans la société humaine. </w:t>
      </w:r>
    </w:p>
    <w:p>
      <w:r>
        <w:t xml:space="preserve">    Women have different roles in human society. </w:t>
      </w:r>
    </w:p>
    <w:p>
      <w:r>
        <w:t xml:space="preserve">6. La vie humaine est riche et complexe, avec des valeurs multiples.  </w:t>
      </w:r>
    </w:p>
    <w:p>
      <w:r>
        <w:t xml:space="preserve">    Human life is rich and complex, with multiple values. </w:t>
      </w:r>
    </w:p>
    <w:p>
      <w:r>
        <w:t xml:space="preserve">7. L'homme est un être à part entière qui mérite de vivre sa vie.   </w:t>
      </w:r>
    </w:p>
    <w:p>
      <w:r>
        <w:t xml:space="preserve">    Man is a whole being that deserves to live his life.</w:t>
      </w:r>
    </w:p>
    <w:p>
      <w:r>
        <w:t xml:space="preserve">8. La famille humaine est un élément clé dans la construction d’une société saine.  </w:t>
      </w:r>
    </w:p>
    <w:p>
      <w:r>
        <w:t xml:space="preserve">    The human family is a key element in the construction of a healthy society. </w:t>
      </w:r>
    </w:p>
    <w:p>
      <w:r>
        <w:t xml:space="preserve">9. Les hommes sont des êtres fragiles et il faut les protéger de tous les dangers.   </w:t>
      </w:r>
    </w:p>
    <w:p>
      <w:r>
        <w:t xml:space="preserve">    Men are fragile beings and we need to protect them from all dangers.  </w:t>
      </w:r>
    </w:p>
    <w:p>
      <w:r>
        <w:t xml:space="preserve">10. L'homme est un être libre et il peut choisir son chemin dans la vie.   </w:t>
      </w:r>
    </w:p>
    <w:p>
      <w:r>
        <w:t xml:space="preserve">    Man is a free being, and he can choose his path in life.</w:t>
      </w:r>
    </w:p>
    <w:p/>
    <w:p>
      <w:r>
        <w:rPr>
          <w:b/>
        </w:rPr>
        <w:t>Word: oui | Meaning: yes</w:t>
      </w:r>
    </w:p>
    <w:p/>
    <w:p>
      <w:r>
        <w:t xml:space="preserve">1. Oui, je comprends la leçon. </w:t>
      </w:r>
    </w:p>
    <w:p>
      <w:r>
        <w:t xml:space="preserve">   Yes, I understand the lesson.</w:t>
      </w:r>
    </w:p>
    <w:p>
      <w:r>
        <w:t>2.  Oui, j'ai besoin d’un peu de temps.</w:t>
      </w:r>
    </w:p>
    <w:p>
      <w:r>
        <w:t xml:space="preserve">   Yes, I need a little bit of time.</w:t>
      </w:r>
    </w:p>
    <w:p>
      <w:r>
        <w:t>3.  Oui, c'est une bonne idée.</w:t>
      </w:r>
    </w:p>
    <w:p>
      <w:r>
        <w:t xml:space="preserve">   Yes, that is a good idea.</w:t>
      </w:r>
    </w:p>
    <w:p>
      <w:r>
        <w:t xml:space="preserve">4.  Oui, je peux vous aider. </w:t>
      </w:r>
    </w:p>
    <w:p>
      <w:r>
        <w:t xml:space="preserve">   Yes, I can help you.</w:t>
      </w:r>
    </w:p>
    <w:p>
      <w:r>
        <w:t>5.  Oui, j’aime les films d'animation.</w:t>
      </w:r>
    </w:p>
    <w:p>
      <w:r>
        <w:t xml:space="preserve">   Yes, I like animated movies.</w:t>
      </w:r>
    </w:p>
    <w:p>
      <w:r>
        <w:t>6.  Oui, la réponse est claire.</w:t>
      </w:r>
    </w:p>
    <w:p>
      <w:r>
        <w:t xml:space="preserve">   Yes, the answer is clear.</w:t>
      </w:r>
    </w:p>
    <w:p>
      <w:r>
        <w:t xml:space="preserve">7.  Oui, je suis d’accord avec vous. </w:t>
      </w:r>
    </w:p>
    <w:p>
      <w:r>
        <w:t xml:space="preserve">   Yes, I agree with you.</w:t>
      </w:r>
    </w:p>
    <w:p>
      <w:r>
        <w:t>8.  Oui, c'est possible.</w:t>
      </w:r>
    </w:p>
    <w:p>
      <w:r>
        <w:t xml:space="preserve">   Yes, it is possible.</w:t>
      </w:r>
    </w:p>
    <w:p>
      <w:r>
        <w:t xml:space="preserve">9.  Oui, je suis prêt à partir. </w:t>
      </w:r>
    </w:p>
    <w:p>
      <w:r>
        <w:t xml:space="preserve">   Yes, I am ready to go.</w:t>
      </w:r>
    </w:p>
    <w:p>
      <w:r>
        <w:t>10. Oui, merci beaucoup!</w:t>
      </w:r>
    </w:p>
    <w:p>
      <w:r>
        <w:t xml:space="preserve">    Yes, thank you very much!</w:t>
      </w:r>
    </w:p>
    <w:p/>
    <w:p>
      <w:r>
        <w:rPr>
          <w:b/>
        </w:rPr>
        <w:t>Word: Non | Meaning: No</w:t>
      </w:r>
    </w:p>
    <w:p/>
    <w:p>
      <w:r>
        <w:t>1. Je ne veux pas d'une glace aujourd'hui.</w:t>
      </w:r>
    </w:p>
    <w:p>
      <w:r>
        <w:t xml:space="preserve">    I don't want an ice cream today.</w:t>
      </w:r>
    </w:p>
    <w:p>
      <w:r>
        <w:t>2.  Non, je n'arrive pas à comprendre ce que tu dis.</w:t>
      </w:r>
    </w:p>
    <w:p>
      <w:r>
        <w:t xml:space="preserve">    No, I can't understand what you're saying.</w:t>
      </w:r>
    </w:p>
    <w:p>
      <w:r>
        <w:t xml:space="preserve">3. Vous êtes bien sûr de vouloir prendre cette décision? </w:t>
      </w:r>
    </w:p>
    <w:p>
      <w:r>
        <w:t xml:space="preserve">    Are you sure you want to take this decision?</w:t>
      </w:r>
    </w:p>
    <w:p>
      <w:r>
        <w:t>4.  Il ne pleut pas, il fait beau aujourd'hui.</w:t>
      </w:r>
    </w:p>
    <w:p>
      <w:r>
        <w:t xml:space="preserve">    It's not raining, it's beautiful today.</w:t>
      </w:r>
    </w:p>
    <w:p>
      <w:r>
        <w:t xml:space="preserve">5.  Je n'ai pas besoin d'aide pour ça. </w:t>
      </w:r>
    </w:p>
    <w:p>
      <w:r>
        <w:t xml:space="preserve">    I don't need help for that. </w:t>
      </w:r>
    </w:p>
    <w:p>
      <w:r>
        <w:t xml:space="preserve">6.  Non, je prefererais un café au lait. </w:t>
      </w:r>
    </w:p>
    <w:p>
      <w:r>
        <w:t xml:space="preserve">    No, I would prefer a coffee with milk. </w:t>
      </w:r>
    </w:p>
    <w:p>
      <w:r>
        <w:t xml:space="preserve">7. L’hôtel est loin de la plage. </w:t>
      </w:r>
    </w:p>
    <w:p>
      <w:r>
        <w:t xml:space="preserve">    The hotel is far from the beach.</w:t>
      </w:r>
    </w:p>
    <w:p>
      <w:r>
        <w:t>8. Il n'y a pas d'autre solution possible.</w:t>
      </w:r>
    </w:p>
    <w:p>
      <w:r>
        <w:t xml:space="preserve">    There's no other possible solution.</w:t>
      </w:r>
    </w:p>
    <w:p>
      <w:r>
        <w:t xml:space="preserve">9.  Non, je ne suis pas intéressé par ce sujet. </w:t>
      </w:r>
    </w:p>
    <w:p>
      <w:r>
        <w:t xml:space="preserve">    No, I am not interested in this subject.</w:t>
      </w:r>
    </w:p>
    <w:p>
      <w:r>
        <w:t xml:space="preserve">10. Non seulement elle est belle, mais aussi intelligente. </w:t>
      </w:r>
    </w:p>
    <w:p>
      <w:r>
        <w:t xml:space="preserve">   Not only is she beautiful, but also intelligent.</w:t>
      </w:r>
    </w:p>
    <w:p/>
    <w:p>
      <w:r>
        <w:rPr>
          <w:b/>
        </w:rPr>
        <w:t>Word: Vrai | Meaning: True</w:t>
      </w:r>
    </w:p>
    <w:p/>
    <w:p>
      <w:r>
        <w:t xml:space="preserve">1.  C'est vrai que la météo est agréable aujourd'hui. </w:t>
      </w:r>
    </w:p>
    <w:p>
      <w:r>
        <w:t xml:space="preserve">    True that the weather is pleasant today.</w:t>
      </w:r>
    </w:p>
    <w:p>
      <w:r>
        <w:t>2.  Il s'agit d'un sujet très important, je pense que c'est vrai.</w:t>
      </w:r>
    </w:p>
    <w:p>
      <w:r>
        <w:t xml:space="preserve">   It's a very important subject, I think it's true.</w:t>
      </w:r>
    </w:p>
    <w:p>
      <w:r>
        <w:t>3.  Je ne crois pas que ce soit vrai, vous avez tort!</w:t>
      </w:r>
    </w:p>
    <w:p>
      <w:r>
        <w:t xml:space="preserve">    I don’t think that is true, you are wrong! </w:t>
      </w:r>
    </w:p>
    <w:p>
      <w:r>
        <w:t>4.  Il est vrai que je suis fatigué après la longue journée de travail.</w:t>
      </w:r>
    </w:p>
    <w:p>
      <w:r>
        <w:t xml:space="preserve">   It’s true that I am tired after a long workday. </w:t>
      </w:r>
    </w:p>
    <w:p>
      <w:r>
        <w:t>5.  Est-ce que tu peux m'aider à comprendre ce qu'est vrai et faux?</w:t>
      </w:r>
    </w:p>
    <w:p>
      <w:r>
        <w:t xml:space="preserve">    Can you help me understand what is true and false? </w:t>
      </w:r>
    </w:p>
    <w:p>
      <w:r>
        <w:t>6.  Il est important de s'adapter aux nouvelles réalités, c'est vrai.</w:t>
      </w:r>
    </w:p>
    <w:p>
      <w:r>
        <w:t xml:space="preserve">   It’s important to adapt to new realities, it's true. </w:t>
      </w:r>
    </w:p>
    <w:p>
      <w:r>
        <w:t>7.  J'ai besoin d'informations précises pour répondre à cette question, c'est vrai.</w:t>
      </w:r>
    </w:p>
    <w:p>
      <w:r>
        <w:t xml:space="preserve">    I need precise information to answer this question, that is true.</w:t>
      </w:r>
    </w:p>
    <w:p>
      <w:r>
        <w:t xml:space="preserve">8.  Elle a dit que ce projet était impossible, mais elle a fait preuve de réalisme et est convaincue. </w:t>
      </w:r>
    </w:p>
    <w:p>
      <w:r>
        <w:t xml:space="preserve">   She said the project was impossible, but she showed realism and conviction. </w:t>
      </w:r>
    </w:p>
    <w:p>
      <w:r>
        <w:t xml:space="preserve">9.  Il m'a dit qu'il y avait beaucoup de choses à faire avant la fin de l'année, c’est vrai. </w:t>
      </w:r>
    </w:p>
    <w:p>
      <w:r>
        <w:t xml:space="preserve">    He told me there were many things to do before the end of the year, it’s true.</w:t>
      </w:r>
    </w:p>
    <w:p>
      <w:r>
        <w:t>10. L’idée que nous n’avons pas besoin d’utiliser notre imagination est fausse!</w:t>
      </w:r>
    </w:p>
    <w:p>
      <w:r>
        <w:t xml:space="preserve">   The idea that we don’t need to use our imagination is false!</w:t>
      </w:r>
    </w:p>
    <w:p/>
    <w:p>
      <w:r>
        <w:rPr>
          <w:b/>
        </w:rPr>
        <w:t>Word: Grand | Meaning: Big, large</w:t>
      </w:r>
    </w:p>
    <w:p/>
    <w:p>
      <w:r>
        <w:t xml:space="preserve">1. Ce grand château est magnifique. </w:t>
      </w:r>
    </w:p>
    <w:p>
      <w:r>
        <w:t xml:space="preserve">  This great castle is magnificent. </w:t>
      </w:r>
    </w:p>
    <w:p>
      <w:r>
        <w:t>2. Le jardin est grand et verdoyant.</w:t>
      </w:r>
    </w:p>
    <w:p>
      <w:r>
        <w:t xml:space="preserve">  The garden is large and verdant.</w:t>
      </w:r>
    </w:p>
    <w:p>
      <w:r>
        <w:t xml:space="preserve">3. J'ai besoin d'un grand espace pour faire mes courses. </w:t>
      </w:r>
    </w:p>
    <w:p>
      <w:r>
        <w:t xml:space="preserve">  I need a big space to do my shopping. </w:t>
      </w:r>
    </w:p>
    <w:p>
      <w:r>
        <w:t xml:space="preserve">4. La ville a un grand nombre de habitants. </w:t>
      </w:r>
    </w:p>
    <w:p>
      <w:r>
        <w:t xml:space="preserve">  The city has a large number of inhabitants. </w:t>
      </w:r>
    </w:p>
    <w:p>
      <w:r>
        <w:t xml:space="preserve">5. Il est grand à la taille et solide. </w:t>
      </w:r>
    </w:p>
    <w:p>
      <w:r>
        <w:t xml:space="preserve">  He is tall and strong.</w:t>
      </w:r>
    </w:p>
    <w:p>
      <w:r>
        <w:t xml:space="preserve">6. Le spectacle était grandiose et mémorable. </w:t>
      </w:r>
    </w:p>
    <w:p>
      <w:r>
        <w:t xml:space="preserve">  The show was grandiose and memorable. </w:t>
      </w:r>
    </w:p>
    <w:p>
      <w:r>
        <w:t>7. La nourriture que vous avez mangée était très grande!</w:t>
      </w:r>
    </w:p>
    <w:p>
      <w:r>
        <w:t xml:space="preserve">  The food you ate was very large!</w:t>
      </w:r>
    </w:p>
    <w:p>
      <w:r>
        <w:t>8. Il a pris un grand plaisir à voyager.</w:t>
      </w:r>
    </w:p>
    <w:p>
      <w:r>
        <w:t xml:space="preserve">  He took great pleasure in traveling.</w:t>
      </w:r>
    </w:p>
    <w:p>
      <w:r>
        <w:t xml:space="preserve">9. Nous avons une grande famille, avec beaucoup de cousins. </w:t>
      </w:r>
    </w:p>
    <w:p>
      <w:r>
        <w:t xml:space="preserve">   We have a big family with many cousins.</w:t>
      </w:r>
    </w:p>
    <w:p>
      <w:r>
        <w:t xml:space="preserve">10. La montagne est très grande. </w:t>
      </w:r>
    </w:p>
    <w:p>
      <w:r>
        <w:t xml:space="preserve">  The mountain is very large.</w:t>
      </w:r>
    </w:p>
    <w:p/>
    <w:p>
      <w:r>
        <w:rPr>
          <w:b/>
        </w:rPr>
        <w:t xml:space="preserve">Word: Hu | Meaning:  **short for "humain" meaning human.** </w:t>
        <w:br/>
        <w:br/>
        <w:br/>
        <w:t>Let me know if you have any other words you'd like to translate!</w:t>
      </w:r>
    </w:p>
    <w:p/>
    <w:p>
      <w:r>
        <w:t xml:space="preserve">1. J’aime la musique, c’est une activité qui me relaxe beaucoup.  </w:t>
      </w:r>
    </w:p>
    <w:p>
      <w:r>
        <w:t>2. Tu dois être patient lorsque tu apprends un nouveau langage.</w:t>
      </w:r>
    </w:p>
    <w:p>
      <w:r>
        <w:t xml:space="preserve">3. La France est un pays magnifique avec de belles villes et des paysages variés. </w:t>
      </w:r>
    </w:p>
    <w:p>
      <w:r>
        <w:t>4. Je suis heureux d’être ici pour apprendre l'italien.</w:t>
      </w:r>
    </w:p>
    <w:p>
      <w:r>
        <w:t xml:space="preserve">5. Le soleil brille aujourd'hui, il fait beau! </w:t>
      </w:r>
    </w:p>
    <w:p>
      <w:r>
        <w:t xml:space="preserve">6. J’ai besoin d’aide pour réparer mon vélo. </w:t>
      </w:r>
    </w:p>
    <w:p>
      <w:r>
        <w:t xml:space="preserve">7.  La communication est essentielle dans une relation amoureuse. </w:t>
      </w:r>
    </w:p>
    <w:p>
      <w:r>
        <w:t xml:space="preserve">8. Il y a beaucoup de choses à faire en hiver, comme skier ou faire du patin. </w:t>
      </w:r>
    </w:p>
    <w:p>
      <w:r>
        <w:t xml:space="preserve">9. L'eau est une ressource précieuse et il faut l'utiliser avec prudence. </w:t>
      </w:r>
    </w:p>
    <w:p>
      <w:r>
        <w:t>10. Je suis fatigué après une longue journée de travail, je vais me reposer.</w:t>
      </w:r>
    </w:p>
    <w:p/>
    <w:p>
      <w:r>
        <w:rPr>
          <w:b/>
        </w:rPr>
        <w:t>Word: Tu | Meaning: You</w:t>
      </w:r>
    </w:p>
    <w:p/>
    <w:p>
      <w:r>
        <w:t>1. Tu es très intelligent, n'est-ce pas?</w:t>
      </w:r>
    </w:p>
    <w:p>
      <w:r>
        <w:t xml:space="preserve">    You are very intelligent, aren't you?</w:t>
      </w:r>
    </w:p>
    <w:p>
      <w:r>
        <w:t>2.  Il y a beaucoup de choses à faire aujourd'hui, tu ?</w:t>
      </w:r>
    </w:p>
    <w:p>
      <w:r>
        <w:t xml:space="preserve">    There is much to do today, don't you think? </w:t>
      </w:r>
    </w:p>
    <w:p>
      <w:r>
        <w:t>3. Je te trouve très sympathique.</w:t>
      </w:r>
    </w:p>
    <w:p>
      <w:r>
        <w:t xml:space="preserve">    I find you very friendly.</w:t>
      </w:r>
    </w:p>
    <w:p>
      <w:r>
        <w:t>4.  Tu veux aller au cinéma ce soir ?</w:t>
      </w:r>
    </w:p>
    <w:p>
      <w:r>
        <w:t xml:space="preserve">    Do you want to go to the cinema this evening? </w:t>
      </w:r>
    </w:p>
    <w:p>
      <w:r>
        <w:t xml:space="preserve">5. Tu as besoin d'aide avec ça ? </w:t>
      </w:r>
    </w:p>
    <w:p>
      <w:r>
        <w:t xml:space="preserve">    Do you need help with that?</w:t>
      </w:r>
    </w:p>
    <w:p>
      <w:r>
        <w:t>6.  J’aime tes nouvelles idées, tu les proposes toujours de façon claire!</w:t>
      </w:r>
    </w:p>
    <w:p>
      <w:r>
        <w:t xml:space="preserve">   I like your new ideas, you always present them clearly!</w:t>
      </w:r>
    </w:p>
    <w:p>
      <w:r>
        <w:t xml:space="preserve">7.  Tu es vraiment gentil, merci. </w:t>
      </w:r>
    </w:p>
    <w:p>
      <w:r>
        <w:t xml:space="preserve">    You're really kind, thank you.</w:t>
      </w:r>
    </w:p>
    <w:p>
      <w:r>
        <w:t>8.  Il a oublié sa clé, tu vas lui aider?</w:t>
      </w:r>
    </w:p>
    <w:p>
      <w:r>
        <w:t xml:space="preserve">   He forgot his key, will you help him?</w:t>
      </w:r>
    </w:p>
    <w:p>
      <w:r>
        <w:t xml:space="preserve">9. Tu vas me raconter ce que tu as fait hier ? </w:t>
      </w:r>
    </w:p>
    <w:p>
      <w:r>
        <w:t xml:space="preserve">    Will you tell me what you did yesterday?</w:t>
      </w:r>
    </w:p>
    <w:p>
      <w:r>
        <w:t>10.  Tu as envie de manger quelque chose de délicieux ?</w:t>
      </w:r>
    </w:p>
    <w:p>
      <w:r>
        <w:t xml:space="preserve">    Do you feel like eating something delicious?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