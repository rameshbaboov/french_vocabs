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J'aime bien lire des livres de science-fiction.</w:t>
      </w:r>
    </w:p>
    <w:p>
      <w:r>
        <w:t xml:space="preserve">    I like reading science fiction books.</w:t>
      </w:r>
    </w:p>
    <w:p>
      <w:r>
        <w:t>3.  Oui, il est possible d'aller en train à Paris.</w:t>
      </w:r>
    </w:p>
    <w:p>
      <w:r>
        <w:t xml:space="preserve">    Yes, it is possible to go by train to Paris.</w:t>
      </w:r>
    </w:p>
    <w:p>
      <w:r>
        <w:t>4. Oui, j'ai besoin d'une voiture pour aller au travail.</w:t>
      </w:r>
    </w:p>
    <w:p>
      <w:r>
        <w:t xml:space="preserve">    Yes, I need a car to get to work. </w:t>
      </w:r>
    </w:p>
    <w:p>
      <w:r>
        <w:t>5.  Oui, je suis d'accord avec vous.</w:t>
      </w:r>
    </w:p>
    <w:p>
      <w:r>
        <w:t xml:space="preserve">    Yes, I agree with you.</w:t>
      </w:r>
    </w:p>
    <w:p>
      <w:r>
        <w:t>6.  La France est une grande et belle nation.</w:t>
      </w:r>
    </w:p>
    <w:p>
      <w:r>
        <w:t xml:space="preserve">    France is a big and beautiful country.</w:t>
      </w:r>
    </w:p>
    <w:p>
      <w:r>
        <w:t>7.   Oui, je voudrais un café, s'il vous plaît.</w:t>
      </w:r>
    </w:p>
    <w:p>
      <w:r>
        <w:t xml:space="preserve">     Yes, I would like a coffee, please.</w:t>
      </w:r>
    </w:p>
    <w:p>
      <w:r>
        <w:t xml:space="preserve">8. Oui, c'est vrai. </w:t>
      </w:r>
    </w:p>
    <w:p>
      <w:r>
        <w:t xml:space="preserve">    Yes, that's right. </w:t>
      </w:r>
    </w:p>
    <w:p>
      <w:r>
        <w:t>9.  Oui, je vais au cinéma ce soir.</w:t>
      </w:r>
    </w:p>
    <w:p>
      <w:r>
        <w:t xml:space="preserve">    Yes, I am going to the cinema this evening.</w:t>
      </w:r>
    </w:p>
    <w:p>
      <w:r>
        <w:t>10.  Oui, la cuisine est une tradition importante en France.</w:t>
      </w:r>
    </w:p>
    <w:p>
      <w:r>
        <w:t xml:space="preserve">   Yes, cooking is an important tradition in France.</w:t>
      </w:r>
    </w:p>
    <w:p/>
    <w:p>
      <w:r>
        <w:rPr>
          <w:b/>
        </w:rPr>
        <w:t>Word: Four | Meaning: A metal structure used for cooking or heating, often with a lid and legs.</w:t>
      </w:r>
    </w:p>
    <w:p/>
    <w:p>
      <w:r>
        <w:t>1. J'ai quatre ans.</w:t>
      </w:r>
    </w:p>
    <w:p>
      <w:r>
        <w:t xml:space="preserve">  I am four years old.</w:t>
      </w:r>
    </w:p>
    <w:p>
      <w:r>
        <w:t>2. Il y a quatre personnes dans la salle.</w:t>
      </w:r>
    </w:p>
    <w:p>
      <w:r>
        <w:t xml:space="preserve">  There are four people in the room.</w:t>
      </w:r>
    </w:p>
    <w:p>
      <w:r>
        <w:t>3. Le chien a quatre pattes.</w:t>
      </w:r>
    </w:p>
    <w:p>
      <w:r>
        <w:t xml:space="preserve">  The dog has four legs.</w:t>
      </w:r>
    </w:p>
    <w:p>
      <w:r>
        <w:t xml:space="preserve">4. Je veux acheter un livre avec quatre pages. </w:t>
      </w:r>
    </w:p>
    <w:p>
      <w:r>
        <w:t xml:space="preserve">  I want to buy a book with four pages.</w:t>
      </w:r>
    </w:p>
    <w:p>
      <w:r>
        <w:t>5. Nous avons quatre frères et sœurs.</w:t>
      </w:r>
    </w:p>
    <w:p>
      <w:r>
        <w:t xml:space="preserve">  We have four brothers and sisters.</w:t>
      </w:r>
    </w:p>
    <w:p>
      <w:r>
        <w:t>6. Il y a quatre mois de l'année.</w:t>
      </w:r>
    </w:p>
    <w:p>
      <w:r>
        <w:t xml:space="preserve">  There are four months in the year.</w:t>
      </w:r>
    </w:p>
    <w:p>
      <w:r>
        <w:t xml:space="preserve">7. Vous avez quatre jours de congé. </w:t>
      </w:r>
    </w:p>
    <w:p>
      <w:r>
        <w:t xml:space="preserve">  You have four days of vacation.</w:t>
      </w:r>
    </w:p>
    <w:p>
      <w:r>
        <w:t>8. J'ai quatre dollars en argent.</w:t>
      </w:r>
    </w:p>
    <w:p>
      <w:r>
        <w:t xml:space="preserve">  I have four dollars in cash.</w:t>
      </w:r>
    </w:p>
    <w:p>
      <w:r>
        <w:t>9. Elle est forte, elle a quatre ans.</w:t>
      </w:r>
    </w:p>
    <w:p>
      <w:r>
        <w:t xml:space="preserve">  She is strong, she is four years old.</w:t>
      </w:r>
    </w:p>
    <w:p>
      <w:r>
        <w:t>10. Les enfants ont joué avec quatre ballons.</w:t>
      </w:r>
    </w:p>
    <w:p>
      <w:r>
        <w:t xml:space="preserve">  The children played with four balloons.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 xml:space="preserve">2. Je voudrais acheter un livre de recettes pour cuisiner. </w:t>
      </w:r>
    </w:p>
    <w:p>
      <w:r>
        <w:t xml:space="preserve">  I would like to buy a cookbook for cooking.</w:t>
      </w:r>
    </w:p>
    <w:p>
      <w:r>
        <w:t xml:space="preserve">3. La bibliothèque a beaucoup de livres à vendre. </w:t>
      </w:r>
    </w:p>
    <w:p>
      <w:r>
        <w:t xml:space="preserve">  The library has many books for sale.</w:t>
      </w:r>
    </w:p>
    <w:p>
      <w:r>
        <w:t>4. Le livre était rempli d'informations intéressantes.</w:t>
      </w:r>
    </w:p>
    <w:p>
      <w:r>
        <w:t xml:space="preserve">  The book was filled with interesting information.</w:t>
      </w:r>
    </w:p>
    <w:p>
      <w:r>
        <w:t>5. Il a étudié la grammaire dans son livre.</w:t>
      </w:r>
    </w:p>
    <w:p>
      <w:r>
        <w:t xml:space="preserve">  He studied grammar in his textbook.</w:t>
      </w:r>
    </w:p>
    <w:p>
      <w:r>
        <w:t xml:space="preserve">6. Le livre de poésie est très beau et original. </w:t>
      </w:r>
    </w:p>
    <w:p>
      <w:r>
        <w:t xml:space="preserve">  The poetry book is very beautiful and original.</w:t>
      </w:r>
    </w:p>
    <w:p>
      <w:r>
        <w:t>7. J'ai un livre sur l'art qui me fascine.</w:t>
      </w:r>
    </w:p>
    <w:p>
      <w:r>
        <w:t xml:space="preserve">  I have a book about art that fascinates me. </w:t>
      </w:r>
    </w:p>
    <w:p>
      <w:r>
        <w:t>8. Nous avons lu des livres sur la nature pendant notre voyage.</w:t>
      </w:r>
    </w:p>
    <w:p>
      <w:r>
        <w:t xml:space="preserve">  We read books about nature during our trip.</w:t>
      </w:r>
    </w:p>
    <w:p>
      <w:r>
        <w:t xml:space="preserve">9. Il y a un livre de coloriage pour enfants dans ma boîte à souvenirs. </w:t>
      </w:r>
    </w:p>
    <w:p>
      <w:r>
        <w:t xml:space="preserve">  There is a coloring book for children in my memory box.</w:t>
      </w:r>
    </w:p>
    <w:p>
      <w:r>
        <w:t xml:space="preserve">10. La famille a passé une soirée à lire des livres. </w:t>
      </w:r>
    </w:p>
    <w:p>
      <w:r>
        <w:t xml:space="preserve">   The family spent an evening reading books.</w:t>
      </w:r>
    </w:p>
    <w:p/>
    <w:p>
      <w:r>
        <w:t>Orange: &lt;Fruit&gt;</w:t>
      </w:r>
    </w:p>
    <w:p/>
    <w:p>
      <w:r>
        <w:t>1. J'aime les oranges fraîches, elles sont trop juteuses.</w:t>
      </w:r>
    </w:p>
    <w:p>
      <w:r>
        <w:t xml:space="preserve">   I love fresh oranges, they are so juicy.</w:t>
      </w:r>
    </w:p>
    <w:p>
      <w:r>
        <w:t>2. L'orange est un fruit exotique qui se consomme en tranches.</w:t>
      </w:r>
    </w:p>
    <w:p>
      <w:r>
        <w:t xml:space="preserve">   The orange is an exotic fruit that is eaten in slices. </w:t>
      </w:r>
    </w:p>
    <w:p>
      <w:r>
        <w:t>3. Il y a des orangs sur la table de la salle à manger.</w:t>
      </w:r>
    </w:p>
    <w:p>
      <w:r>
        <w:t xml:space="preserve">    There are oranges on the dining room table. </w:t>
      </w:r>
    </w:p>
    <w:p>
      <w:r>
        <w:t>4. Je veux acheter une orange pour mon café.</w:t>
      </w:r>
    </w:p>
    <w:p>
      <w:r>
        <w:t xml:space="preserve">    I want to buy an orange for my coffee.</w:t>
      </w:r>
    </w:p>
    <w:p>
      <w:r>
        <w:t>5. J'ai mangé une orange pour commencer le jour.</w:t>
      </w:r>
    </w:p>
    <w:p>
      <w:r>
        <w:t xml:space="preserve">   I ate an orange to start the day. </w:t>
      </w:r>
    </w:p>
    <w:p>
      <w:r>
        <w:t>6. L’orange est un fruit trop hydratant et plein de vitamines.</w:t>
      </w:r>
    </w:p>
    <w:p>
      <w:r>
        <w:t xml:space="preserve">   The orange is a very hydrating and vitamin-rich fruit.</w:t>
      </w:r>
    </w:p>
    <w:p>
      <w:r>
        <w:t xml:space="preserve">7.  Le jus d'orange est très rafraîchissant, surtout en été. </w:t>
      </w:r>
    </w:p>
    <w:p>
      <w:r>
        <w:t xml:space="preserve">   Orange juice is very refreshing, especially in the summer. </w:t>
      </w:r>
    </w:p>
    <w:p>
      <w:r>
        <w:t xml:space="preserve">8.  J’utilise l'orange pour ma boisson de sport préférée. </w:t>
      </w:r>
    </w:p>
    <w:p>
      <w:r>
        <w:t xml:space="preserve">    I use orange for my favorite sports drink.</w:t>
      </w:r>
    </w:p>
    <w:p>
      <w:r>
        <w:t xml:space="preserve">9.  La couleur de l'orange est un jaune éclatant et si attractive. </w:t>
      </w:r>
    </w:p>
    <w:p>
      <w:r>
        <w:t xml:space="preserve">   The color of the orange is a bright yellow and so attractive. </w:t>
      </w:r>
    </w:p>
    <w:p>
      <w:r>
        <w:t xml:space="preserve">10. La plupart des fruits, comme les oranges, contiennent de l'acide folique. </w:t>
      </w:r>
    </w:p>
    <w:p>
      <w:r>
        <w:t xml:space="preserve">    Most fruits, like oranges, contain folate.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toujours plaisir.  </w:t>
      </w:r>
    </w:p>
    <w:p>
      <w:r>
        <w:t xml:space="preserve">   I have an adorable cat that always brings me joy.</w:t>
      </w:r>
    </w:p>
    <w:p>
      <w:r>
        <w:t xml:space="preserve">2. Le chat est très joueur et aime jouer avec les souris.  </w:t>
      </w:r>
    </w:p>
    <w:p>
      <w:r>
        <w:t xml:space="preserve">   The cat is very playful and likes to play with mice. </w:t>
      </w:r>
    </w:p>
    <w:p>
      <w:r>
        <w:t xml:space="preserve">3. Il s'est réveillé pour voir le chat se promener dans la pièce.  </w:t>
      </w:r>
    </w:p>
    <w:p>
      <w:r>
        <w:t xml:space="preserve">   He woke up to see the cat pacing around the room.</w:t>
      </w:r>
    </w:p>
    <w:p>
      <w:r>
        <w:t xml:space="preserve">4. Elle a un chat noir et élégant qui adore être caressé.  </w:t>
      </w:r>
    </w:p>
    <w:p>
      <w:r>
        <w:t xml:space="preserve">   She has a black and elegant cat that adores being stroked. </w:t>
      </w:r>
    </w:p>
    <w:p>
      <w:r>
        <w:t xml:space="preserve">5. On peut entendre le chat faire des bruits dans la maison.  </w:t>
      </w:r>
    </w:p>
    <w:p>
      <w:r>
        <w:t xml:space="preserve">   You can hear the cat making noises in the house.</w:t>
      </w:r>
    </w:p>
    <w:p>
      <w:r>
        <w:t xml:space="preserve">6. Le chat est en train de se lécher les pattes et d’être tranquillement assis.  </w:t>
      </w:r>
    </w:p>
    <w:p>
      <w:r>
        <w:t xml:space="preserve">   The cat is taking a bath and being calmly seated. </w:t>
      </w:r>
    </w:p>
    <w:p>
      <w:r>
        <w:t xml:space="preserve">7. L'animal est très calme et il n'a pas peur du bruit.  </w:t>
      </w:r>
    </w:p>
    <w:p>
      <w:r>
        <w:t xml:space="preserve">    The animal is very calm and doesn't fear the noise. </w:t>
      </w:r>
    </w:p>
    <w:p>
      <w:r>
        <w:t xml:space="preserve">8. Nous avons un chat qui est très sociable et aime les gens.   </w:t>
      </w:r>
    </w:p>
    <w:p>
      <w:r>
        <w:t xml:space="preserve">   We have a cat that is very sociable and loves people.</w:t>
      </w:r>
    </w:p>
    <w:p>
      <w:r>
        <w:t xml:space="preserve">9. J’ai besoin de l’aide d’un vétérinaire pour mon chat.  </w:t>
      </w:r>
    </w:p>
    <w:p>
      <w:r>
        <w:t xml:space="preserve">    I need help from a vet for my cat. </w:t>
      </w:r>
    </w:p>
    <w:p>
      <w:r>
        <w:t xml:space="preserve">10. Le chat mange une tasse de nourriture et se contente de faire des petites sieste.  </w:t>
      </w:r>
    </w:p>
    <w:p>
      <w:r>
        <w:t xml:space="preserve">   The cat eats a bowl of food and settles in to have a short nap.</w:t>
      </w:r>
    </w:p>
    <w:p/>
    <w:p>
      <w:r>
        <w:rPr>
          <w:b/>
        </w:rPr>
        <w:t>Word: Boire | Meaning: To drink</w:t>
      </w:r>
    </w:p>
    <w:p/>
    <w:p>
      <w:r>
        <w:t>1. Je boite beaucoup d'eau chaque jour.</w:t>
      </w:r>
    </w:p>
    <w:p>
      <w:r>
        <w:t xml:space="preserve">   I drink a lot of water every day.</w:t>
      </w:r>
    </w:p>
    <w:p>
      <w:r>
        <w:t>2. Vous êtes libre de boire ce que vous voulez.</w:t>
      </w:r>
    </w:p>
    <w:p>
      <w:r>
        <w:t xml:space="preserve">   You are free to drink whatever you want.</w:t>
      </w:r>
    </w:p>
    <w:p>
      <w:r>
        <w:t xml:space="preserve">3.  Le garçon boit une tasse de café au matin. </w:t>
      </w:r>
    </w:p>
    <w:p>
      <w:r>
        <w:t xml:space="preserve">   The boy drinks a cup of coffee in the morning.</w:t>
      </w:r>
    </w:p>
    <w:p>
      <w:r>
        <w:t xml:space="preserve">4.  Je bois un verre d'eau pour me réhydrater. </w:t>
      </w:r>
    </w:p>
    <w:p>
      <w:r>
        <w:t xml:space="preserve">   I drink a glass of water to rehydrate myself.</w:t>
      </w:r>
    </w:p>
    <w:p>
      <w:r>
        <w:t xml:space="preserve">5.  Elle boit du thé avec ses amis chaque soir. </w:t>
      </w:r>
    </w:p>
    <w:p>
      <w:r>
        <w:t xml:space="preserve">   She drinks tea with her friends every evening.</w:t>
      </w:r>
    </w:p>
    <w:p>
      <w:r>
        <w:t>6.  Il faut boire beaucoup d’eau avant de commencer l’exercice.</w:t>
      </w:r>
    </w:p>
    <w:p>
      <w:r>
        <w:t xml:space="preserve">   You need to drink a lot of water before you start exercising.</w:t>
      </w:r>
    </w:p>
    <w:p>
      <w:r>
        <w:t xml:space="preserve">7.  J'aime boire des smoothies au fruits rouges. </w:t>
      </w:r>
    </w:p>
    <w:p>
      <w:r>
        <w:t xml:space="preserve">   I like to drink fruit smoothies.</w:t>
      </w:r>
    </w:p>
    <w:p>
      <w:r>
        <w:t xml:space="preserve">8.  La bouteille d’eau est pleine.  Boire! </w:t>
      </w:r>
    </w:p>
    <w:p>
      <w:r>
        <w:t xml:space="preserve">    The bottle of water is full. Drink! </w:t>
      </w:r>
    </w:p>
    <w:p>
      <w:r>
        <w:t xml:space="preserve">9.  Boire de l'eau, c'est important pour la santé.  </w:t>
      </w:r>
    </w:p>
    <w:p>
      <w:r>
        <w:t xml:space="preserve">    Drinking water is important for health.</w:t>
      </w:r>
    </w:p>
    <w:p>
      <w:r>
        <w:t xml:space="preserve">10.   Il boit une grande bière après le match. </w:t>
      </w:r>
    </w:p>
    <w:p>
      <w:r>
        <w:t xml:space="preserve">    He drinks a large beer after the game.</w:t>
      </w:r>
    </w:p>
    <w:p/>
    <w:p>
      <w:r>
        <w:rPr>
          <w:b/>
        </w:rPr>
        <w:t>Word: Petit | Meaning: Small</w:t>
      </w:r>
    </w:p>
    <w:p/>
    <w:p>
      <w:r>
        <w:t>1.  Le petit chien est très mignon.</w:t>
      </w:r>
    </w:p>
    <w:p>
      <w:r>
        <w:t xml:space="preserve">    The little dog is very cute.</w:t>
      </w:r>
    </w:p>
    <w:p>
      <w:r>
        <w:t>2.  J'ai un petit frère qui vit avec nous.</w:t>
      </w:r>
    </w:p>
    <w:p>
      <w:r>
        <w:t xml:space="preserve">    I have a little brother who lives with us.</w:t>
      </w:r>
    </w:p>
    <w:p>
      <w:r>
        <w:t>3.  La petite fille aime jouer à la maison.</w:t>
      </w:r>
    </w:p>
    <w:p>
      <w:r>
        <w:t xml:space="preserve">    The small girl loves to play at home. </w:t>
      </w:r>
    </w:p>
    <w:p>
      <w:r>
        <w:t>4.  Il a fait un petit gâteau pour son anniversaire.</w:t>
      </w:r>
    </w:p>
    <w:p>
      <w:r>
        <w:t xml:space="preserve">    He made a little cake for his birthday.</w:t>
      </w:r>
    </w:p>
    <w:p>
      <w:r>
        <w:t>5.  Le petit garçon est impatient de partir en vacances.</w:t>
      </w:r>
    </w:p>
    <w:p>
      <w:r>
        <w:t xml:space="preserve">    The little boy is impatient to go on vacation.</w:t>
      </w:r>
    </w:p>
    <w:p>
      <w:r>
        <w:t xml:space="preserve">6.  Elle a acheté un petit livre sur la nature. </w:t>
      </w:r>
    </w:p>
    <w:p>
      <w:r>
        <w:t xml:space="preserve">    She bought a small book about nature.</w:t>
      </w:r>
    </w:p>
    <w:p>
      <w:r>
        <w:t>7.  Ce petit restaurant propose une cuisine délicieuse.</w:t>
      </w:r>
    </w:p>
    <w:p>
      <w:r>
        <w:t xml:space="preserve">    This little restaurant offers delicious cuisine.</w:t>
      </w:r>
    </w:p>
    <w:p>
      <w:r>
        <w:t>8.  La petite maison est située dans un quartier calme.</w:t>
      </w:r>
    </w:p>
    <w:p>
      <w:r>
        <w:t xml:space="preserve">    The tiny house is located in a quiet neighborhood.</w:t>
      </w:r>
    </w:p>
    <w:p>
      <w:r>
        <w:t xml:space="preserve">9.  J'ai besoin d'un petit conseil pour résoudre ce problème. </w:t>
      </w:r>
    </w:p>
    <w:p>
      <w:r>
        <w:t xml:space="preserve">    I need a small piece of advice to solve this problem.</w:t>
      </w:r>
    </w:p>
    <w:p>
      <w:r>
        <w:t xml:space="preserve">10. Mon petit ami est très gentil et attentionné. </w:t>
      </w:r>
    </w:p>
    <w:p>
      <w:r>
        <w:t xml:space="preserve">    My little boyfriend is very kind and considerate.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 est rouge.</w:t>
      </w:r>
    </w:p>
    <w:p>
      <w:r>
        <w:t xml:space="preserve">   The football is red.</w:t>
      </w:r>
    </w:p>
    <w:p>
      <w:r>
        <w:t>3. Il y a une robe rouge dans la chambre.</w:t>
      </w:r>
    </w:p>
    <w:p>
      <w:r>
        <w:t xml:space="preserve">   There's a red dress in the room. </w:t>
      </w:r>
    </w:p>
    <w:p>
      <w:r>
        <w:t xml:space="preserve">4. Les tomates sont rouges. </w:t>
      </w:r>
    </w:p>
    <w:p>
      <w:r>
        <w:t xml:space="preserve">    Tomatoes are red.</w:t>
      </w:r>
    </w:p>
    <w:p>
      <w:r>
        <w:t>5. Je suis allergique aux couleurs rouges.</w:t>
      </w:r>
    </w:p>
    <w:p>
      <w:r>
        <w:t xml:space="preserve">    I am allergic to red colors.</w:t>
      </w:r>
    </w:p>
    <w:p>
      <w:r>
        <w:t>6. La drapeau français est rouge, blanc et bleu.</w:t>
      </w:r>
    </w:p>
    <w:p>
      <w:r>
        <w:t xml:space="preserve">    The French flag is red, white and blue.</w:t>
      </w:r>
    </w:p>
    <w:p>
      <w:r>
        <w:t>7. Il a mangé une glace rouge.</w:t>
      </w:r>
    </w:p>
    <w:p>
      <w:r>
        <w:t xml:space="preserve">   He ate a red ice cream. </w:t>
      </w:r>
    </w:p>
    <w:p>
      <w:r>
        <w:t>8. Le soleil est rouge aujourd'hui.</w:t>
      </w:r>
    </w:p>
    <w:p>
      <w:r>
        <w:t xml:space="preserve">    The sun is red today. </w:t>
      </w:r>
    </w:p>
    <w:p>
      <w:r>
        <w:t>9. La tomate est un fruit rouge.</w:t>
      </w:r>
    </w:p>
    <w:p>
      <w:r>
        <w:t xml:space="preserve">   Tomato is a red fruit.  </w:t>
      </w:r>
    </w:p>
    <w:p>
      <w:r>
        <w:t>10. J'adore les couleurs rouges.</w:t>
      </w:r>
    </w:p>
    <w:p>
      <w:r>
        <w:t xml:space="preserve">   I love red colors.</w:t>
      </w:r>
    </w:p>
    <w:p/>
    <w:p>
      <w:r>
        <w:rPr>
          <w:b/>
        </w:rPr>
        <w:t>Word: faux | Meaning: fake</w:t>
      </w:r>
    </w:p>
    <w:p/>
    <w:p>
      <w:r>
        <w:t>1. La photo que tu as prise est fausse.</w:t>
      </w:r>
    </w:p>
    <w:p>
      <w:r>
        <w:t xml:space="preserve">    The photo you took is false.</w:t>
      </w:r>
    </w:p>
    <w:p>
      <w:r>
        <w:t>2. Il dit que sa voiture est neuve, mais il en fait un faux témoignage.</w:t>
      </w:r>
    </w:p>
    <w:p>
      <w:r>
        <w:t xml:space="preserve">    He says his car is new, but he makes a false testimony. </w:t>
      </w:r>
    </w:p>
    <w:p>
      <w:r>
        <w:t xml:space="preserve">3. Les informations que vous avez reçues sont faux. </w:t>
      </w:r>
    </w:p>
    <w:p>
      <w:r>
        <w:t xml:space="preserve">    The information you received is false.</w:t>
      </w:r>
    </w:p>
    <w:p>
      <w:r>
        <w:t xml:space="preserve">4.  Je pense que ce film est faux. </w:t>
      </w:r>
    </w:p>
    <w:p>
      <w:r>
        <w:t xml:space="preserve">    I think this movie is false. </w:t>
      </w:r>
    </w:p>
    <w:p>
      <w:r>
        <w:t xml:space="preserve">5. Le gouvernement a démenti l'information fausse sur la crise économique. </w:t>
      </w:r>
    </w:p>
    <w:p>
      <w:r>
        <w:t xml:space="preserve">    The government has denied the false information about the economic crisis.</w:t>
      </w:r>
    </w:p>
    <w:p>
      <w:r>
        <w:t xml:space="preserve">6. On peut s’amuser avec des jeux de société sans être trop sérieux,  mais il faut éviter les faux amis. </w:t>
      </w:r>
    </w:p>
    <w:p>
      <w:r>
        <w:t xml:space="preserve">    We can have fun with board games without being too serious, but we should avoid false friends.</w:t>
      </w:r>
    </w:p>
    <w:p>
      <w:r>
        <w:t xml:space="preserve">7. La situation dans le pays est complexe et la presse a diffusé des faux-semblants. </w:t>
      </w:r>
    </w:p>
    <w:p>
      <w:r>
        <w:t xml:space="preserve">    The situation in the country is complex and the press has spread false rumors.</w:t>
      </w:r>
    </w:p>
    <w:p>
      <w:r>
        <w:t xml:space="preserve">8. J’ai fait un faux pas en ne portant pas de chaussures de sécurité. </w:t>
      </w:r>
    </w:p>
    <w:p>
      <w:r>
        <w:t xml:space="preserve">   I made a mistake by not wearing safety shoes.</w:t>
      </w:r>
    </w:p>
    <w:p>
      <w:r>
        <w:t xml:space="preserve">9. Il n'est pas honnête et il a fabriqué des faux documents. </w:t>
      </w:r>
    </w:p>
    <w:p>
      <w:r>
        <w:t xml:space="preserve">    He is not honest, and he fabricated false documents. </w:t>
      </w:r>
    </w:p>
    <w:p>
      <w:r>
        <w:t xml:space="preserve">10.  Les informations que vous avez reçues sont à prendre avec précaution, car elles peuvent être fausses. </w:t>
      </w:r>
    </w:p>
    <w:p>
      <w:r>
        <w:t xml:space="preserve">   The information you received should be taken with caution as they may be false.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ans ce mois-ci.</w:t>
      </w:r>
    </w:p>
    <w:p>
      <w:r>
        <w:t xml:space="preserve">   I am ten years old this month.</w:t>
      </w:r>
    </w:p>
    <w:p>
      <w:r>
        <w:t>3. Dix minutes de marche et nous arrivons à destination.</w:t>
      </w:r>
    </w:p>
    <w:p>
      <w:r>
        <w:t xml:space="preserve">   Ten minutes of walking and we arrive at the destination. </w:t>
      </w:r>
    </w:p>
    <w:p>
      <w:r>
        <w:t>4. La musique a dix accords.</w:t>
      </w:r>
    </w:p>
    <w:p>
      <w:r>
        <w:t xml:space="preserve">   The music has ten chords.</w:t>
      </w:r>
    </w:p>
    <w:p>
      <w:r>
        <w:t>5. J'ai acheté dix fruits au marché.</w:t>
      </w:r>
    </w:p>
    <w:p>
      <w:r>
        <w:t xml:space="preserve">   I bought ten fruits at the market.</w:t>
      </w:r>
    </w:p>
    <w:p>
      <w:r>
        <w:t>6. Dix jours, puis je vais à la plage.</w:t>
      </w:r>
    </w:p>
    <w:p>
      <w:r>
        <w:t xml:space="preserve">   Ten days then I will go to the beach. </w:t>
      </w:r>
    </w:p>
    <w:p>
      <w:r>
        <w:t>7. Il y a dix élèves dans l'école.</w:t>
      </w:r>
    </w:p>
    <w:p>
      <w:r>
        <w:t xml:space="preserve">   There are ten students in school.</w:t>
      </w:r>
    </w:p>
    <w:p>
      <w:r>
        <w:t>8.  J'ai dix euros en poche.</w:t>
      </w:r>
    </w:p>
    <w:p>
      <w:r>
        <w:t xml:space="preserve">    I have ten euros in my pocket. </w:t>
      </w:r>
    </w:p>
    <w:p>
      <w:r>
        <w:t xml:space="preserve">9. Dix personnes ont participé à la réunion. </w:t>
      </w:r>
    </w:p>
    <w:p>
      <w:r>
        <w:t xml:space="preserve">   Ten people participated in the meeting. </w:t>
      </w:r>
    </w:p>
    <w:p>
      <w:r>
        <w:t xml:space="preserve">10. Il y a dix minutes de retard. </w:t>
      </w:r>
    </w:p>
    <w:p>
      <w:r>
        <w:t xml:space="preserve">   There are ten minutes of delay.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