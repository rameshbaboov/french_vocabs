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Chair | Meaning: seat</w:t>
      </w:r>
    </w:p>
    <w:p/>
    <w:p>
      <w:r>
        <w:t>1.  J'ai besoin d'un **chaise** pour travailler à la table.</w:t>
      </w:r>
    </w:p>
    <w:p>
      <w:r>
        <w:t xml:space="preserve">    Translation: I need a chair to work at the table.</w:t>
      </w:r>
    </w:p>
    <w:p>
      <w:r>
        <w:t>2.  La salle de classe dispose de plusieurs **chaises** confortables.</w:t>
      </w:r>
    </w:p>
    <w:p>
      <w:r>
        <w:t xml:space="preserve">    Translation: The classroom has several comfortable chairs.</w:t>
      </w:r>
    </w:p>
    <w:p>
      <w:r>
        <w:t>3.  Le patient est assis sur une **chaise** en attente du médecin.</w:t>
      </w:r>
    </w:p>
    <w:p>
      <w:r>
        <w:t xml:space="preserve">    Translation: The patient is sitting on a chair waiting for the doctor. </w:t>
      </w:r>
    </w:p>
    <w:p>
      <w:r>
        <w:t>4.  Elle s'assoit sur la **chaise** rouge pour lire un livre.</w:t>
      </w:r>
    </w:p>
    <w:p>
      <w:r>
        <w:t xml:space="preserve">    Translation: She sits down on the red chair to read a book.</w:t>
      </w:r>
    </w:p>
    <w:p>
      <w:r>
        <w:t>5.  On peut utiliser une **chaise** en bois pour le jardinage.</w:t>
      </w:r>
    </w:p>
    <w:p>
      <w:r>
        <w:t xml:space="preserve">    Translation: We can use a wooden chair for gardening.</w:t>
      </w:r>
    </w:p>
    <w:p>
      <w:r>
        <w:t xml:space="preserve">6.  Il a besoin d'une **chaise** plus solide pour la table basse. </w:t>
      </w:r>
    </w:p>
    <w:p>
      <w:r>
        <w:t xml:space="preserve">    Translation: He needs a sturdier chair for the coffee table.</w:t>
      </w:r>
    </w:p>
    <w:p>
      <w:r>
        <w:t>7.  La **chaise** de l'enfant est trop petite.</w:t>
      </w:r>
    </w:p>
    <w:p>
      <w:r>
        <w:t xml:space="preserve">    Translation: The child's chair is too small.</w:t>
      </w:r>
    </w:p>
    <w:p>
      <w:r>
        <w:t xml:space="preserve">8.  Le chef d’entreprise a mis un **chaise** en bois à l'entrée de la salle. </w:t>
      </w:r>
    </w:p>
    <w:p>
      <w:r>
        <w:t xml:space="preserve">    Translation: The CEO put a wooden chair at the entrance of the room.</w:t>
      </w:r>
    </w:p>
    <w:p>
      <w:r>
        <w:t>9.  Ils ont placé une **chaise** longue sur le tapis pour discuter.</w:t>
      </w:r>
    </w:p>
    <w:p>
      <w:r>
        <w:t xml:space="preserve">    Translation: They placed a long chair on the rug to chat. </w:t>
      </w:r>
    </w:p>
    <w:p>
      <w:r>
        <w:t>10. J'ai besoin d'une **chaise** plus grande.</w:t>
      </w:r>
    </w:p>
    <w:p>
      <w:r>
        <w:t xml:space="preserve">    Translation: I need a bigger chair.</w:t>
      </w:r>
    </w:p>
    <w:p/>
    <w:p>
      <w:r>
        <w:rPr>
          <w:i/>
        </w:rPr>
        <w:t>Table: &lt;English word&gt; | Meaning: &lt;English word&gt;</w:t>
      </w:r>
    </w:p>
    <w:p/>
    <w:p>
      <w:r>
        <w:t>1. La table est ronde et en bois dans la cuisine.</w:t>
      </w:r>
    </w:p>
    <w:p>
      <w:r>
        <w:t xml:space="preserve">   The table is round and made of wood in the kitchen.</w:t>
      </w:r>
    </w:p>
    <w:p>
      <w:r>
        <w:t>2. Les enfants jouent à des jeux sur la table.</w:t>
      </w:r>
    </w:p>
    <w:p>
      <w:r>
        <w:t xml:space="preserve">   The children play games on the table.</w:t>
      </w:r>
    </w:p>
    <w:p>
      <w:r>
        <w:t xml:space="preserve">3. J’ai besoin d'un nouveau tableau pour mes notes. </w:t>
      </w:r>
    </w:p>
    <w:p>
      <w:r>
        <w:t xml:space="preserve">    I need a new table to organize my notes.</w:t>
      </w:r>
    </w:p>
    <w:p>
      <w:r>
        <w:t>4. La table est l’élément central de la pièce.</w:t>
      </w:r>
    </w:p>
    <w:p>
      <w:r>
        <w:t xml:space="preserve">   The table is the central element of the room.</w:t>
      </w:r>
    </w:p>
    <w:p>
      <w:r>
        <w:t>5. Le serveur dépose le plat sur la table.</w:t>
      </w:r>
    </w:p>
    <w:p>
      <w:r>
        <w:t xml:space="preserve">   The server places the dish on the table.</w:t>
      </w:r>
    </w:p>
    <w:p>
      <w:r>
        <w:t xml:space="preserve">6. Elle a dessiné une table dans son carnet de dessins. </w:t>
      </w:r>
    </w:p>
    <w:p>
      <w:r>
        <w:t xml:space="preserve">    She drew a table in her sketchbook.</w:t>
      </w:r>
    </w:p>
    <w:p>
      <w:r>
        <w:t>7. Nous avons préparé un dîner et nous avons mis la table.</w:t>
      </w:r>
    </w:p>
    <w:p>
      <w:r>
        <w:t xml:space="preserve">   We prepared dinner and set the table.</w:t>
      </w:r>
    </w:p>
    <w:p>
      <w:r>
        <w:t>8. La table est en métal avec une structure en forme de carré.</w:t>
      </w:r>
    </w:p>
    <w:p>
      <w:r>
        <w:t xml:space="preserve">   The table is made of metal with a square-shaped frame. </w:t>
      </w:r>
    </w:p>
    <w:p>
      <w:r>
        <w:t>9. Le livre était sur la table du salon.</w:t>
      </w:r>
    </w:p>
    <w:p>
      <w:r>
        <w:t xml:space="preserve">    The book was on the living room table.  </w:t>
      </w:r>
    </w:p>
    <w:p>
      <w:r>
        <w:t>10. J'ai besoin d'une table basse pour regarder la télévision.</w:t>
      </w:r>
    </w:p>
    <w:p>
      <w:r>
        <w:t xml:space="preserve">     I need a small table for watching TV.</w:t>
      </w:r>
    </w:p>
    <w:p/>
    <w:p>
      <w:r>
        <w:rPr>
          <w:b/>
        </w:rPr>
        <w:t>Word: S | Meaning:  The letter 'S'</w:t>
      </w:r>
    </w:p>
    <w:p/>
    <w:p>
      <w:r>
        <w:t>1. J'adore le soleil pendant les vacances.</w:t>
      </w:r>
    </w:p>
    <w:p>
      <w:r>
        <w:t xml:space="preserve">  I love the sun during vacation.</w:t>
      </w:r>
    </w:p>
    <w:p>
      <w:r>
        <w:t>2. La voiture a un moteur puissant et silencieux.</w:t>
      </w:r>
    </w:p>
    <w:p>
      <w:r>
        <w:t xml:space="preserve">  The car has a powerful and silent engine.</w:t>
      </w:r>
    </w:p>
    <w:p>
      <w:r>
        <w:t>3. Il y a des arbres majestueux qui bordent la route.</w:t>
      </w:r>
    </w:p>
    <w:p>
      <w:r>
        <w:t xml:space="preserve">  There are majestic trees lining the road. </w:t>
      </w:r>
    </w:p>
    <w:p>
      <w:r>
        <w:t xml:space="preserve">4. Les enfants jouent à l'extérieur pendant les beaux jours. </w:t>
      </w:r>
    </w:p>
    <w:p>
      <w:r>
        <w:t xml:space="preserve">  Children play outside during nice days.</w:t>
      </w:r>
    </w:p>
    <w:p>
      <w:r>
        <w:t xml:space="preserve">5. Je suis très content de cette nouvelle opportunité professionnelle. </w:t>
      </w:r>
    </w:p>
    <w:p>
      <w:r>
        <w:t xml:space="preserve">   I am very happy about this new professional opportunity.</w:t>
      </w:r>
    </w:p>
    <w:p>
      <w:r>
        <w:t>6. La musique est une forme d’art qui peut nous toucher profondément.</w:t>
      </w:r>
    </w:p>
    <w:p>
      <w:r>
        <w:t xml:space="preserve">   Music is a form of art that can deeply touch us.</w:t>
      </w:r>
    </w:p>
    <w:p>
      <w:r>
        <w:t xml:space="preserve">7. Le chien est adorable et toujours joyeux. </w:t>
      </w:r>
    </w:p>
    <w:p>
      <w:r>
        <w:t xml:space="preserve">  The dog is adorable and always joyful.</w:t>
      </w:r>
    </w:p>
    <w:p>
      <w:r>
        <w:t>8. Il faut s'inscrire au cours de langue pour améliorer ses compétences.</w:t>
      </w:r>
    </w:p>
    <w:p>
      <w:r>
        <w:t xml:space="preserve">  One needs to register for a language course to improve their skills.</w:t>
      </w:r>
    </w:p>
    <w:p>
      <w:r>
        <w:t>9. Nous avons besoin d'un peu plus de temps pour terminer ce projet.</w:t>
      </w:r>
    </w:p>
    <w:p>
      <w:r>
        <w:t xml:space="preserve">  We need a little more time to finish this project. </w:t>
      </w:r>
    </w:p>
    <w:p>
      <w:r>
        <w:t>10. Vous avez fait une bonne chose en aidant les autres.</w:t>
      </w:r>
    </w:p>
    <w:p>
      <w:r>
        <w:t xml:space="preserve">   You did a good thing by helping others.</w:t>
      </w:r>
    </w:p>
    <w:p/>
    <w:p>
      <w:r>
        <w:rPr>
          <w:b/>
        </w:rPr>
        <w:t>Word: Lui | Meaning: He</w:t>
      </w:r>
    </w:p>
    <w:p/>
    <w:p>
      <w:r>
        <w:t xml:space="preserve">1.  Lui, j’aime beaucoup la cuisine française. </w:t>
      </w:r>
    </w:p>
    <w:p>
      <w:r>
        <w:t xml:space="preserve">   He, I really like French cooking.</w:t>
      </w:r>
    </w:p>
    <w:p>
      <w:r>
        <w:t>2.  Il est important de lui faire confiance.</w:t>
      </w:r>
    </w:p>
    <w:p>
      <w:r>
        <w:t xml:space="preserve">   It is important to trust him.</w:t>
      </w:r>
    </w:p>
    <w:p>
      <w:r>
        <w:t>3.  Je voudrais lui dire merci pour son aide.</w:t>
      </w:r>
    </w:p>
    <w:p>
      <w:r>
        <w:t xml:space="preserve">   I would like to thank him for his help.</w:t>
      </w:r>
    </w:p>
    <w:p>
      <w:r>
        <w:t>4.  Lui donner un cadeau serait une bonne idée.</w:t>
      </w:r>
    </w:p>
    <w:p>
      <w:r>
        <w:t xml:space="preserve">   Giving him a gift would be a good idea. </w:t>
      </w:r>
    </w:p>
    <w:p>
      <w:r>
        <w:t>5.  Elle est venue le voir, mais il n'était pas là.</w:t>
      </w:r>
    </w:p>
    <w:p>
      <w:r>
        <w:t xml:space="preserve">   She came to see him, but he wasn’t there.</w:t>
      </w:r>
    </w:p>
    <w:p>
      <w:r>
        <w:t xml:space="preserve">6.  Je crois qu’il doit lui dire ce qu'il pense. </w:t>
      </w:r>
    </w:p>
    <w:p>
      <w:r>
        <w:t xml:space="preserve">   I think he must tell him what he thinks.</w:t>
      </w:r>
    </w:p>
    <w:p>
      <w:r>
        <w:t>7.  Lui montrer la photo de notre voyage était amusant.</w:t>
      </w:r>
    </w:p>
    <w:p>
      <w:r>
        <w:t xml:space="preserve">   Showing him the picture of our trip was fun.</w:t>
      </w:r>
    </w:p>
    <w:p>
      <w:r>
        <w:t xml:space="preserve">8.  Il est parti sans lui dire adieu. </w:t>
      </w:r>
    </w:p>
    <w:p>
      <w:r>
        <w:t xml:space="preserve">    He left without saying goodbye to him.</w:t>
      </w:r>
    </w:p>
    <w:p>
      <w:r>
        <w:t>9.  Je pense que c’est un excellent choix pour lui.</w:t>
      </w:r>
    </w:p>
    <w:p>
      <w:r>
        <w:t xml:space="preserve">   I think it is an excellent choice for him. </w:t>
      </w:r>
    </w:p>
    <w:p>
      <w:r>
        <w:t xml:space="preserve">10.Lui passer une cigarette serait une mauvaise idée. </w:t>
      </w:r>
    </w:p>
    <w:p>
      <w:r>
        <w:t xml:space="preserve">   Giving him a cigarette would be a bad idea.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I'm doing well, thank you.</w:t>
      </w:r>
    </w:p>
    <w:p>
      <w:r>
        <w:t>2. Il n'est pas bien aujourd'hui.</w:t>
      </w:r>
    </w:p>
    <w:p>
      <w:r>
        <w:t xml:space="preserve">  He isn't feeling well today.</w:t>
      </w:r>
    </w:p>
    <w:p>
      <w:r>
        <w:t>3. Le café est bon.</w:t>
      </w:r>
    </w:p>
    <w:p>
      <w:r>
        <w:t xml:space="preserve">  The coffee is good.</w:t>
      </w:r>
    </w:p>
    <w:p>
      <w:r>
        <w:t>4. Tu es très belle.</w:t>
      </w:r>
    </w:p>
    <w:p>
      <w:r>
        <w:t xml:space="preserve">  You are very pretty.</w:t>
      </w:r>
    </w:p>
    <w:p>
      <w:r>
        <w:t>5. La maison est bien entretenue.</w:t>
      </w:r>
    </w:p>
    <w:p>
      <w:r>
        <w:t xml:space="preserve">  The house is well kept.</w:t>
      </w:r>
    </w:p>
    <w:p>
      <w:r>
        <w:t xml:space="preserve">6. Ils sont bien organisés. </w:t>
      </w:r>
    </w:p>
    <w:p>
      <w:r>
        <w:t xml:space="preserve">  They are well organised.</w:t>
      </w:r>
    </w:p>
    <w:p>
      <w:r>
        <w:t>7. Je suis content de vous voir.</w:t>
      </w:r>
    </w:p>
    <w:p>
      <w:r>
        <w:t xml:space="preserve">  I'm happy to see you. </w:t>
      </w:r>
    </w:p>
    <w:p>
      <w:r>
        <w:t>8. Vous êtes très intelligent.</w:t>
      </w:r>
    </w:p>
    <w:p>
      <w:r>
        <w:t xml:space="preserve">  You are very clever. </w:t>
      </w:r>
    </w:p>
    <w:p>
      <w:r>
        <w:t xml:space="preserve">9. Nous allons à la plage demain. </w:t>
      </w:r>
    </w:p>
    <w:p>
      <w:r>
        <w:t xml:space="preserve">   We are going to the beach tomorrow.</w:t>
      </w:r>
    </w:p>
    <w:p>
      <w:r>
        <w:t>10. Tu m'as dit que tu étais bien?</w:t>
      </w:r>
    </w:p>
    <w:p>
      <w:r>
        <w:t xml:space="preserve">   Did you tell me you were well?</w:t>
      </w:r>
    </w:p>
    <w:p/>
    <w:p>
      <w:r>
        <w:rPr>
          <w:b/>
        </w:rPr>
        <w:t>Word: Cat | Meaning: feline animal</w:t>
      </w:r>
    </w:p>
    <w:p/>
    <w:p>
      <w:r>
        <w:t xml:space="preserve">1. J'ai un chat adorable qui me joue souvent.  </w:t>
      </w:r>
    </w:p>
    <w:p>
      <w:r>
        <w:t xml:space="preserve">    I have an adorable cat that plays with me often.</w:t>
      </w:r>
    </w:p>
    <w:p>
      <w:r>
        <w:t xml:space="preserve">2. La noun, le chat est très gentil.  </w:t>
      </w:r>
    </w:p>
    <w:p>
      <w:r>
        <w:t xml:space="preserve">    The cat is very nice. </w:t>
      </w:r>
    </w:p>
    <w:p>
      <w:r>
        <w:t>3. Le chat dort sur le canapé pendant la journée.</w:t>
      </w:r>
    </w:p>
    <w:p>
      <w:r>
        <w:t xml:space="preserve">    The cat sleeps on the sofa during the day. </w:t>
      </w:r>
    </w:p>
    <w:p>
      <w:r>
        <w:t xml:space="preserve">4. Il a une affection particulière pour les petits jouets. </w:t>
      </w:r>
    </w:p>
    <w:p>
      <w:r>
        <w:t xml:space="preserve">    He has a special affection for small toys. </w:t>
      </w:r>
    </w:p>
    <w:p>
      <w:r>
        <w:t xml:space="preserve">5. Les chats sont des animaux indépendants.  </w:t>
      </w:r>
    </w:p>
    <w:p>
      <w:r>
        <w:t xml:space="preserve">    Cats are independent animals. </w:t>
      </w:r>
    </w:p>
    <w:p>
      <w:r>
        <w:t>6. La nourriture du chat est importante pour sa santé.</w:t>
      </w:r>
    </w:p>
    <w:p>
      <w:r>
        <w:t xml:space="preserve">    A cat's food is important for its health. </w:t>
      </w:r>
    </w:p>
    <w:p>
      <w:r>
        <w:t xml:space="preserve">7. Le chat miaule pour attirer l’attention de son propriétaire.   </w:t>
      </w:r>
    </w:p>
    <w:p>
      <w:r>
        <w:t xml:space="preserve">    The cat meows to attract the attention of its owner.</w:t>
      </w:r>
    </w:p>
    <w:p>
      <w:r>
        <w:t xml:space="preserve">8. J'adore observer mes chats jouer avec leurs jouets. </w:t>
      </w:r>
    </w:p>
    <w:p>
      <w:r>
        <w:t xml:space="preserve">    I love watching my cats play with their toys. </w:t>
      </w:r>
    </w:p>
    <w:p>
      <w:r>
        <w:t xml:space="preserve">9. Les chats sont des animaux domestiques très populaires.  </w:t>
      </w:r>
    </w:p>
    <w:p>
      <w:r>
        <w:t xml:space="preserve">    Cats are very popular household animals.</w:t>
      </w:r>
    </w:p>
    <w:p>
      <w:r>
        <w:t xml:space="preserve">10. Le chat est un animal de compagnie apprécié partout dans le monde.  </w:t>
      </w:r>
    </w:p>
    <w:p>
      <w:r>
        <w:t xml:space="preserve">    The cat is a beloved pet appreciated all over the world.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bright tonight.</w:t>
      </w:r>
    </w:p>
    <w:p>
      <w:r>
        <w:t>2. Nous admirons la lune depuis notre balcon.</w:t>
      </w:r>
    </w:p>
    <w:p>
      <w:r>
        <w:t xml:space="preserve">   We admire the moon from our balcony.</w:t>
      </w:r>
    </w:p>
    <w:p>
      <w:r>
        <w:t>3.  La lune a un cycle de 27 jours.</w:t>
      </w:r>
    </w:p>
    <w:p>
      <w:r>
        <w:t xml:space="preserve">   The moon has a cycle of 27 days.</w:t>
      </w:r>
    </w:p>
    <w:p>
      <w:r>
        <w:t>4. La lune est une planète céleste.</w:t>
      </w:r>
    </w:p>
    <w:p>
      <w:r>
        <w:t xml:space="preserve">   The moon is a celestial planet.</w:t>
      </w:r>
    </w:p>
    <w:p>
      <w:r>
        <w:t>5. J'ai envie de regarder la lune danser.</w:t>
      </w:r>
    </w:p>
    <w:p>
      <w:r>
        <w:t xml:space="preserve">   I feel like watching the moon dance.</w:t>
      </w:r>
    </w:p>
    <w:p>
      <w:r>
        <w:t>6.  La lune nous éclaire chaque nuit.</w:t>
      </w:r>
    </w:p>
    <w:p>
      <w:r>
        <w:t xml:space="preserve">   The moon illuminates us every night.</w:t>
      </w:r>
    </w:p>
    <w:p>
      <w:r>
        <w:t>7. Le soleil et la lune sont des éléments clés dans l'astronomie.</w:t>
      </w:r>
    </w:p>
    <w:p>
      <w:r>
        <w:t xml:space="preserve">   The sun and the moon are key elements in astronomy. </w:t>
      </w:r>
    </w:p>
    <w:p>
      <w:r>
        <w:t>8. La lune est un objet fascinant.</w:t>
      </w:r>
    </w:p>
    <w:p>
      <w:r>
        <w:t xml:space="preserve">   The moon is a fascinating object.</w:t>
      </w:r>
    </w:p>
    <w:p>
      <w:r>
        <w:t>9.  La lune a une influence sur les marées.</w:t>
      </w:r>
    </w:p>
    <w:p>
      <w:r>
        <w:t xml:space="preserve">   The moon has an influence on tides.</w:t>
      </w:r>
    </w:p>
    <w:p>
      <w:r>
        <w:t>10.  J'ai appris beaucoup sur la lune pendant mes études.</w:t>
      </w:r>
    </w:p>
    <w:p>
      <w:r>
        <w:t xml:space="preserve">    I learned a lot about the moon during my studies.</w:t>
      </w:r>
    </w:p>
    <w:p/>
    <w:p>
      <w:r>
        <w:rPr>
          <w:b/>
        </w:rPr>
        <w:t>Word: Foyer | Meaning: Entrance hall, lobby</w:t>
      </w:r>
    </w:p>
    <w:p/>
    <w:p>
      <w:r>
        <w:t>1. Le foyer de la maison est très confortable.</w:t>
      </w:r>
    </w:p>
    <w:p>
      <w:r>
        <w:t xml:space="preserve">   The living room of the house is very comfortable.</w:t>
      </w:r>
    </w:p>
    <w:p>
      <w:r>
        <w:t>2. Nous avons invité nos amis au foyer pour célébrer la fête.</w:t>
      </w:r>
    </w:p>
    <w:p>
      <w:r>
        <w:t xml:space="preserve">   We invited our friends to the living room for celebrating the party. </w:t>
      </w:r>
    </w:p>
    <w:p>
      <w:r>
        <w:t>3. La cuisine et le foyer sont deux pièces principales du logement.</w:t>
      </w:r>
    </w:p>
    <w:p>
      <w:r>
        <w:t xml:space="preserve">   The kitchen and the living room are two main rooms in the house. </w:t>
      </w:r>
    </w:p>
    <w:p>
      <w:r>
        <w:t>4. Le foyer est l'endroit où nous prenons nos repas.</w:t>
      </w:r>
    </w:p>
    <w:p>
      <w:r>
        <w:t xml:space="preserve">   The living room is where we take our meals. </w:t>
      </w:r>
    </w:p>
    <w:p>
      <w:r>
        <w:t xml:space="preserve">5. J’aime beaucoup la chaleur de l'ambiance du foyer. </w:t>
      </w:r>
    </w:p>
    <w:p>
      <w:r>
        <w:t xml:space="preserve">   I love the warmth of the atmosphere of the living room.  </w:t>
      </w:r>
    </w:p>
    <w:p>
      <w:r>
        <w:t>6. L’accueil est chaleureux et convivial au foyer.</w:t>
      </w:r>
    </w:p>
    <w:p>
      <w:r>
        <w:t xml:space="preserve">   The welcoming is warm and friendly in the living room. </w:t>
      </w:r>
    </w:p>
    <w:p>
      <w:r>
        <w:t xml:space="preserve">7. La femme d’affaires était au foyer avant de commencer le travail. </w:t>
      </w:r>
    </w:p>
    <w:p>
      <w:r>
        <w:t xml:space="preserve">   The businesswoman was in the living room before starting work. </w:t>
      </w:r>
    </w:p>
    <w:p>
      <w:r>
        <w:t>8. Le foyer de la maison est un espace familial.</w:t>
      </w:r>
    </w:p>
    <w:p>
      <w:r>
        <w:t xml:space="preserve">   The living room of the house is a family space.  </w:t>
      </w:r>
    </w:p>
    <w:p>
      <w:r>
        <w:t xml:space="preserve">9. On peut y trouver des magazines et des livres dans le foyer.  </w:t>
      </w:r>
    </w:p>
    <w:p>
      <w:r>
        <w:t xml:space="preserve">   You can find magazines and books in the living room. </w:t>
      </w:r>
    </w:p>
    <w:p>
      <w:r>
        <w:t xml:space="preserve">10. Le foyer est une pièce importante pour recevoir les invités.  </w:t>
      </w:r>
    </w:p>
    <w:p>
      <w:r>
        <w:t xml:space="preserve">   The living room is an important room to receive guests.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Marie's dress is white.</w:t>
      </w:r>
    </w:p>
    <w:p>
      <w:r>
        <w:t>2. Il a une chemise blanche pour la plage.</w:t>
      </w:r>
    </w:p>
    <w:p>
      <w:r>
        <w:t xml:space="preserve">   He has a white shirt for the beach.</w:t>
      </w:r>
    </w:p>
    <w:p>
      <w:r>
        <w:t>3. J’adore les fleurs blanches.</w:t>
      </w:r>
    </w:p>
    <w:p>
      <w:r>
        <w:t xml:space="preserve">   I love white flowers. </w:t>
      </w:r>
    </w:p>
    <w:p>
      <w:r>
        <w:t>4. Le ciel était blanc et sans nuage.</w:t>
      </w:r>
    </w:p>
    <w:p>
      <w:r>
        <w:t xml:space="preserve">   The sky was white and cloudless. </w:t>
      </w:r>
    </w:p>
    <w:p>
      <w:r>
        <w:t>5. La neige est blanche et douce.</w:t>
      </w:r>
    </w:p>
    <w:p>
      <w:r>
        <w:t xml:space="preserve">   Snow is white and soft.</w:t>
      </w:r>
    </w:p>
    <w:p>
      <w:r>
        <w:t>6. Les voitures sont blanches, la neige tombe sur elles.</w:t>
      </w:r>
    </w:p>
    <w:p>
      <w:r>
        <w:t xml:space="preserve">   The cars are white, the snow falls on them.</w:t>
      </w:r>
    </w:p>
    <w:p>
      <w:r>
        <w:t>7. Le pain est blanc et moelleux.</w:t>
      </w:r>
    </w:p>
    <w:p>
      <w:r>
        <w:t xml:space="preserve">   The bread is white and fluffy. </w:t>
      </w:r>
    </w:p>
    <w:p>
      <w:r>
        <w:t>8. Il a un sourire blanc.</w:t>
      </w:r>
    </w:p>
    <w:p>
      <w:r>
        <w:t xml:space="preserve">    He has a white smile.</w:t>
      </w:r>
    </w:p>
    <w:p>
      <w:r>
        <w:t>9. Les champs sont blancs de fleurs.</w:t>
      </w:r>
    </w:p>
    <w:p>
      <w:r>
        <w:t xml:space="preserve">   The fields are white with flowers.</w:t>
      </w:r>
    </w:p>
    <w:p>
      <w:r>
        <w:t>10. La robe de la mariée était blanche et élégante.</w:t>
      </w:r>
    </w:p>
    <w:p>
      <w:r>
        <w:t xml:space="preserve">   The bride's dress was white and elegant.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2.  Bonjour, je suis très content de vous rencontrer.</w:t>
      </w:r>
    </w:p>
    <w:p>
      <w:r>
        <w:t>3.  Bonjour à tous ! Qu'est-ce que l'on va faire aujourd'hui?</w:t>
      </w:r>
    </w:p>
    <w:p>
      <w:r>
        <w:t xml:space="preserve">4.  Bonjour Madame, avez-vous besoin d'aide ? </w:t>
      </w:r>
    </w:p>
    <w:p>
      <w:r>
        <w:t xml:space="preserve">5.  Bon jour! J'adore la cuisine française. </w:t>
      </w:r>
    </w:p>
    <w:p>
      <w:r>
        <w:t xml:space="preserve">6.  Bonjour, il fait beau aujourd'hui. </w:t>
      </w:r>
    </w:p>
    <w:p>
      <w:r>
        <w:t xml:space="preserve">7. Bonjour, j’espère que vous allez bien. </w:t>
      </w:r>
    </w:p>
    <w:p>
      <w:r>
        <w:t xml:space="preserve">8. Bonjour ! Qu’est-ce que vous pensez de ce film ? </w:t>
      </w:r>
    </w:p>
    <w:p>
      <w:r>
        <w:t xml:space="preserve">9.  Je me réveille tôt le matin, et je dis "bonjour" à la lumière du soleil. </w:t>
      </w:r>
    </w:p>
    <w:p>
      <w:r>
        <w:t>10.  Bonjour à tous! J'ai besoin d'un peu d'aide pour cette tâche.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