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Chaise: &lt;Chair&gt;</w:t>
      </w:r>
    </w:p>
    <w:p/>
    <w:p>
      <w:r>
        <w:t xml:space="preserve">1. J'ai besoin d'une chaise confortable pour lire dans mon salon. </w:t>
      </w:r>
    </w:p>
    <w:p>
      <w:r>
        <w:t xml:space="preserve">   I need a comfortable chair to read in my living room.</w:t>
      </w:r>
    </w:p>
    <w:p>
      <w:r>
        <w:t>2.  La chaise longue est très moelleuse et agréable à s'y allonger.</w:t>
      </w:r>
    </w:p>
    <w:p>
      <w:r>
        <w:t xml:space="preserve">   The chaise longue is very soft and pleasant to lie down on.</w:t>
      </w:r>
    </w:p>
    <w:p>
      <w:r>
        <w:t xml:space="preserve">3. Il a besoin de l'aide d'un ami pour déplacer la chaise lourde. </w:t>
      </w:r>
    </w:p>
    <w:p>
      <w:r>
        <w:t xml:space="preserve">   He needs help from a friend to move the heavy chair.</w:t>
      </w:r>
    </w:p>
    <w:p>
      <w:r>
        <w:t>4.  La chaise est rouge et dispose d'un dossier en cuir.</w:t>
      </w:r>
    </w:p>
    <w:p>
      <w:r>
        <w:t xml:space="preserve">   The chair is red and has a leather back. </w:t>
      </w:r>
    </w:p>
    <w:p>
      <w:r>
        <w:t>5.  Je voudrais acheter une nouvelle chaise pour le bureau.</w:t>
      </w:r>
    </w:p>
    <w:p>
      <w:r>
        <w:t xml:space="preserve">    I would like to buy a new chair for the office.</w:t>
      </w:r>
    </w:p>
    <w:p>
      <w:r>
        <w:t>6.  La chaise a été endommagée lors de l'accident.</w:t>
      </w:r>
    </w:p>
    <w:p>
      <w:r>
        <w:t xml:space="preserve">   The chair was damaged during the accident.</w:t>
      </w:r>
    </w:p>
    <w:p>
      <w:r>
        <w:t>7.  J'ai besoin d'un siège pour la voiture.</w:t>
      </w:r>
    </w:p>
    <w:p>
      <w:r>
        <w:t xml:space="preserve">   I need a seat for the car.</w:t>
      </w:r>
    </w:p>
    <w:p>
      <w:r>
        <w:t xml:space="preserve">8.  Il y a une chaise vide dans le restaurant. </w:t>
      </w:r>
    </w:p>
    <w:p>
      <w:r>
        <w:t xml:space="preserve">   There is an empty chair in the restaurant.</w:t>
      </w:r>
    </w:p>
    <w:p>
      <w:r>
        <w:t>9.  La chaise est sur le balcon.</w:t>
      </w:r>
    </w:p>
    <w:p>
      <w:r>
        <w:t xml:space="preserve">    The chair is on the balcony. </w:t>
      </w:r>
    </w:p>
    <w:p>
      <w:r>
        <w:t xml:space="preserve">10. La chaise de la salle à manger est en bois massif. </w:t>
      </w:r>
    </w:p>
    <w:p>
      <w:r>
        <w:t xml:space="preserve">    The dining room chair is made of solid wood.</w:t>
      </w:r>
    </w:p>
    <w:p/>
    <w:p>
      <w:r>
        <w:rPr>
          <w:b/>
        </w:rPr>
        <w:t>Word: He | Meaning: He</w:t>
      </w:r>
    </w:p>
    <w:p/>
    <w:p>
      <w:r>
        <w:t xml:space="preserve">1. Il est très enthousiaste à l'idée de voyager en Italie.  </w:t>
      </w:r>
    </w:p>
    <w:p>
      <w:r>
        <w:t>He is very enthusiastic about traveling in Italy.</w:t>
      </w:r>
    </w:p>
    <w:p>
      <w:r>
        <w:t xml:space="preserve">2. Je pense qu'il va réussir ses examens.  </w:t>
      </w:r>
    </w:p>
    <w:p>
      <w:r>
        <w:t xml:space="preserve">I think he will succeed in his exams. </w:t>
      </w:r>
    </w:p>
    <w:p>
      <w:r>
        <w:t xml:space="preserve">3. Nous avons rencontré un monsieur qui semblait gentil.  </w:t>
      </w:r>
    </w:p>
    <w:p>
      <w:r>
        <w:t xml:space="preserve">We met a gentleman who seemed kind. </w:t>
      </w:r>
    </w:p>
    <w:p>
      <w:r>
        <w:t xml:space="preserve">4. Il est toujours prêt à aider les autres.   </w:t>
      </w:r>
    </w:p>
    <w:p>
      <w:r>
        <w:t xml:space="preserve">He is always ready to help others. </w:t>
      </w:r>
    </w:p>
    <w:p>
      <w:r>
        <w:t xml:space="preserve">5. Elle a eu une discussion difficile avec son mari.  </w:t>
      </w:r>
    </w:p>
    <w:p>
      <w:r>
        <w:t xml:space="preserve">She had a difficult discussion with her husband. </w:t>
      </w:r>
    </w:p>
    <w:p>
      <w:r>
        <w:t xml:space="preserve">6. Le garçon joue à la guitare depuis très longtemps.  </w:t>
      </w:r>
    </w:p>
    <w:p>
      <w:r>
        <w:t>The boy has been playing guitar for a long time.</w:t>
      </w:r>
    </w:p>
    <w:p>
      <w:r>
        <w:t xml:space="preserve">7. Il est parti en voyage pour découvrir de nouvelles cultures.   </w:t>
      </w:r>
    </w:p>
    <w:p>
      <w:r>
        <w:t xml:space="preserve">He went on a trip to discover new cultures. </w:t>
      </w:r>
    </w:p>
    <w:p>
      <w:r>
        <w:t xml:space="preserve">8. Les enfants sont fascinés par le film d'animation.  </w:t>
      </w:r>
    </w:p>
    <w:p>
      <w:r>
        <w:t xml:space="preserve">The children are fascinated by the animated film. </w:t>
      </w:r>
    </w:p>
    <w:p>
      <w:r>
        <w:t xml:space="preserve">9. Le professeur lui a donné des instructions précises.  </w:t>
      </w:r>
    </w:p>
    <w:p>
      <w:r>
        <w:t>The teacher gave him precise instructions.</w:t>
      </w:r>
    </w:p>
    <w:p>
      <w:r>
        <w:t xml:space="preserve">10. On se réjouit de l'arrivée d'un nouveau membre de la famille.  </w:t>
      </w:r>
    </w:p>
    <w:p>
      <w:r>
        <w:t>We rejoice at the arrival of a new member of the family.</w:t>
      </w:r>
    </w:p>
    <w:p/>
    <w:p>
      <w:r>
        <w:rPr>
          <w:b/>
        </w:rPr>
        <w:t>Word: marron | Meaning: brown</w:t>
      </w:r>
    </w:p>
    <w:p/>
    <w:p>
      <w:r>
        <w:t>1. Le café est marron, et j'aime beaucoup le goût de la saveur terreuse.</w:t>
      </w:r>
    </w:p>
    <w:p>
      <w:r>
        <w:t xml:space="preserve">   The coffee is brown, and I like the earthy flavor of it.</w:t>
      </w:r>
    </w:p>
    <w:p>
      <w:r>
        <w:t>2. Les feuilles des arbres sont marron en automne.</w:t>
      </w:r>
    </w:p>
    <w:p>
      <w:r>
        <w:t xml:space="preserve">   Tree leaves are brown in autumn. </w:t>
      </w:r>
    </w:p>
    <w:p>
      <w:r>
        <w:t xml:space="preserve">3. Il a une robe marron foncé et elle est élégante. </w:t>
      </w:r>
    </w:p>
    <w:p>
      <w:r>
        <w:t xml:space="preserve">   He has a dark brown suit and he looks elegant.</w:t>
      </w:r>
    </w:p>
    <w:p>
      <w:r>
        <w:t>4. La couleur du gâteau est marron, il fait l'impression d'un caramel.</w:t>
      </w:r>
    </w:p>
    <w:p>
      <w:r>
        <w:t xml:space="preserve">   The color of the cake is brown, it looks like caramel. </w:t>
      </w:r>
    </w:p>
    <w:p>
      <w:r>
        <w:t xml:space="preserve">5. Nous avons mangé du chocolat marron et c'était délicieux. </w:t>
      </w:r>
    </w:p>
    <w:p>
      <w:r>
        <w:t xml:space="preserve">   We ate some brown chocolate and it was delicious.</w:t>
      </w:r>
    </w:p>
    <w:p>
      <w:r>
        <w:t xml:space="preserve">6. Le cheval a une robe marron foncé et elle est belle. </w:t>
      </w:r>
    </w:p>
    <w:p>
      <w:r>
        <w:t xml:space="preserve">   The horse has a dark brown coat and she is beautiful.</w:t>
      </w:r>
    </w:p>
    <w:p>
      <w:r>
        <w:t xml:space="preserve">7. Les marrons sont une source de nutriments importants. </w:t>
      </w:r>
    </w:p>
    <w:p>
      <w:r>
        <w:t xml:space="preserve">    Peanuts are a source of important nutrients.</w:t>
      </w:r>
    </w:p>
    <w:p>
      <w:r>
        <w:t>8. Elle préfère le café noir, mais parfois elle prend un café marron.</w:t>
      </w:r>
    </w:p>
    <w:p>
      <w:r>
        <w:t xml:space="preserve">   She prefers black coffee, but sometimes she takes a brown coffee. </w:t>
      </w:r>
    </w:p>
    <w:p>
      <w:r>
        <w:t xml:space="preserve">9. Le caramel est souvent utilisé dans la cuisine comme ingrédient de saveur marron. </w:t>
      </w:r>
    </w:p>
    <w:p>
      <w:r>
        <w:t xml:space="preserve">  Caramel is often used in cooking as a flavor ingredient in brown tones.</w:t>
      </w:r>
    </w:p>
    <w:p>
      <w:r>
        <w:t xml:space="preserve">10. La couleur marron est un peu sombre et terreuse. </w:t>
      </w:r>
    </w:p>
    <w:p>
      <w:r>
        <w:t xml:space="preserve">   Brown color is a bit dark and earthy.</w:t>
      </w:r>
    </w:p>
    <w:p/>
    <w:p>
      <w:r>
        <w:rPr>
          <w:b/>
        </w:rPr>
        <w:t>Word: Petite | Meaning: Small</w:t>
      </w:r>
    </w:p>
    <w:p/>
    <w:p>
      <w:r>
        <w:t xml:space="preserve">1. La petite fille joue dans le jardin. </w:t>
      </w:r>
    </w:p>
    <w:p>
      <w:r>
        <w:t xml:space="preserve">    The little girl plays in the garden.</w:t>
      </w:r>
    </w:p>
    <w:p>
      <w:r>
        <w:t>2. Mon petit frère est très timide.</w:t>
      </w:r>
    </w:p>
    <w:p>
      <w:r>
        <w:t xml:space="preserve">   My little brother is very shy.</w:t>
      </w:r>
    </w:p>
    <w:p>
      <w:r>
        <w:t>3.  J'ai une petite maison à Paris.</w:t>
      </w:r>
    </w:p>
    <w:p>
      <w:r>
        <w:t xml:space="preserve">   I have a small house in Paris.</w:t>
      </w:r>
    </w:p>
    <w:p>
      <w:r>
        <w:t>4. Le café est très petit, je vais prendre un autre verre.</w:t>
      </w:r>
    </w:p>
    <w:p>
      <w:r>
        <w:t xml:space="preserve">   The coffee shop is very small, I am going to get another glass. </w:t>
      </w:r>
    </w:p>
    <w:p>
      <w:r>
        <w:t>5. Est-ce que vous avez une petite idée ?</w:t>
      </w:r>
    </w:p>
    <w:p>
      <w:r>
        <w:t xml:space="preserve">    Do you have a little idea? </w:t>
      </w:r>
    </w:p>
    <w:p>
      <w:r>
        <w:t xml:space="preserve">6.  La petite fleur s'est éteinte. </w:t>
      </w:r>
    </w:p>
    <w:p>
      <w:r>
        <w:t xml:space="preserve">   The little flower died.</w:t>
      </w:r>
    </w:p>
    <w:p>
      <w:r>
        <w:t xml:space="preserve">7. Il a la petite voix de l'enfant. </w:t>
      </w:r>
    </w:p>
    <w:p>
      <w:r>
        <w:t xml:space="preserve">   He has the small voice of the child. </w:t>
      </w:r>
    </w:p>
    <w:p>
      <w:r>
        <w:t xml:space="preserve">8. Mon petit chien est très adorable. </w:t>
      </w:r>
    </w:p>
    <w:p>
      <w:r>
        <w:t xml:space="preserve">    My little dog is very cute.</w:t>
      </w:r>
    </w:p>
    <w:p>
      <w:r>
        <w:t>9.  La petite pomme est douce et juteuse.</w:t>
      </w:r>
    </w:p>
    <w:p>
      <w:r>
        <w:t xml:space="preserve">  The little apple is sweet and juicy.</w:t>
      </w:r>
    </w:p>
    <w:p>
      <w:r>
        <w:t xml:space="preserve">10. Nous avons la petite table de jardin. </w:t>
      </w:r>
    </w:p>
    <w:p>
      <w:r>
        <w:t xml:space="preserve">   We have a small garden table.</w:t>
      </w:r>
    </w:p>
    <w:p/>
    <w:p>
      <w:r>
        <w:rPr>
          <w:b/>
        </w:rPr>
        <w:t>Word: Vier | Meaning: Four</w:t>
      </w:r>
    </w:p>
    <w:p/>
    <w:p>
      <w:r>
        <w:t>1. Il a quatre enfants.</w:t>
      </w:r>
    </w:p>
    <w:p>
      <w:r>
        <w:t xml:space="preserve">  He has four children.</w:t>
      </w:r>
    </w:p>
    <w:p>
      <w:r>
        <w:t>2. J'ai vu une voiture qui est à quatre roues.</w:t>
      </w:r>
    </w:p>
    <w:p>
      <w:r>
        <w:t xml:space="preserve">  I saw a car with four wheels. </w:t>
      </w:r>
    </w:p>
    <w:p>
      <w:r>
        <w:t>3. La maison a quatre chambres.</w:t>
      </w:r>
    </w:p>
    <w:p>
      <w:r>
        <w:t xml:space="preserve">  The house has four bedrooms. </w:t>
      </w:r>
    </w:p>
    <w:p>
      <w:r>
        <w:t>4. Je vais aux États-Unis pour voir mes amis.</w:t>
      </w:r>
    </w:p>
    <w:p>
      <w:r>
        <w:t xml:space="preserve">  I am going to the US to see my friends. </w:t>
      </w:r>
    </w:p>
    <w:p>
      <w:r>
        <w:t>5. J'ai faim, j'ai besoin de manger.</w:t>
      </w:r>
    </w:p>
    <w:p>
      <w:r>
        <w:t xml:space="preserve">   I'm hungry, I need to eat. </w:t>
      </w:r>
    </w:p>
    <w:p>
      <w:r>
        <w:t xml:space="preserve">6. Il a four ans. </w:t>
      </w:r>
    </w:p>
    <w:p>
      <w:r>
        <w:t xml:space="preserve">   He is four years old.</w:t>
      </w:r>
    </w:p>
    <w:p>
      <w:r>
        <w:t>7. La fleur a quatre pétales.</w:t>
      </w:r>
    </w:p>
    <w:p>
      <w:r>
        <w:t xml:space="preserve">  The flower has four petals. </w:t>
      </w:r>
    </w:p>
    <w:p>
      <w:r>
        <w:t xml:space="preserve">8. Les oiseaux ont four ailes. </w:t>
      </w:r>
    </w:p>
    <w:p>
      <w:r>
        <w:t xml:space="preserve">  Birds have four wings. </w:t>
      </w:r>
    </w:p>
    <w:p>
      <w:r>
        <w:t xml:space="preserve">9. Nous avons eu une discussion sur les quatre aspects de la loi. </w:t>
      </w:r>
    </w:p>
    <w:p>
      <w:r>
        <w:t xml:space="preserve">   We had a discussion on the four aspects of the law. </w:t>
      </w:r>
    </w:p>
    <w:p>
      <w:r>
        <w:t>10. La ville a quatre ponts.</w:t>
      </w:r>
    </w:p>
    <w:p>
      <w:r>
        <w:t xml:space="preserve">    The city has four bridges.</w:t>
      </w:r>
    </w:p>
    <w:p/>
    <w:p>
      <w:r>
        <w:rPr>
          <w:b/>
        </w:rPr>
        <w:t>Word: Grande | Meaning: Large</w:t>
      </w:r>
    </w:p>
    <w:p/>
    <w:p>
      <w:r>
        <w:t>1. Cette voiture est grande.</w:t>
      </w:r>
    </w:p>
    <w:p>
      <w:r>
        <w:t xml:space="preserve">    This car is large.</w:t>
      </w:r>
    </w:p>
    <w:p>
      <w:r>
        <w:t>2. Le ciel est grande aujourd'hui.</w:t>
      </w:r>
    </w:p>
    <w:p>
      <w:r>
        <w:t xml:space="preserve">    The sky is big today.</w:t>
      </w:r>
    </w:p>
    <w:p>
      <w:r>
        <w:t>3. L’arbre est grande et majestueux.</w:t>
      </w:r>
    </w:p>
    <w:p>
      <w:r>
        <w:t xml:space="preserve">    The tree is tall and majestic.</w:t>
      </w:r>
    </w:p>
    <w:p>
      <w:r>
        <w:t>4.  J'ai une grande ambition.</w:t>
      </w:r>
    </w:p>
    <w:p>
      <w:r>
        <w:t xml:space="preserve">    I have a big ambition. </w:t>
      </w:r>
    </w:p>
    <w:p>
      <w:r>
        <w:t xml:space="preserve">5. La fille a une grande imagination. </w:t>
      </w:r>
    </w:p>
    <w:p>
      <w:r>
        <w:t xml:space="preserve">   The girl has a big imagination. </w:t>
      </w:r>
    </w:p>
    <w:p>
      <w:r>
        <w:t>6. Vous avez une grande intelligence.</w:t>
      </w:r>
    </w:p>
    <w:p>
      <w:r>
        <w:t xml:space="preserve">   You have a big intelligence.</w:t>
      </w:r>
    </w:p>
    <w:p>
      <w:r>
        <w:t>7. Il a eu une grande discussion avec sa famille.</w:t>
      </w:r>
    </w:p>
    <w:p>
      <w:r>
        <w:t xml:space="preserve">    He had a big discussion with his family.</w:t>
      </w:r>
    </w:p>
    <w:p>
      <w:r>
        <w:t>8.  La maison est grande et confortable.</w:t>
      </w:r>
    </w:p>
    <w:p>
      <w:r>
        <w:t xml:space="preserve">    The house is large and comfortable.</w:t>
      </w:r>
    </w:p>
    <w:p>
      <w:r>
        <w:t>9. J'ai un grand respect pour les traditions.</w:t>
      </w:r>
    </w:p>
    <w:p>
      <w:r>
        <w:t xml:space="preserve">   I have a great respect for tradition. </w:t>
      </w:r>
    </w:p>
    <w:p>
      <w:r>
        <w:t>10. Le restaurant propose une grande variété de plats.</w:t>
      </w:r>
    </w:p>
    <w:p>
      <w:r>
        <w:t xml:space="preserve">   The restaurant offers a wide variety of dishes.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 The table is gray.</w:t>
      </w:r>
    </w:p>
    <w:p>
      <w:r>
        <w:t>2. Il porte un pantalon gris.</w:t>
      </w:r>
    </w:p>
    <w:p>
      <w:r>
        <w:t xml:space="preserve">    He wears a gray pants.</w:t>
      </w:r>
    </w:p>
    <w:p>
      <w:r>
        <w:t>3. La voiture est grise.</w:t>
      </w:r>
    </w:p>
    <w:p>
      <w:r>
        <w:t xml:space="preserve">    The car is gray.</w:t>
      </w:r>
    </w:p>
    <w:p>
      <w:r>
        <w:t>4. Les nuages sont gris.</w:t>
      </w:r>
    </w:p>
    <w:p>
      <w:r>
        <w:t xml:space="preserve">    The clouds are gray.</w:t>
      </w:r>
    </w:p>
    <w:p>
      <w:r>
        <w:t>5. Elle a des cheveux gris.</w:t>
      </w:r>
    </w:p>
    <w:p>
      <w:r>
        <w:t xml:space="preserve">    She has gray hair.</w:t>
      </w:r>
    </w:p>
    <w:p>
      <w:r>
        <w:t>6. Le gâteau était gris de sel.</w:t>
      </w:r>
    </w:p>
    <w:p>
      <w:r>
        <w:t xml:space="preserve">    The cake was gray with salt.</w:t>
      </w:r>
    </w:p>
    <w:p>
      <w:r>
        <w:t>7. J'ai un chapeau gris.</w:t>
      </w:r>
    </w:p>
    <w:p>
      <w:r>
        <w:t xml:space="preserve">    I have a gray hat.</w:t>
      </w:r>
    </w:p>
    <w:p>
      <w:r>
        <w:t>8. La ville est grise et sombre.</w:t>
      </w:r>
    </w:p>
    <w:p>
      <w:r>
        <w:t xml:space="preserve">    The city is gray and gloomy.</w:t>
      </w:r>
    </w:p>
    <w:p>
      <w:r>
        <w:t>9. Le ciel était gris à l'automne.</w:t>
      </w:r>
    </w:p>
    <w:p>
      <w:r>
        <w:t xml:space="preserve">    The sky was gray in autumn.</w:t>
      </w:r>
    </w:p>
    <w:p>
      <w:r>
        <w:t xml:space="preserve">10. Il y a une robe grise dans la chambre. </w:t>
      </w:r>
    </w:p>
    <w:p>
      <w:r>
        <w:t xml:space="preserve">    There is a gray dress in the room.</w:t>
      </w:r>
    </w:p>
    <w:p/>
    <w:p>
      <w:r>
        <w:rPr>
          <w:b/>
        </w:rPr>
        <w:t>Word: Il | Meaning: He</w:t>
      </w:r>
    </w:p>
    <w:p/>
    <w:p>
      <w:r>
        <w:t>1. Il est arrivé en retard.</w:t>
      </w:r>
    </w:p>
    <w:p>
      <w:r>
        <w:t xml:space="preserve">  He was late.</w:t>
      </w:r>
    </w:p>
    <w:p>
      <w:r>
        <w:t>2. Il m'a donné un cadeau très intéressant.</w:t>
      </w:r>
    </w:p>
    <w:p>
      <w:r>
        <w:t xml:space="preserve">  He gave me a very interesting gift.</w:t>
      </w:r>
    </w:p>
    <w:p>
      <w:r>
        <w:t>3. Il aime voyager et découvrir de nouvelles cultures.</w:t>
      </w:r>
    </w:p>
    <w:p>
      <w:r>
        <w:t xml:space="preserve">  He loves to travel and discover new cultures.</w:t>
      </w:r>
    </w:p>
    <w:p>
      <w:r>
        <w:t>4. Il étudie le français chaque jour.</w:t>
      </w:r>
    </w:p>
    <w:p>
      <w:r>
        <w:t xml:space="preserve">  He studies French every day.</w:t>
      </w:r>
    </w:p>
    <w:p>
      <w:r>
        <w:t>5. Il est très intelligent et capable.</w:t>
      </w:r>
    </w:p>
    <w:p>
      <w:r>
        <w:t xml:space="preserve">  He is very intelligent and capable.</w:t>
      </w:r>
    </w:p>
    <w:p>
      <w:r>
        <w:t xml:space="preserve">6. Il a besoin d'un peu de repos. </w:t>
      </w:r>
    </w:p>
    <w:p>
      <w:r>
        <w:t xml:space="preserve">  He needs a little rest.</w:t>
      </w:r>
    </w:p>
    <w:p>
      <w:r>
        <w:t>7. Il s'est senti fatigué après la longue marche.</w:t>
      </w:r>
    </w:p>
    <w:p>
      <w:r>
        <w:t xml:space="preserve">  He felt tired after the long walk.</w:t>
      </w:r>
    </w:p>
    <w:p>
      <w:r>
        <w:t>8. Il est toujours gentil et chaleureux.</w:t>
      </w:r>
    </w:p>
    <w:p>
      <w:r>
        <w:t xml:space="preserve">  He is always kind and warm.</w:t>
      </w:r>
    </w:p>
    <w:p>
      <w:r>
        <w:t xml:space="preserve">9. Il est important d'écouter nos opinions. </w:t>
      </w:r>
    </w:p>
    <w:p>
      <w:r>
        <w:t xml:space="preserve">  It is important to listen to our opinions.</w:t>
      </w:r>
    </w:p>
    <w:p>
      <w:r>
        <w:t xml:space="preserve">10. Il a beaucoup de projets en tête. </w:t>
      </w:r>
    </w:p>
    <w:p>
      <w:r>
        <w:t xml:space="preserve">   He has many projects in mind.</w:t>
      </w:r>
    </w:p>
    <w:p/>
    <w:p>
      <w:r>
        <w:rPr>
          <w:b/>
        </w:rPr>
        <w:t>Word: Hé | Meaning: Hello</w:t>
      </w:r>
    </w:p>
    <w:p/>
    <w:p>
      <w:r>
        <w:t>1.  Hé, comment vas-tu ?</w:t>
      </w:r>
    </w:p>
    <w:p>
      <w:r>
        <w:t xml:space="preserve">    Hello, how are you?</w:t>
      </w:r>
    </w:p>
    <w:p>
      <w:r>
        <w:t>2.  Hé, j'ai besoin d'aide pour mon projet.</w:t>
      </w:r>
    </w:p>
    <w:p>
      <w:r>
        <w:t xml:space="preserve">    Hey, I need help with my project.</w:t>
      </w:r>
    </w:p>
    <w:p>
      <w:r>
        <w:t xml:space="preserve">3.  Hé, ça fait du bien de se retrouver avec des amis. </w:t>
      </w:r>
    </w:p>
    <w:p>
      <w:r>
        <w:t xml:space="preserve">   Hey, it feels good to meet friends again.</w:t>
      </w:r>
    </w:p>
    <w:p>
      <w:r>
        <w:t xml:space="preserve">4.  Hé, l'heure est arrivée! </w:t>
      </w:r>
    </w:p>
    <w:p>
      <w:r>
        <w:t xml:space="preserve">   Hey, the time has come! </w:t>
      </w:r>
    </w:p>
    <w:p>
      <w:r>
        <w:t xml:space="preserve">5.  Hé, il faut s’organiser pour réussir. </w:t>
      </w:r>
    </w:p>
    <w:p>
      <w:r>
        <w:t xml:space="preserve">   Hey, we need to organize to succeed. </w:t>
      </w:r>
    </w:p>
    <w:p>
      <w:r>
        <w:t xml:space="preserve">6.  Hé, la ville est magnifique ce soir! </w:t>
      </w:r>
    </w:p>
    <w:p>
      <w:r>
        <w:t xml:space="preserve">    Hey, the city is beautiful tonight! </w:t>
      </w:r>
    </w:p>
    <w:p>
      <w:r>
        <w:t xml:space="preserve">7.  Hé, je suis contente de voir mes parents! </w:t>
      </w:r>
    </w:p>
    <w:p>
      <w:r>
        <w:t xml:space="preserve">    Hey, I'm happy to see my parents!</w:t>
      </w:r>
    </w:p>
    <w:p>
      <w:r>
        <w:t xml:space="preserve">8.  Hé, c’est important de se concentrer sur nos objectifs. </w:t>
      </w:r>
    </w:p>
    <w:p>
      <w:r>
        <w:t xml:space="preserve">    Hey, it's important to focus on our goals.</w:t>
      </w:r>
    </w:p>
    <w:p>
      <w:r>
        <w:t>9.  Hé, j’ai hâte d’aller au concert demain!</w:t>
      </w:r>
    </w:p>
    <w:p>
      <w:r>
        <w:t xml:space="preserve">   Hey, I can’t wait to go to the concert tomorrow!</w:t>
      </w:r>
    </w:p>
    <w:p>
      <w:r>
        <w:t>10. Hé, que puis-je faire pour vous?</w:t>
      </w:r>
    </w:p>
    <w:p>
      <w:r>
        <w:t xml:space="preserve">   Hey, what can I do for you?</w:t>
      </w:r>
    </w:p>
    <w:p/>
    <w:p>
      <w:r>
        <w:rPr>
          <w:b/>
        </w:rPr>
        <w:t>Word: J | Meaning: The letter "J"</w:t>
      </w:r>
    </w:p>
    <w:p/>
    <w:p>
      <w:r>
        <w:t xml:space="preserve">1. Je suis heureux de voir mes amis.  </w:t>
      </w:r>
    </w:p>
    <w:p>
      <w:r>
        <w:t xml:space="preserve">    I am happy to see my friends.</w:t>
      </w:r>
    </w:p>
    <w:p>
      <w:r>
        <w:t xml:space="preserve">2. J'aime cuisiner chaque jour.  </w:t>
      </w:r>
    </w:p>
    <w:p>
      <w:r>
        <w:t xml:space="preserve">    I love cooking every day.</w:t>
      </w:r>
    </w:p>
    <w:p>
      <w:r>
        <w:t xml:space="preserve">3. La musique est un langage universel.  </w:t>
      </w:r>
    </w:p>
    <w:p>
      <w:r>
        <w:t xml:space="preserve">    Music is a universal language. </w:t>
      </w:r>
    </w:p>
    <w:p>
      <w:r>
        <w:t xml:space="preserve">4.  J'ai besoin d'un peu d'aide pour mon projet.  </w:t>
      </w:r>
    </w:p>
    <w:p>
      <w:r>
        <w:t xml:space="preserve">     I need a little help with my project.  </w:t>
      </w:r>
    </w:p>
    <w:p>
      <w:r>
        <w:t xml:space="preserve">5. J'ai un rendez-vous avec mes parents ce soir.  </w:t>
      </w:r>
    </w:p>
    <w:p>
      <w:r>
        <w:t xml:space="preserve">    I have a meeting with my parents this evening.  </w:t>
      </w:r>
    </w:p>
    <w:p>
      <w:r>
        <w:t xml:space="preserve">6. Je pense que le voyage est une bonne idée.  </w:t>
      </w:r>
    </w:p>
    <w:p>
      <w:r>
        <w:t xml:space="preserve">   I think that traveling is a good idea. </w:t>
      </w:r>
    </w:p>
    <w:p>
      <w:r>
        <w:t xml:space="preserve">7. J’apprends à parler français plus facilement.  </w:t>
      </w:r>
    </w:p>
    <w:p>
      <w:r>
        <w:t xml:space="preserve">     Learning to speak French comes easier to me.</w:t>
      </w:r>
    </w:p>
    <w:p>
      <w:r>
        <w:t xml:space="preserve">8. Il est important de s'informer sur les nouvelles tendances.  </w:t>
      </w:r>
    </w:p>
    <w:p>
      <w:r>
        <w:t xml:space="preserve">    It's important to stay informed about new trends.  </w:t>
      </w:r>
    </w:p>
    <w:p>
      <w:r>
        <w:t xml:space="preserve">9. Je ne connais pas beaucoup de personnes qui vivent en France.  </w:t>
      </w:r>
    </w:p>
    <w:p>
      <w:r>
        <w:t xml:space="preserve">   I don’t know many people who live in France. </w:t>
      </w:r>
    </w:p>
    <w:p>
      <w:r>
        <w:t xml:space="preserve">10. J'ai hâte de découvrir de nouvelles choses.   </w:t>
      </w:r>
    </w:p>
    <w:p>
      <w:r>
        <w:t xml:space="preserve">     I can't wait to discover new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