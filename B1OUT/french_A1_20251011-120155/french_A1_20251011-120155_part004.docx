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Tête | Meaning: Head</w:t>
      </w:r>
    </w:p>
    <w:p/>
    <w:p>
      <w:r>
        <w:t>1. Mon tête est fatiguée après une longue journée de travail.</w:t>
      </w:r>
    </w:p>
    <w:p>
      <w:r>
        <w:t xml:space="preserve">    My head is tired after a long day of work.</w:t>
      </w:r>
    </w:p>
    <w:p>
      <w:r>
        <w:t>2. Il s'est arrêté à regarder la tête d'une femme qui passait.</w:t>
      </w:r>
    </w:p>
    <w:p>
      <w:r>
        <w:t xml:space="preserve">    He stopped to look at the woman's head passing by. </w:t>
      </w:r>
    </w:p>
    <w:p>
      <w:r>
        <w:t>3. La tête du chien était pleine d'inquiétude.</w:t>
      </w:r>
    </w:p>
    <w:p>
      <w:r>
        <w:t xml:space="preserve">    The dog's head was full of worry.</w:t>
      </w:r>
    </w:p>
    <w:p>
      <w:r>
        <w:t>4. Je voudrais un café, mais j'ai envie de prendre une tête de fromage.</w:t>
      </w:r>
    </w:p>
    <w:p>
      <w:r>
        <w:t xml:space="preserve">    I would like a coffee, but I am in the mood for a cheesehead. </w:t>
      </w:r>
    </w:p>
    <w:p>
      <w:r>
        <w:t>5. La tête d’un enfant est souvent pleine d'idées nouvelles.</w:t>
      </w:r>
    </w:p>
    <w:p>
      <w:r>
        <w:t xml:space="preserve">    A child's head is often full of new ideas.</w:t>
      </w:r>
    </w:p>
    <w:p>
      <w:r>
        <w:t>6. Le chef avait une tête pleine de projets pour l'année à venir.</w:t>
      </w:r>
    </w:p>
    <w:p>
      <w:r>
        <w:t xml:space="preserve">    The chef had a head full of projects for the coming year.</w:t>
      </w:r>
    </w:p>
    <w:p>
      <w:r>
        <w:t xml:space="preserve">7.  Elle est très intelligente et sa tête est pleine d'idées. </w:t>
      </w:r>
    </w:p>
    <w:p>
      <w:r>
        <w:t xml:space="preserve">   She is very intelligent and her head is full of ideas.</w:t>
      </w:r>
    </w:p>
    <w:p>
      <w:r>
        <w:t xml:space="preserve">8. J’ai besoin d’un moment pour me déconnecter de la pression de la vie, puis j’aurai une tête claire. </w:t>
      </w:r>
    </w:p>
    <w:p>
      <w:r>
        <w:t xml:space="preserve">   I need a break to disconnect from the pressure of life, then I will have a clear head.</w:t>
      </w:r>
    </w:p>
    <w:p>
      <w:r>
        <w:t xml:space="preserve">9.  Il est important de prendre soin de sa tête et de son corps. </w:t>
      </w:r>
    </w:p>
    <w:p>
      <w:r>
        <w:t xml:space="preserve">    It's important to take care of your head and body.</w:t>
      </w:r>
    </w:p>
    <w:p>
      <w:r>
        <w:t xml:space="preserve">10. Le professeur m’a demandé de discuter avec la tête en tête sur les questions d’actualité. </w:t>
      </w:r>
    </w:p>
    <w:p>
      <w:r>
        <w:t xml:space="preserve">   The professor asked me to discuss with my head on the topics of current affairs.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   Hello, how are you?</w:t>
      </w:r>
    </w:p>
    <w:p>
      <w:r>
        <w:t xml:space="preserve">2. Bonjour, je m'appelle [Your name].  </w:t>
      </w:r>
    </w:p>
    <w:p>
      <w:r>
        <w:t xml:space="preserve">   Hello, my name is [your name].</w:t>
      </w:r>
    </w:p>
    <w:p>
      <w:r>
        <w:t xml:space="preserve">3. Bonjour à tous!  </w:t>
      </w:r>
    </w:p>
    <w:p>
      <w:r>
        <w:t xml:space="preserve">   Hello everyone!</w:t>
      </w:r>
    </w:p>
    <w:p>
      <w:r>
        <w:t xml:space="preserve">4. Bonjour madame/Monsieur, avez-vous une minute pour parler ?  </w:t>
      </w:r>
    </w:p>
    <w:p>
      <w:r>
        <w:t xml:space="preserve">   Good morning/afternoon madam/sir, do you have a moment to talk? </w:t>
      </w:r>
    </w:p>
    <w:p>
      <w:r>
        <w:t xml:space="preserve">5. J'ai besoin d'aide pour comprendre le document.  </w:t>
      </w:r>
    </w:p>
    <w:p>
      <w:r>
        <w:t xml:space="preserve">    I need help understanding the document.</w:t>
      </w:r>
    </w:p>
    <w:p>
      <w:r>
        <w:t xml:space="preserve">6.  Bonjour à vous !  </w:t>
      </w:r>
    </w:p>
    <w:p>
      <w:r>
        <w:t xml:space="preserve">    Hello!</w:t>
      </w:r>
    </w:p>
    <w:p>
      <w:r>
        <w:t xml:space="preserve">7. Bonjour, je suis en train de chercher un livre sur la nature.  </w:t>
      </w:r>
    </w:p>
    <w:p>
      <w:r>
        <w:t xml:space="preserve">   Hello, I am looking for a book about nature. </w:t>
      </w:r>
    </w:p>
    <w:p>
      <w:r>
        <w:t xml:space="preserve">8. Bonjour, avez-vous des questions ?  </w:t>
      </w:r>
    </w:p>
    <w:p>
      <w:r>
        <w:t xml:space="preserve">   Hello, do you have any questions? </w:t>
      </w:r>
    </w:p>
    <w:p>
      <w:r>
        <w:t xml:space="preserve">9. J'ai hâte de voir le film de tomorrow.  </w:t>
      </w:r>
    </w:p>
    <w:p>
      <w:r>
        <w:t xml:space="preserve">   I can't wait to see the movie tomorrow.</w:t>
      </w:r>
    </w:p>
    <w:p>
      <w:r>
        <w:t xml:space="preserve">10.  Bonjour! Merci d’avoir appelé !  </w:t>
      </w:r>
    </w:p>
    <w:p>
      <w:r>
        <w:t xml:space="preserve">    Hello! Thank you for calling!</w:t>
      </w:r>
    </w:p>
    <w:p/>
    <w:p>
      <w:r>
        <w:rPr>
          <w:b/>
        </w:rPr>
        <w:t>Word: Fin | Meaning: End</w:t>
      </w:r>
    </w:p>
    <w:p/>
    <w:p>
      <w:r>
        <w:t>1. La fête se termine à l'heure du dîner.</w:t>
      </w:r>
    </w:p>
    <w:p>
      <w:r>
        <w:t xml:space="preserve">   The party ends at dinner time.</w:t>
      </w:r>
    </w:p>
    <w:p>
      <w:r>
        <w:t xml:space="preserve">2.  La lecture de mon livre s’achève ici. </w:t>
      </w:r>
    </w:p>
    <w:p>
      <w:r>
        <w:t xml:space="preserve">    My book reading is finished here.</w:t>
      </w:r>
    </w:p>
    <w:p>
      <w:r>
        <w:t>3. Le film commence en fin de journée.</w:t>
      </w:r>
    </w:p>
    <w:p>
      <w:r>
        <w:t xml:space="preserve">    The movie starts late in the afternoon. </w:t>
      </w:r>
    </w:p>
    <w:p>
      <w:r>
        <w:t xml:space="preserve">4. La fin d'année est proche. </w:t>
      </w:r>
    </w:p>
    <w:p>
      <w:r>
        <w:t xml:space="preserve">   The end of year is approaching soon.  </w:t>
      </w:r>
    </w:p>
    <w:p>
      <w:r>
        <w:t>5. J’ai terminé mon projet avec la plus grande satisfaction.</w:t>
      </w:r>
    </w:p>
    <w:p>
      <w:r>
        <w:t xml:space="preserve">   I finished my project with great satisfaction. </w:t>
      </w:r>
    </w:p>
    <w:p>
      <w:r>
        <w:t>6.  Le voyage se termine à Paris.</w:t>
      </w:r>
    </w:p>
    <w:p>
      <w:r>
        <w:t xml:space="preserve">    The journey ends in Paris.</w:t>
      </w:r>
    </w:p>
    <w:p>
      <w:r>
        <w:t xml:space="preserve">7. Il y a eu une fin de règne pour le roi. </w:t>
      </w:r>
    </w:p>
    <w:p>
      <w:r>
        <w:t xml:space="preserve">    There was an end to the king's reign.</w:t>
      </w:r>
    </w:p>
    <w:p>
      <w:r>
        <w:t>8. L’histoire finit par une tragédie.</w:t>
      </w:r>
    </w:p>
    <w:p>
      <w:r>
        <w:t xml:space="preserve">   The story ends with tragedy.</w:t>
      </w:r>
    </w:p>
    <w:p>
      <w:r>
        <w:t>9.  Le concert se termine en fanfare.</w:t>
      </w:r>
    </w:p>
    <w:p>
      <w:r>
        <w:t xml:space="preserve">    The concert finishes in a fanfare.</w:t>
      </w:r>
    </w:p>
    <w:p>
      <w:r>
        <w:t xml:space="preserve">10. La fin de l'année scolaire approche rapidement. </w:t>
      </w:r>
    </w:p>
    <w:p>
      <w:r>
        <w:t xml:space="preserve">    The end of the school year is approaching quickly.</w:t>
      </w:r>
    </w:p>
    <w:p/>
    <w:p>
      <w:r>
        <w:rPr>
          <w:b/>
        </w:rPr>
        <w:t>Word: Avant | Meaning: Before</w:t>
      </w:r>
    </w:p>
    <w:p/>
    <w:p>
      <w:r>
        <w:t>1. Je vais aller à l'école avant que mes amis ne reviennent.</w:t>
      </w:r>
    </w:p>
    <w:p>
      <w:r>
        <w:t xml:space="preserve">    I'm going to school before my friends come back.</w:t>
      </w:r>
    </w:p>
    <w:p>
      <w:r>
        <w:t>2. L'histoire commence avant la révolution française.</w:t>
      </w:r>
    </w:p>
    <w:p>
      <w:r>
        <w:t xml:space="preserve">    The story begins before the French Revolution. </w:t>
      </w:r>
    </w:p>
    <w:p>
      <w:r>
        <w:t>3. Avant d'aller aux toilettes, j'ai vérifié mon téléphone.</w:t>
      </w:r>
    </w:p>
    <w:p>
      <w:r>
        <w:t xml:space="preserve">    Before I went to the bathroom, I checked my phone.</w:t>
      </w:r>
    </w:p>
    <w:p>
      <w:r>
        <w:t>4. Il a pris l'avion avant de partir en vacances.</w:t>
      </w:r>
    </w:p>
    <w:p>
      <w:r>
        <w:t xml:space="preserve">    He took the plane before going on vacation.</w:t>
      </w:r>
    </w:p>
    <w:p>
      <w:r>
        <w:t xml:space="preserve">5. Avant de commencer le projet, il faut faire un plan détaillé. </w:t>
      </w:r>
    </w:p>
    <w:p>
      <w:r>
        <w:t xml:space="preserve">   Before we start the project, we need to make a detailed plan.</w:t>
      </w:r>
    </w:p>
    <w:p>
      <w:r>
        <w:t>6.  Avant de parler, il est important de se préparer.</w:t>
      </w:r>
    </w:p>
    <w:p>
      <w:r>
        <w:t xml:space="preserve">   It's important to prepare yourself before you speak. </w:t>
      </w:r>
    </w:p>
    <w:p>
      <w:r>
        <w:t xml:space="preserve">7. La première partie de la réunion aura lieu avant l'heure prévue. </w:t>
      </w:r>
    </w:p>
    <w:p>
      <w:r>
        <w:t xml:space="preserve">    The first part of the meeting will take place before the scheduled time. </w:t>
      </w:r>
    </w:p>
    <w:p>
      <w:r>
        <w:t>8. Avant de prendre une décision, il faut réfléchir.</w:t>
      </w:r>
    </w:p>
    <w:p>
      <w:r>
        <w:t xml:space="preserve">    Before making a decision, one must think it over.</w:t>
      </w:r>
    </w:p>
    <w:p>
      <w:r>
        <w:t>9. Avant de voyager, il est important de s'équiper d'une carte de voyage.</w:t>
      </w:r>
    </w:p>
    <w:p>
      <w:r>
        <w:t xml:space="preserve">   Before traveling, it is important to get a travel card.  </w:t>
      </w:r>
    </w:p>
    <w:p>
      <w:r>
        <w:t xml:space="preserve">10. L'artiste a peint avant la catastrophe. </w:t>
      </w:r>
    </w:p>
    <w:p>
      <w:r>
        <w:t xml:space="preserve">    The artist painted before the disaster.</w:t>
      </w:r>
    </w:p>
    <w:p/>
    <w:p>
      <w:r>
        <w:rPr>
          <w:b/>
        </w:rPr>
        <w:t>Word: plus | Meaning: more</w:t>
      </w:r>
    </w:p>
    <w:p/>
    <w:p>
      <w:r>
        <w:t xml:space="preserve">1.  Je trouve que plus de films d'animation, ça me fait plaisir. </w:t>
      </w:r>
    </w:p>
    <w:p>
      <w:r>
        <w:t xml:space="preserve">   &lt;English: I think more animated movies please me.&gt;</w:t>
      </w:r>
    </w:p>
    <w:p>
      <w:r>
        <w:t xml:space="preserve">2.  Il y a plus d'options disponibles en ligne aujourd'hui que jamais. </w:t>
      </w:r>
    </w:p>
    <w:p>
      <w:r>
        <w:t xml:space="preserve">   &lt;English: There are more options available online today than ever.&gt;</w:t>
      </w:r>
    </w:p>
    <w:p>
      <w:r>
        <w:t>3.  Le café est meilleur avec plus de sucre.</w:t>
      </w:r>
    </w:p>
    <w:p>
      <w:r>
        <w:t xml:space="preserve">   &lt;English: Coffee is better with more sugar.&gt;</w:t>
      </w:r>
    </w:p>
    <w:p>
      <w:r>
        <w:t>4.  J’ai besoin de plus de temps pour faire cette mission.</w:t>
      </w:r>
    </w:p>
    <w:p>
      <w:r>
        <w:t xml:space="preserve">   &lt;English: I need more time to complete this mission.&gt;</w:t>
      </w:r>
    </w:p>
    <w:p>
      <w:r>
        <w:t xml:space="preserve">5.  Elle a plus d'amis que moi. </w:t>
      </w:r>
    </w:p>
    <w:p>
      <w:r>
        <w:t xml:space="preserve">   &lt;English: She has more friends than me.&gt;</w:t>
      </w:r>
    </w:p>
    <w:p>
      <w:r>
        <w:t>6.  Le prix du billet est plus élevé que prévu.</w:t>
      </w:r>
    </w:p>
    <w:p>
      <w:r>
        <w:t xml:space="preserve">   &lt;English: The price of the ticket is higher than expected.&gt;</w:t>
      </w:r>
    </w:p>
    <w:p>
      <w:r>
        <w:t xml:space="preserve">7.  Il y a plus de personnes qui s'intéressent à la nature aujourd’hui. </w:t>
      </w:r>
    </w:p>
    <w:p>
      <w:r>
        <w:t xml:space="preserve">   &lt;English: There are more people who are interested in nature today.&gt;</w:t>
      </w:r>
    </w:p>
    <w:p>
      <w:r>
        <w:t xml:space="preserve">8.  Plus on est en liberté, plus l'on prend des risques. </w:t>
      </w:r>
    </w:p>
    <w:p>
      <w:r>
        <w:t xml:space="preserve">   &lt;English: The more we are free, the more risks we take.&gt;</w:t>
      </w:r>
    </w:p>
    <w:p>
      <w:r>
        <w:t xml:space="preserve">9.  J'ai besoin d’un peu plus de motivation pour réussir. </w:t>
      </w:r>
    </w:p>
    <w:p>
      <w:r>
        <w:t xml:space="preserve">   &lt;English: I need a little more motivation to succeed.&gt;</w:t>
      </w:r>
    </w:p>
    <w:p>
      <w:r>
        <w:t xml:space="preserve">10. La nouvelle technologie offre un plus grand confort à l'utilisateur. </w:t>
      </w:r>
    </w:p>
    <w:p>
      <w:r>
        <w:t xml:space="preserve">    &lt;English: The new technology offers greater comfort to the user.&gt;</w:t>
      </w:r>
    </w:p>
    <w:p/>
    <w:p>
      <w:r>
        <w:rPr>
          <w:b/>
        </w:rPr>
        <w:t>Word: Mais | Meaning: But</w:t>
      </w:r>
    </w:p>
    <w:p/>
    <w:p>
      <w:r>
        <w:t>1.  Mais tu ne comprends pas ?</w:t>
      </w:r>
    </w:p>
    <w:p>
      <w:r>
        <w:t xml:space="preserve">    (But you don't understand, do you?)</w:t>
      </w:r>
    </w:p>
    <w:p>
      <w:r>
        <w:t>2.  Je suis sûr qu’il y aura plus de monde, mais ça va être très bruyant.</w:t>
      </w:r>
    </w:p>
    <w:p>
      <w:r>
        <w:t xml:space="preserve">    (I am sure there will be more people, but it will be very noisy.) </w:t>
      </w:r>
    </w:p>
    <w:p>
      <w:r>
        <w:t xml:space="preserve">3.  C'est dommage que tu aies peur, mais on peut tout faire ! </w:t>
      </w:r>
    </w:p>
    <w:p>
      <w:r>
        <w:t xml:space="preserve">    (It's a shame that you are scared, but we can do everything!)</w:t>
      </w:r>
    </w:p>
    <w:p>
      <w:r>
        <w:t xml:space="preserve">4.  La musique est belle, mais il faut rester concentré sur l’examen. </w:t>
      </w:r>
    </w:p>
    <w:p>
      <w:r>
        <w:t xml:space="preserve">    (The music is beautiful, but we need to stay focused on the exam.)</w:t>
      </w:r>
    </w:p>
    <w:p>
      <w:r>
        <w:t>5.  Je suis fatiguée mais j'ai besoin de me lever et de marcher.</w:t>
      </w:r>
    </w:p>
    <w:p>
      <w:r>
        <w:t xml:space="preserve">    (I am tired, but I need to get up and walk.)</w:t>
      </w:r>
    </w:p>
    <w:p>
      <w:r>
        <w:t>6.  Tu m'as dit que tu voulais aller au cinéma, mais je préfère rester à la maison.</w:t>
      </w:r>
    </w:p>
    <w:p>
      <w:r>
        <w:t xml:space="preserve">    (You told me that you wanted to go to the cinema, but I prefer to stay at home.) </w:t>
      </w:r>
    </w:p>
    <w:p>
      <w:r>
        <w:t xml:space="preserve">7.  Il est important de comprendre les principes de base, mais il faut aussi s’adapter aux situations. </w:t>
      </w:r>
    </w:p>
    <w:p>
      <w:r>
        <w:t xml:space="preserve">    (It is important to understand the basic principles, but one also has to adapt to situations.) </w:t>
      </w:r>
    </w:p>
    <w:p>
      <w:r>
        <w:t>8.  J'ai besoin d'un peu de temps pour réfléchir, mais je pense que j'ai une bonne idée !</w:t>
      </w:r>
    </w:p>
    <w:p>
      <w:r>
        <w:t xml:space="preserve">    (I need a little time to think, but I think I have a good idea!) </w:t>
      </w:r>
    </w:p>
    <w:p>
      <w:r>
        <w:t xml:space="preserve">9.  Il est important de s’entraîner, mais il faut aussi prendre du repos. </w:t>
      </w:r>
    </w:p>
    <w:p>
      <w:r>
        <w:t xml:space="preserve">    (It is important to train, but you also need to rest.) </w:t>
      </w:r>
    </w:p>
    <w:p>
      <w:r>
        <w:t>10.  On peut faire beaucoup de choses, mais on ne doit pas oublier l'essentiel.</w:t>
      </w:r>
    </w:p>
    <w:p>
      <w:r>
        <w:t xml:space="preserve">    (We can do a lot of things, but we shouldn’t forget the essentials.)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les vêtements rouges.</w:t>
      </w:r>
    </w:p>
    <w:p>
      <w:r>
        <w:t xml:space="preserve">  I love red clothes.</w:t>
      </w:r>
    </w:p>
    <w:p>
      <w:r>
        <w:t>3. Le feu est rouge.</w:t>
      </w:r>
    </w:p>
    <w:p>
      <w:r>
        <w:t xml:space="preserve">  The fire is red.</w:t>
      </w:r>
    </w:p>
    <w:p>
      <w:r>
        <w:t>4. Il y a un rouge dans la salade.</w:t>
      </w:r>
    </w:p>
    <w:p>
      <w:r>
        <w:t xml:space="preserve">  There's a bit of red in the salad.</w:t>
      </w:r>
    </w:p>
    <w:p>
      <w:r>
        <w:t>5. La terre est rouge à certaines parties.</w:t>
      </w:r>
    </w:p>
    <w:p>
      <w:r>
        <w:t xml:space="preserve">  The earth is red in certain parts.</w:t>
      </w:r>
    </w:p>
    <w:p>
      <w:r>
        <w:t>6. La couleur rouge symbolise le courage.</w:t>
      </w:r>
    </w:p>
    <w:p>
      <w:r>
        <w:t xml:space="preserve">  Red color symbolizes courage.</w:t>
      </w:r>
    </w:p>
    <w:p>
      <w:r>
        <w:t>7. Le drapeau français est rouge et bleu.</w:t>
      </w:r>
    </w:p>
    <w:p>
      <w:r>
        <w:t xml:space="preserve">  The French flag is red and blue.</w:t>
      </w:r>
    </w:p>
    <w:p>
      <w:r>
        <w:t>8. Les tomates sont rouges.</w:t>
      </w:r>
    </w:p>
    <w:p>
      <w:r>
        <w:t xml:space="preserve">  Tomatoes are red.</w:t>
      </w:r>
    </w:p>
    <w:p>
      <w:r>
        <w:t>9. Un rouge se trouve dans les vins de Bordeaux.</w:t>
      </w:r>
    </w:p>
    <w:p>
      <w:r>
        <w:t xml:space="preserve">  A red wine is found in Bordeaux wines.</w:t>
      </w:r>
    </w:p>
    <w:p>
      <w:r>
        <w:t xml:space="preserve">10. Il a des taches de rouge sur son manteau. </w:t>
      </w:r>
    </w:p>
    <w:p>
      <w:r>
        <w:t xml:space="preserve">  He has spots of red on his coat.</w:t>
      </w:r>
    </w:p>
    <w:p/>
    <w:p>
      <w:r>
        <w:rPr>
          <w:b/>
        </w:rPr>
        <w:t>Word: Se | Meaning: **To be, oneself**</w:t>
      </w:r>
    </w:p>
    <w:p/>
    <w:p>
      <w:r>
        <w:t>1.  Je m'appelle Sophie, et je suis contente de vous rencontrer.</w:t>
      </w:r>
    </w:p>
    <w:p>
      <w:r>
        <w:t xml:space="preserve">   I am called Sophie, and I am happy to meet you.</w:t>
      </w:r>
    </w:p>
    <w:p>
      <w:r>
        <w:t xml:space="preserve">2.  Elle est fatiguée après une longue journée de travail. </w:t>
      </w:r>
    </w:p>
    <w:p>
      <w:r>
        <w:t xml:space="preserve">    She is tired after a long day at work. </w:t>
      </w:r>
    </w:p>
    <w:p>
      <w:r>
        <w:t>3.  Mes parents sont venus me voir hier soir.</w:t>
      </w:r>
    </w:p>
    <w:p>
      <w:r>
        <w:t xml:space="preserve">   My parents came to see me last night. </w:t>
      </w:r>
    </w:p>
    <w:p>
      <w:r>
        <w:t xml:space="preserve">4.  Vous avez besoin d'aide pour le projet ? </w:t>
      </w:r>
    </w:p>
    <w:p>
      <w:r>
        <w:t xml:space="preserve">    Do you need help with the project?</w:t>
      </w:r>
    </w:p>
    <w:p>
      <w:r>
        <w:t>5.  Le train part à dix heures ce matin.</w:t>
      </w:r>
    </w:p>
    <w:p>
      <w:r>
        <w:t xml:space="preserve">    The train leaves at ten o'clock this morning.  </w:t>
      </w:r>
    </w:p>
    <w:p>
      <w:r>
        <w:t>6.  J'ai envie de manger une pizza aujourd'hui.</w:t>
      </w:r>
    </w:p>
    <w:p>
      <w:r>
        <w:t xml:space="preserve">   I feel like eating a pizza today.</w:t>
      </w:r>
    </w:p>
    <w:p>
      <w:r>
        <w:t xml:space="preserve">7.  Ce restaurant est très chic et offre une cuisine raffinée. </w:t>
      </w:r>
    </w:p>
    <w:p>
      <w:r>
        <w:t xml:space="preserve">    This restaurant is very chic and offers refined cuisine. </w:t>
      </w:r>
    </w:p>
    <w:p>
      <w:r>
        <w:t>8.  On va visiter la capitale demain.</w:t>
      </w:r>
    </w:p>
    <w:p>
      <w:r>
        <w:t xml:space="preserve">    We are going to visit the capital tomorrow. </w:t>
      </w:r>
    </w:p>
    <w:p>
      <w:r>
        <w:t>9.  Il ne s'est pas senti bien hier soir, il a été malade.</w:t>
      </w:r>
    </w:p>
    <w:p>
      <w:r>
        <w:t xml:space="preserve">   He did not feel well last night, he was sick. </w:t>
      </w:r>
    </w:p>
    <w:p>
      <w:r>
        <w:t xml:space="preserve">10. Je voudrais un café au lait, s’il vous plaît. </w:t>
      </w:r>
    </w:p>
    <w:p>
      <w:r>
        <w:t xml:space="preserve">    I would like some coffee with milk, please.</w:t>
      </w:r>
    </w:p>
    <w:p/>
    <w:p>
      <w:r>
        <w:rPr>
          <w:b/>
        </w:rPr>
        <w:t>Word: J'aime | Meaning: I love</w:t>
      </w:r>
    </w:p>
    <w:p/>
    <w:p>
      <w:r>
        <w:t xml:space="preserve">1. J'aime bien la cuisine française. </w:t>
      </w:r>
    </w:p>
    <w:p>
      <w:r>
        <w:t xml:space="preserve">    I like French cooking well.</w:t>
      </w:r>
    </w:p>
    <w:p>
      <w:r>
        <w:t xml:space="preserve">2. J'aime beaucoup l'été. </w:t>
      </w:r>
    </w:p>
    <w:p>
      <w:r>
        <w:t xml:space="preserve">    I really like summer.</w:t>
      </w:r>
    </w:p>
    <w:p>
      <w:r>
        <w:t>3. J'aime écouter de la musique classique.</w:t>
      </w:r>
    </w:p>
    <w:p>
      <w:r>
        <w:t xml:space="preserve">   I enjoy listening to classical music.</w:t>
      </w:r>
    </w:p>
    <w:p>
      <w:r>
        <w:t>4. J'aime aller au cinéma avec mes amis.</w:t>
      </w:r>
    </w:p>
    <w:p>
      <w:r>
        <w:t xml:space="preserve">    I like going to the cinema with my friends. </w:t>
      </w:r>
    </w:p>
    <w:p>
      <w:r>
        <w:t>5. J'aime beaucoup les films d'animation.</w:t>
      </w:r>
    </w:p>
    <w:p>
      <w:r>
        <w:t xml:space="preserve">   I love animation movies very much.</w:t>
      </w:r>
    </w:p>
    <w:p>
      <w:r>
        <w:t xml:space="preserve">6. J'aime voyager et découvrir de nouveaux pays. </w:t>
      </w:r>
    </w:p>
    <w:p>
      <w:r>
        <w:t xml:space="preserve">   I enjoy traveling and discovering new countries.</w:t>
      </w:r>
    </w:p>
    <w:p>
      <w:r>
        <w:t xml:space="preserve">7. J'aime la nature et aller marcher dans les bois. </w:t>
      </w:r>
    </w:p>
    <w:p>
      <w:r>
        <w:t xml:space="preserve">    I like nature and go for walks in the woods. </w:t>
      </w:r>
    </w:p>
    <w:p>
      <w:r>
        <w:t xml:space="preserve">8. J'aime lire des livres sur l'histoire. </w:t>
      </w:r>
    </w:p>
    <w:p>
      <w:r>
        <w:t xml:space="preserve">   I love reading books about history. </w:t>
      </w:r>
    </w:p>
    <w:p>
      <w:r>
        <w:t xml:space="preserve">9. J'aime manger un bon repas avec ma famille. </w:t>
      </w:r>
    </w:p>
    <w:p>
      <w:r>
        <w:t xml:space="preserve">    I enjoy having a good meal with my family.  </w:t>
      </w:r>
    </w:p>
    <w:p>
      <w:r>
        <w:t>10. J'aime discuter de sujets intéressants avec mes amis.</w:t>
      </w:r>
    </w:p>
    <w:p>
      <w:r>
        <w:t xml:space="preserve">   I like talking interesting topics with my friends.</w:t>
      </w:r>
    </w:p>
    <w:p/>
    <w:p>
      <w:r>
        <w:rPr>
          <w:b/>
        </w:rPr>
        <w:t>Word: Je | Meaning: I</w:t>
      </w:r>
    </w:p>
    <w:p/>
    <w:p>
      <w:r>
        <w:t>1. Je suis étudiant(e).</w:t>
      </w:r>
    </w:p>
    <w:p>
      <w:r>
        <w:t xml:space="preserve">   I am a student. </w:t>
      </w:r>
    </w:p>
    <w:p>
      <w:r>
        <w:t>2. J’aime cuisiner.</w:t>
      </w:r>
    </w:p>
    <w:p>
      <w:r>
        <w:t xml:space="preserve">   I like to cook. </w:t>
      </w:r>
    </w:p>
    <w:p>
      <w:r>
        <w:t>3. Je parle français avec ma famille.</w:t>
      </w:r>
    </w:p>
    <w:p>
      <w:r>
        <w:t xml:space="preserve">   I speak French with my family. </w:t>
      </w:r>
    </w:p>
    <w:p>
      <w:r>
        <w:t>4. Je travaille à l'ordinateur.</w:t>
      </w:r>
    </w:p>
    <w:p>
      <w:r>
        <w:t xml:space="preserve">   I am working on the computer.</w:t>
      </w:r>
    </w:p>
    <w:p>
      <w:r>
        <w:t xml:space="preserve">5. Je suis fatigué(e) après la journée. </w:t>
      </w:r>
    </w:p>
    <w:p>
      <w:r>
        <w:t xml:space="preserve">    I am tired after the day.</w:t>
      </w:r>
    </w:p>
    <w:p>
      <w:r>
        <w:t>6. J’ai besoin d’un nouveau téléphone.</w:t>
      </w:r>
    </w:p>
    <w:p>
      <w:r>
        <w:t xml:space="preserve">    I need a new phone.</w:t>
      </w:r>
    </w:p>
    <w:p>
      <w:r>
        <w:t>7. Je vais au cinéma demain.</w:t>
      </w:r>
    </w:p>
    <w:p>
      <w:r>
        <w:t xml:space="preserve">    I am going to the cinema tomorrow.</w:t>
      </w:r>
    </w:p>
    <w:p>
      <w:r>
        <w:t>8. J'adore les concerts en plein air.</w:t>
      </w:r>
    </w:p>
    <w:p>
      <w:r>
        <w:t xml:space="preserve">   I love outdoor concerts. </w:t>
      </w:r>
    </w:p>
    <w:p>
      <w:r>
        <w:t>9. Je suis content(e) de vous rencontrer.</w:t>
      </w:r>
    </w:p>
    <w:p>
      <w:r>
        <w:t xml:space="preserve">   I am happy to meet you.</w:t>
      </w:r>
    </w:p>
    <w:p>
      <w:r>
        <w:t xml:space="preserve">10. Je crois que la vie est belle. </w:t>
      </w:r>
    </w:p>
    <w:p>
      <w:r>
        <w:t xml:space="preserve">    I believe life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