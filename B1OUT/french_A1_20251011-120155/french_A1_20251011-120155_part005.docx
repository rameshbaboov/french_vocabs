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Ciel: &lt;Sky&gt;</w:t>
      </w:r>
    </w:p>
    <w:p/>
    <w:p>
      <w:r>
        <w:t>1. Le ciel est bleu aujourd'hui.</w:t>
      </w:r>
    </w:p>
    <w:p>
      <w:r>
        <w:t>The sky is blue today.</w:t>
      </w:r>
    </w:p>
    <w:p>
      <w:r>
        <w:t>2. Il y a un nuage dans le ciel.</w:t>
      </w:r>
    </w:p>
    <w:p>
      <w:r>
        <w:t>There is a cloud in the sky.</w:t>
      </w:r>
    </w:p>
    <w:p>
      <w:r>
        <w:t>3. On admire le ciel nocturne.</w:t>
      </w:r>
    </w:p>
    <w:p>
      <w:r>
        <w:t>We admire the night sky.</w:t>
      </w:r>
    </w:p>
    <w:p>
      <w:r>
        <w:t>4. Les oiseaux volent dans le ciel.</w:t>
      </w:r>
    </w:p>
    <w:p>
      <w:r>
        <w:t>Birds fly in the sky.</w:t>
      </w:r>
    </w:p>
    <w:p>
      <w:r>
        <w:t>5. Le ciel est magnifique.</w:t>
      </w:r>
    </w:p>
    <w:p>
      <w:r>
        <w:t>The sky is beautiful.</w:t>
      </w:r>
    </w:p>
    <w:p>
      <w:r>
        <w:t>6. La pluie tombe sur le ciel.</w:t>
      </w:r>
    </w:p>
    <w:p>
      <w:r>
        <w:t>Rain falls on the sky.</w:t>
      </w:r>
    </w:p>
    <w:p>
      <w:r>
        <w:t>7. Le ciel était gris hier.</w:t>
      </w:r>
    </w:p>
    <w:p>
      <w:r>
        <w:t>The sky was grey yesterday.</w:t>
      </w:r>
    </w:p>
    <w:p>
      <w:r>
        <w:t>8. On peut voir la mer depuis le ciel.</w:t>
      </w:r>
    </w:p>
    <w:p>
      <w:r>
        <w:t>We can see the sea from the sky.</w:t>
      </w:r>
    </w:p>
    <w:p>
      <w:r>
        <w:t>9. Les enfants regardent le ciel avec curiosité.</w:t>
      </w:r>
    </w:p>
    <w:p>
      <w:r>
        <w:t>Children look at the sky with curiosity.</w:t>
      </w:r>
    </w:p>
    <w:p>
      <w:r>
        <w:t xml:space="preserve">10. La lumière du soleil dans le ciel. </w:t>
      </w:r>
    </w:p>
    <w:p>
      <w:r>
        <w:t>The sunshine in the sky.</w:t>
      </w:r>
    </w:p>
    <w:p/>
    <w:p>
      <w:r>
        <w:rPr>
          <w:b/>
        </w:rPr>
        <w:t>Word: chat | Meaning: cat</w:t>
      </w:r>
    </w:p>
    <w:p/>
    <w:p>
      <w:r>
        <w:t>1.  J'adore m’asseoir dans le salon et discuter avec mon chat.</w:t>
      </w:r>
    </w:p>
    <w:p>
      <w:r>
        <w:t xml:space="preserve">   &lt;My favorite is sitting in the living room and chatting with my cat.&gt;</w:t>
      </w:r>
    </w:p>
    <w:p>
      <w:r>
        <w:t xml:space="preserve">2.  Le chat dort sur la table, il est très endormi. </w:t>
      </w:r>
    </w:p>
    <w:p>
      <w:r>
        <w:t xml:space="preserve">   &lt;The cat sleeps on the table; it is very sleepy.&gt;</w:t>
      </w:r>
    </w:p>
    <w:p>
      <w:r>
        <w:t xml:space="preserve">3.  Il a un chat qui lui fait beaucoup de plaisir. </w:t>
      </w:r>
    </w:p>
    <w:p>
      <w:r>
        <w:t xml:space="preserve">   &lt;He has a cat that he really enjoys.&gt;</w:t>
      </w:r>
    </w:p>
    <w:p>
      <w:r>
        <w:t>4.  Avez-vous déjà vu un chat faire une telle cascade ?</w:t>
      </w:r>
    </w:p>
    <w:p>
      <w:r>
        <w:t xml:space="preserve">   &lt;Have you ever seen a cat do such a cascade?&gt;</w:t>
      </w:r>
    </w:p>
    <w:p>
      <w:r>
        <w:t xml:space="preserve">5.  Le chat est très curieux et il aime explorer la maison. </w:t>
      </w:r>
    </w:p>
    <w:p>
      <w:r>
        <w:t xml:space="preserve">   &lt;The cat is very curious and it likes exploring the house.&gt;</w:t>
      </w:r>
    </w:p>
    <w:p>
      <w:r>
        <w:t>6.  Mon chat est très sociable et il aime beaucoup jouer avec les enfants.</w:t>
      </w:r>
    </w:p>
    <w:p>
      <w:r>
        <w:t xml:space="preserve">   &lt;My cat is very friendly and loves playing with children a lot.&gt;</w:t>
      </w:r>
    </w:p>
    <w:p>
      <w:r>
        <w:t>7.  Il faut soigner son chat en lui donnant de la nourriture, de l’eau, et des jouets.</w:t>
      </w:r>
    </w:p>
    <w:p>
      <w:r>
        <w:t xml:space="preserve">   &lt;You have to take good care of your cat by giving him food, water, and toys.&gt; </w:t>
      </w:r>
    </w:p>
    <w:p>
      <w:r>
        <w:t xml:space="preserve">8.  Les chats sont des animaux très indépendants. </w:t>
      </w:r>
    </w:p>
    <w:p>
      <w:r>
        <w:t xml:space="preserve">   &lt;Cats are very independent animals.&gt;</w:t>
      </w:r>
    </w:p>
    <w:p>
      <w:r>
        <w:t>9.  Le chat est le compagnon idéal pour les personnes qui recherchent une compagnie fidèle.</w:t>
      </w:r>
    </w:p>
    <w:p>
      <w:r>
        <w:t xml:space="preserve">    &lt;The cat is the ideal companion for people who are looking for a faithful company.&gt;</w:t>
      </w:r>
    </w:p>
    <w:p>
      <w:r>
        <w:t xml:space="preserve">10. J’ai l’habitude de me promener avec mon chat dans la forêt. </w:t>
      </w:r>
    </w:p>
    <w:p>
      <w:r>
        <w:t xml:space="preserve">   &lt;I am used to walking with my cat in the forest.&gt;</w:t>
      </w:r>
    </w:p>
    <w:p/>
    <w:p>
      <w:r>
        <w:t>Fleur: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>2. Le bouquet de fleurs était magnifique.</w:t>
      </w:r>
    </w:p>
    <w:p>
      <w:r>
        <w:t xml:space="preserve">   The bouquet of flowers was magnificent.</w:t>
      </w:r>
    </w:p>
    <w:p>
      <w:r>
        <w:t>3. J'aime les fleurs dans mon jardin.</w:t>
      </w:r>
    </w:p>
    <w:p>
      <w:r>
        <w:t xml:space="preserve">   I like the flowers in my garden.</w:t>
      </w:r>
    </w:p>
    <w:p>
      <w:r>
        <w:t>4. Les fleurs sauvages sont fascinantes.</w:t>
      </w:r>
    </w:p>
    <w:p>
      <w:r>
        <w:t xml:space="preserve">   Wildflowers are fascinating.</w:t>
      </w:r>
    </w:p>
    <w:p>
      <w:r>
        <w:t xml:space="preserve">5. La fleur de jasmin sent un parfum doux. </w:t>
      </w:r>
    </w:p>
    <w:p>
      <w:r>
        <w:t xml:space="preserve">    The jasmine flower smells a sweet perfume.</w:t>
      </w:r>
    </w:p>
    <w:p>
      <w:r>
        <w:t>6. L'arbre porte une fleur verte et brillante.</w:t>
      </w:r>
    </w:p>
    <w:p>
      <w:r>
        <w:t xml:space="preserve">    The tree has a green and shiny flower.</w:t>
      </w:r>
    </w:p>
    <w:p>
      <w:r>
        <w:t>7. Les couleurs des fleurs enchantent la nature.</w:t>
      </w:r>
    </w:p>
    <w:p>
      <w:r>
        <w:t xml:space="preserve">    The colors of the flowers enchant nature.</w:t>
      </w:r>
    </w:p>
    <w:p>
      <w:r>
        <w:t xml:space="preserve">8. La fleur de lys représente la paix et la stabilité. </w:t>
      </w:r>
    </w:p>
    <w:p>
      <w:r>
        <w:t xml:space="preserve">    The lily flower represents peace and stability.</w:t>
      </w:r>
    </w:p>
    <w:p>
      <w:r>
        <w:t>9. Elle a acheté une fleur unique pour son amie.</w:t>
      </w:r>
    </w:p>
    <w:p>
      <w:r>
        <w:t xml:space="preserve">   She bought a unique flower for her friend.</w:t>
      </w:r>
    </w:p>
    <w:p>
      <w:r>
        <w:t xml:space="preserve">10. Le fleuriste a fait des arrangements sophistiqués. </w:t>
      </w:r>
    </w:p>
    <w:p>
      <w:r>
        <w:t xml:space="preserve">  The florist made sophisticated arrangements.</w:t>
      </w:r>
    </w:p>
    <w:p/>
    <w:p>
      <w:r>
        <w:rPr>
          <w:b/>
        </w:rPr>
        <w:t>Word: rouge | Meaning: red</w:t>
      </w:r>
    </w:p>
    <w:p/>
    <w:p>
      <w:r>
        <w:t xml:space="preserve">1. La couleur rouge est très populaire en France. </w:t>
      </w:r>
    </w:p>
    <w:p>
      <w:r>
        <w:t xml:space="preserve">  The red color is very popular in France.</w:t>
      </w:r>
    </w:p>
    <w:p>
      <w:r>
        <w:t>2. J'adore les rouges fruits, comme les fraises et les framboises.</w:t>
      </w:r>
    </w:p>
    <w:p>
      <w:r>
        <w:t xml:space="preserve">  I love red fruit, like strawberries and raspberries.</w:t>
      </w:r>
    </w:p>
    <w:p>
      <w:r>
        <w:t>3. Le tableau d'art a une robe rouge intense.</w:t>
      </w:r>
    </w:p>
    <w:p>
      <w:r>
        <w:t xml:space="preserve">  The art painting has an intense red robe. </w:t>
      </w:r>
    </w:p>
    <w:p>
      <w:r>
        <w:t>4. Il s'est senti très triste quand il a vu la voiture rouge.</w:t>
      </w:r>
    </w:p>
    <w:p>
      <w:r>
        <w:t xml:space="preserve">  He felt very sad when he saw the red car. </w:t>
      </w:r>
    </w:p>
    <w:p>
      <w:r>
        <w:t xml:space="preserve">5. La femme portait un chapeau rouge vif. </w:t>
      </w:r>
    </w:p>
    <w:p>
      <w:r>
        <w:t xml:space="preserve">  The woman was wearing a bright red hat.</w:t>
      </w:r>
    </w:p>
    <w:p>
      <w:r>
        <w:t xml:space="preserve">6. L'affiche publicitaire était une image en rouge et noire. </w:t>
      </w:r>
    </w:p>
    <w:p>
      <w:r>
        <w:t xml:space="preserve">  The advertisement poster was an image in red and black. </w:t>
      </w:r>
    </w:p>
    <w:p>
      <w:r>
        <w:t>7. Il faut utiliser du rouge dans la cuisine pour colorer les aliments.</w:t>
      </w:r>
    </w:p>
    <w:p>
      <w:r>
        <w:t xml:space="preserve">   You need to use red in the kitchen to color food.</w:t>
      </w:r>
    </w:p>
    <w:p>
      <w:r>
        <w:t>8. La fleur a des pétales rouges, mais aussi bleus.</w:t>
      </w:r>
    </w:p>
    <w:p>
      <w:r>
        <w:t xml:space="preserve">   The flower has red petals, but also blue ones.</w:t>
      </w:r>
    </w:p>
    <w:p>
      <w:r>
        <w:t xml:space="preserve">9. Le chef cuisinier a mélangé le rouge à l'ail. </w:t>
      </w:r>
    </w:p>
    <w:p>
      <w:r>
        <w:t xml:space="preserve">   The chef cook added red to the garlic. </w:t>
      </w:r>
    </w:p>
    <w:p>
      <w:r>
        <w:t>10. L'enfant a une robe rouge et un chapeau bleu.</w:t>
      </w:r>
    </w:p>
    <w:p>
      <w:r>
        <w:t xml:space="preserve">   The child has a red dress and a blue hat.</w:t>
      </w:r>
    </w:p>
    <w:p/>
    <w:p>
      <w:r>
        <w:rPr>
          <w:b/>
        </w:rPr>
        <w:t>Word: eau | Meaning: water</w:t>
      </w:r>
    </w:p>
    <w:p/>
    <w:p>
      <w:r>
        <w:t>1. J'ai besoin d'eau pour la cafétière.</w:t>
      </w:r>
    </w:p>
    <w:p>
      <w:r>
        <w:t xml:space="preserve">    I need water for the coffee machine.</w:t>
      </w:r>
    </w:p>
    <w:p>
      <w:r>
        <w:t>2. Il m'a donné une bouteille d'eau.</w:t>
      </w:r>
    </w:p>
    <w:p>
      <w:r>
        <w:t xml:space="preserve">   He gave me a bottle of water. </w:t>
      </w:r>
    </w:p>
    <w:p>
      <w:r>
        <w:t>3. L'eau est essentielle à la vie.</w:t>
      </w:r>
    </w:p>
    <w:p>
      <w:r>
        <w:t xml:space="preserve">   Water is essential to life.</w:t>
      </w:r>
    </w:p>
    <w:p>
      <w:r>
        <w:t>4. J'ai mangé un sandwich, puis j'ai bu de l'eau.</w:t>
      </w:r>
    </w:p>
    <w:p>
      <w:r>
        <w:t xml:space="preserve">    I ate a sandwich, then I drank some water.</w:t>
      </w:r>
    </w:p>
    <w:p>
      <w:r>
        <w:t xml:space="preserve">5. La température de l'eau est très froide. </w:t>
      </w:r>
    </w:p>
    <w:p>
      <w:r>
        <w:t xml:space="preserve">    The water temperature is very cold.</w:t>
      </w:r>
    </w:p>
    <w:p>
      <w:r>
        <w:t xml:space="preserve">6. La pluie est une source d'eau potable. </w:t>
      </w:r>
    </w:p>
    <w:p>
      <w:r>
        <w:t xml:space="preserve">   Rain is a source of drinkable water.</w:t>
      </w:r>
    </w:p>
    <w:p>
      <w:r>
        <w:t xml:space="preserve">7. Les rivières et les lacs contiennent beaucoup d'eau. </w:t>
      </w:r>
    </w:p>
    <w:p>
      <w:r>
        <w:t xml:space="preserve">   Rivers and lakes contain a lot of water.</w:t>
      </w:r>
    </w:p>
    <w:p>
      <w:r>
        <w:t xml:space="preserve">8. Il faut utiliser de l’eau pour arroser les plantes. </w:t>
      </w:r>
    </w:p>
    <w:p>
      <w:r>
        <w:t xml:space="preserve">    You need to use water to water the plants.</w:t>
      </w:r>
    </w:p>
    <w:p>
      <w:r>
        <w:t xml:space="preserve">9. Je peux boire de l'eau avec mon repas. </w:t>
      </w:r>
    </w:p>
    <w:p>
      <w:r>
        <w:t xml:space="preserve">   I can drink water with my meal.</w:t>
      </w:r>
    </w:p>
    <w:p>
      <w:r>
        <w:t xml:space="preserve">10. J'adore la vie à la campagne, où il y a beaucoup d’eau. </w:t>
      </w:r>
    </w:p>
    <w:p>
      <w:r>
        <w:t xml:space="preserve">  I love life in the country where there is a lot of water.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vous.</w:t>
      </w:r>
    </w:p>
    <w:p>
      <w:r>
        <w:t xml:space="preserve">   I agree with you.</w:t>
      </w:r>
    </w:p>
    <w:p>
      <w:r>
        <w:t xml:space="preserve">3.  Oui, j'ai besoin d'aide. </w:t>
      </w:r>
    </w:p>
    <w:p>
      <w:r>
        <w:t xml:space="preserve">  Yes, I need help. </w:t>
      </w:r>
    </w:p>
    <w:p>
      <w:r>
        <w:t>4.  Oui, les enfants sont très enthousiastes.</w:t>
      </w:r>
    </w:p>
    <w:p>
      <w:r>
        <w:t xml:space="preserve">  Yes, the children are very excited.</w:t>
      </w:r>
    </w:p>
    <w:p>
      <w:r>
        <w:t>5.  Oui, je veux aller à la plage aujourd'hui.</w:t>
      </w:r>
    </w:p>
    <w:p>
      <w:r>
        <w:t xml:space="preserve">  Yes, I want to go to the beach today.</w:t>
      </w:r>
    </w:p>
    <w:p>
      <w:r>
        <w:t xml:space="preserve">6.  Je suis d'accord avec votre idée. </w:t>
      </w:r>
    </w:p>
    <w:p>
      <w:r>
        <w:t xml:space="preserve">  I agree with your idea.</w:t>
      </w:r>
    </w:p>
    <w:p>
      <w:r>
        <w:t xml:space="preserve">7.  Oui, j'adore les films d'animation. </w:t>
      </w:r>
    </w:p>
    <w:p>
      <w:r>
        <w:t xml:space="preserve">   Yes, I adore animated movies. </w:t>
      </w:r>
    </w:p>
    <w:p>
      <w:r>
        <w:t>8.  J'ai toujours voulu être un astronaute!</w:t>
      </w:r>
    </w:p>
    <w:p>
      <w:r>
        <w:t xml:space="preserve">   I always wanted to be an astronaut!</w:t>
      </w:r>
    </w:p>
    <w:p>
      <w:r>
        <w:t xml:space="preserve">9.  Oui, la cuisine est très complexe. </w:t>
      </w:r>
    </w:p>
    <w:p>
      <w:r>
        <w:t xml:space="preserve">   Yes, the kitchen is very complex.</w:t>
      </w:r>
    </w:p>
    <w:p>
      <w:r>
        <w:t xml:space="preserve">10. Oui, j’espère avoir une vie meilleure dans l’avenir. </w:t>
      </w:r>
    </w:p>
    <w:p>
      <w:r>
        <w:t xml:space="preserve">   Yes, I hope to have a better life in the future.</w:t>
      </w:r>
    </w:p>
    <w:p/>
    <w:p>
      <w:r>
        <w:rPr>
          <w:b/>
        </w:rPr>
        <w:t>Word: voir | Meaning: to see</w:t>
      </w:r>
    </w:p>
    <w:p/>
    <w:p>
      <w:r>
        <w:t xml:space="preserve">1. J'ai vu ce film hier soir. </w:t>
      </w:r>
    </w:p>
    <w:p>
      <w:r>
        <w:t xml:space="preserve">   I saw that movie last night.</w:t>
      </w:r>
    </w:p>
    <w:p>
      <w:r>
        <w:t xml:space="preserve">2.  Elle voit toujours les mêmes problèmes. </w:t>
      </w:r>
    </w:p>
    <w:p>
      <w:r>
        <w:t xml:space="preserve">   She always sees the same problems.</w:t>
      </w:r>
    </w:p>
    <w:p>
      <w:r>
        <w:t xml:space="preserve">3. Nous voulons voir un nouveau musée. </w:t>
      </w:r>
    </w:p>
    <w:p>
      <w:r>
        <w:t xml:space="preserve">   We want to see a new museum.</w:t>
      </w:r>
    </w:p>
    <w:p>
      <w:r>
        <w:t xml:space="preserve">4. Je vois ma famille tous les mois. </w:t>
      </w:r>
    </w:p>
    <w:p>
      <w:r>
        <w:t xml:space="preserve">   I see my family every month.</w:t>
      </w:r>
    </w:p>
    <w:p>
      <w:r>
        <w:t>5. Vous avez vraiment vu beaucoup de choses!</w:t>
      </w:r>
    </w:p>
    <w:p>
      <w:r>
        <w:t xml:space="preserve">   You've seen a lot of things, really!</w:t>
      </w:r>
    </w:p>
    <w:p>
      <w:r>
        <w:t xml:space="preserve">6.  Est-ce que vous voyez l’horizon? </w:t>
      </w:r>
    </w:p>
    <w:p>
      <w:r>
        <w:t xml:space="preserve">   Do you see the horizon?</w:t>
      </w:r>
    </w:p>
    <w:p>
      <w:r>
        <w:t xml:space="preserve">7.  Le chat voit les souris avant qu’elles ne le touchent. </w:t>
      </w:r>
    </w:p>
    <w:p>
      <w:r>
        <w:t xml:space="preserve">   The cat sees mice before they touch him.</w:t>
      </w:r>
    </w:p>
    <w:p>
      <w:r>
        <w:t xml:space="preserve">8. Tu vas voir comment ça va se terminer! </w:t>
      </w:r>
    </w:p>
    <w:p>
      <w:r>
        <w:t xml:space="preserve">    You're going to see how it ends!</w:t>
      </w:r>
    </w:p>
    <w:p>
      <w:r>
        <w:t xml:space="preserve">9. J'ai vu mon ami à la fête hier soir. </w:t>
      </w:r>
    </w:p>
    <w:p>
      <w:r>
        <w:t xml:space="preserve">   I saw my friend at the party last night.</w:t>
      </w:r>
    </w:p>
    <w:p>
      <w:r>
        <w:t xml:space="preserve">10.  On voit rarement l’étendue de la mer. </w:t>
      </w:r>
    </w:p>
    <w:p>
      <w:r>
        <w:t xml:space="preserve">   We rarely see the extent of the sea.</w:t>
      </w:r>
    </w:p>
    <w:p/>
    <w:p>
      <w:r>
        <w:rPr>
          <w:b/>
        </w:rPr>
        <w:t>Word: maison | Meaning: house</w:t>
      </w:r>
    </w:p>
    <w:p/>
    <w:p>
      <w:r>
        <w:t>1. Ma maison est située dans un quartier calme.</w:t>
      </w:r>
    </w:p>
    <w:p>
      <w:r>
        <w:t xml:space="preserve">  My house is located in a quiet neighborhood.</w:t>
      </w:r>
    </w:p>
    <w:p>
      <w:r>
        <w:t>2. J'ai besoin de changer les batteries de ma maison.</w:t>
      </w:r>
    </w:p>
    <w:p>
      <w:r>
        <w:t xml:space="preserve">  I need to change the batteries of my home. </w:t>
      </w:r>
    </w:p>
    <w:p>
      <w:r>
        <w:t>3. Elle visite sa maison chaque été.</w:t>
      </w:r>
    </w:p>
    <w:p>
      <w:r>
        <w:t xml:space="preserve">  She visits her house every summer.</w:t>
      </w:r>
    </w:p>
    <w:p>
      <w:r>
        <w:t>4. Le jardin de la maison est magnifique.</w:t>
      </w:r>
    </w:p>
    <w:p>
      <w:r>
        <w:t xml:space="preserve">  The garden of the house is magnificent. </w:t>
      </w:r>
    </w:p>
    <w:p>
      <w:r>
        <w:t xml:space="preserve">5. Il a construit une nouvelle maison il y a cinq ans. </w:t>
      </w:r>
    </w:p>
    <w:p>
      <w:r>
        <w:t xml:space="preserve">  He built a new house five years ago. </w:t>
      </w:r>
    </w:p>
    <w:p>
      <w:r>
        <w:t>6. La maison des grands-parents a été rénovée récemment.</w:t>
      </w:r>
    </w:p>
    <w:p>
      <w:r>
        <w:t xml:space="preserve">  The grandparents' house was renovated recently.</w:t>
      </w:r>
    </w:p>
    <w:p>
      <w:r>
        <w:t xml:space="preserve">7. On ne peut pas entrer dans la maison sans clé. </w:t>
      </w:r>
    </w:p>
    <w:p>
      <w:r>
        <w:t xml:space="preserve">  You can't get into the house without a key.</w:t>
      </w:r>
    </w:p>
    <w:p>
      <w:r>
        <w:t>8. Nous avons passé une nuit à la maison d'un ami.</w:t>
      </w:r>
    </w:p>
    <w:p>
      <w:r>
        <w:t xml:space="preserve">  We spent a night at our friend's home. </w:t>
      </w:r>
    </w:p>
    <w:p>
      <w:r>
        <w:t xml:space="preserve">9. Le marché local est situé à proximité de la maison. </w:t>
      </w:r>
    </w:p>
    <w:p>
      <w:r>
        <w:t xml:space="preserve">  The local market is located nearby the house. </w:t>
      </w:r>
    </w:p>
    <w:p>
      <w:r>
        <w:t xml:space="preserve">10. La famille s’est réunie pour célébrer son anniversaire dans la maison. </w:t>
      </w:r>
    </w:p>
    <w:p>
      <w:r>
        <w:t xml:space="preserve">  The family gathered to celebrate their birthday in the house.</w:t>
      </w:r>
    </w:p>
    <w:p/>
    <w:p>
      <w:r>
        <w:rPr>
          <w:b/>
        </w:rPr>
        <w:t>Word: table | Meaning: table</w:t>
      </w:r>
    </w:p>
    <w:p/>
    <w:p>
      <w:r>
        <w:t>1. La table est très belle, avec un dessus en bois foncé.</w:t>
      </w:r>
    </w:p>
    <w:p>
      <w:r>
        <w:t xml:space="preserve">   The table is very beautiful, with a dark wood top.</w:t>
      </w:r>
    </w:p>
    <w:p>
      <w:r>
        <w:t xml:space="preserve">2. Il faut placer la nourriture sur la table avant de commencer le repas. </w:t>
      </w:r>
    </w:p>
    <w:p>
      <w:r>
        <w:t xml:space="preserve">   You need to place the food on the table before starting the meal.</w:t>
      </w:r>
    </w:p>
    <w:p>
      <w:r>
        <w:t>3. Je suis assis à la table pour travailler ce soir.</w:t>
      </w:r>
    </w:p>
    <w:p>
      <w:r>
        <w:t xml:space="preserve">    I am sitting at the table to work this evening.</w:t>
      </w:r>
    </w:p>
    <w:p>
      <w:r>
        <w:t xml:space="preserve">4. La table est un élément important du salon. </w:t>
      </w:r>
    </w:p>
    <w:p>
      <w:r>
        <w:t xml:space="preserve">   The table is an important element of the living room.</w:t>
      </w:r>
    </w:p>
    <w:p>
      <w:r>
        <w:t>5. J'ai besoin de plus d'espace sur la table.</w:t>
      </w:r>
    </w:p>
    <w:p>
      <w:r>
        <w:t xml:space="preserve">   I need more space on the table.</w:t>
      </w:r>
    </w:p>
    <w:p>
      <w:r>
        <w:t>6. Nous avons mangé dans une petite taverne avec une table ronde.</w:t>
      </w:r>
    </w:p>
    <w:p>
      <w:r>
        <w:t xml:space="preserve">  We ate in a small tavern with a round table. </w:t>
      </w:r>
    </w:p>
    <w:p>
      <w:r>
        <w:t xml:space="preserve">7. Le chef utilise une grande table pour préparer ses plats. </w:t>
      </w:r>
    </w:p>
    <w:p>
      <w:r>
        <w:t xml:space="preserve">   The chef uses a large table to prepare his dishes.</w:t>
      </w:r>
    </w:p>
    <w:p>
      <w:r>
        <w:t>8. Vous devez ranger les documents sur la table avant de partir.</w:t>
      </w:r>
    </w:p>
    <w:p>
      <w:r>
        <w:t xml:space="preserve">    You must put the documents on the table before you leave.</w:t>
      </w:r>
    </w:p>
    <w:p>
      <w:r>
        <w:t>9. La table est en bois dur et la surface est polie.</w:t>
      </w:r>
    </w:p>
    <w:p>
      <w:r>
        <w:t xml:space="preserve">   The table is made of hard wood and the surface is polished. </w:t>
      </w:r>
    </w:p>
    <w:p>
      <w:r>
        <w:t xml:space="preserve">10. J'ai oublié ma tasse de café à la table. </w:t>
      </w:r>
    </w:p>
    <w:p>
      <w:r>
        <w:t xml:space="preserve">   I forgot my coffee mug at the table.</w:t>
      </w:r>
    </w:p>
    <w:p/>
    <w:p>
      <w:r>
        <w:rPr>
          <w:b/>
        </w:rPr>
        <w:t>Word: fin | Meaning: end</w:t>
      </w:r>
    </w:p>
    <w:p/>
    <w:p>
      <w:r>
        <w:t>1. La fin de notre voyage était magnifique.</w:t>
      </w:r>
    </w:p>
    <w:p>
      <w:r>
        <w:t xml:space="preserve">  The end of our journey was magnificent.</w:t>
      </w:r>
    </w:p>
    <w:p>
      <w:r>
        <w:t>2. Le concert se termine à dix heures.</w:t>
      </w:r>
    </w:p>
    <w:p>
      <w:r>
        <w:t xml:space="preserve">  The concert ends at ten o'clock.</w:t>
      </w:r>
    </w:p>
    <w:p>
      <w:r>
        <w:t xml:space="preserve">3. J’ai fini mes devoirs. </w:t>
      </w:r>
    </w:p>
    <w:p>
      <w:r>
        <w:t xml:space="preserve">  I have finished my homework.</w:t>
      </w:r>
    </w:p>
    <w:p>
      <w:r>
        <w:t xml:space="preserve">4. Ils ont fini leur repas. </w:t>
      </w:r>
    </w:p>
    <w:p>
      <w:r>
        <w:t xml:space="preserve">  They finished their meal.</w:t>
      </w:r>
    </w:p>
    <w:p>
      <w:r>
        <w:t>5. La journée a finalement trouvé sa fin.</w:t>
      </w:r>
    </w:p>
    <w:p>
      <w:r>
        <w:t xml:space="preserve">  The day finally came to an end.</w:t>
      </w:r>
    </w:p>
    <w:p>
      <w:r>
        <w:t>6. Le film se termine sur une note d'espoir.</w:t>
      </w:r>
    </w:p>
    <w:p>
      <w:r>
        <w:t xml:space="preserve">  The movie ends on a note of hope.</w:t>
      </w:r>
    </w:p>
    <w:p>
      <w:r>
        <w:t>7. J’ai fini ma promenade.</w:t>
      </w:r>
    </w:p>
    <w:p>
      <w:r>
        <w:t xml:space="preserve">  I finished my walk.</w:t>
      </w:r>
    </w:p>
    <w:p>
      <w:r>
        <w:t xml:space="preserve">8. Il est temps de terminer ce projet. </w:t>
      </w:r>
    </w:p>
    <w:p>
      <w:r>
        <w:t xml:space="preserve">  It's time to finish this project.</w:t>
      </w:r>
    </w:p>
    <w:p>
      <w:r>
        <w:t>9. La fin de l'automne est proche.</w:t>
      </w:r>
    </w:p>
    <w:p>
      <w:r>
        <w:t xml:space="preserve">  The end of autumn is near. </w:t>
      </w:r>
    </w:p>
    <w:p>
      <w:r>
        <w:t xml:space="preserve">10. La fête commence à sa fin. </w:t>
      </w:r>
    </w:p>
    <w:p>
      <w:r>
        <w:t xml:space="preserve">   The party begins at its 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