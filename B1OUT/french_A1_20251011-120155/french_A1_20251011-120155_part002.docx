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illumine la pièce.</w:t>
      </w:r>
    </w:p>
    <w:p>
      <w:r>
        <w:t xml:space="preserve">    The sunlight illuminates the room.</w:t>
      </w:r>
    </w:p>
    <w:p>
      <w:r>
        <w:t>2. Il faut l'utiliser avec prudence, car elle peut être dangereuse.</w:t>
      </w:r>
    </w:p>
    <w:p>
      <w:r>
        <w:t xml:space="preserve">    You must use it with caution because it can be dangerous.</w:t>
      </w:r>
    </w:p>
    <w:p>
      <w:r>
        <w:t xml:space="preserve">3. Elle ne pouvait pas voir la lumière de la ville à cause de la brume. </w:t>
      </w:r>
    </w:p>
    <w:p>
      <w:r>
        <w:t xml:space="preserve">    She couldn’t see the city light due to the fog. </w:t>
      </w:r>
    </w:p>
    <w:p>
      <w:r>
        <w:t xml:space="preserve">4. Le soleil est une source de lumière naturelle. </w:t>
      </w:r>
    </w:p>
    <w:p>
      <w:r>
        <w:t xml:space="preserve">   The sun is a natural source of light. </w:t>
      </w:r>
    </w:p>
    <w:p>
      <w:r>
        <w:t xml:space="preserve">5. La nuit s'est éteinte et la lumière a commencé à apparaître.  </w:t>
      </w:r>
    </w:p>
    <w:p>
      <w:r>
        <w:t xml:space="preserve">    Night had fallen and the light began to appear.</w:t>
      </w:r>
    </w:p>
    <w:p>
      <w:r>
        <w:t xml:space="preserve">6. Une seule bougie allumée rendait l’espace plus lumineux. </w:t>
      </w:r>
    </w:p>
    <w:p>
      <w:r>
        <w:t xml:space="preserve">    Only one lit candle made the space more luminous. </w:t>
      </w:r>
    </w:p>
    <w:p>
      <w:r>
        <w:t xml:space="preserve">7. Le ciel nocturne était illuminé par une quantité de étoiles. </w:t>
      </w:r>
    </w:p>
    <w:p>
      <w:r>
        <w:t xml:space="preserve">   The night sky was illuminated by a quantity of stars. </w:t>
      </w:r>
    </w:p>
    <w:p>
      <w:r>
        <w:t xml:space="preserve">8.  La lumière du feu crépitant illumine la nuit. </w:t>
      </w:r>
    </w:p>
    <w:p>
      <w:r>
        <w:t xml:space="preserve">    The flickering fire light illuminates the night.</w:t>
      </w:r>
    </w:p>
    <w:p>
      <w:r>
        <w:t xml:space="preserve">9. L’éclairage public est important pour la sécurité des usagers. </w:t>
      </w:r>
    </w:p>
    <w:p>
      <w:r>
        <w:t xml:space="preserve">    Public lighting is important for the safety of users.</w:t>
      </w:r>
    </w:p>
    <w:p>
      <w:r>
        <w:t xml:space="preserve">10. La lumière artificielle et naturelle peuvent avoir un impact sur notre santé.  </w:t>
      </w:r>
    </w:p>
    <w:p>
      <w:r>
        <w:t xml:space="preserve">     Artificial and natural light can have an effect on our health.</w:t>
      </w:r>
    </w:p>
    <w:p/>
    <w:p>
      <w:r>
        <w:rPr>
          <w:b/>
        </w:rPr>
        <w:t>Word: Bien | Meaning: Well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 xml:space="preserve">2.  Le repas était délicieux. </w:t>
      </w:r>
    </w:p>
    <w:p>
      <w:r>
        <w:t xml:space="preserve">    The meal was delicious.</w:t>
      </w:r>
    </w:p>
    <w:p>
      <w:r>
        <w:t xml:space="preserve">3.  Il est temps de faire une promenade. </w:t>
      </w:r>
    </w:p>
    <w:p>
      <w:r>
        <w:t xml:space="preserve">    It's time for a walk.</w:t>
      </w:r>
    </w:p>
    <w:p>
      <w:r>
        <w:t xml:space="preserve">4.  Elle a un sourire magnifique. </w:t>
      </w:r>
    </w:p>
    <w:p>
      <w:r>
        <w:t xml:space="preserve">    She has a beautiful smile.</w:t>
      </w:r>
    </w:p>
    <w:p>
      <w:r>
        <w:t xml:space="preserve">5.  J'ai trouvé ce que je cherchais. </w:t>
      </w:r>
    </w:p>
    <w:p>
      <w:r>
        <w:t xml:space="preserve">    I found what I was looking for.</w:t>
      </w:r>
    </w:p>
    <w:p>
      <w:r>
        <w:t xml:space="preserve">6.  Ce film est vraiment intéressant. </w:t>
      </w:r>
    </w:p>
    <w:p>
      <w:r>
        <w:t xml:space="preserve">    This movie is really interesting. </w:t>
      </w:r>
    </w:p>
    <w:p>
      <w:r>
        <w:t xml:space="preserve">7.  Il n’a pas d’argent, il est pauvre. </w:t>
      </w:r>
    </w:p>
    <w:p>
      <w:r>
        <w:t xml:space="preserve">   He doesn't have any money, he's poor. </w:t>
      </w:r>
    </w:p>
    <w:p>
      <w:r>
        <w:t xml:space="preserve">8.  Ils ont beaucoup de problèmes. </w:t>
      </w:r>
    </w:p>
    <w:p>
      <w:r>
        <w:t xml:space="preserve">    They have a lot of problems.</w:t>
      </w:r>
    </w:p>
    <w:p>
      <w:r>
        <w:t xml:space="preserve">9.  La conversation était fluide et agréable. </w:t>
      </w:r>
    </w:p>
    <w:p>
      <w:r>
        <w:t xml:space="preserve">    The conversation was smooth and pleasant. </w:t>
      </w:r>
    </w:p>
    <w:p>
      <w:r>
        <w:t xml:space="preserve">10. Vous êtes bien venu(e). </w:t>
      </w:r>
    </w:p>
    <w:p>
      <w:r>
        <w:t xml:space="preserve">   You are well-come.</w:t>
      </w:r>
    </w:p>
    <w:p/>
    <w:p>
      <w:r>
        <w:rPr>
          <w:b/>
        </w:rPr>
        <w:t>Word: Tu | Meaning: You</w:t>
      </w:r>
    </w:p>
    <w:p/>
    <w:p>
      <w:r>
        <w:t>1. Tu es très intelligent !</w:t>
      </w:r>
    </w:p>
    <w:p>
      <w:r>
        <w:t xml:space="preserve">   You are very smart!</w:t>
      </w:r>
    </w:p>
    <w:p>
      <w:r>
        <w:t>2. Il est heureux de te voir, tu ?</w:t>
      </w:r>
    </w:p>
    <w:p>
      <w:r>
        <w:t xml:space="preserve">   He is happy to see you, right?</w:t>
      </w:r>
    </w:p>
    <w:p>
      <w:r>
        <w:t>3. Je n'aime pas le chocolat, tu penses que ce soit bon ?</w:t>
      </w:r>
    </w:p>
    <w:p>
      <w:r>
        <w:t xml:space="preserve">   I don't like chocolate, do you think it's good?</w:t>
      </w:r>
    </w:p>
    <w:p>
      <w:r>
        <w:t xml:space="preserve">4. Tu peux m'aider avec cette tâche ? </w:t>
      </w:r>
    </w:p>
    <w:p>
      <w:r>
        <w:t xml:space="preserve">  Can you help me with this task?</w:t>
      </w:r>
    </w:p>
    <w:p>
      <w:r>
        <w:t xml:space="preserve">5. Tu vas à l'école demain ? </w:t>
      </w:r>
    </w:p>
    <w:p>
      <w:r>
        <w:t xml:space="preserve">  Are you going to school tomorrow?</w:t>
      </w:r>
    </w:p>
    <w:p>
      <w:r>
        <w:t xml:space="preserve">6. Nous sommes en retard, tu es d'accord? </w:t>
      </w:r>
    </w:p>
    <w:p>
      <w:r>
        <w:t xml:space="preserve">   We are late, are you alright with that?</w:t>
      </w:r>
    </w:p>
    <w:p>
      <w:r>
        <w:t>7.  Tu as besoin de quelque chose ?</w:t>
      </w:r>
    </w:p>
    <w:p>
      <w:r>
        <w:t xml:space="preserve">    Do you need something? </w:t>
      </w:r>
    </w:p>
    <w:p>
      <w:r>
        <w:t xml:space="preserve">8.  Juste une minute, tu peux me dire ce que tu veux? </w:t>
      </w:r>
    </w:p>
    <w:p>
      <w:r>
        <w:t xml:space="preserve">    Just a minute, can you tell me what you want?</w:t>
      </w:r>
    </w:p>
    <w:p>
      <w:r>
        <w:t xml:space="preserve">9. La conversation est importante, tu crois ? </w:t>
      </w:r>
    </w:p>
    <w:p>
      <w:r>
        <w:t xml:space="preserve">   The conversation is important, do you think so?</w:t>
      </w:r>
    </w:p>
    <w:p>
      <w:r>
        <w:t xml:space="preserve">10. Tu as du mal à faire cette chose, n'est-ce pas ? </w:t>
      </w:r>
    </w:p>
    <w:p>
      <w:r>
        <w:t xml:space="preserve">  You are having trouble with this, aren't you?</w:t>
      </w:r>
    </w:p>
    <w:p/>
    <w:p>
      <w:r>
        <w:rPr>
          <w:b/>
        </w:rPr>
        <w:t>Word: Quitter | Meaning: To quit, to leave</w:t>
      </w:r>
    </w:p>
    <w:p/>
    <w:p>
      <w:r>
        <w:t>1. Je dois vous dire que je vais **quitter** ce job.</w:t>
      </w:r>
    </w:p>
    <w:p>
      <w:r>
        <w:t xml:space="preserve">   I have to tell you that I am going to quit this job.</w:t>
      </w:r>
    </w:p>
    <w:p>
      <w:r>
        <w:t>2.  Elle a décidé de **quitter** l'école à la fin du 3ème cycle.</w:t>
      </w:r>
    </w:p>
    <w:p>
      <w:r>
        <w:t xml:space="preserve">    She decided to leave school at the end of the third cycle.</w:t>
      </w:r>
    </w:p>
    <w:p>
      <w:r>
        <w:t xml:space="preserve">3. Ils ont tous décidé de **quitter** la ville pour vivre dans les montagnes. </w:t>
      </w:r>
    </w:p>
    <w:p>
      <w:r>
        <w:t xml:space="preserve">   They all decided to quit the city to live in the mountains.</w:t>
      </w:r>
    </w:p>
    <w:p>
      <w:r>
        <w:t xml:space="preserve">4. Le programme va se terminer, et il est temps de **quitter**. </w:t>
      </w:r>
    </w:p>
    <w:p>
      <w:r>
        <w:t xml:space="preserve">  The program will be over, and it's time to quit.</w:t>
      </w:r>
    </w:p>
    <w:p>
      <w:r>
        <w:t xml:space="preserve">5. J'ai l'impression que je dois **quitter** cette discussion. </w:t>
      </w:r>
    </w:p>
    <w:p>
      <w:r>
        <w:t xml:space="preserve">   I feel like I have to quit this conversation.</w:t>
      </w:r>
    </w:p>
    <w:p>
      <w:r>
        <w:t xml:space="preserve">6. Tu peux me dire si tu veux **quitter** les jeux. </w:t>
      </w:r>
    </w:p>
    <w:p>
      <w:r>
        <w:t xml:space="preserve">    Can you tell me if you want to quit the games?</w:t>
      </w:r>
    </w:p>
    <w:p>
      <w:r>
        <w:t xml:space="preserve">7. Après le concert, nous avons décidé de **quitter** la soirée. </w:t>
      </w:r>
    </w:p>
    <w:p>
      <w:r>
        <w:t xml:space="preserve">  After the concert, we decided to quit the party.</w:t>
      </w:r>
    </w:p>
    <w:p>
      <w:r>
        <w:t>8. Elle a l'habitude de **quitter** ses projets à la dernière minute.</w:t>
      </w:r>
    </w:p>
    <w:p>
      <w:r>
        <w:t xml:space="preserve">   She is used to quitting her projects at the last minute.</w:t>
      </w:r>
    </w:p>
    <w:p>
      <w:r>
        <w:t xml:space="preserve">9. Il a décidé de **quitter** la danse et de se concentrer sur l'écriture. </w:t>
      </w:r>
    </w:p>
    <w:p>
      <w:r>
        <w:t xml:space="preserve">  He decided to quit dancing and focus on writing.</w:t>
      </w:r>
    </w:p>
    <w:p>
      <w:r>
        <w:t>10. La situation est devenue trop difficile et il a décidé de **quitter**.</w:t>
      </w:r>
    </w:p>
    <w:p>
      <w:r>
        <w:t xml:space="preserve">   The situation became too difficult, and he decided to quit.</w:t>
      </w:r>
    </w:p>
    <w:p/>
    <w:p>
      <w:r>
        <w:rPr>
          <w:b/>
        </w:rPr>
        <w:t>Word: Chaleur | Meaning: Heat</w:t>
      </w:r>
    </w:p>
    <w:p/>
    <w:p>
      <w:r>
        <w:t>1. La chaleur du soleil est agréable aujourd'hui.</w:t>
      </w:r>
    </w:p>
    <w:p>
      <w:r>
        <w:t xml:space="preserve">  The sun's warmth is pleasant today.</w:t>
      </w:r>
    </w:p>
    <w:p>
      <w:r>
        <w:t>2. Je préfère manger au bord de la piscine pour profiter de la chaleur.</w:t>
      </w:r>
    </w:p>
    <w:p>
      <w:r>
        <w:t xml:space="preserve">  I prefer to eat by the pool to enjoy the warmth.</w:t>
      </w:r>
    </w:p>
    <w:p>
      <w:r>
        <w:t>3. Le climat de cette ville est très chaud pendant l'été.</w:t>
      </w:r>
    </w:p>
    <w:p>
      <w:r>
        <w:t xml:space="preserve">  This city has very hot weather during summer.</w:t>
      </w:r>
    </w:p>
    <w:p>
      <w:r>
        <w:t>4. La température de l'eau est trop basse, je pense que nous devrions prendre plus de chaleur.</w:t>
      </w:r>
    </w:p>
    <w:p>
      <w:r>
        <w:t xml:space="preserve">  The water temperature is too low; I think we should take more warmth. </w:t>
      </w:r>
    </w:p>
    <w:p>
      <w:r>
        <w:t>5. Elle a besoin d'un chauffage pour se réchauffer à la maison.</w:t>
      </w:r>
    </w:p>
    <w:p>
      <w:r>
        <w:t xml:space="preserve">  She needs heating to warm up at home.</w:t>
      </w:r>
    </w:p>
    <w:p>
      <w:r>
        <w:t>6. Les enfants ont beaucoup apprécié l’air chaud et agréable des vacances ensoleillées.</w:t>
      </w:r>
    </w:p>
    <w:p>
      <w:r>
        <w:t xml:space="preserve">  The children enjoyed the hot and pleasant air during their sunny vacation.</w:t>
      </w:r>
    </w:p>
    <w:p>
      <w:r>
        <w:t xml:space="preserve">7. J'ai besoin de me chauffer avant d’aller courir. </w:t>
      </w:r>
    </w:p>
    <w:p>
      <w:r>
        <w:t xml:space="preserve">  I need to warm up before running.</w:t>
      </w:r>
    </w:p>
    <w:p>
      <w:r>
        <w:t xml:space="preserve">8. L'énergie solaire est une source de chaleur renouvelable. </w:t>
      </w:r>
    </w:p>
    <w:p>
      <w:r>
        <w:t xml:space="preserve">  Solar energy is a renewable source of heat.</w:t>
      </w:r>
    </w:p>
    <w:p>
      <w:r>
        <w:t xml:space="preserve">9. Le chauffage central de la maison s’active automatiquement en hiver. </w:t>
      </w:r>
    </w:p>
    <w:p>
      <w:r>
        <w:t xml:space="preserve">   The home's central heating system activates automatically in winter.</w:t>
      </w:r>
    </w:p>
    <w:p>
      <w:r>
        <w:t xml:space="preserve">10. Il a l’air chaud et il y a beaucoup d'eau dans les rivières, mais l’été est toujours un moment agréable pour profiter de la chaleur. </w:t>
      </w:r>
    </w:p>
    <w:p>
      <w:r>
        <w:t xml:space="preserve">    He looks warm and there is a lot of water in the rivers, but summer is always an enjoyable time to enjoy the warmth.</w:t>
      </w:r>
    </w:p>
    <w:p/>
    <w:p>
      <w:r>
        <w:rPr>
          <w:b/>
        </w:rPr>
        <w:t>Word: Vue | Meaning: View</w:t>
      </w:r>
    </w:p>
    <w:p/>
    <w:p>
      <w:r>
        <w:t xml:space="preserve">1. J'ai une **vue** imprenable sur le paysage.  </w:t>
      </w:r>
    </w:p>
    <w:p>
      <w:r>
        <w:t xml:space="preserve">    I have an unobstructed view of the landscape.</w:t>
      </w:r>
    </w:p>
    <w:p>
      <w:r>
        <w:t xml:space="preserve">2. La **vue** du balcon est magnifique. </w:t>
      </w:r>
    </w:p>
    <w:p>
      <w:r>
        <w:t xml:space="preserve">    The balcony view is magnificent.</w:t>
      </w:r>
    </w:p>
    <w:p>
      <w:r>
        <w:t xml:space="preserve">3. Il faut une **vue** claire pour comprendre les informations. </w:t>
      </w:r>
    </w:p>
    <w:p>
      <w:r>
        <w:t xml:space="preserve">    A clear view is necessary to understand the information.</w:t>
      </w:r>
    </w:p>
    <w:p>
      <w:r>
        <w:t xml:space="preserve">4. Le musée offre des **vues** sur l'histoire locale. </w:t>
      </w:r>
    </w:p>
    <w:p>
      <w:r>
        <w:t xml:space="preserve">    The museum offers views of local history.</w:t>
      </w:r>
    </w:p>
    <w:p>
      <w:r>
        <w:t xml:space="preserve">5. La **vue** depuis le toit est incroyable.  </w:t>
      </w:r>
    </w:p>
    <w:p>
      <w:r>
        <w:t xml:space="preserve">    The view from the roof is incredible.</w:t>
      </w:r>
    </w:p>
    <w:p>
      <w:r>
        <w:t xml:space="preserve">6. L'artiste a peint une **vue** réaliste du paysage. </w:t>
      </w:r>
    </w:p>
    <w:p>
      <w:r>
        <w:t xml:space="preserve">    The artist painted a realistic view of the landscape.</w:t>
      </w:r>
    </w:p>
    <w:p>
      <w:r>
        <w:t>7. Elle a pris une **vue** de la ville depuis l'avion.</w:t>
      </w:r>
    </w:p>
    <w:p>
      <w:r>
        <w:t xml:space="preserve">    She took a view of the city from the plane.</w:t>
      </w:r>
    </w:p>
    <w:p>
      <w:r>
        <w:t>8. La **vue** est très importante pour les touristes.</w:t>
      </w:r>
    </w:p>
    <w:p>
      <w:r>
        <w:t xml:space="preserve">    The view is very important for tourists. </w:t>
      </w:r>
    </w:p>
    <w:p>
      <w:r>
        <w:t xml:space="preserve">9. J'aime prendre des **vues** sur le monde qui me tourne.  </w:t>
      </w:r>
    </w:p>
    <w:p>
      <w:r>
        <w:t xml:space="preserve">   I like to take views of the world that spins around me. </w:t>
      </w:r>
    </w:p>
    <w:p>
      <w:r>
        <w:t xml:space="preserve">10. On peut avoir une **vue** de l'océan depuis la plage. </w:t>
      </w:r>
    </w:p>
    <w:p>
      <w:r>
        <w:t xml:space="preserve">    You can have a view of the ocean from the beach.</w:t>
      </w:r>
    </w:p>
    <w:p/>
    <w:p>
      <w:r>
        <w:rPr>
          <w:b/>
        </w:rPr>
        <w:t>Word: Maison | Meaning: House</w:t>
      </w:r>
    </w:p>
    <w:p/>
    <w:p>
      <w:r>
        <w:t>1. La maison de mon grand-père est très spacieuse.</w:t>
      </w:r>
    </w:p>
    <w:p>
      <w:r>
        <w:t xml:space="preserve">    The house of my grandfather is very spacious.</w:t>
      </w:r>
    </w:p>
    <w:p>
      <w:r>
        <w:t>2. J'ai passé une semaine à la maison.</w:t>
      </w:r>
    </w:p>
    <w:p>
      <w:r>
        <w:t xml:space="preserve">    I spent a week at home. </w:t>
      </w:r>
    </w:p>
    <w:p>
      <w:r>
        <w:t>3. Mon appartement est plus petit que la maison que nous avons visités.</w:t>
      </w:r>
    </w:p>
    <w:p>
      <w:r>
        <w:t xml:space="preserve">   My apartment is smaller than the house we visited.</w:t>
      </w:r>
    </w:p>
    <w:p>
      <w:r>
        <w:t>4.  Elle habite dans une petite maison sur la colline.</w:t>
      </w:r>
    </w:p>
    <w:p>
      <w:r>
        <w:t xml:space="preserve">    She lives in a small house on the hill.</w:t>
      </w:r>
    </w:p>
    <w:p>
      <w:r>
        <w:t>5. Le propriétaire de cette maison est très gentil.</w:t>
      </w:r>
    </w:p>
    <w:p>
      <w:r>
        <w:t xml:space="preserve">   The owner of this house is very nice. </w:t>
      </w:r>
    </w:p>
    <w:p>
      <w:r>
        <w:t xml:space="preserve">6.  La maison était plongée dans l'obscurité. </w:t>
      </w:r>
    </w:p>
    <w:p>
      <w:r>
        <w:t xml:space="preserve">    The house was plunged into darkness.</w:t>
      </w:r>
    </w:p>
    <w:p>
      <w:r>
        <w:t>7. J'ai envie de vivre dans une maison avec un jardin.</w:t>
      </w:r>
    </w:p>
    <w:p>
      <w:r>
        <w:t xml:space="preserve">   I want to live in a house with a garden. </w:t>
      </w:r>
    </w:p>
    <w:p>
      <w:r>
        <w:t>8. La cuisine de la maison est équipée d'une belle table.</w:t>
      </w:r>
    </w:p>
    <w:p>
      <w:r>
        <w:t xml:space="preserve">   The kitchen of the house is equipped with a beautiful table.</w:t>
      </w:r>
    </w:p>
    <w:p>
      <w:r>
        <w:t xml:space="preserve">9.  Le marché se trouve à côté de la maison. </w:t>
      </w:r>
    </w:p>
    <w:p>
      <w:r>
        <w:t xml:space="preserve">    The market is next door to the house.</w:t>
      </w:r>
    </w:p>
    <w:p>
      <w:r>
        <w:t xml:space="preserve">10. Je n’aime pas les maisons modernes. </w:t>
      </w:r>
    </w:p>
    <w:p>
      <w:r>
        <w:t xml:space="preserve">    I don’t like modern houses.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J’ai besoin d’une table pour cuisiner.</w:t>
      </w:r>
    </w:p>
    <w:p>
      <w:r>
        <w:t xml:space="preserve">    I need a table to cook.</w:t>
      </w:r>
    </w:p>
    <w:p>
      <w:r>
        <w:t>3. Elle avait une table de cheminee dans sa chambre.</w:t>
      </w:r>
    </w:p>
    <w:p>
      <w:r>
        <w:t xml:space="preserve">    She had a fireplace table in her bedroom. </w:t>
      </w:r>
    </w:p>
    <w:p>
      <w:r>
        <w:t>4. Le restaurant a une table pour deux.</w:t>
      </w:r>
    </w:p>
    <w:p>
      <w:r>
        <w:t xml:space="preserve">   The restaurant has a table for two.</w:t>
      </w:r>
    </w:p>
    <w:p>
      <w:r>
        <w:t>5. La table est décorée avec des fleurs.</w:t>
      </w:r>
    </w:p>
    <w:p>
      <w:r>
        <w:t xml:space="preserve">    The table is decorated with flowers.</w:t>
      </w:r>
    </w:p>
    <w:p>
      <w:r>
        <w:t>6.  Il y a un grand tableau dans la salle à manger.</w:t>
      </w:r>
    </w:p>
    <w:p>
      <w:r>
        <w:t xml:space="preserve">     There’s a big painting in the dining room. </w:t>
      </w:r>
    </w:p>
    <w:p>
      <w:r>
        <w:t>7. Nous avons mangé à une table en plein air.</w:t>
      </w:r>
    </w:p>
    <w:p>
      <w:r>
        <w:t xml:space="preserve">   We ate at a table outdoors.</w:t>
      </w:r>
    </w:p>
    <w:p>
      <w:r>
        <w:t xml:space="preserve">8. Le garçon était assis à la table. </w:t>
      </w:r>
    </w:p>
    <w:p>
      <w:r>
        <w:t xml:space="preserve">    The boy was sitting at the table. </w:t>
      </w:r>
    </w:p>
    <w:p>
      <w:r>
        <w:t>9. La table est faite de bois dur.</w:t>
      </w:r>
    </w:p>
    <w:p>
      <w:r>
        <w:t xml:space="preserve">    The table is made of hard wood.</w:t>
      </w:r>
    </w:p>
    <w:p>
      <w:r>
        <w:t xml:space="preserve">10. J’ai fini ma table et je vais commencer la cuisine.  </w:t>
      </w:r>
    </w:p>
    <w:p>
      <w:r>
        <w:t xml:space="preserve">   I finished my homework and I’m going to start cooking.</w:t>
      </w:r>
    </w:p>
    <w:p/>
    <w:p>
      <w:r>
        <w:rPr>
          <w:b/>
        </w:rPr>
        <w:t>Word: Belle | Meaning: Beautiful</w:t>
      </w:r>
    </w:p>
    <w:p/>
    <w:p>
      <w:r>
        <w:t xml:space="preserve">1. La femme était belle et élégante. </w:t>
      </w:r>
    </w:p>
    <w:p>
      <w:r>
        <w:t xml:space="preserve">    The woman was beautiful and elegant.</w:t>
      </w:r>
    </w:p>
    <w:p>
      <w:r>
        <w:t>2. J'aime la musique belle et mélodique.</w:t>
      </w:r>
    </w:p>
    <w:p>
      <w:r>
        <w:t xml:space="preserve">    I like beautiful and melodious music.</w:t>
      </w:r>
    </w:p>
    <w:p>
      <w:r>
        <w:t xml:space="preserve">3. L'hôtel est une belle ville avec de magnifiques monuments. </w:t>
      </w:r>
    </w:p>
    <w:p>
      <w:r>
        <w:t xml:space="preserve">    The hotel is a beautiful city with magnificent monuments.</w:t>
      </w:r>
    </w:p>
    <w:p>
      <w:r>
        <w:t>4. La robe que tu portes est belle, mais un peu trop simple.</w:t>
      </w:r>
    </w:p>
    <w:p>
      <w:r>
        <w:t xml:space="preserve">   Your dress is beautiful but a little too simple.</w:t>
      </w:r>
    </w:p>
    <w:p>
      <w:r>
        <w:t xml:space="preserve">5.  Le sourire de ma fille est belle et adorable. </w:t>
      </w:r>
    </w:p>
    <w:p>
      <w:r>
        <w:t xml:space="preserve">    My daughter's smile is beautiful and adorable.</w:t>
      </w:r>
    </w:p>
    <w:p>
      <w:r>
        <w:t xml:space="preserve">6.  Elle a une belle voix et chante avec beaucoup d’émotion. </w:t>
      </w:r>
    </w:p>
    <w:p>
      <w:r>
        <w:t xml:space="preserve">    She has a beautiful voice and sings with much emotion.</w:t>
      </w:r>
    </w:p>
    <w:p>
      <w:r>
        <w:t xml:space="preserve">7. J'ai mangé un délicieux dessert, il était très belle! </w:t>
      </w:r>
    </w:p>
    <w:p>
      <w:r>
        <w:t xml:space="preserve">   I ate a delicious dessert, it was very beautiful! </w:t>
      </w:r>
    </w:p>
    <w:p>
      <w:r>
        <w:t xml:space="preserve">8. Elle est belle et gentille. </w:t>
      </w:r>
    </w:p>
    <w:p>
      <w:r>
        <w:t xml:space="preserve">    She is beautiful and kind. </w:t>
      </w:r>
    </w:p>
    <w:p>
      <w:r>
        <w:t xml:space="preserve">9.  Ce restaurant a une belle ambiance et des plats délicieux. </w:t>
      </w:r>
    </w:p>
    <w:p>
      <w:r>
        <w:t xml:space="preserve">    This restaurant has a beautiful atmosphere and delicious dishes.</w:t>
      </w:r>
    </w:p>
    <w:p>
      <w:r>
        <w:t>10. Le soleil brille aujourd'hui, et c'est une belle journée!</w:t>
      </w:r>
    </w:p>
    <w:p>
      <w:r>
        <w:t xml:space="preserve">   The sun shines today, and it's a beautiful day!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La bouteille d’eau est sur la table. </w:t>
      </w:r>
    </w:p>
    <w:p>
      <w:r>
        <w:t xml:space="preserve">   The bottle of water is on the table.</w:t>
      </w:r>
    </w:p>
    <w:p>
      <w:r>
        <w:t xml:space="preserve">4. Nous sommes allés au parc pour boire de l'eau. </w:t>
      </w:r>
    </w:p>
    <w:p>
      <w:r>
        <w:t xml:space="preserve">   We went to the park to drink some water.</w:t>
      </w:r>
    </w:p>
    <w:p>
      <w:r>
        <w:t xml:space="preserve">5. L'homme a bu beaucoup d'eau pendant le voyage. </w:t>
      </w:r>
    </w:p>
    <w:p>
      <w:r>
        <w:t xml:space="preserve">    The man drank a lot of water during the trip.</w:t>
      </w:r>
    </w:p>
    <w:p>
      <w:r>
        <w:t>6. Le café et l’eau sont les boissons les plus consommées en France.</w:t>
      </w:r>
    </w:p>
    <w:p>
      <w:r>
        <w:t xml:space="preserve">   Coffee and water are the most consumed beverages in France.</w:t>
      </w:r>
    </w:p>
    <w:p>
      <w:r>
        <w:t>7.  Il faut ajouter de l'eau pour faire une solution saline.</w:t>
      </w:r>
    </w:p>
    <w:p>
      <w:r>
        <w:t xml:space="preserve">   You need to add water to make a saline solution.</w:t>
      </w:r>
    </w:p>
    <w:p>
      <w:r>
        <w:t xml:space="preserve">8. L'eau est essentielle pour la culture des plantes. </w:t>
      </w:r>
    </w:p>
    <w:p>
      <w:r>
        <w:t xml:space="preserve">    Water is essential for growing plants.</w:t>
      </w:r>
    </w:p>
    <w:p>
      <w:r>
        <w:t>9. J’utilise de l’eau pour laver mes cheveux.</w:t>
      </w:r>
    </w:p>
    <w:p>
      <w:r>
        <w:t xml:space="preserve">   I use water to wash my hair.</w:t>
      </w:r>
    </w:p>
    <w:p>
      <w:r>
        <w:t>10. Le système d’eau potable est indispensable à la ville.</w:t>
      </w:r>
    </w:p>
    <w:p>
      <w:r>
        <w:t xml:space="preserve">  The drinking water system is essential to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