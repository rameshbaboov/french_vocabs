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Rose: &lt;flower&gt; | Meaning: flower</w:t>
      </w:r>
    </w:p>
    <w:p/>
    <w:p>
      <w:r>
        <w:t>1. J'aime beaucoup les roses rouges.</w:t>
      </w:r>
    </w:p>
    <w:p>
      <w:r>
        <w:t xml:space="preserve">  I love red roses very much.</w:t>
      </w:r>
    </w:p>
    <w:p>
      <w:r>
        <w:t>2. La rose est le symbole de l'amour.</w:t>
      </w:r>
    </w:p>
    <w:p>
      <w:r>
        <w:t xml:space="preserve">  The rose is the symbol of love. </w:t>
      </w:r>
    </w:p>
    <w:p>
      <w:r>
        <w:t>3. Je trouve que la rose blanche représente la pureté.</w:t>
      </w:r>
    </w:p>
    <w:p>
      <w:r>
        <w:t xml:space="preserve">  I think the white rose represents purity.</w:t>
      </w:r>
    </w:p>
    <w:p>
      <w:r>
        <w:t>4. La fleur rose symbolise la beauté et la grâce.</w:t>
      </w:r>
    </w:p>
    <w:p>
      <w:r>
        <w:t xml:space="preserve">  The pink flower symbolizes beauty and grace.</w:t>
      </w:r>
    </w:p>
    <w:p>
      <w:r>
        <w:t>5. Les roses sont très fragantes.</w:t>
      </w:r>
    </w:p>
    <w:p>
      <w:r>
        <w:t xml:space="preserve">  Roses are very fragrant. </w:t>
      </w:r>
    </w:p>
    <w:p>
      <w:r>
        <w:t>6. Elle a offert une rose à son amie.</w:t>
      </w:r>
    </w:p>
    <w:p>
      <w:r>
        <w:t xml:space="preserve">  She offered her friend a rose. </w:t>
      </w:r>
    </w:p>
    <w:p>
      <w:r>
        <w:t>7. Je veux acheter des roses pour mon anniversaire.</w:t>
      </w:r>
    </w:p>
    <w:p>
      <w:r>
        <w:t xml:space="preserve">  I want to buy some roses for my birthday. </w:t>
      </w:r>
    </w:p>
    <w:p>
      <w:r>
        <w:t>8. Le jardin est couvert de roses.</w:t>
      </w:r>
    </w:p>
    <w:p>
      <w:r>
        <w:t xml:space="preserve">  The garden is covered with roses. </w:t>
      </w:r>
    </w:p>
    <w:p>
      <w:r>
        <w:t>9. Les roses sont un élément important dans la vie d'un artiste.</w:t>
      </w:r>
    </w:p>
    <w:p>
      <w:r>
        <w:t xml:space="preserve">  Roses are an important element in the life of an artist.</w:t>
      </w:r>
    </w:p>
    <w:p>
      <w:r>
        <w:t>10. La couleur rose symbolise la romance et l'éclat.</w:t>
      </w:r>
    </w:p>
    <w:p>
      <w:r>
        <w:t xml:space="preserve">   Pink color symbolizes romance and brilliance.</w:t>
      </w:r>
    </w:p>
    <w:p/>
    <w:p>
      <w:r>
        <w:rPr>
          <w:b/>
        </w:rPr>
        <w:t>Word: Oui | Meaning: Yes</w:t>
      </w:r>
    </w:p>
    <w:p/>
    <w:p>
      <w:r>
        <w:t>1. Oui, je comprends la consigne.</w:t>
      </w:r>
    </w:p>
    <w:p>
      <w:r>
        <w:t xml:space="preserve">  Yes, I understand the assignment.</w:t>
      </w:r>
    </w:p>
    <w:p>
      <w:r>
        <w:t>2.  J'ai compris votre proposition, oui.</w:t>
      </w:r>
    </w:p>
    <w:p>
      <w:r>
        <w:t xml:space="preserve">   I understood your proposal, yes.</w:t>
      </w:r>
    </w:p>
    <w:p>
      <w:r>
        <w:t>3.  Oui, je peux vous aider.</w:t>
      </w:r>
    </w:p>
    <w:p>
      <w:r>
        <w:t xml:space="preserve">  Yes, I can help you. </w:t>
      </w:r>
    </w:p>
    <w:p>
      <w:r>
        <w:t xml:space="preserve">4.  Il est bien d’être positif, oui! </w:t>
      </w:r>
    </w:p>
    <w:p>
      <w:r>
        <w:t xml:space="preserve">    It is good to be positive, yes!</w:t>
      </w:r>
    </w:p>
    <w:p>
      <w:r>
        <w:t>5.  J'aime la musique classique, oui.</w:t>
      </w:r>
    </w:p>
    <w:p>
      <w:r>
        <w:t xml:space="preserve">   I like classical music, yes.</w:t>
      </w:r>
    </w:p>
    <w:p>
      <w:r>
        <w:t>6.  Oui, j’ai besoin de plus d’information.</w:t>
      </w:r>
    </w:p>
    <w:p>
      <w:r>
        <w:t xml:space="preserve">    Yes, I need more information.</w:t>
      </w:r>
    </w:p>
    <w:p>
      <w:r>
        <w:t xml:space="preserve">7.  Je pense que oui, c’est une bonne idée. </w:t>
      </w:r>
    </w:p>
    <w:p>
      <w:r>
        <w:t xml:space="preserve">    I think so, it is a good idea.</w:t>
      </w:r>
    </w:p>
    <w:p>
      <w:r>
        <w:t xml:space="preserve">8.  J'aime les vacances en bord de mer, oui. </w:t>
      </w:r>
    </w:p>
    <w:p>
      <w:r>
        <w:t xml:space="preserve">   I love vacations at the seaside, yes. </w:t>
      </w:r>
    </w:p>
    <w:p>
      <w:r>
        <w:t>9.  Oui, je suis d’accord avec toi.</w:t>
      </w:r>
    </w:p>
    <w:p>
      <w:r>
        <w:t xml:space="preserve">   Yes, I agree with you.</w:t>
      </w:r>
    </w:p>
    <w:p>
      <w:r>
        <w:t>10.  Il y a un petit café sur la rue, oui.</w:t>
      </w:r>
    </w:p>
    <w:p>
      <w:r>
        <w:t xml:space="preserve">   There is a small cafe on the street, yes.</w:t>
      </w:r>
    </w:p>
    <w:p/>
    <w:p>
      <w:r>
        <w:rPr>
          <w:b/>
        </w:rPr>
        <w:t>Word: Elle | Meaning: She</w:t>
      </w:r>
    </w:p>
    <w:p/>
    <w:p>
      <w:r>
        <w:t xml:space="preserve">1. Elle est étudiante à l'université. </w:t>
      </w:r>
    </w:p>
    <w:p>
      <w:r>
        <w:t xml:space="preserve">    She is a student at university.</w:t>
      </w:r>
    </w:p>
    <w:p>
      <w:r>
        <w:t xml:space="preserve">2.  Elle aime cuisiner et voyager. </w:t>
      </w:r>
    </w:p>
    <w:p>
      <w:r>
        <w:t xml:space="preserve">    She enjoys cooking and traveling.</w:t>
      </w:r>
    </w:p>
    <w:p>
      <w:r>
        <w:t xml:space="preserve">3.  Elle s'habille avec élégance. </w:t>
      </w:r>
    </w:p>
    <w:p>
      <w:r>
        <w:t xml:space="preserve">    She dresses with elegance.</w:t>
      </w:r>
    </w:p>
    <w:p>
      <w:r>
        <w:t xml:space="preserve">4.   Elle parle français couramment. </w:t>
      </w:r>
    </w:p>
    <w:p>
      <w:r>
        <w:t xml:space="preserve">    She speaks French fluently.</w:t>
      </w:r>
    </w:p>
    <w:p>
      <w:r>
        <w:t>5.  Elle a un chat adorable, son nom est Garfield.</w:t>
      </w:r>
    </w:p>
    <w:p>
      <w:r>
        <w:t xml:space="preserve">    She has an adorable cat; his name is Garfield.</w:t>
      </w:r>
    </w:p>
    <w:p>
      <w:r>
        <w:t xml:space="preserve">6.  Elle travaille dur pour réussir ses examens. </w:t>
      </w:r>
    </w:p>
    <w:p>
      <w:r>
        <w:t xml:space="preserve">    She works hard to succeed in her exams.</w:t>
      </w:r>
    </w:p>
    <w:p>
      <w:r>
        <w:t xml:space="preserve">7. Elle est gentille et altruiste. </w:t>
      </w:r>
    </w:p>
    <w:p>
      <w:r>
        <w:t xml:space="preserve">    She is kind and charitable.</w:t>
      </w:r>
    </w:p>
    <w:p>
      <w:r>
        <w:t xml:space="preserve">8.   Elle a une grande imagination. </w:t>
      </w:r>
    </w:p>
    <w:p>
      <w:r>
        <w:t xml:space="preserve">    She has a great imagination.</w:t>
      </w:r>
    </w:p>
    <w:p>
      <w:r>
        <w:t xml:space="preserve">9.  Elle adore les films d'animation, surtout les Disney. </w:t>
      </w:r>
    </w:p>
    <w:p>
      <w:r>
        <w:t xml:space="preserve">    She loves animation films, especially Disney.</w:t>
      </w:r>
    </w:p>
    <w:p>
      <w:r>
        <w:t>10. Elle est toujours heureuse de voir ses amis.</w:t>
      </w:r>
    </w:p>
    <w:p>
      <w:r>
        <w:t xml:space="preserve">    She is always happy to see her friends.</w:t>
      </w:r>
    </w:p>
    <w:p/>
    <w:p>
      <w:r>
        <w:rPr>
          <w:b/>
        </w:rPr>
        <w:t>Word: Froid | Meaning: Cold</w:t>
      </w:r>
    </w:p>
    <w:p/>
    <w:p>
      <w:r>
        <w:t>1. Il y avait beaucoup de froid dehors.</w:t>
      </w:r>
    </w:p>
    <w:p>
      <w:r>
        <w:t xml:space="preserve">    The weather was very cold outside.</w:t>
      </w:r>
    </w:p>
    <w:p>
      <w:r>
        <w:t>2.  Le café était froid, j'ai dû l'emporter dans la cuisine.</w:t>
      </w:r>
    </w:p>
    <w:p>
      <w:r>
        <w:t xml:space="preserve">    The coffee was cold, I had to carry it into the kitchen.</w:t>
      </w:r>
    </w:p>
    <w:p>
      <w:r>
        <w:t>3. La nuit était froide et il pleuvait.</w:t>
      </w:r>
    </w:p>
    <w:p>
      <w:r>
        <w:t xml:space="preserve">    The night was cold and it was raining.</w:t>
      </w:r>
    </w:p>
    <w:p>
      <w:r>
        <w:t>4. Les enfants ont joué dehors malgré le froid.</w:t>
      </w:r>
    </w:p>
    <w:p>
      <w:r>
        <w:t xml:space="preserve">   The children played outside despite the cold.</w:t>
      </w:r>
    </w:p>
    <w:p>
      <w:r>
        <w:t xml:space="preserve">5.  Le vent était froid ce matin. </w:t>
      </w:r>
    </w:p>
    <w:p>
      <w:r>
        <w:t xml:space="preserve">    The wind was cold this morning.</w:t>
      </w:r>
    </w:p>
    <w:p>
      <w:r>
        <w:t>6.  Elle est sortie du métro et se dirigea vers un café, mais il y avait beaucoup de froid.</w:t>
      </w:r>
    </w:p>
    <w:p>
      <w:r>
        <w:t xml:space="preserve">     She left the metro and went towards a cafe but it was very cold there.</w:t>
      </w:r>
    </w:p>
    <w:p>
      <w:r>
        <w:t>7. La glace dans le verre était froide.</w:t>
      </w:r>
    </w:p>
    <w:p>
      <w:r>
        <w:t xml:space="preserve">    The ice in the glass was cold.</w:t>
      </w:r>
    </w:p>
    <w:p>
      <w:r>
        <w:t xml:space="preserve">8. Le soleil était faible et la température était froide. </w:t>
      </w:r>
    </w:p>
    <w:p>
      <w:r>
        <w:t xml:space="preserve">    The sun was weak and the temperature was cold.</w:t>
      </w:r>
    </w:p>
    <w:p>
      <w:r>
        <w:t xml:space="preserve">9.  Mon corps se sentait froid après l'exercice physique. </w:t>
      </w:r>
    </w:p>
    <w:p>
      <w:r>
        <w:t xml:space="preserve">    My body felt cold after physical exercise.</w:t>
      </w:r>
    </w:p>
    <w:p>
      <w:r>
        <w:t>10. J’ai besoin de me réchauffer, c’était très froid dehors.</w:t>
      </w:r>
    </w:p>
    <w:p>
      <w:r>
        <w:t xml:space="preserve">   I need to warm up, it was very cold outside.</w:t>
      </w:r>
    </w:p>
    <w:p/>
    <w:p>
      <w:r>
        <w:rPr>
          <w:b/>
        </w:rPr>
        <w:t>Word: Qui | Meaning: Who</w:t>
      </w:r>
    </w:p>
    <w:p/>
    <w:p>
      <w:r>
        <w:t xml:space="preserve">1. Qui est-ce que vous connaissez ? </w:t>
      </w:r>
    </w:p>
    <w:p>
      <w:r>
        <w:t xml:space="preserve">  Who do you know?</w:t>
      </w:r>
    </w:p>
    <w:p>
      <w:r>
        <w:t>2. La fille qui joue au tennis est ma meilleure amie.</w:t>
      </w:r>
    </w:p>
    <w:p>
      <w:r>
        <w:t xml:space="preserve">  The girl who plays tennis is my best friend.</w:t>
      </w:r>
    </w:p>
    <w:p>
      <w:r>
        <w:t>3. Qui a l'air d'être le plus heureux aujourd'hui ?</w:t>
      </w:r>
    </w:p>
    <w:p>
      <w:r>
        <w:t xml:space="preserve">  Who looks the happiest today?</w:t>
      </w:r>
    </w:p>
    <w:p>
      <w:r>
        <w:t>4. Je ne sais pas qui a écrit ce livre.</w:t>
      </w:r>
    </w:p>
    <w:p>
      <w:r>
        <w:t xml:space="preserve">  I don't know who wrote this book. </w:t>
      </w:r>
    </w:p>
    <w:p>
      <w:r>
        <w:t xml:space="preserve">5. Qui est-elle ? </w:t>
      </w:r>
    </w:p>
    <w:p>
      <w:r>
        <w:t xml:space="preserve">   Who is she?</w:t>
      </w:r>
    </w:p>
    <w:p>
      <w:r>
        <w:t>6.  Qui êtes-vous en réalité ?</w:t>
      </w:r>
    </w:p>
    <w:p>
      <w:r>
        <w:t xml:space="preserve">  Who are you really? </w:t>
      </w:r>
    </w:p>
    <w:p>
      <w:r>
        <w:t>7. Le chien qui marche sur la table s'appelle Spot.</w:t>
      </w:r>
    </w:p>
    <w:p>
      <w:r>
        <w:t xml:space="preserve">  The dog that walks on the table is called Spot.</w:t>
      </w:r>
    </w:p>
    <w:p>
      <w:r>
        <w:t xml:space="preserve">8. Qui a dit ça ? </w:t>
      </w:r>
    </w:p>
    <w:p>
      <w:r>
        <w:t xml:space="preserve">   Who said that? </w:t>
      </w:r>
    </w:p>
    <w:p>
      <w:r>
        <w:t>9. Qui est l’homme plus intelligent de cette pièce ?</w:t>
      </w:r>
    </w:p>
    <w:p>
      <w:r>
        <w:t xml:space="preserve">   Who is the most intelligent man in this room?</w:t>
      </w:r>
    </w:p>
    <w:p>
      <w:r>
        <w:t>10. Qui est-ce que tu veux inviter à la fête ?</w:t>
      </w:r>
    </w:p>
    <w:p>
      <w:r>
        <w:t xml:space="preserve">   Who do you want to invite to the party?</w:t>
      </w:r>
    </w:p>
    <w:p/>
    <w:p>
      <w:r>
        <w:rPr>
          <w:b/>
        </w:rPr>
        <w:t>Word: Moi | Meaning: I</w:t>
      </w:r>
    </w:p>
    <w:p/>
    <w:p>
      <w:r>
        <w:t>1.  Moi, je suis français.</w:t>
      </w:r>
    </w:p>
    <w:p>
      <w:r>
        <w:t xml:space="preserve">   Me, I am French.</w:t>
      </w:r>
    </w:p>
    <w:p>
      <w:r>
        <w:t>2.  J'aime beaucoup la cuisine française.</w:t>
      </w:r>
    </w:p>
    <w:p>
      <w:r>
        <w:t xml:space="preserve">   I like French cuisine very much.</w:t>
      </w:r>
    </w:p>
    <w:p>
      <w:r>
        <w:t xml:space="preserve">3.  Tu veux parler avec moi? </w:t>
      </w:r>
    </w:p>
    <w:p>
      <w:r>
        <w:t xml:space="preserve">   Do you want to talk to me? </w:t>
      </w:r>
    </w:p>
    <w:p>
      <w:r>
        <w:t>4.   Moi, j’adore la musique classique.</w:t>
      </w:r>
    </w:p>
    <w:p>
      <w:r>
        <w:t xml:space="preserve">   I love classical music. </w:t>
      </w:r>
    </w:p>
    <w:p>
      <w:r>
        <w:t xml:space="preserve">5.  Moi, je suis très occupé aujourd'hui. </w:t>
      </w:r>
    </w:p>
    <w:p>
      <w:r>
        <w:t xml:space="preserve">   I am very busy today.</w:t>
      </w:r>
    </w:p>
    <w:p>
      <w:r>
        <w:t xml:space="preserve">6.  Moi, j'ai besoin d'un café. </w:t>
      </w:r>
    </w:p>
    <w:p>
      <w:r>
        <w:t xml:space="preserve">   I need a coffee.</w:t>
      </w:r>
    </w:p>
    <w:p>
      <w:r>
        <w:t xml:space="preserve">7.  J’espère que tu vas bien, moi aussi! </w:t>
      </w:r>
    </w:p>
    <w:p>
      <w:r>
        <w:t xml:space="preserve">   I hope you are doing well too! </w:t>
      </w:r>
    </w:p>
    <w:p>
      <w:r>
        <w:t xml:space="preserve">8.  Il est important de parler français avec moi. </w:t>
      </w:r>
    </w:p>
    <w:p>
      <w:r>
        <w:t xml:space="preserve">   It is important to speak French with me. </w:t>
      </w:r>
    </w:p>
    <w:p>
      <w:r>
        <w:t>9.  Moi, j'ai appris beaucoup en France.</w:t>
      </w:r>
    </w:p>
    <w:p>
      <w:r>
        <w:t xml:space="preserve">   I learned a lot in France.</w:t>
      </w:r>
    </w:p>
    <w:p>
      <w:r>
        <w:t>10.  Je suis heureux de vous rencontrer, moi aussi!</w:t>
      </w:r>
    </w:p>
    <w:p>
      <w:r>
        <w:t xml:space="preserve">    I am happy to meet you, too!</w:t>
      </w:r>
    </w:p>
    <w:p/>
    <w:p>
      <w:r>
        <w:t>Fleur: Flower</w:t>
      </w:r>
    </w:p>
    <w:p/>
    <w:p>
      <w:r>
        <w:t>1. La fleur est magnifique et colorée.</w:t>
      </w:r>
    </w:p>
    <w:p>
      <w:r>
        <w:t xml:space="preserve">    The flower is beautiful and colorful.</w:t>
      </w:r>
    </w:p>
    <w:p>
      <w:r>
        <w:t>2. Le jardin était rempli de fleurs.</w:t>
      </w:r>
    </w:p>
    <w:p>
      <w:r>
        <w:t xml:space="preserve">    The garden was filled with flowers.</w:t>
      </w:r>
    </w:p>
    <w:p>
      <w:r>
        <w:t>3. J'adore les roses, elles sont ma fleur préférée.</w:t>
      </w:r>
    </w:p>
    <w:p>
      <w:r>
        <w:t xml:space="preserve">   I love roses, they are my favorite flower. </w:t>
      </w:r>
    </w:p>
    <w:p>
      <w:r>
        <w:t>4.  La fleur de lys représente la France.</w:t>
      </w:r>
    </w:p>
    <w:p>
      <w:r>
        <w:t xml:space="preserve">    The lily flower represents France.</w:t>
      </w:r>
    </w:p>
    <w:p>
      <w:r>
        <w:t>5. Le bouquet de fleurs était très élégant.</w:t>
      </w:r>
    </w:p>
    <w:p>
      <w:r>
        <w:t xml:space="preserve">    The bouquet of flowers was very elegant.</w:t>
      </w:r>
    </w:p>
    <w:p>
      <w:r>
        <w:t>6. Il a offert une fleur à sa femme.</w:t>
      </w:r>
    </w:p>
    <w:p>
      <w:r>
        <w:t xml:space="preserve">   He gave his wife a flower. </w:t>
      </w:r>
    </w:p>
    <w:p>
      <w:r>
        <w:t>7. La nature est pleine de fleurs magnifiques et fascinantes.</w:t>
      </w:r>
    </w:p>
    <w:p>
      <w:r>
        <w:t xml:space="preserve">    Nature is full of beautiful and fascinating flowers. </w:t>
      </w:r>
    </w:p>
    <w:p>
      <w:r>
        <w:t xml:space="preserve">8.  J'ai reçu une fleur d’anniversaire de mes amis. </w:t>
      </w:r>
    </w:p>
    <w:p>
      <w:r>
        <w:t xml:space="preserve">    My friends gave me an anniversary flower. </w:t>
      </w:r>
    </w:p>
    <w:p>
      <w:r>
        <w:t xml:space="preserve">9. Les fleurs symbolisent la vie et l’espoir. </w:t>
      </w:r>
    </w:p>
    <w:p>
      <w:r>
        <w:t xml:space="preserve">    Flowers symbolize life and hope.</w:t>
      </w:r>
    </w:p>
    <w:p>
      <w:r>
        <w:t>10. Je voudrais prendre un bouquet de fleurs pour ma mamie.</w:t>
      </w:r>
    </w:p>
    <w:p>
      <w:r>
        <w:t xml:space="preserve">   I would like to take a bouquet of flowers for my mom.</w:t>
      </w:r>
    </w:p>
    <w:p/>
    <w:p>
      <w:r>
        <w:t>Feuilles: Leaves</w:t>
      </w:r>
    </w:p>
    <w:p/>
    <w:p>
      <w:r>
        <w:t>1. J'aime beaucoup les feuilles d'érable.</w:t>
      </w:r>
    </w:p>
    <w:p>
      <w:r>
        <w:t xml:space="preserve">    I love maple leaves.</w:t>
      </w:r>
    </w:p>
    <w:p>
      <w:r>
        <w:t>2. La feuille de papier est pliée en deux.</w:t>
      </w:r>
    </w:p>
    <w:p>
      <w:r>
        <w:t xml:space="preserve">    The paper sheet is folded in half.</w:t>
      </w:r>
    </w:p>
    <w:p>
      <w:r>
        <w:t xml:space="preserve">3. Les feuilles mortes tombent sur le sol. </w:t>
      </w:r>
    </w:p>
    <w:p>
      <w:r>
        <w:t xml:space="preserve">   Fallen leaves fall on the ground.</w:t>
      </w:r>
    </w:p>
    <w:p>
      <w:r>
        <w:t>4.  Les feuilles changent de couleur au printemps.</w:t>
      </w:r>
    </w:p>
    <w:p>
      <w:r>
        <w:t xml:space="preserve">    Leaves change color in spring.</w:t>
      </w:r>
    </w:p>
    <w:p>
      <w:r>
        <w:t>5. La feuille de calcul est très importante pour la comptabilité.</w:t>
      </w:r>
    </w:p>
    <w:p>
      <w:r>
        <w:t xml:space="preserve">    The leaf of calculation is very important for accounting.</w:t>
      </w:r>
    </w:p>
    <w:p>
      <w:r>
        <w:t xml:space="preserve">6. Il faut couper les feuilles mortes à l'automne. </w:t>
      </w:r>
    </w:p>
    <w:p>
      <w:r>
        <w:t xml:space="preserve">    We have to cut dead leaves in the fall. </w:t>
      </w:r>
    </w:p>
    <w:p>
      <w:r>
        <w:t xml:space="preserve">7. Les feuilles d’arbre sont fragiles et sensibles. </w:t>
      </w:r>
    </w:p>
    <w:p>
      <w:r>
        <w:t xml:space="preserve">    Leaf from trees are fragile and sensitive.</w:t>
      </w:r>
    </w:p>
    <w:p>
      <w:r>
        <w:t>8.  J'ai besoin de feuille de calcul pour mes travaux.</w:t>
      </w:r>
    </w:p>
    <w:p>
      <w:r>
        <w:t xml:space="preserve">   I need a sheet of calculation for my work. </w:t>
      </w:r>
    </w:p>
    <w:p>
      <w:r>
        <w:t>9. J’utilise les feuilles d’érable comme décorations dans ma maison.</w:t>
      </w:r>
    </w:p>
    <w:p>
      <w:r>
        <w:t xml:space="preserve">   I use maple leaves as decorations in my house. </w:t>
      </w:r>
    </w:p>
    <w:p>
      <w:r>
        <w:t>10.  Les feuilles sont un élément essentiel de la nature.</w:t>
      </w:r>
    </w:p>
    <w:p>
      <w:r>
        <w:t xml:space="preserve">    Leaves are an essential element of nature.</w:t>
      </w:r>
    </w:p>
    <w:p/>
    <w:p>
      <w:r>
        <w:rPr>
          <w:b/>
        </w:rPr>
        <w:t>Word: Vivre | Meaning: To live</w:t>
      </w:r>
    </w:p>
    <w:p/>
    <w:p>
      <w:r>
        <w:t>1.  J'aime vivre dans une ville animée et dynamique.</w:t>
      </w:r>
    </w:p>
    <w:p>
      <w:r>
        <w:t xml:space="preserve">    My favorite place is a lively city!</w:t>
      </w:r>
    </w:p>
    <w:p>
      <w:r>
        <w:t>2.  Vivre en famille est un grand privilège pour moi.</w:t>
      </w:r>
    </w:p>
    <w:p>
      <w:r>
        <w:t xml:space="preserve">    Living with my family is a great privilege for me. </w:t>
      </w:r>
    </w:p>
    <w:p>
      <w:r>
        <w:t>3.   Comment est-ce que tu vis tes rêves ?</w:t>
      </w:r>
    </w:p>
    <w:p>
      <w:r>
        <w:t xml:space="preserve">    How do you live your dreams?</w:t>
      </w:r>
    </w:p>
    <w:p>
      <w:r>
        <w:t xml:space="preserve">4.  Elle vit dans une petite maison sur les rives de la mer. </w:t>
      </w:r>
    </w:p>
    <w:p>
      <w:r>
        <w:t xml:space="preserve">    She lives in a small house by the sea. </w:t>
      </w:r>
    </w:p>
    <w:p>
      <w:r>
        <w:t xml:space="preserve">5.   Le but de vie est d'apprendre et d'apprécier la richesse du monde. </w:t>
      </w:r>
    </w:p>
    <w:p>
      <w:r>
        <w:t xml:space="preserve">    The purpose of life is to learn and appreciate the richness of the world.</w:t>
      </w:r>
    </w:p>
    <w:p>
      <w:r>
        <w:t>6.  Vivre sans stress est une notion très recherchée dans la société moderne.</w:t>
      </w:r>
    </w:p>
    <w:p>
      <w:r>
        <w:t xml:space="preserve">    Living without stress is a very sought-after concept in modern society.</w:t>
      </w:r>
    </w:p>
    <w:p>
      <w:r>
        <w:t xml:space="preserve">7.  Le voyage était un moyen de vivre de nouvelles expériences. </w:t>
      </w:r>
    </w:p>
    <w:p>
      <w:r>
        <w:t xml:space="preserve">    Traveling was a way to experience new things. </w:t>
      </w:r>
    </w:p>
    <w:p>
      <w:r>
        <w:t xml:space="preserve">8.   Voulez-vous me raconter comment vous vivez votre vie ? </w:t>
      </w:r>
    </w:p>
    <w:p>
      <w:r>
        <w:t xml:space="preserve">    Do you want to tell me how you live your life? </w:t>
      </w:r>
    </w:p>
    <w:p>
      <w:r>
        <w:t xml:space="preserve">9.   Il est important de se concentrer sur les choses qui comptent vraiment. </w:t>
      </w:r>
    </w:p>
    <w:p>
      <w:r>
        <w:t xml:space="preserve">    It is important to focus on the things that truly matter. </w:t>
      </w:r>
    </w:p>
    <w:p>
      <w:r>
        <w:t xml:space="preserve">10.  Je souhaite vivre une vie pleine d'aventures et de découvertes. </w:t>
      </w:r>
    </w:p>
    <w:p>
      <w:r>
        <w:t xml:space="preserve">    I hope to live a life full of adventures and discoveries.</w:t>
      </w:r>
    </w:p>
    <w:p/>
    <w:p>
      <w:r>
        <w:rPr>
          <w:b/>
        </w:rPr>
        <w:t>Word: Le | Meaning: The</w:t>
      </w:r>
    </w:p>
    <w:p/>
    <w:p>
      <w:r>
        <w:t>1. Le soleil brille très fort aujourd'hui.</w:t>
      </w:r>
    </w:p>
    <w:p>
      <w:r>
        <w:t xml:space="preserve">    The sun is shining very brightly today.</w:t>
      </w:r>
    </w:p>
    <w:p>
      <w:r>
        <w:t>2. J'aime boire du café au lever de la matinée.</w:t>
      </w:r>
    </w:p>
    <w:p>
      <w:r>
        <w:t xml:space="preserve">    I like to drink coffee at the break of dawn.</w:t>
      </w:r>
    </w:p>
    <w:p>
      <w:r>
        <w:t>3. Le chat dort paisiblement sur le canapé.</w:t>
      </w:r>
    </w:p>
    <w:p>
      <w:r>
        <w:t xml:space="preserve">    The cat is sleeping peacefully on the sofa.</w:t>
      </w:r>
    </w:p>
    <w:p>
      <w:r>
        <w:t>4. Nous avons besoin d'acheter des provisions pour le voyage.</w:t>
      </w:r>
    </w:p>
    <w:p>
      <w:r>
        <w:t xml:space="preserve">    We need to buy supplies for our trip. </w:t>
      </w:r>
    </w:p>
    <w:p>
      <w:r>
        <w:t>5. La musique est agréable et elle me fait sourire.</w:t>
      </w:r>
    </w:p>
    <w:p>
      <w:r>
        <w:t xml:space="preserve">    The music is pleasant and makes me smile.</w:t>
      </w:r>
    </w:p>
    <w:p>
      <w:r>
        <w:t xml:space="preserve">6. Le livre était très intéressant, je l'ai beaucoup apprécié. </w:t>
      </w:r>
    </w:p>
    <w:p>
      <w:r>
        <w:t xml:space="preserve">    The book was very interesting, I enjoyed it a lot.</w:t>
      </w:r>
    </w:p>
    <w:p>
      <w:r>
        <w:t>7.  Les amis discutent de leurs projets pour le weekend.</w:t>
      </w:r>
    </w:p>
    <w:p>
      <w:r>
        <w:t xml:space="preserve">    Friends are discussing their plans for the weekend.</w:t>
      </w:r>
    </w:p>
    <w:p>
      <w:r>
        <w:t>8. Le prix du billet d’avion est assez élevé.</w:t>
      </w:r>
    </w:p>
    <w:p>
      <w:r>
        <w:t xml:space="preserve">    The airfare price is quite high. </w:t>
      </w:r>
    </w:p>
    <w:p>
      <w:r>
        <w:t xml:space="preserve">9. Le médecin m'a donné un remède contre la douleur. </w:t>
      </w:r>
    </w:p>
    <w:p>
      <w:r>
        <w:t xml:space="preserve">   The doctor gave me a remedy for my pain. </w:t>
      </w:r>
    </w:p>
    <w:p>
      <w:r>
        <w:t xml:space="preserve">10.  Le gouvernement a pris des mesures pour lutter contre la crise économique. </w:t>
      </w:r>
    </w:p>
    <w:p>
      <w:r>
        <w:t xml:space="preserve">    The government took measures to combat the economic crisis.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