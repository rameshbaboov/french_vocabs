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Savoir | Meaning: Know</w:t>
      </w:r>
    </w:p>
    <w:p/>
    <w:p>
      <w:r>
        <w:t>1. Je sais comment utiliser un ordinateur.</w:t>
      </w:r>
    </w:p>
    <w:p>
      <w:r>
        <w:t xml:space="preserve">   I know how to use a computer.</w:t>
      </w:r>
    </w:p>
    <w:p>
      <w:r>
        <w:t>2. Elle sait où se trouve la gare.</w:t>
      </w:r>
    </w:p>
    <w:p>
      <w:r>
        <w:t xml:space="preserve">   She knows where the station is.</w:t>
      </w:r>
    </w:p>
    <w:p>
      <w:r>
        <w:t xml:space="preserve">3. J'ai appris à cuisiner une tarte aux pommes. </w:t>
      </w:r>
    </w:p>
    <w:p>
      <w:r>
        <w:t xml:space="preserve">    I learned how to cook apple pie. </w:t>
      </w:r>
    </w:p>
    <w:p>
      <w:r>
        <w:t>4. Ils savent faire des pizzas.</w:t>
      </w:r>
    </w:p>
    <w:p>
      <w:r>
        <w:t xml:space="preserve">   They know how to make pizzas. </w:t>
      </w:r>
    </w:p>
    <w:p>
      <w:r>
        <w:t>5. Il sait comment s’adresser à son professeur.</w:t>
      </w:r>
    </w:p>
    <w:p>
      <w:r>
        <w:t xml:space="preserve">   He knows how to address his teacher. </w:t>
      </w:r>
    </w:p>
    <w:p>
      <w:r>
        <w:t>6. Nous savons que le ciel est bleu.</w:t>
      </w:r>
    </w:p>
    <w:p>
      <w:r>
        <w:t xml:space="preserve">   We know that the sky is blue. </w:t>
      </w:r>
    </w:p>
    <w:p>
      <w:r>
        <w:t xml:space="preserve">7. Tu sais lire et écrire correctement? </w:t>
      </w:r>
    </w:p>
    <w:p>
      <w:r>
        <w:t xml:space="preserve">   Do you know how to read and write correctly? </w:t>
      </w:r>
    </w:p>
    <w:p>
      <w:r>
        <w:t xml:space="preserve">8. Ils savent bien se parler entre eux. </w:t>
      </w:r>
    </w:p>
    <w:p>
      <w:r>
        <w:t xml:space="preserve">   They know how to talk to each other well.</w:t>
      </w:r>
    </w:p>
    <w:p>
      <w:r>
        <w:t xml:space="preserve">9. Je ne sais pas si je veux aller au cinéma.  </w:t>
      </w:r>
    </w:p>
    <w:p>
      <w:r>
        <w:t xml:space="preserve">   I don’t know if I want to go to the cinema.</w:t>
      </w:r>
    </w:p>
    <w:p>
      <w:r>
        <w:t xml:space="preserve">10.  Tu aimes jouer à des jeux de société? </w:t>
      </w:r>
    </w:p>
    <w:p>
      <w:r>
        <w:t xml:space="preserve">    Do you like playing board games?</w:t>
      </w:r>
    </w:p>
    <w:p/>
    <w:p>
      <w:r>
        <w:t>Chat: Cat</w:t>
      </w:r>
    </w:p>
    <w:p/>
    <w:p>
      <w:r>
        <w:t>1. J'ai un chat très doux.</w:t>
      </w:r>
    </w:p>
    <w:p>
      <w:r>
        <w:t xml:space="preserve">   I have a very sweet cat.</w:t>
      </w:r>
    </w:p>
    <w:p>
      <w:r>
        <w:t>2. Mon chat adore jouer avec les frisbees.</w:t>
      </w:r>
    </w:p>
    <w:p>
      <w:r>
        <w:t xml:space="preserve">   My cat loves playing with frisbees.</w:t>
      </w:r>
    </w:p>
    <w:p>
      <w:r>
        <w:t>3. La conversation entre nous est amicale et pleine de chat.</w:t>
      </w:r>
    </w:p>
    <w:p>
      <w:r>
        <w:t xml:space="preserve">   Our conversation is friendly and full of chatter. </w:t>
      </w:r>
    </w:p>
    <w:p>
      <w:r>
        <w:t xml:space="preserve">4. Le chat se promène dans le jardin et observe les oiseaux. </w:t>
      </w:r>
    </w:p>
    <w:p>
      <w:r>
        <w:t xml:space="preserve">   The cat roams around the garden and observes birds.</w:t>
      </w:r>
    </w:p>
    <w:p>
      <w:r>
        <w:t>5.  La chatte était très triste après avoir perdu son jouet.</w:t>
      </w:r>
    </w:p>
    <w:p>
      <w:r>
        <w:t xml:space="preserve">    The cat was very sad after losing her toy.</w:t>
      </w:r>
    </w:p>
    <w:p>
      <w:r>
        <w:t xml:space="preserve">6. Il y a un chat gris dans la rue qui est très adorable. </w:t>
      </w:r>
    </w:p>
    <w:p>
      <w:r>
        <w:t xml:space="preserve">   There is a grey cat in the street that is very cute.</w:t>
      </w:r>
    </w:p>
    <w:p>
      <w:r>
        <w:t xml:space="preserve">7. Les chats sont des animaux domestiques appréciés dans de nombreux pays.  </w:t>
      </w:r>
    </w:p>
    <w:p>
      <w:r>
        <w:t xml:space="preserve">   Cats are beloved domestic animals appreciated in many countries.</w:t>
      </w:r>
    </w:p>
    <w:p>
      <w:r>
        <w:t>8.  J'ai besoin de faire un voyage en Bretagne avec mon chat.</w:t>
      </w:r>
    </w:p>
    <w:p>
      <w:r>
        <w:t xml:space="preserve">    I need to take a trip to Brittany with my cat. </w:t>
      </w:r>
    </w:p>
    <w:p>
      <w:r>
        <w:t xml:space="preserve">9. La conversation est pleine d'intrigues et de discussions sur le chat. </w:t>
      </w:r>
    </w:p>
    <w:p>
      <w:r>
        <w:t xml:space="preserve">   The conversation is full of intrigue and discussion about the cat.</w:t>
      </w:r>
    </w:p>
    <w:p>
      <w:r>
        <w:t>10.  Le chat était fatigué après avoir joué pendant plusieurs heures.</w:t>
      </w:r>
    </w:p>
    <w:p>
      <w:r>
        <w:t xml:space="preserve">    The cat was tired after playing for several hours.</w:t>
      </w:r>
    </w:p>
    <w:p/>
    <w:p>
      <w:r>
        <w:t>Fonds: &lt;Fund&gt;</w:t>
      </w:r>
    </w:p>
    <w:p/>
    <w:p>
      <w:r>
        <w:t xml:space="preserve">1. Le Fonds de Solidarité offre des aides aux personnes en difficulté.  </w:t>
      </w:r>
    </w:p>
    <w:p>
      <w:r>
        <w:t xml:space="preserve">    The Solidarity Fund provides aid to people in need.</w:t>
      </w:r>
    </w:p>
    <w:p>
      <w:r>
        <w:t xml:space="preserve">2. La commission a examiné les fonds disponibles pour l'investissement.  </w:t>
      </w:r>
    </w:p>
    <w:p>
      <w:r>
        <w:t xml:space="preserve">    The commission examined the funds available for investment. </w:t>
      </w:r>
    </w:p>
    <w:p>
      <w:r>
        <w:t xml:space="preserve">3. Un fonds d’éducation est essentiel pour une société prospère. </w:t>
      </w:r>
    </w:p>
    <w:p>
      <w:r>
        <w:t xml:space="preserve">    A fund of education is essential for a prosperous society. </w:t>
      </w:r>
    </w:p>
    <w:p>
      <w:r>
        <w:t>4. Les fonds de pension sont importants pour le futur retraite.</w:t>
      </w:r>
    </w:p>
    <w:p>
      <w:r>
        <w:t xml:space="preserve">    Pension funds are important for future retirement.</w:t>
      </w:r>
    </w:p>
    <w:p>
      <w:r>
        <w:t xml:space="preserve">5. Il y a des fonds publics pour soutenir les initiatives artistiques.  </w:t>
      </w:r>
    </w:p>
    <w:p>
      <w:r>
        <w:t xml:space="preserve">    There are public funds to support artistic initiatives. </w:t>
      </w:r>
    </w:p>
    <w:p>
      <w:r>
        <w:t xml:space="preserve">6. Les entreprises ont besoin de fonds pour développer leurs activités.  </w:t>
      </w:r>
    </w:p>
    <w:p>
      <w:r>
        <w:t xml:space="preserve">    Companies need funds to develop their activities. </w:t>
      </w:r>
    </w:p>
    <w:p>
      <w:r>
        <w:t xml:space="preserve">7. Un fonds d’investissement est un moyen d’accélérer la croissance économique.   </w:t>
      </w:r>
    </w:p>
    <w:p>
      <w:r>
        <w:t xml:space="preserve">    An investment fund is a way to accelerate economic growth. </w:t>
      </w:r>
    </w:p>
    <w:p>
      <w:r>
        <w:t xml:space="preserve">8. La Fondation des Enfants défendent les droits de l'enfance dans le monde entier.  </w:t>
      </w:r>
    </w:p>
    <w:p>
      <w:r>
        <w:t xml:space="preserve">    The Children Foundation defends the rights of childhood around the world.  </w:t>
      </w:r>
    </w:p>
    <w:p>
      <w:r>
        <w:t xml:space="preserve">9. Les fonds d’urgence sont importants pour répondre aux catastrophes naturelles.  </w:t>
      </w:r>
    </w:p>
    <w:p>
      <w:r>
        <w:t xml:space="preserve">   Emergency funds are important for responding to natural disasters. </w:t>
      </w:r>
    </w:p>
    <w:p>
      <w:r>
        <w:t xml:space="preserve">10. Nous avons besoin de fonds supplémentaires pour financer nos projets. </w:t>
      </w:r>
    </w:p>
    <w:p>
      <w:r>
        <w:t xml:space="preserve">    We need additional funding to finance our projects.</w:t>
      </w:r>
    </w:p>
    <w:p/>
    <w:p>
      <w:r>
        <w:rPr>
          <w:b/>
        </w:rPr>
        <w:t>Word: Juste | Meaning: Just</w:t>
      </w:r>
    </w:p>
    <w:p/>
    <w:p>
      <w:r>
        <w:t>1. Il est juste de demander une aide si vous en avez besoin.</w:t>
      </w:r>
    </w:p>
    <w:p>
      <w:r>
        <w:t xml:space="preserve">  He is just to ask for help if you need it.</w:t>
      </w:r>
    </w:p>
    <w:p>
      <w:r>
        <w:t xml:space="preserve">2. Cette histoire est juste incroyable. </w:t>
      </w:r>
    </w:p>
    <w:p>
      <w:r>
        <w:t xml:space="preserve">   This story is just incredible.</w:t>
      </w:r>
    </w:p>
    <w:p>
      <w:r>
        <w:t>3. L'information que vous avez fournie est juste factuelle.</w:t>
      </w:r>
    </w:p>
    <w:p>
      <w:r>
        <w:t xml:space="preserve">  The information you provided is just factual.</w:t>
      </w:r>
    </w:p>
    <w:p>
      <w:r>
        <w:t>4. Vous n’avez pas besoin de prendre cette décision, c’est juste une suggestion.</w:t>
      </w:r>
    </w:p>
    <w:p>
      <w:r>
        <w:t xml:space="preserve">  You don't need to make this decision, it's just a suggestion. </w:t>
      </w:r>
    </w:p>
    <w:p>
      <w:r>
        <w:t xml:space="preserve">5. Il est juste nécessaire de faire des ajustements. </w:t>
      </w:r>
    </w:p>
    <w:p>
      <w:r>
        <w:t xml:space="preserve">   It is just necessary to make some adjustments. </w:t>
      </w:r>
    </w:p>
    <w:p>
      <w:r>
        <w:t>6. La réponse est juste et simple.</w:t>
      </w:r>
    </w:p>
    <w:p>
      <w:r>
        <w:t xml:space="preserve">    The answer is just and straightforward. </w:t>
      </w:r>
    </w:p>
    <w:p>
      <w:r>
        <w:t xml:space="preserve">7.  Le prix du produit est juste. </w:t>
      </w:r>
    </w:p>
    <w:p>
      <w:r>
        <w:t xml:space="preserve">    The price of the product is fair.</w:t>
      </w:r>
    </w:p>
    <w:p>
      <w:r>
        <w:t xml:space="preserve">8. Il faut être juste avec les gens. </w:t>
      </w:r>
    </w:p>
    <w:p>
      <w:r>
        <w:t xml:space="preserve">   We need to be just with people. </w:t>
      </w:r>
    </w:p>
    <w:p>
      <w:r>
        <w:t xml:space="preserve">9. La vérité est juste et elle ne peut être cachée éternellement. </w:t>
      </w:r>
    </w:p>
    <w:p>
      <w:r>
        <w:t xml:space="preserve">   The truth is just, and it can't be hidden forever.  </w:t>
      </w:r>
    </w:p>
    <w:p>
      <w:r>
        <w:t xml:space="preserve">10. J’ai fait le mieux possible, c’est tout, il n’y a pas de quoi justifier plus. </w:t>
      </w:r>
    </w:p>
    <w:p>
      <w:r>
        <w:t xml:space="preserve">    I did the best I could; there's nothing to justify more than that.</w:t>
      </w:r>
    </w:p>
    <w:p/>
    <w:p>
      <w:r>
        <w:rPr>
          <w:b/>
        </w:rPr>
        <w:t>Word: S | Meaning:  The letter S</w:t>
      </w:r>
    </w:p>
    <w:p/>
    <w:p>
      <w:r>
        <w:t>1. Les enfants sont en train de jouer dans le parc.</w:t>
      </w:r>
    </w:p>
    <w:p>
      <w:r>
        <w:t xml:space="preserve">  The children are playing in the park.</w:t>
      </w:r>
    </w:p>
    <w:p>
      <w:r>
        <w:t>2. J'ai beaucoup de travail à faire cette semaine.</w:t>
      </w:r>
    </w:p>
    <w:p>
      <w:r>
        <w:t xml:space="preserve">  I have a lot of work to do this week.</w:t>
      </w:r>
    </w:p>
    <w:p>
      <w:r>
        <w:t>3. Le soleil brille aujourd’hui, ce qui est agréable.</w:t>
      </w:r>
    </w:p>
    <w:p>
      <w:r>
        <w:t xml:space="preserve">  The sun is shining today, which is pleasant.</w:t>
      </w:r>
    </w:p>
    <w:p>
      <w:r>
        <w:t>4. La musique me fait toujours plaisir.</w:t>
      </w:r>
    </w:p>
    <w:p>
      <w:r>
        <w:t xml:space="preserve">  Music always pleases me.</w:t>
      </w:r>
    </w:p>
    <w:p>
      <w:r>
        <w:t xml:space="preserve">5. Elle a besoin d'un peu de temps pour réfléchir à la situation. </w:t>
      </w:r>
    </w:p>
    <w:p>
      <w:r>
        <w:t xml:space="preserve">  She needs a bit of time to think about the situation.</w:t>
      </w:r>
    </w:p>
    <w:p>
      <w:r>
        <w:t xml:space="preserve">6. J’ai un souvenir très spécial de mon voyage à l'étranger. </w:t>
      </w:r>
    </w:p>
    <w:p>
      <w:r>
        <w:t xml:space="preserve">   I have a very special memory from my trip abroad.</w:t>
      </w:r>
    </w:p>
    <w:p>
      <w:r>
        <w:t>7. Il faut s'adapter aux nouvelles situations et défis.</w:t>
      </w:r>
    </w:p>
    <w:p>
      <w:r>
        <w:t xml:space="preserve">   You need to adapt to new situations and challenges.</w:t>
      </w:r>
    </w:p>
    <w:p>
      <w:r>
        <w:t>8. Les voyages peuvent nous ouvrir des perspectives différentes.</w:t>
      </w:r>
    </w:p>
    <w:p>
      <w:r>
        <w:t xml:space="preserve">  Travel can open different perspectives for us.</w:t>
      </w:r>
    </w:p>
    <w:p>
      <w:r>
        <w:t xml:space="preserve">9. Nous espérons avoir une réunion productive avec nos collègues. </w:t>
      </w:r>
    </w:p>
    <w:p>
      <w:r>
        <w:t xml:space="preserve">    We hope to have a productive meeting with our colleagues.</w:t>
      </w:r>
    </w:p>
    <w:p>
      <w:r>
        <w:t xml:space="preserve">10. Le service à la clientèle est disponible pour répondre à vos questions. </w:t>
      </w:r>
    </w:p>
    <w:p>
      <w:r>
        <w:t xml:space="preserve">   Customer service is available to answer your questions.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The house is very big.</w:t>
      </w:r>
    </w:p>
    <w:p>
      <w:r>
        <w:t>2. J'aime beaucoup la musique classique.</w:t>
      </w:r>
    </w:p>
    <w:p>
      <w:r>
        <w:t xml:space="preserve">   I really like classical music.</w:t>
      </w:r>
    </w:p>
    <w:p>
      <w:r>
        <w:t>3. Qu'est-ce que vous aimez faire ?</w:t>
      </w:r>
    </w:p>
    <w:p>
      <w:r>
        <w:t xml:space="preserve">   What do you like to do?</w:t>
      </w:r>
    </w:p>
    <w:p>
      <w:r>
        <w:t>4. Il m’apporte souvent des fleurs.</w:t>
      </w:r>
    </w:p>
    <w:p>
      <w:r>
        <w:t xml:space="preserve">   He often brings me flowers.</w:t>
      </w:r>
    </w:p>
    <w:p>
      <w:r>
        <w:t xml:space="preserve">5.  La météo est très incertaine. </w:t>
      </w:r>
    </w:p>
    <w:p>
      <w:r>
        <w:t xml:space="preserve">   The weather is very uncertain.</w:t>
      </w:r>
    </w:p>
    <w:p>
      <w:r>
        <w:t>6. La ville est magnifique.</w:t>
      </w:r>
    </w:p>
    <w:p>
      <w:r>
        <w:t xml:space="preserve">   The city is beautiful.</w:t>
      </w:r>
    </w:p>
    <w:p>
      <w:r>
        <w:t xml:space="preserve">7. J'ai besoin d'un peu de café, s’il vous plaît. </w:t>
      </w:r>
    </w:p>
    <w:p>
      <w:r>
        <w:t xml:space="preserve">   I need a little coffee, please. </w:t>
      </w:r>
    </w:p>
    <w:p>
      <w:r>
        <w:t xml:space="preserve">8.  La cuisine est très simple. </w:t>
      </w:r>
    </w:p>
    <w:p>
      <w:r>
        <w:t xml:space="preserve">   The kitchen is very simple.</w:t>
      </w:r>
    </w:p>
    <w:p>
      <w:r>
        <w:t xml:space="preserve">9. La classe était pleine. </w:t>
      </w:r>
    </w:p>
    <w:p>
      <w:r>
        <w:t xml:space="preserve">   The classroom was full.</w:t>
      </w:r>
    </w:p>
    <w:p>
      <w:r>
        <w:t xml:space="preserve">10. J'ai hâte d'apprendre plus de français! </w:t>
      </w:r>
    </w:p>
    <w:p>
      <w:r>
        <w:t xml:space="preserve">    I am looking forward to learning more French!</w:t>
      </w:r>
    </w:p>
    <w:p/>
    <w:p>
      <w:r>
        <w:rPr>
          <w:b/>
        </w:rPr>
        <w:t>Word: Lui | Meaning: him</w:t>
      </w:r>
    </w:p>
    <w:p/>
    <w:p>
      <w:r>
        <w:t>1. Lui, je lui parle de la météo.</w:t>
      </w:r>
    </w:p>
    <w:p>
      <w:r>
        <w:t xml:space="preserve">   He, I tell him about the weather.</w:t>
      </w:r>
    </w:p>
    <w:p>
      <w:r>
        <w:t xml:space="preserve">2. Il m’a donné un cadeau à lui. </w:t>
      </w:r>
    </w:p>
    <w:p>
      <w:r>
        <w:t xml:space="preserve">   He gave me a present to him.</w:t>
      </w:r>
    </w:p>
    <w:p>
      <w:r>
        <w:t xml:space="preserve">3.  J’ai besoin d’un nouveau livre pour lui. </w:t>
      </w:r>
    </w:p>
    <w:p>
      <w:r>
        <w:t xml:space="preserve">   I need a new book for him.</w:t>
      </w:r>
    </w:p>
    <w:p>
      <w:r>
        <w:t xml:space="preserve">4. Lui est arrivé la nouvelle de son voyage. </w:t>
      </w:r>
    </w:p>
    <w:p>
      <w:r>
        <w:t xml:space="preserve">   He received the news of his trip.</w:t>
      </w:r>
    </w:p>
    <w:p>
      <w:r>
        <w:t xml:space="preserve">5.  Lui a demandé une explication de la situation. </w:t>
      </w:r>
    </w:p>
    <w:p>
      <w:r>
        <w:t xml:space="preserve">   He asked for an explanation of the situation.</w:t>
      </w:r>
    </w:p>
    <w:p>
      <w:r>
        <w:t xml:space="preserve">6.  J’ai trouvé le cadeau à lui. </w:t>
      </w:r>
    </w:p>
    <w:p>
      <w:r>
        <w:t xml:space="preserve">   I found the gift to him. </w:t>
      </w:r>
    </w:p>
    <w:p>
      <w:r>
        <w:t xml:space="preserve">7.  Elle est venue voir ses amis et Lui. </w:t>
      </w:r>
    </w:p>
    <w:p>
      <w:r>
        <w:t xml:space="preserve">   She came to see her friends and him. </w:t>
      </w:r>
    </w:p>
    <w:p>
      <w:r>
        <w:t>8.  Lui, il doit partir pour l'aventure.</w:t>
      </w:r>
    </w:p>
    <w:p>
      <w:r>
        <w:t xml:space="preserve">    He has to leave for adventure.</w:t>
      </w:r>
    </w:p>
    <w:p>
      <w:r>
        <w:t xml:space="preserve">9.  La conversation s’est terminée avec lui. </w:t>
      </w:r>
    </w:p>
    <w:p>
      <w:r>
        <w:t xml:space="preserve">   The conversation ended with him.</w:t>
      </w:r>
    </w:p>
    <w:p>
      <w:r>
        <w:t xml:space="preserve">10.  On lui a offert un repas exquis. </w:t>
      </w:r>
    </w:p>
    <w:p>
      <w:r>
        <w:t xml:space="preserve">   We offered him an exquisite meal.</w:t>
      </w:r>
    </w:p>
    <w:p/>
    <w:p>
      <w:r>
        <w:rPr>
          <w:b/>
        </w:rPr>
        <w:t>Word: Feuille | Meaning: Leaf</w:t>
      </w:r>
    </w:p>
    <w:p/>
    <w:p>
      <w:r>
        <w:t xml:space="preserve">1. J'ai une feuille de papier pour écrire ma lettre.  </w:t>
      </w:r>
    </w:p>
    <w:p>
      <w:r>
        <w:t xml:space="preserve">    I have a sheet of paper for writing my letter.</w:t>
      </w:r>
    </w:p>
    <w:p>
      <w:r>
        <w:t xml:space="preserve">2. La feuille de calcul est très longue. </w:t>
      </w:r>
    </w:p>
    <w:p>
      <w:r>
        <w:t xml:space="preserve">    The spreadsheet is very long.</w:t>
      </w:r>
    </w:p>
    <w:p>
      <w:r>
        <w:t>3. Elle a oublié sa feuille de route.</w:t>
      </w:r>
    </w:p>
    <w:p>
      <w:r>
        <w:t xml:space="preserve">    She forgot her road map.</w:t>
      </w:r>
    </w:p>
    <w:p>
      <w:r>
        <w:t xml:space="preserve">4. Le chef cuisinier a une feuille de recette.  </w:t>
      </w:r>
    </w:p>
    <w:p>
      <w:r>
        <w:t xml:space="preserve">   The chef has a recipe sheet. </w:t>
      </w:r>
    </w:p>
    <w:p>
      <w:r>
        <w:t xml:space="preserve">5. Mon professeur m’a donné une feuille d’examen. </w:t>
      </w:r>
    </w:p>
    <w:p>
      <w:r>
        <w:t xml:space="preserve">    My professor gave me a test sheet. </w:t>
      </w:r>
    </w:p>
    <w:p>
      <w:r>
        <w:t>6. La feuille d'érable est belle et rouge.</w:t>
      </w:r>
    </w:p>
    <w:p>
      <w:r>
        <w:t xml:space="preserve">    Maple leaf is beautiful and red.</w:t>
      </w:r>
    </w:p>
    <w:p>
      <w:r>
        <w:t>7. Je dois aller chercher une feuille de service.</w:t>
      </w:r>
    </w:p>
    <w:p>
      <w:r>
        <w:t xml:space="preserve">   I need to go get a service sheet.</w:t>
      </w:r>
    </w:p>
    <w:p>
      <w:r>
        <w:t xml:space="preserve">8. On peut trouver beaucoup de feuilles dans la forêt. </w:t>
      </w:r>
    </w:p>
    <w:p>
      <w:r>
        <w:t xml:space="preserve">    We can find many leaves in the forest.</w:t>
      </w:r>
    </w:p>
    <w:p>
      <w:r>
        <w:t>9. Tu peux me donner une feuille d'aquarelle ?</w:t>
      </w:r>
    </w:p>
    <w:p>
      <w:r>
        <w:t xml:space="preserve">    Can you give me a watercolor paper? </w:t>
      </w:r>
    </w:p>
    <w:p>
      <w:r>
        <w:t>10.  Je regarde des feuilles d’automne en couleurs changeantes.</w:t>
      </w:r>
    </w:p>
    <w:p>
      <w:r>
        <w:t xml:space="preserve">   I look at colorful autumn leaves.</w:t>
      </w:r>
    </w:p>
    <w:p/>
    <w:p>
      <w:r>
        <w:rPr>
          <w:b/>
        </w:rPr>
        <w:t>Word: Foyer | Meaning: Hall</w:t>
      </w:r>
    </w:p>
    <w:p/>
    <w:p>
      <w:r>
        <w:t xml:space="preserve">1. Le foyer est l'endroit où nous nous réunissons pour partager un moment convivial.  </w:t>
      </w:r>
    </w:p>
    <w:p>
      <w:r>
        <w:t xml:space="preserve">2. Notre foyer est toujours chaleureux et accueillant, même si nous avons des difficultés. </w:t>
      </w:r>
    </w:p>
    <w:p>
      <w:r>
        <w:t xml:space="preserve">3. L'appartement a un foyer spacieux et confortable. </w:t>
      </w:r>
    </w:p>
    <w:p>
      <w:r>
        <w:t xml:space="preserve">4. La cuisine est le foyer de la maison.  </w:t>
      </w:r>
    </w:p>
    <w:p>
      <w:r>
        <w:t xml:space="preserve">5. Le foyer de l'immeuble était décoré pour les fêtes d'anniversaire. </w:t>
      </w:r>
    </w:p>
    <w:p>
      <w:r>
        <w:t xml:space="preserve">6. Il avait peur de ne pas être accepté dans le foyer de son nouveau voisin. </w:t>
      </w:r>
    </w:p>
    <w:p>
      <w:r>
        <w:t xml:space="preserve">7. Nous avons passé un agréable moment au foyer de l'hôtel.   </w:t>
      </w:r>
    </w:p>
    <w:p>
      <w:r>
        <w:t xml:space="preserve">8. Le foyer de la salle de réception était rempli de gens en costumes.  </w:t>
      </w:r>
    </w:p>
    <w:p>
      <w:r>
        <w:t xml:space="preserve">9. La famille a pris leur place dans le foyer avant de regarder la télé.  </w:t>
      </w:r>
    </w:p>
    <w:p>
      <w:r>
        <w:t>10. Elle n'avait pas envie d'entrer dans le foyer de son appartement pour lui parler.</w:t>
      </w:r>
    </w:p>
    <w:p/>
    <w:p>
      <w:r>
        <w:rPr>
          <w:b/>
        </w:rPr>
        <w:t>Word: Lune | Meaning: Moon</w:t>
      </w:r>
    </w:p>
    <w:p/>
    <w:p>
      <w:r>
        <w:t>1. La lune était brillante ce soir, illuminant l'étendue de la forêt.</w:t>
      </w:r>
    </w:p>
    <w:p>
      <w:r>
        <w:t xml:space="preserve">   The moon was brilliant this evening, illuminating the expanse of the forest.</w:t>
      </w:r>
    </w:p>
    <w:p>
      <w:r>
        <w:t>2.  Il regarda le ciel nocturne, observant la lune qui brillait sur ses épaules.</w:t>
      </w:r>
    </w:p>
    <w:p>
      <w:r>
        <w:t xml:space="preserve">    He looked at the night sky, observing the moon that shone on his shoulders. </w:t>
      </w:r>
    </w:p>
    <w:p>
      <w:r>
        <w:t>3. La lune est un symbole important dans notre culture et nos traditions.</w:t>
      </w:r>
    </w:p>
    <w:p>
      <w:r>
        <w:t xml:space="preserve">   The moon is an important symbol in our culture and traditions.</w:t>
      </w:r>
    </w:p>
    <w:p>
      <w:r>
        <w:t xml:space="preserve">4.  Un astronaute était en train de regarder la lune depuis le satellite. </w:t>
      </w:r>
    </w:p>
    <w:p>
      <w:r>
        <w:t xml:space="preserve">    An astronaut was watching the moon from the satellite.</w:t>
      </w:r>
    </w:p>
    <w:p>
      <w:r>
        <w:t xml:space="preserve">5. Le temps que nous passons sous la lumière de la lune est précieux. </w:t>
      </w:r>
    </w:p>
    <w:p>
      <w:r>
        <w:t xml:space="preserve">    The time we spend under the light of the moon is precious.</w:t>
      </w:r>
    </w:p>
    <w:p>
      <w:r>
        <w:t xml:space="preserve">6. La lune a un influence importante sur les marées de la terre. </w:t>
      </w:r>
    </w:p>
    <w:p>
      <w:r>
        <w:t xml:space="preserve">   The moon has an important influence on the tides of earth.</w:t>
      </w:r>
    </w:p>
    <w:p>
      <w:r>
        <w:t>7.  Il a rêvé d'une lune qui brillait comme une étoile, et il était heureux.</w:t>
      </w:r>
    </w:p>
    <w:p>
      <w:r>
        <w:t xml:space="preserve">   He dreamed of a moon that shone like a star and he was happy. </w:t>
      </w:r>
    </w:p>
    <w:p>
      <w:r>
        <w:t>8.  La nuit est plus belle lorsque la lune brille de sa lumière blanche.</w:t>
      </w:r>
    </w:p>
    <w:p>
      <w:r>
        <w:t xml:space="preserve">   Night is more beautiful when the moon shines its white light. </w:t>
      </w:r>
    </w:p>
    <w:p>
      <w:r>
        <w:t>9.  Je me suis sentie triste quand j'ai vu l'absence de la lune dans le ciel.</w:t>
      </w:r>
    </w:p>
    <w:p>
      <w:r>
        <w:t xml:space="preserve">    I felt sad when I saw the absence of the moon in the sky. </w:t>
      </w:r>
    </w:p>
    <w:p>
      <w:r>
        <w:t xml:space="preserve">10.  Le plus grand monument à la lune est un jardin botanique, qui a été construit pour célébrer sa beauté. </w:t>
      </w:r>
    </w:p>
    <w:p>
      <w:r>
        <w:t xml:space="preserve">   The largest monument to the moon is a botanical garden which was built to celebrate its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