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grande et elle a quatre chaises.</w:t>
      </w:r>
    </w:p>
    <w:p>
      <w:r>
        <w:t xml:space="preserve">  The table is big and it has four chairs.</w:t>
      </w:r>
    </w:p>
    <w:p>
      <w:r>
        <w:t>2. J'ai besoin d'une table pour cuisiner.</w:t>
      </w:r>
    </w:p>
    <w:p>
      <w:r>
        <w:t xml:space="preserve">  I need a table to cook.</w:t>
      </w:r>
    </w:p>
    <w:p>
      <w:r>
        <w:t>3. Le restaurant a une table ronde pour les clients.</w:t>
      </w:r>
    </w:p>
    <w:p>
      <w:r>
        <w:t xml:space="preserve">  The restaurant has a round table for the customers.</w:t>
      </w:r>
    </w:p>
    <w:p>
      <w:r>
        <w:t xml:space="preserve">4. Mon père est assis à la table en ce moment. </w:t>
      </w:r>
    </w:p>
    <w:p>
      <w:r>
        <w:t xml:space="preserve">  My father is sitting at the table right now.</w:t>
      </w:r>
    </w:p>
    <w:p>
      <w:r>
        <w:t>5. Nous avons mangé à la table du salon.</w:t>
      </w:r>
    </w:p>
    <w:p>
      <w:r>
        <w:t xml:space="preserve">  We ate at the living room table.</w:t>
      </w:r>
    </w:p>
    <w:p>
      <w:r>
        <w:t>6. Le livre de ma grand-mère était sur la table.</w:t>
      </w:r>
    </w:p>
    <w:p>
      <w:r>
        <w:t xml:space="preserve">  My grandmother's book was on the table.</w:t>
      </w:r>
    </w:p>
    <w:p>
      <w:r>
        <w:t xml:space="preserve">7. La table est un objet essentiel en cuisine. </w:t>
      </w:r>
    </w:p>
    <w:p>
      <w:r>
        <w:t xml:space="preserve">  The table is an essential object in the kitchen.</w:t>
      </w:r>
    </w:p>
    <w:p>
      <w:r>
        <w:t>8. Elle préfère manger à la table.</w:t>
      </w:r>
    </w:p>
    <w:p>
      <w:r>
        <w:t xml:space="preserve">  She prefers to eat at the table.</w:t>
      </w:r>
    </w:p>
    <w:p>
      <w:r>
        <w:t xml:space="preserve">9. Je travaille à la table de mon bureau. </w:t>
      </w:r>
    </w:p>
    <w:p>
      <w:r>
        <w:t xml:space="preserve">  I'm working at my desk. </w:t>
      </w:r>
    </w:p>
    <w:p>
      <w:r>
        <w:t>10. La table est un objet important pour les repas.</w:t>
      </w:r>
    </w:p>
    <w:p>
      <w:r>
        <w:t xml:space="preserve">  The table is an important object for meals.</w:t>
      </w:r>
    </w:p>
    <w:p/>
    <w:p>
      <w:r>
        <w:t>Foyer: &lt;Hall&gt;</w:t>
      </w:r>
    </w:p>
    <w:p/>
    <w:p>
      <w:r>
        <w:t>1. Le foyer est une pièce importante de la maison.</w:t>
      </w:r>
    </w:p>
    <w:p>
      <w:r>
        <w:t xml:space="preserve">   The living room is an important room in the house.</w:t>
      </w:r>
    </w:p>
    <w:p>
      <w:r>
        <w:t>2. La famille se réunit dans le foyer chaque dimanche.</w:t>
      </w:r>
    </w:p>
    <w:p>
      <w:r>
        <w:t xml:space="preserve">   The family gathers in the living room every Sunday.</w:t>
      </w:r>
    </w:p>
    <w:p>
      <w:r>
        <w:t>3. Il est difficile de trouver un bon foyer pour les animaux de compagnie.</w:t>
      </w:r>
    </w:p>
    <w:p>
      <w:r>
        <w:t xml:space="preserve">   It's difficult to find a good place for pets to live. </w:t>
      </w:r>
    </w:p>
    <w:p>
      <w:r>
        <w:t>4. Le foyer était décoré avec des fleurs et des bougies.</w:t>
      </w:r>
    </w:p>
    <w:p>
      <w:r>
        <w:t xml:space="preserve">   The living room was decorated with flowers and candles.</w:t>
      </w:r>
    </w:p>
    <w:p>
      <w:r>
        <w:t>5. Nous avons besoin de nettoyer le foyer avant d'inviter nos amis.</w:t>
      </w:r>
    </w:p>
    <w:p>
      <w:r>
        <w:t xml:space="preserve">   We need to clean the living room before inviting our friends over.</w:t>
      </w:r>
    </w:p>
    <w:p>
      <w:r>
        <w:t xml:space="preserve">6. La cuisine et le foyer sont généralement situés ensemble. </w:t>
      </w:r>
    </w:p>
    <w:p>
      <w:r>
        <w:t xml:space="preserve">   The kitchen and living room are usually located together. </w:t>
      </w:r>
    </w:p>
    <w:p>
      <w:r>
        <w:t>7. Le foyer de l’appartement est très petit.</w:t>
      </w:r>
    </w:p>
    <w:p>
      <w:r>
        <w:t xml:space="preserve">   The apartment's living room is very small. </w:t>
      </w:r>
    </w:p>
    <w:p>
      <w:r>
        <w:t>8. Le foyer est une zone confortable où il est agréable de se détendre.</w:t>
      </w:r>
    </w:p>
    <w:p>
      <w:r>
        <w:t xml:space="preserve">   The living room is a comfortable area where it is pleasant to relax. </w:t>
      </w:r>
    </w:p>
    <w:p>
      <w:r>
        <w:t>9. L’organisation du foyer peut être un sujet complexe.</w:t>
      </w:r>
    </w:p>
    <w:p>
      <w:r>
        <w:t xml:space="preserve">   Organizing the living room can be a complex subject. </w:t>
      </w:r>
    </w:p>
    <w:p>
      <w:r>
        <w:t>10. Il y a une grande différence entre les foyers d'un appartement et d'une maison.</w:t>
      </w:r>
    </w:p>
    <w:p>
      <w:r>
        <w:t xml:space="preserve">    There is a big difference between the living rooms of an apartment and a house.</w:t>
      </w:r>
    </w:p>
    <w:p/>
    <w:p>
      <w:r>
        <w:rPr>
          <w:b/>
        </w:rPr>
        <w:t>Word: Chasse | Meaning: Hunting</w:t>
      </w:r>
    </w:p>
    <w:p/>
    <w:p>
      <w:r>
        <w:t xml:space="preserve">1. Les enfants aiment beaucoup faire la chasse aux trésors dans le jardin. </w:t>
      </w:r>
    </w:p>
    <w:p>
      <w:r>
        <w:t xml:space="preserve">   The children love to go hunting for treasures in the garden.</w:t>
      </w:r>
    </w:p>
    <w:p>
      <w:r>
        <w:t>2.  Le chien est un excellent ami pour la chasse, il peut lui alerter de la présence d’un animal.</w:t>
      </w:r>
    </w:p>
    <w:p>
      <w:r>
        <w:t xml:space="preserve">   Dogs are excellent friends for hunting; they can warn them of the presence of an animal.</w:t>
      </w:r>
    </w:p>
    <w:p>
      <w:r>
        <w:t>3. La famille a récemment participé à une chasse aux papillons.</w:t>
      </w:r>
    </w:p>
    <w:p>
      <w:r>
        <w:t xml:space="preserve">   The family recently participated in a butterfly hunt.</w:t>
      </w:r>
    </w:p>
    <w:p>
      <w:r>
        <w:t xml:space="preserve">4.  Le groupe de chasseurs s'efforça d'obtenir un bon résultat. </w:t>
      </w:r>
    </w:p>
    <w:p>
      <w:r>
        <w:t xml:space="preserve">   The group of hunters strove to get good results.</w:t>
      </w:r>
    </w:p>
    <w:p>
      <w:r>
        <w:t>5.  Je vais aller dans la forêt pour faire une chasse au gibier.</w:t>
      </w:r>
    </w:p>
    <w:p>
      <w:r>
        <w:t xml:space="preserve">   I am going into the forest to go hunting for game.</w:t>
      </w:r>
    </w:p>
    <w:p>
      <w:r>
        <w:t>6.  La chasse au trésor était une activité amusante et divertissante.</w:t>
      </w:r>
    </w:p>
    <w:p>
      <w:r>
        <w:t xml:space="preserve">   Treasure hunt was an enjoyable and entertaining activity.</w:t>
      </w:r>
    </w:p>
    <w:p>
      <w:r>
        <w:t>7.  Le guide nous a montré les meilleurs endroits pour la chasse aux oiseaux.</w:t>
      </w:r>
    </w:p>
    <w:p>
      <w:r>
        <w:t xml:space="preserve">    The guide showed us the best places for bird hunting.</w:t>
      </w:r>
    </w:p>
    <w:p>
      <w:r>
        <w:t xml:space="preserve">8.  Elle a passé toute l'année à faire la chasse aux petits animaux dans le parc. </w:t>
      </w:r>
    </w:p>
    <w:p>
      <w:r>
        <w:t xml:space="preserve">   She spent all year hunting small animals in the park.</w:t>
      </w:r>
    </w:p>
    <w:p>
      <w:r>
        <w:t>9. Le sport de chasse est un moyen de se rapprocher de la nature.</w:t>
      </w:r>
    </w:p>
    <w:p>
      <w:r>
        <w:t xml:space="preserve">    Hunting is a way to get closer to nature.</w:t>
      </w:r>
    </w:p>
    <w:p>
      <w:r>
        <w:t>10.  La chasse au lapin est interdite dans certains pays.</w:t>
      </w:r>
    </w:p>
    <w:p>
      <w:r>
        <w:t xml:space="preserve">   Rabbit hunting is forbidden in some countries.</w:t>
      </w:r>
    </w:p>
    <w:p/>
    <w:p>
      <w:r>
        <w:t>Musique: Music</w:t>
      </w:r>
    </w:p>
    <w:p/>
    <w:p>
      <w:r>
        <w:t xml:space="preserve">1. J'adore écouter de la musique classique en soirée. </w:t>
      </w:r>
    </w:p>
    <w:p>
      <w:r>
        <w:t xml:space="preserve">  I love listening to classical music in the evening.</w:t>
      </w:r>
    </w:p>
    <w:p>
      <w:r>
        <w:t>2. La musique est une forme d'expression artistique très importante.</w:t>
      </w:r>
    </w:p>
    <w:p>
      <w:r>
        <w:t xml:space="preserve">  Music is a very important form of artistic expression.</w:t>
      </w:r>
    </w:p>
    <w:p>
      <w:r>
        <w:t xml:space="preserve">3. Tu peux jouer de la musique avec tes amis ou ta famille. </w:t>
      </w:r>
    </w:p>
    <w:p>
      <w:r>
        <w:t xml:space="preserve">   You can play music with your friends or family.</w:t>
      </w:r>
    </w:p>
    <w:p>
      <w:r>
        <w:t>4. J'aime écouter de la musique électronique, mais aussi des musiques plus traditionnelles.</w:t>
      </w:r>
    </w:p>
    <w:p>
      <w:r>
        <w:t xml:space="preserve">  I like listening to electronic music, but also traditional music. </w:t>
      </w:r>
    </w:p>
    <w:p>
      <w:r>
        <w:t>5. La musique me donne de l'énergie pour réussir mes projets.</w:t>
      </w:r>
    </w:p>
    <w:p>
      <w:r>
        <w:t xml:space="preserve">   Music gives me energy to achieve my projects.</w:t>
      </w:r>
    </w:p>
    <w:p>
      <w:r>
        <w:t xml:space="preserve">6. Les musiciens sont très talentueux et passionnés par leur art. </w:t>
      </w:r>
    </w:p>
    <w:p>
      <w:r>
        <w:t xml:space="preserve">    Musicians are very talented and passionate about their art. </w:t>
      </w:r>
    </w:p>
    <w:p>
      <w:r>
        <w:t>7. J'ai besoin d'un peu de musique pour relaxer avant de dormir.</w:t>
      </w:r>
    </w:p>
    <w:p>
      <w:r>
        <w:t xml:space="preserve">    I need a little bit of music to relax before going to sleep. </w:t>
      </w:r>
    </w:p>
    <w:p>
      <w:r>
        <w:t xml:space="preserve">8. La musique est un excellent moyen de se détendre et de s’amuser. </w:t>
      </w:r>
    </w:p>
    <w:p>
      <w:r>
        <w:t xml:space="preserve">   Music is an excellent way to unwind and have fun. </w:t>
      </w:r>
    </w:p>
    <w:p>
      <w:r>
        <w:t xml:space="preserve">9. Les chansons d'aujourd'hui sont très différentes des chansons des années 70.  </w:t>
      </w:r>
    </w:p>
    <w:p>
      <w:r>
        <w:t xml:space="preserve">  Songs today are very different from songs of the 1970s. </w:t>
      </w:r>
    </w:p>
    <w:p>
      <w:r>
        <w:t xml:space="preserve">10. La musique est une force qui peut unir les gens et créer de la beauté. </w:t>
      </w:r>
    </w:p>
    <w:p>
      <w:r>
        <w:t xml:space="preserve">   Music is a force that can unite people and create beauty.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est trop chaud pour sortir au soleil.</w:t>
      </w:r>
    </w:p>
    <w:p>
      <w:r>
        <w:t xml:space="preserve">  It's too hot to go out in the sun.</w:t>
      </w:r>
    </w:p>
    <w:p>
      <w:r>
        <w:t>3. Nous avons passé des heures à contempler le soleil.</w:t>
      </w:r>
    </w:p>
    <w:p>
      <w:r>
        <w:t xml:space="preserve">  We spent hours contemplating the sun. </w:t>
      </w:r>
    </w:p>
    <w:p>
      <w:r>
        <w:t>4. La lumière du soleil illumine la scène.</w:t>
      </w:r>
    </w:p>
    <w:p>
      <w:r>
        <w:t xml:space="preserve">  The sunlight illuminates the scene.</w:t>
      </w:r>
    </w:p>
    <w:p>
      <w:r>
        <w:t>5. Le soleil est une source de vie et d'énergie.</w:t>
      </w:r>
    </w:p>
    <w:p>
      <w:r>
        <w:t xml:space="preserve">  The sun is a source of life and energy.</w:t>
      </w:r>
    </w:p>
    <w:p>
      <w:r>
        <w:t>6. J'aime passer des journées ensoleillées.</w:t>
      </w:r>
    </w:p>
    <w:p>
      <w:r>
        <w:t xml:space="preserve">  I like spending sunny days. </w:t>
      </w:r>
    </w:p>
    <w:p>
      <w:r>
        <w:t>7. Il y a beaucoup de soleil aujourd'hui, donc il fait bon.</w:t>
      </w:r>
    </w:p>
    <w:p>
      <w:r>
        <w:t xml:space="preserve">  There's a lot of sunshine today, so it's nice weather.</w:t>
      </w:r>
    </w:p>
    <w:p>
      <w:r>
        <w:t>8. La plage est une destination idéale pour profiter du soleil.</w:t>
      </w:r>
    </w:p>
    <w:p>
      <w:r>
        <w:t xml:space="preserve">  The beach is an ideal destination for enjoying the sun.</w:t>
      </w:r>
    </w:p>
    <w:p>
      <w:r>
        <w:t xml:space="preserve">9. Le soleil est un être céleste qui nous donne de la lumière. </w:t>
      </w:r>
    </w:p>
    <w:p>
      <w:r>
        <w:t xml:space="preserve">  The sun is a celestial being that gives us light.</w:t>
      </w:r>
    </w:p>
    <w:p>
      <w:r>
        <w:t xml:space="preserve">10. Il y a beaucoup de soleil en été, mais il pleut parfois au mois d'avril. </w:t>
      </w:r>
    </w:p>
    <w:p>
      <w:r>
        <w:t xml:space="preserve">   There's a lot of sunshine in the summer, but it sometimes rains in April.</w:t>
      </w:r>
    </w:p>
    <w:p/>
    <w:p>
      <w:r>
        <w:rPr>
          <w:b/>
        </w:rPr>
        <w:t>Word: Faire | Meaning: To do, to make, to cause</w:t>
      </w:r>
    </w:p>
    <w:p/>
    <w:p>
      <w:r>
        <w:t>1. Je fais une cuisine française pour mon dîner.</w:t>
      </w:r>
    </w:p>
    <w:p>
      <w:r>
        <w:t xml:space="preserve">   I am making French cuisine for dinner.</w:t>
      </w:r>
    </w:p>
    <w:p>
      <w:r>
        <w:t>2. Tu dois faire tes devoirs avant de regarder la télévision.</w:t>
      </w:r>
    </w:p>
    <w:p>
      <w:r>
        <w:t xml:space="preserve">   You have to do your homework before watching television.</w:t>
      </w:r>
    </w:p>
    <w:p>
      <w:r>
        <w:t xml:space="preserve">3. Ils font beaucoup d'exercice chaque jour. </w:t>
      </w:r>
    </w:p>
    <w:p>
      <w:r>
        <w:t xml:space="preserve">   They do a lot of exercise every day.</w:t>
      </w:r>
    </w:p>
    <w:p>
      <w:r>
        <w:t xml:space="preserve">4. Je fais attention à mes mots lorsque je parle aux autres. </w:t>
      </w:r>
    </w:p>
    <w:p>
      <w:r>
        <w:t xml:space="preserve">   I pay attention to my words when I talk to others.</w:t>
      </w:r>
    </w:p>
    <w:p>
      <w:r>
        <w:t>5. Elle fait un voyage en Espagne le mois prochain.</w:t>
      </w:r>
    </w:p>
    <w:p>
      <w:r>
        <w:t xml:space="preserve">   She is making a trip to Spain next month.</w:t>
      </w:r>
    </w:p>
    <w:p>
      <w:r>
        <w:t>6. Le médecin doit faire un examen de votre sang.</w:t>
      </w:r>
    </w:p>
    <w:p>
      <w:r>
        <w:t xml:space="preserve">   The doctor has to make an examination of your blood. </w:t>
      </w:r>
    </w:p>
    <w:p>
      <w:r>
        <w:t>7. Nous sommes les seuls à faire des plans pour demain.</w:t>
      </w:r>
    </w:p>
    <w:p>
      <w:r>
        <w:t xml:space="preserve">    We are the only ones planning for tomorrow.</w:t>
      </w:r>
    </w:p>
    <w:p>
      <w:r>
        <w:t>8. Je fais toujours mes courses dans ce supermarché.</w:t>
      </w:r>
    </w:p>
    <w:p>
      <w:r>
        <w:t xml:space="preserve">  I always do my shopping at this supermarket.</w:t>
      </w:r>
    </w:p>
    <w:p>
      <w:r>
        <w:t>9. Les enfants doivent faire du sport chaque jour.</w:t>
      </w:r>
    </w:p>
    <w:p>
      <w:r>
        <w:t xml:space="preserve">   Children should do sports every day. </w:t>
      </w:r>
    </w:p>
    <w:p>
      <w:r>
        <w:t>10. Vous devez faire votre demande de visa avant de voyager.</w:t>
      </w:r>
    </w:p>
    <w:p>
      <w:r>
        <w:t xml:space="preserve">   You must make your visa application before traveling.</w:t>
      </w:r>
    </w:p>
    <w:p/>
    <w:p>
      <w:r>
        <w:rPr>
          <w:b/>
        </w:rPr>
        <w:t>Word: Terre | Meaning: Earth</w:t>
      </w:r>
    </w:p>
    <w:p/>
    <w:p>
      <w:r>
        <w:t>1. La terre est vaste et il y a beaucoup de diversité dans son paysage.</w:t>
      </w:r>
    </w:p>
    <w:p>
      <w:r>
        <w:t xml:space="preserve">    The Earth is vast and there are many variations in its landscape.</w:t>
      </w:r>
    </w:p>
    <w:p>
      <w:r>
        <w:t>2. Les scientifiques étudient la composition de la terre.</w:t>
      </w:r>
    </w:p>
    <w:p>
      <w:r>
        <w:t xml:space="preserve">    Scientists study the composition of the Earth.</w:t>
      </w:r>
    </w:p>
    <w:p>
      <w:r>
        <w:t xml:space="preserve">3.  Il était fasciné par l'idée d'explorer la terre inconnue. </w:t>
      </w:r>
    </w:p>
    <w:p>
      <w:r>
        <w:t xml:space="preserve">    He was fascinated by the idea of exploring unknown earth.</w:t>
      </w:r>
    </w:p>
    <w:p>
      <w:r>
        <w:t>4. La terre a besoin de soins et d'attention pour grandir et prospérer.</w:t>
      </w:r>
    </w:p>
    <w:p>
      <w:r>
        <w:t xml:space="preserve">    The Earth needs care and attention to grow and prosper.</w:t>
      </w:r>
    </w:p>
    <w:p>
      <w:r>
        <w:t xml:space="preserve">5. Les gens sont en train de construire des villes sur la terre. </w:t>
      </w:r>
    </w:p>
    <w:p>
      <w:r>
        <w:t xml:space="preserve">    People are building cities on Earth.</w:t>
      </w:r>
    </w:p>
    <w:p>
      <w:r>
        <w:t xml:space="preserve">6.  La terre est notre maison et nous devons la protéger. </w:t>
      </w:r>
    </w:p>
    <w:p>
      <w:r>
        <w:t xml:space="preserve">    Earth is our home and we must protect it.</w:t>
      </w:r>
    </w:p>
    <w:p>
      <w:r>
        <w:t>7. L’agriculture contribue à la production de nourriture sur la terre.</w:t>
      </w:r>
    </w:p>
    <w:p>
      <w:r>
        <w:t xml:space="preserve">    Agriculture contributes to the production of food on Earth.</w:t>
      </w:r>
    </w:p>
    <w:p>
      <w:r>
        <w:t xml:space="preserve">8. Le climat change et l'impact des activités humaines a un impact sur la terre. </w:t>
      </w:r>
    </w:p>
    <w:p>
      <w:r>
        <w:t xml:space="preserve">   The climate changes and the impact of human activities has an impact on the Earth.</w:t>
      </w:r>
    </w:p>
    <w:p>
      <w:r>
        <w:t>9. La pollution de la terre est un problème majeur qui nécessite une action immédiate.</w:t>
      </w:r>
    </w:p>
    <w:p>
      <w:r>
        <w:t xml:space="preserve">    Pollution of the Earth is a major problem that requires immediate action.</w:t>
      </w:r>
    </w:p>
    <w:p>
      <w:r>
        <w:t xml:space="preserve">10. Nous devons apprendre à vivre en harmonie avec la terre. </w:t>
      </w:r>
    </w:p>
    <w:p>
      <w:r>
        <w:t xml:space="preserve">     We must learn to live in harmony with the earth.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 pour dormir bien.</w:t>
      </w:r>
    </w:p>
    <w:p>
      <w:r>
        <w:t xml:space="preserve">    I'm going to bed early tonight to sleep well.</w:t>
      </w:r>
    </w:p>
    <w:p>
      <w:r>
        <w:t>2. La famille s'est réunie pour le coucher de soleil.</w:t>
      </w:r>
    </w:p>
    <w:p>
      <w:r>
        <w:t xml:space="preserve">    The family gathered for the sunset. </w:t>
      </w:r>
    </w:p>
    <w:p>
      <w:r>
        <w:t xml:space="preserve">3. Le chien a couché sur le canapé après une longue journée. </w:t>
      </w:r>
    </w:p>
    <w:p>
      <w:r>
        <w:t xml:space="preserve">    The dog lay down on the sofa after a long day. </w:t>
      </w:r>
    </w:p>
    <w:p>
      <w:r>
        <w:t>4. Il est temps de nous coucher maintenant.</w:t>
      </w:r>
    </w:p>
    <w:p>
      <w:r>
        <w:t xml:space="preserve">   It's time to go to bed now. </w:t>
      </w:r>
    </w:p>
    <w:p>
      <w:r>
        <w:t>5. Les enfants sont entrés dans leur chambre pour couché.</w:t>
      </w:r>
    </w:p>
    <w:p>
      <w:r>
        <w:t xml:space="preserve">   The children went into their room for bed.</w:t>
      </w:r>
    </w:p>
    <w:p>
      <w:r>
        <w:t>6. Je ne peux pas m'endormir sans un dernier verre d'eau.</w:t>
      </w:r>
    </w:p>
    <w:p>
      <w:r>
        <w:t xml:space="preserve">    I can’t fall asleep without one last glass of water.</w:t>
      </w:r>
    </w:p>
    <w:p>
      <w:r>
        <w:t>7.  Il faut se coucher avant de 21h00 pour respecter les horaires.</w:t>
      </w:r>
    </w:p>
    <w:p>
      <w:r>
        <w:t xml:space="preserve">    You have to go to bed before 9 pm to respect the schedule. </w:t>
      </w:r>
    </w:p>
    <w:p>
      <w:r>
        <w:t xml:space="preserve">8. Le soleil couchant donne une magnifique vue depuis le balcon. </w:t>
      </w:r>
    </w:p>
    <w:p>
      <w:r>
        <w:t xml:space="preserve">   The setting sun gives a beautiful view from the balcony. </w:t>
      </w:r>
    </w:p>
    <w:p>
      <w:r>
        <w:t xml:space="preserve">9.  L’heure du coucher est toujours la même, chaque jour. </w:t>
      </w:r>
    </w:p>
    <w:p>
      <w:r>
        <w:t xml:space="preserve">    The evening time is always the same each day. </w:t>
      </w:r>
    </w:p>
    <w:p>
      <w:r>
        <w:t>10. J'ai besoin d'un peu de temps pour me reposer avant le coucher.</w:t>
      </w:r>
    </w:p>
    <w:p>
      <w:r>
        <w:t xml:space="preserve">   I need some time to rest before going to bed.</w:t>
      </w:r>
    </w:p>
    <w:p/>
    <w:p>
      <w:r>
        <w:rPr>
          <w:b/>
        </w:rPr>
        <w:t>Word: apprennent | Meaning: learn</w:t>
      </w:r>
    </w:p>
    <w:p/>
    <w:p>
      <w:r>
        <w:t xml:space="preserve">1. Nous apprenons à utiliser le français de manière plus fluide. </w:t>
      </w:r>
    </w:p>
    <w:p>
      <w:r>
        <w:t xml:space="preserve">   We are learning to use French more fluently.</w:t>
      </w:r>
    </w:p>
    <w:p>
      <w:r>
        <w:t>2. L'enfant apprend ses lettres dans son livre d'apprentissage.</w:t>
      </w:r>
    </w:p>
    <w:p>
      <w:r>
        <w:t xml:space="preserve">    The child is learning his letters in his study book.</w:t>
      </w:r>
    </w:p>
    <w:p>
      <w:r>
        <w:t>3.  Les étudiants apprennent des nouvelles compétences chaque jour.</w:t>
      </w:r>
    </w:p>
    <w:p>
      <w:r>
        <w:t xml:space="preserve">    Students learn new skills every day. </w:t>
      </w:r>
    </w:p>
    <w:p>
      <w:r>
        <w:t xml:space="preserve">4.  Je pense que j’apprendrai à cuisiner de nouveaux plats. </w:t>
      </w:r>
    </w:p>
    <w:p>
      <w:r>
        <w:t xml:space="preserve">   I think I will learn to cook new dishes. </w:t>
      </w:r>
    </w:p>
    <w:p>
      <w:r>
        <w:t>5.  Ils apprennent la géographie de leur pays.</w:t>
      </w:r>
    </w:p>
    <w:p>
      <w:r>
        <w:t xml:space="preserve">   They are learning the geography of their country. </w:t>
      </w:r>
    </w:p>
    <w:p>
      <w:r>
        <w:t xml:space="preserve">6.  Tu apprends des choses nouvelles chaque jour, n'est-ce pas ? </w:t>
      </w:r>
    </w:p>
    <w:p>
      <w:r>
        <w:t xml:space="preserve">    You learn new things every day, don't you? </w:t>
      </w:r>
    </w:p>
    <w:p>
      <w:r>
        <w:t xml:space="preserve">7.  Je ne suis pas sûr d'apprendre la nouvelle loi de mon pays. </w:t>
      </w:r>
    </w:p>
    <w:p>
      <w:r>
        <w:t xml:space="preserve">   I am not sure if I will learn the new law of my country. </w:t>
      </w:r>
    </w:p>
    <w:p>
      <w:r>
        <w:t>8.   Les gens apprennent des choses nouvelles à travers les livres.</w:t>
      </w:r>
    </w:p>
    <w:p>
      <w:r>
        <w:t xml:space="preserve">    People learn new things through books. </w:t>
      </w:r>
    </w:p>
    <w:p>
      <w:r>
        <w:t xml:space="preserve">9.  Ils apprennent à vivre en communauté. </w:t>
      </w:r>
    </w:p>
    <w:p>
      <w:r>
        <w:t xml:space="preserve">    They are learning to live in a community.  </w:t>
      </w:r>
    </w:p>
    <w:p>
      <w:r>
        <w:t>10.  Je suis apprenant de nouvelles choses chaque jour.</w:t>
      </w:r>
    </w:p>
    <w:p>
      <w:r>
        <w:t xml:space="preserve">     I am learning new things every day.</w:t>
      </w:r>
    </w:p>
    <w:p/>
    <w:p>
      <w:r>
        <w:rPr>
          <w:b/>
        </w:rPr>
        <w:t>Word: Boire | Meaning: To drink</w:t>
      </w:r>
    </w:p>
    <w:p/>
    <w:p>
      <w:r>
        <w:t>1. J'ai besoin d'un verre d'eau pour me régénérer après la course.</w:t>
      </w:r>
    </w:p>
    <w:p>
      <w:r>
        <w:t xml:space="preserve">   I need a glass of water to regenerate after the race.</w:t>
      </w:r>
    </w:p>
    <w:p>
      <w:r>
        <w:t xml:space="preserve">2.  Il boit un café au lait chaque matin pour commencer sa journée. </w:t>
      </w:r>
    </w:p>
    <w:p>
      <w:r>
        <w:t xml:space="preserve">    He drinks coffee with milk every morning to start his day.</w:t>
      </w:r>
    </w:p>
    <w:p>
      <w:r>
        <w:t>3. Les enfants aiment boire des jus de fruits frais et sains.</w:t>
      </w:r>
    </w:p>
    <w:p>
      <w:r>
        <w:t xml:space="preserve">    Children like to drink fresh and healthy fruit juices.</w:t>
      </w:r>
    </w:p>
    <w:p>
      <w:r>
        <w:t>4.  Le médecin m'a conseillé de boire beaucoup d'eau pour rester hydraté.</w:t>
      </w:r>
    </w:p>
    <w:p>
      <w:r>
        <w:t xml:space="preserve">   The doctor advised me to drink a lot of water to stay hydrated. </w:t>
      </w:r>
    </w:p>
    <w:p>
      <w:r>
        <w:t xml:space="preserve">5. Je ne bois pas souvent de la bière; j'aime mieux les boissons plus légères. </w:t>
      </w:r>
    </w:p>
    <w:p>
      <w:r>
        <w:t xml:space="preserve">    I don't often drink beer; I prefer lighter drinks. </w:t>
      </w:r>
    </w:p>
    <w:p>
      <w:r>
        <w:t xml:space="preserve">6.  Elle boit une grande tasse de thé chauds avant de commencer ses cours. </w:t>
      </w:r>
    </w:p>
    <w:p>
      <w:r>
        <w:t xml:space="preserve">   She drinks a large cup of hot tea before starting her lessons.</w:t>
      </w:r>
    </w:p>
    <w:p>
      <w:r>
        <w:t xml:space="preserve">7.  Le chien bouge et boit à l’extérieur pour se relaxer. </w:t>
      </w:r>
    </w:p>
    <w:p>
      <w:r>
        <w:t xml:space="preserve">   The dog moves and drinks outside to relax.</w:t>
      </w:r>
    </w:p>
    <w:p>
      <w:r>
        <w:t xml:space="preserve">8.  Nous devons boire beaucoup d'eau pendant la journée, surtout en été. </w:t>
      </w:r>
    </w:p>
    <w:p>
      <w:r>
        <w:t xml:space="preserve">    We need to drink a lot of water during the day, especially in summer.</w:t>
      </w:r>
    </w:p>
    <w:p>
      <w:r>
        <w:t>9.  Ils boivent de l’eau pour se réhydrater après une longue marche.</w:t>
      </w:r>
    </w:p>
    <w:p>
      <w:r>
        <w:t xml:space="preserve">   They drink water to rehydrate after a long walk. </w:t>
      </w:r>
    </w:p>
    <w:p>
      <w:r>
        <w:t xml:space="preserve">10. Les adultes et les enfants boivent des boissons chaudes en hiver pour se réchauffer. </w:t>
      </w:r>
    </w:p>
    <w:p>
      <w:r>
        <w:t xml:space="preserve">    Adults and children drink warm drinks in winter to stay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