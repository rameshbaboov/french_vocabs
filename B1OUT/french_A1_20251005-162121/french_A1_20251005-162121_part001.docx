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Je suis ravi de vous voir. </w:t>
      </w:r>
    </w:p>
    <w:p>
      <w:r>
        <w:t xml:space="preserve">   I'm happy to see you.</w:t>
      </w:r>
    </w:p>
    <w:p>
      <w:r>
        <w:t>4.  Bonjour, j'ai une question.</w:t>
      </w:r>
    </w:p>
    <w:p>
      <w:r>
        <w:t xml:space="preserve">   Hello, I have a question.</w:t>
      </w:r>
    </w:p>
    <w:p>
      <w:r>
        <w:t xml:space="preserve">5.  Bonjour madame/Monsieur, comment allez-vous ? </w:t>
      </w:r>
    </w:p>
    <w:p>
      <w:r>
        <w:t xml:space="preserve">   Good morning madam/Mr., how are you?</w:t>
      </w:r>
    </w:p>
    <w:p>
      <w:r>
        <w:t xml:space="preserve">6.  Bonjour, je voudrais réserver un restaurant. </w:t>
      </w:r>
    </w:p>
    <w:p>
      <w:r>
        <w:t xml:space="preserve">   Hello, I would like to make a reservation at a restaurant.</w:t>
      </w:r>
    </w:p>
    <w:p>
      <w:r>
        <w:t xml:space="preserve">7.  C'est avec plaisir que je vous aide. </w:t>
      </w:r>
    </w:p>
    <w:p>
      <w:r>
        <w:t xml:space="preserve">   It's with pleasure that I help you.</w:t>
      </w:r>
    </w:p>
    <w:p>
      <w:r>
        <w:t xml:space="preserve">8.  Bonjour! Est-ce que vous avez besoin d’aide ? </w:t>
      </w:r>
    </w:p>
    <w:p>
      <w:r>
        <w:t xml:space="preserve">   Hello! Do you need any help? </w:t>
      </w:r>
    </w:p>
    <w:p>
      <w:r>
        <w:t>9.  Bonjour, j'adore la musique française!</w:t>
      </w:r>
    </w:p>
    <w:p>
      <w:r>
        <w:t xml:space="preserve">    Good morning! I adore French music! </w:t>
      </w:r>
    </w:p>
    <w:p>
      <w:r>
        <w:t xml:space="preserve">10. Bonjour ! Il fait beau aujourd'hui. </w:t>
      </w:r>
    </w:p>
    <w:p>
      <w:r>
        <w:t xml:space="preserve">   Hello! It's beautiful out today.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The house of Jean is very spacious.</w:t>
      </w:r>
    </w:p>
    <w:p>
      <w:r>
        <w:t>2. Nous sommes allés à la maison pour fêter Noël.</w:t>
      </w:r>
    </w:p>
    <w:p>
      <w:r>
        <w:t xml:space="preserve">  We went to the house to celebrate Christmas.</w:t>
      </w:r>
    </w:p>
    <w:p>
      <w:r>
        <w:t>3. Elle va rendre visite à sa maison en France.</w:t>
      </w:r>
    </w:p>
    <w:p>
      <w:r>
        <w:t xml:space="preserve">  She will visit her house in France.</w:t>
      </w:r>
    </w:p>
    <w:p>
      <w:r>
        <w:t>4. Mon frère a acheté une maison dans les Alpes.</w:t>
      </w:r>
    </w:p>
    <w:p>
      <w:r>
        <w:t xml:space="preserve">  My brother bought a house in the Alps.</w:t>
      </w:r>
    </w:p>
    <w:p>
      <w:r>
        <w:t>5. La maison est située sur un terrain large et boisé.</w:t>
      </w:r>
    </w:p>
    <w:p>
      <w:r>
        <w:t xml:space="preserve">  The house is located on a wide and forested plot of land. </w:t>
      </w:r>
    </w:p>
    <w:p>
      <w:r>
        <w:t>6. Les voisins sont venus discuter de la maison.</w:t>
      </w:r>
    </w:p>
    <w:p>
      <w:r>
        <w:t xml:space="preserve">  Neighbors came to discuss the house.</w:t>
      </w:r>
    </w:p>
    <w:p>
      <w:r>
        <w:t>7. Le marché de la ville a une maison d'artisanat.</w:t>
      </w:r>
    </w:p>
    <w:p>
      <w:r>
        <w:t xml:space="preserve">  The city market has a craft shop.</w:t>
      </w:r>
    </w:p>
    <w:p>
      <w:r>
        <w:t>8. Vous devez choisir la maison qui vous convient le mieux.</w:t>
      </w:r>
    </w:p>
    <w:p>
      <w:r>
        <w:t xml:space="preserve">  You must choose the house that best suits you.</w:t>
      </w:r>
    </w:p>
    <w:p>
      <w:r>
        <w:t>9. La maison était en vente à cause de la réinstallation de la famille.</w:t>
      </w:r>
    </w:p>
    <w:p>
      <w:r>
        <w:t xml:space="preserve">  The house was for sale because of the family's relocation. </w:t>
      </w:r>
    </w:p>
    <w:p>
      <w:r>
        <w:t xml:space="preserve">10. Nous avons hâte d'aller chez nous pour un moment relaxant. </w:t>
      </w:r>
    </w:p>
    <w:p>
      <w:r>
        <w:t xml:space="preserve">   We are looking forward to going home for a relaxing time.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 I read a book about the history of France.</w:t>
      </w:r>
    </w:p>
    <w:p>
      <w:r>
        <w:t>2. Il faut choisir un bon livre pour la lecture.</w:t>
      </w:r>
    </w:p>
    <w:p>
      <w:r>
        <w:t xml:space="preserve">    You have to choose a good book for reading.</w:t>
      </w:r>
    </w:p>
    <w:p>
      <w:r>
        <w:t>3. Je vais acheter un nouveau livre à la bibliothèque.</w:t>
      </w:r>
    </w:p>
    <w:p>
      <w:r>
        <w:t xml:space="preserve">    I am going to buy a new book at the library.</w:t>
      </w:r>
    </w:p>
    <w:p>
      <w:r>
        <w:t xml:space="preserve">4. Nous avons passé une soirée agréable en discutant d'un livre. </w:t>
      </w:r>
    </w:p>
    <w:p>
      <w:r>
        <w:t xml:space="preserve">    We spent a pleasant evening discussing a book.</w:t>
      </w:r>
    </w:p>
    <w:p>
      <w:r>
        <w:t>5. Le livre de recettes est très utile pour les débutants.</w:t>
      </w:r>
    </w:p>
    <w:p>
      <w:r>
        <w:t xml:space="preserve">    The cookbook is very useful for beginners. </w:t>
      </w:r>
    </w:p>
    <w:p>
      <w:r>
        <w:t>6. La bibliothèque a un grand choix de livres sur le voyage.</w:t>
      </w:r>
    </w:p>
    <w:p>
      <w:r>
        <w:t xml:space="preserve">    The library has a wide selection of books on travel.</w:t>
      </w:r>
    </w:p>
    <w:p>
      <w:r>
        <w:t xml:space="preserve">7.  Mon père aime lire des romans policiers. </w:t>
      </w:r>
    </w:p>
    <w:p>
      <w:r>
        <w:t xml:space="preserve">    My father likes to read detective novels.</w:t>
      </w:r>
    </w:p>
    <w:p>
      <w:r>
        <w:t xml:space="preserve">8. Le livre est un excellent moyen de se divertir. </w:t>
      </w:r>
    </w:p>
    <w:p>
      <w:r>
        <w:t xml:space="preserve">    A book is an excellent way to have fun.</w:t>
      </w:r>
    </w:p>
    <w:p>
      <w:r>
        <w:t>9. J'ai lu un livre sur l'astronomie pour approfondir mes connaissances.</w:t>
      </w:r>
    </w:p>
    <w:p>
      <w:r>
        <w:t xml:space="preserve">    I read a book about astronomy to deepen my knowledge.</w:t>
      </w:r>
    </w:p>
    <w:p>
      <w:r>
        <w:t xml:space="preserve">10. Les enfants adorent lire des histoires à leur lit.  </w:t>
      </w:r>
    </w:p>
    <w:p>
      <w:r>
        <w:t xml:space="preserve">   Children love reading stories in bed.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L'autobus était rouge.</w:t>
      </w:r>
    </w:p>
    <w:p>
      <w:r>
        <w:t xml:space="preserve">    The bus was red.</w:t>
      </w:r>
    </w:p>
    <w:p>
      <w:r>
        <w:t>3. Elle porte un chapeau rouge.</w:t>
      </w:r>
    </w:p>
    <w:p>
      <w:r>
        <w:t xml:space="preserve">  She wears a red hat.</w:t>
      </w:r>
    </w:p>
    <w:p>
      <w:r>
        <w:t>4. La ville est rouge et verte.</w:t>
      </w:r>
    </w:p>
    <w:p>
      <w:r>
        <w:t xml:space="preserve">  The city is red and green. </w:t>
      </w:r>
    </w:p>
    <w:p>
      <w:r>
        <w:t>5. J'aime les fruits rouges.</w:t>
      </w:r>
    </w:p>
    <w:p>
      <w:r>
        <w:t xml:space="preserve">   I like red fruits.</w:t>
      </w:r>
    </w:p>
    <w:p>
      <w:r>
        <w:t xml:space="preserve">6. Le soleil était rouge ce matin. </w:t>
      </w:r>
    </w:p>
    <w:p>
      <w:r>
        <w:t xml:space="preserve">    The sun was red this morning.</w:t>
      </w:r>
    </w:p>
    <w:p>
      <w:r>
        <w:t xml:space="preserve">7. Il a un beau robe rouge. </w:t>
      </w:r>
    </w:p>
    <w:p>
      <w:r>
        <w:t xml:space="preserve">   He has a nice red shirt.</w:t>
      </w:r>
    </w:p>
    <w:p>
      <w:r>
        <w:t>8. La tomate est rouge.</w:t>
      </w:r>
    </w:p>
    <w:p>
      <w:r>
        <w:t xml:space="preserve">   The tomato is red.</w:t>
      </w:r>
    </w:p>
    <w:p>
      <w:r>
        <w:t>9.  Les roses sont rouges.</w:t>
      </w:r>
    </w:p>
    <w:p>
      <w:r>
        <w:t xml:space="preserve">   The roses are red. </w:t>
      </w:r>
    </w:p>
    <w:p>
      <w:r>
        <w:t>10. La fleur de lys est rouge.</w:t>
      </w:r>
    </w:p>
    <w:p>
      <w:r>
        <w:t xml:space="preserve">   The lily flower is red.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Il est fait un gâteau de chocolat pour la fête.</w:t>
      </w:r>
    </w:p>
    <w:p>
      <w:r>
        <w:t xml:space="preserve">    There is a chocolate cake made for the party.</w:t>
      </w:r>
    </w:p>
    <w:p>
      <w:r>
        <w:t xml:space="preserve">3. La voiture a été faite en France. </w:t>
      </w:r>
    </w:p>
    <w:p>
      <w:r>
        <w:t xml:space="preserve">    The car was made in France.</w:t>
      </w:r>
    </w:p>
    <w:p>
      <w:r>
        <w:t>4. Tu as fait une bonne présentation.</w:t>
      </w:r>
    </w:p>
    <w:p>
      <w:r>
        <w:t xml:space="preserve">    You did a good presentation. </w:t>
      </w:r>
    </w:p>
    <w:p>
      <w:r>
        <w:t>5. L'appartement est fait à deux chambres.</w:t>
      </w:r>
    </w:p>
    <w:p>
      <w:r>
        <w:t xml:space="preserve">    The apartment is made of two bedrooms.</w:t>
      </w:r>
    </w:p>
    <w:p>
      <w:r>
        <w:t>6.  Le café est fait avec du lait et du sucre.</w:t>
      </w:r>
    </w:p>
    <w:p>
      <w:r>
        <w:t xml:space="preserve">    The coffee is made with milk and sugar.</w:t>
      </w:r>
    </w:p>
    <w:p>
      <w:r>
        <w:t xml:space="preserve">7. Les enfants ont fait une course dans la forêt. </w:t>
      </w:r>
    </w:p>
    <w:p>
      <w:r>
        <w:t xml:space="preserve">    The children went for a run in the forest.</w:t>
      </w:r>
    </w:p>
    <w:p>
      <w:r>
        <w:t>8. La cuisine a été faite par ma mère.</w:t>
      </w:r>
    </w:p>
    <w:p>
      <w:r>
        <w:t xml:space="preserve">    The kitchen was made by my mother. </w:t>
      </w:r>
    </w:p>
    <w:p>
      <w:r>
        <w:t>9.  La fleur est faite d'un rouge vif et de la couleur blanche.</w:t>
      </w:r>
    </w:p>
    <w:p>
      <w:r>
        <w:t xml:space="preserve">   The flower is made of red and white color.</w:t>
      </w:r>
    </w:p>
    <w:p>
      <w:r>
        <w:t xml:space="preserve">10. J’ai fait mes courses aujourd'hui. </w:t>
      </w:r>
    </w:p>
    <w:p>
      <w:r>
        <w:t xml:space="preserve">   I did my shopping today.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 de vos compliments.</w:t>
      </w:r>
    </w:p>
    <w:p>
      <w:r>
        <w:t xml:space="preserve">    I am grateful for your compliments.</w:t>
      </w:r>
    </w:p>
    <w:p>
      <w:r>
        <w:t xml:space="preserve">3.  Merci d’avoir partagé cette information. </w:t>
      </w:r>
    </w:p>
    <w:p>
      <w:r>
        <w:t xml:space="preserve">    Thanks for sharing this information.</w:t>
      </w:r>
    </w:p>
    <w:p>
      <w:r>
        <w:t xml:space="preserve">4.  Merci de m’aider avec ce projet. </w:t>
      </w:r>
    </w:p>
    <w:p>
      <w:r>
        <w:t xml:space="preserve">    Thank you for helping me with this project.</w:t>
      </w:r>
    </w:p>
    <w:p>
      <w:r>
        <w:t>5.  Je suis vraiment touché par votre générosité.</w:t>
      </w:r>
    </w:p>
    <w:p>
      <w:r>
        <w:t xml:space="preserve">    I am truly touched by your generosity.</w:t>
      </w:r>
    </w:p>
    <w:p>
      <w:r>
        <w:t xml:space="preserve">6.  Merci pour ce cadeau ! </w:t>
      </w:r>
    </w:p>
    <w:p>
      <w:r>
        <w:t xml:space="preserve">    Thanks for the gift!</w:t>
      </w:r>
    </w:p>
    <w:p>
      <w:r>
        <w:t xml:space="preserve">7.  J'apprécie beaucoup de vous entendre parler français. </w:t>
      </w:r>
    </w:p>
    <w:p>
      <w:r>
        <w:t xml:space="preserve">    I really appreciate hearing you speak French.</w:t>
      </w:r>
    </w:p>
    <w:p>
      <w:r>
        <w:t xml:space="preserve">8.  Merci d’avoir mis votre temps à me répondre. </w:t>
      </w:r>
    </w:p>
    <w:p>
      <w:r>
        <w:t xml:space="preserve">    Thank you for taking the time to answer me.</w:t>
      </w:r>
    </w:p>
    <w:p>
      <w:r>
        <w:t xml:space="preserve">9.  Je suis reconnaissant pour vos efforts. </w:t>
      </w:r>
    </w:p>
    <w:p>
      <w:r>
        <w:t xml:space="preserve">    I am grateful for your efforts.</w:t>
      </w:r>
    </w:p>
    <w:p>
      <w:r>
        <w:t xml:space="preserve">10. Merci de nous faire confiance ! </w:t>
      </w:r>
    </w:p>
    <w:p>
      <w:r>
        <w:t xml:space="preserve">   Thanks for trusting us!</w:t>
      </w:r>
    </w:p>
    <w:p/>
    <w:p>
      <w:r>
        <w:rPr>
          <w:b/>
        </w:rPr>
        <w:t>Word: Sol | Meaning: Earth</w:t>
      </w:r>
    </w:p>
    <w:p/>
    <w:p>
      <w:r>
        <w:t>1.  Le sol de la forêt est couvert d'herbe verte.</w:t>
      </w:r>
    </w:p>
    <w:p>
      <w:r>
        <w:t xml:space="preserve">    The soil of the forest is covered with green grass.</w:t>
      </w:r>
    </w:p>
    <w:p>
      <w:r>
        <w:t xml:space="preserve">2. Le jardin possède un sol riche en nutriments. </w:t>
      </w:r>
    </w:p>
    <w:p>
      <w:r>
        <w:t xml:space="preserve">    The garden has a rich soil in nutrients.</w:t>
      </w:r>
    </w:p>
    <w:p>
      <w:r>
        <w:t>3. J'ai besoin d'un nouveau sol pour mon projet de jardinage.</w:t>
      </w:r>
    </w:p>
    <w:p>
      <w:r>
        <w:t xml:space="preserve">   I need new soil for my gardening project.</w:t>
      </w:r>
    </w:p>
    <w:p>
      <w:r>
        <w:t xml:space="preserve">4. La terre est l'élément essentiel du sol et la vie. </w:t>
      </w:r>
    </w:p>
    <w:p>
      <w:r>
        <w:t xml:space="preserve">    The earth is the essential element of soil and life.</w:t>
      </w:r>
    </w:p>
    <w:p>
      <w:r>
        <w:t xml:space="preserve">5. Il a déposé une couche de sol sur le terrain déboisé.  </w:t>
      </w:r>
    </w:p>
    <w:p>
      <w:r>
        <w:t xml:space="preserve">    He deposited a layer of soil on the denuded ground.</w:t>
      </w:r>
    </w:p>
    <w:p>
      <w:r>
        <w:t xml:space="preserve">6. Le sol est très dur à travailler, il faut l'amender pour la plantation des légumes. </w:t>
      </w:r>
    </w:p>
    <w:p>
      <w:r>
        <w:t xml:space="preserve">   The soil is very hard to work with, we need to amend it for planting vegetables. </w:t>
      </w:r>
    </w:p>
    <w:p>
      <w:r>
        <w:t xml:space="preserve">7. La pluie a dégagé le sol de la terre rouge et d'herbe verte.  </w:t>
      </w:r>
    </w:p>
    <w:p>
      <w:r>
        <w:t xml:space="preserve">    Rain has revealed the soil of red clay and green grass.</w:t>
      </w:r>
    </w:p>
    <w:p>
      <w:r>
        <w:t xml:space="preserve">8. Le sol est une ressource précieuse à préserver. </w:t>
      </w:r>
    </w:p>
    <w:p>
      <w:r>
        <w:t xml:space="preserve">    Soil is a precious resource to preserve.</w:t>
      </w:r>
    </w:p>
    <w:p>
      <w:r>
        <w:t>9. Les sols de montagne sont généralement plus fragiles que les sols des plaines.</w:t>
      </w:r>
    </w:p>
    <w:p>
      <w:r>
        <w:t xml:space="preserve">    Mountain soils are generally more fragile than plains soils.  </w:t>
      </w:r>
    </w:p>
    <w:p>
      <w:r>
        <w:t xml:space="preserve">10. J'ai besoin d'aide pour préparer le sol avant la plantation des graines. </w:t>
      </w:r>
    </w:p>
    <w:p>
      <w:r>
        <w:t xml:space="preserve">     I need help preparing the soil before planting seeds.</w:t>
      </w:r>
    </w:p>
    <w:p/>
    <w:p>
      <w:r>
        <w:rPr>
          <w:b/>
        </w:rPr>
        <w:t>Word: Voyage | Meaning: Journey</w:t>
      </w:r>
    </w:p>
    <w:p/>
    <w:p>
      <w:r>
        <w:t>1. J'ai fait un voyage en Italie pour découvrir la culture et la gastronomie.</w:t>
      </w:r>
    </w:p>
    <w:p>
      <w:r>
        <w:t xml:space="preserve">   I took a trip to Italy to discover the culture and gastronomy.</w:t>
      </w:r>
    </w:p>
    <w:p>
      <w:r>
        <w:t>2. Le voyage était long et fatigant, mais il a été très enrichissant.</w:t>
      </w:r>
    </w:p>
    <w:p>
      <w:r>
        <w:t xml:space="preserve">   The trip was long and tiring, but it was very enriching.</w:t>
      </w:r>
    </w:p>
    <w:p>
      <w:r>
        <w:t>3.  Elle prépare un voyage en Afrique pour observer les animaux sauvages.</w:t>
      </w:r>
    </w:p>
    <w:p>
      <w:r>
        <w:t xml:space="preserve">    She is preparing a trip to Africa to observe wild animals.</w:t>
      </w:r>
    </w:p>
    <w:p>
      <w:r>
        <w:t xml:space="preserve">4. Nous avons planifié notre voyage à l'étranger pendant les vacances. </w:t>
      </w:r>
    </w:p>
    <w:p>
      <w:r>
        <w:t xml:space="preserve">   We planned our trip abroad during the holidays. </w:t>
      </w:r>
    </w:p>
    <w:p>
      <w:r>
        <w:t>5. Ce weekend, nous avons fait un voyage sur le lac avec nos amis.</w:t>
      </w:r>
    </w:p>
    <w:p>
      <w:r>
        <w:t xml:space="preserve">  This weekend, we went on a lake trip with our friends.</w:t>
      </w:r>
    </w:p>
    <w:p>
      <w:r>
        <w:t>6. Le voyage en train est une option plus relaxante que l'avion.</w:t>
      </w:r>
    </w:p>
    <w:p>
      <w:r>
        <w:t xml:space="preserve">  The train trip is a more relaxing option than flying. </w:t>
      </w:r>
    </w:p>
    <w:p>
      <w:r>
        <w:t xml:space="preserve">7. Les voyageurs doivent s’adapter aux nouvelles conditions météorologiques. </w:t>
      </w:r>
    </w:p>
    <w:p>
      <w:r>
        <w:t xml:space="preserve">   Travelers must adapt to the new weather conditions.</w:t>
      </w:r>
    </w:p>
    <w:p>
      <w:r>
        <w:t xml:space="preserve">8. Je suis parti à un voyage d’aventure dans la jungle amazonienne. </w:t>
      </w:r>
    </w:p>
    <w:p>
      <w:r>
        <w:t xml:space="preserve">   I went on an adventure trip in the Amazon jungle. </w:t>
      </w:r>
    </w:p>
    <w:p>
      <w:r>
        <w:t>9. Le voyage a été une expérience enrichissante et mémorable.</w:t>
      </w:r>
    </w:p>
    <w:p>
      <w:r>
        <w:t xml:space="preserve">  The journey was a rich and memorable experience.</w:t>
      </w:r>
    </w:p>
    <w:p>
      <w:r>
        <w:t>10. Avant de partir, j'ai vérifié les informations concernant le voyage en ligne.</w:t>
      </w:r>
    </w:p>
    <w:p>
      <w:r>
        <w:t xml:space="preserve">   Before leaving, I checked the information about the trip online.</w:t>
      </w:r>
    </w:p>
    <w:p/>
    <w:p>
      <w:r>
        <w:rPr>
          <w:b/>
        </w:rPr>
        <w:t>Word: Petit | Meaning: Small</w:t>
      </w:r>
    </w:p>
    <w:p/>
    <w:p>
      <w:r>
        <w:t>1. Le petit garçon joue avec un ballon rouge.</w:t>
      </w:r>
    </w:p>
    <w:p>
      <w:r>
        <w:t xml:space="preserve">  The little boy plays with a red ball.</w:t>
      </w:r>
    </w:p>
    <w:p>
      <w:r>
        <w:t>2. La petite fille a besoin d’une aide pour ses devoirs.</w:t>
      </w:r>
    </w:p>
    <w:p>
      <w:r>
        <w:t xml:space="preserve">  The little girl needs some help with her homework.</w:t>
      </w:r>
    </w:p>
    <w:p>
      <w:r>
        <w:t>3. J'ai un petit ami qui m’aide à la maison.</w:t>
      </w:r>
    </w:p>
    <w:p>
      <w:r>
        <w:t xml:space="preserve">  I have a small friend who helps me at home.</w:t>
      </w:r>
    </w:p>
    <w:p>
      <w:r>
        <w:t xml:space="preserve">4. Le petit chat est très gentil. </w:t>
      </w:r>
    </w:p>
    <w:p>
      <w:r>
        <w:t xml:space="preserve">  The little cat is very nice.</w:t>
      </w:r>
    </w:p>
    <w:p>
      <w:r>
        <w:t>5. Il y a un petit oiseau dans le jardin.</w:t>
      </w:r>
    </w:p>
    <w:p>
      <w:r>
        <w:t xml:space="preserve">  There is a little bird in the garden.</w:t>
      </w:r>
    </w:p>
    <w:p>
      <w:r>
        <w:t>6. J'ai une petite faim, je voudrais manger quelque chose.</w:t>
      </w:r>
    </w:p>
    <w:p>
      <w:r>
        <w:t xml:space="preserve">  I have a small hunger, I would like to eat something.</w:t>
      </w:r>
    </w:p>
    <w:p>
      <w:r>
        <w:t xml:space="preserve">7. La cuisine est petite, il n’y a pas beaucoup de place. </w:t>
      </w:r>
    </w:p>
    <w:p>
      <w:r>
        <w:t xml:space="preserve">  The kitchen is small, there isn't much space.</w:t>
      </w:r>
    </w:p>
    <w:p>
      <w:r>
        <w:t xml:space="preserve">8. Il m'a dit que le petit chien était très heureux. </w:t>
      </w:r>
    </w:p>
    <w:p>
      <w:r>
        <w:t xml:space="preserve">  He told me that the little dog was very happy.</w:t>
      </w:r>
    </w:p>
    <w:p>
      <w:r>
        <w:t>9. Le petit gâteau est délicat et facile à manger.</w:t>
      </w:r>
    </w:p>
    <w:p>
      <w:r>
        <w:t xml:space="preserve">  The little cake is delicate and easy to eat. </w:t>
      </w:r>
    </w:p>
    <w:p>
      <w:r>
        <w:t>10. J’aime les petits animaux.</w:t>
      </w:r>
    </w:p>
    <w:p>
      <w:r>
        <w:t xml:space="preserve">   I like small animals.</w:t>
      </w:r>
    </w:p>
    <w:p/>
    <w:p>
      <w:r>
        <w:rPr>
          <w:b/>
        </w:rPr>
        <w:t>Word: Sourire | Meaning: Smile</w:t>
      </w:r>
    </w:p>
    <w:p/>
    <w:p>
      <w:r>
        <w:t>1. Elle souriait en regardant son ami.</w:t>
      </w:r>
    </w:p>
    <w:p>
      <w:r>
        <w:t xml:space="preserve">    She was smiling at her friend.</w:t>
      </w:r>
    </w:p>
    <w:p>
      <w:r>
        <w:t>2. Ils ont souri à la caméra.</w:t>
      </w:r>
    </w:p>
    <w:p>
      <w:r>
        <w:t xml:space="preserve">    They smiled at the camera.</w:t>
      </w:r>
    </w:p>
    <w:p>
      <w:r>
        <w:t xml:space="preserve">3. Le soleil brille et il y a un sourire sur ses lèvres. </w:t>
      </w:r>
    </w:p>
    <w:p>
      <w:r>
        <w:t xml:space="preserve">    The sun is shining and there's a smile on his lips.</w:t>
      </w:r>
    </w:p>
    <w:p>
      <w:r>
        <w:t>4. Il ne pouvait pas cacher son sourire quand il a entendu la bonne nouvelle.</w:t>
      </w:r>
    </w:p>
    <w:p>
      <w:r>
        <w:t xml:space="preserve">    He couldn't hide his smile when he heard the good news.</w:t>
      </w:r>
    </w:p>
    <w:p>
      <w:r>
        <w:t xml:space="preserve">5.  Un sourire s’est dessiné sur ses lèvres. </w:t>
      </w:r>
    </w:p>
    <w:p>
      <w:r>
        <w:t xml:space="preserve">    A smile formed on his lips.</w:t>
      </w:r>
    </w:p>
    <w:p>
      <w:r>
        <w:t xml:space="preserve">6. Le directeur souriait à ses employés, encouragés et satisfaits. </w:t>
      </w:r>
    </w:p>
    <w:p>
      <w:r>
        <w:t xml:space="preserve">    The director was smiling at his employees, encouraged and satisfied.</w:t>
      </w:r>
    </w:p>
    <w:p>
      <w:r>
        <w:t>7. Une personne souriante est plus agréable à vivre avec.</w:t>
      </w:r>
    </w:p>
    <w:p>
      <w:r>
        <w:t xml:space="preserve">   A smiling person is more pleasant to live with.</w:t>
      </w:r>
    </w:p>
    <w:p>
      <w:r>
        <w:t>8.  Le sourire d’un enfant illumine toute la pièce.</w:t>
      </w:r>
    </w:p>
    <w:p>
      <w:r>
        <w:t xml:space="preserve">    A child's smile illuminates the whole room. </w:t>
      </w:r>
    </w:p>
    <w:p>
      <w:r>
        <w:t>9. L’acteur a joué un sourire malicieux et divertissant.</w:t>
      </w:r>
    </w:p>
    <w:p>
      <w:r>
        <w:t xml:space="preserve">    The actor played a mischievous and entertaining smile.</w:t>
      </w:r>
    </w:p>
    <w:p>
      <w:r>
        <w:t>10. Il n’a pas souri pendant plusieurs jours.</w:t>
      </w:r>
    </w:p>
    <w:p>
      <w:r>
        <w:t xml:space="preserve">   He hadn’t smiled for several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