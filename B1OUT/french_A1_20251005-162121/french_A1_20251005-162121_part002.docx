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plante | Meaning: plant</w:t>
      </w:r>
    </w:p>
    <w:p/>
    <w:p>
      <w:r>
        <w:t xml:space="preserve">1.  J'aime beaucoup les plantes vertes dans ma maison. </w:t>
      </w:r>
    </w:p>
    <w:p>
      <w:r>
        <w:t xml:space="preserve">   My house has many green plants that I like.</w:t>
      </w:r>
    </w:p>
    <w:p>
      <w:r>
        <w:t>2.  La plante de la table est très belle, elle a une fleur rouge.</w:t>
      </w:r>
    </w:p>
    <w:p>
      <w:r>
        <w:t xml:space="preserve">   The plant on the table is very beautiful; it has a red flower.</w:t>
      </w:r>
    </w:p>
    <w:p>
      <w:r>
        <w:t xml:space="preserve">3.  Il a besoin d'eau pour sa plante à l'extérieur. </w:t>
      </w:r>
    </w:p>
    <w:p>
      <w:r>
        <w:t xml:space="preserve">   He needs water for his plant outside.</w:t>
      </w:r>
    </w:p>
    <w:p>
      <w:r>
        <w:t xml:space="preserve">4.  J'ai acheté un nouveau pot pour ma plante de cactus. </w:t>
      </w:r>
    </w:p>
    <w:p>
      <w:r>
        <w:t xml:space="preserve">   I bought a new pot for my cactus plant.</w:t>
      </w:r>
    </w:p>
    <w:p>
      <w:r>
        <w:t>5.  La fleur est une plante qui produit des graines.</w:t>
      </w:r>
    </w:p>
    <w:p>
      <w:r>
        <w:t xml:space="preserve">   The flower is a plant that produces seeds.</w:t>
      </w:r>
    </w:p>
    <w:p>
      <w:r>
        <w:t>6.  Le jardinier utilise une terre fertile pour planter ses plantes.</w:t>
      </w:r>
    </w:p>
    <w:p>
      <w:r>
        <w:t xml:space="preserve">   The gardener uses fertile soil to plant his plants. </w:t>
      </w:r>
    </w:p>
    <w:p>
      <w:r>
        <w:t xml:space="preserve">7.  Il a appris que les plantes peuvent être utiles pour la santé. </w:t>
      </w:r>
    </w:p>
    <w:p>
      <w:r>
        <w:t xml:space="preserve">   He learned that plants can be useful for health.</w:t>
      </w:r>
    </w:p>
    <w:p>
      <w:r>
        <w:t xml:space="preserve">8.  La plante est très importante pour la survie de la planète. </w:t>
      </w:r>
    </w:p>
    <w:p>
      <w:r>
        <w:t xml:space="preserve">   The plant is very important for the survival of the planet.</w:t>
      </w:r>
    </w:p>
    <w:p>
      <w:r>
        <w:t>9.  Les plantes sont des éléments essentiels du paysage urbain.</w:t>
      </w:r>
    </w:p>
    <w:p>
      <w:r>
        <w:t xml:space="preserve">   Plants are essential elements of urban landscapes. </w:t>
      </w:r>
    </w:p>
    <w:p>
      <w:r>
        <w:t>10. La plante a besoin d'un environnement adapté pour prospérer.</w:t>
      </w:r>
    </w:p>
    <w:p>
      <w:r>
        <w:t xml:space="preserve">    The plant needs an adapted environment to thrive.</w:t>
      </w:r>
    </w:p>
    <w:p/>
    <w:p>
      <w:r>
        <w:rPr>
          <w:b/>
        </w:rPr>
        <w:t>Word: Amour | Meaning: Love</w:t>
      </w:r>
    </w:p>
    <w:p/>
    <w:p>
      <w:r>
        <w:t xml:space="preserve">1. L'amour entre la mère et son enfant est inconditionnel. </w:t>
      </w:r>
    </w:p>
    <w:p>
      <w:r>
        <w:t xml:space="preserve">   The love between mother and child is unconditional.</w:t>
      </w:r>
    </w:p>
    <w:p>
      <w:r>
        <w:t>2. La passion romantique est un amour intense.</w:t>
      </w:r>
    </w:p>
    <w:p>
      <w:r>
        <w:t xml:space="preserve">    Romantic passion is intense love.</w:t>
      </w:r>
    </w:p>
    <w:p>
      <w:r>
        <w:t xml:space="preserve">3. Il a eu une profonde admiration pour l'artiste, qui lui inspirait de l’amour. </w:t>
      </w:r>
    </w:p>
    <w:p>
      <w:r>
        <w:t xml:space="preserve">    He had profound admiration for the artist, who inspired him with his love. </w:t>
      </w:r>
    </w:p>
    <w:p>
      <w:r>
        <w:t>4. L’amour est la force motrice de notre existence.</w:t>
      </w:r>
    </w:p>
    <w:p>
      <w:r>
        <w:t xml:space="preserve">    Love is the driving force of our existence. </w:t>
      </w:r>
    </w:p>
    <w:p>
      <w:r>
        <w:t xml:space="preserve">5. Il a passé une partie de son enfance à rêver de l'amour et des voyages. </w:t>
      </w:r>
    </w:p>
    <w:p>
      <w:r>
        <w:t xml:space="preserve">   He spent part of his childhood dreaming of love and travel.  </w:t>
      </w:r>
    </w:p>
    <w:p>
      <w:r>
        <w:t xml:space="preserve">6. L'amour familial est un lien indéfectible. </w:t>
      </w:r>
    </w:p>
    <w:p>
      <w:r>
        <w:t xml:space="preserve">   Family love is an indelible bond. </w:t>
      </w:r>
    </w:p>
    <w:p>
      <w:r>
        <w:t>7. La joie d'aimer, la liberté d'aimer sont des valeurs essentielles.</w:t>
      </w:r>
    </w:p>
    <w:p>
      <w:r>
        <w:t xml:space="preserve">   The joy of loving, the freedom to love are essential values. </w:t>
      </w:r>
    </w:p>
    <w:p>
      <w:r>
        <w:t xml:space="preserve">8. Il était incapable de cacher son amour pour elle. </w:t>
      </w:r>
    </w:p>
    <w:p>
      <w:r>
        <w:t xml:space="preserve">   He was unable to hide his love for her.  </w:t>
      </w:r>
    </w:p>
    <w:p>
      <w:r>
        <w:t xml:space="preserve">9. L'amour est un don précieux que nous devons partager avec les autres. </w:t>
      </w:r>
    </w:p>
    <w:p>
      <w:r>
        <w:t xml:space="preserve">    Love is a precious gift that we must share with others. </w:t>
      </w:r>
    </w:p>
    <w:p>
      <w:r>
        <w:t xml:space="preserve">10. Le bonheur n'est pas seulement une absence de douleur, mais aussi une manifestation d'un amour sincère. </w:t>
      </w:r>
    </w:p>
    <w:p>
      <w:r>
        <w:t xml:space="preserve">   Happiness is not only the absence of pain, but also a manifestation of sincere love.</w:t>
      </w:r>
    </w:p>
    <w:p/>
    <w:p>
      <w:r>
        <w:rPr>
          <w:b/>
        </w:rPr>
        <w:t>Word: Chat | Meaning: Cat</w:t>
      </w:r>
    </w:p>
    <w:p/>
    <w:p>
      <w:r>
        <w:t>1. Il a un chat noir qui aime jouer avec une balle de laine.</w:t>
      </w:r>
    </w:p>
    <w:p>
      <w:r>
        <w:t xml:space="preserve">    He has a black cat that likes to play with a wool ball.</w:t>
      </w:r>
    </w:p>
    <w:p>
      <w:r>
        <w:t>2. J'adore les chats perché sur les murs!</w:t>
      </w:r>
    </w:p>
    <w:p>
      <w:r>
        <w:t xml:space="preserve">    I love cats perched on the walls!</w:t>
      </w:r>
    </w:p>
    <w:p>
      <w:r>
        <w:t>3. La chatte est très gentille et elle s’amuse à regarder les oiseaux.</w:t>
      </w:r>
    </w:p>
    <w:p>
      <w:r>
        <w:t xml:space="preserve">    The kitten is very nice and she has fun watching birds. </w:t>
      </w:r>
    </w:p>
    <w:p>
      <w:r>
        <w:t>4. Le chat est assis sur le canapé, il attend que son maître lui donne de la nourriture.</w:t>
      </w:r>
    </w:p>
    <w:p>
      <w:r>
        <w:t xml:space="preserve">    The cat is sitting on the sofa, he waits for his master to give him food.</w:t>
      </w:r>
    </w:p>
    <w:p>
      <w:r>
        <w:t xml:space="preserve">5. J'ai besoin d'un peu d'aide pour chasser les souris et le chat qui fait des dégâts. </w:t>
      </w:r>
    </w:p>
    <w:p>
      <w:r>
        <w:t xml:space="preserve">    I need a bit of help to chase away the mice and the cat that’s causing damage.</w:t>
      </w:r>
    </w:p>
    <w:p>
      <w:r>
        <w:t>6. Les chats sont très propres, ils se rasent la fourrure chaque jour.</w:t>
      </w:r>
    </w:p>
    <w:p>
      <w:r>
        <w:t xml:space="preserve">    Cats are very clean, they groom their fur every day.</w:t>
      </w:r>
    </w:p>
    <w:p>
      <w:r>
        <w:t xml:space="preserve">7. Il y a un chat qui marche sur les tables et il est très difficile à arrêter. </w:t>
      </w:r>
    </w:p>
    <w:p>
      <w:r>
        <w:t xml:space="preserve">    There's a cat that walks on the tables and it is very difficult to stop.</w:t>
      </w:r>
    </w:p>
    <w:p>
      <w:r>
        <w:t>8. Le chat miaule pour demander de l’eau ou un morceau de nourriture.</w:t>
      </w:r>
    </w:p>
    <w:p>
      <w:r>
        <w:t xml:space="preserve">    The cat meows to ask for water or a piece of food.</w:t>
      </w:r>
    </w:p>
    <w:p>
      <w:r>
        <w:t xml:space="preserve">9. La chatte est trop petite pour aller dehors, elle a besoin d'être nourrie à l'intérieur. </w:t>
      </w:r>
    </w:p>
    <w:p>
      <w:r>
        <w:t xml:space="preserve">    The kitten is too small to go outside, it needs to be fed indoors.</w:t>
      </w:r>
    </w:p>
    <w:p>
      <w:r>
        <w:t>10. Il y a un chat qui se promène dans la rue et il est très curieux!</w:t>
      </w:r>
    </w:p>
    <w:p>
      <w:r>
        <w:t xml:space="preserve">     There is a cat that walks in the street and it’s very curious!</w:t>
      </w:r>
    </w:p>
    <w:p/>
    <w:p>
      <w:r>
        <w:rPr>
          <w:b/>
        </w:rPr>
        <w:t>Word: Fleur | Meaning: Flower</w:t>
      </w:r>
    </w:p>
    <w:p/>
    <w:p>
      <w:r>
        <w:t xml:space="preserve">1.  La fleur est magnifique. </w:t>
      </w:r>
    </w:p>
    <w:p>
      <w:r>
        <w:t xml:space="preserve">    The flower is magnificent.</w:t>
      </w:r>
    </w:p>
    <w:p>
      <w:r>
        <w:t>2. J'adore les fleurs dans mon jardin.</w:t>
      </w:r>
    </w:p>
    <w:p>
      <w:r>
        <w:t xml:space="preserve">    I love flowers in my garden.</w:t>
      </w:r>
    </w:p>
    <w:p>
      <w:r>
        <w:t>3. La fleur symbolise la beauté et l'amour.</w:t>
      </w:r>
    </w:p>
    <w:p>
      <w:r>
        <w:t xml:space="preserve">    The flower symbolizes beauty and love.</w:t>
      </w:r>
    </w:p>
    <w:p>
      <w:r>
        <w:t xml:space="preserve">4.  J'ai besoin d'une fleur pour faire une couronne. </w:t>
      </w:r>
    </w:p>
    <w:p>
      <w:r>
        <w:t xml:space="preserve">    I need a flower to make a crown. </w:t>
      </w:r>
    </w:p>
    <w:p>
      <w:r>
        <w:t xml:space="preserve">5. Les fleurs de lavande ont un parfum délicieux. </w:t>
      </w:r>
    </w:p>
    <w:p>
      <w:r>
        <w:t xml:space="preserve">    Lavender flowers have a delicious fragrance. </w:t>
      </w:r>
    </w:p>
    <w:p>
      <w:r>
        <w:t>6. Elle admire la fleur des champs.</w:t>
      </w:r>
    </w:p>
    <w:p>
      <w:r>
        <w:t xml:space="preserve">    She admires the flower field. </w:t>
      </w:r>
    </w:p>
    <w:p>
      <w:r>
        <w:t xml:space="preserve">7.  Le fleur-de-lys est une fleur importante dans l'histoire. </w:t>
      </w:r>
    </w:p>
    <w:p>
      <w:r>
        <w:t xml:space="preserve">    The lily of the valley is an important flower in history. </w:t>
      </w:r>
    </w:p>
    <w:p>
      <w:r>
        <w:t xml:space="preserve">8. La fleur de lys, symbole d'espoir et de paix. </w:t>
      </w:r>
    </w:p>
    <w:p>
      <w:r>
        <w:t xml:space="preserve">    The lily of the valley, symbol of hope and peace. </w:t>
      </w:r>
    </w:p>
    <w:p>
      <w:r>
        <w:t xml:space="preserve">9.  J'ai acheté une fleur rouge pour mon amie. </w:t>
      </w:r>
    </w:p>
    <w:p>
      <w:r>
        <w:t xml:space="preserve">    I bought a red flower for my friend.</w:t>
      </w:r>
    </w:p>
    <w:p>
      <w:r>
        <w:t xml:space="preserve">10. Les fleurs sont un cadeau romantique. </w:t>
      </w:r>
    </w:p>
    <w:p>
      <w:r>
        <w:t xml:space="preserve">    Flowers are a romantic gift.</w:t>
      </w:r>
    </w:p>
    <w:p/>
    <w:p>
      <w:r>
        <w:rPr>
          <w:b/>
        </w:rPr>
        <w:t>Word: Grand | Meaning: Big</w:t>
      </w:r>
    </w:p>
    <w:p/>
    <w:p>
      <w:r>
        <w:t>1. Le grand jardin de la maison est magnifique.</w:t>
      </w:r>
    </w:p>
    <w:p>
      <w:r>
        <w:t xml:space="preserve">   The large garden of the house is magnificent.</w:t>
      </w:r>
    </w:p>
    <w:p>
      <w:r>
        <w:t>2. Il a un grand désir d'apprendre la langue française.</w:t>
      </w:r>
    </w:p>
    <w:p>
      <w:r>
        <w:t xml:space="preserve">   He has a big desire to learn French. </w:t>
      </w:r>
    </w:p>
    <w:p>
      <w:r>
        <w:t>3. La nouvelle voiture est grande et puissante.</w:t>
      </w:r>
    </w:p>
    <w:p>
      <w:r>
        <w:t xml:space="preserve">   The new car is large and powerful.</w:t>
      </w:r>
    </w:p>
    <w:p>
      <w:r>
        <w:t>4. Nous avons une grande famille, avec beaucoup de cousins.</w:t>
      </w:r>
    </w:p>
    <w:p>
      <w:r>
        <w:t xml:space="preserve">   We have a large family, with many cousins. </w:t>
      </w:r>
    </w:p>
    <w:p>
      <w:r>
        <w:t>5. Le film était grand, mais il ne nous a pas captivés.</w:t>
      </w:r>
    </w:p>
    <w:p>
      <w:r>
        <w:t xml:space="preserve">   The film was big, but it did not captivate us.</w:t>
      </w:r>
    </w:p>
    <w:p>
      <w:r>
        <w:t>6. La statue du monument est très grande.</w:t>
      </w:r>
    </w:p>
    <w:p>
      <w:r>
        <w:t xml:space="preserve">    The statue on the monument is very large.</w:t>
      </w:r>
    </w:p>
    <w:p>
      <w:r>
        <w:t xml:space="preserve">7. Il a une grande influence sur les jeunes. </w:t>
      </w:r>
    </w:p>
    <w:p>
      <w:r>
        <w:t xml:space="preserve">   He has a great influence on young people. </w:t>
      </w:r>
    </w:p>
    <w:p>
      <w:r>
        <w:t>8. La chambre de l'enfant était grand et confortable.</w:t>
      </w:r>
    </w:p>
    <w:p>
      <w:r>
        <w:t xml:space="preserve">   The child's room was big and comfortable.</w:t>
      </w:r>
    </w:p>
    <w:p>
      <w:r>
        <w:t>9.  La soirée était grand, avec beaucoup de personnes.</w:t>
      </w:r>
    </w:p>
    <w:p>
      <w:r>
        <w:t xml:space="preserve">   The party was grand, with many people attending. </w:t>
      </w:r>
    </w:p>
    <w:p>
      <w:r>
        <w:t>10. J'ai un grand regret d'avoir manqué ce rendez-vous.</w:t>
      </w:r>
    </w:p>
    <w:p>
      <w:r>
        <w:t xml:space="preserve">    I have a big regret for having missed this appointment.</w:t>
      </w:r>
    </w:p>
    <w:p/>
    <w:p>
      <w:r>
        <w:rPr>
          <w:b/>
        </w:rPr>
        <w:t>Word: Homme | Meaning: Man</w:t>
      </w:r>
    </w:p>
    <w:p/>
    <w:p>
      <w:r>
        <w:t xml:space="preserve">1. L'homme est un être vivant complexe avec des sentiments et des aspirations. </w:t>
      </w:r>
    </w:p>
    <w:p>
      <w:r>
        <w:t xml:space="preserve">    The man is a complex living being with feelings and ambitions.</w:t>
      </w:r>
    </w:p>
    <w:p>
      <w:r>
        <w:t>2.  Il s'est rendu chez l'homme pour lui parler de ses problèmes.</w:t>
      </w:r>
    </w:p>
    <w:p>
      <w:r>
        <w:t xml:space="preserve">    He went to see the man to talk to him about his problems. </w:t>
      </w:r>
    </w:p>
    <w:p>
      <w:r>
        <w:t>3. L'homme est un être social qui a besoin de se connecter avec les autres.</w:t>
      </w:r>
    </w:p>
    <w:p>
      <w:r>
        <w:t xml:space="preserve">   The man is a social being who needs to connect with others.</w:t>
      </w:r>
    </w:p>
    <w:p>
      <w:r>
        <w:t>4.  L'homme est une créature unique et précieuse, qui mérite d’être respectée.</w:t>
      </w:r>
    </w:p>
    <w:p>
      <w:r>
        <w:t xml:space="preserve">    The man is a unique and precious creature that deserves to be respected. </w:t>
      </w:r>
    </w:p>
    <w:p>
      <w:r>
        <w:t xml:space="preserve">5. L'homme était fatigué après une longue journée de travail. </w:t>
      </w:r>
    </w:p>
    <w:p>
      <w:r>
        <w:t xml:space="preserve">   The man was tired after a long day at work.</w:t>
      </w:r>
    </w:p>
    <w:p>
      <w:r>
        <w:t>6. L’homme voyage à travers le monde pour découvrir de nouvelles cultures et rencontres.</w:t>
      </w:r>
    </w:p>
    <w:p>
      <w:r>
        <w:t xml:space="preserve">  The man travels the world to discover new cultures and meet people. </w:t>
      </w:r>
    </w:p>
    <w:p>
      <w:r>
        <w:t>7. Les hommes sont des êtres sensibles qui peuvent ressentir une grande variété d'émotions.</w:t>
      </w:r>
    </w:p>
    <w:p>
      <w:r>
        <w:t xml:space="preserve">   Men are sensitive beings who can feel a wide variety of emotions.</w:t>
      </w:r>
    </w:p>
    <w:p>
      <w:r>
        <w:t xml:space="preserve">8. L’homme a besoin de se sentir utile et significatif dans la vie. </w:t>
      </w:r>
    </w:p>
    <w:p>
      <w:r>
        <w:t xml:space="preserve">   The man needs to feel useful and significant in life. </w:t>
      </w:r>
    </w:p>
    <w:p>
      <w:r>
        <w:t xml:space="preserve">9. L’homme est capable de grand amour et d’empathie, mais aussi d'egoïsme et de haine. </w:t>
      </w:r>
    </w:p>
    <w:p>
      <w:r>
        <w:t xml:space="preserve">    The man is capable of great love and empathy but also egoism and hatred. </w:t>
      </w:r>
    </w:p>
    <w:p>
      <w:r>
        <w:t xml:space="preserve">10. L'homme a besoin de se construire un identité solide pour vivre pleinement. </w:t>
      </w:r>
    </w:p>
    <w:p>
      <w:r>
        <w:t xml:space="preserve">   Man needs to build a strong identity to live fully.</w:t>
      </w:r>
    </w:p>
    <w:p/>
    <w:p>
      <w:r>
        <w:rPr>
          <w:b/>
        </w:rPr>
        <w:t>Word: Jouer | Meaning: To play</w:t>
      </w:r>
    </w:p>
    <w:p/>
    <w:p>
      <w:r>
        <w:t>1. Je joue au tennis tous les jours.</w:t>
      </w:r>
    </w:p>
    <w:p>
      <w:r>
        <w:t xml:space="preserve">  I play tennis every day.</w:t>
      </w:r>
    </w:p>
    <w:p>
      <w:r>
        <w:t>2. Les enfants jouent dans la cour.</w:t>
      </w:r>
    </w:p>
    <w:p>
      <w:r>
        <w:t xml:space="preserve">  The children play in the yard.</w:t>
      </w:r>
    </w:p>
    <w:p>
      <w:r>
        <w:t>3. Il ne sait pas jouer de la guitare.</w:t>
      </w:r>
    </w:p>
    <w:p>
      <w:r>
        <w:t xml:space="preserve">  He doesn't know how to play the guitar.</w:t>
      </w:r>
    </w:p>
    <w:p>
      <w:r>
        <w:t>4. J'adore jouer à des jeux vidéos.</w:t>
      </w:r>
    </w:p>
    <w:p>
      <w:r>
        <w:t xml:space="preserve">  I love playing video games. </w:t>
      </w:r>
    </w:p>
    <w:p>
      <w:r>
        <w:t>5. Voulez-vous jouer à un jeu de société ?</w:t>
      </w:r>
    </w:p>
    <w:p>
      <w:r>
        <w:t xml:space="preserve">  Would you like to play a board game?</w:t>
      </w:r>
    </w:p>
    <w:p>
      <w:r>
        <w:t>6. Les amis jouent aux cartes.</w:t>
      </w:r>
    </w:p>
    <w:p>
      <w:r>
        <w:t xml:space="preserve">  Friends play cards.</w:t>
      </w:r>
    </w:p>
    <w:p>
      <w:r>
        <w:t>7. Elle joue un rôle dans la pièce.</w:t>
      </w:r>
    </w:p>
    <w:p>
      <w:r>
        <w:t xml:space="preserve">  She plays a role in the play.</w:t>
      </w:r>
    </w:p>
    <w:p>
      <w:r>
        <w:t xml:space="preserve">8. Le garçon joue avec son ballon. </w:t>
      </w:r>
    </w:p>
    <w:p>
      <w:r>
        <w:t xml:space="preserve">  The boy plays with his ball. </w:t>
      </w:r>
    </w:p>
    <w:p>
      <w:r>
        <w:t>9. Jouer à des jeux de société est amusant.</w:t>
      </w:r>
    </w:p>
    <w:p>
      <w:r>
        <w:t xml:space="preserve">   Playing board games is fun.</w:t>
      </w:r>
    </w:p>
    <w:p>
      <w:r>
        <w:t>10. Je vais jouer un film après le dîner.</w:t>
      </w:r>
    </w:p>
    <w:p>
      <w:r>
        <w:t xml:space="preserve">   I'm going to watch a movie after dinner.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 </w:t>
      </w:r>
    </w:p>
    <w:p>
      <w:r>
        <w:t xml:space="preserve">    The sun's light was bright this morning. </w:t>
      </w:r>
    </w:p>
    <w:p>
      <w:r>
        <w:t xml:space="preserve">2. Il y a une petite lumière dans la chambre.  </w:t>
      </w:r>
    </w:p>
    <w:p>
      <w:r>
        <w:t xml:space="preserve">   There is a little light in the room.</w:t>
      </w:r>
    </w:p>
    <w:p>
      <w:r>
        <w:t xml:space="preserve">3. La nuit est très claire et il y a beaucoup de lumière.  </w:t>
      </w:r>
    </w:p>
    <w:p>
      <w:r>
        <w:t xml:space="preserve">    Night is very clear and there is a lot of light.</w:t>
      </w:r>
    </w:p>
    <w:p>
      <w:r>
        <w:t xml:space="preserve">4. On utilise la lumière pour éclairer les choses.  </w:t>
      </w:r>
    </w:p>
    <w:p>
      <w:r>
        <w:t xml:space="preserve">    We use light to illuminate things. </w:t>
      </w:r>
    </w:p>
    <w:p>
      <w:r>
        <w:t xml:space="preserve">5. Il faut que nous rallume le feu afin d'avoir plus de lumière.  </w:t>
      </w:r>
    </w:p>
    <w:p>
      <w:r>
        <w:t xml:space="preserve">    We need to light the fire so we have more light. </w:t>
      </w:r>
    </w:p>
    <w:p>
      <w:r>
        <w:t xml:space="preserve">6. La lumière du jardin était douce et apaisante.  </w:t>
      </w:r>
    </w:p>
    <w:p>
      <w:r>
        <w:t xml:space="preserve">   The garden light was soft and soothing.</w:t>
      </w:r>
    </w:p>
    <w:p>
      <w:r>
        <w:t xml:space="preserve">7. L'énergie solaire est une source de lumière durable.  </w:t>
      </w:r>
    </w:p>
    <w:p>
      <w:r>
        <w:t xml:space="preserve">   Solar energy is a sustainable source of light. </w:t>
      </w:r>
    </w:p>
    <w:p>
      <w:r>
        <w:t xml:space="preserve">8. La lumière artificielle peut être très utile pour travailler.  </w:t>
      </w:r>
    </w:p>
    <w:p>
      <w:r>
        <w:t xml:space="preserve">    Artificial lighting can be very useful for working. </w:t>
      </w:r>
    </w:p>
    <w:p>
      <w:r>
        <w:t xml:space="preserve">9.  J'aime regarder la lumière du feu dans la forêt.  </w:t>
      </w:r>
    </w:p>
    <w:p>
      <w:r>
        <w:t xml:space="preserve">     I like to watch the firelight in the forest. </w:t>
      </w:r>
    </w:p>
    <w:p>
      <w:r>
        <w:t xml:space="preserve">10.  La lumière de l'ordinateur a beaucoup d'impact sur mes yeux.  </w:t>
      </w:r>
    </w:p>
    <w:p>
      <w:r>
        <w:t xml:space="preserve">     The computer light has a lot of impact on my eyes.</w:t>
      </w:r>
    </w:p>
    <w:p/>
    <w:p>
      <w:r>
        <w:rPr>
          <w:b/>
        </w:rPr>
        <w:t>Word: Fémelle | Meaning: Female</w:t>
      </w:r>
    </w:p>
    <w:p/>
    <w:p>
      <w:r>
        <w:t>1.  La femme est très élégante.</w:t>
      </w:r>
    </w:p>
    <w:p>
      <w:r>
        <w:t xml:space="preserve">   The woman is very elegant.</w:t>
      </w:r>
    </w:p>
    <w:p>
      <w:r>
        <w:t>2.  Les femmes sont plus sensibles que les hommes.</w:t>
      </w:r>
    </w:p>
    <w:p>
      <w:r>
        <w:t xml:space="preserve">   Women are more sensitive than men.</w:t>
      </w:r>
    </w:p>
    <w:p>
      <w:r>
        <w:t>3.  Le femme a une robe rouge et un chapeau noir.</w:t>
      </w:r>
    </w:p>
    <w:p>
      <w:r>
        <w:t xml:space="preserve">   The woman has a red dress and a black hat. </w:t>
      </w:r>
    </w:p>
    <w:p>
      <w:r>
        <w:t>4.  Je suis une femme indépendante.</w:t>
      </w:r>
    </w:p>
    <w:p>
      <w:r>
        <w:t xml:space="preserve">   I am an independent woman.</w:t>
      </w:r>
    </w:p>
    <w:p>
      <w:r>
        <w:t>5.  Elle est la femme de mon père.</w:t>
      </w:r>
    </w:p>
    <w:p>
      <w:r>
        <w:t xml:space="preserve">   She is my father's wife.</w:t>
      </w:r>
    </w:p>
    <w:p>
      <w:r>
        <w:t>6.  Mon amie est une femme dynamique.</w:t>
      </w:r>
    </w:p>
    <w:p>
      <w:r>
        <w:t xml:space="preserve">   My friend is a dynamic woman.</w:t>
      </w:r>
    </w:p>
    <w:p>
      <w:r>
        <w:t xml:space="preserve">7.  La femme a un grand talent pour l'art. </w:t>
      </w:r>
    </w:p>
    <w:p>
      <w:r>
        <w:t xml:space="preserve">   The woman has a great talent for art. </w:t>
      </w:r>
    </w:p>
    <w:p>
      <w:r>
        <w:t xml:space="preserve">8.  Il s’est montré gentil envers la femme. </w:t>
      </w:r>
    </w:p>
    <w:p>
      <w:r>
        <w:t xml:space="preserve">   He was kind to the woman.</w:t>
      </w:r>
    </w:p>
    <w:p>
      <w:r>
        <w:t>9.  La femme est venue chercher ses enfants.</w:t>
      </w:r>
    </w:p>
    <w:p>
      <w:r>
        <w:t xml:space="preserve">   The woman came to pick up her children. </w:t>
      </w:r>
    </w:p>
    <w:p>
      <w:r>
        <w:t xml:space="preserve">10.  Elle aime les fleurs et l'espace vert. </w:t>
      </w:r>
    </w:p>
    <w:p>
      <w:r>
        <w:t xml:space="preserve">   She likes flowers and green space.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Il y a un vert dans mon jardin.</w:t>
      </w:r>
    </w:p>
    <w:p>
      <w:r>
        <w:t xml:space="preserve">    There is a green in my garden.</w:t>
      </w:r>
    </w:p>
    <w:p>
      <w:r>
        <w:t>3. Les feuilles de l'arbre sont vertes.</w:t>
      </w:r>
    </w:p>
    <w:p>
      <w:r>
        <w:t xml:space="preserve">    The leaves of the tree are green.</w:t>
      </w:r>
    </w:p>
    <w:p>
      <w:r>
        <w:t>4. Le ciel est vert aujourd'hui.</w:t>
      </w:r>
    </w:p>
    <w:p>
      <w:r>
        <w:t xml:space="preserve">    The sky is green today.</w:t>
      </w:r>
    </w:p>
    <w:p>
      <w:r>
        <w:t>5.  J'adore les vêtements verts.</w:t>
      </w:r>
    </w:p>
    <w:p>
      <w:r>
        <w:t xml:space="preserve">    I love green clothes. </w:t>
      </w:r>
    </w:p>
    <w:p>
      <w:r>
        <w:t>6. La plante a une feuille verte.</w:t>
      </w:r>
    </w:p>
    <w:p>
      <w:r>
        <w:t xml:space="preserve">   The plant has a green leaf.</w:t>
      </w:r>
    </w:p>
    <w:p>
      <w:r>
        <w:t xml:space="preserve">7. Les pommes sont vertes. </w:t>
      </w:r>
    </w:p>
    <w:p>
      <w:r>
        <w:t xml:space="preserve">    Apples are green.</w:t>
      </w:r>
    </w:p>
    <w:p>
      <w:r>
        <w:t xml:space="preserve">8. Un vert des Alpes est magnifique. </w:t>
      </w:r>
    </w:p>
    <w:p>
      <w:r>
        <w:t xml:space="preserve">     A green of the Alps is beautiful.</w:t>
      </w:r>
    </w:p>
    <w:p>
      <w:r>
        <w:t xml:space="preserve">9. La voiture de mon ami est verte. </w:t>
      </w:r>
    </w:p>
    <w:p>
      <w:r>
        <w:t xml:space="preserve">    My friend's car is green. </w:t>
      </w:r>
    </w:p>
    <w:p>
      <w:r>
        <w:t>10.  La grenouille était verte.</w:t>
      </w:r>
    </w:p>
    <w:p>
      <w:r>
        <w:t xml:space="preserve">    The frog was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