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Dormir | Meaning: To sleep</w:t>
      </w:r>
    </w:p>
    <w:p/>
    <w:p>
      <w:r>
        <w:t xml:space="preserve">1. J'aime dormir tôt chaque soir. </w:t>
      </w:r>
    </w:p>
    <w:p>
      <w:r>
        <w:t xml:space="preserve">  I like to sleep early every night.</w:t>
      </w:r>
    </w:p>
    <w:p>
      <w:r>
        <w:t xml:space="preserve">2. Elle dort généralement sur le canapé. </w:t>
      </w:r>
    </w:p>
    <w:p>
      <w:r>
        <w:t xml:space="preserve">  She usually sleeps on the couch.</w:t>
      </w:r>
    </w:p>
    <w:p>
      <w:r>
        <w:t xml:space="preserve">3. Je vais me coucher tard ce soir. </w:t>
      </w:r>
    </w:p>
    <w:p>
      <w:r>
        <w:t xml:space="preserve">  I am going to bed late tonight.</w:t>
      </w:r>
    </w:p>
    <w:p>
      <w:r>
        <w:t xml:space="preserve">4. Le soleil se couche et il est temps de dormir. </w:t>
      </w:r>
    </w:p>
    <w:p>
      <w:r>
        <w:t xml:space="preserve">  The sun sets and it's time to sleep.</w:t>
      </w:r>
    </w:p>
    <w:p>
      <w:r>
        <w:t>5. Nous dormions dans une cabane isolée sur les montagnes.</w:t>
      </w:r>
    </w:p>
    <w:p>
      <w:r>
        <w:t xml:space="preserve">  We were sleeping in a secluded cabin in the mountains.</w:t>
      </w:r>
    </w:p>
    <w:p>
      <w:r>
        <w:t xml:space="preserve">6. Il ne faut pas oublier de dormir suffisamment pour être en forme. </w:t>
      </w:r>
    </w:p>
    <w:p>
      <w:r>
        <w:t xml:space="preserve">  One must not forget to sleep enough to be fit.</w:t>
      </w:r>
    </w:p>
    <w:p>
      <w:r>
        <w:t xml:space="preserve">7. Les enfants dorment paisiblement dans leur lit. </w:t>
      </w:r>
    </w:p>
    <w:p>
      <w:r>
        <w:t xml:space="preserve">  The children are sleeping peacefully in their bed.</w:t>
      </w:r>
    </w:p>
    <w:p>
      <w:r>
        <w:t xml:space="preserve">8. Le bruit de la pluie nous aide à mieux dormir. </w:t>
      </w:r>
    </w:p>
    <w:p>
      <w:r>
        <w:t xml:space="preserve">  The sound of the rain helps us sleep better.</w:t>
      </w:r>
    </w:p>
    <w:p>
      <w:r>
        <w:t>9. La pollution nuit à notre sommeil et l'on doit se protéger.</w:t>
      </w:r>
    </w:p>
    <w:p>
      <w:r>
        <w:t xml:space="preserve">  Pollution harms our sleep and we must protect ourselves. </w:t>
      </w:r>
    </w:p>
    <w:p>
      <w:r>
        <w:t xml:space="preserve">10. Il faut toujours être attentif aux besoins du corps et s’adapter. </w:t>
      </w:r>
    </w:p>
    <w:p>
      <w:r>
        <w:t xml:space="preserve">  We need to always pay attention to our body's needs and adapt.</w:t>
      </w:r>
    </w:p>
    <w:p/>
    <w:p>
      <w:r>
        <w:rPr>
          <w:b/>
        </w:rPr>
        <w:t>Word: voyager | Meaning: travel</w:t>
      </w:r>
    </w:p>
    <w:p/>
    <w:p>
      <w:r>
        <w:t xml:space="preserve">1. Je voyage souvent en avion pour mes voyages d'affaires.  </w:t>
      </w:r>
    </w:p>
    <w:p>
      <w:r>
        <w:t xml:space="preserve">    I often travel by plane for my business trips.</w:t>
      </w:r>
    </w:p>
    <w:p>
      <w:r>
        <w:t>2. Le groupe de musiciens voyage à travers la France.</w:t>
      </w:r>
    </w:p>
    <w:p>
      <w:r>
        <w:t xml:space="preserve">   The band of musicians is traveling throughout France. </w:t>
      </w:r>
    </w:p>
    <w:p>
      <w:r>
        <w:t>3. Les étudiants ont décidé de voyager dans des pays différents.</w:t>
      </w:r>
    </w:p>
    <w:p>
      <w:r>
        <w:t xml:space="preserve">   The students decided to travel to different countries.</w:t>
      </w:r>
    </w:p>
    <w:p>
      <w:r>
        <w:t xml:space="preserve">4. Voulez-vous voyager en mer cet été ?  </w:t>
      </w:r>
    </w:p>
    <w:p>
      <w:r>
        <w:t xml:space="preserve">    Do you want to travel by sea this summer?</w:t>
      </w:r>
    </w:p>
    <w:p>
      <w:r>
        <w:t xml:space="preserve">5. La famille a voyagé en camping pendant une semaine.  </w:t>
      </w:r>
    </w:p>
    <w:p>
      <w:r>
        <w:t xml:space="preserve">   The family traveled by camping for one week. </w:t>
      </w:r>
    </w:p>
    <w:p>
      <w:r>
        <w:t>6. J'ai toujours rêvé de voyager à travers l'Europe.</w:t>
      </w:r>
    </w:p>
    <w:p>
      <w:r>
        <w:t xml:space="preserve">   I have always dreamed of traveling across Europe. </w:t>
      </w:r>
    </w:p>
    <w:p>
      <w:r>
        <w:t xml:space="preserve">7. Les enfants sont curieux et veulent explorer le monde. </w:t>
      </w:r>
    </w:p>
    <w:p>
      <w:r>
        <w:t xml:space="preserve">    The children are curious and want to explore the world.  </w:t>
      </w:r>
    </w:p>
    <w:p>
      <w:r>
        <w:t xml:space="preserve">8. Nous avons voyagé en voiture pendant des heures pour arriver à destination.  </w:t>
      </w:r>
    </w:p>
    <w:p>
      <w:r>
        <w:t xml:space="preserve">   We traveled by car for several hours to arrive at our destination.</w:t>
      </w:r>
    </w:p>
    <w:p>
      <w:r>
        <w:t xml:space="preserve">9. Le voyage peut être une expérience enrichissante et inspirante. </w:t>
      </w:r>
    </w:p>
    <w:p>
      <w:r>
        <w:t xml:space="preserve">   Travel can be an enriching and inspiring experience. </w:t>
      </w:r>
    </w:p>
    <w:p>
      <w:r>
        <w:t xml:space="preserve">10. Voyager est un excellent moyen de découvrir de nouvelles cultures. </w:t>
      </w:r>
    </w:p>
    <w:p>
      <w:r>
        <w:t xml:space="preserve">    Traveling is a great way to discover new cultures.</w:t>
      </w:r>
    </w:p>
    <w:p/>
    <w:p>
      <w:r>
        <w:rPr>
          <w:b/>
        </w:rPr>
        <w:t>Word: manger | Meaning: to eat</w:t>
      </w:r>
    </w:p>
    <w:p/>
    <w:p>
      <w:r>
        <w:t>1.  Je mange beaucoup de fruits chaque jour.</w:t>
      </w:r>
    </w:p>
    <w:p>
      <w:r>
        <w:t xml:space="preserve">    I eat lots of fruit every day.</w:t>
      </w:r>
    </w:p>
    <w:p>
      <w:r>
        <w:t>2.  Elle mange sa salade avec plaisir.</w:t>
      </w:r>
    </w:p>
    <w:p>
      <w:r>
        <w:t xml:space="preserve">    She enjoys eating her salad with pleasure.</w:t>
      </w:r>
    </w:p>
    <w:p>
      <w:r>
        <w:t xml:space="preserve">3.  Ils mangent au restaurant ce soir. </w:t>
      </w:r>
    </w:p>
    <w:p>
      <w:r>
        <w:t xml:space="preserve">    They are having dinner at a restaurant tonight. </w:t>
      </w:r>
    </w:p>
    <w:p>
      <w:r>
        <w:t xml:space="preserve">4.  J'ai envie de manger un sandwich. </w:t>
      </w:r>
    </w:p>
    <w:p>
      <w:r>
        <w:t xml:space="preserve">   I feel like eating a sandwich.</w:t>
      </w:r>
    </w:p>
    <w:p>
      <w:r>
        <w:t>5.  Le petit garçon mange ses pâtes avec une cuillère.</w:t>
      </w:r>
    </w:p>
    <w:p>
      <w:r>
        <w:t xml:space="preserve">   The little boy eats his spaghetti with a spoon.</w:t>
      </w:r>
    </w:p>
    <w:p>
      <w:r>
        <w:t xml:space="preserve">6.  Avez-vous mangé votre dîner? </w:t>
      </w:r>
    </w:p>
    <w:p>
      <w:r>
        <w:t xml:space="preserve">    Have you eaten your dinner yet?</w:t>
      </w:r>
    </w:p>
    <w:p>
      <w:r>
        <w:t>7.  Tu peux manger ce gâteau ?</w:t>
      </w:r>
    </w:p>
    <w:p>
      <w:r>
        <w:t xml:space="preserve">    Can you eat this cake?</w:t>
      </w:r>
    </w:p>
    <w:p>
      <w:r>
        <w:t xml:space="preserve">8.  J'ai froid, j'aimerais manger quelque chose chaud. </w:t>
      </w:r>
    </w:p>
    <w:p>
      <w:r>
        <w:t xml:space="preserve">   I’m cold, I would like to eat something warm. </w:t>
      </w:r>
    </w:p>
    <w:p>
      <w:r>
        <w:t xml:space="preserve">9.  On mangeait au parc avant de partir. </w:t>
      </w:r>
    </w:p>
    <w:p>
      <w:r>
        <w:t xml:space="preserve">   We were eating in the park before we left.</w:t>
      </w:r>
    </w:p>
    <w:p>
      <w:r>
        <w:t xml:space="preserve">10.  Manger est important pour notre santé. </w:t>
      </w:r>
    </w:p>
    <w:p>
      <w:r>
        <w:t xml:space="preserve">    Eating is important for our health.</w:t>
      </w:r>
    </w:p>
    <w:p/>
    <w:p>
      <w:r>
        <w:rPr>
          <w:b/>
        </w:rPr>
        <w:t>Word: Soudain | Meaning: Suddenly</w:t>
      </w:r>
    </w:p>
    <w:p/>
    <w:p>
      <w:r>
        <w:t>1.  Il est arrivé Soudain et il a dit "bonjour".</w:t>
      </w:r>
    </w:p>
    <w:p>
      <w:r>
        <w:t xml:space="preserve">    He arrived suddenly and said "hello".</w:t>
      </w:r>
    </w:p>
    <w:p>
      <w:r>
        <w:t>2. Le concert s'est terminé Soudain.</w:t>
      </w:r>
    </w:p>
    <w:p>
      <w:r>
        <w:t xml:space="preserve">    The concert ended suddenly.</w:t>
      </w:r>
    </w:p>
    <w:p>
      <w:r>
        <w:t>3. Un bruit Soudain a interrompu notre conversation.</w:t>
      </w:r>
    </w:p>
    <w:p>
      <w:r>
        <w:t xml:space="preserve">    A sudden noise interrupted our conversation. </w:t>
      </w:r>
    </w:p>
    <w:p>
      <w:r>
        <w:t>4.  L’avion a décollé Soudain.</w:t>
      </w:r>
    </w:p>
    <w:p>
      <w:r>
        <w:t xml:space="preserve">    The plane took off suddenly.</w:t>
      </w:r>
    </w:p>
    <w:p>
      <w:r>
        <w:t>5. Elle a reçu une offre de travail Soudain et elle était excité.</w:t>
      </w:r>
    </w:p>
    <w:p>
      <w:r>
        <w:t xml:space="preserve">    She received a job offer suddenly and she was excited. </w:t>
      </w:r>
    </w:p>
    <w:p>
      <w:r>
        <w:t>6. Le voyage s'est déroulé Soudain, nous n'avons pas eu le temps d'en profiter.</w:t>
      </w:r>
    </w:p>
    <w:p>
      <w:r>
        <w:t xml:space="preserve">    The trip went by quickly, we didn’t have time to appreciate it. </w:t>
      </w:r>
    </w:p>
    <w:p>
      <w:r>
        <w:t>7. La lumière a disparu Soudain et il ne savait plus où il se trouvait.</w:t>
      </w:r>
    </w:p>
    <w:p>
      <w:r>
        <w:t xml:space="preserve">    The light vanished suddenly and he didn't know where he was anymore. </w:t>
      </w:r>
    </w:p>
    <w:p>
      <w:r>
        <w:t xml:space="preserve">8. Il se souvient de la soirée Soudain comme si elle était hier. </w:t>
      </w:r>
    </w:p>
    <w:p>
      <w:r>
        <w:t xml:space="preserve">    He remembers the evening suddenly like it happened yesterday.</w:t>
      </w:r>
    </w:p>
    <w:p>
      <w:r>
        <w:t>9.  Elle a été surprise Soudain par une visite inattendue de ses parents.</w:t>
      </w:r>
    </w:p>
    <w:p>
      <w:r>
        <w:t xml:space="preserve">   She was surprised suddenly by an unexpected visit from her parents. </w:t>
      </w:r>
    </w:p>
    <w:p>
      <w:r>
        <w:t>10. Le changement d'heure a eu lieu Soudain et nous n’avons pas eu le temps de s’adapter.</w:t>
      </w:r>
    </w:p>
    <w:p>
      <w:r>
        <w:t xml:space="preserve">    The time change happened suddenly and we didn't have time to adapt.</w:t>
      </w:r>
    </w:p>
    <w:p/>
    <w:p>
      <w:r>
        <w:rPr>
          <w:b/>
        </w:rPr>
        <w:t>Word: Nourrir | Meaning: Feed</w:t>
      </w:r>
    </w:p>
    <w:p/>
    <w:p>
      <w:r>
        <w:t>1. Je nourris mes plantes avec de l'eau et du compost.</w:t>
      </w:r>
    </w:p>
    <w:p>
      <w:r>
        <w:t xml:space="preserve">   I nourish my plants with water and compost.</w:t>
      </w:r>
    </w:p>
    <w:p>
      <w:r>
        <w:t>2. La soupe est une bonne façon de nourrir les gens qui sont malades.</w:t>
      </w:r>
    </w:p>
    <w:p>
      <w:r>
        <w:t xml:space="preserve">   Soup is a good way to nourish people who are sick. </w:t>
      </w:r>
    </w:p>
    <w:p>
      <w:r>
        <w:t>3. Les enfants doivent être nourris correctement pour grandir.</w:t>
      </w:r>
    </w:p>
    <w:p>
      <w:r>
        <w:t xml:space="preserve">   Children must be nourished properly to grow.</w:t>
      </w:r>
    </w:p>
    <w:p>
      <w:r>
        <w:t xml:space="preserve">4. Le régime alimentaire joue un rôle important dans la santé et le développement des personnes. </w:t>
      </w:r>
    </w:p>
    <w:p>
      <w:r>
        <w:t xml:space="preserve">   The diet plays an important role in health and development of individuals. </w:t>
      </w:r>
    </w:p>
    <w:p>
      <w:r>
        <w:t xml:space="preserve">5. Nourrir les animaux avec soin est une tâche importante. </w:t>
      </w:r>
    </w:p>
    <w:p>
      <w:r>
        <w:t xml:space="preserve">   Feeding animals with care is a significant task. </w:t>
      </w:r>
    </w:p>
    <w:p>
      <w:r>
        <w:t xml:space="preserve">6. Les parents nourrissent leurs enfants de leur amour et de leur attention. </w:t>
      </w:r>
    </w:p>
    <w:p>
      <w:r>
        <w:t xml:space="preserve">   Parents nourish their children with love and attention. </w:t>
      </w:r>
    </w:p>
    <w:p>
      <w:r>
        <w:t xml:space="preserve">7.  Il faut nourrir la passion pour la musique dans les jeunes. </w:t>
      </w:r>
    </w:p>
    <w:p>
      <w:r>
        <w:t xml:space="preserve">   It is important to nurture the passion for music in young people.</w:t>
      </w:r>
    </w:p>
    <w:p>
      <w:r>
        <w:t>8. La nature a besoin d'être nourrie de respect et d'action pour prospérer.</w:t>
      </w:r>
    </w:p>
    <w:p>
      <w:r>
        <w:t xml:space="preserve">   Nature needs to be nourished with respect and action to prosper.  </w:t>
      </w:r>
    </w:p>
    <w:p>
      <w:r>
        <w:t xml:space="preserve">9. Le gouvernement doit soutenir l'agriculture afin de nourrir la population. </w:t>
      </w:r>
    </w:p>
    <w:p>
      <w:r>
        <w:t xml:space="preserve">    The government should support agriculture in order to feed the population.</w:t>
      </w:r>
    </w:p>
    <w:p>
      <w:r>
        <w:t>10. Nourrir l'esprit est aussi important que nourrir le corps.</w:t>
      </w:r>
    </w:p>
    <w:p>
      <w:r>
        <w:t xml:space="preserve">    Nourishing the spirit is also as important as nourishing the body.</w:t>
      </w:r>
    </w:p>
    <w:p/>
    <w:p>
      <w:r>
        <w:rPr>
          <w:b/>
        </w:rPr>
        <w:t>Word: Rentrer | Meaning: to return</w:t>
      </w:r>
    </w:p>
    <w:p/>
    <w:p>
      <w:r>
        <w:t>1. Je vais rentrer à la maison après le travail.</w:t>
      </w:r>
    </w:p>
    <w:p>
      <w:r>
        <w:t xml:space="preserve">   I'm going to come home after work.</w:t>
      </w:r>
    </w:p>
    <w:p>
      <w:r>
        <w:t>2.  Les enfants rentrent à l'école chaque matin.</w:t>
      </w:r>
    </w:p>
    <w:p>
      <w:r>
        <w:t xml:space="preserve">   The kids go back to school every morning.</w:t>
      </w:r>
    </w:p>
    <w:p>
      <w:r>
        <w:t xml:space="preserve">3. Vous devez rentrer chez vous dès que possible. </w:t>
      </w:r>
    </w:p>
    <w:p>
      <w:r>
        <w:t xml:space="preserve">   You must return home as soon as possible.</w:t>
      </w:r>
    </w:p>
    <w:p>
      <w:r>
        <w:t xml:space="preserve">4. La famille rentre dans la maison après un long voyage. </w:t>
      </w:r>
    </w:p>
    <w:p>
      <w:r>
        <w:t xml:space="preserve">    The family comes home after a long trip.</w:t>
      </w:r>
    </w:p>
    <w:p>
      <w:r>
        <w:t xml:space="preserve">5.  Le train rentrera à Paris à l'heure fixée. </w:t>
      </w:r>
    </w:p>
    <w:p>
      <w:r>
        <w:t xml:space="preserve">   The train will arrive in Paris at the scheduled time.</w:t>
      </w:r>
    </w:p>
    <w:p>
      <w:r>
        <w:t>6.  Ils rentrent souvent dans la salle de bain pour faire des exercices.</w:t>
      </w:r>
    </w:p>
    <w:p>
      <w:r>
        <w:t xml:space="preserve">  They frequently enter the bathroom to do exercises.</w:t>
      </w:r>
    </w:p>
    <w:p>
      <w:r>
        <w:t xml:space="preserve">7.  Elle a toujours envie de rentrer chez elle après une longue soirée à la plage. </w:t>
      </w:r>
    </w:p>
    <w:p>
      <w:r>
        <w:t xml:space="preserve">   She always wants to come home after a long night at the beach.</w:t>
      </w:r>
    </w:p>
    <w:p>
      <w:r>
        <w:t>8.  Nous allons rentrer dans notre appartement en voiture.</w:t>
      </w:r>
    </w:p>
    <w:p>
      <w:r>
        <w:t xml:space="preserve">   We're going to go back into our apartment by car.</w:t>
      </w:r>
    </w:p>
    <w:p>
      <w:r>
        <w:t xml:space="preserve">9.  La maison est prête pour rentrer dedans. </w:t>
      </w:r>
    </w:p>
    <w:p>
      <w:r>
        <w:t xml:space="preserve">    The house is ready for us to move back in.</w:t>
      </w:r>
    </w:p>
    <w:p>
      <w:r>
        <w:t>10. Il rentrera tôt le matin, après avoir terminé ses tâches.</w:t>
      </w:r>
    </w:p>
    <w:p>
      <w:r>
        <w:t xml:space="preserve">   He'll return early in the morning after completing his tasks.</w:t>
      </w:r>
    </w:p>
    <w:p/>
    <w:p>
      <w:r>
        <w:rPr>
          <w:b/>
        </w:rPr>
        <w:t>Word: s'asseoir | Meaning: to sit</w:t>
      </w:r>
    </w:p>
    <w:p/>
    <w:p>
      <w:r>
        <w:t xml:space="preserve">1. Je vais me **asseoir** sur le canapé. </w:t>
      </w:r>
    </w:p>
    <w:p>
      <w:r>
        <w:t xml:space="preserve">   I'm going to sit down on the sofa.</w:t>
      </w:r>
    </w:p>
    <w:p>
      <w:r>
        <w:t xml:space="preserve">2. Veuillez **s’asseoir** et attendre la réponse. </w:t>
      </w:r>
    </w:p>
    <w:p>
      <w:r>
        <w:t xml:space="preserve">  Please sit down and wait for the answer. </w:t>
      </w:r>
    </w:p>
    <w:p>
      <w:r>
        <w:t>3. On peut **s’asseoir** à la table pour discuter.</w:t>
      </w:r>
    </w:p>
    <w:p>
      <w:r>
        <w:t xml:space="preserve">  We can sit at the table to chat. </w:t>
      </w:r>
    </w:p>
    <w:p>
      <w:r>
        <w:t>4. Il est temps de **s’asseoir** et lire un livre.</w:t>
      </w:r>
    </w:p>
    <w:p>
      <w:r>
        <w:t xml:space="preserve">   It's time to sit down and read a book. </w:t>
      </w:r>
    </w:p>
    <w:p>
      <w:r>
        <w:t>5. Je me suis **asseoir** sur le banc avant d'aller à l'école.</w:t>
      </w:r>
    </w:p>
    <w:p>
      <w:r>
        <w:t xml:space="preserve">  I sat down on the bench before going to school. </w:t>
      </w:r>
    </w:p>
    <w:p>
      <w:r>
        <w:t xml:space="preserve">6. Elle a **s’asseoir** et écouter la radio. </w:t>
      </w:r>
    </w:p>
    <w:p>
      <w:r>
        <w:t xml:space="preserve">   She sat down and listened to the radio. </w:t>
      </w:r>
    </w:p>
    <w:p>
      <w:r>
        <w:t>7. Nous devons **s’asseoir** pour discuter de ce que nous allons faire demain.</w:t>
      </w:r>
    </w:p>
    <w:p>
      <w:r>
        <w:t xml:space="preserve">   We have to sit down to discuss what we're going to do tomorrow. </w:t>
      </w:r>
    </w:p>
    <w:p>
      <w:r>
        <w:t xml:space="preserve">8. Je me suis **asseoir** et regarder la télé. </w:t>
      </w:r>
    </w:p>
    <w:p>
      <w:r>
        <w:t xml:space="preserve">  I sat down and watched TV.</w:t>
      </w:r>
    </w:p>
    <w:p>
      <w:r>
        <w:t>9. Il est important de s'**asseoir** et réfléchir à ses décisions.</w:t>
      </w:r>
    </w:p>
    <w:p>
      <w:r>
        <w:t xml:space="preserve">   It is important to sit down and think about your decisions.</w:t>
      </w:r>
    </w:p>
    <w:p>
      <w:r>
        <w:t xml:space="preserve">10. Avant de partir, je me suis **s’asseoir** et préparer mes affaires. </w:t>
      </w:r>
    </w:p>
    <w:p>
      <w:r>
        <w:t xml:space="preserve">   Before leaving, I sat down and prepared my things.</w:t>
      </w:r>
    </w:p>
    <w:p/>
    <w:p>
      <w:r>
        <w:rPr>
          <w:b/>
        </w:rPr>
        <w:t>Word: Vivre | Meaning: To live</w:t>
      </w:r>
    </w:p>
    <w:p/>
    <w:p>
      <w:r>
        <w:t>1. Je suis heureux de vivre en France.</w:t>
      </w:r>
    </w:p>
    <w:p>
      <w:r>
        <w:t xml:space="preserve">   I am happy to live in France.</w:t>
      </w:r>
    </w:p>
    <w:p>
      <w:r>
        <w:t>2. Elle vit dans une maison avec son chien.</w:t>
      </w:r>
    </w:p>
    <w:p>
      <w:r>
        <w:t xml:space="preserve">   She lives in a house with her dog.</w:t>
      </w:r>
    </w:p>
    <w:p>
      <w:r>
        <w:t>3.  Le pays est très beau, j'adore vivre là-bas.</w:t>
      </w:r>
    </w:p>
    <w:p>
      <w:r>
        <w:t xml:space="preserve">   The country is very beautiful, I love living there.</w:t>
      </w:r>
    </w:p>
    <w:p>
      <w:r>
        <w:t>4. Il vit une vie simple et paisible.</w:t>
      </w:r>
    </w:p>
    <w:p>
      <w:r>
        <w:t xml:space="preserve">   He lives a simple and peaceful life. </w:t>
      </w:r>
    </w:p>
    <w:p>
      <w:r>
        <w:t>5. Nous avons décidé de vivre à l'étranger pour des raisons professionnelles.</w:t>
      </w:r>
    </w:p>
    <w:p>
      <w:r>
        <w:t xml:space="preserve">   We decided to live abroad for professional reasons. </w:t>
      </w:r>
    </w:p>
    <w:p>
      <w:r>
        <w:t xml:space="preserve">6.  Le stress de la vie quotidienne peut être difficile à vivre. </w:t>
      </w:r>
    </w:p>
    <w:p>
      <w:r>
        <w:t xml:space="preserve">    The stress of everyday life can be difficult to live with. </w:t>
      </w:r>
    </w:p>
    <w:p>
      <w:r>
        <w:t xml:space="preserve">7. Le voyage a été une expérience enrichissante, j'ai appris beaucoup en vivant avec des locaux. </w:t>
      </w:r>
    </w:p>
    <w:p>
      <w:r>
        <w:t xml:space="preserve">   The trip was an enriching experience, I learned a lot by living with locals.  </w:t>
      </w:r>
    </w:p>
    <w:p>
      <w:r>
        <w:t xml:space="preserve">8.  Il a toujours aimé vivre dans les montagnes. </w:t>
      </w:r>
    </w:p>
    <w:p>
      <w:r>
        <w:t xml:space="preserve">    He has always liked to live in the mountains. </w:t>
      </w:r>
    </w:p>
    <w:p>
      <w:r>
        <w:t>9. Vivre l’expérience de la nature est essentiel à notre bien-être général.</w:t>
      </w:r>
    </w:p>
    <w:p>
      <w:r>
        <w:t xml:space="preserve">   Living the experience of nature is essential to our overall well-being. </w:t>
      </w:r>
    </w:p>
    <w:p>
      <w:r>
        <w:t>10. La liberté de choisir son mode de vie est une valeur importante pour moi.</w:t>
      </w:r>
    </w:p>
    <w:p>
      <w:r>
        <w:t xml:space="preserve">    The freedom to choose my lifestyle is an important value for me.</w:t>
      </w:r>
    </w:p>
    <w:p/>
    <w:p>
      <w:r>
        <w:rPr>
          <w:b/>
        </w:rPr>
        <w:t>Word: maison | Meaning: house</w:t>
      </w:r>
    </w:p>
    <w:p/>
    <w:p>
      <w:r>
        <w:t xml:space="preserve">1. J'ai un appartement, mais j'aime ma maison. </w:t>
      </w:r>
    </w:p>
    <w:p>
      <w:r>
        <w:t xml:space="preserve">    I have an apartment, but I love my house.</w:t>
      </w:r>
    </w:p>
    <w:p>
      <w:r>
        <w:t>2. Mon frère et moi habitons dans la même maison.</w:t>
      </w:r>
    </w:p>
    <w:p>
      <w:r>
        <w:t xml:space="preserve">    My brother and I live in the same house.</w:t>
      </w:r>
    </w:p>
    <w:p>
      <w:r>
        <w:t>3. La maison est située dans un quartier calme et paisible.</w:t>
      </w:r>
    </w:p>
    <w:p>
      <w:r>
        <w:t xml:space="preserve">   The house is located in a calm and peaceful neighborhood.</w:t>
      </w:r>
    </w:p>
    <w:p>
      <w:r>
        <w:t xml:space="preserve">4. Ils ont besoin de réparer la maison avant l'été. </w:t>
      </w:r>
    </w:p>
    <w:p>
      <w:r>
        <w:t xml:space="preserve">  They need to fix up the house before summer.</w:t>
      </w:r>
    </w:p>
    <w:p>
      <w:r>
        <w:t>5. La maison d’enfance est souvent revisitée.</w:t>
      </w:r>
    </w:p>
    <w:p>
      <w:r>
        <w:t xml:space="preserve">    The childhood home is often revisited.</w:t>
      </w:r>
    </w:p>
    <w:p>
      <w:r>
        <w:t xml:space="preserve">6. Le jardin de ma maison est très beau et verdoyant. </w:t>
      </w:r>
    </w:p>
    <w:p>
      <w:r>
        <w:t xml:space="preserve">   My house garden is very beautiful and green. </w:t>
      </w:r>
    </w:p>
    <w:p>
      <w:r>
        <w:t>7. L'architecture de la maison est classique.</w:t>
      </w:r>
    </w:p>
    <w:p>
      <w:r>
        <w:t xml:space="preserve">  The architecture of the house is classical.</w:t>
      </w:r>
    </w:p>
    <w:p>
      <w:r>
        <w:t>8. J'adore cuisiner dans ma maison, je trouve le plaisir de faire des plats.</w:t>
      </w:r>
    </w:p>
    <w:p>
      <w:r>
        <w:t xml:space="preserve">   I love cooking in my house; I find pleasure in making dishes.</w:t>
      </w:r>
    </w:p>
    <w:p>
      <w:r>
        <w:t xml:space="preserve">9. La famille déménage à une nouvelle maison en décembre. </w:t>
      </w:r>
    </w:p>
    <w:p>
      <w:r>
        <w:t xml:space="preserve">   The family moves to a new house in December.</w:t>
      </w:r>
    </w:p>
    <w:p>
      <w:r>
        <w:t>10.  La maison de la vieille femme est très spéciale.</w:t>
      </w:r>
    </w:p>
    <w:p>
      <w:r>
        <w:t xml:space="preserve">    The old woman's house is very special.</w:t>
      </w:r>
    </w:p>
    <w:p/>
    <w:p>
      <w:r>
        <w:t>Chat: cat</w:t>
      </w:r>
    </w:p>
    <w:p/>
    <w:p>
      <w:r>
        <w:t xml:space="preserve">1. Il y a un chat gris dans le jardin.  </w:t>
      </w:r>
    </w:p>
    <w:p>
      <w:r>
        <w:t xml:space="preserve">   There is a grey cat in the garden.</w:t>
      </w:r>
    </w:p>
    <w:p>
      <w:r>
        <w:t xml:space="preserve">2. Mon chat est très câlin.  </w:t>
      </w:r>
    </w:p>
    <w:p>
      <w:r>
        <w:t xml:space="preserve">    My cat is very cuddly.</w:t>
      </w:r>
    </w:p>
    <w:p>
      <w:r>
        <w:t xml:space="preserve">3. Je voudrais acheter un nouveau chat. </w:t>
      </w:r>
    </w:p>
    <w:p>
      <w:r>
        <w:t xml:space="preserve">   I would like to buy a new cat.</w:t>
      </w:r>
    </w:p>
    <w:p>
      <w:r>
        <w:t xml:space="preserve">4. Le chat me regarde de haut en bas.  </w:t>
      </w:r>
    </w:p>
    <w:p>
      <w:r>
        <w:t xml:space="preserve">   The cat looks at me from head to toe.</w:t>
      </w:r>
    </w:p>
    <w:p>
      <w:r>
        <w:t xml:space="preserve">5. La chat est très agile.  </w:t>
      </w:r>
    </w:p>
    <w:p>
      <w:r>
        <w:t xml:space="preserve">   The cat is very agile. </w:t>
      </w:r>
    </w:p>
    <w:p>
      <w:r>
        <w:t xml:space="preserve">6. Elle est fascinée par les chats. </w:t>
      </w:r>
    </w:p>
    <w:p>
      <w:r>
        <w:t xml:space="preserve">    She is fascinated by cats.</w:t>
      </w:r>
    </w:p>
    <w:p>
      <w:r>
        <w:t xml:space="preserve">7. Les chats sont des animaux domestiqués.  </w:t>
      </w:r>
    </w:p>
    <w:p>
      <w:r>
        <w:t xml:space="preserve">   Cats are domesticated animals.</w:t>
      </w:r>
    </w:p>
    <w:p>
      <w:r>
        <w:t xml:space="preserve">8. Il se déplace avec beaucoup de grâce.  </w:t>
      </w:r>
    </w:p>
    <w:p>
      <w:r>
        <w:t xml:space="preserve">   It moves with a lot of grace.</w:t>
      </w:r>
    </w:p>
    <w:p>
      <w:r>
        <w:t xml:space="preserve">9. J'adore jouer avec mon chat.  </w:t>
      </w:r>
    </w:p>
    <w:p>
      <w:r>
        <w:t xml:space="preserve">   I love to play with my cat.</w:t>
      </w:r>
    </w:p>
    <w:p>
      <w:r>
        <w:t xml:space="preserve">10. Il est important de prendre soin des chats. </w:t>
      </w:r>
    </w:p>
    <w:p>
      <w:r>
        <w:t xml:space="preserve">    It is important to take care of cats.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