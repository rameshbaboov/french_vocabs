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 Hello Mrs., how are you?</w:t>
      </w:r>
    </w:p>
    <w:p>
      <w:r>
        <w:t>2. J'ai besoin d'aide pour mon devoir de français.</w:t>
      </w:r>
    </w:p>
    <w:p>
      <w:r>
        <w:t xml:space="preserve">    I need help with my French assignment.</w:t>
      </w:r>
    </w:p>
    <w:p>
      <w:r>
        <w:t xml:space="preserve">3.  Bonjour à tous !  Quelle est la nouvelle ? </w:t>
      </w:r>
    </w:p>
    <w:p>
      <w:r>
        <w:t xml:space="preserve">    Hello everyone! What’s new?</w:t>
      </w:r>
    </w:p>
    <w:p>
      <w:r>
        <w:t>4. Bonjour, je suis nouveau dans cette école.</w:t>
      </w:r>
    </w:p>
    <w:p>
      <w:r>
        <w:t xml:space="preserve">    Hi, I am new at this school.</w:t>
      </w:r>
    </w:p>
    <w:p>
      <w:r>
        <w:t>5.  Bonjour, je voudrais acheter un croissant.</w:t>
      </w:r>
    </w:p>
    <w:p>
      <w:r>
        <w:t xml:space="preserve">    Good morning, I would like to buy a croissant.</w:t>
      </w:r>
    </w:p>
    <w:p>
      <w:r>
        <w:t xml:space="preserve">6.  Bonjour, comment allez-vous aujourd'hui ? </w:t>
      </w:r>
    </w:p>
    <w:p>
      <w:r>
        <w:t xml:space="preserve">    Hello, how are you today?</w:t>
      </w:r>
    </w:p>
    <w:p>
      <w:r>
        <w:t>7. Bonjour le soleil, il fait beau !</w:t>
      </w:r>
    </w:p>
    <w:p>
      <w:r>
        <w:t xml:space="preserve">    Hello sunshine, it’s nice and sunny!</w:t>
      </w:r>
    </w:p>
    <w:p>
      <w:r>
        <w:t xml:space="preserve">8.  Bonne journée à tous! </w:t>
      </w:r>
    </w:p>
    <w:p>
      <w:r>
        <w:t xml:space="preserve">    Have a good day everyone!</w:t>
      </w:r>
    </w:p>
    <w:p>
      <w:r>
        <w:t>9.  Bonjour, j'ai hâte de voir mes amis ce soir.</w:t>
      </w:r>
    </w:p>
    <w:p>
      <w:r>
        <w:t xml:space="preserve">    Hi, I can't wait to see my friends this evening. </w:t>
      </w:r>
    </w:p>
    <w:p>
      <w:r>
        <w:t>10. Bonjour, merci pour votre aide.</w:t>
      </w:r>
    </w:p>
    <w:p>
      <w:r>
        <w:t xml:space="preserve">     Hello, thank you for your help.</w:t>
      </w:r>
    </w:p>
    <w:p/>
    <w:p>
      <w:r>
        <w:rPr>
          <w:b/>
        </w:rPr>
        <w:t>Word: petit | Meaning: small</w:t>
      </w:r>
    </w:p>
    <w:p/>
    <w:p>
      <w:r>
        <w:t>1. La petite fille joue dans la cour.</w:t>
      </w:r>
    </w:p>
    <w:p>
      <w:r>
        <w:t xml:space="preserve">    The little girl plays in the yard.</w:t>
      </w:r>
    </w:p>
    <w:p>
      <w:r>
        <w:t>2.  Mon petit chien est très mignon.</w:t>
      </w:r>
    </w:p>
    <w:p>
      <w:r>
        <w:t xml:space="preserve">    My little dog is very cute.</w:t>
      </w:r>
    </w:p>
    <w:p>
      <w:r>
        <w:t xml:space="preserve">3. J'ai un petit pain pour le déjeuner. </w:t>
      </w:r>
    </w:p>
    <w:p>
      <w:r>
        <w:t xml:space="preserve">    I have a small piece of bread for lunch.</w:t>
      </w:r>
    </w:p>
    <w:p>
      <w:r>
        <w:t xml:space="preserve">4.  Ce livre est petit, mais il contient beaucoup d'informations. </w:t>
      </w:r>
    </w:p>
    <w:p>
      <w:r>
        <w:t xml:space="preserve">   This book is small, but it contains many pieces of information. </w:t>
      </w:r>
    </w:p>
    <w:p>
      <w:r>
        <w:t xml:space="preserve">5.  Il était petit et timide quand il s’est présenté. </w:t>
      </w:r>
    </w:p>
    <w:p>
      <w:r>
        <w:t xml:space="preserve">    He was small and shy when he introduced himself. </w:t>
      </w:r>
    </w:p>
    <w:p>
      <w:r>
        <w:t xml:space="preserve">6.  Le petit garçon a besoin de manger une pomme. </w:t>
      </w:r>
    </w:p>
    <w:p>
      <w:r>
        <w:t xml:space="preserve">    The little boy needs to eat an apple. </w:t>
      </w:r>
    </w:p>
    <w:p>
      <w:r>
        <w:t xml:space="preserve">7.  Votre petit chat est adorable. </w:t>
      </w:r>
    </w:p>
    <w:p>
      <w:r>
        <w:t xml:space="preserve">     Your little cat is adorable.</w:t>
      </w:r>
    </w:p>
    <w:p>
      <w:r>
        <w:t xml:space="preserve">8.  Il était petit, mais il avait beaucoup d'ambition. </w:t>
      </w:r>
    </w:p>
    <w:p>
      <w:r>
        <w:t xml:space="preserve">   He was small, but he had a lot of ambition. </w:t>
      </w:r>
    </w:p>
    <w:p>
      <w:r>
        <w:t xml:space="preserve">9.  Je vais acheter un petit cadeau pour mon amie. </w:t>
      </w:r>
    </w:p>
    <w:p>
      <w:r>
        <w:t xml:space="preserve">   I am going to buy a little present for my friend. </w:t>
      </w:r>
    </w:p>
    <w:p>
      <w:r>
        <w:t xml:space="preserve">10.  Elle est petite et elle a besoin de s'adapter. </w:t>
      </w:r>
    </w:p>
    <w:p>
      <w:r>
        <w:t xml:space="preserve">    She is small and needs to adapt.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les vêtements rouges.</w:t>
      </w:r>
    </w:p>
    <w:p>
      <w:r>
        <w:t>I like red clothes.</w:t>
      </w:r>
    </w:p>
    <w:p>
      <w:r>
        <w:t>3. Le drapeau français est rouge, blanc et bleu.</w:t>
      </w:r>
    </w:p>
    <w:p>
      <w:r>
        <w:t>The French flag is red, white, and blue.</w:t>
      </w:r>
    </w:p>
    <w:p>
      <w:r>
        <w:t xml:space="preserve">4. La tomate est rouge. </w:t>
      </w:r>
    </w:p>
    <w:p>
      <w:r>
        <w:t>The tomato is red.</w:t>
      </w:r>
    </w:p>
    <w:p>
      <w:r>
        <w:t>5. Les enfants ont joué avec des crayons rouges.</w:t>
      </w:r>
    </w:p>
    <w:p>
      <w:r>
        <w:t>The children played with red crayons.</w:t>
      </w:r>
    </w:p>
    <w:p>
      <w:r>
        <w:t>6. J'ai un rouge sang sur ma chemise.</w:t>
      </w:r>
    </w:p>
    <w:p>
      <w:r>
        <w:t>I have a red stain on my shirt.</w:t>
      </w:r>
    </w:p>
    <w:p>
      <w:r>
        <w:t xml:space="preserve">7. Il n’est pas rouge, mais il est plutôt gris. </w:t>
      </w:r>
    </w:p>
    <w:p>
      <w:r>
        <w:t>He is not red, but rather gray.</w:t>
      </w:r>
    </w:p>
    <w:p>
      <w:r>
        <w:t>8. La grenouille est rouge et verte.</w:t>
      </w:r>
    </w:p>
    <w:p>
      <w:r>
        <w:t>The frog is red and green.</w:t>
      </w:r>
    </w:p>
    <w:p>
      <w:r>
        <w:t xml:space="preserve">9. Elle a une robe rouge à la soirée. </w:t>
      </w:r>
    </w:p>
    <w:p>
      <w:r>
        <w:t>She has a red dress for the party.</w:t>
      </w:r>
    </w:p>
    <w:p>
      <w:r>
        <w:t xml:space="preserve">10. Le tableau de couleur rouge est magnifique. </w:t>
      </w:r>
    </w:p>
    <w:p>
      <w:r>
        <w:t>The red color painting is beautiful.</w:t>
      </w:r>
    </w:p>
    <w:p/>
    <w:p>
      <w:r>
        <w:rPr>
          <w:b/>
        </w:rPr>
        <w:t>Word: vert | Meaning: green</w:t>
      </w:r>
    </w:p>
    <w:p/>
    <w:p>
      <w:r>
        <w:t>1. La feuille de l'arbre est vert.</w:t>
      </w:r>
    </w:p>
    <w:p>
      <w:r>
        <w:t xml:space="preserve">    The leaf of the tree is green.</w:t>
      </w:r>
    </w:p>
    <w:p>
      <w:r>
        <w:t>2. Je suis vêtu de vert aujourd’hui.</w:t>
      </w:r>
    </w:p>
    <w:p>
      <w:r>
        <w:t xml:space="preserve">    I am wearing green today.</w:t>
      </w:r>
    </w:p>
    <w:p>
      <w:r>
        <w:t>3. Le drapeau de la France est vert, blanc et rouge.</w:t>
      </w:r>
    </w:p>
    <w:p>
      <w:r>
        <w:t xml:space="preserve">    The flag of France is green, white and red. </w:t>
      </w:r>
    </w:p>
    <w:p>
      <w:r>
        <w:t>4. Les plantes vertes apportent une touche naturelle à notre maison.</w:t>
      </w:r>
    </w:p>
    <w:p>
      <w:r>
        <w:t xml:space="preserve">    Green plants bring a natural touch to our home.</w:t>
      </w:r>
    </w:p>
    <w:p>
      <w:r>
        <w:t>5. Un jardin botanique est souvent vert en été.</w:t>
      </w:r>
    </w:p>
    <w:p>
      <w:r>
        <w:t xml:space="preserve">   A botanical garden is often green in the summer. </w:t>
      </w:r>
    </w:p>
    <w:p>
      <w:r>
        <w:t>6. La voiture verte traverse la rue.</w:t>
      </w:r>
    </w:p>
    <w:p>
      <w:r>
        <w:t xml:space="preserve">    The green car crosses the street.</w:t>
      </w:r>
    </w:p>
    <w:p>
      <w:r>
        <w:t xml:space="preserve">7.  La campagne est verte et verdoyante. </w:t>
      </w:r>
    </w:p>
    <w:p>
      <w:r>
        <w:t xml:space="preserve">    The countryside is green and verdant.</w:t>
      </w:r>
    </w:p>
    <w:p>
      <w:r>
        <w:t xml:space="preserve">8. Elle a des yeux verts. </w:t>
      </w:r>
    </w:p>
    <w:p>
      <w:r>
        <w:t xml:space="preserve">   She has green eyes.</w:t>
      </w:r>
    </w:p>
    <w:p>
      <w:r>
        <w:t xml:space="preserve">9. Le prix du vert est en hausse. </w:t>
      </w:r>
    </w:p>
    <w:p>
      <w:r>
        <w:t xml:space="preserve">    The price of green is rising.</w:t>
      </w:r>
    </w:p>
    <w:p>
      <w:r>
        <w:t>10. La couleur vert représente la nature et la paix.</w:t>
      </w:r>
    </w:p>
    <w:p>
      <w:r>
        <w:t xml:space="preserve">    Green color represents nature and peace.</w:t>
      </w:r>
    </w:p>
    <w:p/>
    <w:p>
      <w:r>
        <w:rPr>
          <w:b/>
        </w:rPr>
        <w:t>Word: faire | Meaning: to do, make, perform</w:t>
      </w:r>
    </w:p>
    <w:p/>
    <w:p>
      <w:r>
        <w:t>1. Je dois faire mes devoirs avant de voir mes amis.</w:t>
      </w:r>
    </w:p>
    <w:p>
      <w:r>
        <w:t xml:space="preserve">2. Il est important de faire attention aux instructions du médecin. </w:t>
      </w:r>
    </w:p>
    <w:p>
      <w:r>
        <w:t xml:space="preserve">3. J'aimerais faire un voyage en Amérique pour visiter des monuments historiques.  </w:t>
      </w:r>
    </w:p>
    <w:p>
      <w:r>
        <w:t>4. Nous devons faire une liste de courses avant d'aller au magasin.</w:t>
      </w:r>
    </w:p>
    <w:p>
      <w:r>
        <w:t xml:space="preserve">5. Tu peux faire une promenade dans le parc après l'école. </w:t>
      </w:r>
    </w:p>
    <w:p>
      <w:r>
        <w:t>6. Elle fait beaucoup d'effort pour réussir ses examens.</w:t>
      </w:r>
    </w:p>
    <w:p>
      <w:r>
        <w:t xml:space="preserve">7. Je vais essayer de faire un gâteau à la vanille pour la fête.  </w:t>
      </w:r>
    </w:p>
    <w:p>
      <w:r>
        <w:t xml:space="preserve">8. J'ai besoin de faire des économies pour acheter ma voiture.  </w:t>
      </w:r>
    </w:p>
    <w:p>
      <w:r>
        <w:t xml:space="preserve">9. Ils ont fait une randonnée en montagne et ont pris de beaux photos. </w:t>
      </w:r>
    </w:p>
    <w:p>
      <w:r>
        <w:t>10. Avant de partir, il faut faire le ménage et ranger les choses.</w:t>
      </w:r>
    </w:p>
    <w:p/>
    <w:p>
      <w:r>
        <w:rPr>
          <w:b/>
        </w:rPr>
        <w:t>Word: voir | Meaning: to see</w:t>
      </w:r>
    </w:p>
    <w:p/>
    <w:p>
      <w:r>
        <w:t>1. Je vois mes parents tous les jours.</w:t>
      </w:r>
    </w:p>
    <w:p>
      <w:r>
        <w:t xml:space="preserve">   I see my parents every day.</w:t>
      </w:r>
    </w:p>
    <w:p>
      <w:r>
        <w:t>2. Elle voit le soleil danser sur les feuilles.</w:t>
      </w:r>
    </w:p>
    <w:p>
      <w:r>
        <w:t xml:space="preserve">   She sees the sun dance on the leaves.</w:t>
      </w:r>
    </w:p>
    <w:p>
      <w:r>
        <w:t xml:space="preserve">3. Les enfants voient un livre magnifique. </w:t>
      </w:r>
    </w:p>
    <w:p>
      <w:r>
        <w:t xml:space="preserve">  The children see a magnificent book.</w:t>
      </w:r>
    </w:p>
    <w:p>
      <w:r>
        <w:t>4. Vous avez vu cette série télévisée ?</w:t>
      </w:r>
    </w:p>
    <w:p>
      <w:r>
        <w:t xml:space="preserve">  Have you seen this TV series?</w:t>
      </w:r>
    </w:p>
    <w:p>
      <w:r>
        <w:t xml:space="preserve">5. Il n'a pas vu la voiture arriver. </w:t>
      </w:r>
    </w:p>
    <w:p>
      <w:r>
        <w:t xml:space="preserve">  He did not see the car arrive.</w:t>
      </w:r>
    </w:p>
    <w:p>
      <w:r>
        <w:t>6. Je vois mes amis souvent à la fête.</w:t>
      </w:r>
    </w:p>
    <w:p>
      <w:r>
        <w:t xml:space="preserve">   I see my friends often at the party. </w:t>
      </w:r>
    </w:p>
    <w:p>
      <w:r>
        <w:t xml:space="preserve">7. Tu vas voir ce que je fais! </w:t>
      </w:r>
    </w:p>
    <w:p>
      <w:r>
        <w:t xml:space="preserve">   You will see what I do!</w:t>
      </w:r>
    </w:p>
    <w:p>
      <w:r>
        <w:t>8. Il a vu un film fantastique pendant ses vacances.</w:t>
      </w:r>
    </w:p>
    <w:p>
      <w:r>
        <w:t xml:space="preserve">  He saw a fantastic movie during his holidays. </w:t>
      </w:r>
    </w:p>
    <w:p>
      <w:r>
        <w:t>9. On ne voit pas la ville de nuit.</w:t>
      </w:r>
    </w:p>
    <w:p>
      <w:r>
        <w:t xml:space="preserve">   We cannot see the city at night. </w:t>
      </w:r>
    </w:p>
    <w:p>
      <w:r>
        <w:t xml:space="preserve">10. Vous avez vu les informations sur le marché? </w:t>
      </w:r>
    </w:p>
    <w:p>
      <w:r>
        <w:t xml:space="preserve">   Have you seen the information about the market?</w:t>
      </w:r>
    </w:p>
    <w:p/>
    <w:p>
      <w:r>
        <w:rPr>
          <w:b/>
        </w:rPr>
        <w:t>Word: prendre | Meaning: to take</w:t>
      </w:r>
    </w:p>
    <w:p/>
    <w:p>
      <w:r>
        <w:t xml:space="preserve">1. Je prends un café chaque matin. </w:t>
      </w:r>
    </w:p>
    <w:p>
      <w:r>
        <w:t xml:space="preserve">    I take a coffee every morning.</w:t>
      </w:r>
    </w:p>
    <w:p>
      <w:r>
        <w:t xml:space="preserve">2.  Elle prend son sac à dos et sort de la maison. </w:t>
      </w:r>
    </w:p>
    <w:p>
      <w:r>
        <w:t xml:space="preserve">    She takes her backpack and leaves the house. </w:t>
      </w:r>
    </w:p>
    <w:p>
      <w:r>
        <w:t>3.  Le train prend le chemin pour Paris.</w:t>
      </w:r>
    </w:p>
    <w:p>
      <w:r>
        <w:t xml:space="preserve">    The train is taking the path to Paris. </w:t>
      </w:r>
    </w:p>
    <w:p>
      <w:r>
        <w:t>4.  Il faut prendre un rendez-vous avec l'agent.</w:t>
      </w:r>
    </w:p>
    <w:p>
      <w:r>
        <w:t xml:space="preserve">    You have to take an appointment with the agent. </w:t>
      </w:r>
    </w:p>
    <w:p>
      <w:r>
        <w:t>5.  Est-ce que tu peux me prendre une idée?</w:t>
      </w:r>
    </w:p>
    <w:p>
      <w:r>
        <w:t xml:space="preserve">    Can you give me an idea? </w:t>
      </w:r>
    </w:p>
    <w:p>
      <w:r>
        <w:t>6.  Il prend beaucoup d’attention à ses enfants.</w:t>
      </w:r>
    </w:p>
    <w:p>
      <w:r>
        <w:t xml:space="preserve">   He takes a lot of attention to his children.</w:t>
      </w:r>
    </w:p>
    <w:p>
      <w:r>
        <w:t>7.  Veuillez prendre note de la date de la réunion.</w:t>
      </w:r>
    </w:p>
    <w:p>
      <w:r>
        <w:t xml:space="preserve">    Please take note of the meeting date. </w:t>
      </w:r>
    </w:p>
    <w:p>
      <w:r>
        <w:t xml:space="preserve">8.  Nous devons prendre des décisions importantes. </w:t>
      </w:r>
    </w:p>
    <w:p>
      <w:r>
        <w:t xml:space="preserve">    We must make important decisions. </w:t>
      </w:r>
    </w:p>
    <w:p>
      <w:r>
        <w:t>9.  Je prends les enfants à l'école chaque jour.</w:t>
      </w:r>
    </w:p>
    <w:p>
      <w:r>
        <w:t xml:space="preserve">   I pick up children from school every day.</w:t>
      </w:r>
    </w:p>
    <w:p>
      <w:r>
        <w:t>10.  Il faut prendre soin de soi.</w:t>
      </w:r>
    </w:p>
    <w:p>
      <w:r>
        <w:t xml:space="preserve">    It's essential to take care of yourself.</w:t>
      </w:r>
    </w:p>
    <w:p/>
    <w:p>
      <w:r>
        <w:rPr>
          <w:b/>
        </w:rPr>
        <w:t>Word: sourire | Meaning: smile</w:t>
      </w:r>
    </w:p>
    <w:p/>
    <w:p>
      <w:r>
        <w:t>1.  Je suis heureux et je souris.</w:t>
      </w:r>
    </w:p>
    <w:p>
      <w:r>
        <w:t xml:space="preserve">    I'm happy and I smile.</w:t>
      </w:r>
    </w:p>
    <w:p>
      <w:r>
        <w:t>2.  Une grande joie illumine son sourire.</w:t>
      </w:r>
    </w:p>
    <w:p>
      <w:r>
        <w:t xml:space="preserve">    A great joy illuminates his smile.</w:t>
      </w:r>
    </w:p>
    <w:p>
      <w:r>
        <w:t xml:space="preserve">3.  Il sourit gentiment à l’enfant. </w:t>
      </w:r>
    </w:p>
    <w:p>
      <w:r>
        <w:t xml:space="preserve">   He smiles kindly at the child.</w:t>
      </w:r>
    </w:p>
    <w:p>
      <w:r>
        <w:t>4.  Son sourire était chaleureux et sincère.</w:t>
      </w:r>
    </w:p>
    <w:p>
      <w:r>
        <w:t xml:space="preserve">    His smile was warm and sincere.</w:t>
      </w:r>
    </w:p>
    <w:p>
      <w:r>
        <w:t xml:space="preserve">5.  Elle a un sourire amusant et dynamique. </w:t>
      </w:r>
    </w:p>
    <w:p>
      <w:r>
        <w:t xml:space="preserve">    She has a funny and dynamic smile.</w:t>
      </w:r>
    </w:p>
    <w:p>
      <w:r>
        <w:t>6.  Le sourire de l'enfant est une source d’épanouissement.</w:t>
      </w:r>
    </w:p>
    <w:p>
      <w:r>
        <w:t xml:space="preserve">    The child's smile is a source of fulfillment. </w:t>
      </w:r>
    </w:p>
    <w:p>
      <w:r>
        <w:t>7.  Tu souris quand tu dis que tu es content.</w:t>
      </w:r>
    </w:p>
    <w:p>
      <w:r>
        <w:t xml:space="preserve">   You smile when you say that you are happy. </w:t>
      </w:r>
    </w:p>
    <w:p>
      <w:r>
        <w:t>8.  Il sourit de manière mystérieuse et fascinante.</w:t>
      </w:r>
    </w:p>
    <w:p>
      <w:r>
        <w:t xml:space="preserve">    He smiles in a mysterious and fascinating way. </w:t>
      </w:r>
    </w:p>
    <w:p>
      <w:r>
        <w:t>9.  Une grande partie de la vie est basée sur des sourires.</w:t>
      </w:r>
    </w:p>
    <w:p>
      <w:r>
        <w:t xml:space="preserve">    A large part of life is based on smiles. </w:t>
      </w:r>
    </w:p>
    <w:p>
      <w:r>
        <w:t>10. L'expression du sourire est souvent complexe.</w:t>
      </w:r>
    </w:p>
    <w:p>
      <w:r>
        <w:t xml:space="preserve">    The expression of a smile is often complex.</w:t>
      </w:r>
    </w:p>
    <w:p/>
    <w:p>
      <w:r>
        <w:rPr>
          <w:b/>
        </w:rPr>
        <w:t>Word: chant | Meaning: song</w:t>
      </w:r>
    </w:p>
    <w:p/>
    <w:p>
      <w:r>
        <w:t>1.  Le chant de la nature résonnait dans les bois.</w:t>
      </w:r>
    </w:p>
    <w:p>
      <w:r>
        <w:t xml:space="preserve">   The song of nature echoed through the woods.</w:t>
      </w:r>
    </w:p>
    <w:p>
      <w:r>
        <w:t xml:space="preserve">2.  Je chante souvent avec mes amis. </w:t>
      </w:r>
    </w:p>
    <w:p>
      <w:r>
        <w:t xml:space="preserve">   I often sing with my friends.</w:t>
      </w:r>
    </w:p>
    <w:p>
      <w:r>
        <w:t>3.  La chanson de l'océan est douce et mélancolique.</w:t>
      </w:r>
    </w:p>
    <w:p>
      <w:r>
        <w:t xml:space="preserve">   The song of the ocean is soft and melancholic.</w:t>
      </w:r>
    </w:p>
    <w:p>
      <w:r>
        <w:t>4.  Le chant d'un oiseau peut être une source de joie.</w:t>
      </w:r>
    </w:p>
    <w:p>
      <w:r>
        <w:t xml:space="preserve">   A bird's song can be a source of joy. </w:t>
      </w:r>
    </w:p>
    <w:p>
      <w:r>
        <w:t>5.  Il chante des chansons de voyage pour son album musical.</w:t>
      </w:r>
    </w:p>
    <w:p>
      <w:r>
        <w:t xml:space="preserve">   He sings songs of travel for his musical album.</w:t>
      </w:r>
    </w:p>
    <w:p>
      <w:r>
        <w:t>6.  Son chant est magnifique, je l'écoute avec plaisir.</w:t>
      </w:r>
    </w:p>
    <w:p>
      <w:r>
        <w:t xml:space="preserve">   His singing is magnificent, I listen to it with pleasure.</w:t>
      </w:r>
    </w:p>
    <w:p>
      <w:r>
        <w:t xml:space="preserve">7.  Les enfants chantaient à plein ton dans la salle. </w:t>
      </w:r>
    </w:p>
    <w:p>
      <w:r>
        <w:t xml:space="preserve">   The children sang at full volume in the room. </w:t>
      </w:r>
    </w:p>
    <w:p>
      <w:r>
        <w:t>8.  Il a une voix douce et agréable, un véritable chant d'amour.</w:t>
      </w:r>
    </w:p>
    <w:p>
      <w:r>
        <w:t xml:space="preserve">   He has a soft and pleasant voice, a real love song.</w:t>
      </w:r>
    </w:p>
    <w:p>
      <w:r>
        <w:t xml:space="preserve">9.  Le chant du métro est parfois très bruyant. </w:t>
      </w:r>
    </w:p>
    <w:p>
      <w:r>
        <w:t xml:space="preserve">   The subway music is sometimes very loud.</w:t>
      </w:r>
    </w:p>
    <w:p>
      <w:r>
        <w:t xml:space="preserve">10. J’aime écouter les chants traditionnels en voyage. </w:t>
      </w:r>
    </w:p>
    <w:p>
      <w:r>
        <w:t xml:space="preserve">    I like to listen to traditional songs while traveling.</w:t>
      </w:r>
    </w:p>
    <w:p/>
    <w:p>
      <w:r>
        <w:rPr>
          <w:b/>
        </w:rPr>
        <w:t>Word: fleur | Meaning: flower</w:t>
      </w:r>
    </w:p>
    <w:p/>
    <w:p>
      <w:r>
        <w:t xml:space="preserve">1. La fleur était magnifique, avec ses pétales rouges et roses.  </w:t>
      </w:r>
    </w:p>
    <w:p>
      <w:r>
        <w:t xml:space="preserve">    The flower was magnificent with its red and pink petals.</w:t>
      </w:r>
    </w:p>
    <w:p>
      <w:r>
        <w:t xml:space="preserve">2. J'adore les couleurs de la fleur, elles sont très vives.   </w:t>
      </w:r>
    </w:p>
    <w:p>
      <w:r>
        <w:t xml:space="preserve">    I love the colors of the flower, they are very vivid.</w:t>
      </w:r>
    </w:p>
    <w:p>
      <w:r>
        <w:t xml:space="preserve">3. Un jardin fleuri est un endroit agréable à vivre. </w:t>
      </w:r>
    </w:p>
    <w:p>
      <w:r>
        <w:t xml:space="preserve">    A flowering garden is a pleasant place to live. </w:t>
      </w:r>
    </w:p>
    <w:p>
      <w:r>
        <w:t xml:space="preserve">4. La fleur symbolise l'amour et la beauté. </w:t>
      </w:r>
    </w:p>
    <w:p>
      <w:r>
        <w:t xml:space="preserve">    The flower symbolizes love and beauty. </w:t>
      </w:r>
    </w:p>
    <w:p>
      <w:r>
        <w:t xml:space="preserve">5. Le parfum de la fleur était délicatement envoûtant.  </w:t>
      </w:r>
    </w:p>
    <w:p>
      <w:r>
        <w:t xml:space="preserve">    The scent of the flower was delicately enchanting. </w:t>
      </w:r>
    </w:p>
    <w:p>
      <w:r>
        <w:t xml:space="preserve">6. Il a coupé une fleur pour son amie.  </w:t>
      </w:r>
    </w:p>
    <w:p>
      <w:r>
        <w:t xml:space="preserve">    He cut a flower for his friend.</w:t>
      </w:r>
    </w:p>
    <w:p>
      <w:r>
        <w:t xml:space="preserve">7. Elle décore l'arbre avec une fleur unique.   </w:t>
      </w:r>
    </w:p>
    <w:p>
      <w:r>
        <w:t xml:space="preserve">    She decorates the tree with a unique flower. </w:t>
      </w:r>
    </w:p>
    <w:p>
      <w:r>
        <w:t xml:space="preserve">8. La fleur de lys est la fleur nationale du Royaume-Uni.  </w:t>
      </w:r>
    </w:p>
    <w:p>
      <w:r>
        <w:t xml:space="preserve">    The rose is the national flower of the United Kingdom. </w:t>
      </w:r>
    </w:p>
    <w:p>
      <w:r>
        <w:t xml:space="preserve">9. Le fleur était toujours présente à chaque fête de famille.  </w:t>
      </w:r>
    </w:p>
    <w:p>
      <w:r>
        <w:t xml:space="preserve">    The flower was always present at every family celebration. </w:t>
      </w:r>
    </w:p>
    <w:p>
      <w:r>
        <w:t xml:space="preserve">10. Les fleurs d'automne sont plus douces et parfumées.  </w:t>
      </w:r>
    </w:p>
    <w:p>
      <w:r>
        <w:t xml:space="preserve">   Autumn flowers are sweeter and more fragrant.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