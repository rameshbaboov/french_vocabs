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Dormez | Meaning: Sleep</w:t>
      </w:r>
    </w:p>
    <w:p/>
    <w:p>
      <w:r>
        <w:t>1.  Il est temps de dormir.</w:t>
      </w:r>
    </w:p>
    <w:p>
      <w:r>
        <w:t xml:space="preserve">    It's time to sleep.</w:t>
      </w:r>
    </w:p>
    <w:p>
      <w:r>
        <w:t>2.  Je vais me coucher et dormir tôt ce soir.</w:t>
      </w:r>
    </w:p>
    <w:p>
      <w:r>
        <w:t xml:space="preserve">    I am going to bed early tonight.</w:t>
      </w:r>
    </w:p>
    <w:p>
      <w:r>
        <w:t>3.  Vous devriez vous endormir maintenant.</w:t>
      </w:r>
    </w:p>
    <w:p>
      <w:r>
        <w:t xml:space="preserve">    You should go to sleep now. </w:t>
      </w:r>
    </w:p>
    <w:p>
      <w:r>
        <w:t>4.  La vie est trop courte pour ne pas dormir.</w:t>
      </w:r>
    </w:p>
    <w:p>
      <w:r>
        <w:t xml:space="preserve">    Life is too short not to sleep. </w:t>
      </w:r>
    </w:p>
    <w:p>
      <w:r>
        <w:t>5.  Avez-vous besoin d’un peu de repos avant de commencer ?</w:t>
      </w:r>
    </w:p>
    <w:p>
      <w:r>
        <w:t xml:space="preserve">    Do you need a little rest before starting?</w:t>
      </w:r>
    </w:p>
    <w:p>
      <w:r>
        <w:t>6.  Je vais essayer de me reposer un peu, puis je vous parlerai.</w:t>
      </w:r>
    </w:p>
    <w:p>
      <w:r>
        <w:t xml:space="preserve">    I'm going to try and get some rest then I will talk to you. </w:t>
      </w:r>
    </w:p>
    <w:p>
      <w:r>
        <w:t>7.  Il est temps d’aller au lit et de dormir.</w:t>
      </w:r>
    </w:p>
    <w:p>
      <w:r>
        <w:t xml:space="preserve">    It's time to go to bed and sleep. </w:t>
      </w:r>
    </w:p>
    <w:p>
      <w:r>
        <w:t>8.  Je ne peux pas me coucher, je suis trop fatigué.</w:t>
      </w:r>
    </w:p>
    <w:p>
      <w:r>
        <w:t xml:space="preserve">    I can't fall asleep, I am too tired. </w:t>
      </w:r>
    </w:p>
    <w:p>
      <w:r>
        <w:t xml:space="preserve">9.  Est-ce que vous voulez dormir maintenant ? </w:t>
      </w:r>
    </w:p>
    <w:p>
      <w:r>
        <w:t xml:space="preserve">    Do you want to sleep now?</w:t>
      </w:r>
    </w:p>
    <w:p>
      <w:r>
        <w:t xml:space="preserve">10.  Dormir beaucoup est important pour la santé mentale. </w:t>
      </w:r>
    </w:p>
    <w:p>
      <w:r>
        <w:t xml:space="preserve">   Sleeping a lot is important for mental health.</w:t>
      </w:r>
    </w:p>
    <w:p/>
    <w:p>
      <w:r>
        <w:rPr>
          <w:b/>
        </w:rPr>
        <w:t>Word: Non | Meaning: No</w:t>
      </w:r>
    </w:p>
    <w:p/>
    <w:p>
      <w:r>
        <w:t>1.  Je ne suis pas d'accord avec vous.</w:t>
      </w:r>
    </w:p>
    <w:p>
      <w:r>
        <w:t xml:space="preserve">    I disagree with you.</w:t>
      </w:r>
    </w:p>
    <w:p>
      <w:r>
        <w:t>2.  Non, je préfère manger à l’extérieur.</w:t>
      </w:r>
    </w:p>
    <w:p>
      <w:r>
        <w:t xml:space="preserve">    No, I prefer to eat outside.</w:t>
      </w:r>
    </w:p>
    <w:p>
      <w:r>
        <w:t>3.  Il n'est pas parti avant midi.</w:t>
      </w:r>
    </w:p>
    <w:p>
      <w:r>
        <w:t xml:space="preserve">    He didn't leave before noon.</w:t>
      </w:r>
    </w:p>
    <w:p>
      <w:r>
        <w:t>4.  Je suis fatiguée, non ?</w:t>
      </w:r>
    </w:p>
    <w:p>
      <w:r>
        <w:t xml:space="preserve">   I am tired, right?</w:t>
      </w:r>
    </w:p>
    <w:p>
      <w:r>
        <w:t>5.  Elle ne veut pas partir sans sa mère.</w:t>
      </w:r>
    </w:p>
    <w:p>
      <w:r>
        <w:t xml:space="preserve">    She doesn't want to leave without her mom.</w:t>
      </w:r>
    </w:p>
    <w:p>
      <w:r>
        <w:t>6.  Non, je n'ai rien à faire.</w:t>
      </w:r>
    </w:p>
    <w:p>
      <w:r>
        <w:t xml:space="preserve">    No, I don't have anything to do.</w:t>
      </w:r>
    </w:p>
    <w:p>
      <w:r>
        <w:t>7.  Les enfants ne doivent pas manger trop de chocolat.</w:t>
      </w:r>
    </w:p>
    <w:p>
      <w:r>
        <w:t xml:space="preserve">    Children should not eat too much chocolate.</w:t>
      </w:r>
    </w:p>
    <w:p>
      <w:r>
        <w:t>8.  Je suis curieux mais non, je ne veux pas aller au cinéma.</w:t>
      </w:r>
    </w:p>
    <w:p>
      <w:r>
        <w:t xml:space="preserve">   I am curious but no, I don't want to go to the cinema. </w:t>
      </w:r>
    </w:p>
    <w:p>
      <w:r>
        <w:t>9.  Non, j’ai besoin d’un peu de calme avant de commencer.</w:t>
      </w:r>
    </w:p>
    <w:p>
      <w:r>
        <w:t xml:space="preserve">    No, I need a bit of calm before I begin.</w:t>
      </w:r>
    </w:p>
    <w:p>
      <w:r>
        <w:t>10. Non, je ne sais pas comment faire ça.</w:t>
      </w:r>
    </w:p>
    <w:p>
      <w:r>
        <w:t xml:space="preserve">     No, I don't know how to do that.</w:t>
      </w:r>
    </w:p>
    <w:p/>
    <w:p>
      <w:r>
        <w:rPr>
          <w:b/>
        </w:rPr>
        <w:t>Word: Jouer | Meaning: To play</w:t>
      </w:r>
    </w:p>
    <w:p/>
    <w:p>
      <w:r>
        <w:t xml:space="preserve">1. Je joue au tennis chaque semaine. </w:t>
      </w:r>
    </w:p>
    <w:p>
      <w:r>
        <w:t xml:space="preserve">    I play tennis every week.</w:t>
      </w:r>
    </w:p>
    <w:p>
      <w:r>
        <w:t>2. Il joue souvent de la musique sur son instrument.</w:t>
      </w:r>
    </w:p>
    <w:p>
      <w:r>
        <w:t xml:space="preserve">    He plays music often on his instrument.</w:t>
      </w:r>
    </w:p>
    <w:p>
      <w:r>
        <w:t>3. Les enfants jouent dans le parc pendant les beaux jours.</w:t>
      </w:r>
    </w:p>
    <w:p>
      <w:r>
        <w:t xml:space="preserve">    Children play in the park during nice weather.</w:t>
      </w:r>
    </w:p>
    <w:p>
      <w:r>
        <w:t xml:space="preserve">4. Tu joues à un jeu de société avec tes amis ? </w:t>
      </w:r>
    </w:p>
    <w:p>
      <w:r>
        <w:t xml:space="preserve">    Do you play a board game with your friends? </w:t>
      </w:r>
    </w:p>
    <w:p>
      <w:r>
        <w:t>5.  Je joue de la musique pour mon amusement.</w:t>
      </w:r>
    </w:p>
    <w:p>
      <w:r>
        <w:t xml:space="preserve">    I play music for my pleasure. </w:t>
      </w:r>
    </w:p>
    <w:p>
      <w:r>
        <w:t>6. Les enfants aiment jouer à des jeux d'arcade en ligne.</w:t>
      </w:r>
    </w:p>
    <w:p>
      <w:r>
        <w:t xml:space="preserve">    Children love playing arcade games online. </w:t>
      </w:r>
    </w:p>
    <w:p>
      <w:r>
        <w:t>7. La mère et le fils jouent dans le jardin.</w:t>
      </w:r>
    </w:p>
    <w:p>
      <w:r>
        <w:t xml:space="preserve">    The mother and son play in the garden.</w:t>
      </w:r>
    </w:p>
    <w:p>
      <w:r>
        <w:t>8.  On joue aux cartes pendant la soirée.</w:t>
      </w:r>
    </w:p>
    <w:p>
      <w:r>
        <w:t xml:space="preserve">    We play cards during the evening. </w:t>
      </w:r>
    </w:p>
    <w:p>
      <w:r>
        <w:t>9.  La fille joue avec un ballon de foot.</w:t>
      </w:r>
    </w:p>
    <w:p>
      <w:r>
        <w:t xml:space="preserve">    The girl plays with a soccer ball.</w:t>
      </w:r>
    </w:p>
    <w:p>
      <w:r>
        <w:t xml:space="preserve">10. Nous jouons de la musique pour notre fête. </w:t>
      </w:r>
    </w:p>
    <w:p>
      <w:r>
        <w:t xml:space="preserve">    We are playing music for our party.</w:t>
      </w:r>
    </w:p>
    <w:p/>
    <w:p>
      <w:r>
        <w:rPr>
          <w:b/>
        </w:rPr>
        <w:t>Word: Jardin | Meaning: Garden</w:t>
      </w:r>
    </w:p>
    <w:p/>
    <w:p>
      <w:r>
        <w:t>1.  J'adore aller dans un jardin pour me relaxer.</w:t>
      </w:r>
    </w:p>
    <w:p>
      <w:r>
        <w:t xml:space="preserve">   I love going to a garden to relax.</w:t>
      </w:r>
    </w:p>
    <w:p>
      <w:r>
        <w:t>2.  La femme est debout en admirant le jardin.</w:t>
      </w:r>
    </w:p>
    <w:p>
      <w:r>
        <w:t xml:space="preserve">   The woman is standing in admiration of the garden. </w:t>
      </w:r>
    </w:p>
    <w:p>
      <w:r>
        <w:t>3.  Le jardin était très beau avec ses fleurs et ses arbres.</w:t>
      </w:r>
    </w:p>
    <w:p>
      <w:r>
        <w:t xml:space="preserve">   The garden was very beautiful with its flowers and trees.</w:t>
      </w:r>
    </w:p>
    <w:p>
      <w:r>
        <w:t>4.  J'ai besoin d'aller acheter des plantes pour mon jardin.</w:t>
      </w:r>
    </w:p>
    <w:p>
      <w:r>
        <w:t xml:space="preserve">    I need to go buy plants for my garden. </w:t>
      </w:r>
    </w:p>
    <w:p>
      <w:r>
        <w:t>5.  Il y a une petite fontaine dans le jardin.</w:t>
      </w:r>
    </w:p>
    <w:p>
      <w:r>
        <w:t xml:space="preserve">   There is a small fountain in the garden. </w:t>
      </w:r>
    </w:p>
    <w:p>
      <w:r>
        <w:t>6.  Le jardin de la maison est bien entretenu.</w:t>
      </w:r>
    </w:p>
    <w:p>
      <w:r>
        <w:t xml:space="preserve">   The house's garden is well maintained. </w:t>
      </w:r>
    </w:p>
    <w:p>
      <w:r>
        <w:t>7.  Je pense que je vais faire un barbecue au jardin ce week-end.</w:t>
      </w:r>
    </w:p>
    <w:p>
      <w:r>
        <w:t xml:space="preserve">    I think I am going to have a BBQ at the garden this weekend. </w:t>
      </w:r>
    </w:p>
    <w:p>
      <w:r>
        <w:t xml:space="preserve">8.  Il y a beaucoup de gens qui visitent le jardin public. </w:t>
      </w:r>
    </w:p>
    <w:p>
      <w:r>
        <w:t xml:space="preserve">   Many people are visiting the public park.</w:t>
      </w:r>
    </w:p>
    <w:p>
      <w:r>
        <w:t xml:space="preserve">9.  Le jardin offre une vue magnifique sur la ville. </w:t>
      </w:r>
    </w:p>
    <w:p>
      <w:r>
        <w:t xml:space="preserve">   The garden offers a beautiful view of the city. </w:t>
      </w:r>
    </w:p>
    <w:p>
      <w:r>
        <w:t xml:space="preserve">10. La couleur verte des fleurs du jardin est très agréable. </w:t>
      </w:r>
    </w:p>
    <w:p>
      <w:r>
        <w:t xml:space="preserve">    The green color of the flowers in the garden is very pleasing.</w:t>
      </w:r>
    </w:p>
    <w:p/>
    <w:p>
      <w:r>
        <w:rPr>
          <w:b/>
        </w:rPr>
        <w:t>Word: Bien | Meaning: Good</w:t>
      </w:r>
    </w:p>
    <w:p/>
    <w:p>
      <w:r>
        <w:t xml:space="preserve">1.  Il est bien content de sa nouvelle voiture. </w:t>
      </w:r>
    </w:p>
    <w:p>
      <w:r>
        <w:t xml:space="preserve">   He is quite pleased with his new car.</w:t>
      </w:r>
    </w:p>
    <w:p>
      <w:r>
        <w:t xml:space="preserve">2.  Le dîner était délicieux, bien que le vin était trop fort. </w:t>
      </w:r>
    </w:p>
    <w:p>
      <w:r>
        <w:t xml:space="preserve">   The dinner was delicious, although the wine was too strong.</w:t>
      </w:r>
    </w:p>
    <w:p>
      <w:r>
        <w:t xml:space="preserve">3.  Je suis bien en forme aujourd'hui. </w:t>
      </w:r>
    </w:p>
    <w:p>
      <w:r>
        <w:t xml:space="preserve">   I am in good shape today.</w:t>
      </w:r>
    </w:p>
    <w:p>
      <w:r>
        <w:t xml:space="preserve">4.  La ville est agréable et la nature est belle, bien qu'il fasse froid ici. </w:t>
      </w:r>
    </w:p>
    <w:p>
      <w:r>
        <w:t xml:space="preserve">   The city is pleasant and the nature is beautiful, although it is cold here.</w:t>
      </w:r>
    </w:p>
    <w:p>
      <w:r>
        <w:t xml:space="preserve">5.  Nous allons mieux se parler et nous sommes plus sereins. </w:t>
      </w:r>
    </w:p>
    <w:p>
      <w:r>
        <w:t xml:space="preserve">   We are going to get along better and we are more peaceful. </w:t>
      </w:r>
    </w:p>
    <w:p>
      <w:r>
        <w:t>6.  Elle est très bonne à cuisiner, bien qu'elle aille souvent en retard.</w:t>
      </w:r>
    </w:p>
    <w:p>
      <w:r>
        <w:t xml:space="preserve">   She is very good at cooking, although she often goes late.</w:t>
      </w:r>
    </w:p>
    <w:p>
      <w:r>
        <w:t xml:space="preserve">7.  Je suis bien préparé pour l'examen. </w:t>
      </w:r>
    </w:p>
    <w:p>
      <w:r>
        <w:t xml:space="preserve">   I am well-prepared for the exam. </w:t>
      </w:r>
    </w:p>
    <w:p>
      <w:r>
        <w:t xml:space="preserve">8.  C’est bien d’avoir une conversation avec un ami. </w:t>
      </w:r>
    </w:p>
    <w:p>
      <w:r>
        <w:t xml:space="preserve">   It is good to have a conversation with a friend.</w:t>
      </w:r>
    </w:p>
    <w:p>
      <w:r>
        <w:t xml:space="preserve">9.  Ce film était très intéressant, bien qu'il n'ait pas d'action. </w:t>
      </w:r>
    </w:p>
    <w:p>
      <w:r>
        <w:t xml:space="preserve">   The movie was very interesting, although it lacked action. </w:t>
      </w:r>
    </w:p>
    <w:p>
      <w:r>
        <w:t xml:space="preserve">10. J’ai envie de voyager et de faire plein d’aventures, mais je ne suis pas assez riche pour cela. </w:t>
      </w:r>
    </w:p>
    <w:p>
      <w:r>
        <w:t xml:space="preserve">    I feel like traveling and having lots of adventures, but I am not rich enough to do so.</w:t>
      </w:r>
    </w:p>
    <w:p/>
    <w:p>
      <w:r>
        <w:rPr>
          <w:b/>
        </w:rPr>
        <w:t>Word: Petit | Meaning: Small</w:t>
      </w:r>
    </w:p>
    <w:p/>
    <w:p>
      <w:r>
        <w:t xml:space="preserve">1. Il est petit, mais il est très courageux.  </w:t>
      </w:r>
    </w:p>
    <w:p>
      <w:r>
        <w:t xml:space="preserve">    He is small, but he is very brave.</w:t>
      </w:r>
    </w:p>
    <w:p>
      <w:r>
        <w:t xml:space="preserve">2. La fleur est petite, mais elle est magnifique.  </w:t>
      </w:r>
    </w:p>
    <w:p>
      <w:r>
        <w:t xml:space="preserve">    The flower is small, but it is magnificent.</w:t>
      </w:r>
    </w:p>
    <w:p>
      <w:r>
        <w:t xml:space="preserve">3. Ma voiture est petite, mais elle me convient bien.  </w:t>
      </w:r>
    </w:p>
    <w:p>
      <w:r>
        <w:t xml:space="preserve">    My car is small, but it suits me well. </w:t>
      </w:r>
    </w:p>
    <w:p>
      <w:r>
        <w:t xml:space="preserve">4. Le garçon est petit et il a besoin de beaucoup d'aide.  </w:t>
      </w:r>
    </w:p>
    <w:p>
      <w:r>
        <w:t xml:space="preserve">    The boy is small and he needs a lot of help.</w:t>
      </w:r>
    </w:p>
    <w:p>
      <w:r>
        <w:t xml:space="preserve">5. La tarte est petite, alors je vais la manger toute seule.  </w:t>
      </w:r>
    </w:p>
    <w:p>
      <w:r>
        <w:t xml:space="preserve">   The tart is small so I will eat it all by myself. </w:t>
      </w:r>
    </w:p>
    <w:p>
      <w:r>
        <w:t xml:space="preserve">6. J’ai un petit chien qui me fait beaucoup d'amour.  </w:t>
      </w:r>
    </w:p>
    <w:p>
      <w:r>
        <w:t xml:space="preserve">    I have a little dog that loves me a lot.</w:t>
      </w:r>
    </w:p>
    <w:p>
      <w:r>
        <w:t xml:space="preserve">7. Mon frère est petit, mais il est très intelligent.  </w:t>
      </w:r>
    </w:p>
    <w:p>
      <w:r>
        <w:t xml:space="preserve">    My brother is small, but he is very intelligent.</w:t>
      </w:r>
    </w:p>
    <w:p>
      <w:r>
        <w:t xml:space="preserve">8. Elle est petite et elle a des cheveux longs.  </w:t>
      </w:r>
    </w:p>
    <w:p>
      <w:r>
        <w:t xml:space="preserve">    She is small and she has long hair. </w:t>
      </w:r>
    </w:p>
    <w:p>
      <w:r>
        <w:t xml:space="preserve">9. J’ai besoin d'un peu de sucre pour ma tasse de café.  </w:t>
      </w:r>
    </w:p>
    <w:p>
      <w:r>
        <w:t xml:space="preserve">   I need a little sugar for my cup of coffee. </w:t>
      </w:r>
    </w:p>
    <w:p>
      <w:r>
        <w:t xml:space="preserve">10. Le petit garçon pleure dans la cour.  </w:t>
      </w:r>
    </w:p>
    <w:p>
      <w:r>
        <w:t xml:space="preserve">    The small boy weeps in the courtyard.</w:t>
      </w:r>
    </w:p>
    <w:p/>
    <w:p>
      <w:r>
        <w:rPr>
          <w:b/>
        </w:rPr>
        <w:t>Word: Vert | Meaning: Green</w:t>
      </w:r>
    </w:p>
    <w:p/>
    <w:p>
      <w:r>
        <w:t>1. Le vert est une couleur magnifique.</w:t>
      </w:r>
    </w:p>
    <w:p>
      <w:r>
        <w:t xml:space="preserve">    The green is a beautiful color.</w:t>
      </w:r>
    </w:p>
    <w:p>
      <w:r>
        <w:t>2. J'adore les feuilles vertes en été.</w:t>
      </w:r>
    </w:p>
    <w:p>
      <w:r>
        <w:t xml:space="preserve">    I love the green leaves in summer.</w:t>
      </w:r>
    </w:p>
    <w:p>
      <w:r>
        <w:t>3. Le ciel était vert et lumineux.</w:t>
      </w:r>
    </w:p>
    <w:p>
      <w:r>
        <w:t xml:space="preserve">    The sky was green and bright.</w:t>
      </w:r>
    </w:p>
    <w:p>
      <w:r>
        <w:t>4. La voiture verte est à l'entrée du garage.</w:t>
      </w:r>
    </w:p>
    <w:p>
      <w:r>
        <w:t xml:space="preserve">    The green car is at the entrance of the garage.</w:t>
      </w:r>
    </w:p>
    <w:p>
      <w:r>
        <w:t>5. Un ver vert sur le champ de blé.</w:t>
      </w:r>
    </w:p>
    <w:p>
      <w:r>
        <w:t xml:space="preserve">    A green worm on the wheat field. </w:t>
      </w:r>
    </w:p>
    <w:p>
      <w:r>
        <w:t>6. Le chat a des yeux verts et un pelage brun.</w:t>
      </w:r>
    </w:p>
    <w:p>
      <w:r>
        <w:t xml:space="preserve">    The cat has green eyes and brown fur.</w:t>
      </w:r>
    </w:p>
    <w:p>
      <w:r>
        <w:t>7.  Il m'a dit que son jardin est vert.</w:t>
      </w:r>
    </w:p>
    <w:p>
      <w:r>
        <w:t xml:space="preserve">    He told me that his garden is green.</w:t>
      </w:r>
    </w:p>
    <w:p>
      <w:r>
        <w:t xml:space="preserve">8. La pomme verte était délicieuse. </w:t>
      </w:r>
    </w:p>
    <w:p>
      <w:r>
        <w:t xml:space="preserve">   The green apple was delicious. </w:t>
      </w:r>
    </w:p>
    <w:p>
      <w:r>
        <w:t>9.  La nature est verte et sereine.</w:t>
      </w:r>
    </w:p>
    <w:p>
      <w:r>
        <w:t xml:space="preserve">    Nature is green and peaceful. </w:t>
      </w:r>
    </w:p>
    <w:p>
      <w:r>
        <w:t>10.  Le vert de la forêt représente la vie.</w:t>
      </w:r>
    </w:p>
    <w:p>
      <w:r>
        <w:t xml:space="preserve">     Green of the forest represents life.</w:t>
      </w:r>
    </w:p>
    <w:p/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The sun's light shines on the sea.</w:t>
      </w:r>
    </w:p>
    <w:p>
      <w:r>
        <w:t>2. J'aime regarder la lumière des étoiles dans le ciel.</w:t>
      </w:r>
    </w:p>
    <w:p>
      <w:r>
        <w:t xml:space="preserve">  I like to look at the light of the stars in the sky.</w:t>
      </w:r>
    </w:p>
    <w:p>
      <w:r>
        <w:t>3. Il y a une petite lumière dans la chambre.</w:t>
      </w:r>
    </w:p>
    <w:p>
      <w:r>
        <w:t xml:space="preserve">  There is a small light in the room.</w:t>
      </w:r>
    </w:p>
    <w:p>
      <w:r>
        <w:t xml:space="preserve">4. La lumière de l’ampoule est trop faible pour lire. </w:t>
      </w:r>
    </w:p>
    <w:p>
      <w:r>
        <w:t xml:space="preserve">  The light from the bulb is too weak to read. </w:t>
      </w:r>
    </w:p>
    <w:p>
      <w:r>
        <w:t xml:space="preserve">5. Elle a éteint la lumière du bureau. </w:t>
      </w:r>
    </w:p>
    <w:p>
      <w:r>
        <w:t xml:space="preserve">  She turned off the desk lamp. </w:t>
      </w:r>
    </w:p>
    <w:p>
      <w:r>
        <w:t xml:space="preserve">6. Le cinéma a une lumière rouge qui illumine le lieu. </w:t>
      </w:r>
    </w:p>
    <w:p>
      <w:r>
        <w:t xml:space="preserve">  The cinema has a red light that illuminates the place. </w:t>
      </w:r>
    </w:p>
    <w:p>
      <w:r>
        <w:t xml:space="preserve">7. L'intérieur de l'appartement est plongé dans la nuit, la seule source de lumière étant une bougie. </w:t>
      </w:r>
    </w:p>
    <w:p>
      <w:r>
        <w:t xml:space="preserve">   The interior of the apartment is plunged into night, the only source of light being a candle. </w:t>
      </w:r>
    </w:p>
    <w:p>
      <w:r>
        <w:t xml:space="preserve">8. J’ai besoin d’une lumière plus forte pour lire ce livre.  </w:t>
      </w:r>
    </w:p>
    <w:p>
      <w:r>
        <w:t xml:space="preserve">  I need stronger light to read this book. </w:t>
      </w:r>
    </w:p>
    <w:p>
      <w:r>
        <w:t xml:space="preserve">9. La lumière du feu éclaire la forêt. </w:t>
      </w:r>
    </w:p>
    <w:p>
      <w:r>
        <w:t xml:space="preserve">   The firelight illuminates the forest. </w:t>
      </w:r>
    </w:p>
    <w:p>
      <w:r>
        <w:t xml:space="preserve">10. Le train de voyage a une lumière verte qui illumine le quai.  </w:t>
      </w:r>
    </w:p>
    <w:p>
      <w:r>
        <w:t xml:space="preserve">  The train of travel has a green light that illuminates the platform.</w:t>
      </w:r>
    </w:p>
    <w:p/>
    <w:p>
      <w:r>
        <w:rPr>
          <w:b/>
        </w:rPr>
        <w:t>Word: Dormer | Meaning: dormer window</w:t>
      </w:r>
    </w:p>
    <w:p/>
    <w:p>
      <w:r>
        <w:t>1. Ce petit chalet possède un dormer très particulier.</w:t>
      </w:r>
    </w:p>
    <w:p>
      <w:r>
        <w:t xml:space="preserve">    The little cottage has a very particular attic room.</w:t>
      </w:r>
    </w:p>
    <w:p>
      <w:r>
        <w:t>2. Les dormeurs sont situés dans les angles de la maison.</w:t>
      </w:r>
    </w:p>
    <w:p>
      <w:r>
        <w:t xml:space="preserve">    The bedrooms are located in the corners of the house. </w:t>
      </w:r>
    </w:p>
    <w:p>
      <w:r>
        <w:t>3. L'architecture traditionnelle du dormer est devenue rare au cours des années.</w:t>
      </w:r>
    </w:p>
    <w:p>
      <w:r>
        <w:t xml:space="preserve">   Traditional dormers architecture has become rare over the years.</w:t>
      </w:r>
    </w:p>
    <w:p>
      <w:r>
        <w:t>4. La hauteur du dormer permet une vue panoramique sur la campagne.</w:t>
      </w:r>
    </w:p>
    <w:p>
      <w:r>
        <w:t xml:space="preserve">   The height of the dormer allows for a panoramic view of the countryside. </w:t>
      </w:r>
    </w:p>
    <w:p>
      <w:r>
        <w:t>5. Nous avons passé une nuit confortable dans notre chambre avec son dormer.</w:t>
      </w:r>
    </w:p>
    <w:p>
      <w:r>
        <w:t xml:space="preserve">    We had a comfortable night in our room with its dormer. </w:t>
      </w:r>
    </w:p>
    <w:p>
      <w:r>
        <w:t>6. L'édifice possède un dormer qui était autrefois utilisé comme pièce de rangement.</w:t>
      </w:r>
    </w:p>
    <w:p>
      <w:r>
        <w:t xml:space="preserve">   The building has an attic that was formerly used as a storage space. </w:t>
      </w:r>
    </w:p>
    <w:p>
      <w:r>
        <w:t>7. Le dormer est une structure emblématique de la maison rurale française.</w:t>
      </w:r>
    </w:p>
    <w:p>
      <w:r>
        <w:t xml:space="preserve">    The dormer is an emblematic structure of the French rural house. </w:t>
      </w:r>
    </w:p>
    <w:p>
      <w:r>
        <w:t>8. Les dormeurs peuvent s'adapter à divers styles architecturaux.</w:t>
      </w:r>
    </w:p>
    <w:p>
      <w:r>
        <w:t xml:space="preserve">   Dormer windows can adapt to various architectural styles.  </w:t>
      </w:r>
    </w:p>
    <w:p>
      <w:r>
        <w:t>9. L'installation d'un dormer peut augmenter la valeur de votre maison.</w:t>
      </w:r>
    </w:p>
    <w:p>
      <w:r>
        <w:t xml:space="preserve">    Installing a dormer can increase the value of your home. </w:t>
      </w:r>
    </w:p>
    <w:p>
      <w:r>
        <w:t>10. Le dormer est un élément important dans les maisons anciennes et traditionnelles.</w:t>
      </w:r>
    </w:p>
    <w:p>
      <w:r>
        <w:t xml:space="preserve">    The dormer is an important element in old and traditional houses.</w:t>
      </w:r>
    </w:p>
    <w:p/>
    <w:p>
      <w:r>
        <w:rPr>
          <w:b/>
        </w:rPr>
        <w:t>Word: Dorme | Meaning: Sleep</w:t>
      </w:r>
    </w:p>
    <w:p/>
    <w:p>
      <w:r>
        <w:t xml:space="preserve">1. Je me couche tôt chaque soir, afin de dormir une bonne nuit.  </w:t>
      </w:r>
    </w:p>
    <w:p>
      <w:r>
        <w:t xml:space="preserve">    I go to bed early every evening so I can sleep soundly.</w:t>
      </w:r>
    </w:p>
    <w:p>
      <w:r>
        <w:t xml:space="preserve">2. Tu dors beaucoup pendant tes vacances d'été?   </w:t>
      </w:r>
    </w:p>
    <w:p>
      <w:r>
        <w:t xml:space="preserve">    Do you sleep a lot during your summer holidays? </w:t>
      </w:r>
    </w:p>
    <w:p>
      <w:r>
        <w:t xml:space="preserve">3. Les enfants dorment très bien dans leur lit confortable.  </w:t>
      </w:r>
    </w:p>
    <w:p>
      <w:r>
        <w:t xml:space="preserve">    Children sleep very well in their comfortable bed.</w:t>
      </w:r>
    </w:p>
    <w:p>
      <w:r>
        <w:t xml:space="preserve">4. Elle dort toujours sur la chaise longue à l'heure du déjeuner.  </w:t>
      </w:r>
    </w:p>
    <w:p>
      <w:r>
        <w:t xml:space="preserve">    She always sleeps on the couch at lunchtime. </w:t>
      </w:r>
    </w:p>
    <w:p>
      <w:r>
        <w:t xml:space="preserve">5. Il ne dort jamais trop longtemps, il est souvent fatigué.   </w:t>
      </w:r>
    </w:p>
    <w:p>
      <w:r>
        <w:t xml:space="preserve">    He never sleeps too long, he is often tired.</w:t>
      </w:r>
    </w:p>
    <w:p>
      <w:r>
        <w:t xml:space="preserve">6. Vous devez vous reposer pour réussir votre examen demain.  </w:t>
      </w:r>
    </w:p>
    <w:p>
      <w:r>
        <w:t xml:space="preserve">    You need to rest in order to pass your exam tomorrow. </w:t>
      </w:r>
    </w:p>
    <w:p>
      <w:r>
        <w:t xml:space="preserve">7. J'aimerais dormir dans un pays étranger une fois.  </w:t>
      </w:r>
    </w:p>
    <w:p>
      <w:r>
        <w:t xml:space="preserve">    I would love to sleep in a foreign country once. </w:t>
      </w:r>
    </w:p>
    <w:p>
      <w:r>
        <w:t xml:space="preserve">8. Il ne faut pas trop s’exciter avant de se coucher, on doit s'endormir calmement.   </w:t>
      </w:r>
    </w:p>
    <w:p>
      <w:r>
        <w:t xml:space="preserve">    You shouldn't get too excited before going to bed, we must go to sleep calmly.</w:t>
      </w:r>
    </w:p>
    <w:p>
      <w:r>
        <w:t xml:space="preserve">9.  Le chien dort dans un endroit confortable et sec.  </w:t>
      </w:r>
    </w:p>
    <w:p>
      <w:r>
        <w:t xml:space="preserve">    The dog sleeps in a comfortable and dry place. </w:t>
      </w:r>
    </w:p>
    <w:p>
      <w:r>
        <w:t xml:space="preserve">10. Il est impossible de dormir avec une douleur au ventre.   </w:t>
      </w:r>
    </w:p>
    <w:p>
      <w:r>
        <w:t xml:space="preserve">    It is impossible to sleep with stomach pain.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