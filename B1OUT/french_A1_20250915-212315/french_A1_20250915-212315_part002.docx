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 xml:space="preserve">1. La chaleur du soleil était intense en cette journée d'été.  </w:t>
      </w:r>
    </w:p>
    <w:p>
      <w:r>
        <w:t xml:space="preserve">    The heat of the sun was intense on this summer day.</w:t>
      </w:r>
    </w:p>
    <w:p>
      <w:r>
        <w:t xml:space="preserve">2. Le vent chaud soufflait sur la plage, caressant nos joues.  </w:t>
      </w:r>
    </w:p>
    <w:p>
      <w:r>
        <w:t xml:space="preserve">   The hot wind blew on the beach, caressing our cheeks. </w:t>
      </w:r>
    </w:p>
    <w:p>
      <w:r>
        <w:t xml:space="preserve">3. La chaleur de l'endroit était palpable, et il nous faudrait une brise fraîche pour rafraîchir.  </w:t>
      </w:r>
    </w:p>
    <w:p>
      <w:r>
        <w:t xml:space="preserve">    The heat of the place was tangible and we would need a fresh breeze to cool us down.</w:t>
      </w:r>
    </w:p>
    <w:p>
      <w:r>
        <w:t xml:space="preserve">4.  J'ai besoin d'un peu de chaleur pour me réconforter après cette longue journée. </w:t>
      </w:r>
    </w:p>
    <w:p>
      <w:r>
        <w:t xml:space="preserve">   I need some warmth to comfort me after this long day. </w:t>
      </w:r>
    </w:p>
    <w:p>
      <w:r>
        <w:t xml:space="preserve">5. L’air était chaud et humide, avec une certaine humidité qui se dégage dans la maison.  </w:t>
      </w:r>
    </w:p>
    <w:p>
      <w:r>
        <w:t xml:space="preserve">   The air was hot and humid, with a certain humidity that emanates from the house. </w:t>
      </w:r>
    </w:p>
    <w:p>
      <w:r>
        <w:t>6. Le chauffage est important pour réchauffer les pièces froides et confortables.</w:t>
      </w:r>
    </w:p>
    <w:p>
      <w:r>
        <w:t xml:space="preserve">    Heating is important to warm cold and comfortable rooms.</w:t>
      </w:r>
    </w:p>
    <w:p>
      <w:r>
        <w:t xml:space="preserve">7. L'utilisation d'un climatiseur peut aider à contrôler la température de l'air et à éviter de se sentir trop chaud.  </w:t>
      </w:r>
    </w:p>
    <w:p>
      <w:r>
        <w:t xml:space="preserve">   Using an air conditioner can help control the temperature of the air and avoid feeling too hot. </w:t>
      </w:r>
    </w:p>
    <w:p>
      <w:r>
        <w:t xml:space="preserve">8. Le climat changeante a un impact important sur la quantité de chaleur que nous pouvons ressentir. </w:t>
      </w:r>
    </w:p>
    <w:p>
      <w:r>
        <w:t xml:space="preserve">    The changing climate has a significant impact on the amount of heat we can feel.</w:t>
      </w:r>
    </w:p>
    <w:p>
      <w:r>
        <w:t xml:space="preserve">9.  La température est toujours une variable importante à prendre en compte lors des voyages, surtout dans les régions chaudes.  </w:t>
      </w:r>
    </w:p>
    <w:p>
      <w:r>
        <w:t xml:space="preserve">    Temperature is always an important variable to consider when traveling, especially in warm regions.</w:t>
      </w:r>
    </w:p>
    <w:p>
      <w:r>
        <w:t xml:space="preserve">10. La chaleur peut être ressentie différemment par tous les individus. </w:t>
      </w:r>
    </w:p>
    <w:p>
      <w:r>
        <w:t xml:space="preserve">   The heat can be felt differently by everyone.</w:t>
      </w:r>
    </w:p>
    <w:p/>
    <w:p>
      <w:r>
        <w:t>Parfum: &lt;Scent&gt;</w:t>
      </w:r>
    </w:p>
    <w:p/>
    <w:p>
      <w:r>
        <w:t>1. J'adore les parfums d'été frais et épicés.</w:t>
      </w:r>
    </w:p>
    <w:p>
      <w:r>
        <w:t xml:space="preserve">  I love fresh, spicy summer perfumes.</w:t>
      </w:r>
    </w:p>
    <w:p>
      <w:r>
        <w:t>2. La parfum de la fleur de lys est très agréable.</w:t>
      </w:r>
    </w:p>
    <w:p>
      <w:r>
        <w:t xml:space="preserve">  The perfume of the lily flower is very pleasant. </w:t>
      </w:r>
    </w:p>
    <w:p>
      <w:r>
        <w:t>3. Vous essayez de trouver un parfum qui vous convient?</w:t>
      </w:r>
    </w:p>
    <w:p>
      <w:r>
        <w:t xml:space="preserve">   Are you trying to find a perfume that suits you?</w:t>
      </w:r>
    </w:p>
    <w:p>
      <w:r>
        <w:t>4. Le parfum de votre chemise est étrange.</w:t>
      </w:r>
    </w:p>
    <w:p>
      <w:r>
        <w:t xml:space="preserve">   The scent of your shirt is strange.</w:t>
      </w:r>
    </w:p>
    <w:p>
      <w:r>
        <w:t>5. La femme a l'air enchantée avec son parfum floral.</w:t>
      </w:r>
    </w:p>
    <w:p>
      <w:r>
        <w:t xml:space="preserve">  The woman looks enchanted with her floral perfume. </w:t>
      </w:r>
    </w:p>
    <w:p>
      <w:r>
        <w:t>6. Il a utilisé un parfum pour se sentir plus confiant.</w:t>
      </w:r>
    </w:p>
    <w:p>
      <w:r>
        <w:t xml:space="preserve">  He used a perfume to feel more confident. </w:t>
      </w:r>
    </w:p>
    <w:p>
      <w:r>
        <w:t xml:space="preserve">7. J'aime les parfums doux, mais pas trop forts. </w:t>
      </w:r>
    </w:p>
    <w:p>
      <w:r>
        <w:t xml:space="preserve">   I like subtle perfumes, but not too strong.</w:t>
      </w:r>
    </w:p>
    <w:p>
      <w:r>
        <w:t>8. Le parfum de lavande est délicatement floral.</w:t>
      </w:r>
    </w:p>
    <w:p>
      <w:r>
        <w:t xml:space="preserve">  Lavender perfume is delicately floral.</w:t>
      </w:r>
    </w:p>
    <w:p>
      <w:r>
        <w:t>9. La parfumerie propose une large gamme de parfums différents.</w:t>
      </w:r>
    </w:p>
    <w:p>
      <w:r>
        <w:t xml:space="preserve">   The perfumery offers a wide variety of different fragrances. </w:t>
      </w:r>
    </w:p>
    <w:p>
      <w:r>
        <w:t>10. Les parfums sont importants pour créer une ambiance agréable.</w:t>
      </w:r>
    </w:p>
    <w:p>
      <w:r>
        <w:t xml:space="preserve">    Perfumes are important for creating a pleasant ambiance.</w:t>
      </w:r>
    </w:p>
    <w:p/>
    <w:p>
      <w:r>
        <w:t>Droit: &lt;Law&gt;</w:t>
      </w:r>
    </w:p>
    <w:p/>
    <w:p>
      <w:r>
        <w:t>1. Le droit à l'éducation est un principe fondamental pour tout être humain.</w:t>
      </w:r>
    </w:p>
    <w:p>
      <w:r>
        <w:t xml:space="preserve">    The right to education is a fundamental principle for every human being.</w:t>
      </w:r>
    </w:p>
    <w:p>
      <w:r>
        <w:t>2.  Le système juridique français garantit les droits des citoyens.</w:t>
      </w:r>
    </w:p>
    <w:p>
      <w:r>
        <w:t xml:space="preserve">    The French legal system guarantees the rights of citizens. </w:t>
      </w:r>
    </w:p>
    <w:p>
      <w:r>
        <w:t>3.  Il est important de connaître ses droits et devoirs dans la société.</w:t>
      </w:r>
    </w:p>
    <w:p>
      <w:r>
        <w:t xml:space="preserve">    It's important to know your rights and responsibilities in society. </w:t>
      </w:r>
    </w:p>
    <w:p>
      <w:r>
        <w:t xml:space="preserve">4.  Les lois protègent les droits de l'enfant. </w:t>
      </w:r>
    </w:p>
    <w:p>
      <w:r>
        <w:t xml:space="preserve">    Laws protect children's rights. </w:t>
      </w:r>
    </w:p>
    <w:p>
      <w:r>
        <w:t xml:space="preserve">5.  J'ai besoin d'informations sur mes droits en tant que client. </w:t>
      </w:r>
    </w:p>
    <w:p>
      <w:r>
        <w:t xml:space="preserve">    I need information about my rights as a customer. </w:t>
      </w:r>
    </w:p>
    <w:p>
      <w:r>
        <w:t xml:space="preserve">6.  L’accès à l'information est un droit fondamental et essentiel. </w:t>
      </w:r>
    </w:p>
    <w:p>
      <w:r>
        <w:t xml:space="preserve">    Access to information is a fundamental and essential right. </w:t>
      </w:r>
    </w:p>
    <w:p>
      <w:r>
        <w:t xml:space="preserve">7.  Le gouvernement doit respecter les droits des citoyens.  </w:t>
      </w:r>
    </w:p>
    <w:p>
      <w:r>
        <w:t xml:space="preserve">    The government must respect the rights of citizens. </w:t>
      </w:r>
    </w:p>
    <w:p>
      <w:r>
        <w:t xml:space="preserve">8.  Le droit d'expression s'appuie sur la liberté de conscience. </w:t>
      </w:r>
    </w:p>
    <w:p>
      <w:r>
        <w:t xml:space="preserve">    The right to expression is based on freedom of thought. </w:t>
      </w:r>
    </w:p>
    <w:p>
      <w:r>
        <w:t xml:space="preserve">9.  La justice est un concept qui s’appuie sur la protection des droits individuels. </w:t>
      </w:r>
    </w:p>
    <w:p>
      <w:r>
        <w:t xml:space="preserve">    Justice is a concept that relies on the protection of individual rights. </w:t>
      </w:r>
    </w:p>
    <w:p>
      <w:r>
        <w:t>10. La corruption nuire au respect de la loi et aux droits des citoyens.</w:t>
      </w:r>
    </w:p>
    <w:p>
      <w:r>
        <w:t xml:space="preserve">    Corruption harms the respect for the law and the rights of citizens.</w:t>
      </w:r>
    </w:p>
    <w:p/>
    <w:p>
      <w:r>
        <w:rPr>
          <w:b/>
        </w:rPr>
        <w:t>Word: gauche | Meaning: left</w:t>
      </w:r>
    </w:p>
    <w:p/>
    <w:p>
      <w:r>
        <w:t xml:space="preserve">1.  Je me sens à gauche de la salle. </w:t>
      </w:r>
    </w:p>
    <w:p>
      <w:r>
        <w:t xml:space="preserve">   I feel left of the room.</w:t>
      </w:r>
    </w:p>
    <w:p>
      <w:r>
        <w:t xml:space="preserve">2.  La chaise est sur la gauche de la table. </w:t>
      </w:r>
    </w:p>
    <w:p>
      <w:r>
        <w:t xml:space="preserve">   The chair is on the left of the table.</w:t>
      </w:r>
    </w:p>
    <w:p>
      <w:r>
        <w:t xml:space="preserve">3.  J'ai laissé mon téléphone à gauche du bureau. </w:t>
      </w:r>
    </w:p>
    <w:p>
      <w:r>
        <w:t xml:space="preserve">   I left my phone left of the desk.</w:t>
      </w:r>
    </w:p>
    <w:p>
      <w:r>
        <w:t>4.  Le chat se cache à gauche de la porte.</w:t>
      </w:r>
    </w:p>
    <w:p>
      <w:r>
        <w:t xml:space="preserve">    The cat is hiding left of the door. </w:t>
      </w:r>
    </w:p>
    <w:p>
      <w:r>
        <w:t>5.  La ligne droite s'éloigne à gauche du point initial.</w:t>
      </w:r>
    </w:p>
    <w:p>
      <w:r>
        <w:t xml:space="preserve">   The straight line moves away from the starting point to the left.</w:t>
      </w:r>
    </w:p>
    <w:p>
      <w:r>
        <w:t>6.  Est-ce que vous êtes à gauche de la pièce ?</w:t>
      </w:r>
    </w:p>
    <w:p>
      <w:r>
        <w:t xml:space="preserve">   Are you on the left side of the room?</w:t>
      </w:r>
    </w:p>
    <w:p>
      <w:r>
        <w:t xml:space="preserve">7.  Il a quitté la réunion à gauche de l'autre. </w:t>
      </w:r>
    </w:p>
    <w:p>
      <w:r>
        <w:t xml:space="preserve">   He left the meeting to the left of the other.</w:t>
      </w:r>
    </w:p>
    <w:p>
      <w:r>
        <w:t>8.  Elle est allée à gauche de la boulangerie.</w:t>
      </w:r>
    </w:p>
    <w:p>
      <w:r>
        <w:t xml:space="preserve">   She went to the left of the bakery. </w:t>
      </w:r>
    </w:p>
    <w:p>
      <w:r>
        <w:t>9.  Les deux frères sont sur la gauche du mur.</w:t>
      </w:r>
    </w:p>
    <w:p>
      <w:r>
        <w:t xml:space="preserve">   The two brothers are on the left side of the wall. </w:t>
      </w:r>
    </w:p>
    <w:p>
      <w:r>
        <w:t xml:space="preserve">10. Le livre se trouve à gauche de la table. </w:t>
      </w:r>
    </w:p>
    <w:p>
      <w:r>
        <w:t xml:space="preserve">    The book is located to the left of the table.</w:t>
      </w:r>
    </w:p>
    <w:p/>
    <w:p>
      <w:r>
        <w:rPr>
          <w:b/>
        </w:rPr>
        <w:t>Word: Rire | Meaning: Laugh</w:t>
      </w:r>
    </w:p>
    <w:p/>
    <w:p>
      <w:r>
        <w:t>1. Je trouve ça drôle, il rigole toujours !</w:t>
      </w:r>
    </w:p>
    <w:p>
      <w:r>
        <w:t xml:space="preserve">   I find it funny, he always laughs!</w:t>
      </w:r>
    </w:p>
    <w:p>
      <w:r>
        <w:t>2. Les enfants rient et jouent dans la cour.</w:t>
      </w:r>
    </w:p>
    <w:p>
      <w:r>
        <w:t xml:space="preserve">   The children laugh and play in the yard.</w:t>
      </w:r>
    </w:p>
    <w:p>
      <w:r>
        <w:t>3. Le roi ricanait en regardant ses sujets.</w:t>
      </w:r>
    </w:p>
    <w:p>
      <w:r>
        <w:t xml:space="preserve">   The king laughed looking at his subjects.</w:t>
      </w:r>
    </w:p>
    <w:p>
      <w:r>
        <w:t>4. Il a essayé de rire mais il ne réussit pas.</w:t>
      </w:r>
    </w:p>
    <w:p>
      <w:r>
        <w:t xml:space="preserve">   He tried to laugh, but he didn't succeed.</w:t>
      </w:r>
    </w:p>
    <w:p>
      <w:r>
        <w:t>5. Rire avec les amis est une bonne façon de passer le temps.</w:t>
      </w:r>
    </w:p>
    <w:p>
      <w:r>
        <w:t xml:space="preserve">   Laughing with friends is a good way to spend time. </w:t>
      </w:r>
    </w:p>
    <w:p>
      <w:r>
        <w:t>6.  Le stress peut empêcher de rire facilement.</w:t>
      </w:r>
    </w:p>
    <w:p>
      <w:r>
        <w:t xml:space="preserve">    Stress can prevent you from laughing easily.</w:t>
      </w:r>
    </w:p>
    <w:p>
      <w:r>
        <w:t>7. Les gens rient pour se détendre et oublier leurs soucis.</w:t>
      </w:r>
    </w:p>
    <w:p>
      <w:r>
        <w:t xml:space="preserve">    People laugh to relax and forget their worries.</w:t>
      </w:r>
    </w:p>
    <w:p>
      <w:r>
        <w:t xml:space="preserve">8. Il me dit que c’est drôle mais je ne suis pas d'accord. </w:t>
      </w:r>
    </w:p>
    <w:p>
      <w:r>
        <w:t xml:space="preserve">   He tells me that it’s funny, but I disagree.</w:t>
      </w:r>
    </w:p>
    <w:p>
      <w:r>
        <w:t>9. La comédie est un moyen de rire des situations difficiles.</w:t>
      </w:r>
    </w:p>
    <w:p>
      <w:r>
        <w:t xml:space="preserve">    Comedy is a way to laugh at difficult situations. </w:t>
      </w:r>
    </w:p>
    <w:p>
      <w:r>
        <w:t>10.  Pour moi, rire est important pour ma santé mentale.</w:t>
      </w:r>
    </w:p>
    <w:p>
      <w:r>
        <w:t xml:space="preserve">    For me, laughing is important for my mental health.</w:t>
      </w:r>
    </w:p>
    <w:p/>
    <w:p>
      <w:r>
        <w:rPr>
          <w:b/>
        </w:rPr>
        <w:t>Word: Sortir | Meaning: To go out</w:t>
      </w:r>
    </w:p>
    <w:p/>
    <w:p>
      <w:r>
        <w:t>1. J’ai envie de sortir ce soir et prendre un café.</w:t>
      </w:r>
    </w:p>
    <w:p>
      <w:r>
        <w:t xml:space="preserve">  I feel like going out this evening and grabbing a coffee.</w:t>
      </w:r>
    </w:p>
    <w:p>
      <w:r>
        <w:t xml:space="preserve">2. Je voudrais sortir avec mes amis pour la soirée. </w:t>
      </w:r>
    </w:p>
    <w:p>
      <w:r>
        <w:t xml:space="preserve">  I would like to go out with my friends for the evening.</w:t>
      </w:r>
    </w:p>
    <w:p>
      <w:r>
        <w:t>3. Ils ont sorti leur chien à l'extérieur.</w:t>
      </w:r>
    </w:p>
    <w:p>
      <w:r>
        <w:t xml:space="preserve">  They took their dog outside.</w:t>
      </w:r>
    </w:p>
    <w:p>
      <w:r>
        <w:t xml:space="preserve">4. La sortie du bateau est prévue le 1er juillet. </w:t>
      </w:r>
    </w:p>
    <w:p>
      <w:r>
        <w:t xml:space="preserve">  The boat’s departure is scheduled for July 1st.</w:t>
      </w:r>
    </w:p>
    <w:p>
      <w:r>
        <w:t>5. On sort de la salle de bain pour aller dans la cuisine.</w:t>
      </w:r>
    </w:p>
    <w:p>
      <w:r>
        <w:t xml:space="preserve">  We leave the bathroom to go into the kitchen.</w:t>
      </w:r>
    </w:p>
    <w:p>
      <w:r>
        <w:t>6. Elle a sorti les plats de la table et les a déposés sur le comptoir.</w:t>
      </w:r>
    </w:p>
    <w:p>
      <w:r>
        <w:t xml:space="preserve">  She took the dishes out of the table and put them on the counter. </w:t>
      </w:r>
    </w:p>
    <w:p>
      <w:r>
        <w:t>7. Est-ce que tu veux sortir pour fêter l'anniversaire ?</w:t>
      </w:r>
    </w:p>
    <w:p>
      <w:r>
        <w:t xml:space="preserve">   Do you want to go out for someone’s birthday?</w:t>
      </w:r>
    </w:p>
    <w:p>
      <w:r>
        <w:t>8. Il sort d’une situation difficile en parlant à un ami.</w:t>
      </w:r>
    </w:p>
    <w:p>
      <w:r>
        <w:t xml:space="preserve">  He gets out of a difficult situation by talking to a friend.</w:t>
      </w:r>
    </w:p>
    <w:p>
      <w:r>
        <w:t>9. Nous sommes sortis de la ville pour aller aux montagnes.</w:t>
      </w:r>
    </w:p>
    <w:p>
      <w:r>
        <w:t xml:space="preserve">   We went out of the city to go to the mountains. </w:t>
      </w:r>
    </w:p>
    <w:p>
      <w:r>
        <w:t xml:space="preserve">10. Elle a sorti son téléphone et a appelé son père. </w:t>
      </w:r>
    </w:p>
    <w:p>
      <w:r>
        <w:t xml:space="preserve">   She took her phone out and called her father.</w:t>
      </w:r>
    </w:p>
    <w:p/>
    <w:p>
      <w:r>
        <w:rPr>
          <w:b/>
        </w:rPr>
        <w:t>Word: dormir | Meaning: to sleep</w:t>
      </w:r>
    </w:p>
    <w:p/>
    <w:p>
      <w:r>
        <w:t>1. Je dors bien dans ma chambre.</w:t>
      </w:r>
    </w:p>
    <w:p>
      <w:r>
        <w:t xml:space="preserve">   I sleep well in my bedroom.</w:t>
      </w:r>
    </w:p>
    <w:p>
      <w:r>
        <w:t>2. Les enfants dorment très tôt le soir.</w:t>
      </w:r>
    </w:p>
    <w:p>
      <w:r>
        <w:t xml:space="preserve">   The children go to bed very early in the evening.</w:t>
      </w:r>
    </w:p>
    <w:p>
      <w:r>
        <w:t>3. J'ai besoin de dormir plus longtemps.</w:t>
      </w:r>
    </w:p>
    <w:p>
      <w:r>
        <w:t xml:space="preserve">   I need to sleep longer. </w:t>
      </w:r>
    </w:p>
    <w:p>
      <w:r>
        <w:t>4.  Elle dort toujours à l’heure.</w:t>
      </w:r>
    </w:p>
    <w:p>
      <w:r>
        <w:t xml:space="preserve">   She always goes to bed at the same time.</w:t>
      </w:r>
    </w:p>
    <w:p>
      <w:r>
        <w:t>5. On peut dormir pendant les vacances.</w:t>
      </w:r>
    </w:p>
    <w:p>
      <w:r>
        <w:t xml:space="preserve">   We can sleep during vacation. </w:t>
      </w:r>
    </w:p>
    <w:p>
      <w:r>
        <w:t>6.  Le soleil se couche et nous dorons.</w:t>
      </w:r>
    </w:p>
    <w:p>
      <w:r>
        <w:t xml:space="preserve">    The sun sets and we go to bed.</w:t>
      </w:r>
    </w:p>
    <w:p>
      <w:r>
        <w:t>7.  Le bruit de la pluie nous fait dormir.</w:t>
      </w:r>
    </w:p>
    <w:p>
      <w:r>
        <w:t xml:space="preserve">   The sound of the rain makes us fall asleep.</w:t>
      </w:r>
    </w:p>
    <w:p>
      <w:r>
        <w:t>8. Il est important de dormir assez pour être plein d'énergie.</w:t>
      </w:r>
    </w:p>
    <w:p>
      <w:r>
        <w:t xml:space="preserve">   It’s important to sleep enough to be full of energy. </w:t>
      </w:r>
    </w:p>
    <w:p>
      <w:r>
        <w:t xml:space="preserve">9. Tu dormes plus tôt que moi ? </w:t>
      </w:r>
    </w:p>
    <w:p>
      <w:r>
        <w:t xml:space="preserve">   Do you go to bed earlier than me?</w:t>
      </w:r>
    </w:p>
    <w:p>
      <w:r>
        <w:t>10.  Quand tu dors, les rêves se produisent.</w:t>
      </w:r>
    </w:p>
    <w:p>
      <w:r>
        <w:t xml:space="preserve">   When you sleep, dreams take place.</w:t>
      </w:r>
    </w:p>
    <w:p/>
    <w:p>
      <w:r>
        <w:rPr>
          <w:b/>
        </w:rPr>
        <w:t>Word: lire | Meaning: read</w:t>
      </w:r>
    </w:p>
    <w:p/>
    <w:p>
      <w:r>
        <w:t>1. Je **lire** des livres chaque soir.</w:t>
      </w:r>
    </w:p>
    <w:p>
      <w:r>
        <w:t xml:space="preserve">   I read books every evening.</w:t>
      </w:r>
    </w:p>
    <w:p>
      <w:r>
        <w:t>2.  Il est important de **lire** attentivement les instructions.</w:t>
      </w:r>
    </w:p>
    <w:p>
      <w:r>
        <w:t xml:space="preserve">   It is important to read instructions carefully.</w:t>
      </w:r>
    </w:p>
    <w:p>
      <w:r>
        <w:t xml:space="preserve">3. J'ai **lire** un article intéressant sur l'histoire de France. </w:t>
      </w:r>
    </w:p>
    <w:p>
      <w:r>
        <w:t xml:space="preserve">   I read an interesting article about the history of France.</w:t>
      </w:r>
    </w:p>
    <w:p>
      <w:r>
        <w:t>4. Voulez-vous **lire** ce livre avant de le faire ?</w:t>
      </w:r>
    </w:p>
    <w:p>
      <w:r>
        <w:t xml:space="preserve">   Do you want to read this book before doing it?</w:t>
      </w:r>
    </w:p>
    <w:p>
      <w:r>
        <w:t>5.  Elle **lire** un journal tous les matins pour se tenir informée.</w:t>
      </w:r>
    </w:p>
    <w:p>
      <w:r>
        <w:t xml:space="preserve">   She reads a newspaper every morning to stay informed.</w:t>
      </w:r>
    </w:p>
    <w:p>
      <w:r>
        <w:t xml:space="preserve">6. On doit toujours **lire** les étiquettes des produits avant de les acheter. </w:t>
      </w:r>
    </w:p>
    <w:p>
      <w:r>
        <w:t xml:space="preserve">   We must always read the labels of products before buying them. </w:t>
      </w:r>
    </w:p>
    <w:p>
      <w:r>
        <w:t>7.  Je **lire** la météo à l'heure du réveil.</w:t>
      </w:r>
    </w:p>
    <w:p>
      <w:r>
        <w:t xml:space="preserve">    I read the weather forecast at wake-up time.</w:t>
      </w:r>
    </w:p>
    <w:p>
      <w:r>
        <w:t xml:space="preserve">8.  Il est difficile de **lire** dans l’obscurité. </w:t>
      </w:r>
    </w:p>
    <w:p>
      <w:r>
        <w:t xml:space="preserve">   It is difficult to read in the dark.</w:t>
      </w:r>
    </w:p>
    <w:p>
      <w:r>
        <w:t xml:space="preserve">9. Nous **lire** une histoire amusante aux enfants. </w:t>
      </w:r>
    </w:p>
    <w:p>
      <w:r>
        <w:t xml:space="preserve">   We are reading a fun story to children.</w:t>
      </w:r>
    </w:p>
    <w:p>
      <w:r>
        <w:t>10.  Est-ce que vous **lire** ce texte en français ?</w:t>
      </w:r>
    </w:p>
    <w:p>
      <w:r>
        <w:t xml:space="preserve">    Do you understand this text in French?</w:t>
      </w:r>
    </w:p>
    <w:p/>
    <w:p>
      <w:r>
        <w:rPr>
          <w:b/>
        </w:rPr>
        <w:t>Word: ecrire | Meaning: to write</w:t>
      </w:r>
    </w:p>
    <w:p/>
    <w:p>
      <w:r>
        <w:t>1. Je dois écrire un email à mon ami.</w:t>
      </w:r>
    </w:p>
    <w:p>
      <w:r>
        <w:t xml:space="preserve">  I have to write an email to my friend.</w:t>
      </w:r>
    </w:p>
    <w:p>
      <w:r>
        <w:t>2.  Elle écrit une lettre chaque semaine.</w:t>
      </w:r>
    </w:p>
    <w:p>
      <w:r>
        <w:t xml:space="preserve">  She writes a letter every week.</w:t>
      </w:r>
    </w:p>
    <w:p>
      <w:r>
        <w:t>3.  Les enfants doivent écrire leurs noms.</w:t>
      </w:r>
    </w:p>
    <w:p>
      <w:r>
        <w:t xml:space="preserve">   Children must write their names. </w:t>
      </w:r>
    </w:p>
    <w:p>
      <w:r>
        <w:t xml:space="preserve">4. J'ai envie d'écrire un roman. </w:t>
      </w:r>
    </w:p>
    <w:p>
      <w:r>
        <w:t xml:space="preserve">    I feel like writing a novel. </w:t>
      </w:r>
    </w:p>
    <w:p>
      <w:r>
        <w:t>5.  Tu devrais écrire une recette de gâteau.</w:t>
      </w:r>
    </w:p>
    <w:p>
      <w:r>
        <w:t xml:space="preserve">   You should write a recipe for cake.</w:t>
      </w:r>
    </w:p>
    <w:p>
      <w:r>
        <w:t>6.  Il est important d’écrire correctement pour comprendre.</w:t>
      </w:r>
    </w:p>
    <w:p>
      <w:r>
        <w:t xml:space="preserve">  It is important to write correctly so as to understand. </w:t>
      </w:r>
    </w:p>
    <w:p>
      <w:r>
        <w:t>7.  J'ai écrit un message sur mon téléphone.</w:t>
      </w:r>
    </w:p>
    <w:p>
      <w:r>
        <w:t xml:space="preserve">    I wrote a message on my phone.</w:t>
      </w:r>
    </w:p>
    <w:p>
      <w:r>
        <w:t xml:space="preserve">8.  Les professeurs encouragent les élèves à écrire. </w:t>
      </w:r>
    </w:p>
    <w:p>
      <w:r>
        <w:t xml:space="preserve">   Teachers encourage students to write.</w:t>
      </w:r>
    </w:p>
    <w:p>
      <w:r>
        <w:t xml:space="preserve">9.  Je vais écrire une liste d’activités pour le weekend. </w:t>
      </w:r>
    </w:p>
    <w:p>
      <w:r>
        <w:t xml:space="preserve">   I am going to write a list of activities for the weekend. </w:t>
      </w:r>
    </w:p>
    <w:p>
      <w:r>
        <w:t xml:space="preserve">10.  Il est important de s'exprimer en écrivant. </w:t>
      </w:r>
    </w:p>
    <w:p>
      <w:r>
        <w:t xml:space="preserve">    It is important to express oneself when writing.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important pour la France.  </w:t>
      </w:r>
    </w:p>
    <w:p>
      <w:r>
        <w:t xml:space="preserve">    The lily flower is an important symbol for France.</w:t>
      </w:r>
    </w:p>
    <w:p>
      <w:r>
        <w:t xml:space="preserve">2. Il aime le jardin, où il trouve de nombreuses fleurs fascinantes.   </w:t>
      </w:r>
    </w:p>
    <w:p>
      <w:r>
        <w:t xml:space="preserve">    He likes the garden where he finds many fascinating flowers.</w:t>
      </w:r>
    </w:p>
    <w:p>
      <w:r>
        <w:t xml:space="preserve">3. Les fleurs sauvages sont magnifiques et apportent une touche d'élégance à nos paysages. </w:t>
      </w:r>
    </w:p>
    <w:p>
      <w:r>
        <w:t xml:space="preserve">    Wildflowers are beautiful and bring a touch of elegance to our landscapes.</w:t>
      </w:r>
    </w:p>
    <w:p>
      <w:r>
        <w:t xml:space="preserve">4. La fleur représente la beauté et l’amour dans notre culture.  </w:t>
      </w:r>
    </w:p>
    <w:p>
      <w:r>
        <w:t xml:space="preserve">    The flower represents beauty and love in our culture.</w:t>
      </w:r>
    </w:p>
    <w:p>
      <w:r>
        <w:t xml:space="preserve">5. J'ai acheté une belle fleur pour ma mère.   </w:t>
      </w:r>
    </w:p>
    <w:p>
      <w:r>
        <w:t xml:space="preserve">    I bought a pretty flower for my mom.</w:t>
      </w:r>
    </w:p>
    <w:p>
      <w:r>
        <w:t xml:space="preserve">6. Il faut arroser les fleurs régulièrement. </w:t>
      </w:r>
    </w:p>
    <w:p>
      <w:r>
        <w:t xml:space="preserve">     You need to water the flowers regularly. </w:t>
      </w:r>
    </w:p>
    <w:p>
      <w:r>
        <w:t xml:space="preserve">7. Les couleurs des fleurs varient en fonction de la saison. </w:t>
      </w:r>
    </w:p>
    <w:p>
      <w:r>
        <w:t xml:space="preserve">     The colors of flowers vary depending on the season.</w:t>
      </w:r>
    </w:p>
    <w:p>
      <w:r>
        <w:t xml:space="preserve">8. L'arbre fleurit au printemps.  </w:t>
      </w:r>
    </w:p>
    <w:p>
      <w:r>
        <w:t xml:space="preserve">    The tree blooms in spring. </w:t>
      </w:r>
    </w:p>
    <w:p>
      <w:r>
        <w:t xml:space="preserve">9. Le bouquet de fleurs que j’ai offert à ma fiancée était magnifique.   </w:t>
      </w:r>
    </w:p>
    <w:p>
      <w:r>
        <w:t xml:space="preserve">     The bouquet of flowers I offered to my fiancée was beautiful.</w:t>
      </w:r>
    </w:p>
    <w:p>
      <w:r>
        <w:t xml:space="preserve">10. J'adore la fleur d'oranger, elle est très parfumée. </w:t>
      </w:r>
    </w:p>
    <w:p>
      <w:r>
        <w:t xml:space="preserve">      I love the orange blossom flower, it is very fragrant.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