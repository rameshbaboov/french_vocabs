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 I have an adorable cat that makes me laugh every day.</w:t>
      </w:r>
    </w:p>
    <w:p>
      <w:r>
        <w:t>2. Le chat est très mignon et il adore jouer avec moi.</w:t>
      </w:r>
    </w:p>
    <w:p>
      <w:r>
        <w:t xml:space="preserve">   The cat is very cute and he loves to play with me.</w:t>
      </w:r>
    </w:p>
    <w:p>
      <w:r>
        <w:t xml:space="preserve">3. La conversation entre le chat et son maître était pleine d'humour. </w:t>
      </w:r>
    </w:p>
    <w:p>
      <w:r>
        <w:t xml:space="preserve">   The conversation between the cat and its master was full of humor. </w:t>
      </w:r>
    </w:p>
    <w:p>
      <w:r>
        <w:t>4. J'adore les chats noirs, ils sont si mystérieux.</w:t>
      </w:r>
    </w:p>
    <w:p>
      <w:r>
        <w:t xml:space="preserve">    I love black cats, they are so mysterious.</w:t>
      </w:r>
    </w:p>
    <w:p>
      <w:r>
        <w:t>5. Le chat est dans la pièce pour se reposer après une longue journée.</w:t>
      </w:r>
    </w:p>
    <w:p>
      <w:r>
        <w:t xml:space="preserve">  The cat is in the room to rest after a long day.</w:t>
      </w:r>
    </w:p>
    <w:p>
      <w:r>
        <w:t xml:space="preserve">6. L'enfant chuchote un peu au chat avant de l'embrasser. </w:t>
      </w:r>
    </w:p>
    <w:p>
      <w:r>
        <w:t xml:space="preserve">   The child whispers a little to the cat before embracing it. </w:t>
      </w:r>
    </w:p>
    <w:p>
      <w:r>
        <w:t xml:space="preserve">7. Le chat est très patient et il n’est pas trop gêné par les enfants. </w:t>
      </w:r>
    </w:p>
    <w:p>
      <w:r>
        <w:t xml:space="preserve">  The cat is very patient and he is not too embarrassed by children.</w:t>
      </w:r>
    </w:p>
    <w:p>
      <w:r>
        <w:t>8. Il y a un chat dans la rue, il se promène sans aucun problème.</w:t>
      </w:r>
    </w:p>
    <w:p>
      <w:r>
        <w:t xml:space="preserve">   There is a cat in the street, it's walking without any problems.</w:t>
      </w:r>
    </w:p>
    <w:p>
      <w:r>
        <w:t xml:space="preserve">9. Ils ont des chats qui vivent au-dessus et en dessous de leurs fenêtres. </w:t>
      </w:r>
    </w:p>
    <w:p>
      <w:r>
        <w:t xml:space="preserve">    They have cats that live above and below their windows.</w:t>
      </w:r>
    </w:p>
    <w:p>
      <w:r>
        <w:t xml:space="preserve">10. Le chat est un animal fidèle et il aime son maître.  </w:t>
      </w:r>
    </w:p>
    <w:p>
      <w:r>
        <w:t xml:space="preserve">   The cat is a faithful animal and it loves its master.</w:t>
      </w:r>
    </w:p>
    <w:p/>
    <w:p>
      <w:r>
        <w:rPr>
          <w:i/>
        </w:rPr>
        <w:t>Fleurs: Flowers | Meaning: Flowers</w:t>
      </w:r>
    </w:p>
    <w:p/>
    <w:p>
      <w:r>
        <w:t xml:space="preserve">1.  J'adore les fleurs colorées qui poussent dans mon jardin. </w:t>
      </w:r>
    </w:p>
    <w:p>
      <w:r>
        <w:t xml:space="preserve">    &lt;English: I adore the colorful flowers that grow in my garden.&gt;</w:t>
      </w:r>
    </w:p>
    <w:p>
      <w:r>
        <w:t xml:space="preserve">2. Les fleurs de rose sont très belles et élégantes. </w:t>
      </w:r>
    </w:p>
    <w:p>
      <w:r>
        <w:t xml:space="preserve">    &lt;English: Roses are very beautiful and elegant.&gt;</w:t>
      </w:r>
    </w:p>
    <w:p>
      <w:r>
        <w:t xml:space="preserve">3. J'ai besoin d'acheter des fleurs pour la fête de Noël. </w:t>
      </w:r>
    </w:p>
    <w:p>
      <w:r>
        <w:t xml:space="preserve">    &lt;English: I need to buy flowers for Christmas party.&gt;</w:t>
      </w:r>
    </w:p>
    <w:p>
      <w:r>
        <w:t>4.  Il y a beaucoup de fleurs sauvages dans la forêt.</w:t>
      </w:r>
    </w:p>
    <w:p>
      <w:r>
        <w:t xml:space="preserve">    &lt;English: There are many wild flowers in the forest.&gt;</w:t>
      </w:r>
    </w:p>
    <w:p>
      <w:r>
        <w:t xml:space="preserve">5.  Fleurs et arbres sont très importants pour l'environnement. </w:t>
      </w:r>
    </w:p>
    <w:p>
      <w:r>
        <w:t xml:space="preserve">   &lt;English: Flowers and trees are very important for the environment.&gt;</w:t>
      </w:r>
    </w:p>
    <w:p>
      <w:r>
        <w:t>6. La fleur de lotus est une plante rare et précieuse.</w:t>
      </w:r>
    </w:p>
    <w:p>
      <w:r>
        <w:t xml:space="preserve">   &lt;English: The lotus flower is a rare and precious plant.&gt;</w:t>
      </w:r>
    </w:p>
    <w:p>
      <w:r>
        <w:t xml:space="preserve">7.  Je pense que les fleurs sont magnifiques. </w:t>
      </w:r>
    </w:p>
    <w:p>
      <w:r>
        <w:t xml:space="preserve">    &lt;English: I think flowers are beautiful.&gt;</w:t>
      </w:r>
    </w:p>
    <w:p>
      <w:r>
        <w:t xml:space="preserve">8.  La couleur des fleurs change selon la saison. </w:t>
      </w:r>
    </w:p>
    <w:p>
      <w:r>
        <w:t xml:space="preserve">    &lt;English: The color of the flowers changes according to the season.&gt;</w:t>
      </w:r>
    </w:p>
    <w:p>
      <w:r>
        <w:t xml:space="preserve">9.  Les fleurs sont un symbole de bonheur et d'amour. </w:t>
      </w:r>
    </w:p>
    <w:p>
      <w:r>
        <w:t xml:space="preserve">    &lt;English: Flowers are a symbol of happiness and love.&gt;</w:t>
      </w:r>
    </w:p>
    <w:p>
      <w:r>
        <w:t xml:space="preserve">10.  Je préfère les fleurs en pot aux fleurs en pleine terre. </w:t>
      </w:r>
    </w:p>
    <w:p>
      <w:r>
        <w:t xml:space="preserve">    &lt;English: I prefer flowers in pots to flowers in full ground.&gt;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Il faut une lampe pour éclairer la pièce.</w:t>
      </w:r>
    </w:p>
    <w:p>
      <w:r>
        <w:t xml:space="preserve">  You need a lamp to illuminate the room.</w:t>
      </w:r>
    </w:p>
    <w:p>
      <w:r>
        <w:t xml:space="preserve">3. La lumière artificielle est moins importante que la lumière naturelle. </w:t>
      </w:r>
    </w:p>
    <w:p>
      <w:r>
        <w:t xml:space="preserve">  Artificial light is less important than natural light.</w:t>
      </w:r>
    </w:p>
    <w:p>
      <w:r>
        <w:t>4. Le ciel était gris et sombre, sans aucune trace de lumière.</w:t>
      </w:r>
    </w:p>
    <w:p>
      <w:r>
        <w:t xml:space="preserve">   The sky was gray and dark, with no trace of light.</w:t>
      </w:r>
    </w:p>
    <w:p>
      <w:r>
        <w:t>5. L'éclairage des rues a besoin d'être amélioré.</w:t>
      </w:r>
    </w:p>
    <w:p>
      <w:r>
        <w:t xml:space="preserve">    Street lighting needs to be improved. </w:t>
      </w:r>
    </w:p>
    <w:p>
      <w:r>
        <w:t>6. La lampe à huile est une source de lumière douce et chaude.</w:t>
      </w:r>
    </w:p>
    <w:p>
      <w:r>
        <w:t xml:space="preserve">  A kerosene lamp is a gentle and warm light source.</w:t>
      </w:r>
    </w:p>
    <w:p>
      <w:r>
        <w:t>7. Les enfants étaient fascinés par la lumière du feu de camp.</w:t>
      </w:r>
    </w:p>
    <w:p>
      <w:r>
        <w:t xml:space="preserve">   The children were fascinated by the campfire's light.</w:t>
      </w:r>
    </w:p>
    <w:p>
      <w:r>
        <w:t>8. Le soleil se couche, laissant derrière lui une lumière douce.</w:t>
      </w:r>
    </w:p>
    <w:p>
      <w:r>
        <w:t xml:space="preserve">   The sun sets, leaving behind a soft light. </w:t>
      </w:r>
    </w:p>
    <w:p>
      <w:r>
        <w:t>9. La lumière artificielle peut être plus efficace que l'éclairage naturel.</w:t>
      </w:r>
    </w:p>
    <w:p>
      <w:r>
        <w:t xml:space="preserve">   Artificial light can be more effective than natural lighting. </w:t>
      </w:r>
    </w:p>
    <w:p>
      <w:r>
        <w:t xml:space="preserve">10. Il y a une abondance de lumière dans la chambre à coucher. </w:t>
      </w:r>
    </w:p>
    <w:p>
      <w:r>
        <w:t xml:space="preserve">    There is plenty of light in the bedroom.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so much for your help!</w:t>
      </w:r>
    </w:p>
    <w:p>
      <w:r>
        <w:t>2. Je suis reconnaissant(e) pour votre gentillesse.</w:t>
      </w:r>
    </w:p>
    <w:p>
      <w:r>
        <w:t xml:space="preserve">  I'm grateful for your kindness.</w:t>
      </w:r>
    </w:p>
    <w:p>
      <w:r>
        <w:t>3. Merci de m'avoir aidé à comprendre.</w:t>
      </w:r>
    </w:p>
    <w:p>
      <w:r>
        <w:t xml:space="preserve">  Thanks for helping me understand.</w:t>
      </w:r>
    </w:p>
    <w:p>
      <w:r>
        <w:t>4. Merci d’être venu voir ça.</w:t>
      </w:r>
    </w:p>
    <w:p>
      <w:r>
        <w:t xml:space="preserve">  Thank you for coming to see this.</w:t>
      </w:r>
    </w:p>
    <w:p>
      <w:r>
        <w:t>5. Je suis heureux(e) que vous ayez pensé à moi.</w:t>
      </w:r>
    </w:p>
    <w:p>
      <w:r>
        <w:t xml:space="preserve">  I'm happy you thought of me.</w:t>
      </w:r>
    </w:p>
    <w:p>
      <w:r>
        <w:t>6. Merci pour ces idées, elles sont très intéressantes.</w:t>
      </w:r>
    </w:p>
    <w:p>
      <w:r>
        <w:t xml:space="preserve">  Thanks for these ideas, they are very interesting. </w:t>
      </w:r>
    </w:p>
    <w:p>
      <w:r>
        <w:t>7. Merci d’avoir partagé vos connaissances.</w:t>
      </w:r>
    </w:p>
    <w:p>
      <w:r>
        <w:t xml:space="preserve">  Thank you for sharing your knowledge.</w:t>
      </w:r>
    </w:p>
    <w:p>
      <w:r>
        <w:t>8. Merci de m'écouter.</w:t>
      </w:r>
    </w:p>
    <w:p>
      <w:r>
        <w:t xml:space="preserve">  Thank you for listening to me.</w:t>
      </w:r>
    </w:p>
    <w:p>
      <w:r>
        <w:t>9. Je vous remercie pour votre patience.</w:t>
      </w:r>
    </w:p>
    <w:p>
      <w:r>
        <w:t xml:space="preserve">  I thank you for your patience.</w:t>
      </w:r>
    </w:p>
    <w:p>
      <w:r>
        <w:t xml:space="preserve">10. Merci d'être si gentil(le). </w:t>
      </w:r>
    </w:p>
    <w:p>
      <w:r>
        <w:t xml:space="preserve">   Thanks for being so kind.</w:t>
      </w:r>
    </w:p>
    <w:p/>
    <w:p>
      <w:r>
        <w:rPr>
          <w:b/>
        </w:rPr>
        <w:t>Word: Sourire | Meaning: Smile</w:t>
      </w:r>
    </w:p>
    <w:p/>
    <w:p>
      <w:r>
        <w:t>1. Je suis heureux de voir ton sourire.</w:t>
      </w:r>
    </w:p>
    <w:p>
      <w:r>
        <w:t xml:space="preserve">  I am happy to see your smile.</w:t>
      </w:r>
    </w:p>
    <w:p>
      <w:r>
        <w:t>2. Il sourit lorsque il pense à ses enfants.</w:t>
      </w:r>
    </w:p>
    <w:p>
      <w:r>
        <w:t xml:space="preserve">  He smiles when he thinks about his children.</w:t>
      </w:r>
    </w:p>
    <w:p>
      <w:r>
        <w:t xml:space="preserve">3.  Elle sourit doucement et discute avec son ami. </w:t>
      </w:r>
    </w:p>
    <w:p>
      <w:r>
        <w:t xml:space="preserve">   She smiles gently and chats with her friend.</w:t>
      </w:r>
    </w:p>
    <w:p>
      <w:r>
        <w:t>4. Le soleil a un sourire chaleureux pendant l'été.</w:t>
      </w:r>
    </w:p>
    <w:p>
      <w:r>
        <w:t xml:space="preserve">   The sun has a warm smile during summer.</w:t>
      </w:r>
    </w:p>
    <w:p>
      <w:r>
        <w:t>5. Une belle femme souriante, c’est la meilleure image !</w:t>
      </w:r>
    </w:p>
    <w:p>
      <w:r>
        <w:t xml:space="preserve">    A beautiful smiling woman is the best image!</w:t>
      </w:r>
    </w:p>
    <w:p>
      <w:r>
        <w:t xml:space="preserve">6.  Un sourire est toujours agréable pour les autres. </w:t>
      </w:r>
    </w:p>
    <w:p>
      <w:r>
        <w:t xml:space="preserve">    A smile is always pleasant for others.</w:t>
      </w:r>
    </w:p>
    <w:p>
      <w:r>
        <w:t>7.  Le docteur a un sourire affectueux et rassurant.</w:t>
      </w:r>
    </w:p>
    <w:p>
      <w:r>
        <w:t xml:space="preserve">   The doctor has a reassuring and affectionate smile.</w:t>
      </w:r>
    </w:p>
    <w:p>
      <w:r>
        <w:t>8. Je suis triste, mais je vais essayer de sourire.</w:t>
      </w:r>
    </w:p>
    <w:p>
      <w:r>
        <w:t xml:space="preserve">  I am sad, but I will try to smile.</w:t>
      </w:r>
    </w:p>
    <w:p>
      <w:r>
        <w:t xml:space="preserve">9.  Un sourire est une chose simple mais puissante. </w:t>
      </w:r>
    </w:p>
    <w:p>
      <w:r>
        <w:t xml:space="preserve">    A smile is a simple but powerful thing. </w:t>
      </w:r>
    </w:p>
    <w:p>
      <w:r>
        <w:t>10. La joie d’une rencontre s'exprime par un sourire.</w:t>
      </w:r>
    </w:p>
    <w:p>
      <w:r>
        <w:t xml:space="preserve">    The joy of a meeting expresses itself through a smile.</w:t>
      </w:r>
    </w:p>
    <w:p/>
    <w:p>
      <w:r>
        <w:rPr>
          <w:b/>
        </w:rPr>
        <w:t>Word: Déjeuner | Meaning: Lunch</w:t>
      </w:r>
    </w:p>
    <w:p/>
    <w:p>
      <w:r>
        <w:t>1. Je prends le déjeuner à midi, chaque jour.</w:t>
      </w:r>
    </w:p>
    <w:p>
      <w:r>
        <w:t xml:space="preserve">   I take lunch at noon, every day.</w:t>
      </w:r>
    </w:p>
    <w:p>
      <w:r>
        <w:t>2. Le déjeuner est important pour la santé.</w:t>
      </w:r>
    </w:p>
    <w:p>
      <w:r>
        <w:t xml:space="preserve">    Lunch is important for health.</w:t>
      </w:r>
    </w:p>
    <w:p>
      <w:r>
        <w:t>3. J'aime manger un sandwich au fromage et une salade pendant mon déjeuner.</w:t>
      </w:r>
    </w:p>
    <w:p>
      <w:r>
        <w:t xml:space="preserve">    I like to eat a cheese sandwich and salad during my lunch.</w:t>
      </w:r>
    </w:p>
    <w:p>
      <w:r>
        <w:t>4. Mon père m'embauche pour aller au marché et acheter du pain pour le déjeuner.</w:t>
      </w:r>
    </w:p>
    <w:p>
      <w:r>
        <w:t xml:space="preserve">   My father employs me to go to the market and buy bread for lunch.</w:t>
      </w:r>
    </w:p>
    <w:p>
      <w:r>
        <w:t xml:space="preserve">5. La boulangerie est ouverte tous les jours pour faire le déjeuner des clients. </w:t>
      </w:r>
    </w:p>
    <w:p>
      <w:r>
        <w:t xml:space="preserve">    The bakery is open every day to make lunch for customers.</w:t>
      </w:r>
    </w:p>
    <w:p>
      <w:r>
        <w:t xml:space="preserve">6. Le déjaun, c'est une période de repos et de réflexion. </w:t>
      </w:r>
    </w:p>
    <w:p>
      <w:r>
        <w:t xml:space="preserve">   Lunch is a time of rest and reflection.</w:t>
      </w:r>
    </w:p>
    <w:p>
      <w:r>
        <w:t xml:space="preserve">7. J’ai l'habitude de prendre un café au lait et une croûte de pain pour mon déjeuner. </w:t>
      </w:r>
    </w:p>
    <w:p>
      <w:r>
        <w:t xml:space="preserve">    I am used to taking coffee with milk and a bread slice for lunch. </w:t>
      </w:r>
    </w:p>
    <w:p>
      <w:r>
        <w:t xml:space="preserve">8.  Il est important de manger un déjeuner sain pour se sentir bien pendant la journée. </w:t>
      </w:r>
    </w:p>
    <w:p>
      <w:r>
        <w:t xml:space="preserve">    It is important to eat a healthy lunch to feel good throughout the day.</w:t>
      </w:r>
    </w:p>
    <w:p>
      <w:r>
        <w:t xml:space="preserve">9.  Avant de commencer une longue session de travail, je prends un petit déjeuner et le déjeuner. </w:t>
      </w:r>
    </w:p>
    <w:p>
      <w:r>
        <w:t xml:space="preserve">    Before starting long work session, I take a small breakfast and lunch.</w:t>
      </w:r>
    </w:p>
    <w:p>
      <w:r>
        <w:t xml:space="preserve">10. Au restaurant, il y a toujours des options pour le déjeuner. </w:t>
      </w:r>
    </w:p>
    <w:p>
      <w:r>
        <w:t xml:space="preserve">   At the restaurant, there are always options for lunch.</w:t>
      </w:r>
    </w:p>
    <w:p/>
    <w:p>
      <w:r>
        <w:rPr>
          <w:b/>
        </w:rPr>
        <w:t>Word: Maison | Meaning: House</w:t>
      </w:r>
    </w:p>
    <w:p/>
    <w:p>
      <w:r>
        <w:t>1. Ma maison est située dans le village.</w:t>
      </w:r>
    </w:p>
    <w:p>
      <w:r>
        <w:t xml:space="preserve">   My house is located in the village.</w:t>
      </w:r>
    </w:p>
    <w:p>
      <w:r>
        <w:t>2. J'ai besoin d'aller à la maison pour manger.</w:t>
      </w:r>
    </w:p>
    <w:p>
      <w:r>
        <w:t xml:space="preserve">   I need to go home to eat.</w:t>
      </w:r>
    </w:p>
    <w:p>
      <w:r>
        <w:t>3. Elle vivait en ville et avait une maison confortable.</w:t>
      </w:r>
    </w:p>
    <w:p>
      <w:r>
        <w:t xml:space="preserve">   She lived in the city and had a comfortable house. </w:t>
      </w:r>
    </w:p>
    <w:p>
      <w:r>
        <w:t>4. Le restaurant est situé dans une maison ancienne.</w:t>
      </w:r>
    </w:p>
    <w:p>
      <w:r>
        <w:t xml:space="preserve">   The restaurant is located in an old house.</w:t>
      </w:r>
    </w:p>
    <w:p>
      <w:r>
        <w:t>5. Je veux acheter un nouveau foyer pour ma famille.</w:t>
      </w:r>
    </w:p>
    <w:p>
      <w:r>
        <w:t xml:space="preserve">   I want to buy a new home for my family.</w:t>
      </w:r>
    </w:p>
    <w:p>
      <w:r>
        <w:t xml:space="preserve">6. Mon frère et moi avons grandi dans la même maison. </w:t>
      </w:r>
    </w:p>
    <w:p>
      <w:r>
        <w:t xml:space="preserve">   My brother and I grew up in the same house. </w:t>
      </w:r>
    </w:p>
    <w:p>
      <w:r>
        <w:t xml:space="preserve">7. La maison est très spacieuse avec beaucoup d'espace extérieur. </w:t>
      </w:r>
    </w:p>
    <w:p>
      <w:r>
        <w:t xml:space="preserve">   The house is very spacious with a lot of outdoor space. </w:t>
      </w:r>
    </w:p>
    <w:p>
      <w:r>
        <w:t xml:space="preserve">8. Le jardin de la maison est magnifique et verdoyant. </w:t>
      </w:r>
    </w:p>
    <w:p>
      <w:r>
        <w:t xml:space="preserve">   The garden of the house is magnificent and verdant. </w:t>
      </w:r>
    </w:p>
    <w:p>
      <w:r>
        <w:t xml:space="preserve">9. Nous sommes allés à la maison de mes parents pour le week-end. </w:t>
      </w:r>
    </w:p>
    <w:p>
      <w:r>
        <w:t xml:space="preserve">   We went to my parent's house for the weekend.  </w:t>
      </w:r>
    </w:p>
    <w:p>
      <w:r>
        <w:t xml:space="preserve">10. La cuisine de la maison est très propre et fonctionnelle. </w:t>
      </w:r>
    </w:p>
    <w:p>
      <w:r>
        <w:t xml:space="preserve">    The kitchen of the house is very clean and functional.</w:t>
      </w:r>
    </w:p>
    <w:p/>
    <w:p>
      <w:r>
        <w:t>Livre: book</w:t>
      </w:r>
    </w:p>
    <w:p/>
    <w:p>
      <w:r>
        <w:t xml:space="preserve">1. J'ai lu un livre intéressant sur l’histoire de France. </w:t>
      </w:r>
    </w:p>
    <w:p>
      <w:r>
        <w:t xml:space="preserve">    I read an interesting book about the history of France.</w:t>
      </w:r>
    </w:p>
    <w:p>
      <w:r>
        <w:t xml:space="preserve">2.  Le livre de cuisine contient des recettes faciles à réaliser. </w:t>
      </w:r>
    </w:p>
    <w:p>
      <w:r>
        <w:t xml:space="preserve">    The cookbook has recipes that are easy to make. </w:t>
      </w:r>
    </w:p>
    <w:p>
      <w:r>
        <w:t xml:space="preserve">3.  J'aimerais lire un livre d'aventure ce soir. </w:t>
      </w:r>
    </w:p>
    <w:p>
      <w:r>
        <w:t xml:space="preserve">    I would like to read a fantasy book this evening.</w:t>
      </w:r>
    </w:p>
    <w:p>
      <w:r>
        <w:t>4.  La bibliothèque dispose de nombreux livres disponibles pour tous les goûts.</w:t>
      </w:r>
    </w:p>
    <w:p>
      <w:r>
        <w:t xml:space="preserve">   The library has many books available for all tastes. </w:t>
      </w:r>
    </w:p>
    <w:p>
      <w:r>
        <w:t>5.  Elle a acheté un nouveau livre sur la nature.</w:t>
      </w:r>
    </w:p>
    <w:p>
      <w:r>
        <w:t xml:space="preserve">    She bought a new book about nature. </w:t>
      </w:r>
    </w:p>
    <w:p>
      <w:r>
        <w:t xml:space="preserve">6. Le livre était rempli de photos colorées. </w:t>
      </w:r>
    </w:p>
    <w:p>
      <w:r>
        <w:t xml:space="preserve">    The book was filled with colorful pictures. </w:t>
      </w:r>
    </w:p>
    <w:p>
      <w:r>
        <w:t xml:space="preserve">7. J'ai l’habitude de lire des livres pendant les transports en commun. </w:t>
      </w:r>
    </w:p>
    <w:p>
      <w:r>
        <w:t xml:space="preserve">    I have the habit of reading books during my commute on public transportation.  </w:t>
      </w:r>
    </w:p>
    <w:p>
      <w:r>
        <w:t xml:space="preserve">8.  Le livre est très long, j'ai du prendre une pause pour ne pas me fatiguer. </w:t>
      </w:r>
    </w:p>
    <w:p>
      <w:r>
        <w:t xml:space="preserve">   The book is very long, I had to take a break not to tire myself out. </w:t>
      </w:r>
    </w:p>
    <w:p>
      <w:r>
        <w:t>9. Il était fasciné par l’histoire de la Renaissance.</w:t>
      </w:r>
    </w:p>
    <w:p>
      <w:r>
        <w:t xml:space="preserve">    He was fascinated by the history of the Renaissance.  </w:t>
      </w:r>
    </w:p>
    <w:p>
      <w:r>
        <w:t xml:space="preserve">10.  Le livre présente une description détaillée des montagnes.  </w:t>
      </w:r>
    </w:p>
    <w:p>
      <w:r>
        <w:t xml:space="preserve">    The book presents a detailed description of the mountains.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Il aime manger des fruits rouges.</w:t>
      </w:r>
    </w:p>
    <w:p>
      <w:r>
        <w:t xml:space="preserve">  He likes to eat red fruits.</w:t>
      </w:r>
    </w:p>
    <w:p>
      <w:r>
        <w:t xml:space="preserve">4. J'ai une chemise rouge. </w:t>
      </w:r>
    </w:p>
    <w:p>
      <w:r>
        <w:t xml:space="preserve">   I have a red shirt.</w:t>
      </w:r>
    </w:p>
    <w:p>
      <w:r>
        <w:t xml:space="preserve">5. La fleur de la rose est rouge. </w:t>
      </w:r>
    </w:p>
    <w:p>
      <w:r>
        <w:t xml:space="preserve">  The flower of the rose is red.</w:t>
      </w:r>
    </w:p>
    <w:p>
      <w:r>
        <w:t xml:space="preserve">6. Le feu est rouge vif. </w:t>
      </w:r>
    </w:p>
    <w:p>
      <w:r>
        <w:t xml:space="preserve">  The fire is bright red.</w:t>
      </w:r>
    </w:p>
    <w:p>
      <w:r>
        <w:t>7. Il a un ballon rouge sur son table.</w:t>
      </w:r>
    </w:p>
    <w:p>
      <w:r>
        <w:t xml:space="preserve">  He has a red balloon on his table.</w:t>
      </w:r>
    </w:p>
    <w:p>
      <w:r>
        <w:t>8. Un rouge est une couleur très belle.</w:t>
      </w:r>
    </w:p>
    <w:p>
      <w:r>
        <w:t xml:space="preserve">   A red is a very beautiful color.</w:t>
      </w:r>
    </w:p>
    <w:p>
      <w:r>
        <w:t xml:space="preserve">9. Elle a besoin de sang rouge pour sa transfusion. </w:t>
      </w:r>
    </w:p>
    <w:p>
      <w:r>
        <w:t xml:space="preserve">   She needs red blood for her transfusion.</w:t>
      </w:r>
    </w:p>
    <w:p>
      <w:r>
        <w:t xml:space="preserve">10. Le soleil était rouge le matin. </w:t>
      </w:r>
    </w:p>
    <w:p>
      <w:r>
        <w:t xml:space="preserve">  The sun was red in the morning.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L'encre est noire.</w:t>
      </w:r>
    </w:p>
    <w:p>
      <w:r>
        <w:t xml:space="preserve">  The ink is black.</w:t>
      </w:r>
    </w:p>
    <w:p>
      <w:r>
        <w:t>4. Le ciel était noir ce soir.</w:t>
      </w:r>
    </w:p>
    <w:p>
      <w:r>
        <w:t xml:space="preserve">  The sky was black that night.</w:t>
      </w:r>
    </w:p>
    <w:p>
      <w:r>
        <w:t>5. Les vêtements noirs sont tendance.</w:t>
      </w:r>
    </w:p>
    <w:p>
      <w:r>
        <w:t xml:space="preserve">  Black clothes are trendy.</w:t>
      </w:r>
    </w:p>
    <w:p>
      <w:r>
        <w:t>6. Il a les yeux noirs.</w:t>
      </w:r>
    </w:p>
    <w:p>
      <w:r>
        <w:t xml:space="preserve">  He has black eyes.</w:t>
      </w:r>
    </w:p>
    <w:p>
      <w:r>
        <w:t>7. La voiture est noire et elle est grande.</w:t>
      </w:r>
    </w:p>
    <w:p>
      <w:r>
        <w:t xml:space="preserve">  The car is black and it's big.</w:t>
      </w:r>
    </w:p>
    <w:p>
      <w:r>
        <w:t>8. J'ai besoin de noir pour la peinture.</w:t>
      </w:r>
    </w:p>
    <w:p>
      <w:r>
        <w:t xml:space="preserve">  I need black for the paint.</w:t>
      </w:r>
    </w:p>
    <w:p>
      <w:r>
        <w:t>9. La nuit était noire, mais il y avait une lune brillante.</w:t>
      </w:r>
    </w:p>
    <w:p>
      <w:r>
        <w:t xml:space="preserve">  Night was black, but there was a bright moon.</w:t>
      </w:r>
    </w:p>
    <w:p>
      <w:r>
        <w:t>10. Le gâteau est noir et il est délicieux.</w:t>
      </w:r>
    </w:p>
    <w:p>
      <w:r>
        <w:t xml:space="preserve">  The cake is black and it's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