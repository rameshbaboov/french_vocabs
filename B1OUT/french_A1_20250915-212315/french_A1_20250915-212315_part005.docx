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 I eat a croissant every morning.</w:t>
      </w:r>
    </w:p>
    <w:p>
      <w:r>
        <w:t>2. Les enfants mangent leurs fruits et légumes.</w:t>
      </w:r>
    </w:p>
    <w:p>
      <w:r>
        <w:t xml:space="preserve">    The children eat their fruit and vegetables.</w:t>
      </w:r>
    </w:p>
    <w:p>
      <w:r>
        <w:t xml:space="preserve">3. Le chien mange sa nourriture avec appétit. </w:t>
      </w:r>
    </w:p>
    <w:p>
      <w:r>
        <w:t xml:space="preserve">    The dog eats its food with appetite.</w:t>
      </w:r>
    </w:p>
    <w:p>
      <w:r>
        <w:t>4. Vous avez envie de manger quelque chose ?</w:t>
      </w:r>
    </w:p>
    <w:p>
      <w:r>
        <w:t xml:space="preserve">    Do you want to eat something?</w:t>
      </w:r>
    </w:p>
    <w:p>
      <w:r>
        <w:t xml:space="preserve">5. Il est difficile de manger sain sans le savoir faire. </w:t>
      </w:r>
    </w:p>
    <w:p>
      <w:r>
        <w:t xml:space="preserve">    It is difficult to eat healthily without knowing how.</w:t>
      </w:r>
    </w:p>
    <w:p>
      <w:r>
        <w:t xml:space="preserve">6. J'ai mangé un plat délicieux hier soir. </w:t>
      </w:r>
    </w:p>
    <w:p>
      <w:r>
        <w:t xml:space="preserve">    I ate a delicious dish last night.</w:t>
      </w:r>
    </w:p>
    <w:p>
      <w:r>
        <w:t xml:space="preserve">7. Elle mange beaucoup de fruits et de légumes frais. </w:t>
      </w:r>
    </w:p>
    <w:p>
      <w:r>
        <w:t xml:space="preserve">    She eats many fresh fruits and vegetables. </w:t>
      </w:r>
    </w:p>
    <w:p>
      <w:r>
        <w:t xml:space="preserve">8. On ne peut pas manger sans boire de l'eau. </w:t>
      </w:r>
    </w:p>
    <w:p>
      <w:r>
        <w:t xml:space="preserve">    One cannot eat without drinking water. </w:t>
      </w:r>
    </w:p>
    <w:p>
      <w:r>
        <w:t xml:space="preserve">9. Les enfants aiment manger des bonbons. </w:t>
      </w:r>
    </w:p>
    <w:p>
      <w:r>
        <w:t xml:space="preserve">    Children like to eat candy. </w:t>
      </w:r>
    </w:p>
    <w:p>
      <w:r>
        <w:t>10. Il est important de manger des repas sains et équilibrés.</w:t>
      </w:r>
    </w:p>
    <w:p>
      <w:r>
        <w:t xml:space="preserve">    It is important to eat healthy and balanced meals.</w:t>
      </w:r>
    </w:p>
    <w:p/>
    <w:p>
      <w:r>
        <w:rPr>
          <w:b/>
        </w:rPr>
        <w:t>Word: Boire | Meaning: To drink</w:t>
      </w:r>
    </w:p>
    <w:p/>
    <w:p>
      <w:r>
        <w:t>1. J'aime boire du thé au déjeuner.</w:t>
      </w:r>
    </w:p>
    <w:p>
      <w:r>
        <w:t xml:space="preserve">    I like to drink tea at lunchtime.</w:t>
      </w:r>
    </w:p>
    <w:p>
      <w:r>
        <w:t>2. Les enfants boivent de l'eau tout au long de la journée.</w:t>
      </w:r>
    </w:p>
    <w:p>
      <w:r>
        <w:t xml:space="preserve">    Children drink water throughout the day.</w:t>
      </w:r>
    </w:p>
    <w:p>
      <w:r>
        <w:t xml:space="preserve">3.  Elle boit souvent un café en fin d'après-midi. </w:t>
      </w:r>
    </w:p>
    <w:p>
      <w:r>
        <w:t xml:space="preserve">    She often drinks coffee in the late afternoon.</w:t>
      </w:r>
    </w:p>
    <w:p>
      <w:r>
        <w:t>4. Nous avons bu beaucoup d'eau après notre randonnée.</w:t>
      </w:r>
    </w:p>
    <w:p>
      <w:r>
        <w:t xml:space="preserve">    We drank a lot of water after our hike.</w:t>
      </w:r>
    </w:p>
    <w:p>
      <w:r>
        <w:t>5. Il est temps de boire une boisson fraîche.</w:t>
      </w:r>
    </w:p>
    <w:p>
      <w:r>
        <w:t xml:space="preserve">    It is time to drink a refreshing beverage.</w:t>
      </w:r>
    </w:p>
    <w:p>
      <w:r>
        <w:t>6.  La maman boit un café fort avant de commencer le travail.</w:t>
      </w:r>
    </w:p>
    <w:p>
      <w:r>
        <w:t xml:space="preserve">    The mom drinks a strong coffee before starting work. </w:t>
      </w:r>
    </w:p>
    <w:p>
      <w:r>
        <w:t xml:space="preserve">7.  Il boit beaucoup d'eau chaque jour pour rester en forme. </w:t>
      </w:r>
    </w:p>
    <w:p>
      <w:r>
        <w:t xml:space="preserve">    He drinks a lot of water each day to stay fit.</w:t>
      </w:r>
    </w:p>
    <w:p>
      <w:r>
        <w:t>8.  Le garçon boit de l'eau avec ses amis dans la salle de classe.</w:t>
      </w:r>
    </w:p>
    <w:p>
      <w:r>
        <w:t xml:space="preserve">   The boy drinks water with his friends in the classroom.</w:t>
      </w:r>
    </w:p>
    <w:p>
      <w:r>
        <w:t xml:space="preserve">9. Les étudiants boivent de l’eau pour rester hydratés. </w:t>
      </w:r>
    </w:p>
    <w:p>
      <w:r>
        <w:t xml:space="preserve">   Students drink water to stay hydrated.</w:t>
      </w:r>
    </w:p>
    <w:p>
      <w:r>
        <w:t xml:space="preserve">10. J'ai envie de boire un verre de vin.  </w:t>
      </w:r>
    </w:p>
    <w:p>
      <w:r>
        <w:t xml:space="preserve">    I feel like having a glass of wine.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nature offre une vue magnifique sur les montagnes.</w:t>
      </w:r>
    </w:p>
    <w:p>
      <w:r>
        <w:t xml:space="preserve">   Nature offers a beautiful view of the mountains. </w:t>
      </w:r>
    </w:p>
    <w:p>
      <w:r>
        <w:t>3. La vue est en trompe-l’œil, elle attire l’attention.</w:t>
      </w:r>
    </w:p>
    <w:p>
      <w:r>
        <w:t xml:space="preserve">   The view is deceptive, it draws attention.  </w:t>
      </w:r>
    </w:p>
    <w:p>
      <w:r>
        <w:t xml:space="preserve">4. L'artiste a peint une vue sur le port. </w:t>
      </w:r>
    </w:p>
    <w:p>
      <w:r>
        <w:t xml:space="preserve">    The artist painted a view of the port. </w:t>
      </w:r>
    </w:p>
    <w:p>
      <w:r>
        <w:t xml:space="preserve">5. La vue panoramique de la montagne était magnifique. </w:t>
      </w:r>
    </w:p>
    <w:p>
      <w:r>
        <w:t xml:space="preserve">    The panoramic view of the mountain was beautiful. </w:t>
      </w:r>
    </w:p>
    <w:p>
      <w:r>
        <w:t>6. Il faut prendre la vue dans son ensemble.</w:t>
      </w:r>
    </w:p>
    <w:p>
      <w:r>
        <w:t xml:space="preserve">    You need to consider the whole picture. </w:t>
      </w:r>
    </w:p>
    <w:p>
      <w:r>
        <w:t xml:space="preserve">7. Le ciel a une vue sublime, il est immaculé. </w:t>
      </w:r>
    </w:p>
    <w:p>
      <w:r>
        <w:t xml:space="preserve">    The sky has a sublime view, it is immaculate.  </w:t>
      </w:r>
    </w:p>
    <w:p>
      <w:r>
        <w:t>8. L'agence de voyages a une vue sur les destinations.</w:t>
      </w:r>
    </w:p>
    <w:p>
      <w:r>
        <w:t xml:space="preserve">   The travel agency has a view on the destinations. </w:t>
      </w:r>
    </w:p>
    <w:p>
      <w:r>
        <w:t xml:space="preserve">9. La vue du balcon m’a enchantée. </w:t>
      </w:r>
    </w:p>
    <w:p>
      <w:r>
        <w:t xml:space="preserve">   The view from the balcony enchanted me. </w:t>
      </w:r>
    </w:p>
    <w:p>
      <w:r>
        <w:t xml:space="preserve">10. Il y a une vue à couper le souffle sur la plage.  </w:t>
      </w:r>
    </w:p>
    <w:p>
      <w:r>
        <w:t xml:space="preserve">   There is a breathtaking view of the beach.</w:t>
      </w:r>
    </w:p>
    <w:p/>
    <w:p>
      <w:r>
        <w:rPr>
          <w:b/>
        </w:rPr>
        <w:t>Word: Tête | Meaning: Head</w:t>
      </w:r>
    </w:p>
    <w:p/>
    <w:p>
      <w:r>
        <w:t xml:space="preserve">1. J'ai une tête pleine de projets pour l'avenir. </w:t>
      </w:r>
    </w:p>
    <w:p>
      <w:r>
        <w:t xml:space="preserve">    My head is full of projects for the future.</w:t>
      </w:r>
    </w:p>
    <w:p>
      <w:r>
        <w:t xml:space="preserve">2.  Il a une tête très claire et réfléchissante. </w:t>
      </w:r>
    </w:p>
    <w:p>
      <w:r>
        <w:t xml:space="preserve">   He has a very clear and thoughtful head.</w:t>
      </w:r>
    </w:p>
    <w:p>
      <w:r>
        <w:t xml:space="preserve">3.  La musique me donne une tête agréable. </w:t>
      </w:r>
    </w:p>
    <w:p>
      <w:r>
        <w:t xml:space="preserve">   Music gives me a pleasant head.</w:t>
      </w:r>
    </w:p>
    <w:p>
      <w:r>
        <w:t xml:space="preserve">4.  J'ai besoin de changer de tête pour m'adapter à la situation. </w:t>
      </w:r>
    </w:p>
    <w:p>
      <w:r>
        <w:t xml:space="preserve">    I need to change my perspective to adapt to the situation.</w:t>
      </w:r>
    </w:p>
    <w:p>
      <w:r>
        <w:t xml:space="preserve">5.  Le chef a une tête dure et exigeante, mais elle est juste. </w:t>
      </w:r>
    </w:p>
    <w:p>
      <w:r>
        <w:t xml:space="preserve">   The boss has a hard and demanding head, but he is just. </w:t>
      </w:r>
    </w:p>
    <w:p>
      <w:r>
        <w:t xml:space="preserve">6.  La fille a une tête d'aigle avec son nouveau chapeau. </w:t>
      </w:r>
    </w:p>
    <w:p>
      <w:r>
        <w:t xml:space="preserve">    The girl has a hawk's head with her new hat.</w:t>
      </w:r>
    </w:p>
    <w:p>
      <w:r>
        <w:t xml:space="preserve">7.  Il faut penser à la tête de l'entreprise pour réussir. </w:t>
      </w:r>
    </w:p>
    <w:p>
      <w:r>
        <w:t xml:space="preserve">    We must think about the company's head to succeed.</w:t>
      </w:r>
    </w:p>
    <w:p>
      <w:r>
        <w:t xml:space="preserve">8.  Je dois prendre soin de ma tête pour éviter les maux de tête. </w:t>
      </w:r>
    </w:p>
    <w:p>
      <w:r>
        <w:t xml:space="preserve">   I need to take care of my head to avoid headaches.</w:t>
      </w:r>
    </w:p>
    <w:p>
      <w:r>
        <w:t xml:space="preserve">9.  L'homme a une tête qui tourne constamment. </w:t>
      </w:r>
    </w:p>
    <w:p>
      <w:r>
        <w:t xml:space="preserve">   The man has a head that constantly turns. </w:t>
      </w:r>
    </w:p>
    <w:p>
      <w:r>
        <w:t xml:space="preserve">10.  La tête d'un bébé est très fragile et sensible. </w:t>
      </w:r>
    </w:p>
    <w:p>
      <w:r>
        <w:t xml:space="preserve">    A baby's head is very fragile and sensitive.</w:t>
      </w:r>
    </w:p>
    <w:p/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  The sun is shining today, it's beautiful.</w:t>
      </w:r>
    </w:p>
    <w:p>
      <w:r>
        <w:t>2. Nous allons passer du temps au bord de la piscine et admirer le soleil.</w:t>
      </w:r>
    </w:p>
    <w:p>
      <w:r>
        <w:t xml:space="preserve">    We'll spend time by the pool and admire the sun.</w:t>
      </w:r>
    </w:p>
    <w:p>
      <w:r>
        <w:t>3. J'aime beaucoup l'été car il apporte beaucoup de chaleur et de lumière du soleil.</w:t>
      </w:r>
    </w:p>
    <w:p>
      <w:r>
        <w:t xml:space="preserve">    I love summer a lot because it brings a lot of warmth and sunlight.</w:t>
      </w:r>
    </w:p>
    <w:p>
      <w:r>
        <w:t xml:space="preserve">4. Il y a quelques mois, nous avons eu une belle journée ensoleillée dans la campagne. </w:t>
      </w:r>
    </w:p>
    <w:p>
      <w:r>
        <w:t xml:space="preserve">   A few months ago, we had a beautiful sunny day in the countryside.</w:t>
      </w:r>
    </w:p>
    <w:p>
      <w:r>
        <w:t>5. Le soleil se couche plus tôt en hiver, il est donc plus difficile de profiter des rayons du soleil.</w:t>
      </w:r>
    </w:p>
    <w:p>
      <w:r>
        <w:t xml:space="preserve">    The sun sets earlier in winter, so it's harder to enjoy its rays.</w:t>
      </w:r>
    </w:p>
    <w:p>
      <w:r>
        <w:t xml:space="preserve">6. La lumière du soleil est cruciale pour la vie sur Terre. </w:t>
      </w:r>
    </w:p>
    <w:p>
      <w:r>
        <w:t xml:space="preserve">   Sunlight is crucial for life on Earth.</w:t>
      </w:r>
    </w:p>
    <w:p>
      <w:r>
        <w:t xml:space="preserve">7. Le soleil nous offre une énergie vitale qui nous permet de vivre et de grandir. </w:t>
      </w:r>
    </w:p>
    <w:p>
      <w:r>
        <w:t xml:space="preserve">    The sun provides us with vital energy that allows us to live and grow.</w:t>
      </w:r>
    </w:p>
    <w:p>
      <w:r>
        <w:t>8. La plage est un endroit idéal pour profiter du soleil et se détendre.</w:t>
      </w:r>
    </w:p>
    <w:p>
      <w:r>
        <w:t xml:space="preserve">   The beach is an ideal place to enjoy the sun and relax. </w:t>
      </w:r>
    </w:p>
    <w:p>
      <w:r>
        <w:t xml:space="preserve">9. Les enfants aiment jouer au soleil pendant les beaux jours. </w:t>
      </w:r>
    </w:p>
    <w:p>
      <w:r>
        <w:t xml:space="preserve">    Children love playing in the sun during nice weather.</w:t>
      </w:r>
    </w:p>
    <w:p>
      <w:r>
        <w:t xml:space="preserve">10. Je vous souhaite une belle journée sous le soleil!  </w:t>
      </w:r>
    </w:p>
    <w:p>
      <w:r>
        <w:t xml:space="preserve">   I wish you a beautiful day under the sun!</w:t>
      </w:r>
    </w:p>
    <w:p/>
    <w:p>
      <w:r>
        <w:t>Été: Summer</w:t>
      </w:r>
    </w:p>
    <w:p/>
    <w:p>
      <w:r>
        <w:t>1.  J'adore l'été!</w:t>
      </w:r>
    </w:p>
    <w:p>
      <w:r>
        <w:t xml:space="preserve">   I love summer!</w:t>
      </w:r>
    </w:p>
    <w:p>
      <w:r>
        <w:t>2.  Nous passons du temps à la plage pendant l'été.</w:t>
      </w:r>
    </w:p>
    <w:p>
      <w:r>
        <w:t xml:space="preserve">   We spend time at the beach during the summer.</w:t>
      </w:r>
    </w:p>
    <w:p>
      <w:r>
        <w:t xml:space="preserve">3.  L'été est chaud et ensoleillé. </w:t>
      </w:r>
    </w:p>
    <w:p>
      <w:r>
        <w:t xml:space="preserve">    Summer is hot and sunny.</w:t>
      </w:r>
    </w:p>
    <w:p>
      <w:r>
        <w:t>4.  J'ai besoin de vacances d'été!</w:t>
      </w:r>
    </w:p>
    <w:p>
      <w:r>
        <w:t xml:space="preserve">   I need a summer vacation!</w:t>
      </w:r>
    </w:p>
    <w:p>
      <w:r>
        <w:t xml:space="preserve">5.  Est-ce que vous aimeriez passer l'été en France? </w:t>
      </w:r>
    </w:p>
    <w:p>
      <w:r>
        <w:t xml:space="preserve">    Would you like to spend the summer in France?</w:t>
      </w:r>
    </w:p>
    <w:p>
      <w:r>
        <w:t>6.  Le soleil est plus fort pendant l'été.</w:t>
      </w:r>
    </w:p>
    <w:p>
      <w:r>
        <w:t xml:space="preserve">   The sun is stronger during the summer.</w:t>
      </w:r>
    </w:p>
    <w:p>
      <w:r>
        <w:t>7.  L'été est une période de détente et de plaisir.</w:t>
      </w:r>
    </w:p>
    <w:p>
      <w:r>
        <w:t xml:space="preserve">   Summer is a time of relaxation and pleasure.</w:t>
      </w:r>
    </w:p>
    <w:p>
      <w:r>
        <w:t xml:space="preserve">8.  Je vais faire des activités d’été en forêt. </w:t>
      </w:r>
    </w:p>
    <w:p>
      <w:r>
        <w:t xml:space="preserve">    I'm going to do summer activities in the forest.</w:t>
      </w:r>
    </w:p>
    <w:p>
      <w:r>
        <w:t>9.  J'ai beaucoup de choses à faire pendant l'été.</w:t>
      </w:r>
    </w:p>
    <w:p>
      <w:r>
        <w:t xml:space="preserve">   I have many things to do during the summer.</w:t>
      </w:r>
    </w:p>
    <w:p>
      <w:r>
        <w:t xml:space="preserve">10.  L'été est une période très belle et joyeuse. </w:t>
      </w:r>
    </w:p>
    <w:p>
      <w:r>
        <w:t xml:space="preserve">    Summer is a very beautiful and joyful period.</w:t>
      </w:r>
    </w:p>
    <w:p/>
    <w:p>
      <w:r>
        <w:rPr>
          <w:b/>
        </w:rPr>
        <w:t>Word: Cœur | Meaning: Heart</w:t>
      </w:r>
    </w:p>
    <w:p/>
    <w:p>
      <w:r>
        <w:t>1.  Mon cœur bat fort quand j'arrive à la plage.</w:t>
      </w:r>
    </w:p>
    <w:p>
      <w:r>
        <w:t xml:space="preserve">    My heart beats fast when I arrive at the beach.</w:t>
      </w:r>
    </w:p>
    <w:p>
      <w:r>
        <w:t>2.  Elle a un cœur plein d'amour pour les animaux.</w:t>
      </w:r>
    </w:p>
    <w:p>
      <w:r>
        <w:t xml:space="preserve">   She has a heart full of love for animals.</w:t>
      </w:r>
    </w:p>
    <w:p>
      <w:r>
        <w:t>3.  Le courage est un élément essentiel du cœur humain.</w:t>
      </w:r>
    </w:p>
    <w:p>
      <w:r>
        <w:t xml:space="preserve">   Courage is an essential element of human hearts. </w:t>
      </w:r>
    </w:p>
    <w:p>
      <w:r>
        <w:t>4.  J’ai besoin de réconfort, mon cœur me dit que je dois rester calme.</w:t>
      </w:r>
    </w:p>
    <w:p>
      <w:r>
        <w:t xml:space="preserve">    I need comfort; my heart tells me I should stay calm.</w:t>
      </w:r>
    </w:p>
    <w:p>
      <w:r>
        <w:t>5.  J'adore la musique et son influence sur mon cœur est immense.</w:t>
      </w:r>
    </w:p>
    <w:p>
      <w:r>
        <w:t xml:space="preserve">   I love music and its influence on my heart is enormous.</w:t>
      </w:r>
    </w:p>
    <w:p>
      <w:r>
        <w:t xml:space="preserve">6.  La beauté d’une ville peut captiver le cœur humain. </w:t>
      </w:r>
    </w:p>
    <w:p>
      <w:r>
        <w:t xml:space="preserve">    The beauty of a city can capture the human heart. </w:t>
      </w:r>
    </w:p>
    <w:p>
      <w:r>
        <w:t>7.  Le souvenir de notre voyage à Venise, j'ai toujours un cœur rempli de joie.</w:t>
      </w:r>
    </w:p>
    <w:p>
      <w:r>
        <w:t xml:space="preserve">   A memory from our trip to Venice makes my heart full of joy.</w:t>
      </w:r>
    </w:p>
    <w:p>
      <w:r>
        <w:t xml:space="preserve">8.  La patience est une qualité importante pour les relations humaines. </w:t>
      </w:r>
    </w:p>
    <w:p>
      <w:r>
        <w:t xml:space="preserve">    Patience is an important quality for human relationships. </w:t>
      </w:r>
    </w:p>
    <w:p>
      <w:r>
        <w:t>9.  Il a dit que son cœur était triste, mais il ne voulait pas parler de ça.</w:t>
      </w:r>
    </w:p>
    <w:p>
      <w:r>
        <w:t xml:space="preserve">    He said his heart was sad, but he didn't want to talk about it. </w:t>
      </w:r>
    </w:p>
    <w:p>
      <w:r>
        <w:t>10. La force d'un groupe est souvent due à la qualité du cœur de ses membres.</w:t>
      </w:r>
    </w:p>
    <w:p>
      <w:r>
        <w:t xml:space="preserve">   The strength of a group is often due to the quality of the heart of its members.</w:t>
      </w:r>
    </w:p>
    <w:p/>
    <w:p>
      <w:r>
        <w:t>Chat: Cat</w:t>
      </w:r>
    </w:p>
    <w:p/>
    <w:p>
      <w:r>
        <w:t>1. J'adore passer du temps avec mon chat.</w:t>
      </w:r>
    </w:p>
    <w:p>
      <w:r>
        <w:t xml:space="preserve">  I love spending time with my cat.</w:t>
      </w:r>
    </w:p>
    <w:p>
      <w:r>
        <w:t>2. Le chat est très calme et paisible.</w:t>
      </w:r>
    </w:p>
    <w:p>
      <w:r>
        <w:t xml:space="preserve">  The cat is very calm and peaceful.</w:t>
      </w:r>
    </w:p>
    <w:p>
      <w:r>
        <w:t>3. Il est important d’avoir une routine pour le chat.</w:t>
      </w:r>
    </w:p>
    <w:p>
      <w:r>
        <w:t xml:space="preserve">  It is important to have a routine for the cat.</w:t>
      </w:r>
    </w:p>
    <w:p>
      <w:r>
        <w:t xml:space="preserve">4. La conversation entre les gens avec leur chat peut être divertissante. </w:t>
      </w:r>
    </w:p>
    <w:p>
      <w:r>
        <w:t xml:space="preserve">   Conversation between people with their cat can be entertaining.</w:t>
      </w:r>
    </w:p>
    <w:p>
      <w:r>
        <w:t>5. Le chat est un animal très intelligent et curieux.</w:t>
      </w:r>
    </w:p>
    <w:p>
      <w:r>
        <w:t xml:space="preserve">  The cat is an intelligent and curious animal.</w:t>
      </w:r>
    </w:p>
    <w:p>
      <w:r>
        <w:t>6. Il y a beaucoup d’espaces pour jouer avec le chat.</w:t>
      </w:r>
    </w:p>
    <w:p>
      <w:r>
        <w:t xml:space="preserve">  There are many spaces to play with the cat.</w:t>
      </w:r>
    </w:p>
    <w:p>
      <w:r>
        <w:t xml:space="preserve">7. J'ai besoin de parler à mon chat. </w:t>
      </w:r>
    </w:p>
    <w:p>
      <w:r>
        <w:t xml:space="preserve">   I need to talk to my cat. </w:t>
      </w:r>
    </w:p>
    <w:p>
      <w:r>
        <w:t xml:space="preserve">8. Le chat est toujours impatient de sortir et de s’amuser. </w:t>
      </w:r>
    </w:p>
    <w:p>
      <w:r>
        <w:t xml:space="preserve">   The cat is always impatient to go out and have fun.</w:t>
      </w:r>
    </w:p>
    <w:p>
      <w:r>
        <w:t xml:space="preserve">9. Il a l’habitude de dormir dans le salon.  </w:t>
      </w:r>
    </w:p>
    <w:p>
      <w:r>
        <w:t xml:space="preserve">    He is used to sleeping in the living room. </w:t>
      </w:r>
    </w:p>
    <w:p>
      <w:r>
        <w:t xml:space="preserve">10. Les chats sont des animaux de compagnie très appréciés.  </w:t>
      </w:r>
    </w:p>
    <w:p>
      <w:r>
        <w:t xml:space="preserve">   Cats are very appreciated pets.</w:t>
      </w:r>
    </w:p>
    <w:p/>
    <w:p>
      <w:r>
        <w:rPr>
          <w:b/>
        </w:rPr>
        <w:t>Word: rouge | Meaning: red</w:t>
      </w:r>
    </w:p>
    <w:p/>
    <w:p>
      <w:r>
        <w:t>1. Le tableau est en rouge.</w:t>
      </w:r>
    </w:p>
    <w:p>
      <w:r>
        <w:t xml:space="preserve">    The table is red.</w:t>
      </w:r>
    </w:p>
    <w:p>
      <w:r>
        <w:t>2. La voiture est rouge.</w:t>
      </w:r>
    </w:p>
    <w:p>
      <w:r>
        <w:t xml:space="preserve">    The car is red.</w:t>
      </w:r>
    </w:p>
    <w:p>
      <w:r>
        <w:t>3. La tomate est rouge.</w:t>
      </w:r>
    </w:p>
    <w:p>
      <w:r>
        <w:t xml:space="preserve">    The tomato is red.</w:t>
      </w:r>
    </w:p>
    <w:p>
      <w:r>
        <w:t>4. Elle porte un costume rouge.</w:t>
      </w:r>
    </w:p>
    <w:p>
      <w:r>
        <w:t xml:space="preserve">   She wears a red dress.</w:t>
      </w:r>
    </w:p>
    <w:p>
      <w:r>
        <w:t xml:space="preserve">5. Il a une robe rouge. </w:t>
      </w:r>
    </w:p>
    <w:p>
      <w:r>
        <w:t xml:space="preserve">    He has a red robe.</w:t>
      </w:r>
    </w:p>
    <w:p>
      <w:r>
        <w:t>6. Les fleurs sont rouges.</w:t>
      </w:r>
    </w:p>
    <w:p>
      <w:r>
        <w:t xml:space="preserve">    The flowers are red.</w:t>
      </w:r>
    </w:p>
    <w:p>
      <w:r>
        <w:t>7. La ville est rouge sur la carte.</w:t>
      </w:r>
    </w:p>
    <w:p>
      <w:r>
        <w:t xml:space="preserve">   The city is red on the map.</w:t>
      </w:r>
    </w:p>
    <w:p>
      <w:r>
        <w:t>8. J'aime beaucoup le rouge dans les vêtements.</w:t>
      </w:r>
    </w:p>
    <w:p>
      <w:r>
        <w:t xml:space="preserve">    I like the red in clothes very much.</w:t>
      </w:r>
    </w:p>
    <w:p>
      <w:r>
        <w:t xml:space="preserve">9. Le feu rouge signifie danger. </w:t>
      </w:r>
    </w:p>
    <w:p>
      <w:r>
        <w:t xml:space="preserve">   Red traffic light means danger.</w:t>
      </w:r>
    </w:p>
    <w:p>
      <w:r>
        <w:t xml:space="preserve">10. Il y a une boîte de crayons rouge. </w:t>
      </w:r>
    </w:p>
    <w:p>
      <w:r>
        <w:t xml:space="preserve">    There is a red crayon box.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Il a des yeux blancs.</w:t>
      </w:r>
    </w:p>
    <w:p>
      <w:r>
        <w:t xml:space="preserve">  He has white eyes.</w:t>
      </w:r>
    </w:p>
    <w:p>
      <w:r>
        <w:t>3. Le gâteau était blanc et moelleux.</w:t>
      </w:r>
    </w:p>
    <w:p>
      <w:r>
        <w:t xml:space="preserve">  The cake was white and soft.</w:t>
      </w:r>
    </w:p>
    <w:p>
      <w:r>
        <w:t>4. La voiture est blanche et elle est neuve.</w:t>
      </w:r>
    </w:p>
    <w:p>
      <w:r>
        <w:t xml:space="preserve">  The car is white and new.</w:t>
      </w:r>
    </w:p>
    <w:p>
      <w:r>
        <w:t>5. J'adore les vêtements blancs.</w:t>
      </w:r>
    </w:p>
    <w:p>
      <w:r>
        <w:t xml:space="preserve">  I love white clothes.</w:t>
      </w:r>
    </w:p>
    <w:p>
      <w:r>
        <w:t>6. Les nuages sont blancs ce matin.</w:t>
      </w:r>
    </w:p>
    <w:p>
      <w:r>
        <w:t xml:space="preserve">  The clouds are white this morning.</w:t>
      </w:r>
    </w:p>
    <w:p>
      <w:r>
        <w:t xml:space="preserve">7. Il y a un café blanc dans la tasse. </w:t>
      </w:r>
    </w:p>
    <w:p>
      <w:r>
        <w:t xml:space="preserve">  There is a white coffee in the cup.</w:t>
      </w:r>
    </w:p>
    <w:p>
      <w:r>
        <w:t>8. Elle aime lire des livres blancs.</w:t>
      </w:r>
    </w:p>
    <w:p>
      <w:r>
        <w:t xml:space="preserve">  She likes reading white books.</w:t>
      </w:r>
    </w:p>
    <w:p>
      <w:r>
        <w:t>9. La neige était blanche et elle tombait sur les arbres.</w:t>
      </w:r>
    </w:p>
    <w:p>
      <w:r>
        <w:t xml:space="preserve">  The snow was white and it was falling on the trees.</w:t>
      </w:r>
    </w:p>
    <w:p>
      <w:r>
        <w:t xml:space="preserve">10. Nous avons besoin d'un blanc pour la peinture. </w:t>
      </w:r>
    </w:p>
    <w:p>
      <w:r>
        <w:t xml:space="preserve">  We need some white for the painting.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