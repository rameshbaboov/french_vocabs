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Chatte: Cat |  Cat</w:t>
      </w:r>
    </w:p>
    <w:p/>
    <w:p>
      <w:r>
        <w:t>1.  J'ai un chatte adorable et très joueur.</w:t>
      </w:r>
    </w:p>
    <w:p>
      <w:r>
        <w:t xml:space="preserve">    My cat is an adorable and very playful kitten.</w:t>
      </w:r>
    </w:p>
    <w:p>
      <w:r>
        <w:t>2.  La chatte est très active, elle aime courir partout.</w:t>
      </w:r>
    </w:p>
    <w:p>
      <w:r>
        <w:t xml:space="preserve">    The cat is very active, it loves to run everywhere.</w:t>
      </w:r>
    </w:p>
    <w:p>
      <w:r>
        <w:t xml:space="preserve">3.  Le chatte a besoin d'un environnement propre pour se sentir bien. </w:t>
      </w:r>
    </w:p>
    <w:p>
      <w:r>
        <w:t xml:space="preserve">    The cat needs a clean environment to feel good. </w:t>
      </w:r>
    </w:p>
    <w:p>
      <w:r>
        <w:t xml:space="preserve">4.  Elle a mangé la chatte et elle est contente. </w:t>
      </w:r>
    </w:p>
    <w:p>
      <w:r>
        <w:t xml:space="preserve">    She ate the cat and she is happy. </w:t>
      </w:r>
    </w:p>
    <w:p>
      <w:r>
        <w:t xml:space="preserve">5.  L’homme était triste, il n’avait plus de chatte. </w:t>
      </w:r>
    </w:p>
    <w:p>
      <w:r>
        <w:t xml:space="preserve">    The man was sad, he didn't have any more cat.</w:t>
      </w:r>
    </w:p>
    <w:p>
      <w:r>
        <w:t>6.  Nous avons un chatte qui nous aime beaucoup.</w:t>
      </w:r>
    </w:p>
    <w:p>
      <w:r>
        <w:t xml:space="preserve">   We have a cat who loves us very much.</w:t>
      </w:r>
    </w:p>
    <w:p>
      <w:r>
        <w:t>7.  Le chatte est très gentil et il me fait des câlins.</w:t>
      </w:r>
    </w:p>
    <w:p>
      <w:r>
        <w:t xml:space="preserve">   The cat is very nice and it gives me cuddles. </w:t>
      </w:r>
    </w:p>
    <w:p>
      <w:r>
        <w:t xml:space="preserve">8.  Mon chatte est toujours là pour m'aider. </w:t>
      </w:r>
    </w:p>
    <w:p>
      <w:r>
        <w:t xml:space="preserve">    My cat is always there to help me. </w:t>
      </w:r>
    </w:p>
    <w:p>
      <w:r>
        <w:t>9.  Elle a un chatte qui s’appelle Mimi.</w:t>
      </w:r>
    </w:p>
    <w:p>
      <w:r>
        <w:t xml:space="preserve">     She has a cat called Mimi. </w:t>
      </w:r>
    </w:p>
    <w:p>
      <w:r>
        <w:t xml:space="preserve">10. J’adore regarder le chatte jouer avec ses jouets.  </w:t>
      </w:r>
    </w:p>
    <w:p>
      <w:r>
        <w:t xml:space="preserve">     I love watching the cat play with its toys.</w:t>
      </w:r>
    </w:p>
    <w:p/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 The leaf is white.</w:t>
      </w:r>
    </w:p>
    <w:p>
      <w:r>
        <w:t>2. Mon appartement est blanc et moderne.</w:t>
      </w:r>
    </w:p>
    <w:p>
      <w:r>
        <w:t xml:space="preserve">   My apartment is white and modern.</w:t>
      </w:r>
    </w:p>
    <w:p>
      <w:r>
        <w:t>3. Il a une robe blanche.</w:t>
      </w:r>
    </w:p>
    <w:p>
      <w:r>
        <w:t xml:space="preserve">   He has a white dress.</w:t>
      </w:r>
    </w:p>
    <w:p>
      <w:r>
        <w:t>4. Les oiseaux blancs dansent dans le vent.</w:t>
      </w:r>
    </w:p>
    <w:p>
      <w:r>
        <w:t xml:space="preserve">   White birds dance in the wind.</w:t>
      </w:r>
    </w:p>
    <w:p>
      <w:r>
        <w:t>5. La neige est blanche.</w:t>
      </w:r>
    </w:p>
    <w:p>
      <w:r>
        <w:t xml:space="preserve">   The snow is white.</w:t>
      </w:r>
    </w:p>
    <w:p>
      <w:r>
        <w:t>6. Je veux un café blanc.</w:t>
      </w:r>
    </w:p>
    <w:p>
      <w:r>
        <w:t xml:space="preserve">   I want a white coffee.</w:t>
      </w:r>
    </w:p>
    <w:p>
      <w:r>
        <w:t>7. L'œuf est blanc et il est rond.</w:t>
      </w:r>
    </w:p>
    <w:p>
      <w:r>
        <w:t xml:space="preserve">   The egg is white and it is round.</w:t>
      </w:r>
    </w:p>
    <w:p>
      <w:r>
        <w:t>8. Le ciel est blanc aujourd’hui.</w:t>
      </w:r>
    </w:p>
    <w:p>
      <w:r>
        <w:t xml:space="preserve">   The sky is white today.</w:t>
      </w:r>
    </w:p>
    <w:p>
      <w:r>
        <w:t>9. Il aime les fleurs blanches.</w:t>
      </w:r>
    </w:p>
    <w:p>
      <w:r>
        <w:t xml:space="preserve">   He likes white flowers.</w:t>
      </w:r>
    </w:p>
    <w:p>
      <w:r>
        <w:t>10. La glace est blanche et froide.</w:t>
      </w:r>
    </w:p>
    <w:p>
      <w:r>
        <w:t xml:space="preserve">    The ice is white and cold.</w:t>
      </w:r>
    </w:p>
    <w:p/>
    <w:p>
      <w:r>
        <w:rPr>
          <w:b/>
        </w:rPr>
        <w:t>Word: Château | Meaning: Castle</w:t>
      </w:r>
    </w:p>
    <w:p/>
    <w:p>
      <w:r>
        <w:t>1.  Le château est magnifique, il a des murs épais et une tour imposante.</w:t>
      </w:r>
    </w:p>
    <w:p>
      <w:r>
        <w:t xml:space="preserve">   The castle is magnificent, it has thick walls and an imposing tower.</w:t>
      </w:r>
    </w:p>
    <w:p>
      <w:r>
        <w:t>2. Les enfants ont joué dans le parc du château pendant la fête.</w:t>
      </w:r>
    </w:p>
    <w:p>
      <w:r>
        <w:t xml:space="preserve">    Children played in the castle park during the party.</w:t>
      </w:r>
    </w:p>
    <w:p>
      <w:r>
        <w:t xml:space="preserve">3.  Je visite souvent le château de Blois, c'est une destination historique très attractive. </w:t>
      </w:r>
    </w:p>
    <w:p>
      <w:r>
        <w:t xml:space="preserve">    I often visit the Château of Blois, it is a very attractive historical destination.</w:t>
      </w:r>
    </w:p>
    <w:p>
      <w:r>
        <w:t xml:space="preserve">4. Le château a été construit au Moyen-Age et il a été transformé plusieurs fois. </w:t>
      </w:r>
    </w:p>
    <w:p>
      <w:r>
        <w:t xml:space="preserve">   The castle was built in the Middle Ages and it has been transformed several times. </w:t>
      </w:r>
    </w:p>
    <w:p>
      <w:r>
        <w:t>5.  La famille royale a régné dans le château pendant des siècles.</w:t>
      </w:r>
    </w:p>
    <w:p>
      <w:r>
        <w:t xml:space="preserve">    The royal family reigned in the castle for centuries.</w:t>
      </w:r>
    </w:p>
    <w:p>
      <w:r>
        <w:t xml:space="preserve">6.  Le château possède un jardin très beau et une galerie d'art. </w:t>
      </w:r>
    </w:p>
    <w:p>
      <w:r>
        <w:t xml:space="preserve">   The castle has a beautiful garden and an art gallery.</w:t>
      </w:r>
    </w:p>
    <w:p>
      <w:r>
        <w:t>7.  Un guide m'a expliqué l'histoire du château et ses secrets cachés.</w:t>
      </w:r>
    </w:p>
    <w:p>
      <w:r>
        <w:t xml:space="preserve">    A guide explained me the history of the castle and its hidden secrets. </w:t>
      </w:r>
    </w:p>
    <w:p>
      <w:r>
        <w:t xml:space="preserve">8.  Le château se trouve sur un plateau rocheux avec une vue imprenable. </w:t>
      </w:r>
    </w:p>
    <w:p>
      <w:r>
        <w:t xml:space="preserve">    The castle is located on a rocky plateau with an unparalleled view.</w:t>
      </w:r>
    </w:p>
    <w:p>
      <w:r>
        <w:t xml:space="preserve">9. La légende dit que le château est hanté par des esprits de la vieille époque. </w:t>
      </w:r>
    </w:p>
    <w:p>
      <w:r>
        <w:t xml:space="preserve">   Legend has it that the castle is haunted by spirits from the old times.</w:t>
      </w:r>
    </w:p>
    <w:p>
      <w:r>
        <w:t xml:space="preserve">10.  Le château offre un hébergement confortable et une restauration raffinée dans un cadre magnifique. </w:t>
      </w:r>
    </w:p>
    <w:p>
      <w:r>
        <w:t xml:space="preserve">    The castle offers comfortable accommodation and fine dining in a beautiful setting.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The table is on the kitchen.</w:t>
      </w:r>
    </w:p>
    <w:p>
      <w:r>
        <w:t>2. J'ai besoin de mettre mon café sur la table.</w:t>
      </w:r>
    </w:p>
    <w:p>
      <w:r>
        <w:t xml:space="preserve">  I need to put my coffee on the table.</w:t>
      </w:r>
    </w:p>
    <w:p>
      <w:r>
        <w:t>3. L'heure du déjeuner s'approche, il faudra aller à la table.</w:t>
      </w:r>
    </w:p>
    <w:p>
      <w:r>
        <w:t xml:space="preserve">  Lunchtime is approaching, we will have to go to the table. </w:t>
      </w:r>
    </w:p>
    <w:p>
      <w:r>
        <w:t>4. La table est en bois et elle est très lourde.</w:t>
      </w:r>
    </w:p>
    <w:p>
      <w:r>
        <w:t xml:space="preserve">  The table is made of wood and it is very heavy. </w:t>
      </w:r>
    </w:p>
    <w:p>
      <w:r>
        <w:t xml:space="preserve">5. Il y a deux chaises sur la table. </w:t>
      </w:r>
    </w:p>
    <w:p>
      <w:r>
        <w:t xml:space="preserve">  There are two chairs on the table.</w:t>
      </w:r>
    </w:p>
    <w:p>
      <w:r>
        <w:t xml:space="preserve">6. J'ai envie de m'asseoir à la table et de lire un livre. </w:t>
      </w:r>
    </w:p>
    <w:p>
      <w:r>
        <w:t xml:space="preserve">  I feel like sitting at the table and reading a book.</w:t>
      </w:r>
    </w:p>
    <w:p>
      <w:r>
        <w:t xml:space="preserve">7. La table est très belle avec sa décoration. </w:t>
      </w:r>
    </w:p>
    <w:p>
      <w:r>
        <w:t xml:space="preserve">   The table is very beautiful with its decoration.</w:t>
      </w:r>
    </w:p>
    <w:p>
      <w:r>
        <w:t xml:space="preserve">8. Il faut ranger la table avant le repas. </w:t>
      </w:r>
    </w:p>
    <w:p>
      <w:r>
        <w:t xml:space="preserve">   We need to tidy up the table before dinner. </w:t>
      </w:r>
    </w:p>
    <w:p>
      <w:r>
        <w:t xml:space="preserve">9. Le serveur vient déposer la table devant nous. </w:t>
      </w:r>
    </w:p>
    <w:p>
      <w:r>
        <w:t xml:space="preserve">  The waiter comes and puts the table in front of us. </w:t>
      </w:r>
    </w:p>
    <w:p>
      <w:r>
        <w:t xml:space="preserve">10. La table est ronde et elle a des pieds en bois. </w:t>
      </w:r>
    </w:p>
    <w:p>
      <w:r>
        <w:t xml:space="preserve">   The table is round and it has wooden legs.</w:t>
      </w:r>
    </w:p>
    <w:p/>
    <w:p>
      <w:r>
        <w:t>Rose: &lt;Flower&gt;</w:t>
      </w:r>
    </w:p>
    <w:p/>
    <w:p>
      <w:r>
        <w:t xml:space="preserve">1. Je aime les roses rouges. </w:t>
      </w:r>
    </w:p>
    <w:p>
      <w:r>
        <w:t xml:space="preserve">   I love red roses.</w:t>
      </w:r>
    </w:p>
    <w:p>
      <w:r>
        <w:t xml:space="preserve">2. La rose est une fleur très jolie. </w:t>
      </w:r>
    </w:p>
    <w:p>
      <w:r>
        <w:t xml:space="preserve">   The rose is a very pretty flower.</w:t>
      </w:r>
    </w:p>
    <w:p>
      <w:r>
        <w:t>3. J'ai donné une rose à mon amie.</w:t>
      </w:r>
    </w:p>
    <w:p>
      <w:r>
        <w:t xml:space="preserve">   I gave my friend a rose.</w:t>
      </w:r>
    </w:p>
    <w:p>
      <w:r>
        <w:t>4. Les roses blanches symbolisent la paix.</w:t>
      </w:r>
    </w:p>
    <w:p>
      <w:r>
        <w:t xml:space="preserve">   White roses symbolize peace.</w:t>
      </w:r>
    </w:p>
    <w:p>
      <w:r>
        <w:t xml:space="preserve">5. Cette rose est magnifique. </w:t>
      </w:r>
    </w:p>
    <w:p>
      <w:r>
        <w:t xml:space="preserve">   This rose is magnificent.</w:t>
      </w:r>
    </w:p>
    <w:p>
      <w:r>
        <w:t xml:space="preserve">6. La fleur de rose était fragile et douce. </w:t>
      </w:r>
    </w:p>
    <w:p>
      <w:r>
        <w:t xml:space="preserve">   The rose flower was delicate and soft.</w:t>
      </w:r>
    </w:p>
    <w:p>
      <w:r>
        <w:t xml:space="preserve">7. Elle adore la couleur rose. </w:t>
      </w:r>
    </w:p>
    <w:p>
      <w:r>
        <w:t xml:space="preserve">   She loves the color pink.</w:t>
      </w:r>
    </w:p>
    <w:p>
      <w:r>
        <w:t xml:space="preserve">8. Le jardin était rempli de roses en fleurs. </w:t>
      </w:r>
    </w:p>
    <w:p>
      <w:r>
        <w:t xml:space="preserve">   The garden was filled with flowers in full bloom.</w:t>
      </w:r>
    </w:p>
    <w:p>
      <w:r>
        <w:t xml:space="preserve">9.  Le bouquet de roses est une magnifique surprise. </w:t>
      </w:r>
    </w:p>
    <w:p>
      <w:r>
        <w:t xml:space="preserve">    The rose bouquet is a beautiful surprise.</w:t>
      </w:r>
    </w:p>
    <w:p>
      <w:r>
        <w:t xml:space="preserve">10. La ville était bordée de roses et d'autres plantes. </w:t>
      </w:r>
    </w:p>
    <w:p>
      <w:r>
        <w:t xml:space="preserve">   The city was bordered by roses and other plants.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The sun is hot today.</w:t>
      </w:r>
    </w:p>
    <w:p>
      <w:r>
        <w:t>2. La cuisine est très chaude.</w:t>
      </w:r>
    </w:p>
    <w:p>
      <w:r>
        <w:t xml:space="preserve">  The kitchen is very hot.</w:t>
      </w:r>
    </w:p>
    <w:p>
      <w:r>
        <w:t>3. Il prend un verre d'eau pour se rafraîchir, la température est très chaude.</w:t>
      </w:r>
    </w:p>
    <w:p>
      <w:r>
        <w:t>He takes a glass of water to cool down, the temperature is very hot.</w:t>
      </w:r>
    </w:p>
    <w:p>
      <w:r>
        <w:t>4. Les vêtements chauds sont nécessaires en hiver.</w:t>
      </w:r>
    </w:p>
    <w:p>
      <w:r>
        <w:t>Warm clothes are necessary in winter.</w:t>
      </w:r>
    </w:p>
    <w:p>
      <w:r>
        <w:t>5. Le café est chaud et délicieux.</w:t>
      </w:r>
    </w:p>
    <w:p>
      <w:r>
        <w:t>The coffee is hot and delicious.</w:t>
      </w:r>
    </w:p>
    <w:p>
      <w:r>
        <w:t>6. Je suis trop chaud dans cette veste!</w:t>
      </w:r>
    </w:p>
    <w:p>
      <w:r>
        <w:t xml:space="preserve">I'm too hot in this jacket! </w:t>
      </w:r>
    </w:p>
    <w:p>
      <w:r>
        <w:t>7. La salade est délicieuse, mais elle a un goût très chaud.</w:t>
      </w:r>
    </w:p>
    <w:p>
      <w:r>
        <w:t xml:space="preserve">The salad is delicious, but it has a very spicy taste. </w:t>
      </w:r>
    </w:p>
    <w:p>
      <w:r>
        <w:t>8. Le film était chaud et intéressant.</w:t>
      </w:r>
    </w:p>
    <w:p>
      <w:r>
        <w:t xml:space="preserve">The movie was hot and interesting. </w:t>
      </w:r>
    </w:p>
    <w:p>
      <w:r>
        <w:t xml:space="preserve">9. J’ai besoin d’un peu de chaleur après une journée si froide. </w:t>
      </w:r>
    </w:p>
    <w:p>
      <w:r>
        <w:t xml:space="preserve">I need a bit of warmth after a cold day.  </w:t>
      </w:r>
    </w:p>
    <w:p>
      <w:r>
        <w:t xml:space="preserve">10. La température est très élevée aujourd'hui, il faut être prudent. </w:t>
      </w:r>
    </w:p>
    <w:p>
      <w:r>
        <w:t>The temperature is very high today, we have to be careful.</w:t>
      </w:r>
    </w:p>
    <w:p/>
    <w:p>
      <w:r>
        <w:rPr>
          <w:b/>
        </w:rPr>
        <w:t>Word: Belle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>2. Elle avait une robe belle.</w:t>
      </w:r>
    </w:p>
    <w:p>
      <w:r>
        <w:t xml:space="preserve">   She had a beautiful dress.</w:t>
      </w:r>
    </w:p>
    <w:p>
      <w:r>
        <w:t>3. Il s'est dit que la ville était belle.</w:t>
      </w:r>
    </w:p>
    <w:p>
      <w:r>
        <w:t xml:space="preserve">   He thought the city was beautiful.</w:t>
      </w:r>
    </w:p>
    <w:p>
      <w:r>
        <w:t>4. J’aime les fleurs belles.</w:t>
      </w:r>
    </w:p>
    <w:p>
      <w:r>
        <w:t xml:space="preserve">   I like beautiful flowers.</w:t>
      </w:r>
    </w:p>
    <w:p>
      <w:r>
        <w:t xml:space="preserve">5. Le gâteau est belle et gourmand. </w:t>
      </w:r>
    </w:p>
    <w:p>
      <w:r>
        <w:t xml:space="preserve">   The cake is beautiful and delicious.</w:t>
      </w:r>
    </w:p>
    <w:p>
      <w:r>
        <w:t>6. La musique était belle ce soir.</w:t>
      </w:r>
    </w:p>
    <w:p>
      <w:r>
        <w:t xml:space="preserve">   The music was beautiful that evening.</w:t>
      </w:r>
    </w:p>
    <w:p>
      <w:r>
        <w:t xml:space="preserve">7. Ce chat a une robe belle. </w:t>
      </w:r>
    </w:p>
    <w:p>
      <w:r>
        <w:t xml:space="preserve">   This cat has a beautiful coat.</w:t>
      </w:r>
    </w:p>
    <w:p>
      <w:r>
        <w:t xml:space="preserve">8.  Le soleil était belle ce matin. </w:t>
      </w:r>
    </w:p>
    <w:p>
      <w:r>
        <w:t xml:space="preserve">   The sun was beautiful this morning.</w:t>
      </w:r>
    </w:p>
    <w:p>
      <w:r>
        <w:t xml:space="preserve">9. Les arbres de la forêt étaient belles. </w:t>
      </w:r>
    </w:p>
    <w:p>
      <w:r>
        <w:t xml:space="preserve">    The trees in the forest were beautiful.</w:t>
      </w:r>
    </w:p>
    <w:p>
      <w:r>
        <w:t xml:space="preserve">10. La lumière était belle dans la salle. </w:t>
      </w:r>
    </w:p>
    <w:p>
      <w:r>
        <w:t xml:space="preserve">   The light was beautiful in the room.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 Oui, c'est une bonne idée.</w:t>
      </w:r>
    </w:p>
    <w:p>
      <w:r>
        <w:t xml:space="preserve">   Yes, that is a good idea.</w:t>
      </w:r>
    </w:p>
    <w:p>
      <w:r>
        <w:t xml:space="preserve">3.  Je suis d’accord avec toi. </w:t>
      </w:r>
    </w:p>
    <w:p>
      <w:r>
        <w:t xml:space="preserve">   I agree with you.</w:t>
      </w:r>
    </w:p>
    <w:p>
      <w:r>
        <w:t xml:space="preserve">4.  Oui, j'ai bien compris la leçon. </w:t>
      </w:r>
    </w:p>
    <w:p>
      <w:r>
        <w:t xml:space="preserve">   Yes, I understood the lesson well.</w:t>
      </w:r>
    </w:p>
    <w:p>
      <w:r>
        <w:t>5.  Oui, j'aime beaucoup cette cuisine.</w:t>
      </w:r>
    </w:p>
    <w:p>
      <w:r>
        <w:t xml:space="preserve">   Yes, I really like this cuisine.</w:t>
      </w:r>
    </w:p>
    <w:p>
      <w:r>
        <w:t>6.  Oui, je peux vous aider.</w:t>
      </w:r>
    </w:p>
    <w:p>
      <w:r>
        <w:t xml:space="preserve">   Yes, I can help you.</w:t>
      </w:r>
    </w:p>
    <w:p>
      <w:r>
        <w:t xml:space="preserve">7.  Il est vrai que ça peut être difficile. </w:t>
      </w:r>
    </w:p>
    <w:p>
      <w:r>
        <w:t xml:space="preserve">   It is true that it can be difficult.</w:t>
      </w:r>
    </w:p>
    <w:p>
      <w:r>
        <w:t xml:space="preserve">8.  Oui, j'ai déjà essayé cela. </w:t>
      </w:r>
    </w:p>
    <w:p>
      <w:r>
        <w:t xml:space="preserve">   Yes, I have already tried that.</w:t>
      </w:r>
    </w:p>
    <w:p>
      <w:r>
        <w:t>9.  Oui, je suis prêt à partir.</w:t>
      </w:r>
    </w:p>
    <w:p>
      <w:r>
        <w:t xml:space="preserve">   Yes, I am ready to leave.</w:t>
      </w:r>
    </w:p>
    <w:p>
      <w:r>
        <w:t>10.  Oui, la vie est belle.</w:t>
      </w:r>
    </w:p>
    <w:p>
      <w:r>
        <w:t xml:space="preserve">   Yes, life is beautiful.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à tous ! </w:t>
      </w:r>
    </w:p>
    <w:p>
      <w:r>
        <w:t xml:space="preserve">    Good morning everyone!</w:t>
      </w:r>
    </w:p>
    <w:p>
      <w:r>
        <w:t xml:space="preserve">3.  Bonjour, j'espère que vous allez bien. </w:t>
      </w:r>
    </w:p>
    <w:p>
      <w:r>
        <w:t xml:space="preserve">   Hello, I hope you are doing well.</w:t>
      </w:r>
    </w:p>
    <w:p>
      <w:r>
        <w:t xml:space="preserve">4.  Bonjour Madame/Monsieur. </w:t>
      </w:r>
    </w:p>
    <w:p>
      <w:r>
        <w:t xml:space="preserve">    Good afternoon/good evening madam/sir.</w:t>
      </w:r>
    </w:p>
    <w:p>
      <w:r>
        <w:t xml:space="preserve">5.  Je voudrais un café, s'il vous plaît. </w:t>
      </w:r>
    </w:p>
    <w:p>
      <w:r>
        <w:t xml:space="preserve">    I would like a coffee, please.</w:t>
      </w:r>
    </w:p>
    <w:p>
      <w:r>
        <w:t xml:space="preserve">6.  Bonjour à la famille ! </w:t>
      </w:r>
    </w:p>
    <w:p>
      <w:r>
        <w:t xml:space="preserve">   Hello to the family!</w:t>
      </w:r>
    </w:p>
    <w:p>
      <w:r>
        <w:t>7.  Bonjour, je me présente : [Your name].</w:t>
      </w:r>
    </w:p>
    <w:p>
      <w:r>
        <w:t xml:space="preserve">   Hello, my name is: [Your name].</w:t>
      </w:r>
    </w:p>
    <w:p>
      <w:r>
        <w:t xml:space="preserve">8.  Le soleil brille aujourd'hui, bon jour! </w:t>
      </w:r>
    </w:p>
    <w:p>
      <w:r>
        <w:t xml:space="preserve">    The sun is shining today, good day!</w:t>
      </w:r>
    </w:p>
    <w:p>
      <w:r>
        <w:t xml:space="preserve">9.  Bonjour, j'ai besoin d’une aide avec… </w:t>
      </w:r>
    </w:p>
    <w:p>
      <w:r>
        <w:t xml:space="preserve">    Hello, I need some help with...</w:t>
      </w:r>
    </w:p>
    <w:p>
      <w:r>
        <w:t xml:space="preserve">10.  Bonjour, je suis heureux de vous rencontrer. </w:t>
      </w:r>
    </w:p>
    <w:p>
      <w:r>
        <w:t xml:space="preserve">   Good afternoon/good evening, it's nice to meet you.</w:t>
      </w:r>
    </w:p>
    <w:p/>
    <w:p>
      <w:r>
        <w:rPr>
          <w:b/>
        </w:rPr>
        <w:t>Word: Vrai | Meaning: True</w:t>
      </w:r>
    </w:p>
    <w:p/>
    <w:p>
      <w:r>
        <w:t>1.  C'est vrai que j'aime manger des pizzas.</w:t>
      </w:r>
    </w:p>
    <w:p>
      <w:r>
        <w:t xml:space="preserve">    True, I love eating pizzas.</w:t>
      </w:r>
    </w:p>
    <w:p>
      <w:r>
        <w:t>2.  Il est vrai que les langues sont importantes.</w:t>
      </w:r>
    </w:p>
    <w:p>
      <w:r>
        <w:t xml:space="preserve">    It is true that languages are important.</w:t>
      </w:r>
    </w:p>
    <w:p>
      <w:r>
        <w:t>3.  La météo est vraiment vraisemblable.</w:t>
      </w:r>
    </w:p>
    <w:p>
      <w:r>
        <w:t xml:space="preserve">    The weather is really plausible.</w:t>
      </w:r>
    </w:p>
    <w:p>
      <w:r>
        <w:t xml:space="preserve">4.  Nous sommes tous d'accord sur le fait qu'il faut voyager. </w:t>
      </w:r>
    </w:p>
    <w:p>
      <w:r>
        <w:t xml:space="preserve">    We all agree on the fact that we need to travel.</w:t>
      </w:r>
    </w:p>
    <w:p>
      <w:r>
        <w:t>5.  Elle a dit que la visite était vraie, mais elle n'était pas sûre.</w:t>
      </w:r>
    </w:p>
    <w:p>
      <w:r>
        <w:t xml:space="preserve">    She said the visit was true, but she wasn't sure. </w:t>
      </w:r>
    </w:p>
    <w:p>
      <w:r>
        <w:t>6.  Le film est vraiment intéressant et je suis captivé.</w:t>
      </w:r>
    </w:p>
    <w:p>
      <w:r>
        <w:t xml:space="preserve">    The movie is really interesting and I am captivated.</w:t>
      </w:r>
    </w:p>
    <w:p>
      <w:r>
        <w:t>7.  Il ne s’est pas trompé, c’est vrai.</w:t>
      </w:r>
    </w:p>
    <w:p>
      <w:r>
        <w:t xml:space="preserve">    He did not misinterpret; it’s true.</w:t>
      </w:r>
    </w:p>
    <w:p>
      <w:r>
        <w:t xml:space="preserve">8.  Je pense que le café est vraiment bon aujourd'hui. </w:t>
      </w:r>
    </w:p>
    <w:p>
      <w:r>
        <w:t xml:space="preserve">    I think the coffee is really good today.</w:t>
      </w:r>
    </w:p>
    <w:p>
      <w:r>
        <w:t>9.  Elle a dit qu'elle était prête à partir. C'était vrai.</w:t>
      </w:r>
    </w:p>
    <w:p>
      <w:r>
        <w:t xml:space="preserve">    She said she was ready to leave. That was true. </w:t>
      </w:r>
    </w:p>
    <w:p>
      <w:r>
        <w:t xml:space="preserve">10.  Le train va arriver à la gare à dix minutes. Vrai. </w:t>
      </w:r>
    </w:p>
    <w:p>
      <w:r>
        <w:t xml:space="preserve">     The train will arrive at the station in ten minutes. True.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