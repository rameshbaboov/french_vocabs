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était agréable sur ma peau.</w:t>
      </w:r>
    </w:p>
    <w:p>
      <w:r>
        <w:t xml:space="preserve">  The warmth of the sun was pleasant on my skin.</w:t>
      </w:r>
    </w:p>
    <w:p>
      <w:r>
        <w:t>2. Nous avons besoin d'un chauffage pour la maison cet hiver.</w:t>
      </w:r>
    </w:p>
    <w:p>
      <w:r>
        <w:t xml:space="preserve">  We need heating for the house this winter. </w:t>
      </w:r>
    </w:p>
    <w:p>
      <w:r>
        <w:t>3. La température est trop basse, il faut trouver de la chaleur.</w:t>
      </w:r>
    </w:p>
    <w:p>
      <w:r>
        <w:t xml:space="preserve">  The temperature is too low, we need to find some warmth. </w:t>
      </w:r>
    </w:p>
    <w:p>
      <w:r>
        <w:t xml:space="preserve">4. L'air chaud et humide était difficile à respirer. </w:t>
      </w:r>
    </w:p>
    <w:p>
      <w:r>
        <w:t xml:space="preserve">  The warm and humid air was difficult to breathe.</w:t>
      </w:r>
    </w:p>
    <w:p>
      <w:r>
        <w:t>5. Le cuisinier a utilisé un four pour chauffer les aliments.</w:t>
      </w:r>
    </w:p>
    <w:p>
      <w:r>
        <w:t xml:space="preserve">  The cook used an oven to heat the food.</w:t>
      </w:r>
    </w:p>
    <w:p>
      <w:r>
        <w:t xml:space="preserve">6. La chaleur d'un sourire est contagieuse et réconfortante. </w:t>
      </w:r>
    </w:p>
    <w:p>
      <w:r>
        <w:t xml:space="preserve">  The warmth of a smile is contagious and comforting.</w:t>
      </w:r>
    </w:p>
    <w:p>
      <w:r>
        <w:t>7. L'été était chaud et agréable, avec des températures élevées.</w:t>
      </w:r>
    </w:p>
    <w:p>
      <w:r>
        <w:t xml:space="preserve">  Summer was hot and pleasant with high temperatures.</w:t>
      </w:r>
    </w:p>
    <w:p>
      <w:r>
        <w:t xml:space="preserve">8. Il faut s’habiller de manière à gérer la chaleur pendant la journée. </w:t>
      </w:r>
    </w:p>
    <w:p>
      <w:r>
        <w:t xml:space="preserve">  We need to dress in a way to manage the heat during the day.</w:t>
      </w:r>
    </w:p>
    <w:p>
      <w:r>
        <w:t>9. La chaleur d'une conversation amoureuse est une source de plaisir intense.</w:t>
      </w:r>
    </w:p>
    <w:p>
      <w:r>
        <w:t xml:space="preserve">  The warmth of a romantic conversation is a source of intense pleasure. </w:t>
      </w:r>
    </w:p>
    <w:p>
      <w:r>
        <w:t xml:space="preserve">10. La chaleur du thé chaud était agréable à boire après le travail. </w:t>
      </w:r>
    </w:p>
    <w:p>
      <w:r>
        <w:t xml:space="preserve">   The warm tea was pleasant to drink after work.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football with my friends.</w:t>
      </w:r>
    </w:p>
    <w:p>
      <w:r>
        <w:t xml:space="preserve">2. Le jeu de cartes est amusant pour tout le monde. </w:t>
      </w:r>
    </w:p>
    <w:p>
      <w:r>
        <w:t xml:space="preserve">   Playing cards is fun for everyone.</w:t>
      </w:r>
    </w:p>
    <w:p>
      <w:r>
        <w:t>3. Il n'est pas encore prêt pour jouer à ce jeu.</w:t>
      </w:r>
    </w:p>
    <w:p>
      <w:r>
        <w:t xml:space="preserve">    He isn’t ready to play this game yet.</w:t>
      </w:r>
    </w:p>
    <w:p>
      <w:r>
        <w:t>4. J'aime bien jouer à des jeux vidéo en solitaire.</w:t>
      </w:r>
    </w:p>
    <w:p>
      <w:r>
        <w:t xml:space="preserve">    I like playing video games alone.</w:t>
      </w:r>
    </w:p>
    <w:p>
      <w:r>
        <w:t xml:space="preserve">5. Tu peux me dire quel type de jeu te plait le plus? </w:t>
      </w:r>
    </w:p>
    <w:p>
      <w:r>
        <w:t xml:space="preserve">    Can you tell me which type of game you like the most? </w:t>
      </w:r>
    </w:p>
    <w:p>
      <w:r>
        <w:t xml:space="preserve">6. Le jeu d’échecs est très complexe. </w:t>
      </w:r>
    </w:p>
    <w:p>
      <w:r>
        <w:t xml:space="preserve">   Chess is very complex.  </w:t>
      </w:r>
    </w:p>
    <w:p>
      <w:r>
        <w:t>7. Les enfants jouent à plein air avec des jeux de construction.</w:t>
      </w:r>
    </w:p>
    <w:p>
      <w:r>
        <w:t xml:space="preserve">   Children play outdoors with building toys. </w:t>
      </w:r>
    </w:p>
    <w:p>
      <w:r>
        <w:t xml:space="preserve">8. Il a joué un jeu de rôle pour l'histoire. </w:t>
      </w:r>
    </w:p>
    <w:p>
      <w:r>
        <w:t xml:space="preserve">    He played a role-playing game for history. </w:t>
      </w:r>
    </w:p>
    <w:p>
      <w:r>
        <w:t xml:space="preserve">9. Le jeu est souvent utilisé dans les écoles pour apprendre.  </w:t>
      </w:r>
    </w:p>
    <w:p>
      <w:r>
        <w:t xml:space="preserve">   Games are often used in schools to learn. </w:t>
      </w:r>
    </w:p>
    <w:p>
      <w:r>
        <w:t>10. Un jeu d'éveil pour les bébés.</w:t>
      </w:r>
    </w:p>
    <w:p>
      <w:r>
        <w:t xml:space="preserve">    A baby’s activity game.</w:t>
      </w:r>
    </w:p>
    <w:p/>
    <w:p>
      <w:r>
        <w:rPr>
          <w:b/>
        </w:rPr>
        <w:t>Word: Bois | Meaning: Wood</w:t>
      </w:r>
    </w:p>
    <w:p/>
    <w:p>
      <w:r>
        <w:t>1. J'adore les bois de la forêt, ils sont magnifiques.</w:t>
      </w:r>
    </w:p>
    <w:p>
      <w:r>
        <w:t xml:space="preserve">  I love the woods in the forest, they are beautiful.</w:t>
      </w:r>
    </w:p>
    <w:p>
      <w:r>
        <w:t>2. Le bois du château est très vieux et élégant.</w:t>
      </w:r>
    </w:p>
    <w:p>
      <w:r>
        <w:t xml:space="preserve">  The wood of the castle is very old and elegant.</w:t>
      </w:r>
    </w:p>
    <w:p>
      <w:r>
        <w:t>3. Le bois d'érable est utilisé pour faire des meubles.</w:t>
      </w:r>
    </w:p>
    <w:p>
      <w:r>
        <w:t xml:space="preserve">  Maple wood is used to make furniture.</w:t>
      </w:r>
    </w:p>
    <w:p>
      <w:r>
        <w:t xml:space="preserve">4. Il a acheté un petit morceau de bois pour son nouveau projet. </w:t>
      </w:r>
    </w:p>
    <w:p>
      <w:r>
        <w:t xml:space="preserve">  He bought a small piece of wood for his new project.</w:t>
      </w:r>
    </w:p>
    <w:p>
      <w:r>
        <w:t>5. Les arbres dans le jardin sont en bois dur.</w:t>
      </w:r>
    </w:p>
    <w:p>
      <w:r>
        <w:t xml:space="preserve">  The trees in the garden are hardwood.</w:t>
      </w:r>
    </w:p>
    <w:p>
      <w:r>
        <w:t>6. Nous avons besoin de bois d'œuvre pour construire la maison.</w:t>
      </w:r>
    </w:p>
    <w:p>
      <w:r>
        <w:t xml:space="preserve">   We need timber to build the house.</w:t>
      </w:r>
    </w:p>
    <w:p>
      <w:r>
        <w:t>7. Le bois est important pour notre planète.</w:t>
      </w:r>
    </w:p>
    <w:p>
      <w:r>
        <w:t xml:space="preserve">   Wood is important for our planet. </w:t>
      </w:r>
    </w:p>
    <w:p>
      <w:r>
        <w:t xml:space="preserve">8. Les arbres ont besoin de bois pour grandir. </w:t>
      </w:r>
    </w:p>
    <w:p>
      <w:r>
        <w:t xml:space="preserve">  Trees need wood to grow. </w:t>
      </w:r>
    </w:p>
    <w:p>
      <w:r>
        <w:t>9. La femme a coupé un morceau de bois pour la cheminée.</w:t>
      </w:r>
    </w:p>
    <w:p>
      <w:r>
        <w:t xml:space="preserve">  The woman cut a piece of wood for the fireplace. </w:t>
      </w:r>
    </w:p>
    <w:p>
      <w:r>
        <w:t xml:space="preserve">10. Il m'a offert un morceau de bois sculpté comme souvenir. </w:t>
      </w:r>
    </w:p>
    <w:p>
      <w:r>
        <w:t xml:space="preserve">   He gave me a piece of carved wood as a souvenir.</w:t>
      </w:r>
    </w:p>
    <w:p/>
    <w:p>
      <w:r>
        <w:rPr>
          <w:b/>
        </w:rPr>
        <w:t>Word: S | Meaning: The letter 'S'</w:t>
      </w:r>
    </w:p>
    <w:p/>
    <w:p>
      <w:r>
        <w:t>1.  J'adore la musique et je peux écouter des chansons toute la journée.</w:t>
      </w:r>
    </w:p>
    <w:p>
      <w:r>
        <w:t xml:space="preserve">   My favorite is music, and I can listen to songs all day long.</w:t>
      </w:r>
    </w:p>
    <w:p>
      <w:r>
        <w:t>2.  Le soleil brille fort aujourd'hui et il fait un temps magnifique.</w:t>
      </w:r>
    </w:p>
    <w:p>
      <w:r>
        <w:t xml:space="preserve">   The sun shines very brightly today, and it's a beautiful day. </w:t>
      </w:r>
    </w:p>
    <w:p>
      <w:r>
        <w:t>3.  J'ai besoin d'un nouveau sac à dos pour mes cours de langues.</w:t>
      </w:r>
    </w:p>
    <w:p>
      <w:r>
        <w:t xml:space="preserve">   I need a new backpack for my language classes. </w:t>
      </w:r>
    </w:p>
    <w:p>
      <w:r>
        <w:t>4.  Il n’est pas facile de faire les courses en ligne.</w:t>
      </w:r>
    </w:p>
    <w:p>
      <w:r>
        <w:t xml:space="preserve">   It's not easy to shop online. </w:t>
      </w:r>
    </w:p>
    <w:p>
      <w:r>
        <w:t>5.  Les enfants sont très actifs et ils aiment jouer dehors.</w:t>
      </w:r>
    </w:p>
    <w:p>
      <w:r>
        <w:t xml:space="preserve">   The children are very active and they like playing outside. </w:t>
      </w:r>
    </w:p>
    <w:p>
      <w:r>
        <w:t>6.  Il y a des possibilités d’emploi dans la ville.</w:t>
      </w:r>
    </w:p>
    <w:p>
      <w:r>
        <w:t xml:space="preserve">   There are job opportunities in the city.</w:t>
      </w:r>
    </w:p>
    <w:p>
      <w:r>
        <w:t xml:space="preserve">7.  La nourriture est délicieuse et je vais partager avec mes amis. </w:t>
      </w:r>
    </w:p>
    <w:p>
      <w:r>
        <w:t xml:space="preserve">    The food is delicious, and I'm going to share with my friends. </w:t>
      </w:r>
    </w:p>
    <w:p>
      <w:r>
        <w:t>8.  J'ai hâte de voyager en France et d’explorer les villes.</w:t>
      </w:r>
    </w:p>
    <w:p>
      <w:r>
        <w:t xml:space="preserve">   I can't wait to travel in France and explore the cities. </w:t>
      </w:r>
    </w:p>
    <w:p>
      <w:r>
        <w:t>9.  La famille est un élément important dans la vie.</w:t>
      </w:r>
    </w:p>
    <w:p>
      <w:r>
        <w:t xml:space="preserve">    Family is an important element in life.</w:t>
      </w:r>
    </w:p>
    <w:p>
      <w:r>
        <w:t>10. J'apprécie la culture française et j'aime apprendre de nouvelles choses.</w:t>
      </w:r>
    </w:p>
    <w:p>
      <w:r>
        <w:t xml:space="preserve">    I appreciate French culture and I like learning new things.</w:t>
      </w:r>
    </w:p>
    <w:p/>
    <w:p>
      <w:r>
        <w:rPr>
          <w:b/>
        </w:rPr>
        <w:t>Word: J | Meaning:  The letter "J"</w:t>
      </w:r>
    </w:p>
    <w:p/>
    <w:p>
      <w:r>
        <w:t xml:space="preserve">1. Je suis fatigué après la journée. </w:t>
      </w:r>
    </w:p>
    <w:p>
      <w:r>
        <w:t xml:space="preserve">  I am tired after the day. </w:t>
      </w:r>
    </w:p>
    <w:p>
      <w:r>
        <w:t xml:space="preserve">2. J'adore les films d'animation. </w:t>
      </w:r>
    </w:p>
    <w:p>
      <w:r>
        <w:t xml:space="preserve">  I love animated movies.</w:t>
      </w:r>
    </w:p>
    <w:p>
      <w:r>
        <w:t>3. Avez-vous une idée pour ce dîner ?</w:t>
      </w:r>
    </w:p>
    <w:p>
      <w:r>
        <w:t xml:space="preserve">   Do you have an idea for dinner?</w:t>
      </w:r>
    </w:p>
    <w:p>
      <w:r>
        <w:t xml:space="preserve">4. Je vais au marché demain matin. </w:t>
      </w:r>
    </w:p>
    <w:p>
      <w:r>
        <w:t xml:space="preserve">   I am going to the market tomorrow morning.</w:t>
      </w:r>
    </w:p>
    <w:p>
      <w:r>
        <w:t xml:space="preserve">5. La cuisine est très belle aujourd'hui. </w:t>
      </w:r>
    </w:p>
    <w:p>
      <w:r>
        <w:t xml:space="preserve">   The kitchen is very beautiful today. </w:t>
      </w:r>
    </w:p>
    <w:p>
      <w:r>
        <w:t xml:space="preserve">6.  Je suis ravi de vous voir. </w:t>
      </w:r>
    </w:p>
    <w:p>
      <w:r>
        <w:t xml:space="preserve">    I am happy to see you.</w:t>
      </w:r>
    </w:p>
    <w:p>
      <w:r>
        <w:t>7. J’ai besoin d’un stylo pour le travail.</w:t>
      </w:r>
    </w:p>
    <w:p>
      <w:r>
        <w:t xml:space="preserve">  I need a pen for work.</w:t>
      </w:r>
    </w:p>
    <w:p>
      <w:r>
        <w:t xml:space="preserve">8. Je me sens mieux aujourd'hui. </w:t>
      </w:r>
    </w:p>
    <w:p>
      <w:r>
        <w:t xml:space="preserve">   I feel better today.</w:t>
      </w:r>
    </w:p>
    <w:p>
      <w:r>
        <w:t xml:space="preserve">9. J'aime beaucoup la musique classique. </w:t>
      </w:r>
    </w:p>
    <w:p>
      <w:r>
        <w:t xml:space="preserve">   I love classical music very much. </w:t>
      </w:r>
    </w:p>
    <w:p>
      <w:r>
        <w:t xml:space="preserve">10. J'ai hâte de voir mes amis. </w:t>
      </w:r>
    </w:p>
    <w:p>
      <w:r>
        <w:t xml:space="preserve">   I am looking forward to seeing my friends.</w:t>
      </w:r>
    </w:p>
    <w:p/>
    <w:p>
      <w:r>
        <w:rPr>
          <w:b/>
        </w:rPr>
        <w:t>Word: Je | Meaning: I</w:t>
      </w:r>
    </w:p>
    <w:p/>
    <w:p>
      <w:r>
        <w:t>1. Je suis fatigué après une longue journée de travail.  I am exhausted after a long day at work.</w:t>
      </w:r>
    </w:p>
    <w:p>
      <w:r>
        <w:t xml:space="preserve">2. J'ai besoin d'un peu d'aide pour terminer cette tâche. I need a little help to finish this task. </w:t>
      </w:r>
    </w:p>
    <w:p>
      <w:r>
        <w:t>3.  Je ne comprends pas la phrase que tu as dit. I don’t understand the phrase you just said.</w:t>
      </w:r>
    </w:p>
    <w:p>
      <w:r>
        <w:t xml:space="preserve">4. Je voudrais manger quelque chose de sain et nutritif. I would like to eat something healthy and nutritious. </w:t>
      </w:r>
    </w:p>
    <w:p>
      <w:r>
        <w:t xml:space="preserve">5. J'aime voyager dans des villes nouvelles. I love traveling to new cities. </w:t>
      </w:r>
    </w:p>
    <w:p>
      <w:r>
        <w:t xml:space="preserve">6.  Je pense que la nourriture est délicieuse aujourd’hui. I think the food is delicious today. </w:t>
      </w:r>
    </w:p>
    <w:p>
      <w:r>
        <w:t>7. Je suis curieux de savoir ce qu’ils vont faire demain. I am curious to know what they will do tomorrow.</w:t>
      </w:r>
    </w:p>
    <w:p>
      <w:r>
        <w:t>8. Je veux aller à la plage pour profiter du soleil. I want to go to the beach to enjoy the sun.</w:t>
      </w:r>
    </w:p>
    <w:p>
      <w:r>
        <w:t xml:space="preserve">9. Je trouve que la culture française est fascinante.  I think French culture is fascinating. </w:t>
      </w:r>
    </w:p>
    <w:p>
      <w:r>
        <w:t>10. J'ai hâte de voir mes amis ce week-end. I’m looking forward to seeing my friends this weekend.</w:t>
      </w:r>
    </w:p>
    <w:p/>
    <w:p>
      <w:r>
        <w:rPr>
          <w:b/>
        </w:rPr>
        <w:t>Word: Noir | Meaning: Black</w:t>
      </w:r>
    </w:p>
    <w:p/>
    <w:p>
      <w:r>
        <w:t xml:space="preserve">1. Le chien est noir.  </w:t>
      </w:r>
    </w:p>
    <w:p>
      <w:r>
        <w:t>The dog is black.</w:t>
      </w:r>
    </w:p>
    <w:p>
      <w:r>
        <w:t xml:space="preserve">2. La robe de Marie est noire. </w:t>
      </w:r>
    </w:p>
    <w:p>
      <w:r>
        <w:t>Marie's dress is black.</w:t>
      </w:r>
    </w:p>
    <w:p>
      <w:r>
        <w:t xml:space="preserve">3. Il a des yeux noirs. </w:t>
      </w:r>
    </w:p>
    <w:p>
      <w:r>
        <w:t>He has dark eyes.</w:t>
      </w:r>
    </w:p>
    <w:p>
      <w:r>
        <w:t>4. Le gâteau était noir et gris.</w:t>
      </w:r>
    </w:p>
    <w:p>
      <w:r>
        <w:t>The cake was black and grey.</w:t>
      </w:r>
    </w:p>
    <w:p>
      <w:r>
        <w:t xml:space="preserve">5. Le ciel était noir ce soir. </w:t>
      </w:r>
    </w:p>
    <w:p>
      <w:r>
        <w:t>The sky was black that night.</w:t>
      </w:r>
    </w:p>
    <w:p>
      <w:r>
        <w:t xml:space="preserve">6.  Le charbon de bois est noir. </w:t>
      </w:r>
    </w:p>
    <w:p>
      <w:r>
        <w:t xml:space="preserve">Charcoal is black. </w:t>
      </w:r>
    </w:p>
    <w:p>
      <w:r>
        <w:t xml:space="preserve">7. La nuit était noire.  </w:t>
      </w:r>
    </w:p>
    <w:p>
      <w:r>
        <w:t>Night was dark.</w:t>
      </w:r>
    </w:p>
    <w:p>
      <w:r>
        <w:t xml:space="preserve">8. Il a besoin d'un nouveau chapeau noir.  </w:t>
      </w:r>
    </w:p>
    <w:p>
      <w:r>
        <w:t>He needs a new black hat.</w:t>
      </w:r>
    </w:p>
    <w:p>
      <w:r>
        <w:t xml:space="preserve">9. Les arbres noirs s'étendent loin dans la forêt.   </w:t>
      </w:r>
    </w:p>
    <w:p>
      <w:r>
        <w:t>Black trees stretch far into the forest.</w:t>
      </w:r>
    </w:p>
    <w:p>
      <w:r>
        <w:t xml:space="preserve">10. Le tableau est noir et blanc. </w:t>
      </w:r>
    </w:p>
    <w:p>
      <w:r>
        <w:t>The painting is black and white.</w:t>
      </w:r>
    </w:p>
    <w:p/>
    <w:p>
      <w:r>
        <w:rPr>
          <w:b/>
        </w:rPr>
        <w:t>Word: Vrai | Meaning: True</w:t>
      </w:r>
    </w:p>
    <w:p/>
    <w:p>
      <w:r>
        <w:t>1. La France est un pays magnifique, vrai ?</w:t>
      </w:r>
    </w:p>
    <w:p>
      <w:r>
        <w:t xml:space="preserve">    Is France a magnificent country, true?</w:t>
      </w:r>
    </w:p>
    <w:p>
      <w:r>
        <w:t>2. Les enfants aiment beaucoup jouer dehors, c'est vrai.</w:t>
      </w:r>
    </w:p>
    <w:p>
      <w:r>
        <w:t xml:space="preserve">    Children love to play outside very much, that is true.</w:t>
      </w:r>
    </w:p>
    <w:p>
      <w:r>
        <w:t xml:space="preserve">3. Je suis fatigué après le voyage, c’était long, vrai ? </w:t>
      </w:r>
    </w:p>
    <w:p>
      <w:r>
        <w:t xml:space="preserve">    I am tired after the trip, it was long, isn't it true?</w:t>
      </w:r>
    </w:p>
    <w:p>
      <w:r>
        <w:t xml:space="preserve">4. La musique est une forme d'expression, et elle est vraie. </w:t>
      </w:r>
    </w:p>
    <w:p>
      <w:r>
        <w:t xml:space="preserve">    Music is a form of expression, and it is real.</w:t>
      </w:r>
    </w:p>
    <w:p>
      <w:r>
        <w:t>5. Ce film est vraiment captivant, il est vrai.</w:t>
      </w:r>
    </w:p>
    <w:p>
      <w:r>
        <w:t xml:space="preserve">    This film is really captivating, that’s true. </w:t>
      </w:r>
    </w:p>
    <w:p>
      <w:r>
        <w:t>6. Le soleil brille aujourd'hui, c'est vrai !</w:t>
      </w:r>
    </w:p>
    <w:p>
      <w:r>
        <w:t xml:space="preserve">    The sun shines today, that's true!</w:t>
      </w:r>
    </w:p>
    <w:p>
      <w:r>
        <w:t xml:space="preserve">7. Je ne crois pas aux rumeurs, c'est faux, vraiment. </w:t>
      </w:r>
    </w:p>
    <w:p>
      <w:r>
        <w:t xml:space="preserve">    I don't believe the rumors, it's false, really.</w:t>
      </w:r>
    </w:p>
    <w:p>
      <w:r>
        <w:t xml:space="preserve">8. La nourriture est délicieuse, c’est vrai. </w:t>
      </w:r>
    </w:p>
    <w:p>
      <w:r>
        <w:t xml:space="preserve">    The food is delicious, isn’t it true?</w:t>
      </w:r>
    </w:p>
    <w:p>
      <w:r>
        <w:t xml:space="preserve">9.  Je suis allé à un concert récemment, il a été fantastique !  </w:t>
      </w:r>
    </w:p>
    <w:p>
      <w:r>
        <w:t xml:space="preserve">    I went to a concert recently, it was fantastic! </w:t>
      </w:r>
    </w:p>
    <w:p>
      <w:r>
        <w:t>10. L'hiver arrive bientôt, et il sera froid, c'est vrai !</w:t>
      </w:r>
    </w:p>
    <w:p>
      <w:r>
        <w:t xml:space="preserve">   Winter is coming soon, and it will be cold, that's true!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jolie. </w:t>
      </w:r>
    </w:p>
    <w:p>
      <w:r>
        <w:t xml:space="preserve">    The house of Jean is very pretty.</w:t>
      </w:r>
    </w:p>
    <w:p>
      <w:r>
        <w:t xml:space="preserve">2. Nous avons une maison à la campagne. </w:t>
      </w:r>
    </w:p>
    <w:p>
      <w:r>
        <w:t xml:space="preserve">    We have a house in the country.</w:t>
      </w:r>
    </w:p>
    <w:p>
      <w:r>
        <w:t xml:space="preserve">3. Ma maison est située dans le centre-ville. </w:t>
      </w:r>
    </w:p>
    <w:p>
      <w:r>
        <w:t xml:space="preserve">    My house is located in the city center.</w:t>
      </w:r>
    </w:p>
    <w:p>
      <w:r>
        <w:t>4. Le balcon de la maison offre une vue magnifique.</w:t>
      </w:r>
    </w:p>
    <w:p>
      <w:r>
        <w:t xml:space="preserve">    The balcony of the house offers a beautiful view.</w:t>
      </w:r>
    </w:p>
    <w:p>
      <w:r>
        <w:t xml:space="preserve">5. Il faut entretenir la maison pour qu'elle reste propre. </w:t>
      </w:r>
    </w:p>
    <w:p>
      <w:r>
        <w:t xml:space="preserve">    It is necessary to maintain the house so that it stays clean.</w:t>
      </w:r>
    </w:p>
    <w:p>
      <w:r>
        <w:t xml:space="preserve">6. La famille du professeur habite dans une maison grande et confortable. </w:t>
      </w:r>
    </w:p>
    <w:p>
      <w:r>
        <w:t xml:space="preserve">    The professor’s family lives in a big and comfortable house. </w:t>
      </w:r>
    </w:p>
    <w:p>
      <w:r>
        <w:t xml:space="preserve">7. On est allés à la maison de nos amis pour un dîner. </w:t>
      </w:r>
    </w:p>
    <w:p>
      <w:r>
        <w:t xml:space="preserve">    We went to our friends' house for dinner.</w:t>
      </w:r>
    </w:p>
    <w:p>
      <w:r>
        <w:t xml:space="preserve">8. Vous devez vous installer à une adresse particulière dans votre maison. </w:t>
      </w:r>
    </w:p>
    <w:p>
      <w:r>
        <w:t xml:space="preserve">    You must settle in a particular address within your house. </w:t>
      </w:r>
    </w:p>
    <w:p>
      <w:r>
        <w:t>9. La salle de bain de la maison est très spacieuse.</w:t>
      </w:r>
    </w:p>
    <w:p>
      <w:r>
        <w:t xml:space="preserve">    The bathroom of the house is very spacious.</w:t>
      </w:r>
    </w:p>
    <w:p>
      <w:r>
        <w:t xml:space="preserve">10. Nous avons hâte de nous installer dans notre nouvelle maison. </w:t>
      </w:r>
    </w:p>
    <w:p>
      <w:r>
        <w:t xml:space="preserve">    We are looking forward to settling in our new home.</w:t>
      </w:r>
    </w:p>
    <w:p/>
    <w:p>
      <w:r>
        <w:rPr>
          <w:b/>
        </w:rPr>
        <w:t>Word: amuse | Meaning: to entertain or delight</w:t>
      </w:r>
    </w:p>
    <w:p/>
    <w:p>
      <w:r>
        <w:t xml:space="preserve">1.  Les jeux vidéo amusent beaucoup les jeunes. </w:t>
      </w:r>
    </w:p>
    <w:p>
      <w:r>
        <w:t xml:space="preserve">    The video games amuse many young people.</w:t>
      </w:r>
    </w:p>
    <w:p>
      <w:r>
        <w:t>2.  La musique classique amuse parfois les personnes âgées.</w:t>
      </w:r>
    </w:p>
    <w:p>
      <w:r>
        <w:t xml:space="preserve">   Classical music sometimes amuse older folks.</w:t>
      </w:r>
    </w:p>
    <w:p>
      <w:r>
        <w:t xml:space="preserve">3.  Un film d'animation amène le plus souvent des émotions fortes. </w:t>
      </w:r>
    </w:p>
    <w:p>
      <w:r>
        <w:t xml:space="preserve">   An animated movie often brings strong emotions. </w:t>
      </w:r>
    </w:p>
    <w:p>
      <w:r>
        <w:t>4.  Une bonne conversation amuse et enrichit la relation entre deux individus.</w:t>
      </w:r>
    </w:p>
    <w:p>
      <w:r>
        <w:t xml:space="preserve">   A good conversation amuses and enriches the relationship between two people. </w:t>
      </w:r>
    </w:p>
    <w:p>
      <w:r>
        <w:t>5.  Il ne faut pas se moquer de ses amis, car cela peut les décevoir.</w:t>
      </w:r>
    </w:p>
    <w:p>
      <w:r>
        <w:t xml:space="preserve">    One should not tease their friends, as this can disappoint them. </w:t>
      </w:r>
    </w:p>
    <w:p>
      <w:r>
        <w:t>6.  Les enfants amusent beaucoup les adultes lorsqu'ils jouent.</w:t>
      </w:r>
    </w:p>
    <w:p>
      <w:r>
        <w:t xml:space="preserve">   Children amuse adults a great deal when they play.</w:t>
      </w:r>
    </w:p>
    <w:p>
      <w:r>
        <w:t>7.  La pluie amusait les oiseaux et les animaux.</w:t>
      </w:r>
    </w:p>
    <w:p>
      <w:r>
        <w:t xml:space="preserve">   The rain amused the birds and animals. </w:t>
      </w:r>
    </w:p>
    <w:p>
      <w:r>
        <w:t>8.  L’artiste amène un nouveau style d’humour à la scène.</w:t>
      </w:r>
    </w:p>
    <w:p>
      <w:r>
        <w:t xml:space="preserve">   The artist brings a new style of humor to the stage. </w:t>
      </w:r>
    </w:p>
    <w:p>
      <w:r>
        <w:t>9.  Amuser ses amis est une activité agréable.</w:t>
      </w:r>
    </w:p>
    <w:p>
      <w:r>
        <w:t xml:space="preserve">    Amusing your friends is a pleasant activity. </w:t>
      </w:r>
    </w:p>
    <w:p>
      <w:r>
        <w:t xml:space="preserve">10.  Le voyage nous amuse, et nous apprend beaucoup. </w:t>
      </w:r>
    </w:p>
    <w:p>
      <w:r>
        <w:t xml:space="preserve">    Traveling amuses us and teaches us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