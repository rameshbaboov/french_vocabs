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 He has a beautiful smile.</w:t>
      </w:r>
    </w:p>
    <w:p>
      <w:r>
        <w:t>2. La maison est belle et bien entretenue.</w:t>
      </w:r>
    </w:p>
    <w:p>
      <w:r>
        <w:t xml:space="preserve">    The house is beautiful and well kept. </w:t>
      </w:r>
    </w:p>
    <w:p>
      <w:r>
        <w:t>3. J'aime les fleurs que j'ai reçues ce matin, elles sont vraiment belles.</w:t>
      </w:r>
    </w:p>
    <w:p>
      <w:r>
        <w:t xml:space="preserve">    I like the flowers I received this morning, they are really beautiful.</w:t>
      </w:r>
    </w:p>
    <w:p>
      <w:r>
        <w:t>4.  Le château est magnifique.</w:t>
      </w:r>
    </w:p>
    <w:p>
      <w:r>
        <w:t xml:space="preserve">   The castle is magnificent.</w:t>
      </w:r>
    </w:p>
    <w:p>
      <w:r>
        <w:t>5. La cuisine a l’air de la plus belle du quartier.</w:t>
      </w:r>
    </w:p>
    <w:p>
      <w:r>
        <w:t xml:space="preserve">    The kitchen looks like the most beautiful in the neighborhood. </w:t>
      </w:r>
    </w:p>
    <w:p>
      <w:r>
        <w:t>6. La nature a un beau spectacle à offrir.</w:t>
      </w:r>
    </w:p>
    <w:p>
      <w:r>
        <w:t xml:space="preserve">    Nature offers a beautiful show to behold.</w:t>
      </w:r>
    </w:p>
    <w:p>
      <w:r>
        <w:t>7. Le film était vraiment beau et touchant.</w:t>
      </w:r>
    </w:p>
    <w:p>
      <w:r>
        <w:t xml:space="preserve">   The movie was truly beautiful and touching.  </w:t>
      </w:r>
    </w:p>
    <w:p>
      <w:r>
        <w:t>8. Il est important de prendre soin de sa beauté.</w:t>
      </w:r>
    </w:p>
    <w:p>
      <w:r>
        <w:t xml:space="preserve">    It is important to take care of one's beauty. </w:t>
      </w:r>
    </w:p>
    <w:p>
      <w:r>
        <w:t>9. La musique était très belle et relaxante.</w:t>
      </w:r>
    </w:p>
    <w:p>
      <w:r>
        <w:t xml:space="preserve">    The music was very beautiful and relaxing. </w:t>
      </w:r>
    </w:p>
    <w:p>
      <w:r>
        <w:t xml:space="preserve">10. La robe est vraiment belle. </w:t>
      </w:r>
    </w:p>
    <w:p>
      <w:r>
        <w:t xml:space="preserve">   The dress is really beautiful.</w:t>
      </w:r>
    </w:p>
    <w:p/>
    <w:p>
      <w:r>
        <w:rPr>
          <w:b/>
        </w:rPr>
        <w:t>Word: Petite | Meaning: Little</w:t>
      </w:r>
    </w:p>
    <w:p/>
    <w:p>
      <w:r>
        <w:t xml:space="preserve">1. La petite fille adore jouer à la plage. </w:t>
      </w:r>
    </w:p>
    <w:p>
      <w:r>
        <w:t xml:space="preserve">   The little girl loves playing at the beach.</w:t>
      </w:r>
    </w:p>
    <w:p>
      <w:r>
        <w:t xml:space="preserve">2. Le petit chien est très joueur. </w:t>
      </w:r>
    </w:p>
    <w:p>
      <w:r>
        <w:t xml:space="preserve">   The small dog is very playful.</w:t>
      </w:r>
    </w:p>
    <w:p>
      <w:r>
        <w:t xml:space="preserve">3. J'ai une petite soeur qui m'aime beaucoup. </w:t>
      </w:r>
    </w:p>
    <w:p>
      <w:r>
        <w:t xml:space="preserve">   I have a little sister who loves me dearly.</w:t>
      </w:r>
    </w:p>
    <w:p>
      <w:r>
        <w:t>4. Son petit appartement est décoré avec soin.</w:t>
      </w:r>
    </w:p>
    <w:p>
      <w:r>
        <w:t xml:space="preserve">   His small apartment is decorated with care.</w:t>
      </w:r>
    </w:p>
    <w:p>
      <w:r>
        <w:t xml:space="preserve">5. Il a une petite voiture rouge. </w:t>
      </w:r>
    </w:p>
    <w:p>
      <w:r>
        <w:t xml:space="preserve">   He has a small red car.</w:t>
      </w:r>
    </w:p>
    <w:p>
      <w:r>
        <w:t>6. Les petites fleurs sauvages sont magnifiques.</w:t>
      </w:r>
    </w:p>
    <w:p>
      <w:r>
        <w:t xml:space="preserve">   The tiny wild flowers are magnificent. </w:t>
      </w:r>
    </w:p>
    <w:p>
      <w:r>
        <w:t xml:space="preserve">7. La petite maison dans le jardin était très jolie. </w:t>
      </w:r>
    </w:p>
    <w:p>
      <w:r>
        <w:t xml:space="preserve">   The little house in the garden was very pretty.</w:t>
      </w:r>
    </w:p>
    <w:p>
      <w:r>
        <w:t xml:space="preserve">8. Il est important de se montrer gentil avec les petites gens. </w:t>
      </w:r>
    </w:p>
    <w:p>
      <w:r>
        <w:t xml:space="preserve">   It is important to show kindness to small people.</w:t>
      </w:r>
    </w:p>
    <w:p>
      <w:r>
        <w:t xml:space="preserve">9.  On a une petite table pour la soirée. </w:t>
      </w:r>
    </w:p>
    <w:p>
      <w:r>
        <w:t xml:space="preserve">    We have a small table for the evening. </w:t>
      </w:r>
    </w:p>
    <w:p>
      <w:r>
        <w:t xml:space="preserve">10.  J'ai un petit ami qui me fait beaucoup rire. </w:t>
      </w:r>
    </w:p>
    <w:p>
      <w:r>
        <w:t xml:space="preserve">    I have a little boyfriend who makes me laugh a lot.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cuisiner des plats sains.</w:t>
      </w:r>
    </w:p>
    <w:p>
      <w:r>
        <w:t xml:space="preserve">  I like cooking healthy meals.</w:t>
      </w:r>
    </w:p>
    <w:p>
      <w:r>
        <w:t>3. J'aime les films d'animation pour enfants.</w:t>
      </w:r>
    </w:p>
    <w:p>
      <w:r>
        <w:t xml:space="preserve">  I like animated movies for children. </w:t>
      </w:r>
    </w:p>
    <w:p>
      <w:r>
        <w:t>4. J'aime voyager dans de nouveaux pays.</w:t>
      </w:r>
    </w:p>
    <w:p>
      <w:r>
        <w:t xml:space="preserve">  I like to travel to new countries.</w:t>
      </w:r>
    </w:p>
    <w:p>
      <w:r>
        <w:t>5. J'aime discuter avec mes amis et leur parler de nos projets.</w:t>
      </w:r>
    </w:p>
    <w:p>
      <w:r>
        <w:t xml:space="preserve">  I like to chat with my friends and talk about our projects.</w:t>
      </w:r>
    </w:p>
    <w:p>
      <w:r>
        <w:t>6. J'aime les animaux domestiques, en particulier mes chats.</w:t>
      </w:r>
    </w:p>
    <w:p>
      <w:r>
        <w:t xml:space="preserve">  I love house pets, especially my cats.</w:t>
      </w:r>
    </w:p>
    <w:p>
      <w:r>
        <w:t>7. J'aime lire des romans passionnants.</w:t>
      </w:r>
    </w:p>
    <w:p>
      <w:r>
        <w:t xml:space="preserve">  I love reading exciting novels.</w:t>
      </w:r>
    </w:p>
    <w:p>
      <w:r>
        <w:t xml:space="preserve">8. J'aime travailler sur des projets créatifs. </w:t>
      </w:r>
    </w:p>
    <w:p>
      <w:r>
        <w:t xml:space="preserve">  I like working on creative projects.</w:t>
      </w:r>
    </w:p>
    <w:p>
      <w:r>
        <w:t>9. J'aime cuisiner une bonne soupe de légumes en hiver.</w:t>
      </w:r>
    </w:p>
    <w:p>
      <w:r>
        <w:t xml:space="preserve">  I like to cook a good vegetable soup in winter.</w:t>
      </w:r>
    </w:p>
    <w:p>
      <w:r>
        <w:t>10. J'aime passer du temps avec ma famille et les partager des moments importants.</w:t>
      </w:r>
    </w:p>
    <w:p>
      <w:r>
        <w:t xml:space="preserve">  I like spending time with my family and sharing important moments with them.</w:t>
      </w:r>
    </w:p>
    <w:p/>
    <w:p>
      <w:r>
        <w:rPr>
          <w:b/>
        </w:rPr>
        <w:t>Word: Lumière | Meaning: Light</w:t>
      </w:r>
    </w:p>
    <w:p/>
    <w:p>
      <w:r>
        <w:t>1. La lumière de la lune brillait dans l'obscurité.</w:t>
      </w:r>
    </w:p>
    <w:p>
      <w:r>
        <w:t xml:space="preserve">  The moonlight shone brightly in the darkness.</w:t>
      </w:r>
    </w:p>
    <w:p>
      <w:r>
        <w:t xml:space="preserve">2. Il y avait une source de lumière à l'entrée du bâtiment. </w:t>
      </w:r>
    </w:p>
    <w:p>
      <w:r>
        <w:t xml:space="preserve">  There was a light source at the entrance of the building.</w:t>
      </w:r>
    </w:p>
    <w:p>
      <w:r>
        <w:t>3. J'ai besoin d'une lumière pour lire mon livre.</w:t>
      </w:r>
    </w:p>
    <w:p>
      <w:r>
        <w:t xml:space="preserve">  I need some light to read my book.</w:t>
      </w:r>
    </w:p>
    <w:p>
      <w:r>
        <w:t>4. La lumière artificielle permettait une vision claire des détails.</w:t>
      </w:r>
    </w:p>
    <w:p>
      <w:r>
        <w:t xml:space="preserve">  Artificial light allowed for clear vision of details.</w:t>
      </w:r>
    </w:p>
    <w:p>
      <w:r>
        <w:t xml:space="preserve">5. La lumière du soleil illumine le jardin. </w:t>
      </w:r>
    </w:p>
    <w:p>
      <w:r>
        <w:t xml:space="preserve">  The sunlight illuminates the garden. </w:t>
      </w:r>
    </w:p>
    <w:p>
      <w:r>
        <w:t>6. On a besoin de la lumière pour voir.</w:t>
      </w:r>
    </w:p>
    <w:p>
      <w:r>
        <w:t xml:space="preserve">  We need light to see.</w:t>
      </w:r>
    </w:p>
    <w:p>
      <w:r>
        <w:t>7. Le ciel était couvert de nuages, mais on voyait une lumière douce.</w:t>
      </w:r>
    </w:p>
    <w:p>
      <w:r>
        <w:t xml:space="preserve">  The sky was covered with clouds but we could see a gentle light.</w:t>
      </w:r>
    </w:p>
    <w:p>
      <w:r>
        <w:t xml:space="preserve">8. Les lampes allumées créent une ambiance chaleureuse. </w:t>
      </w:r>
    </w:p>
    <w:p>
      <w:r>
        <w:t xml:space="preserve">  The lit lamps create a warm atmosphere.</w:t>
      </w:r>
    </w:p>
    <w:p>
      <w:r>
        <w:t xml:space="preserve">9. La lumière du feu éclaircit la pièce. </w:t>
      </w:r>
    </w:p>
    <w:p>
      <w:r>
        <w:t xml:space="preserve">  Firelight illuminates the room.</w:t>
      </w:r>
    </w:p>
    <w:p>
      <w:r>
        <w:t>10. La lumière de la ville était brillante et active.</w:t>
      </w:r>
    </w:p>
    <w:p>
      <w:r>
        <w:t xml:space="preserve">   The city lights were bright and lively.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 un rêve incroyable, il y a de l'eau dans le ciel.</w:t>
      </w:r>
    </w:p>
    <w:p>
      <w:r>
        <w:t xml:space="preserve">   I have an amazing dream, there is water in the sky. </w:t>
      </w:r>
    </w:p>
    <w:p>
      <w:r>
        <w:t>3. La nuit, le ciel brille d'une beauté extraordinaire.</w:t>
      </w:r>
    </w:p>
    <w:p>
      <w:r>
        <w:t xml:space="preserve">    At night, the sky shines with extraordinary beauty.</w:t>
      </w:r>
    </w:p>
    <w:p>
      <w:r>
        <w:t>4. Il était en train de regarder le ciel depuis la fenêtre.</w:t>
      </w:r>
    </w:p>
    <w:p>
      <w:r>
        <w:t xml:space="preserve">   He was looking at the sky from the window.</w:t>
      </w:r>
    </w:p>
    <w:p>
      <w:r>
        <w:t xml:space="preserve">5. On voit souvent les nuages dans le ciel. </w:t>
      </w:r>
    </w:p>
    <w:p>
      <w:r>
        <w:t xml:space="preserve">  We often see clouds in the sky.</w:t>
      </w:r>
    </w:p>
    <w:p>
      <w:r>
        <w:t>6. Le ciel est couvert, il pleut probablement.</w:t>
      </w:r>
    </w:p>
    <w:p>
      <w:r>
        <w:t xml:space="preserve">   The sky is covered, it probably rains.</w:t>
      </w:r>
    </w:p>
    <w:p>
      <w:r>
        <w:t xml:space="preserve">7. La couleur du ciel change selon la saison. </w:t>
      </w:r>
    </w:p>
    <w:p>
      <w:r>
        <w:t xml:space="preserve">   The color of the sky changes according to the season. </w:t>
      </w:r>
    </w:p>
    <w:p>
      <w:r>
        <w:t>8. Un ciel d'or à l'horizon promet une journée exceptionnelle.</w:t>
      </w:r>
    </w:p>
    <w:p>
      <w:r>
        <w:t xml:space="preserve">    An golden sky at the horizon promises an exceptional day.</w:t>
      </w:r>
    </w:p>
    <w:p>
      <w:r>
        <w:t>9. Les oiseaux volent dans le ciel libre de toute restriction.</w:t>
      </w:r>
    </w:p>
    <w:p>
      <w:r>
        <w:t xml:space="preserve">   Birds fly in free skies without any restrictions.</w:t>
      </w:r>
    </w:p>
    <w:p>
      <w:r>
        <w:t xml:space="preserve">10. Il y a un ciel nocturne magnifique, avec des étoiles scintillantes. </w:t>
      </w:r>
    </w:p>
    <w:p>
      <w:r>
        <w:t xml:space="preserve">  There is a magnificent night sky with sparkling stars.</w:t>
      </w:r>
    </w:p>
    <w:p/>
    <w:p>
      <w:r>
        <w:rPr>
          <w:b/>
        </w:rPr>
        <w:t>Word: Sourire | Meaning: Smile</w:t>
      </w:r>
    </w:p>
    <w:p/>
    <w:p>
      <w:r>
        <w:t>1.  Je souris lorsque je me sens heureux.</w:t>
      </w:r>
    </w:p>
    <w:p>
      <w:r>
        <w:t xml:space="preserve">    I smile when I feel happy.</w:t>
      </w:r>
    </w:p>
    <w:p>
      <w:r>
        <w:t>2.  Il sourit en regardant ses enfants jouer.</w:t>
      </w:r>
    </w:p>
    <w:p>
      <w:r>
        <w:t xml:space="preserve">    He smiles while watching his children play.</w:t>
      </w:r>
    </w:p>
    <w:p>
      <w:r>
        <w:t>3.  C'est un sourire sincère et profond.</w:t>
      </w:r>
    </w:p>
    <w:p>
      <w:r>
        <w:t xml:space="preserve">   It is a sincere and deep smile. </w:t>
      </w:r>
    </w:p>
    <w:p>
      <w:r>
        <w:t>4.  Elle sourit de manière discrète, sans dire un mot.</w:t>
      </w:r>
    </w:p>
    <w:p>
      <w:r>
        <w:t xml:space="preserve">    She smiles discreetly without saying anything.</w:t>
      </w:r>
    </w:p>
    <w:p>
      <w:r>
        <w:t xml:space="preserve">5.  La photo montre une femme souriante et joyeuse. </w:t>
      </w:r>
    </w:p>
    <w:p>
      <w:r>
        <w:t xml:space="preserve">    The photo shows a woman smiling and joyful.</w:t>
      </w:r>
    </w:p>
    <w:p>
      <w:r>
        <w:t>6.  Il ne pouvait pas éviter de sourire quand il entendit la musique.</w:t>
      </w:r>
    </w:p>
    <w:p>
      <w:r>
        <w:t xml:space="preserve">   He couldn't help but smile when he heard the music.</w:t>
      </w:r>
    </w:p>
    <w:p>
      <w:r>
        <w:t>7.  Je me suis levé pour un sourire, et j’ai oublié tout le stress.</w:t>
      </w:r>
    </w:p>
    <w:p>
      <w:r>
        <w:t xml:space="preserve">    I stood up for a smile, and I forgot all the stress. </w:t>
      </w:r>
    </w:p>
    <w:p>
      <w:r>
        <w:t>8.  Le sourire de votre maman est magnifique.</w:t>
      </w:r>
    </w:p>
    <w:p>
      <w:r>
        <w:t xml:space="preserve">    Your mom's smile is beautiful. </w:t>
      </w:r>
    </w:p>
    <w:p>
      <w:r>
        <w:t>9.  J'imagine que vous allez sourire quand vous rencontrez des amis.</w:t>
      </w:r>
    </w:p>
    <w:p>
      <w:r>
        <w:t xml:space="preserve">    I imagine you will smile when you meet friends. </w:t>
      </w:r>
    </w:p>
    <w:p>
      <w:r>
        <w:t>10.  Un sourire peut faire une grande différence.</w:t>
      </w:r>
    </w:p>
    <w:p>
      <w:r>
        <w:t xml:space="preserve">    A smile can make a big difference.</w:t>
      </w:r>
    </w:p>
    <w:p/>
    <w:p>
      <w:r>
        <w:rPr>
          <w:b/>
        </w:rPr>
        <w:t>Word: vivre | Meaning: to live</w:t>
      </w:r>
    </w:p>
    <w:p/>
    <w:p>
      <w:r>
        <w:t>1. Je souhaite vivre en France un jour.</w:t>
      </w:r>
    </w:p>
    <w:p>
      <w:r>
        <w:t xml:space="preserve">    I dream of living in France one day.</w:t>
      </w:r>
    </w:p>
    <w:p>
      <w:r>
        <w:t>2. La famille choisit de vivre dans une petite ville.</w:t>
      </w:r>
    </w:p>
    <w:p>
      <w:r>
        <w:t xml:space="preserve">    The family decided to live in a small town.</w:t>
      </w:r>
    </w:p>
    <w:p>
      <w:r>
        <w:t xml:space="preserve">3.  Ils ont l'ambition de vivre plus longtemps. </w:t>
      </w:r>
    </w:p>
    <w:p>
      <w:r>
        <w:t xml:space="preserve">    They have the ambition to live longer.</w:t>
      </w:r>
    </w:p>
    <w:p>
      <w:r>
        <w:t xml:space="preserve">4. Il est difficile de vivre avec les dépenses élevées. </w:t>
      </w:r>
    </w:p>
    <w:p>
      <w:r>
        <w:t xml:space="preserve">    It is difficult to live with high expenses.</w:t>
      </w:r>
    </w:p>
    <w:p>
      <w:r>
        <w:t xml:space="preserve">5. Les personnes qui choisissent de vivre en ville, ont des avantages et des inconvénients. </w:t>
      </w:r>
    </w:p>
    <w:p>
      <w:r>
        <w:t xml:space="preserve">    People who choose to live in the city have advantages and disadvantages. </w:t>
      </w:r>
    </w:p>
    <w:p>
      <w:r>
        <w:t>6.  Elle a l'habitude de vivre avec ses parents.</w:t>
      </w:r>
    </w:p>
    <w:p>
      <w:r>
        <w:t xml:space="preserve">    She is used to living with her parents.</w:t>
      </w:r>
    </w:p>
    <w:p>
      <w:r>
        <w:t>7. Le pays lui permet de vivre tranquillement.</w:t>
      </w:r>
    </w:p>
    <w:p>
      <w:r>
        <w:t xml:space="preserve">    The country allows him to live peacefully. </w:t>
      </w:r>
    </w:p>
    <w:p>
      <w:r>
        <w:t>8. Vivre en communauté est une expérience enrichissante.</w:t>
      </w:r>
    </w:p>
    <w:p>
      <w:r>
        <w:t xml:space="preserve">   Living in community is an enriching experience. </w:t>
      </w:r>
    </w:p>
    <w:p>
      <w:r>
        <w:t xml:space="preserve">9.  Il a l'intention de vivre dans un appartement plus grand. </w:t>
      </w:r>
    </w:p>
    <w:p>
      <w:r>
        <w:t xml:space="preserve">    He intends to live in a larger apartment. </w:t>
      </w:r>
    </w:p>
    <w:p>
      <w:r>
        <w:t>10. La vie quotidienne est souvent complexe et nécessite de faire face à de nombreux défis.</w:t>
      </w:r>
    </w:p>
    <w:p>
      <w:r>
        <w:t xml:space="preserve">    Daily life is often complex and requires facing many challenges.</w:t>
      </w:r>
    </w:p>
    <w:p/>
    <w:p>
      <w:r>
        <w:rPr>
          <w:b/>
        </w:rPr>
        <w:t>Word: joyeux | Meaning: happy</w:t>
      </w:r>
    </w:p>
    <w:p/>
    <w:p>
      <w:r>
        <w:t>1. Il est joyeux de passer du temps avec ses amis.</w:t>
      </w:r>
    </w:p>
    <w:p>
      <w:r>
        <w:t xml:space="preserve">   He is happy spending time with his friends.</w:t>
      </w:r>
    </w:p>
    <w:p>
      <w:r>
        <w:t>2. C'est un jour joyeux pour nous tous!</w:t>
      </w:r>
    </w:p>
    <w:p>
      <w:r>
        <w:t xml:space="preserve">   It's a joyful day for all of us!</w:t>
      </w:r>
    </w:p>
    <w:p>
      <w:r>
        <w:t xml:space="preserve">3.  La fête est joyeuse et festive. </w:t>
      </w:r>
    </w:p>
    <w:p>
      <w:r>
        <w:t xml:space="preserve">   The party is joyous and festive.</w:t>
      </w:r>
    </w:p>
    <w:p>
      <w:r>
        <w:t xml:space="preserve">4. Je suis heureux de voir que tu es en forme. </w:t>
      </w:r>
    </w:p>
    <w:p>
      <w:r>
        <w:t xml:space="preserve">   I am happy to see that you are in good shape. </w:t>
      </w:r>
    </w:p>
    <w:p>
      <w:r>
        <w:t xml:space="preserve">5. Elle était heureuse d'avoir reçu un cadeau. </w:t>
      </w:r>
    </w:p>
    <w:p>
      <w:r>
        <w:t xml:space="preserve">   She was happy to have received a gift.</w:t>
      </w:r>
    </w:p>
    <w:p>
      <w:r>
        <w:t>6.  Le voyage a été joyeux et mémorable.</w:t>
      </w:r>
    </w:p>
    <w:p>
      <w:r>
        <w:t xml:space="preserve">    The trip was joyful and memorable.</w:t>
      </w:r>
    </w:p>
    <w:p>
      <w:r>
        <w:t xml:space="preserve">7. Nous sommes heureux de votre visite. </w:t>
      </w:r>
    </w:p>
    <w:p>
      <w:r>
        <w:t xml:space="preserve">   We are happy about your visit.</w:t>
      </w:r>
    </w:p>
    <w:p>
      <w:r>
        <w:t xml:space="preserve">8. Il est très heureux d'avoir une nouvelle maison. </w:t>
      </w:r>
    </w:p>
    <w:p>
      <w:r>
        <w:t xml:space="preserve">   He is very happy to have a new home.</w:t>
      </w:r>
    </w:p>
    <w:p>
      <w:r>
        <w:t xml:space="preserve">9.  C’est un moment joyeux! </w:t>
      </w:r>
    </w:p>
    <w:p>
      <w:r>
        <w:t xml:space="preserve">    It's a joyful moment!</w:t>
      </w:r>
    </w:p>
    <w:p>
      <w:r>
        <w:t xml:space="preserve">10.  J'ai envie de vivre des moments joyeux! </w:t>
      </w:r>
    </w:p>
    <w:p>
      <w:r>
        <w:t xml:space="preserve">   I want to live joyful moments!</w:t>
      </w:r>
    </w:p>
    <w:p/>
    <w:p>
      <w:r>
        <w:rPr>
          <w:b/>
        </w:rPr>
        <w:t>Word: Bon | Meaning: Good</w:t>
      </w:r>
    </w:p>
    <w:p/>
    <w:p>
      <w:r>
        <w:t>1.  C'est bon, je suis content de vous voir.</w:t>
      </w:r>
    </w:p>
    <w:p>
      <w:r>
        <w:t xml:space="preserve">   Good, I am happy to see you.</w:t>
      </w:r>
    </w:p>
    <w:p>
      <w:r>
        <w:t>2.  Il a du bon à faire pour l’université.</w:t>
      </w:r>
    </w:p>
    <w:p>
      <w:r>
        <w:t xml:space="preserve">    He has good things to do for university. </w:t>
      </w:r>
    </w:p>
    <w:p>
      <w:r>
        <w:t>3.  La conversation est bien, c’est bon !</w:t>
      </w:r>
    </w:p>
    <w:p>
      <w:r>
        <w:t xml:space="preserve">     The conversation is good, it's great! </w:t>
      </w:r>
    </w:p>
    <w:p>
      <w:r>
        <w:t xml:space="preserve">4.  Je m'entraîne dur, c'est bon pour mon physique. </w:t>
      </w:r>
    </w:p>
    <w:p>
      <w:r>
        <w:t xml:space="preserve">     I train hard, that's good for my physique. </w:t>
      </w:r>
    </w:p>
    <w:p>
      <w:r>
        <w:t xml:space="preserve">5.   Il n’a pas de problème, c’est bon. </w:t>
      </w:r>
    </w:p>
    <w:p>
      <w:r>
        <w:t xml:space="preserve">    He doesn't have any problems, that's good.  </w:t>
      </w:r>
    </w:p>
    <w:p>
      <w:r>
        <w:t>6.  La fête a été très bon!</w:t>
      </w:r>
    </w:p>
    <w:p>
      <w:r>
        <w:t xml:space="preserve">    The party was really good! </w:t>
      </w:r>
    </w:p>
    <w:p>
      <w:r>
        <w:t xml:space="preserve">7.  Les enfants ont bien joué, bon travail! </w:t>
      </w:r>
    </w:p>
    <w:p>
      <w:r>
        <w:t xml:space="preserve">    The kids played well, good work! </w:t>
      </w:r>
    </w:p>
    <w:p>
      <w:r>
        <w:t>8.   Le voyage s’est bien passé, c’était bon !</w:t>
      </w:r>
    </w:p>
    <w:p>
      <w:r>
        <w:t xml:space="preserve">    The trip went well, it was good! </w:t>
      </w:r>
    </w:p>
    <w:p>
      <w:r>
        <w:t xml:space="preserve">9.   Est-ce que vous avez envie de faire une sortie ?  c'est bon pour nous.  </w:t>
      </w:r>
    </w:p>
    <w:p>
      <w:r>
        <w:t xml:space="preserve">     Do you want to go out? It's a good idea for us. </w:t>
      </w:r>
    </w:p>
    <w:p>
      <w:r>
        <w:t>10. Il est bon d’aller au cinéma ce soir.</w:t>
      </w:r>
    </w:p>
    <w:p>
      <w:r>
        <w:t xml:space="preserve">    It is good to go to the cinema this evening.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Marie is a talented artist.</w:t>
      </w:r>
    </w:p>
    <w:p>
      <w:r>
        <w:t>2. La musique que Marie aime écouter est la jazz.</w:t>
      </w:r>
    </w:p>
    <w:p>
      <w:r>
        <w:t xml:space="preserve">  The music that Marie likes to listen to is jazz.</w:t>
      </w:r>
    </w:p>
    <w:p>
      <w:r>
        <w:t>3. J'ai rencontré Marie à l'université.</w:t>
      </w:r>
    </w:p>
    <w:p>
      <w:r>
        <w:t xml:space="preserve">  I met Marie at the university.</w:t>
      </w:r>
    </w:p>
    <w:p>
      <w:r>
        <w:t xml:space="preserve">4. Marie travaille comme professeur de français. </w:t>
      </w:r>
    </w:p>
    <w:p>
      <w:r>
        <w:t xml:space="preserve">  Marie works as a French teacher.</w:t>
      </w:r>
    </w:p>
    <w:p>
      <w:r>
        <w:t>5. Marie voyage beaucoup et explore le monde entier.</w:t>
      </w:r>
    </w:p>
    <w:p>
      <w:r>
        <w:t xml:space="preserve">  Marie travels a lot and explores all over the world.</w:t>
      </w:r>
    </w:p>
    <w:p>
      <w:r>
        <w:t>6. Marie est connue pour son humour jovial.</w:t>
      </w:r>
    </w:p>
    <w:p>
      <w:r>
        <w:t xml:space="preserve">  Marie is known for her cheerful humor.</w:t>
      </w:r>
    </w:p>
    <w:p>
      <w:r>
        <w:t xml:space="preserve">7. J'ai parlé à Marie ce matin, elle m’a donné une idée. </w:t>
      </w:r>
    </w:p>
    <w:p>
      <w:r>
        <w:t xml:space="preserve">  I talked to Marie this morning, she gave me an idea. </w:t>
      </w:r>
    </w:p>
    <w:p>
      <w:r>
        <w:t>8. Le restaurant de Marie était plein d'amis.</w:t>
      </w:r>
    </w:p>
    <w:p>
      <w:r>
        <w:t xml:space="preserve">  Marie's restaurant was full of friends.</w:t>
      </w:r>
    </w:p>
    <w:p>
      <w:r>
        <w:t>9. Marie a besoin d'un nouveau sac à dos pour l'école.</w:t>
      </w:r>
    </w:p>
    <w:p>
      <w:r>
        <w:t xml:space="preserve">  Marie needs a new backpack for school. </w:t>
      </w:r>
    </w:p>
    <w:p>
      <w:r>
        <w:t>10. Marie a un grand ami, Pierre.</w:t>
      </w:r>
    </w:p>
    <w:p>
      <w:r>
        <w:t xml:space="preserve">   Marie has a big friend, Pierre.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