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Belle | Meaning: beautiful</w:t>
      </w:r>
    </w:p>
    <w:p/>
    <w:p>
      <w:r>
        <w:t>1. La fille a une belle robe rouge.</w:t>
      </w:r>
    </w:p>
    <w:p>
      <w:r>
        <w:t xml:space="preserve">   The girl has a beautiful red dress.</w:t>
      </w:r>
    </w:p>
    <w:p>
      <w:r>
        <w:t>2. Il a une belle voix, mais il est timide.</w:t>
      </w:r>
    </w:p>
    <w:p>
      <w:r>
        <w:t xml:space="preserve">   He has a beautiful voice, but he is shy.</w:t>
      </w:r>
    </w:p>
    <w:p>
      <w:r>
        <w:t>3. Cette maison a un bel extérieur.</w:t>
      </w:r>
    </w:p>
    <w:p>
      <w:r>
        <w:t xml:space="preserve">   This house has a nice exterior. </w:t>
      </w:r>
    </w:p>
    <w:p>
      <w:r>
        <w:t>4. Elle trouve la ville belle et vivante.</w:t>
      </w:r>
    </w:p>
    <w:p>
      <w:r>
        <w:t xml:space="preserve">   She finds the city beautiful and vibrant.</w:t>
      </w:r>
    </w:p>
    <w:p>
      <w:r>
        <w:t xml:space="preserve">5.  Le ciel était très belle le soir. </w:t>
      </w:r>
    </w:p>
    <w:p>
      <w:r>
        <w:t xml:space="preserve">    The sky was very beautiful in the evening. </w:t>
      </w:r>
    </w:p>
    <w:p>
      <w:r>
        <w:t xml:space="preserve">6. Il est venu à la fête, il y avait une belle ambiance. </w:t>
      </w:r>
    </w:p>
    <w:p>
      <w:r>
        <w:t xml:space="preserve">   He came to the party; there was a beautiful atmosphere. </w:t>
      </w:r>
    </w:p>
    <w:p>
      <w:r>
        <w:t>7. Les fleurs étaient vraiment belles et colorées.</w:t>
      </w:r>
    </w:p>
    <w:p>
      <w:r>
        <w:t xml:space="preserve">   The flowers were really beautiful and colorful. </w:t>
      </w:r>
    </w:p>
    <w:p>
      <w:r>
        <w:t xml:space="preserve">8.  Elle a un beau sourire, qui me fait plaisir. </w:t>
      </w:r>
    </w:p>
    <w:p>
      <w:r>
        <w:t xml:space="preserve">    She has a nice smile, which pleases me. </w:t>
      </w:r>
    </w:p>
    <w:p>
      <w:r>
        <w:t>9. J’aime les beaux paysages de la France.</w:t>
      </w:r>
    </w:p>
    <w:p>
      <w:r>
        <w:t xml:space="preserve">    I like the beautiful landscapes of France. </w:t>
      </w:r>
    </w:p>
    <w:p>
      <w:r>
        <w:t xml:space="preserve">10. La cuisine est belle et savoureuse. </w:t>
      </w:r>
    </w:p>
    <w:p>
      <w:r>
        <w:t xml:space="preserve">   The kitchen is beautiful and flavorful.</w:t>
      </w:r>
    </w:p>
    <w:p/>
    <w:p>
      <w:r>
        <w:rPr>
          <w:b/>
        </w:rPr>
        <w:t>Word: Petit | Meaning: Small</w:t>
      </w:r>
    </w:p>
    <w:p/>
    <w:p>
      <w:r>
        <w:t xml:space="preserve">1. Le petit chien est très joueur. </w:t>
      </w:r>
    </w:p>
    <w:p>
      <w:r>
        <w:t xml:space="preserve">    The little dog is very playful.</w:t>
      </w:r>
    </w:p>
    <w:p>
      <w:r>
        <w:t xml:space="preserve">2. Je suis petit, mais je suis fort. </w:t>
      </w:r>
    </w:p>
    <w:p>
      <w:r>
        <w:t xml:space="preserve">    I'm small, but I'm strong.</w:t>
      </w:r>
    </w:p>
    <w:p>
      <w:r>
        <w:t>3. La maison de mon grand-père est petite.</w:t>
      </w:r>
    </w:p>
    <w:p>
      <w:r>
        <w:t xml:space="preserve">    My grandfather's house is small.</w:t>
      </w:r>
    </w:p>
    <w:p>
      <w:r>
        <w:t>4. Le petit garçon a l'air triste.</w:t>
      </w:r>
    </w:p>
    <w:p>
      <w:r>
        <w:t xml:space="preserve">    The little boy seems sad.</w:t>
      </w:r>
    </w:p>
    <w:p>
      <w:r>
        <w:t xml:space="preserve">5. J'ai une petite fille qui adore jouer à la maison. </w:t>
      </w:r>
    </w:p>
    <w:p>
      <w:r>
        <w:t xml:space="preserve">    I have a little girl who loves to play at home. </w:t>
      </w:r>
    </w:p>
    <w:p>
      <w:r>
        <w:t xml:space="preserve">6. Il est petit, mais il est gentil. </w:t>
      </w:r>
    </w:p>
    <w:p>
      <w:r>
        <w:t xml:space="preserve">    He's small, but he's kind.</w:t>
      </w:r>
    </w:p>
    <w:p>
      <w:r>
        <w:t xml:space="preserve">7. La petite fleur se trouve dans le jardin. </w:t>
      </w:r>
    </w:p>
    <w:p>
      <w:r>
        <w:t xml:space="preserve">    The small flower is in the garden.</w:t>
      </w:r>
    </w:p>
    <w:p>
      <w:r>
        <w:t>8. Vous voulez un petit morceau de pain?</w:t>
      </w:r>
    </w:p>
    <w:p>
      <w:r>
        <w:t xml:space="preserve">    Do you want a little piece of bread?</w:t>
      </w:r>
    </w:p>
    <w:p>
      <w:r>
        <w:t>9. J'ai besoin d'un petit conseil pour ma voiture.</w:t>
      </w:r>
    </w:p>
    <w:p>
      <w:r>
        <w:t xml:space="preserve">    I need a little advice for my car.</w:t>
      </w:r>
    </w:p>
    <w:p>
      <w:r>
        <w:t xml:space="preserve">10. La petite ville est pittoresque. </w:t>
      </w:r>
    </w:p>
    <w:p>
      <w:r>
        <w:t xml:space="preserve">    The small town is picturesque.</w:t>
      </w:r>
    </w:p>
    <w:p/>
    <w:p>
      <w:r>
        <w:rPr>
          <w:b/>
        </w:rPr>
        <w:t>Word: Grand | Meaning: Big, Large</w:t>
      </w:r>
    </w:p>
    <w:p/>
    <w:p>
      <w:r>
        <w:t xml:space="preserve">1.  Il a un grand appartement. </w:t>
      </w:r>
    </w:p>
    <w:p>
      <w:r>
        <w:t xml:space="preserve">    He has a large apartment.</w:t>
      </w:r>
    </w:p>
    <w:p>
      <w:r>
        <w:t xml:space="preserve">2.  La ville est grande et animée. </w:t>
      </w:r>
    </w:p>
    <w:p>
      <w:r>
        <w:t xml:space="preserve">    The city is big and lively.</w:t>
      </w:r>
    </w:p>
    <w:p>
      <w:r>
        <w:t xml:space="preserve">3.  Le gâteau est grand, je peux le partager. </w:t>
      </w:r>
    </w:p>
    <w:p>
      <w:r>
        <w:t xml:space="preserve">    The cake is big, I can share it.</w:t>
      </w:r>
    </w:p>
    <w:p>
      <w:r>
        <w:t>4.  J'ai un grand projet professionnel.</w:t>
      </w:r>
    </w:p>
    <w:p>
      <w:r>
        <w:t xml:space="preserve">    I have a large professional project.</w:t>
      </w:r>
    </w:p>
    <w:p>
      <w:r>
        <w:t xml:space="preserve">5.  La famille est grande et soudée. </w:t>
      </w:r>
    </w:p>
    <w:p>
      <w:r>
        <w:t xml:space="preserve">    The family is big and united.</w:t>
      </w:r>
    </w:p>
    <w:p>
      <w:r>
        <w:t xml:space="preserve">6.  Le musée possède des collections grandioses. </w:t>
      </w:r>
    </w:p>
    <w:p>
      <w:r>
        <w:t xml:space="preserve">    The museum has grand collections.</w:t>
      </w:r>
    </w:p>
    <w:p>
      <w:r>
        <w:t xml:space="preserve">7.  Elle a une carrière qui lui semble très grandissante. </w:t>
      </w:r>
    </w:p>
    <w:p>
      <w:r>
        <w:t xml:space="preserve">    She has a career that seems to grow very fast.</w:t>
      </w:r>
    </w:p>
    <w:p>
      <w:r>
        <w:t xml:space="preserve">8.  Il est grand et puissant, il se dresse sur la scène. </w:t>
      </w:r>
    </w:p>
    <w:p>
      <w:r>
        <w:t xml:space="preserve">    He is big and powerful, he stands on the stage.</w:t>
      </w:r>
    </w:p>
    <w:p>
      <w:r>
        <w:t xml:space="preserve">9.  Ce livre est grand, il faut beaucoup de place pour le ranger. </w:t>
      </w:r>
    </w:p>
    <w:p>
      <w:r>
        <w:t xml:space="preserve">    This book is big, we need a lot of space to store it. </w:t>
      </w:r>
    </w:p>
    <w:p>
      <w:r>
        <w:t xml:space="preserve">10. Nous avons un grand jardin où nous jouons souvent. </w:t>
      </w:r>
    </w:p>
    <w:p>
      <w:r>
        <w:t xml:space="preserve">    We have a large garden where we play often.</w:t>
      </w:r>
    </w:p>
    <w:p/>
    <w:p>
      <w:r>
        <w:t>Fleur: Flower</w:t>
      </w:r>
    </w:p>
    <w:p/>
    <w:p>
      <w:r>
        <w:t>1.  Je suis amoureuse de la fleur rose.</w:t>
      </w:r>
    </w:p>
    <w:p>
      <w:r>
        <w:t xml:space="preserve">   I am in love with the pink flower.</w:t>
      </w:r>
    </w:p>
    <w:p>
      <w:r>
        <w:t>2. La fleur est un symbole d'espoir.</w:t>
      </w:r>
    </w:p>
    <w:p>
      <w:r>
        <w:t xml:space="preserve">   The flower is a symbol of hope.</w:t>
      </w:r>
    </w:p>
    <w:p>
      <w:r>
        <w:t>3. Les fleurs sauvages poussent dans les bois.</w:t>
      </w:r>
    </w:p>
    <w:p>
      <w:r>
        <w:t xml:space="preserve">    Wild flowers grow in the woods.</w:t>
      </w:r>
    </w:p>
    <w:p>
      <w:r>
        <w:t xml:space="preserve">4.  Elle aime beaucoup les fleurs de printemps. </w:t>
      </w:r>
    </w:p>
    <w:p>
      <w:r>
        <w:t xml:space="preserve">   She likes spring flowers very much.</w:t>
      </w:r>
    </w:p>
    <w:p>
      <w:r>
        <w:t>5. Il admire la fleur unique et rare.</w:t>
      </w:r>
    </w:p>
    <w:p>
      <w:r>
        <w:t xml:space="preserve">   He admires the unique and rare flower.</w:t>
      </w:r>
    </w:p>
    <w:p>
      <w:r>
        <w:t>6. La fleur a une belle couleur et un parfum agréable.</w:t>
      </w:r>
    </w:p>
    <w:p>
      <w:r>
        <w:t xml:space="preserve">    The flower has a beautiful color and a pleasant fragrance.</w:t>
      </w:r>
    </w:p>
    <w:p>
      <w:r>
        <w:t>7. Le jardin est décoré par de belles fleurs.</w:t>
      </w:r>
    </w:p>
    <w:p>
      <w:r>
        <w:t xml:space="preserve">    The garden is decorated with beautiful flowers.</w:t>
      </w:r>
    </w:p>
    <w:p>
      <w:r>
        <w:t xml:space="preserve">8.  J'ai reçu une fleur comme cadeau de ma mère. </w:t>
      </w:r>
    </w:p>
    <w:p>
      <w:r>
        <w:t xml:space="preserve">   I received a flower as a gift from my mother.</w:t>
      </w:r>
    </w:p>
    <w:p>
      <w:r>
        <w:t xml:space="preserve">9. La fleur est un élément essentiel dans l’art floral. </w:t>
      </w:r>
    </w:p>
    <w:p>
      <w:r>
        <w:t xml:space="preserve">   Flower is an essential element in the art of flower arrangement. </w:t>
      </w:r>
    </w:p>
    <w:p>
      <w:r>
        <w:t xml:space="preserve">10.  Il faut prendre soin des fleurs pour qu'elles restent belles. </w:t>
      </w:r>
    </w:p>
    <w:p>
      <w:r>
        <w:t xml:space="preserve">    We must take care of flowers to keep them beautiful.</w:t>
      </w:r>
    </w:p>
    <w:p/>
    <w:p>
      <w:r>
        <w:rPr>
          <w:b/>
        </w:rPr>
        <w:t>Word: Amour | Meaning: Love</w:t>
      </w:r>
    </w:p>
    <w:p/>
    <w:p>
      <w:r>
        <w:t xml:space="preserve">1.  J'ai beaucoup d'amour pour ma famille. </w:t>
      </w:r>
    </w:p>
    <w:p>
      <w:r>
        <w:t xml:space="preserve">   My family is my dearest love.</w:t>
      </w:r>
    </w:p>
    <w:p>
      <w:r>
        <w:t>2.  L'amour est un sentiment puissant qui traverse les époques.</w:t>
      </w:r>
    </w:p>
    <w:p>
      <w:r>
        <w:t xml:space="preserve">   Love is a powerful feeling that transcends time. </w:t>
      </w:r>
    </w:p>
    <w:p>
      <w:r>
        <w:t>3.  Il a une passion immense pour la musique et l'amour de l'art.</w:t>
      </w:r>
    </w:p>
    <w:p>
      <w:r>
        <w:t xml:space="preserve">    He has an immense passion for music and the love of art. </w:t>
      </w:r>
    </w:p>
    <w:p>
      <w:r>
        <w:t xml:space="preserve">4.  Les jeunes apprennent l’amour à travers leurs relations interpersonnelles. </w:t>
      </w:r>
    </w:p>
    <w:p>
      <w:r>
        <w:t xml:space="preserve">   Young people learn about love through their interpersonal relationships. </w:t>
      </w:r>
    </w:p>
    <w:p>
      <w:r>
        <w:t xml:space="preserve">5.  L'amour entre deux personnes peut créer une histoire riche et merveilleuse. </w:t>
      </w:r>
    </w:p>
    <w:p>
      <w:r>
        <w:t xml:space="preserve">   Love between two people can create a rich and wondrous story. </w:t>
      </w:r>
    </w:p>
    <w:p>
      <w:r>
        <w:t xml:space="preserve">6.  Le bonheur est souvent associé à l'amour d'une relation amoureuse durable. </w:t>
      </w:r>
    </w:p>
    <w:p>
      <w:r>
        <w:t xml:space="preserve">   Happiness is often associated with the love of a lasting romantic relationship. </w:t>
      </w:r>
    </w:p>
    <w:p>
      <w:r>
        <w:t>7.  L'amour peut se manifester de différentes manières, et il existe différents types d'amour.</w:t>
      </w:r>
    </w:p>
    <w:p>
      <w:r>
        <w:t xml:space="preserve">    Love can manifest in different ways and there are different kinds of love.</w:t>
      </w:r>
    </w:p>
    <w:p>
      <w:r>
        <w:t xml:space="preserve">8.  Le sens du devoir est un élément important dans l’amour de la nation ou de l'État. </w:t>
      </w:r>
    </w:p>
    <w:p>
      <w:r>
        <w:t xml:space="preserve">    The sense of duty is an important element in the love for a country or state.</w:t>
      </w:r>
    </w:p>
    <w:p>
      <w:r>
        <w:t xml:space="preserve">9.   L'amour n'est pas toujours facile, mais il est important pour le développement personnel. </w:t>
      </w:r>
    </w:p>
    <w:p>
      <w:r>
        <w:t xml:space="preserve">   Love isn’t always easy, but it’s important for personal development. </w:t>
      </w:r>
    </w:p>
    <w:p>
      <w:r>
        <w:t xml:space="preserve">10. L’amour est un concept universel qui traverse les cultures et les époques. </w:t>
      </w:r>
    </w:p>
    <w:p>
      <w:r>
        <w:t xml:space="preserve">    Love is a universal concept that transcends cultures and time periods.</w:t>
      </w:r>
    </w:p>
    <w:p/>
    <w:p>
      <w:r>
        <w:rPr>
          <w:b/>
        </w:rPr>
        <w:t>Word: Coloris | Meaning: Colors</w:t>
      </w:r>
    </w:p>
    <w:p/>
    <w:p>
      <w:r>
        <w:t>1. Les couleurs de l'automne sont magnifiques.</w:t>
      </w:r>
    </w:p>
    <w:p>
      <w:r>
        <w:t xml:space="preserve">  The colors of autumn are beautiful.</w:t>
      </w:r>
    </w:p>
    <w:p>
      <w:r>
        <w:t>2. J'aime les couleurs vives et énergiques.</w:t>
      </w:r>
    </w:p>
    <w:p>
      <w:r>
        <w:t xml:space="preserve">  I like vibrant and energetic colors.</w:t>
      </w:r>
    </w:p>
    <w:p>
      <w:r>
        <w:t>3. La palette des couleurs est très large.</w:t>
      </w:r>
    </w:p>
    <w:p>
      <w:r>
        <w:t xml:space="preserve">  The range of colors is very wide.</w:t>
      </w:r>
    </w:p>
    <w:p>
      <w:r>
        <w:t>4. Le peintre a utilisé de nombreuses couleurs pour peindre son tableau.</w:t>
      </w:r>
    </w:p>
    <w:p>
      <w:r>
        <w:t xml:space="preserve">  The painter used many colors to paint his canvas.</w:t>
      </w:r>
    </w:p>
    <w:p>
      <w:r>
        <w:t>5. Les enfants ont eu beaucoup de plaisir à jouer avec les couleurs.</w:t>
      </w:r>
    </w:p>
    <w:p>
      <w:r>
        <w:t xml:space="preserve">  The children had a lot of fun playing with the colors.</w:t>
      </w:r>
    </w:p>
    <w:p>
      <w:r>
        <w:t>6. La robe bleue et la blouse rouge sont mes couleurs préférées.</w:t>
      </w:r>
    </w:p>
    <w:p>
      <w:r>
        <w:t xml:space="preserve">  Blue dress and red blouse are my favorite colors.</w:t>
      </w:r>
    </w:p>
    <w:p>
      <w:r>
        <w:t>7. La nature offre une grande variété de couleurs.</w:t>
      </w:r>
    </w:p>
    <w:p>
      <w:r>
        <w:t xml:space="preserve">  Nature offers a wide variety of colors.</w:t>
      </w:r>
    </w:p>
    <w:p>
      <w:r>
        <w:t>8. Les fleurs ont des couleurs différentes, comme le bleu, le jaune, et le rose.</w:t>
      </w:r>
    </w:p>
    <w:p>
      <w:r>
        <w:t xml:space="preserve">  The flowers have different colors, like blue, yellow, and pink.</w:t>
      </w:r>
    </w:p>
    <w:p>
      <w:r>
        <w:t>9. Le chef cuisinier a utilisé une large palette de couleurs pour sa recette.</w:t>
      </w:r>
    </w:p>
    <w:p>
      <w:r>
        <w:t xml:space="preserve">  The chef used a wide range of colors for his recipe.</w:t>
      </w:r>
    </w:p>
    <w:p>
      <w:r>
        <w:t>10. La musique est souvent colorée avec des instruments et des rythmes différents.</w:t>
      </w:r>
    </w:p>
    <w:p>
      <w:r>
        <w:t xml:space="preserve">  Music is often colored with different instruments and rhythms.</w:t>
      </w:r>
    </w:p>
    <w:p/>
    <w:p>
      <w:r>
        <w:rPr>
          <w:b/>
        </w:rPr>
        <w:t>Word: Enfant | Meaning: Child</w:t>
      </w:r>
    </w:p>
    <w:p/>
    <w:p>
      <w:r>
        <w:t>1. L'enfant est adorable.</w:t>
      </w:r>
    </w:p>
    <w:p>
      <w:r>
        <w:t xml:space="preserve">  The child is adorable.</w:t>
      </w:r>
    </w:p>
    <w:p>
      <w:r>
        <w:t>2. Je suis l'enfant de mes parents.</w:t>
      </w:r>
    </w:p>
    <w:p>
      <w:r>
        <w:t xml:space="preserve">  I am the child of my parents.</w:t>
      </w:r>
    </w:p>
    <w:p>
      <w:r>
        <w:t>3. J'aime jouer avec mon enfant.</w:t>
      </w:r>
    </w:p>
    <w:p>
      <w:r>
        <w:t xml:space="preserve">  I like to play with my child.</w:t>
      </w:r>
    </w:p>
    <w:p>
      <w:r>
        <w:t>4. L’enfant a besoin d’aide pour faire ses devoirs.</w:t>
      </w:r>
    </w:p>
    <w:p>
      <w:r>
        <w:t xml:space="preserve">  The child needs help doing his homework. </w:t>
      </w:r>
    </w:p>
    <w:p>
      <w:r>
        <w:t xml:space="preserve">5. Les enfants sont plus heureux dans la nature. </w:t>
      </w:r>
    </w:p>
    <w:p>
      <w:r>
        <w:t xml:space="preserve">   Children are happier in nature.</w:t>
      </w:r>
    </w:p>
    <w:p>
      <w:r>
        <w:t>6. Il est difficile de trouver un bon enfant à la recherche d'un emploi.</w:t>
      </w:r>
    </w:p>
    <w:p>
      <w:r>
        <w:t xml:space="preserve">  It is difficult to find a good child looking for a job.</w:t>
      </w:r>
    </w:p>
    <w:p>
      <w:r>
        <w:t>7. L’enfant s'est amusée à jouer avec les autres enfants.</w:t>
      </w:r>
    </w:p>
    <w:p>
      <w:r>
        <w:t xml:space="preserve">  The child had fun playing with the other children. </w:t>
      </w:r>
    </w:p>
    <w:p>
      <w:r>
        <w:t>8. Le grand-père est un bon exemple d’homme pour l’enfant.</w:t>
      </w:r>
    </w:p>
    <w:p>
      <w:r>
        <w:t xml:space="preserve">  Grandfather is a good example of man for the child.</w:t>
      </w:r>
    </w:p>
    <w:p>
      <w:r>
        <w:t>9. Il est important de prendre soin de l'enfant.</w:t>
      </w:r>
    </w:p>
    <w:p>
      <w:r>
        <w:t xml:space="preserve">   It is important to take care of the child.</w:t>
      </w:r>
    </w:p>
    <w:p>
      <w:r>
        <w:t xml:space="preserve">10. L'enfant était très triste quand il a appris la nouvelle. </w:t>
      </w:r>
    </w:p>
    <w:p>
      <w:r>
        <w:t xml:space="preserve">    The child was very sad when he learned the news.</w:t>
      </w:r>
    </w:p>
    <w:p/>
    <w:p>
      <w:r>
        <w:rPr>
          <w:b/>
        </w:rPr>
        <w:t>Word: Est | Meaning: Is</w:t>
      </w:r>
    </w:p>
    <w:p/>
    <w:p>
      <w:r>
        <w:t>1. Il est important de se concentrer sur ses objectifs.</w:t>
      </w:r>
    </w:p>
    <w:p>
      <w:r>
        <w:t xml:space="preserve">   He is important to concentrate on his objectives.</w:t>
      </w:r>
    </w:p>
    <w:p>
      <w:r>
        <w:t>2. Je suis fatigué après une longue journée de travail.</w:t>
      </w:r>
    </w:p>
    <w:p>
      <w:r>
        <w:t xml:space="preserve">   I am tired after a long day at work.</w:t>
      </w:r>
    </w:p>
    <w:p>
      <w:r>
        <w:t>3. Les enfants sont heureux d'être à l'école aujourd'hui.</w:t>
      </w:r>
    </w:p>
    <w:p>
      <w:r>
        <w:t xml:space="preserve">   The children are happy to be at school today.</w:t>
      </w:r>
    </w:p>
    <w:p>
      <w:r>
        <w:t>4. La ville est très belle et animée en soirée.</w:t>
      </w:r>
    </w:p>
    <w:p>
      <w:r>
        <w:t xml:space="preserve">   The city is very beautiful and lively in the evening.</w:t>
      </w:r>
    </w:p>
    <w:p>
      <w:r>
        <w:t>5.  Elle est arrivée à la gare avant l'heure.</w:t>
      </w:r>
    </w:p>
    <w:p>
      <w:r>
        <w:t xml:space="preserve">   She arrived at the station before time. </w:t>
      </w:r>
    </w:p>
    <w:p>
      <w:r>
        <w:t>6. Le chien est adorable et gentil avec les enfants.</w:t>
      </w:r>
    </w:p>
    <w:p>
      <w:r>
        <w:t xml:space="preserve">   The dog is adorable and kind with children.</w:t>
      </w:r>
    </w:p>
    <w:p>
      <w:r>
        <w:t>7. Le soleil est très chaud aujourd'hui.</w:t>
      </w:r>
    </w:p>
    <w:p>
      <w:r>
        <w:t xml:space="preserve">   The sun is very hot today. </w:t>
      </w:r>
    </w:p>
    <w:p>
      <w:r>
        <w:t>8.  Le chat est calme et il dort sur le canapé.</w:t>
      </w:r>
    </w:p>
    <w:p>
      <w:r>
        <w:t xml:space="preserve">   The cat is calm and it sleeps on the sofa.</w:t>
      </w:r>
    </w:p>
    <w:p>
      <w:r>
        <w:t xml:space="preserve">9. Les professeurs sont compétents et passionnés par leur métier. </w:t>
      </w:r>
    </w:p>
    <w:p>
      <w:r>
        <w:t xml:space="preserve">   The professors are competent and passionate about their profession. </w:t>
      </w:r>
    </w:p>
    <w:p>
      <w:r>
        <w:t xml:space="preserve">10. Le restaurant est ouvert tous les jours de la semaine. </w:t>
      </w:r>
    </w:p>
    <w:p>
      <w:r>
        <w:t xml:space="preserve">    The restaurant is open every day of the week.</w:t>
      </w:r>
    </w:p>
    <w:p/>
    <w:p>
      <w:r>
        <w:rPr>
          <w:b/>
        </w:rPr>
        <w:t>Word: faire | Meaning: to do, make, perform</w:t>
      </w:r>
    </w:p>
    <w:p/>
    <w:p>
      <w:r>
        <w:t>1. Je fais du sport tous les jours.</w:t>
      </w:r>
    </w:p>
    <w:p>
      <w:r>
        <w:t xml:space="preserve">  I do sports every day.</w:t>
      </w:r>
    </w:p>
    <w:p>
      <w:r>
        <w:t>2. Elle fait une grande pizza pour le dîner.</w:t>
      </w:r>
    </w:p>
    <w:p>
      <w:r>
        <w:t xml:space="preserve">  She makes a big pizza for dinner.</w:t>
      </w:r>
    </w:p>
    <w:p>
      <w:r>
        <w:t>3. Nous faisons notre shopping au marché.</w:t>
      </w:r>
    </w:p>
    <w:p>
      <w:r>
        <w:t xml:space="preserve">  We shop at the market.</w:t>
      </w:r>
    </w:p>
    <w:p>
      <w:r>
        <w:t>4. Il est difficile de faire son propre business.</w:t>
      </w:r>
    </w:p>
    <w:p>
      <w:r>
        <w:t xml:space="preserve">  It's hard to make one's own business.</w:t>
      </w:r>
    </w:p>
    <w:p>
      <w:r>
        <w:t>5. J'ai besoin de faire mes devoirs avant de partir.</w:t>
      </w:r>
    </w:p>
    <w:p>
      <w:r>
        <w:t xml:space="preserve">  I need to finish my homework before leaving.</w:t>
      </w:r>
    </w:p>
    <w:p>
      <w:r>
        <w:t>6. Les enfants aiment faire les jeux d’enfants.</w:t>
      </w:r>
    </w:p>
    <w:p>
      <w:r>
        <w:t xml:space="preserve">  Children like playing games. </w:t>
      </w:r>
    </w:p>
    <w:p>
      <w:r>
        <w:t>7. Je fais souvent des voyages en France.</w:t>
      </w:r>
    </w:p>
    <w:p>
      <w:r>
        <w:t xml:space="preserve">  I often take trips to France.</w:t>
      </w:r>
    </w:p>
    <w:p>
      <w:r>
        <w:t>8. Il faut faire attention aux dangers de la route.</w:t>
      </w:r>
    </w:p>
    <w:p>
      <w:r>
        <w:t xml:space="preserve">  One must pay attention to the dangers of the road. </w:t>
      </w:r>
    </w:p>
    <w:p>
      <w:r>
        <w:t>9. Les étudiants doivent faire leur examen pour le diplôme.</w:t>
      </w:r>
    </w:p>
    <w:p>
      <w:r>
        <w:t xml:space="preserve">  Students must take their exam for graduation.</w:t>
      </w:r>
    </w:p>
    <w:p>
      <w:r>
        <w:t>10. Tu fais toujours ce que tu veux?</w:t>
      </w:r>
    </w:p>
    <w:p>
      <w:r>
        <w:t xml:space="preserve">  Do you always do what you want?</w:t>
      </w:r>
    </w:p>
    <w:p/>
    <w:p>
      <w:r>
        <w:rPr>
          <w:b/>
        </w:rPr>
        <w:t>Word: Haut | Meaning: High</w:t>
      </w:r>
    </w:p>
    <w:p/>
    <w:p>
      <w:r>
        <w:t>1. La table est haute, donc elle ne s'adapte pas aux petits espaces.</w:t>
      </w:r>
    </w:p>
    <w:p>
      <w:r>
        <w:t xml:space="preserve">  The table is tall, so it doesn't fit in small spaces. </w:t>
      </w:r>
    </w:p>
    <w:p>
      <w:r>
        <w:t xml:space="preserve">2. J’aime beaucoup les bâtiments hauts avec des balcons et des vues imprenables. </w:t>
      </w:r>
    </w:p>
    <w:p>
      <w:r>
        <w:t xml:space="preserve">  I love buildings that are high with balconies and amazing views.</w:t>
      </w:r>
    </w:p>
    <w:p>
      <w:r>
        <w:t>3. Les arbres sont très hauts dans le jardin, ils s’élèvent au-dessus des autres plantes.</w:t>
      </w:r>
    </w:p>
    <w:p>
      <w:r>
        <w:t xml:space="preserve">   The trees are very tall in the garden, they rise above other plants.</w:t>
      </w:r>
    </w:p>
    <w:p>
      <w:r>
        <w:t xml:space="preserve">4. La voiture est haute et elle a un grand espace de rangement à l'arrière. </w:t>
      </w:r>
    </w:p>
    <w:p>
      <w:r>
        <w:t xml:space="preserve">   The car is high and it has a lot of storage space at the back. </w:t>
      </w:r>
    </w:p>
    <w:p>
      <w:r>
        <w:t xml:space="preserve">5. Le soleil brille haut dans le ciel ce matin, il est magnifique. </w:t>
      </w:r>
    </w:p>
    <w:p>
      <w:r>
        <w:t xml:space="preserve">   The sun shines high in the sky this morning, it’s magnificent.</w:t>
      </w:r>
    </w:p>
    <w:p>
      <w:r>
        <w:t xml:space="preserve">6. La montagne était haute et elle offrait une vue imprenable sur la mer. </w:t>
      </w:r>
    </w:p>
    <w:p>
      <w:r>
        <w:t xml:space="preserve">   The mountain was tall and offered an incredible view of the sea. </w:t>
      </w:r>
    </w:p>
    <w:p>
      <w:r>
        <w:t xml:space="preserve">7. Vous devez monter le haut de la montagne pour arriver au sommet! </w:t>
      </w:r>
    </w:p>
    <w:p>
      <w:r>
        <w:t xml:space="preserve">  You need to climb high on the mountain to reach the summit.</w:t>
      </w:r>
    </w:p>
    <w:p>
      <w:r>
        <w:t xml:space="preserve">8. Le chef cuisinier prépare des plats délicats et haut de gamme. </w:t>
      </w:r>
    </w:p>
    <w:p>
      <w:r>
        <w:t xml:space="preserve">   The head chef prepares delicate and high-quality dishes. </w:t>
      </w:r>
    </w:p>
    <w:p>
      <w:r>
        <w:t xml:space="preserve">9. La robe est haute avec une jupe ample, elle donne un look élégant. </w:t>
      </w:r>
    </w:p>
    <w:p>
      <w:r>
        <w:t xml:space="preserve">  The dress is long with a wide skirt, it gives an elegant look. </w:t>
      </w:r>
    </w:p>
    <w:p>
      <w:r>
        <w:t xml:space="preserve">10. Le chat se place sur le haut du mur et observe les oiseaux passer. </w:t>
      </w:r>
    </w:p>
    <w:p>
      <w:r>
        <w:t xml:space="preserve">   The cat sits on the top of the wall and watches birds fly by.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