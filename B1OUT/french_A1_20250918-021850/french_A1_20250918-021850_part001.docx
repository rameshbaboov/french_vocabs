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qui est très gentil.</w:t>
      </w:r>
    </w:p>
    <w:p>
      <w:r>
        <w:t xml:space="preserve">   I have a cat that is very gentle.</w:t>
      </w:r>
    </w:p>
    <w:p>
      <w:r>
        <w:t>2. Le chat dort dans le canapé.</w:t>
      </w:r>
    </w:p>
    <w:p>
      <w:r>
        <w:t xml:space="preserve">   The cat sleeps in the sofa.</w:t>
      </w:r>
    </w:p>
    <w:p>
      <w:r>
        <w:t>3. Il y a beaucoup de chats dans la rue.</w:t>
      </w:r>
    </w:p>
    <w:p>
      <w:r>
        <w:t xml:space="preserve">   There are many cats in the street.</w:t>
      </w:r>
    </w:p>
    <w:p>
      <w:r>
        <w:t xml:space="preserve">4. La chatte est une race de chat très spéciale. </w:t>
      </w:r>
    </w:p>
    <w:p>
      <w:r>
        <w:t xml:space="preserve">   The Persian is a very special kind of cat. </w:t>
      </w:r>
    </w:p>
    <w:p>
      <w:r>
        <w:t>5.  Avez-vous un chat?</w:t>
      </w:r>
    </w:p>
    <w:p>
      <w:r>
        <w:t xml:space="preserve">    Do you have a cat?</w:t>
      </w:r>
    </w:p>
    <w:p>
      <w:r>
        <w:t>6. Le chat miaule et demande quelque chose.</w:t>
      </w:r>
    </w:p>
    <w:p>
      <w:r>
        <w:t xml:space="preserve">   The cat meows and asks for something.</w:t>
      </w:r>
    </w:p>
    <w:p>
      <w:r>
        <w:t>7. Je suis allergique aux chats.</w:t>
      </w:r>
    </w:p>
    <w:p>
      <w:r>
        <w:t xml:space="preserve">   I am allergic to cats.</w:t>
      </w:r>
    </w:p>
    <w:p>
      <w:r>
        <w:t xml:space="preserve">8. J'adore les chats, mais ils sont parfois bruyants. </w:t>
      </w:r>
    </w:p>
    <w:p>
      <w:r>
        <w:t xml:space="preserve">   I love cats, but they are sometimes noisy. </w:t>
      </w:r>
    </w:p>
    <w:p>
      <w:r>
        <w:t xml:space="preserve">9.  Vous devez respecter votre chat. </w:t>
      </w:r>
    </w:p>
    <w:p>
      <w:r>
        <w:t xml:space="preserve">   You must respect your cat. </w:t>
      </w:r>
    </w:p>
    <w:p>
      <w:r>
        <w:t>10. Le chat est un animal de compagnie très apprécié.</w:t>
      </w:r>
    </w:p>
    <w:p>
      <w:r>
        <w:t xml:space="preserve">   The cat is a very appreciated pet.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Le livre est très épais, j'en ai besoin d'une autre table.</w:t>
      </w:r>
    </w:p>
    <w:p>
      <w:r>
        <w:t xml:space="preserve">  The book is very thick, I need another table. </w:t>
      </w:r>
    </w:p>
    <w:p>
      <w:r>
        <w:t>3. Vous avez le livre des recettes ?</w:t>
      </w:r>
    </w:p>
    <w:p>
      <w:r>
        <w:t xml:space="preserve">  Do you have the cookbook?</w:t>
      </w:r>
    </w:p>
    <w:p>
      <w:r>
        <w:t xml:space="preserve">4. J'aime lire les livres de science-fiction. </w:t>
      </w:r>
    </w:p>
    <w:p>
      <w:r>
        <w:t xml:space="preserve">  I like to read science fiction books. </w:t>
      </w:r>
    </w:p>
    <w:p>
      <w:r>
        <w:t xml:space="preserve">5. Il a acheté un livre sur l'astronomie. </w:t>
      </w:r>
    </w:p>
    <w:p>
      <w:r>
        <w:t xml:space="preserve">  He bought a book on astronomy. </w:t>
      </w:r>
    </w:p>
    <w:p>
      <w:r>
        <w:t xml:space="preserve">6. La bibliothèque est pleine de livres. </w:t>
      </w:r>
    </w:p>
    <w:p>
      <w:r>
        <w:t xml:space="preserve">  The library is full of books. </w:t>
      </w:r>
    </w:p>
    <w:p>
      <w:r>
        <w:t xml:space="preserve">7. J'aime lire des romans français et espagnols. </w:t>
      </w:r>
    </w:p>
    <w:p>
      <w:r>
        <w:t xml:space="preserve">  I like to read French and Spanish novels. </w:t>
      </w:r>
    </w:p>
    <w:p>
      <w:r>
        <w:t xml:space="preserve">8. Le livre était rempli d'informations importantes. </w:t>
      </w:r>
    </w:p>
    <w:p>
      <w:r>
        <w:t xml:space="preserve">  The book was filled with important information.</w:t>
      </w:r>
    </w:p>
    <w:p>
      <w:r>
        <w:t xml:space="preserve">9. Les enfants lisent un livre pendant leur temps libre. </w:t>
      </w:r>
    </w:p>
    <w:p>
      <w:r>
        <w:t xml:space="preserve">   Children read a book during their free time.</w:t>
      </w:r>
    </w:p>
    <w:p>
      <w:r>
        <w:t xml:space="preserve">10. J'ai lu le livre avant de l'envoyer à mon ami. </w:t>
      </w:r>
    </w:p>
    <w:p>
      <w:r>
        <w:t xml:space="preserve">  I read the book before sending it to my friend.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drapeau est rouge, blanc et bleu.</w:t>
      </w:r>
    </w:p>
    <w:p>
      <w:r>
        <w:t>The flag is red, white and blue.</w:t>
      </w:r>
    </w:p>
    <w:p>
      <w:r>
        <w:t>3. Il y a un feu rouge dans la cuisine.</w:t>
      </w:r>
    </w:p>
    <w:p>
      <w:r>
        <w:t>There's a red fire in the kitchen.</w:t>
      </w:r>
    </w:p>
    <w:p>
      <w:r>
        <w:t>4. La voiture est rouge vif.</w:t>
      </w:r>
    </w:p>
    <w:p>
      <w:r>
        <w:t>The car is bright red.</w:t>
      </w:r>
    </w:p>
    <w:p>
      <w:r>
        <w:t>5.  J'aime beaucoup les rouges fruits.</w:t>
      </w:r>
    </w:p>
    <w:p>
      <w:r>
        <w:t xml:space="preserve">I like the red fruits very much. </w:t>
      </w:r>
    </w:p>
    <w:p>
      <w:r>
        <w:t xml:space="preserve">6. Le sang rouge est terriblement effrayant. </w:t>
      </w:r>
    </w:p>
    <w:p>
      <w:r>
        <w:t>Red blood is terribly frightening.</w:t>
      </w:r>
    </w:p>
    <w:p>
      <w:r>
        <w:t xml:space="preserve">7. L'artiste a peint une toile rouge. </w:t>
      </w:r>
    </w:p>
    <w:p>
      <w:r>
        <w:t>The artist painted a red painting.</w:t>
      </w:r>
    </w:p>
    <w:p>
      <w:r>
        <w:t xml:space="preserve">8. La tomate est rouge et ronde.  </w:t>
      </w:r>
    </w:p>
    <w:p>
      <w:r>
        <w:t>The tomato is red and round.</w:t>
      </w:r>
    </w:p>
    <w:p>
      <w:r>
        <w:t xml:space="preserve">9. Il faut éviter de faire des choses rouges ! </w:t>
      </w:r>
    </w:p>
    <w:p>
      <w:r>
        <w:t xml:space="preserve">You must avoid doing red things! </w:t>
      </w:r>
    </w:p>
    <w:p>
      <w:r>
        <w:t xml:space="preserve">10. Le loup est un animal rouge.   </w:t>
      </w:r>
    </w:p>
    <w:p>
      <w:r>
        <w:t>The wolf is a red animal.</w:t>
      </w:r>
    </w:p>
    <w:p/>
    <w:p>
      <w:r>
        <w:rPr>
          <w:b/>
        </w:rPr>
        <w:t>Word: merci | Meaning: thank you</w:t>
      </w:r>
    </w:p>
    <w:p/>
    <w:p>
      <w:r>
        <w:t>1. Merci beaucoup pour l'aide, c’était très utile.</w:t>
      </w:r>
    </w:p>
    <w:p>
      <w:r>
        <w:t xml:space="preserve">   Thank you very much for the help, it was really useful.</w:t>
      </w:r>
    </w:p>
    <w:p>
      <w:r>
        <w:t>2.  Merci de m'avoir appelé !</w:t>
      </w:r>
    </w:p>
    <w:p>
      <w:r>
        <w:t xml:space="preserve">   Thanks for calling me! </w:t>
      </w:r>
    </w:p>
    <w:p>
      <w:r>
        <w:t>3.  J’aime beaucoup la cuisine française.</w:t>
      </w:r>
    </w:p>
    <w:p>
      <w:r>
        <w:t xml:space="preserve">   I love French cooking.</w:t>
      </w:r>
    </w:p>
    <w:p>
      <w:r>
        <w:t>4.  Merci d’avoir partagé vos idées avec nous.</w:t>
      </w:r>
    </w:p>
    <w:p>
      <w:r>
        <w:t xml:space="preserve">   Thank you for sharing your ideas with us.</w:t>
      </w:r>
    </w:p>
    <w:p>
      <w:r>
        <w:t>5.  Merci pour votre patience, j'apprécie votre gentillesse.</w:t>
      </w:r>
    </w:p>
    <w:p>
      <w:r>
        <w:t xml:space="preserve">   Thank you for your patience, I appreciate your kindness.</w:t>
      </w:r>
    </w:p>
    <w:p>
      <w:r>
        <w:t xml:space="preserve">6.  Je suis reconnaissant de vous avoir rencontré. </w:t>
      </w:r>
    </w:p>
    <w:p>
      <w:r>
        <w:t xml:space="preserve">   I am grateful to have met you. </w:t>
      </w:r>
    </w:p>
    <w:p>
      <w:r>
        <w:t>7.  Merci de nous aider avec la fête!</w:t>
      </w:r>
    </w:p>
    <w:p>
      <w:r>
        <w:t xml:space="preserve">   Thank you for helping us with the party! </w:t>
      </w:r>
    </w:p>
    <w:p>
      <w:r>
        <w:t>8.  Merci d'avoir été si généreux.</w:t>
      </w:r>
    </w:p>
    <w:p>
      <w:r>
        <w:t xml:space="preserve">   Thank you for being so generous. </w:t>
      </w:r>
    </w:p>
    <w:p>
      <w:r>
        <w:t>9.  J’ai apprécié votre présence ce soir, merci !</w:t>
      </w:r>
    </w:p>
    <w:p>
      <w:r>
        <w:t xml:space="preserve">    I enjoyed your presence tonight, thank you! </w:t>
      </w:r>
    </w:p>
    <w:p>
      <w:r>
        <w:t>10. Merci de me dire ce que vous pensez.</w:t>
      </w:r>
    </w:p>
    <w:p>
      <w:r>
        <w:t xml:space="preserve">   Thanks for telling me what you think.</w:t>
      </w:r>
    </w:p>
    <w:p/>
    <w:p>
      <w:r>
        <w:rPr>
          <w:b/>
        </w:rPr>
        <w:t>Word: Bien | Meaning: Good</w:t>
      </w:r>
    </w:p>
    <w:p/>
    <w:p>
      <w:r>
        <w:t xml:space="preserve">1. La météo est bien aujourd'hui.  </w:t>
      </w:r>
    </w:p>
    <w:p>
      <w:r>
        <w:t xml:space="preserve">    The weather is good today.</w:t>
      </w:r>
    </w:p>
    <w:p>
      <w:r>
        <w:t xml:space="preserve">2. Je vais bien, merci. </w:t>
      </w:r>
    </w:p>
    <w:p>
      <w:r>
        <w:t xml:space="preserve">    I am doing well, thank you.</w:t>
      </w:r>
    </w:p>
    <w:p>
      <w:r>
        <w:t xml:space="preserve">3. Il m'a dit que la situation est bien gérable. </w:t>
      </w:r>
    </w:p>
    <w:p>
      <w:r>
        <w:t xml:space="preserve">    He told me the situation is manageable.</w:t>
      </w:r>
    </w:p>
    <w:p>
      <w:r>
        <w:t xml:space="preserve">4. Est-ce que vous avez bien mangé?  </w:t>
      </w:r>
    </w:p>
    <w:p>
      <w:r>
        <w:t xml:space="preserve">    Did you eat well?</w:t>
      </w:r>
    </w:p>
    <w:p>
      <w:r>
        <w:t xml:space="preserve">5. J'ai eu une bonne journée aujourd'hui. </w:t>
      </w:r>
    </w:p>
    <w:p>
      <w:r>
        <w:t xml:space="preserve">   I had a good day today. </w:t>
      </w:r>
    </w:p>
    <w:p>
      <w:r>
        <w:t xml:space="preserve">6. C'est un film bien fictive! </w:t>
      </w:r>
    </w:p>
    <w:p>
      <w:r>
        <w:t xml:space="preserve">    This is a fiction movie!</w:t>
      </w:r>
    </w:p>
    <w:p>
      <w:r>
        <w:t xml:space="preserve">7. La cuisine est bien équipée, n'est-ce pas ?  </w:t>
      </w:r>
    </w:p>
    <w:p>
      <w:r>
        <w:t xml:space="preserve">    The kitchen is well equipped, isn't it?</w:t>
      </w:r>
    </w:p>
    <w:p>
      <w:r>
        <w:t xml:space="preserve">8. J'ai appris beaucoup de choses aujourd'hui. </w:t>
      </w:r>
    </w:p>
    <w:p>
      <w:r>
        <w:t xml:space="preserve">   I learned a lot today.</w:t>
      </w:r>
    </w:p>
    <w:p>
      <w:r>
        <w:t xml:space="preserve">9. C'était une soirée bien agréable. </w:t>
      </w:r>
    </w:p>
    <w:p>
      <w:r>
        <w:t xml:space="preserve">    It was a pleasant evening. </w:t>
      </w:r>
    </w:p>
    <w:p>
      <w:r>
        <w:t xml:space="preserve">10. Vous avez bien compris l'exercice.  </w:t>
      </w:r>
    </w:p>
    <w:p>
      <w:r>
        <w:t xml:space="preserve">    You have well understood the exercise.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J'ai une grande famille.</w:t>
      </w:r>
    </w:p>
    <w:p>
      <w:r>
        <w:t xml:space="preserve">  I have a big family.</w:t>
      </w:r>
    </w:p>
    <w:p>
      <w:r>
        <w:t>3. Le restaurant propose une grande carte de plats.</w:t>
      </w:r>
    </w:p>
    <w:p>
      <w:r>
        <w:t xml:space="preserve">  The restaurant offers a large menu of dishes. </w:t>
      </w:r>
    </w:p>
    <w:p>
      <w:r>
        <w:t>4. Elle est grande et belle.</w:t>
      </w:r>
    </w:p>
    <w:p>
      <w:r>
        <w:t xml:space="preserve">  She is tall and beautiful.</w:t>
      </w:r>
    </w:p>
    <w:p>
      <w:r>
        <w:t xml:space="preserve">5. Il avait une grande ambition. </w:t>
      </w:r>
    </w:p>
    <w:p>
      <w:r>
        <w:t xml:space="preserve">   He had a big ambition. </w:t>
      </w:r>
    </w:p>
    <w:p>
      <w:r>
        <w:t xml:space="preserve">6. Les enfants ont joué dans une grande maison. </w:t>
      </w:r>
    </w:p>
    <w:p>
      <w:r>
        <w:t xml:space="preserve">  The children played in a large house.</w:t>
      </w:r>
    </w:p>
    <w:p>
      <w:r>
        <w:t>7. La ville de Paris est très grande.</w:t>
      </w:r>
    </w:p>
    <w:p>
      <w:r>
        <w:t xml:space="preserve">  The city of Paris is very large.</w:t>
      </w:r>
    </w:p>
    <w:p>
      <w:r>
        <w:t>8. Le gâteau était grand et délicieux.</w:t>
      </w:r>
    </w:p>
    <w:p>
      <w:r>
        <w:t xml:space="preserve">  The cake was big and delicious.</w:t>
      </w:r>
    </w:p>
    <w:p>
      <w:r>
        <w:t xml:space="preserve">9. Il n'a pas d'argent, mais il a une grande chance. </w:t>
      </w:r>
    </w:p>
    <w:p>
      <w:r>
        <w:t xml:space="preserve">  He doesn’t have any money, but he has a great opportunity. </w:t>
      </w:r>
    </w:p>
    <w:p>
      <w:r>
        <w:t>10. Les fleurs étaient grandes et colorées.</w:t>
      </w:r>
    </w:p>
    <w:p>
      <w:r>
        <w:t xml:space="preserve">   The flowers were large and colorful.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une lumière dans la pièce.</w:t>
      </w:r>
    </w:p>
    <w:p>
      <w:r>
        <w:t xml:space="preserve">    There is light in the room.</w:t>
      </w:r>
    </w:p>
    <w:p>
      <w:r>
        <w:t xml:space="preserve">3. Nous avons besoin de plus de lumière pour travailler. </w:t>
      </w:r>
    </w:p>
    <w:p>
      <w:r>
        <w:t xml:space="preserve">    We need more light to work.</w:t>
      </w:r>
    </w:p>
    <w:p>
      <w:r>
        <w:t xml:space="preserve">4. La lune est un symbole de lumière dans le ciel nocturne. </w:t>
      </w:r>
    </w:p>
    <w:p>
      <w:r>
        <w:t xml:space="preserve">    The moon is a symbol of light in the night sky.</w:t>
      </w:r>
    </w:p>
    <w:p>
      <w:r>
        <w:t xml:space="preserve">5. L'arbre éclaire la forêt avec sa lumière verte. </w:t>
      </w:r>
    </w:p>
    <w:p>
      <w:r>
        <w:t xml:space="preserve">    The tree illuminates the forest with its green light.</w:t>
      </w:r>
    </w:p>
    <w:p>
      <w:r>
        <w:t xml:space="preserve">6. Le bateau avait une lumière rouge sur son gouvernail. </w:t>
      </w:r>
    </w:p>
    <w:p>
      <w:r>
        <w:t xml:space="preserve">    The boat had a red light on its rudder.</w:t>
      </w:r>
    </w:p>
    <w:p>
      <w:r>
        <w:t xml:space="preserve">7. La lampe de poche a un éclairage doux et uniforme. </w:t>
      </w:r>
    </w:p>
    <w:p>
      <w:r>
        <w:t xml:space="preserve">    The flashlight has soft and uniform lighting. </w:t>
      </w:r>
    </w:p>
    <w:p>
      <w:r>
        <w:t xml:space="preserve">8. Il faut éteindre la lumière pour aller au cinéma.  </w:t>
      </w:r>
    </w:p>
    <w:p>
      <w:r>
        <w:t xml:space="preserve">    We need to turn off the lights to go to the cinema. </w:t>
      </w:r>
    </w:p>
    <w:p>
      <w:r>
        <w:t xml:space="preserve">9. Les lampières d'émeraude illuminent l’entrée de la maison.  </w:t>
      </w:r>
    </w:p>
    <w:p>
      <w:r>
        <w:t xml:space="preserve">    Emerald lamps illuminate the entrance of the house. </w:t>
      </w:r>
    </w:p>
    <w:p>
      <w:r>
        <w:t>10. La lumière du feu a une chaleur réconfortante.</w:t>
      </w:r>
    </w:p>
    <w:p>
      <w:r>
        <w:t xml:space="preserve">     Firelight has comforting warmth.</w:t>
      </w:r>
    </w:p>
    <w:p/>
    <w:p>
      <w:r>
        <w:rPr>
          <w:b/>
        </w:rPr>
        <w:t>Word: Chère | Meaning: Dear</w:t>
      </w:r>
    </w:p>
    <w:p/>
    <w:p>
      <w:r>
        <w:t>1.  Chère amie, j'espère que tu vas bien.</w:t>
      </w:r>
    </w:p>
    <w:p>
      <w:r>
        <w:t xml:space="preserve">   Dear friend, I hope you are well.</w:t>
      </w:r>
    </w:p>
    <w:p>
      <w:r>
        <w:t>2.  Chère cliente, nos produits sont de haute qualité.</w:t>
      </w:r>
    </w:p>
    <w:p>
      <w:r>
        <w:t xml:space="preserve">   Dear customer, our products are of high quality.</w:t>
      </w:r>
    </w:p>
    <w:p>
      <w:r>
        <w:t>3.  Chère Marie, merci pour ton aide.</w:t>
      </w:r>
    </w:p>
    <w:p>
      <w:r>
        <w:t xml:space="preserve">   Dear Marie, thank you for your help.</w:t>
      </w:r>
    </w:p>
    <w:p>
      <w:r>
        <w:t xml:space="preserve">4.  Chère Sophie, j'ai hâte de te voir ! </w:t>
      </w:r>
    </w:p>
    <w:p>
      <w:r>
        <w:t xml:space="preserve">   Dear Sophie, I can't wait to see you!</w:t>
      </w:r>
    </w:p>
    <w:p>
      <w:r>
        <w:t xml:space="preserve">5.  Chère maman, je vous envoie un petit câlin par message. </w:t>
      </w:r>
    </w:p>
    <w:p>
      <w:r>
        <w:t xml:space="preserve">   Dearest mom, I send you a little hug by text message. </w:t>
      </w:r>
    </w:p>
    <w:p>
      <w:r>
        <w:t xml:space="preserve">6.  Chère libraire, j'ai besoin d'un livre sur la France. </w:t>
      </w:r>
    </w:p>
    <w:p>
      <w:r>
        <w:t xml:space="preserve">   Dear bookseller, I need a book about France. </w:t>
      </w:r>
    </w:p>
    <w:p>
      <w:r>
        <w:t>7.  Chère Catherine, votre recette de gâteau est divine!</w:t>
      </w:r>
    </w:p>
    <w:p>
      <w:r>
        <w:t xml:space="preserve">   Dear Catherine, your cake recipe is divine!</w:t>
      </w:r>
    </w:p>
    <w:p>
      <w:r>
        <w:t>8.  Chère famille, nous sommes fiers de vous.</w:t>
      </w:r>
    </w:p>
    <w:p>
      <w:r>
        <w:t xml:space="preserve">   Dear family, we are proud of you. </w:t>
      </w:r>
    </w:p>
    <w:p>
      <w:r>
        <w:t xml:space="preserve">9.  Chère Sophie, j'ai fait une erreur. </w:t>
      </w:r>
    </w:p>
    <w:p>
      <w:r>
        <w:t xml:space="preserve">    Dear Sophie, I made a mistake.</w:t>
      </w:r>
    </w:p>
    <w:p>
      <w:r>
        <w:t>10. Chère Alice, merci d’avoir partagé votre voyage avec moi.</w:t>
      </w:r>
    </w:p>
    <w:p>
      <w:r>
        <w:t xml:space="preserve">    Dear Alice, thank you for sharing your trip with me.</w:t>
      </w:r>
    </w:p>
    <w:p/>
    <w:p>
      <w:r>
        <w:rPr>
          <w:b/>
        </w:rPr>
        <w:t>Word: Elle | Meaning: She</w:t>
      </w:r>
    </w:p>
    <w:p/>
    <w:p>
      <w:r>
        <w:t>1. Elle est étudiante en anglais.</w:t>
      </w:r>
    </w:p>
    <w:p>
      <w:r>
        <w:t xml:space="preserve">    She is a student of English.</w:t>
      </w:r>
    </w:p>
    <w:p>
      <w:r>
        <w:t>2. Elle aime cuisiner et partager des plats avec ses amis.</w:t>
      </w:r>
    </w:p>
    <w:p>
      <w:r>
        <w:t xml:space="preserve">    She likes to cook and share meals with her friends.</w:t>
      </w:r>
    </w:p>
    <w:p>
      <w:r>
        <w:t xml:space="preserve">3.  Elle travaille dur pour réussir ses examens. </w:t>
      </w:r>
    </w:p>
    <w:p>
      <w:r>
        <w:t xml:space="preserve">    She works hard to pass her exams.</w:t>
      </w:r>
    </w:p>
    <w:p>
      <w:r>
        <w:t>4.  Elle est très gentille et souriante.</w:t>
      </w:r>
    </w:p>
    <w:p>
      <w:r>
        <w:t xml:space="preserve">   She is very kind and cheerful.</w:t>
      </w:r>
    </w:p>
    <w:p>
      <w:r>
        <w:t>5. Elle voyage souvent en Europe.</w:t>
      </w:r>
    </w:p>
    <w:p>
      <w:r>
        <w:t xml:space="preserve">   She travels often in Europe.</w:t>
      </w:r>
    </w:p>
    <w:p>
      <w:r>
        <w:t>6.  Elle a un chien nommé Coco.</w:t>
      </w:r>
    </w:p>
    <w:p>
      <w:r>
        <w:t xml:space="preserve">   She has a dog named Coco.</w:t>
      </w:r>
    </w:p>
    <w:p>
      <w:r>
        <w:t xml:space="preserve">7.  Elle préfère lire des romans à regarder des films. </w:t>
      </w:r>
    </w:p>
    <w:p>
      <w:r>
        <w:t xml:space="preserve">   She prefers to read novels than watch movies.</w:t>
      </w:r>
    </w:p>
    <w:p>
      <w:r>
        <w:t xml:space="preserve">8. Elle est très belle et élégante. </w:t>
      </w:r>
    </w:p>
    <w:p>
      <w:r>
        <w:t xml:space="preserve">    She is very pretty and elegant. </w:t>
      </w:r>
    </w:p>
    <w:p>
      <w:r>
        <w:t xml:space="preserve">9. Elle a une grande passion pour la musique classique. </w:t>
      </w:r>
    </w:p>
    <w:p>
      <w:r>
        <w:t xml:space="preserve">   She has a great passion for classical music.</w:t>
      </w:r>
    </w:p>
    <w:p>
      <w:r>
        <w:t xml:space="preserve">10. Elle a un projet à réaliser avant le mois d'août. </w:t>
      </w:r>
    </w:p>
    <w:p>
      <w:r>
        <w:t xml:space="preserve">  She has a project to complete before August.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 Yes, I understand the question.</w:t>
      </w:r>
    </w:p>
    <w:p>
      <w:r>
        <w:t xml:space="preserve">2. Je suis d'accord avec toi. </w:t>
      </w:r>
    </w:p>
    <w:p>
      <w:r>
        <w:t xml:space="preserve">   I agree with you.</w:t>
      </w:r>
    </w:p>
    <w:p>
      <w:r>
        <w:t>3.  Oui, j'ai faim.</w:t>
      </w:r>
    </w:p>
    <w:p>
      <w:r>
        <w:t xml:space="preserve">    Yes, I am hungry.</w:t>
      </w:r>
    </w:p>
    <w:p>
      <w:r>
        <w:t xml:space="preserve">4.  Parlez-vous français? </w:t>
      </w:r>
    </w:p>
    <w:p>
      <w:r>
        <w:t xml:space="preserve">    Do you speak French?</w:t>
      </w:r>
    </w:p>
    <w:p>
      <w:r>
        <w:t xml:space="preserve">5.  Oui, je peux l'aider. </w:t>
      </w:r>
    </w:p>
    <w:p>
      <w:r>
        <w:t xml:space="preserve">    Yes, I can help.</w:t>
      </w:r>
    </w:p>
    <w:p>
      <w:r>
        <w:t xml:space="preserve">6.  Je suis prêt à partir. </w:t>
      </w:r>
    </w:p>
    <w:p>
      <w:r>
        <w:t xml:space="preserve">   I'm ready to go.</w:t>
      </w:r>
    </w:p>
    <w:p>
      <w:r>
        <w:t xml:space="preserve">7.  Il est beau aujourd'hui. </w:t>
      </w:r>
    </w:p>
    <w:p>
      <w:r>
        <w:t xml:space="preserve">    It is beautiful today.</w:t>
      </w:r>
    </w:p>
    <w:p>
      <w:r>
        <w:t xml:space="preserve">8.  Oui, j'aime le chocolat. </w:t>
      </w:r>
    </w:p>
    <w:p>
      <w:r>
        <w:t xml:space="preserve">   Yes, I love chocolate.</w:t>
      </w:r>
    </w:p>
    <w:p>
      <w:r>
        <w:t xml:space="preserve">9.   Oui, nous allons faire une excursion. </w:t>
      </w:r>
    </w:p>
    <w:p>
      <w:r>
        <w:t xml:space="preserve">   Yes, we are going on a trip. </w:t>
      </w:r>
    </w:p>
    <w:p>
      <w:r>
        <w:t xml:space="preserve">10. Oui, c’est correct. </w:t>
      </w:r>
    </w:p>
    <w:p>
      <w:r>
        <w:t xml:space="preserve">    Yes, that is correct.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