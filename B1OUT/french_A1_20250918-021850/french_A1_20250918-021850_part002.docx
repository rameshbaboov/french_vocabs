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Nourriture | Meaning: Food</w:t>
      </w:r>
    </w:p>
    <w:p/>
    <w:p>
      <w:r>
        <w:t>1. Je vais manger de la nourriture saine pour rester en forme.</w:t>
      </w:r>
    </w:p>
    <w:p>
      <w:r>
        <w:t xml:space="preserve">    I'm going to eat healthy food to stay in shape.</w:t>
      </w:r>
    </w:p>
    <w:p>
      <w:r>
        <w:t>2. La nourriture est importante pour le bon fonctionnement du corps.</w:t>
      </w:r>
    </w:p>
    <w:p>
      <w:r>
        <w:t xml:space="preserve">    Food is important for good body function.</w:t>
      </w:r>
    </w:p>
    <w:p>
      <w:r>
        <w:t xml:space="preserve">3. Ils ont mangé une grande quantité de nourriture avant le voyage. </w:t>
      </w:r>
    </w:p>
    <w:p>
      <w:r>
        <w:t xml:space="preserve">    They ate a large amount of food before the trip. </w:t>
      </w:r>
    </w:p>
    <w:p>
      <w:r>
        <w:t>4. J'aime beaucoup la nourriture italienne, il y a tellement de choix !</w:t>
      </w:r>
    </w:p>
    <w:p>
      <w:r>
        <w:t xml:space="preserve">    I love Italian food, there are so many choices!</w:t>
      </w:r>
    </w:p>
    <w:p>
      <w:r>
        <w:t xml:space="preserve">5. La nourriture est un facteur important dans la culture et la tradition d'un pays. </w:t>
      </w:r>
    </w:p>
    <w:p>
      <w:r>
        <w:t xml:space="preserve">    Food is an important factor in the culture and traditions of a country.</w:t>
      </w:r>
    </w:p>
    <w:p>
      <w:r>
        <w:t xml:space="preserve">6. L'alimentation joue un rôle essentiel pour la santé et le bien-être des gens. </w:t>
      </w:r>
    </w:p>
    <w:p>
      <w:r>
        <w:t xml:space="preserve">    Nutrition plays an essential role for the health and well-being of people. </w:t>
      </w:r>
    </w:p>
    <w:p>
      <w:r>
        <w:t xml:space="preserve">7. La nourriture est une source de nutriments essentiels pour la croissance et le développement. </w:t>
      </w:r>
    </w:p>
    <w:p>
      <w:r>
        <w:t xml:space="preserve">    Food is a source of essential nutrients for growth and development.</w:t>
      </w:r>
    </w:p>
    <w:p>
      <w:r>
        <w:t xml:space="preserve">8. Les enfants ont beaucoup besoin de manger sainement et avec modération. </w:t>
      </w:r>
    </w:p>
    <w:p>
      <w:r>
        <w:t xml:space="preserve">    Children need to eat healthily and in moderation.</w:t>
      </w:r>
    </w:p>
    <w:p>
      <w:r>
        <w:t xml:space="preserve">9. J'ai toujours besoin d'une bonne alimentation pour rester concentré sur mes tâches. </w:t>
      </w:r>
    </w:p>
    <w:p>
      <w:r>
        <w:t xml:space="preserve">    I always need a good diet to stay focused on my tasks.</w:t>
      </w:r>
    </w:p>
    <w:p>
      <w:r>
        <w:t xml:space="preserve">10. Je vais chercher de la nourriture rapide pour manger pendant ma course. </w:t>
      </w:r>
    </w:p>
    <w:p>
      <w:r>
        <w:t xml:space="preserve">   I will go get some fast food to eat during my run.</w:t>
      </w:r>
    </w:p>
    <w:p/>
    <w:p>
      <w:r>
        <w:rPr>
          <w:b/>
        </w:rPr>
        <w:t>Word: Son | Meaning: Son</w:t>
      </w:r>
    </w:p>
    <w:p/>
    <w:p>
      <w:r>
        <w:t>1.  Son est une heure très agréable.</w:t>
      </w:r>
    </w:p>
    <w:p>
      <w:r>
        <w:t xml:space="preserve">   His son is a very pleasant hour.</w:t>
      </w:r>
    </w:p>
    <w:p>
      <w:r>
        <w:t>2.  Je suis fier de mon son.</w:t>
      </w:r>
    </w:p>
    <w:p>
      <w:r>
        <w:t xml:space="preserve">   I am proud of my son.</w:t>
      </w:r>
    </w:p>
    <w:p>
      <w:r>
        <w:t>3.  Le son des oiseaux est doux.</w:t>
      </w:r>
    </w:p>
    <w:p>
      <w:r>
        <w:t xml:space="preserve">   The sound of birds is sweet.</w:t>
      </w:r>
    </w:p>
    <w:p>
      <w:r>
        <w:t xml:space="preserve">4.  La musique de la soirée était belle, avec un son puissant. </w:t>
      </w:r>
    </w:p>
    <w:p>
      <w:r>
        <w:t xml:space="preserve">   The music from the evening was beautiful, with a powerful sound. </w:t>
      </w:r>
    </w:p>
    <w:p>
      <w:r>
        <w:t>5.  Mon fils n'aime pas le son des bruits forts.</w:t>
      </w:r>
    </w:p>
    <w:p>
      <w:r>
        <w:t xml:space="preserve">   My son doesn't like the loud noises.</w:t>
      </w:r>
    </w:p>
    <w:p>
      <w:r>
        <w:t xml:space="preserve">6.  Le son du vent sur les feuilles est agréable. </w:t>
      </w:r>
    </w:p>
    <w:p>
      <w:r>
        <w:t xml:space="preserve">   The sound of wind on leaves is pleasant.</w:t>
      </w:r>
    </w:p>
    <w:p>
      <w:r>
        <w:t>7.  Son livre est un excellent choix pour la lecture.</w:t>
      </w:r>
    </w:p>
    <w:p>
      <w:r>
        <w:t xml:space="preserve">   His book is a great choice for reading.</w:t>
      </w:r>
    </w:p>
    <w:p>
      <w:r>
        <w:t>8.  J'ai besoin de trouver un son qui me calme.</w:t>
      </w:r>
    </w:p>
    <w:p>
      <w:r>
        <w:t xml:space="preserve">   I need to find a sound that calms me down. </w:t>
      </w:r>
    </w:p>
    <w:p>
      <w:r>
        <w:t xml:space="preserve">9.  Le son du téléphone a interrompu mon sommeil. </w:t>
      </w:r>
    </w:p>
    <w:p>
      <w:r>
        <w:t xml:space="preserve">    The sound of the phone interrupted my sleep.</w:t>
      </w:r>
    </w:p>
    <w:p>
      <w:r>
        <w:t>10. Son visage était triste.</w:t>
      </w:r>
    </w:p>
    <w:p>
      <w:r>
        <w:t xml:space="preserve">    His face was sad.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forme d'art très expressive.</w:t>
      </w:r>
    </w:p>
    <w:p>
      <w:r>
        <w:t xml:space="preserve">    Music is a very expressive form of art.</w:t>
      </w:r>
    </w:p>
    <w:p>
      <w:r>
        <w:t>3. Le concert était captivant et nous avons apprécié la musique live.</w:t>
      </w:r>
    </w:p>
    <w:p>
      <w:r>
        <w:t xml:space="preserve">    The concert was captivating, and we enjoyed the live music.</w:t>
      </w:r>
    </w:p>
    <w:p>
      <w:r>
        <w:t xml:space="preserve">4. La musique électronique est de plus en plus populaire dans le monde entier. </w:t>
      </w:r>
    </w:p>
    <w:p>
      <w:r>
        <w:t xml:space="preserve">   Electronic music is becoming increasingly popular worldwide.</w:t>
      </w:r>
    </w:p>
    <w:p>
      <w:r>
        <w:t xml:space="preserve">5. Je ne sais pas parler français ou jouer de l'instrument, mais j'adore écouter de la musique. </w:t>
      </w:r>
    </w:p>
    <w:p>
      <w:r>
        <w:t xml:space="preserve">    I don’t know how to speak French or play an instrument, but I love listening to music. </w:t>
      </w:r>
    </w:p>
    <w:p>
      <w:r>
        <w:t xml:space="preserve">6.  La musique est essentielle pour une bonne humeur. </w:t>
      </w:r>
    </w:p>
    <w:p>
      <w:r>
        <w:t xml:space="preserve">    Music is essential for a good mood.</w:t>
      </w:r>
    </w:p>
    <w:p>
      <w:r>
        <w:t>7.  J’apprécie particulièrement les chansons françaises de la période des années 80.</w:t>
      </w:r>
    </w:p>
    <w:p>
      <w:r>
        <w:t xml:space="preserve">     I especially appreciate French songs from the 1980s era.</w:t>
      </w:r>
    </w:p>
    <w:p>
      <w:r>
        <w:t xml:space="preserve">8.  Musique et danse sont des activités divertissantes. </w:t>
      </w:r>
    </w:p>
    <w:p>
      <w:r>
        <w:t xml:space="preserve">   Music and dance are enjoyable activities.</w:t>
      </w:r>
    </w:p>
    <w:p>
      <w:r>
        <w:t xml:space="preserve">9.  La musique peut nous aider à nous détendre ou à nous énergiser. </w:t>
      </w:r>
    </w:p>
    <w:p>
      <w:r>
        <w:t xml:space="preserve">    Music can help us relax or energize. </w:t>
      </w:r>
    </w:p>
    <w:p>
      <w:r>
        <w:t xml:space="preserve">10.  J'ai hâte de découvrir de nouveaux artistes et de nouvelles musiques. </w:t>
      </w:r>
    </w:p>
    <w:p>
      <w:r>
        <w:t xml:space="preserve">    I’m looking forward to discovering new artists and new music.</w:t>
      </w:r>
    </w:p>
    <w:p/>
    <w:p>
      <w:r>
        <w:rPr>
          <w:b/>
        </w:rPr>
        <w:t>Word: Bonjour | Meaning: Hello</w:t>
      </w:r>
    </w:p>
    <w:p/>
    <w:p>
      <w:r>
        <w:t>1. Bonjour, comment allez-vous aujourd’hui ?</w:t>
      </w:r>
    </w:p>
    <w:p>
      <w:r>
        <w:t xml:space="preserve">  Hello, how are you doing today?</w:t>
      </w:r>
    </w:p>
    <w:p>
      <w:r>
        <w:t>2. Bonjour Marie, il fait beau dehors !</w:t>
      </w:r>
    </w:p>
    <w:p>
      <w:r>
        <w:t xml:space="preserve">   Bonjour Marie, it's nice out!</w:t>
      </w:r>
    </w:p>
    <w:p>
      <w:r>
        <w:t>3. Je suis fatigué après une longue journée de travail.</w:t>
      </w:r>
    </w:p>
    <w:p>
      <w:r>
        <w:t xml:space="preserve">    I am tired after a long day at work. </w:t>
      </w:r>
    </w:p>
    <w:p>
      <w:r>
        <w:t>4. Bonjour à tous, bienvenue dans la pièce !</w:t>
      </w:r>
    </w:p>
    <w:p>
      <w:r>
        <w:t xml:space="preserve">  Hello everyone, welcome to the room!</w:t>
      </w:r>
    </w:p>
    <w:p>
      <w:r>
        <w:t>5. Bonne nuit et bonne chance à vous demain !</w:t>
      </w:r>
    </w:p>
    <w:p>
      <w:r>
        <w:t xml:space="preserve">   Goodnight and good luck to you tomorrow!</w:t>
      </w:r>
    </w:p>
    <w:p>
      <w:r>
        <w:t>6. J’ai un peu de mal pour choisir le restaurant.</w:t>
      </w:r>
    </w:p>
    <w:p>
      <w:r>
        <w:t xml:space="preserve">    I have a little trouble choosing the restaurant. </w:t>
      </w:r>
    </w:p>
    <w:p>
      <w:r>
        <w:t>7. Bonjour la famille, je suis heureux de vous voir !</w:t>
      </w:r>
    </w:p>
    <w:p>
      <w:r>
        <w:t xml:space="preserve">  Hello family, I am happy to see you! </w:t>
      </w:r>
    </w:p>
    <w:p>
      <w:r>
        <w:t>8. Le café est prêt, monsieur ?</w:t>
      </w:r>
    </w:p>
    <w:p>
      <w:r>
        <w:t xml:space="preserve">   The coffee is ready, sir?</w:t>
      </w:r>
    </w:p>
    <w:p>
      <w:r>
        <w:t>9. Bonjour à ma voisine, comment allez-vous ?</w:t>
      </w:r>
    </w:p>
    <w:p>
      <w:r>
        <w:t xml:space="preserve">   Hello to my neighbor, how are you doing?</w:t>
      </w:r>
    </w:p>
    <w:p>
      <w:r>
        <w:t xml:space="preserve">10. Bonjour, je suis ici pour vous aider.  </w:t>
      </w:r>
    </w:p>
    <w:p>
      <w:r>
        <w:t xml:space="preserve">   Hello, I am here to help you.</w:t>
      </w:r>
    </w:p>
    <w:p/>
    <w:p>
      <w:r>
        <w:rPr>
          <w:b/>
        </w:rPr>
        <w:t>Word: Amusement | Meaning: enjoyment or pleasure</w:t>
      </w:r>
    </w:p>
    <w:p/>
    <w:p>
      <w:r>
        <w:t>1. J'ai eu beaucoup d'amusement à l'anniversaire de mes amis.</w:t>
      </w:r>
    </w:p>
    <w:p>
      <w:r>
        <w:t xml:space="preserve">    I had a lot of fun at my friends' birthday party.</w:t>
      </w:r>
    </w:p>
    <w:p>
      <w:r>
        <w:t>2. L'idée d'une escapade en montagne m'a donné amusement.</w:t>
      </w:r>
    </w:p>
    <w:p>
      <w:r>
        <w:t xml:space="preserve">    The idea of going on a mountain trip gave me amusement. </w:t>
      </w:r>
    </w:p>
    <w:p>
      <w:r>
        <w:t xml:space="preserve">3.  Le concert était très amusant, j'ai beaucoup ri. </w:t>
      </w:r>
    </w:p>
    <w:p>
      <w:r>
        <w:t xml:space="preserve">    The concert was very amusing, I laughed a lot.</w:t>
      </w:r>
    </w:p>
    <w:p>
      <w:r>
        <w:t xml:space="preserve">4.  J'adore faire des jeux de société pour l'amusement. </w:t>
      </w:r>
    </w:p>
    <w:p>
      <w:r>
        <w:t xml:space="preserve">    I love playing board games for fun.</w:t>
      </w:r>
    </w:p>
    <w:p>
      <w:r>
        <w:t>5. Les enfants ont eu beaucoup d'amusement à la piscine.</w:t>
      </w:r>
    </w:p>
    <w:p>
      <w:r>
        <w:t xml:space="preserve">    The kids had a lot of fun at the pool. </w:t>
      </w:r>
    </w:p>
    <w:p>
      <w:r>
        <w:t xml:space="preserve">6.   Le spectacle m'a donné amusement et je suis sorti avec mes amis. </w:t>
      </w:r>
    </w:p>
    <w:p>
      <w:r>
        <w:t xml:space="preserve">    The show amused me and I went out with my friends.</w:t>
      </w:r>
    </w:p>
    <w:p>
      <w:r>
        <w:t xml:space="preserve">7.  La visite du musée a été amusante et informative. </w:t>
      </w:r>
    </w:p>
    <w:p>
      <w:r>
        <w:t xml:space="preserve">    The visit to the museum was amusing and informative. </w:t>
      </w:r>
    </w:p>
    <w:p>
      <w:r>
        <w:t xml:space="preserve">8.   J'ai passé une bonne soirée à l’exposition, j'ai trouvé ça amusant.  </w:t>
      </w:r>
    </w:p>
    <w:p>
      <w:r>
        <w:t xml:space="preserve">    I had a good evening at the exhibition, I found it amusing. </w:t>
      </w:r>
    </w:p>
    <w:p>
      <w:r>
        <w:t xml:space="preserve">9.  La lecture du roman m'a donné amusement et une envie de voyager. </w:t>
      </w:r>
    </w:p>
    <w:p>
      <w:r>
        <w:t xml:space="preserve">    Reading the novel amused me and gave me a desire to travel. </w:t>
      </w:r>
    </w:p>
    <w:p>
      <w:r>
        <w:t xml:space="preserve">10.   L’activité était amusante et j’ai appris beaucoup de choses. </w:t>
      </w:r>
    </w:p>
    <w:p>
      <w:r>
        <w:t xml:space="preserve">     The activity was amusing, and I learned many things.</w:t>
      </w:r>
    </w:p>
    <w:p/>
    <w:p>
      <w:r>
        <w:rPr>
          <w:b/>
        </w:rPr>
        <w:t>Word: Déjeuner | Meaning: Lunch</w:t>
      </w:r>
    </w:p>
    <w:p/>
    <w:p>
      <w:r>
        <w:t xml:space="preserve">1. J'ai un déjeuner léger à la cafétéria.  </w:t>
      </w:r>
    </w:p>
    <w:p>
      <w:r>
        <w:t xml:space="preserve">    I have a light lunch at the cafeteria. </w:t>
      </w:r>
    </w:p>
    <w:p>
      <w:r>
        <w:t xml:space="preserve">2. Le déjeuner est important pour le bien-être physique et mental.  </w:t>
      </w:r>
    </w:p>
    <w:p>
      <w:r>
        <w:t xml:space="preserve">    Lunch is important for physical and mental well-being. </w:t>
      </w:r>
    </w:p>
    <w:p>
      <w:r>
        <w:t xml:space="preserve">3. Mon frère et moi prenons notre déjeuné à l'heure.  </w:t>
      </w:r>
    </w:p>
    <w:p>
      <w:r>
        <w:t xml:space="preserve">    My brother and I have our lunch at the time. </w:t>
      </w:r>
    </w:p>
    <w:p>
      <w:r>
        <w:t xml:space="preserve">4. La table du déjeuner est toujours garnie de plats savoureux.  </w:t>
      </w:r>
    </w:p>
    <w:p>
      <w:r>
        <w:t xml:space="preserve">   The lunch table is always stocked with delicious dishes. </w:t>
      </w:r>
    </w:p>
    <w:p>
      <w:r>
        <w:t xml:space="preserve">5. J'aime le fromage et la salade dans mon déjeuner.  </w:t>
      </w:r>
    </w:p>
    <w:p>
      <w:r>
        <w:t xml:space="preserve">    I like cheese and salad in my lunch. </w:t>
      </w:r>
    </w:p>
    <w:p>
      <w:r>
        <w:t xml:space="preserve">6. Le déjeuné, pour moi, doit être un moment de calme et de détente.  </w:t>
      </w:r>
    </w:p>
    <w:p>
      <w:r>
        <w:t xml:space="preserve">    Lunch for me should be a calm and relaxing time. </w:t>
      </w:r>
    </w:p>
    <w:p>
      <w:r>
        <w:t xml:space="preserve">7. Il est important de manger sa déjeunez pour avoir une bonne digestion.  </w:t>
      </w:r>
    </w:p>
    <w:p>
      <w:r>
        <w:t xml:space="preserve">    It is important to eat lunch to have good digestion. </w:t>
      </w:r>
    </w:p>
    <w:p>
      <w:r>
        <w:t xml:space="preserve">8. Je ne mange pas trop au déjeuner, je préfère prendre des repas plus petits.   </w:t>
      </w:r>
    </w:p>
    <w:p>
      <w:r>
        <w:t xml:space="preserve">    I don't eat too much at lunch; I prefer smaller meals.</w:t>
      </w:r>
    </w:p>
    <w:p>
      <w:r>
        <w:t xml:space="preserve">9. A la maison, il faut préparer le déjeuner avec soin.  </w:t>
      </w:r>
    </w:p>
    <w:p>
      <w:r>
        <w:t xml:space="preserve">    At home, you must prepare the lunch with care. </w:t>
      </w:r>
    </w:p>
    <w:p>
      <w:r>
        <w:t xml:space="preserve">10. J’adore l’ambiance de l’endroit où je vais prendre mon déjeuné.   </w:t>
      </w:r>
    </w:p>
    <w:p>
      <w:r>
        <w:t xml:space="preserve">    I love the atmosphere of the place where I go for my lunch.</w:t>
      </w:r>
    </w:p>
    <w:p/>
    <w:p>
      <w:r>
        <w:rPr>
          <w:b/>
        </w:rPr>
        <w:t>Word: Musicien | Meaning: Musician</w:t>
      </w:r>
    </w:p>
    <w:p/>
    <w:p>
      <w:r>
        <w:t>1.  Le musicien joue de la guitare depuis l'âge de huit ans.</w:t>
      </w:r>
    </w:p>
    <w:p>
      <w:r>
        <w:t xml:space="preserve">    The musician plays guitar since he was eight years old.</w:t>
      </w:r>
    </w:p>
    <w:p>
      <w:r>
        <w:t xml:space="preserve">2.  La musique classique est une forme de musique que les musiciens interprètent avec passion. </w:t>
      </w:r>
    </w:p>
    <w:p>
      <w:r>
        <w:t xml:space="preserve">   Classical music is a form of music that musicians interpret with passion.</w:t>
      </w:r>
    </w:p>
    <w:p>
      <w:r>
        <w:t>3.  Le musicien a travaillé dur pour atteindre sa carrière musicale.</w:t>
      </w:r>
    </w:p>
    <w:p>
      <w:r>
        <w:t xml:space="preserve">    The musician worked hard to achieve his musical career.</w:t>
      </w:r>
    </w:p>
    <w:p>
      <w:r>
        <w:t xml:space="preserve">4.  Les musiciens sont connus dans le monde entier pour leurs talents exceptionnels. </w:t>
      </w:r>
    </w:p>
    <w:p>
      <w:r>
        <w:t xml:space="preserve">   Musicians are known around the world for their exceptional talent.</w:t>
      </w:r>
    </w:p>
    <w:p>
      <w:r>
        <w:t>5.  Il est important de respecter les différents styles musicaux et de soutenir les musiciens.</w:t>
      </w:r>
    </w:p>
    <w:p>
      <w:r>
        <w:t xml:space="preserve">    It is important to respect different musical styles and support musicians.</w:t>
      </w:r>
    </w:p>
    <w:p>
      <w:r>
        <w:t xml:space="preserve">6.  Les instruments de musique sont un élément essentiel pour la création d’un morceau musical. </w:t>
      </w:r>
    </w:p>
    <w:p>
      <w:r>
        <w:t xml:space="preserve">   Musical instruments are an essential element for creating a musical piece.</w:t>
      </w:r>
    </w:p>
    <w:p>
      <w:r>
        <w:t>7.  J'aime écouter de la musique et les musiciens me donnent du plaisir.</w:t>
      </w:r>
    </w:p>
    <w:p>
      <w:r>
        <w:t xml:space="preserve">    I like to listen to music and musicians give me pleasure.</w:t>
      </w:r>
    </w:p>
    <w:p>
      <w:r>
        <w:t xml:space="preserve">8.  Les concerts sont une occasion pour les musiciens de partager leur talent avec le public. </w:t>
      </w:r>
    </w:p>
    <w:p>
      <w:r>
        <w:t xml:space="preserve">   Concerts are an opportunity for musicians to share their talent with the audience.</w:t>
      </w:r>
    </w:p>
    <w:p>
      <w:r>
        <w:t>9.  Le musicien a donné un concert magnifique à Paris.</w:t>
      </w:r>
    </w:p>
    <w:p>
      <w:r>
        <w:t xml:space="preserve">    The musician gave a magnificent concert in Paris.</w:t>
      </w:r>
    </w:p>
    <w:p>
      <w:r>
        <w:t xml:space="preserve">10. La musique est une forme d'expression artistique qui enrichit notre vie. </w:t>
      </w:r>
    </w:p>
    <w:p>
      <w:r>
        <w:t xml:space="preserve">    Music is a form of artistic expression that enriches our lives.</w:t>
      </w:r>
    </w:p>
    <w:p/>
    <w:p>
      <w:r>
        <w:rPr>
          <w:b/>
        </w:rPr>
        <w:t>Word: Soir | Meaning: Evening</w:t>
      </w:r>
    </w:p>
    <w:p/>
    <w:p>
      <w:r>
        <w:t>1. C’est la fin de la journée, **c'est l'heure du soir**.</w:t>
      </w:r>
    </w:p>
    <w:p>
      <w:r>
        <w:t xml:space="preserve">   It's the end of the day, it's time for the evening.</w:t>
      </w:r>
    </w:p>
    <w:p>
      <w:r>
        <w:t xml:space="preserve">2. J'ai beaucoup à faire ce soir. </w:t>
      </w:r>
    </w:p>
    <w:p>
      <w:r>
        <w:t xml:space="preserve">   I have a lot to do this evening.</w:t>
      </w:r>
    </w:p>
    <w:p>
      <w:r>
        <w:t>3. Nous allons passer un bon soirée avec nos amis.</w:t>
      </w:r>
    </w:p>
    <w:p>
      <w:r>
        <w:t xml:space="preserve">   We are going to have a good evening with our friends.</w:t>
      </w:r>
    </w:p>
    <w:p>
      <w:r>
        <w:t>4. Il est trop tôt pour aller au cinéma ce soir.</w:t>
      </w:r>
    </w:p>
    <w:p>
      <w:r>
        <w:t xml:space="preserve">   It is too early to go to the cinema tonight.</w:t>
      </w:r>
    </w:p>
    <w:p>
      <w:r>
        <w:t xml:space="preserve">5. Je suis fatigué, je vais me coucher dès que possible, **ce soir**. </w:t>
      </w:r>
    </w:p>
    <w:p>
      <w:r>
        <w:t xml:space="preserve">   I am tired, I will go to bed as soon as possible tonight.</w:t>
      </w:r>
    </w:p>
    <w:p>
      <w:r>
        <w:t>6. Le soleil se couche, et le soir commence à s'installer.</w:t>
      </w:r>
    </w:p>
    <w:p>
      <w:r>
        <w:t xml:space="preserve">   The sun sets, and evening begins to settle in.</w:t>
      </w:r>
    </w:p>
    <w:p>
      <w:r>
        <w:t xml:space="preserve">7. Tu veux aller au restaurant ce soir ? </w:t>
      </w:r>
    </w:p>
    <w:p>
      <w:r>
        <w:t xml:space="preserve">   Do you want to go to the restaurant this evening?</w:t>
      </w:r>
    </w:p>
    <w:p>
      <w:r>
        <w:t xml:space="preserve">8. L’heure du dîner est à venir, **c'est l'heure du soir**. </w:t>
      </w:r>
    </w:p>
    <w:p>
      <w:r>
        <w:t xml:space="preserve">   Dinner time is coming soon, it's evening. </w:t>
      </w:r>
    </w:p>
    <w:p>
      <w:r>
        <w:t xml:space="preserve">9. J'ai envie de lire un roman ce soir. </w:t>
      </w:r>
    </w:p>
    <w:p>
      <w:r>
        <w:t xml:space="preserve">    I feel like reading a novel tonight.</w:t>
      </w:r>
    </w:p>
    <w:p>
      <w:r>
        <w:t>10.  Je me sens bien après une longue journée, **le soir** est un moment pour se relaxer.</w:t>
      </w:r>
    </w:p>
    <w:p>
      <w:r>
        <w:t xml:space="preserve">   I feel good after a long day, the evening is a time to relax.</w:t>
      </w:r>
    </w:p>
    <w:p/>
    <w:p>
      <w:r>
        <w:rPr>
          <w:b/>
        </w:rPr>
        <w:t>Word: Jouer | Meaning: To play</w:t>
      </w:r>
    </w:p>
    <w:p/>
    <w:p>
      <w:r>
        <w:t>1.  Je joue du piano chaque soir.</w:t>
      </w:r>
    </w:p>
    <w:p>
      <w:r>
        <w:t xml:space="preserve">    I play the piano every evening.</w:t>
      </w:r>
    </w:p>
    <w:p>
      <w:r>
        <w:t>2.  Les enfants jouent au parc pendant la belle journée.</w:t>
      </w:r>
    </w:p>
    <w:p>
      <w:r>
        <w:t xml:space="preserve">    The children play in the park on a nice day. </w:t>
      </w:r>
    </w:p>
    <w:p>
      <w:r>
        <w:t>3.  Elle jouera un rôle de femme fatale dans la pièce de théâtre.</w:t>
      </w:r>
    </w:p>
    <w:p>
      <w:r>
        <w:t xml:space="preserve">   She will play a role of a femme fatale in the theater play. </w:t>
      </w:r>
    </w:p>
    <w:p>
      <w:r>
        <w:t>4.  J'aime jouer à des jeux vidéo en ligne.</w:t>
      </w:r>
    </w:p>
    <w:p>
      <w:r>
        <w:t xml:space="preserve">    I like playing online video games. </w:t>
      </w:r>
    </w:p>
    <w:p>
      <w:r>
        <w:t xml:space="preserve">5.  Il joue souvent avec ses amis. </w:t>
      </w:r>
    </w:p>
    <w:p>
      <w:r>
        <w:t xml:space="preserve">    He often plays with his friends. </w:t>
      </w:r>
    </w:p>
    <w:p>
      <w:r>
        <w:t>6.  Je joue au tennis pendant l'été.</w:t>
      </w:r>
    </w:p>
    <w:p>
      <w:r>
        <w:t xml:space="preserve">   I play tennis in the summer.</w:t>
      </w:r>
    </w:p>
    <w:p>
      <w:r>
        <w:t xml:space="preserve">7.  Est-ce que tu joues de la guitare ? </w:t>
      </w:r>
    </w:p>
    <w:p>
      <w:r>
        <w:t xml:space="preserve">   Do you play the guitar?</w:t>
      </w:r>
    </w:p>
    <w:p>
      <w:r>
        <w:t>8.  Le jeu est très amusant!</w:t>
      </w:r>
    </w:p>
    <w:p>
      <w:r>
        <w:t xml:space="preserve">    The game is very fun!</w:t>
      </w:r>
    </w:p>
    <w:p>
      <w:r>
        <w:t>9.  Tu peux jouer à des jeux d'évasion.</w:t>
      </w:r>
    </w:p>
    <w:p>
      <w:r>
        <w:t xml:space="preserve">    You can play escape games.</w:t>
      </w:r>
    </w:p>
    <w:p>
      <w:r>
        <w:t xml:space="preserve">10. J’aime jouer à des jeux de stratégie. </w:t>
      </w:r>
    </w:p>
    <w:p>
      <w:r>
        <w:t xml:space="preserve">   I like playing strategy games.</w:t>
      </w:r>
    </w:p>
    <w:p/>
    <w:p>
      <w:r>
        <w:rPr>
          <w:b/>
        </w:rPr>
        <w:t>Word: Fait | Meaning: done, made, accomplished</w:t>
      </w:r>
    </w:p>
    <w:p/>
    <w:p>
      <w:r>
        <w:t>1. J'ai fait mes devoirs hier.</w:t>
      </w:r>
    </w:p>
    <w:p>
      <w:r>
        <w:t xml:space="preserve">   I did my homework yesterday.</w:t>
      </w:r>
    </w:p>
    <w:p>
      <w:r>
        <w:t xml:space="preserve">2. Elle a fait une grande fête pour son anniversaire. </w:t>
      </w:r>
    </w:p>
    <w:p>
      <w:r>
        <w:t xml:space="preserve">   She made a big party for her birthday.</w:t>
      </w:r>
    </w:p>
    <w:p>
      <w:r>
        <w:t xml:space="preserve">3. Le restaurant a fait des plats délicieux.  </w:t>
      </w:r>
    </w:p>
    <w:p>
      <w:r>
        <w:t xml:space="preserve">   The restaurant made delicious dishes.</w:t>
      </w:r>
    </w:p>
    <w:p>
      <w:r>
        <w:t xml:space="preserve">4. Je suis allé au cinéma et j'ai fait un film. </w:t>
      </w:r>
    </w:p>
    <w:p>
      <w:r>
        <w:t xml:space="preserve">   I went to the cinema and watched a movie.</w:t>
      </w:r>
    </w:p>
    <w:p>
      <w:r>
        <w:t xml:space="preserve">5. Vous avez fait une erreur de frappe. </w:t>
      </w:r>
    </w:p>
    <w:p>
      <w:r>
        <w:t xml:space="preserve">   You made a typing error.</w:t>
      </w:r>
    </w:p>
    <w:p>
      <w:r>
        <w:t xml:space="preserve">6. Il a fait du sport toute la journée. </w:t>
      </w:r>
    </w:p>
    <w:p>
      <w:r>
        <w:t xml:space="preserve">   He did sports all day long.</w:t>
      </w:r>
    </w:p>
    <w:p>
      <w:r>
        <w:t xml:space="preserve">7. Nous avons fait le shopping et nous sommes rentrés à la maison.  </w:t>
      </w:r>
    </w:p>
    <w:p>
      <w:r>
        <w:t xml:space="preserve">   We went shopping and came home. </w:t>
      </w:r>
    </w:p>
    <w:p>
      <w:r>
        <w:t xml:space="preserve">8. Tu as fait une promenade dans la forêt ? </w:t>
      </w:r>
    </w:p>
    <w:p>
      <w:r>
        <w:t xml:space="preserve">   Did you go for a walk in the forest?</w:t>
      </w:r>
    </w:p>
    <w:p>
      <w:r>
        <w:t xml:space="preserve">9. Il a fait une sieste sur la terrasse.  </w:t>
      </w:r>
    </w:p>
    <w:p>
      <w:r>
        <w:t xml:space="preserve">   He took a nap on the terrace.</w:t>
      </w:r>
    </w:p>
    <w:p>
      <w:r>
        <w:t xml:space="preserve">10. Le soleil a fait très chaud aujourd'hui. </w:t>
      </w:r>
    </w:p>
    <w:p>
      <w:r>
        <w:t xml:space="preserve">   The sun was very hot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