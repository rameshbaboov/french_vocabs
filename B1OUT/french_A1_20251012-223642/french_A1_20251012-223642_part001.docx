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2.  Comment ça va ?</w:t>
      </w:r>
    </w:p>
    <w:p>
      <w:r>
        <w:t>3.  Bonjour, je m'appelle Sophie.</w:t>
      </w:r>
    </w:p>
    <w:p>
      <w:r>
        <w:t>4.  Bonjour à tous !</w:t>
      </w:r>
    </w:p>
    <w:p>
      <w:r>
        <w:t>5.  On a un rendez-vous dans une heure.</w:t>
      </w:r>
    </w:p>
    <w:p>
      <w:r>
        <w:t xml:space="preserve">6.  Bonjour, j'ai besoin d'un conseil. </w:t>
      </w:r>
    </w:p>
    <w:p>
      <w:r>
        <w:t>7.  Bonjour, quel est votre nom ?</w:t>
      </w:r>
    </w:p>
    <w:p>
      <w:r>
        <w:t>8.  Je voudrais une baguette de pain.</w:t>
      </w:r>
    </w:p>
    <w:p>
      <w:r>
        <w:t xml:space="preserve">9.  Bonjour, je suis très content de vous voir. </w:t>
      </w:r>
    </w:p>
    <w:p>
      <w:r>
        <w:t>10.  Bonjour à la famille !</w:t>
      </w:r>
    </w:p>
    <w:p/>
    <w:p>
      <w:r>
        <w:rPr>
          <w:b/>
        </w:rPr>
        <w:t>Word: Amie | Meaning: Friend</w:t>
      </w:r>
    </w:p>
    <w:p/>
    <w:p>
      <w:r>
        <w:t>1. Ma amie et moi sommes des grandes amies.</w:t>
      </w:r>
    </w:p>
    <w:p>
      <w:r>
        <w:t xml:space="preserve">  My friend and I are great friends.</w:t>
      </w:r>
    </w:p>
    <w:p>
      <w:r>
        <w:t>2. L'amie du soir, j'ai beaucoup d'amis.</w:t>
      </w:r>
    </w:p>
    <w:p>
      <w:r>
        <w:t xml:space="preserve">  My evening friend, I have many friends. </w:t>
      </w:r>
    </w:p>
    <w:p>
      <w:r>
        <w:t>3. Je m'adresse à mon amie pour une aide.</w:t>
      </w:r>
    </w:p>
    <w:p>
      <w:r>
        <w:t xml:space="preserve">  I address my friend for help. </w:t>
      </w:r>
    </w:p>
    <w:p>
      <w:r>
        <w:t>4. La conversation entre amis a été agréable.</w:t>
      </w:r>
    </w:p>
    <w:p>
      <w:r>
        <w:t xml:space="preserve">  The conversation between friends has been pleasant. </w:t>
      </w:r>
    </w:p>
    <w:p>
      <w:r>
        <w:t>5. J'ai besoin d'aide de l'amie qui est là-bas.</w:t>
      </w:r>
    </w:p>
    <w:p>
      <w:r>
        <w:t xml:space="preserve">   I need help from the friend who is there. </w:t>
      </w:r>
    </w:p>
    <w:p>
      <w:r>
        <w:t xml:space="preserve">6. Mon amie me soutient dans toutes les situations. </w:t>
      </w:r>
    </w:p>
    <w:p>
      <w:r>
        <w:t xml:space="preserve">   My friend supports me in all situations. </w:t>
      </w:r>
    </w:p>
    <w:p>
      <w:r>
        <w:t xml:space="preserve">7.  L'amie des enfants joue avec eux au parc. </w:t>
      </w:r>
    </w:p>
    <w:p>
      <w:r>
        <w:t xml:space="preserve">   The children's friends play with them at the park. </w:t>
      </w:r>
    </w:p>
    <w:p>
      <w:r>
        <w:t xml:space="preserve">8. Nous avons d'excellents amis et nous nous sommes toujours aimés. </w:t>
      </w:r>
    </w:p>
    <w:p>
      <w:r>
        <w:t xml:space="preserve">    We have excellent friends and we have always loved each other. </w:t>
      </w:r>
    </w:p>
    <w:p>
      <w:r>
        <w:t>9. J'ai besoin de votre aide, mon amie!</w:t>
      </w:r>
    </w:p>
    <w:p>
      <w:r>
        <w:t xml:space="preserve">  I need your help, my friend! </w:t>
      </w:r>
    </w:p>
    <w:p>
      <w:r>
        <w:t>10.  Je suis très heureuse d'avoir une amie comme toi.</w:t>
      </w:r>
    </w:p>
    <w:p>
      <w:r>
        <w:t xml:space="preserve">   I am very happy to have a friend like you.</w:t>
      </w:r>
    </w:p>
    <w:p/>
    <w:p>
      <w:r>
        <w:t>Chat: Cat</w:t>
      </w:r>
    </w:p>
    <w:p/>
    <w:p>
      <w:r>
        <w:t xml:space="preserve">1. J'adore les chats perché.  </w:t>
      </w:r>
    </w:p>
    <w:p>
      <w:r>
        <w:t xml:space="preserve">    I love cats that climb high places.</w:t>
      </w:r>
    </w:p>
    <w:p>
      <w:r>
        <w:t xml:space="preserve">2. Mon chat est très curieux.  </w:t>
      </w:r>
    </w:p>
    <w:p>
      <w:r>
        <w:t xml:space="preserve">    My cat is very curious.</w:t>
      </w:r>
    </w:p>
    <w:p>
      <w:r>
        <w:t xml:space="preserve">3. Le chat dort beaucoup en journée.  </w:t>
      </w:r>
    </w:p>
    <w:p>
      <w:r>
        <w:t xml:space="preserve">    The cat sleeps a lot during the day. </w:t>
      </w:r>
    </w:p>
    <w:p>
      <w:r>
        <w:t xml:space="preserve">4. Il n'aime pas le bruit des enfants.  </w:t>
      </w:r>
    </w:p>
    <w:p>
      <w:r>
        <w:t xml:space="preserve">    He doesn't like the noise of children.</w:t>
      </w:r>
    </w:p>
    <w:p>
      <w:r>
        <w:t xml:space="preserve">5. La chatte est adorable.  </w:t>
      </w:r>
    </w:p>
    <w:p>
      <w:r>
        <w:t xml:space="preserve">    The kitten is adorable.</w:t>
      </w:r>
    </w:p>
    <w:p>
      <w:r>
        <w:t xml:space="preserve">6. Je voudrais acheter un chat.  </w:t>
      </w:r>
    </w:p>
    <w:p>
      <w:r>
        <w:t xml:space="preserve">    I would like to buy a cat. </w:t>
      </w:r>
    </w:p>
    <w:p>
      <w:r>
        <w:t xml:space="preserve">7. Les chats ont besoin d'une alimentation spéciale.  </w:t>
      </w:r>
    </w:p>
    <w:p>
      <w:r>
        <w:t xml:space="preserve">    Cats need special food. </w:t>
      </w:r>
    </w:p>
    <w:p>
      <w:r>
        <w:t xml:space="preserve">8. Vous avez un chat?   </w:t>
      </w:r>
    </w:p>
    <w:p>
      <w:r>
        <w:t xml:space="preserve">    Do you have a cat? </w:t>
      </w:r>
    </w:p>
    <w:p>
      <w:r>
        <w:t xml:space="preserve">9. Le chat est un animal très intelligent.  </w:t>
      </w:r>
    </w:p>
    <w:p>
      <w:r>
        <w:t xml:space="preserve">    The cat is a very intelligent animal.</w:t>
      </w:r>
    </w:p>
    <w:p>
      <w:r>
        <w:t xml:space="preserve">10. J’aime beaucoup jouer avec mon chat.  </w:t>
      </w:r>
    </w:p>
    <w:p>
      <w:r>
        <w:t xml:space="preserve">    I love to play with my cat.</w:t>
      </w:r>
    </w:p>
    <w:p/>
    <w:p>
      <w:r>
        <w:rPr>
          <w:b/>
        </w:rPr>
        <w:t>Word: jouer | Meaning: to play</w:t>
      </w:r>
    </w:p>
    <w:p/>
    <w:p>
      <w:r>
        <w:t>1. J'aime jouer aux jeux de société.</w:t>
      </w:r>
    </w:p>
    <w:p>
      <w:r>
        <w:t xml:space="preserve">   I like to play board games.</w:t>
      </w:r>
    </w:p>
    <w:p>
      <w:r>
        <w:t>2.  Elle joue souvent au piano.</w:t>
      </w:r>
    </w:p>
    <w:p>
      <w:r>
        <w:t xml:space="preserve">   She plays the piano often.</w:t>
      </w:r>
    </w:p>
    <w:p>
      <w:r>
        <w:t xml:space="preserve">3. Nous jouons à la balle dans le parc. </w:t>
      </w:r>
    </w:p>
    <w:p>
      <w:r>
        <w:t xml:space="preserve">   We play ball in the park. </w:t>
      </w:r>
    </w:p>
    <w:p>
      <w:r>
        <w:t>4. Le chien joue avec les enfants.</w:t>
      </w:r>
    </w:p>
    <w:p>
      <w:r>
        <w:t xml:space="preserve">    The dog plays with children. </w:t>
      </w:r>
    </w:p>
    <w:p>
      <w:r>
        <w:t>5. J'ai envie de jouer dehors.</w:t>
      </w:r>
    </w:p>
    <w:p>
      <w:r>
        <w:t xml:space="preserve">   I feel like playing outside. </w:t>
      </w:r>
    </w:p>
    <w:p>
      <w:r>
        <w:t>6. Il joue avec ses amis tous les week-ends.</w:t>
      </w:r>
    </w:p>
    <w:p>
      <w:r>
        <w:t xml:space="preserve">   He plays with his friends every weekend.</w:t>
      </w:r>
    </w:p>
    <w:p>
      <w:r>
        <w:t>7.  Les enfants jouent à l'école.</w:t>
      </w:r>
    </w:p>
    <w:p>
      <w:r>
        <w:t xml:space="preserve">    The children play at school.</w:t>
      </w:r>
    </w:p>
    <w:p>
      <w:r>
        <w:t>8.  Le film est drôle et nous jouons bien.</w:t>
      </w:r>
    </w:p>
    <w:p>
      <w:r>
        <w:t xml:space="preserve">    The movie is funny and we are having fun. </w:t>
      </w:r>
    </w:p>
    <w:p>
      <w:r>
        <w:t xml:space="preserve">9.  La musique joue une part importante dans la vie de chaque personne. </w:t>
      </w:r>
    </w:p>
    <w:p>
      <w:r>
        <w:t xml:space="preserve">   Music plays an important part in the life of every person. </w:t>
      </w:r>
    </w:p>
    <w:p>
      <w:r>
        <w:t>10. Jouer à des jeux d'équipe est toujours amusant.</w:t>
      </w:r>
    </w:p>
    <w:p>
      <w:r>
        <w:t xml:space="preserve">   Playing team games is always fun.</w:t>
      </w:r>
    </w:p>
    <w:p/>
    <w:p>
      <w:r>
        <w:rPr>
          <w:b/>
        </w:rPr>
        <w:t>Word: manger | Meaning: to eat</w:t>
      </w:r>
    </w:p>
    <w:p/>
    <w:p>
      <w:r>
        <w:t xml:space="preserve">1. Je mange souvent des fruits chaque jour. </w:t>
      </w:r>
    </w:p>
    <w:p>
      <w:r>
        <w:t xml:space="preserve">   I eat fruit often every day.</w:t>
      </w:r>
    </w:p>
    <w:p>
      <w:r>
        <w:t xml:space="preserve">2. Mon père mange un sandwich au déjeuner. </w:t>
      </w:r>
    </w:p>
    <w:p>
      <w:r>
        <w:t xml:space="preserve">   My father eats a sandwich at lunchtime.</w:t>
      </w:r>
    </w:p>
    <w:p>
      <w:r>
        <w:t xml:space="preserve">3. Les enfants mangent dans le jardin. </w:t>
      </w:r>
    </w:p>
    <w:p>
      <w:r>
        <w:t xml:space="preserve">   The children eat in the garden.</w:t>
      </w:r>
    </w:p>
    <w:p>
      <w:r>
        <w:t>4. Tu manges une baguette avec de la beurre ?</w:t>
      </w:r>
    </w:p>
    <w:p>
      <w:r>
        <w:t xml:space="preserve">   Do you eat a baguette with butter?</w:t>
      </w:r>
    </w:p>
    <w:p>
      <w:r>
        <w:t xml:space="preserve">5. J'ai mangé un gâteau délicieux ce matin. </w:t>
      </w:r>
    </w:p>
    <w:p>
      <w:r>
        <w:t xml:space="preserve">    I ate a delicious cake this morning.</w:t>
      </w:r>
    </w:p>
    <w:p>
      <w:r>
        <w:t>6. Ils mangent des fruits et légumes tous les jours.</w:t>
      </w:r>
    </w:p>
    <w:p>
      <w:r>
        <w:t xml:space="preserve">  They eat fruit and vegetables every day.</w:t>
      </w:r>
    </w:p>
    <w:p>
      <w:r>
        <w:t>7. On mange au restaurant souvent.</w:t>
      </w:r>
    </w:p>
    <w:p>
      <w:r>
        <w:t xml:space="preserve">   We go out to eat often.</w:t>
      </w:r>
    </w:p>
    <w:p>
      <w:r>
        <w:t xml:space="preserve">8. La nourriture que vous mangez est saine. </w:t>
      </w:r>
    </w:p>
    <w:p>
      <w:r>
        <w:t xml:space="preserve">    The food you eat is healthy.</w:t>
      </w:r>
    </w:p>
    <w:p>
      <w:r>
        <w:t xml:space="preserve">9. Les gens mangent dans leur maison. </w:t>
      </w:r>
    </w:p>
    <w:p>
      <w:r>
        <w:t xml:space="preserve">   People eat in their homes.</w:t>
      </w:r>
    </w:p>
    <w:p>
      <w:r>
        <w:t xml:space="preserve">10. J'aime manger de la pizza avec mes amis. </w:t>
      </w:r>
    </w:p>
    <w:p>
      <w:r>
        <w:t xml:space="preserve">  I like to eat pizza with my friends.</w:t>
      </w:r>
    </w:p>
    <w:p/>
    <w:p>
      <w:r>
        <w:rPr>
          <w:b/>
        </w:rPr>
        <w:t>Word: Dormir | Meaning: To sleep</w:t>
      </w:r>
    </w:p>
    <w:p/>
    <w:p>
      <w:r>
        <w:t>1. Je vais dormir à la maison ce soir.</w:t>
      </w:r>
    </w:p>
    <w:p>
      <w:r>
        <w:t xml:space="preserve">    I'm going to sleep at home tonight. </w:t>
      </w:r>
    </w:p>
    <w:p>
      <w:r>
        <w:t xml:space="preserve">2. Il dort beaucoup pendant les vacances. </w:t>
      </w:r>
    </w:p>
    <w:p>
      <w:r>
        <w:t xml:space="preserve">    He sleeps a lot during his holidays.</w:t>
      </w:r>
    </w:p>
    <w:p>
      <w:r>
        <w:t xml:space="preserve">3. Les enfants aiment dormir dans leur lit. </w:t>
      </w:r>
    </w:p>
    <w:p>
      <w:r>
        <w:t xml:space="preserve">    Children like sleeping in their bed.</w:t>
      </w:r>
    </w:p>
    <w:p>
      <w:r>
        <w:t>4. La nuit, elle est fatiguée et veut dormir.</w:t>
      </w:r>
    </w:p>
    <w:p>
      <w:r>
        <w:t xml:space="preserve">   At night, she is tired and wants to sleep.</w:t>
      </w:r>
    </w:p>
    <w:p>
      <w:r>
        <w:t>5. On doit s'adapter aux horaires de sommeil.</w:t>
      </w:r>
    </w:p>
    <w:p>
      <w:r>
        <w:t xml:space="preserve">    We must adapt to our sleep schedule.</w:t>
      </w:r>
    </w:p>
    <w:p>
      <w:r>
        <w:t>6. Dormir bien est important pour la santé.</w:t>
      </w:r>
    </w:p>
    <w:p>
      <w:r>
        <w:t xml:space="preserve">    Sleeping well is important for health.</w:t>
      </w:r>
    </w:p>
    <w:p>
      <w:r>
        <w:t xml:space="preserve">7. Il ne peut pas dormir à cause du bruit. </w:t>
      </w:r>
    </w:p>
    <w:p>
      <w:r>
        <w:t xml:space="preserve">   He can’t sleep because of the noise.</w:t>
      </w:r>
    </w:p>
    <w:p>
      <w:r>
        <w:t xml:space="preserve">8. La mélodie calme et douce l'aide à dormir. </w:t>
      </w:r>
    </w:p>
    <w:p>
      <w:r>
        <w:t xml:space="preserve">  The calming and gentle melody helps him sleep.</w:t>
      </w:r>
    </w:p>
    <w:p>
      <w:r>
        <w:t>9. J'ai besoin de dormir pour me sentir mieux.</w:t>
      </w:r>
    </w:p>
    <w:p>
      <w:r>
        <w:t xml:space="preserve">   I need to sleep to feel better. </w:t>
      </w:r>
    </w:p>
    <w:p>
      <w:r>
        <w:t>10. Je vais aller dormir tôt ce soir.</w:t>
      </w:r>
    </w:p>
    <w:p>
      <w:r>
        <w:t xml:space="preserve">    I’m going to go to bed early tonight.</w:t>
      </w:r>
    </w:p>
    <w:p/>
    <w:p>
      <w:r>
        <w:rPr>
          <w:b/>
        </w:rPr>
        <w:t>Word: Prendre | Meaning: To take</w:t>
      </w:r>
    </w:p>
    <w:p/>
    <w:p>
      <w:r>
        <w:t xml:space="preserve">1. Je prends le métro pour aller au travail.  </w:t>
      </w:r>
    </w:p>
    <w:p>
      <w:r>
        <w:t xml:space="preserve">   I take the subway to go to work.</w:t>
      </w:r>
    </w:p>
    <w:p>
      <w:r>
        <w:t>2. Elle prend toujours un café avec ses croissants le matin.</w:t>
      </w:r>
    </w:p>
    <w:p>
      <w:r>
        <w:t xml:space="preserve">   She always takes a coffee with her croissants in the morning. </w:t>
      </w:r>
    </w:p>
    <w:p>
      <w:r>
        <w:t xml:space="preserve">3. Nous avons pris des décisions difficiles.  </w:t>
      </w:r>
    </w:p>
    <w:p>
      <w:r>
        <w:t xml:space="preserve">    We made some difficult decisions.</w:t>
      </w:r>
    </w:p>
    <w:p>
      <w:r>
        <w:t xml:space="preserve">4. Il ne prenait pas beaucoup d'intérêt pour les films de science-fiction. </w:t>
      </w:r>
    </w:p>
    <w:p>
      <w:r>
        <w:t xml:space="preserve">   He wasn't interested much in science fiction movies. </w:t>
      </w:r>
    </w:p>
    <w:p>
      <w:r>
        <w:t>5. Les enfants prennent souvent des photos.</w:t>
      </w:r>
    </w:p>
    <w:p>
      <w:r>
        <w:t xml:space="preserve">   Children often take pictures.</w:t>
      </w:r>
    </w:p>
    <w:p>
      <w:r>
        <w:t xml:space="preserve">6. Prendre soin de soi est important.  </w:t>
      </w:r>
    </w:p>
    <w:p>
      <w:r>
        <w:t xml:space="preserve">   Taking care of yourself is important.</w:t>
      </w:r>
    </w:p>
    <w:p>
      <w:r>
        <w:t>7. J'ai pris rendez-vous avec mon médecin pour un check-up.</w:t>
      </w:r>
    </w:p>
    <w:p>
      <w:r>
        <w:t xml:space="preserve">   I made an appointment with my doctor for a checkup. </w:t>
      </w:r>
    </w:p>
    <w:p>
      <w:r>
        <w:t xml:space="preserve">8. Tu dois prendre en compte les avis des autres. </w:t>
      </w:r>
    </w:p>
    <w:p>
      <w:r>
        <w:t xml:space="preserve">    You must take into account the opinions of others.</w:t>
      </w:r>
    </w:p>
    <w:p>
      <w:r>
        <w:t xml:space="preserve">9. Il faut prendre conscience de ses propres limites.  </w:t>
      </w:r>
    </w:p>
    <w:p>
      <w:r>
        <w:t xml:space="preserve">   We need to be aware of our own limitations.</w:t>
      </w:r>
    </w:p>
    <w:p>
      <w:r>
        <w:t xml:space="preserve">10. Prendre le temps de réfléchir avant de prendre une décision est important.  </w:t>
      </w:r>
    </w:p>
    <w:p>
      <w:r>
        <w:t xml:space="preserve">   It's important to take time to think before making a decision.</w:t>
      </w:r>
    </w:p>
    <w:p/>
    <w:p>
      <w:r>
        <w:rPr>
          <w:b/>
        </w:rPr>
        <w:t>Word: regarder | Meaning: to look</w:t>
      </w:r>
    </w:p>
    <w:p/>
    <w:p>
      <w:r>
        <w:t>1. Je regarde les films de science-fiction souvent.</w:t>
      </w:r>
    </w:p>
    <w:p>
      <w:r>
        <w:t xml:space="preserve">    I often watch science fiction movies.</w:t>
      </w:r>
    </w:p>
    <w:p>
      <w:r>
        <w:t>2. Voulez-vous regarder un film d'animation ?</w:t>
      </w:r>
    </w:p>
    <w:p>
      <w:r>
        <w:t xml:space="preserve">    Would you like to watch an animated movie?</w:t>
      </w:r>
    </w:p>
    <w:p>
      <w:r>
        <w:t xml:space="preserve">3. Ils ont regardé la pièce de théâtre ensemble. </w:t>
      </w:r>
    </w:p>
    <w:p>
      <w:r>
        <w:t xml:space="preserve">    They watched the play together.</w:t>
      </w:r>
    </w:p>
    <w:p>
      <w:r>
        <w:t xml:space="preserve">4. Regarder des photos en famille est agréable. </w:t>
      </w:r>
    </w:p>
    <w:p>
      <w:r>
        <w:t xml:space="preserve">    Looking at family pictures is pleasant.</w:t>
      </w:r>
    </w:p>
    <w:p>
      <w:r>
        <w:t xml:space="preserve">5. J’adore regarder les oiseaux dans le jardin. </w:t>
      </w:r>
    </w:p>
    <w:p>
      <w:r>
        <w:t xml:space="preserve">    I love watching birds in the garden.</w:t>
      </w:r>
    </w:p>
    <w:p>
      <w:r>
        <w:t xml:space="preserve">6. Vous devez regarder l'heure avant de partir. </w:t>
      </w:r>
    </w:p>
    <w:p>
      <w:r>
        <w:t xml:space="preserve">    You need to look at the clock before you leave.</w:t>
      </w:r>
    </w:p>
    <w:p>
      <w:r>
        <w:t xml:space="preserve">7. Regarder la météo est important pour nous. </w:t>
      </w:r>
    </w:p>
    <w:p>
      <w:r>
        <w:t xml:space="preserve">    Looking at the weather is important for us.</w:t>
      </w:r>
    </w:p>
    <w:p>
      <w:r>
        <w:t xml:space="preserve">8. On regarde les nouvelles tous les jours. </w:t>
      </w:r>
    </w:p>
    <w:p>
      <w:r>
        <w:t xml:space="preserve">   We watch the news every day.</w:t>
      </w:r>
    </w:p>
    <w:p>
      <w:r>
        <w:t xml:space="preserve">9.  Regardons un documentaire sur l'espace. </w:t>
      </w:r>
    </w:p>
    <w:p>
      <w:r>
        <w:t xml:space="preserve">   Let’s watch a documentary about space. </w:t>
      </w:r>
    </w:p>
    <w:p>
      <w:r>
        <w:t xml:space="preserve">10. Regarder des films d'apprentissage peut être amusant et utile. </w:t>
      </w:r>
    </w:p>
    <w:p>
      <w:r>
        <w:t xml:space="preserve">    Watching learning movies can be fun and useful.</w:t>
      </w:r>
    </w:p>
    <w:p/>
    <w:p>
      <w:r>
        <w:rPr>
          <w:b/>
        </w:rPr>
        <w:t>Word: Amour | Meaning: Love</w:t>
      </w:r>
    </w:p>
    <w:p/>
    <w:p>
      <w:r>
        <w:t>1. L'amour est un sentiment puissant et profond qui nous transcende.</w:t>
      </w:r>
    </w:p>
    <w:p>
      <w:r>
        <w:t xml:space="preserve">   Love is a powerful and deep feeling that transcends us.</w:t>
      </w:r>
    </w:p>
    <w:p>
      <w:r>
        <w:t xml:space="preserve">2. J'ai l'amour pour ma ville, je suis très fier d'être ici. </w:t>
      </w:r>
    </w:p>
    <w:p>
      <w:r>
        <w:t xml:space="preserve">   I love my city, I am very proud to be here.</w:t>
      </w:r>
    </w:p>
    <w:p>
      <w:r>
        <w:t xml:space="preserve">3. L'amour est une force qui peut nous aider à traverser les épreuves de la vie.  </w:t>
      </w:r>
    </w:p>
    <w:p>
      <w:r>
        <w:t xml:space="preserve">   Love is a force that can help us overcome the trials of life.</w:t>
      </w:r>
    </w:p>
    <w:p>
      <w:r>
        <w:t xml:space="preserve">4. Il s'est dit adieu et l'amour a été un remède contre la douleur. </w:t>
      </w:r>
    </w:p>
    <w:p>
      <w:r>
        <w:t xml:space="preserve">   He said goodbye and love was a remedy against pain.</w:t>
      </w:r>
    </w:p>
    <w:p>
      <w:r>
        <w:t xml:space="preserve">5. L'amour est un concept complexe, il n'y a pas de définition unique pour cela. </w:t>
      </w:r>
    </w:p>
    <w:p>
      <w:r>
        <w:t xml:space="preserve">   Love is a complex concept, there is no unique definition for it.</w:t>
      </w:r>
    </w:p>
    <w:p>
      <w:r>
        <w:t xml:space="preserve">6. Il me fait sentir heureux et content lorsqu’il est autour d’une personne que j'aime. </w:t>
      </w:r>
    </w:p>
    <w:p>
      <w:r>
        <w:t xml:space="preserve">    It makes me feel happy and content when someone I love is around.</w:t>
      </w:r>
    </w:p>
    <w:p>
      <w:r>
        <w:t xml:space="preserve">7. L'amour peut être un sentiment fort qui nous pousse à faire des sacrifices pour nos proches. </w:t>
      </w:r>
    </w:p>
    <w:p>
      <w:r>
        <w:t xml:space="preserve">   Love can be a strong feeling that pushes us to make sacrifices for our loved ones.</w:t>
      </w:r>
    </w:p>
    <w:p>
      <w:r>
        <w:t xml:space="preserve">8. On pense souvent à l’amour quand on est en deuil, ce sentiment est universel. </w:t>
      </w:r>
    </w:p>
    <w:p>
      <w:r>
        <w:t xml:space="preserve">   We often think of love when we are in mourning, this sentiment is universal. </w:t>
      </w:r>
    </w:p>
    <w:p>
      <w:r>
        <w:t xml:space="preserve">9. L'amour romantique est un exemple de la force de l’attraction entre deux personnes. </w:t>
      </w:r>
    </w:p>
    <w:p>
      <w:r>
        <w:t xml:space="preserve">    Romantic love is an example of the power of attraction between two people.</w:t>
      </w:r>
    </w:p>
    <w:p>
      <w:r>
        <w:t xml:space="preserve">10. La famille est un élément important de l’amour et d’un lien social profond. </w:t>
      </w:r>
    </w:p>
    <w:p>
      <w:r>
        <w:t xml:space="preserve">   Family is an important element of love and a deep social bond.</w:t>
      </w:r>
    </w:p>
    <w:p/>
    <w:p>
      <w:r>
        <w:rPr>
          <w:b/>
        </w:rPr>
        <w:t>Word: part | Meaning: portion</w:t>
      </w:r>
    </w:p>
    <w:p/>
    <w:p>
      <w:r>
        <w:t>1. Il est important de connaître la partie du corps qui est responsable d'une action.</w:t>
      </w:r>
    </w:p>
    <w:p>
      <w:r>
        <w:t xml:space="preserve">    He has to know which part of his body is responsible for an action.</w:t>
      </w:r>
    </w:p>
    <w:p>
      <w:r>
        <w:t xml:space="preserve">2. J'ai besoin d'un nouveau téléphone, mais j'ai peur de payer trop pour la partie coûteuse. </w:t>
      </w:r>
    </w:p>
    <w:p>
      <w:r>
        <w:t xml:space="preserve">     I need a new phone, but I am afraid of paying too much for the expensive part. </w:t>
      </w:r>
    </w:p>
    <w:p>
      <w:r>
        <w:t>3. Le chef de projet a délégué la partie du plan à l'expert en sécurité.</w:t>
      </w:r>
    </w:p>
    <w:p>
      <w:r>
        <w:t xml:space="preserve">    The project manager delegated the part of the plan to the security expert.  </w:t>
      </w:r>
    </w:p>
    <w:p>
      <w:r>
        <w:t xml:space="preserve">4. Je dois faire une liste des parties d'un projet pour mieux organiser mon temps. </w:t>
      </w:r>
    </w:p>
    <w:p>
      <w:r>
        <w:t xml:space="preserve">     I need to make a list of the parts of a project to better organize my time.</w:t>
      </w:r>
    </w:p>
    <w:p>
      <w:r>
        <w:t>5. La partie de la ville où nous habitons est très animée et bruyante.</w:t>
      </w:r>
    </w:p>
    <w:p>
      <w:r>
        <w:t xml:space="preserve">    The part of the city where we live is very lively and noisy.</w:t>
      </w:r>
    </w:p>
    <w:p>
      <w:r>
        <w:t xml:space="preserve">6. Le peintre a peint une partie de la toile de manière abstraite. </w:t>
      </w:r>
    </w:p>
    <w:p>
      <w:r>
        <w:t xml:space="preserve">     The painter painted a part of the canvas in an abstract way. </w:t>
      </w:r>
    </w:p>
    <w:p>
      <w:r>
        <w:t xml:space="preserve">7. Vous devez vous renseigner sur les parties du corps pour mieux comprendre l'anatomie. </w:t>
      </w:r>
    </w:p>
    <w:p>
      <w:r>
        <w:t xml:space="preserve">   You must learn about the parts of the body to better understand anatomy.</w:t>
      </w:r>
    </w:p>
    <w:p>
      <w:r>
        <w:t>8. La partie de la voiture qui s'ouvre pour mettre des objets est appelée coffre.</w:t>
      </w:r>
    </w:p>
    <w:p>
      <w:r>
        <w:t xml:space="preserve">    The part of the car that opens to put things is called trunk.  </w:t>
      </w:r>
    </w:p>
    <w:p>
      <w:r>
        <w:t xml:space="preserve">9. Il a été assigné à une partie du travail plus facile. </w:t>
      </w:r>
    </w:p>
    <w:p>
      <w:r>
        <w:t xml:space="preserve">     He was assigned to a more easy part of the work.</w:t>
      </w:r>
    </w:p>
    <w:p>
      <w:r>
        <w:t xml:space="preserve">10.  La police a enquêté sur la partie de l'incident qui n'est pas encore clarifié. </w:t>
      </w:r>
    </w:p>
    <w:p>
      <w:r>
        <w:t xml:space="preserve">      The police investigated the part of the incident that is not yet clarified.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