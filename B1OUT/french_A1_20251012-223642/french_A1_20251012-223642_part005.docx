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Dormez | Meaning: Sleep</w:t>
      </w:r>
    </w:p>
    <w:p/>
    <w:p>
      <w:r>
        <w:t>1.  Il est temps de dormir maintenant, il doit s'endormir très tôt.</w:t>
      </w:r>
    </w:p>
    <w:p>
      <w:r>
        <w:t xml:space="preserve">    2. It's time to sleep now, he must go to bed very early.</w:t>
      </w:r>
    </w:p>
    <w:p>
      <w:r>
        <w:t xml:space="preserve">2. Je vais me coucher après avoir fini mon travail. </w:t>
      </w:r>
    </w:p>
    <w:p>
      <w:r>
        <w:t xml:space="preserve">    3. I am going to go to sleep after finishing my work. </w:t>
      </w:r>
    </w:p>
    <w:p>
      <w:r>
        <w:t xml:space="preserve">3. Ils dorment tous ensemble dans leur chambre. </w:t>
      </w:r>
    </w:p>
    <w:p>
      <w:r>
        <w:t xml:space="preserve">    4. They all sleep together in their room. </w:t>
      </w:r>
    </w:p>
    <w:p>
      <w:r>
        <w:t xml:space="preserve">4.  Elle dort à l'heure de la nuit. </w:t>
      </w:r>
    </w:p>
    <w:p>
      <w:r>
        <w:t xml:space="preserve">    5. She sleeps at night. </w:t>
      </w:r>
    </w:p>
    <w:p>
      <w:r>
        <w:t xml:space="preserve">5. Je vais me coucher tôt ce soir pour être plus énergique. </w:t>
      </w:r>
    </w:p>
    <w:p>
      <w:r>
        <w:t xml:space="preserve">    6. I am going to bed early tonight to be more energetic. </w:t>
      </w:r>
    </w:p>
    <w:p>
      <w:r>
        <w:t xml:space="preserve">6. Les enfants aiment bien dormir dans leur lit. </w:t>
      </w:r>
    </w:p>
    <w:p>
      <w:r>
        <w:t xml:space="preserve">    7. Children like sleeping in their bed. </w:t>
      </w:r>
    </w:p>
    <w:p>
      <w:r>
        <w:t xml:space="preserve">7.  Dormez-vous maintenant ou voulez-vous lire encore ? </w:t>
      </w:r>
    </w:p>
    <w:p>
      <w:r>
        <w:t xml:space="preserve">    8. Do you sleep now or do you want to read some more? </w:t>
      </w:r>
    </w:p>
    <w:p>
      <w:r>
        <w:t xml:space="preserve">8. Je voudrais me coucher tôt, mais je n'ai pas envie de dormir. </w:t>
      </w:r>
    </w:p>
    <w:p>
      <w:r>
        <w:t xml:space="preserve">    9. I would like to go to bed early but I don't feel like sleeping. </w:t>
      </w:r>
    </w:p>
    <w:p>
      <w:r>
        <w:t xml:space="preserve">10.  Il est important de bien dormir pour se sentir mieux. </w:t>
      </w:r>
    </w:p>
    <w:p>
      <w:r>
        <w:t xml:space="preserve">     10. It is important to sleep well to feel better.</w:t>
      </w:r>
    </w:p>
    <w:p/>
    <w:p>
      <w:r>
        <w:rPr>
          <w:b/>
        </w:rPr>
        <w:t>Word: Aimer | Meaning: To love</w:t>
      </w:r>
    </w:p>
    <w:p/>
    <w:p>
      <w:r>
        <w:t xml:space="preserve">1. J'aime lire des romans policiers.  </w:t>
      </w:r>
    </w:p>
    <w:p>
      <w:r>
        <w:t xml:space="preserve">   I like reading detective novels.</w:t>
      </w:r>
    </w:p>
    <w:p>
      <w:r>
        <w:t xml:space="preserve">2. Nous aimons cuisiner ensemble.  </w:t>
      </w:r>
    </w:p>
    <w:p>
      <w:r>
        <w:t xml:space="preserve">   We love cooking together.</w:t>
      </w:r>
    </w:p>
    <w:p>
      <w:r>
        <w:t xml:space="preserve">3. Aimer la nature est un privilège. </w:t>
      </w:r>
    </w:p>
    <w:p>
      <w:r>
        <w:t xml:space="preserve">    Loving the natural world is a privilege. </w:t>
      </w:r>
    </w:p>
    <w:p>
      <w:r>
        <w:t xml:space="preserve">4. Tu as l'air d'aimer cette ville.  </w:t>
      </w:r>
    </w:p>
    <w:p>
      <w:r>
        <w:t xml:space="preserve">   You seem to like this city. </w:t>
      </w:r>
    </w:p>
    <w:p>
      <w:r>
        <w:t xml:space="preserve">5. Il aime passer du temps avec ses amis. </w:t>
      </w:r>
    </w:p>
    <w:p>
      <w:r>
        <w:t xml:space="preserve">   He likes spending time with his friends. </w:t>
      </w:r>
    </w:p>
    <w:p>
      <w:r>
        <w:t xml:space="preserve">6. J’aime voyager et découvrir de nouvelles cultures.  </w:t>
      </w:r>
    </w:p>
    <w:p>
      <w:r>
        <w:t xml:space="preserve">    I love travelling and discovering new cultures.</w:t>
      </w:r>
    </w:p>
    <w:p>
      <w:r>
        <w:t xml:space="preserve">7. Tu as l'air d'aimer les festivals de musique?  </w:t>
      </w:r>
    </w:p>
    <w:p>
      <w:r>
        <w:t xml:space="preserve">    Do you seem to like music festivals?</w:t>
      </w:r>
    </w:p>
    <w:p>
      <w:r>
        <w:t xml:space="preserve">8. La musique est un moyen pour moi d’exprimer mes émotions. </w:t>
      </w:r>
    </w:p>
    <w:p>
      <w:r>
        <w:t xml:space="preserve">   Music is a way for me to express my emotions.  </w:t>
      </w:r>
    </w:p>
    <w:p>
      <w:r>
        <w:t xml:space="preserve">9. J’aime passer du temps à la maison avec ma famille. </w:t>
      </w:r>
    </w:p>
    <w:p>
      <w:r>
        <w:t xml:space="preserve">   I love spending time at home with my family. </w:t>
      </w:r>
    </w:p>
    <w:p>
      <w:r>
        <w:t xml:space="preserve">10. Aimer et se connaître sont des choses importantes. </w:t>
      </w:r>
    </w:p>
    <w:p>
      <w:r>
        <w:t xml:space="preserve">    To love oneself and know oneself are important things.</w:t>
      </w:r>
    </w:p>
    <w:p/>
    <w:p>
      <w:r>
        <w:rPr>
          <w:b/>
        </w:rPr>
        <w:t>Word: s’émerveiller | Meaning: to marvel</w:t>
      </w:r>
    </w:p>
    <w:p/>
    <w:p>
      <w:r>
        <w:t>1. J'ai toujours été fasciné par l'astronomie, et j'aime me  s'émerveiller devant les merveilles de l'univers.</w:t>
      </w:r>
    </w:p>
    <w:p>
      <w:r>
        <w:t xml:space="preserve">   &lt;English translation&gt; I have always been fascinated by astronomy, and I love to be amazed by the wonders of the universe.</w:t>
      </w:r>
    </w:p>
    <w:p>
      <w:r>
        <w:t xml:space="preserve">2.  Elle s’émerveille chaque jour du mois de juillet par les paysages magnifiques du Mont Blanc. </w:t>
      </w:r>
    </w:p>
    <w:p>
      <w:r>
        <w:t xml:space="preserve">   &lt;English translation&gt; She is mesmerized every day in July by the beautiful landscapes of Mount Blanc.</w:t>
      </w:r>
    </w:p>
    <w:p>
      <w:r>
        <w:t xml:space="preserve">3. Le film d'animation est captivant et il me fait vraiment s’émerveiller à chaque scène.  </w:t>
      </w:r>
    </w:p>
    <w:p>
      <w:r>
        <w:t xml:space="preserve">   &lt;English translation&gt; The animated movie is captivating and it really makes me marvel at each scene. </w:t>
      </w:r>
    </w:p>
    <w:p>
      <w:r>
        <w:t xml:space="preserve">4. Je suis souvent surpris par la beauté de la nature et j'aime me s'émerveiller devant ses merveilles. </w:t>
      </w:r>
    </w:p>
    <w:p>
      <w:r>
        <w:t xml:space="preserve">   &lt;English translation&gt; I am often surprised by the beauty of nature and I like to be amazed by its wonders. </w:t>
      </w:r>
    </w:p>
    <w:p>
      <w:r>
        <w:t xml:space="preserve">5.  J’adore les balades en forêt, et chaque fois que je me promène, j’ai l’impression de m'émerveiller. </w:t>
      </w:r>
    </w:p>
    <w:p>
      <w:r>
        <w:t xml:space="preserve">   &lt;English translation&gt; I love forest walks, and every time I go for a walk, I feel like being amazed. </w:t>
      </w:r>
    </w:p>
    <w:p>
      <w:r>
        <w:t>6. Il s'émerveille d'avoir l'occasion de voyager dans le monde et de découvrir des lieux uniques.</w:t>
      </w:r>
    </w:p>
    <w:p>
      <w:r>
        <w:t xml:space="preserve">   &lt;English translation&gt; He is amazed to have the opportunity to travel around the world and discover unique places. </w:t>
      </w:r>
    </w:p>
    <w:p>
      <w:r>
        <w:t xml:space="preserve">7.  Le chef cuisinier est un artiste qui sait faire briller ses plats avec une créativité extraordinaire. </w:t>
      </w:r>
    </w:p>
    <w:p>
      <w:r>
        <w:t xml:space="preserve">    &lt;English translation&gt; The chef is an artist who knows how to make his dishes shine with extraordinary creativity.</w:t>
      </w:r>
    </w:p>
    <w:p>
      <w:r>
        <w:t xml:space="preserve">8. Je me sens heureux et content de réussir mes études, ce qui m’émerveille beaucoup.  </w:t>
      </w:r>
    </w:p>
    <w:p>
      <w:r>
        <w:t xml:space="preserve">   &lt;English translation&gt; I feel happy and content about succeeding in my studies, which amazes me a lot. </w:t>
      </w:r>
    </w:p>
    <w:p>
      <w:r>
        <w:t xml:space="preserve">9.  La musique est un art magnifique qui peut nous faire vibrer avec joie et émotion, et j'aime me s’émerveiller devant les compositions d’artistes talentueux. </w:t>
      </w:r>
    </w:p>
    <w:p>
      <w:r>
        <w:t xml:space="preserve">   &lt;English translation&gt; Music is a magnificent art that can make us vibrate with joy and emotion, and I like to be amazed by the compositions of talented artists.  </w:t>
      </w:r>
    </w:p>
    <w:p>
      <w:r>
        <w:t xml:space="preserve">10. Le thé vert est une boisson agréable et relaxante qui me permet de prendre du plaisir et de m’émerveiller. </w:t>
      </w:r>
    </w:p>
    <w:p>
      <w:r>
        <w:t xml:space="preserve">   &lt;English translation&gt; Green tea is a pleasant and relaxing drink that allows me to take pleasure and be amazed.</w:t>
      </w:r>
    </w:p>
    <w:p/>
    <w:p>
      <w:r>
        <w:rPr>
          <w:b/>
        </w:rPr>
        <w:t>Word: Ami | Meaning: Friend</w:t>
      </w:r>
    </w:p>
    <w:p/>
    <w:p>
      <w:r>
        <w:t>1.  J'ai un ami qui vit à Paris.</w:t>
      </w:r>
    </w:p>
    <w:p>
      <w:r>
        <w:t xml:space="preserve">   My friend lives in Paris.</w:t>
      </w:r>
    </w:p>
    <w:p>
      <w:r>
        <w:t>2.  Mon ami est très sociable.</w:t>
      </w:r>
    </w:p>
    <w:p>
      <w:r>
        <w:t xml:space="preserve">   My friend is very social. </w:t>
      </w:r>
    </w:p>
    <w:p>
      <w:r>
        <w:t>3.  Je m’appelle Marie, et mon ami s’appelle Olivier.</w:t>
      </w:r>
    </w:p>
    <w:p>
      <w:r>
        <w:t xml:space="preserve">   My name is Marie, and my friend's name is Olivier.</w:t>
      </w:r>
    </w:p>
    <w:p>
      <w:r>
        <w:t>4.  Nous sommes amis depuis longtemps.</w:t>
      </w:r>
    </w:p>
    <w:p>
      <w:r>
        <w:t xml:space="preserve">   We have been friends for a long time. </w:t>
      </w:r>
    </w:p>
    <w:p>
      <w:r>
        <w:t>5.  Tu veux parler de ton ami?</w:t>
      </w:r>
    </w:p>
    <w:p>
      <w:r>
        <w:t xml:space="preserve">    Do you want to talk about your friend?</w:t>
      </w:r>
    </w:p>
    <w:p>
      <w:r>
        <w:t>6.  L’ami est toujours prêt à aider ses amis.</w:t>
      </w:r>
    </w:p>
    <w:p>
      <w:r>
        <w:t xml:space="preserve">   The friend is always ready to help their friends.</w:t>
      </w:r>
    </w:p>
    <w:p>
      <w:r>
        <w:t>7.  Elle est très intelligente et nous sommes amis depuis longtemps.</w:t>
      </w:r>
    </w:p>
    <w:p>
      <w:r>
        <w:t xml:space="preserve">   She is very intelligent and we have been friends for a long time. </w:t>
      </w:r>
    </w:p>
    <w:p>
      <w:r>
        <w:t>8.  J'adore les films d'amis et je regarde souvent des films avec lui.</w:t>
      </w:r>
    </w:p>
    <w:p>
      <w:r>
        <w:t xml:space="preserve">   I love films with friends, and I often watch movies with him. </w:t>
      </w:r>
    </w:p>
    <w:p>
      <w:r>
        <w:t>9.  Notre ami est très dynamique et il aime voyager.</w:t>
      </w:r>
    </w:p>
    <w:p>
      <w:r>
        <w:t xml:space="preserve">   Our friend is very dynamic and he loves to travel.</w:t>
      </w:r>
    </w:p>
    <w:p>
      <w:r>
        <w:t xml:space="preserve">10. J’ai un ami que je peux compter sur. </w:t>
      </w:r>
    </w:p>
    <w:p>
      <w:r>
        <w:t xml:space="preserve">    I have a friend I can rely on.</w:t>
      </w:r>
    </w:p>
    <w:p/>
    <w:p>
      <w:r>
        <w:rPr>
          <w:b/>
        </w:rPr>
        <w:t>Word: Nourrir | Meaning: To feed</w:t>
      </w:r>
    </w:p>
    <w:p/>
    <w:p>
      <w:r>
        <w:t>1. Je nourris mon chien tous les jours avec de la nourriture spéciale.</w:t>
      </w:r>
    </w:p>
    <w:p>
      <w:r>
        <w:t xml:space="preserve">    I feed my dog every day with special food.</w:t>
      </w:r>
    </w:p>
    <w:p>
      <w:r>
        <w:t xml:space="preserve">2. La famille a besoin de se nourrir à l'aide de produits frais et sains. </w:t>
      </w:r>
    </w:p>
    <w:p>
      <w:r>
        <w:t xml:space="preserve">    The family needs to nourish themselves using fresh and healthy products.</w:t>
      </w:r>
    </w:p>
    <w:p>
      <w:r>
        <w:t xml:space="preserve">3. Les enfants nourrissent leur imagination avec des histoires fantastiques. </w:t>
      </w:r>
    </w:p>
    <w:p>
      <w:r>
        <w:t xml:space="preserve">    Children nourish their imagination with fantastic stories. </w:t>
      </w:r>
    </w:p>
    <w:p>
      <w:r>
        <w:t>4. L'artiste nourrit ses talents avec la beauté de la nature.</w:t>
      </w:r>
    </w:p>
    <w:p>
      <w:r>
        <w:t xml:space="preserve">    The artist nourishes their talent with the beauty of nature.</w:t>
      </w:r>
    </w:p>
    <w:p>
      <w:r>
        <w:t xml:space="preserve">5. Le médecin nourrit les patients avec des conseils et des soins appropriés. </w:t>
      </w:r>
    </w:p>
    <w:p>
      <w:r>
        <w:t xml:space="preserve">    The doctor nourishes the patients with appropriate advice and care.</w:t>
      </w:r>
    </w:p>
    <w:p>
      <w:r>
        <w:t>6.  Il est important de se nourrir de manière équilibrée pour rester en bonne santé.</w:t>
      </w:r>
    </w:p>
    <w:p>
      <w:r>
        <w:t xml:space="preserve">   It is important to nourish oneself in a balanced way to stay healthy. </w:t>
      </w:r>
    </w:p>
    <w:p>
      <w:r>
        <w:t>7.  Elle nourrit l'espoir de réussir dans sa carrière et la confiance en ses capacités.</w:t>
      </w:r>
    </w:p>
    <w:p>
      <w:r>
        <w:t xml:space="preserve">    She nourishes hope for success in her career and confidence in her abilities.</w:t>
      </w:r>
    </w:p>
    <w:p>
      <w:r>
        <w:t>8.  Je nourris mes rêves avec des aspirations audacieuses et courageuses.</w:t>
      </w:r>
    </w:p>
    <w:p>
      <w:r>
        <w:t xml:space="preserve">   I nourish my dreams with daring and courageous aspirations. </w:t>
      </w:r>
    </w:p>
    <w:p>
      <w:r>
        <w:t>9. Il a besoin de se nourrir mentalement pour progresser dans la vie.</w:t>
      </w:r>
    </w:p>
    <w:p>
      <w:r>
        <w:t xml:space="preserve">    He needs to nourish his mind to progress in life. </w:t>
      </w:r>
    </w:p>
    <w:p>
      <w:r>
        <w:t>10.  Les enfants nourrissent leurs relations avec leurs parents et les autres.</w:t>
      </w:r>
    </w:p>
    <w:p>
      <w:r>
        <w:t xml:space="preserve">     Children nourish their relationships with their parents and others.</w:t>
      </w:r>
    </w:p>
    <w:p/>
    <w:p>
      <w:r>
        <w:rPr>
          <w:b/>
        </w:rPr>
        <w:t>Word: apprennent | Meaning: learn</w:t>
      </w:r>
    </w:p>
    <w:p/>
    <w:p>
      <w:r>
        <w:t>1.  Nous apprenons les bases de la grammaire en classe.</w:t>
      </w:r>
    </w:p>
    <w:p>
      <w:r>
        <w:t xml:space="preserve">    * We are learning the basics of grammar in class.*</w:t>
      </w:r>
    </w:p>
    <w:p>
      <w:r>
        <w:t>2.  Je n'apprends pas toujours à parler français fluently.</w:t>
      </w:r>
    </w:p>
    <w:p>
      <w:r>
        <w:t xml:space="preserve">    * I don't always learn to speak French fluently.*</w:t>
      </w:r>
    </w:p>
    <w:p>
      <w:r>
        <w:t>3.  Les étudiants apprennent des choses intéressantes sur l'histoire.</w:t>
      </w:r>
    </w:p>
    <w:p>
      <w:r>
        <w:t xml:space="preserve">    * Students are learning interesting things about history.*</w:t>
      </w:r>
    </w:p>
    <w:p>
      <w:r>
        <w:t>4.  Elle apprend à conduire une voiture dans la ville.</w:t>
      </w:r>
    </w:p>
    <w:p>
      <w:r>
        <w:t xml:space="preserve">    * She is learning to drive a car in the city.*</w:t>
      </w:r>
    </w:p>
    <w:p>
      <w:r>
        <w:t xml:space="preserve">5.  Mes enfants apprennent à lire et à écrire. </w:t>
      </w:r>
    </w:p>
    <w:p>
      <w:r>
        <w:t xml:space="preserve">    * My children are learning to read and write.*</w:t>
      </w:r>
    </w:p>
    <w:p>
      <w:r>
        <w:t>6.  L'enfant apprendra à jouer d'un instrument de musique.</w:t>
      </w:r>
    </w:p>
    <w:p>
      <w:r>
        <w:t xml:space="preserve">    * The child will learn to play an instrument of music.*</w:t>
      </w:r>
    </w:p>
    <w:p>
      <w:r>
        <w:t>7.   Ils apprennent comment se protéger contre les dangers.</w:t>
      </w:r>
    </w:p>
    <w:p>
      <w:r>
        <w:t xml:space="preserve">    * They are learning how to protect themselves from danger.* </w:t>
      </w:r>
    </w:p>
    <w:p>
      <w:r>
        <w:t>8.   Nous apprenons des nouvelles choses chaque jour.</w:t>
      </w:r>
    </w:p>
    <w:p>
      <w:r>
        <w:t xml:space="preserve">    * We learn new things every day.*</w:t>
      </w:r>
    </w:p>
    <w:p>
      <w:r>
        <w:t>9.  Tu apprends à mieux communiquer avec tes amis.</w:t>
      </w:r>
    </w:p>
    <w:p>
      <w:r>
        <w:t xml:space="preserve">    * You are learning to better communicate with your friends.*</w:t>
      </w:r>
    </w:p>
    <w:p>
      <w:r>
        <w:t>10.  Ils apprennent l'anglais pour travailler dans le monde.</w:t>
      </w:r>
    </w:p>
    <w:p>
      <w:r>
        <w:t xml:space="preserve">     * They are learning English to work in the world.*</w:t>
      </w:r>
    </w:p>
    <w:p/>
    <w:p>
      <w:r>
        <w:rPr>
          <w:b/>
        </w:rPr>
        <w:t>Word: Préparer | Meaning: Prepare</w:t>
      </w:r>
    </w:p>
    <w:p/>
    <w:p>
      <w:r>
        <w:t>1. J'ai besoin de préparer le dîner avant la famille arrive.</w:t>
      </w:r>
    </w:p>
    <w:p>
      <w:r>
        <w:t xml:space="preserve">    I need to prepare dinner before my family arrives.</w:t>
      </w:r>
    </w:p>
    <w:p>
      <w:r>
        <w:t>2. Avant de partir en voyage, il faut préparer ses bagages.</w:t>
      </w:r>
    </w:p>
    <w:p>
      <w:r>
        <w:t xml:space="preserve">    Before going on a trip, you must prepare your luggage.</w:t>
      </w:r>
    </w:p>
    <w:p>
      <w:r>
        <w:t xml:space="preserve">3. Elle prépare un plan d'action pour résoudre le problème. </w:t>
      </w:r>
    </w:p>
    <w:p>
      <w:r>
        <w:t xml:space="preserve">   She is preparing an action plan to solve the problem.</w:t>
      </w:r>
    </w:p>
    <w:p>
      <w:r>
        <w:t>4.  Le cuisinier doit préparer les ingrédients avant de commencer la cuisson.</w:t>
      </w:r>
    </w:p>
    <w:p>
      <w:r>
        <w:t xml:space="preserve">   The cook needs to prepare the ingredients before starting cooking.</w:t>
      </w:r>
    </w:p>
    <w:p>
      <w:r>
        <w:t>5. Préparer une conférence est un travail important.</w:t>
      </w:r>
    </w:p>
    <w:p>
      <w:r>
        <w:t xml:space="preserve">   Preparing a conference is a big job.</w:t>
      </w:r>
    </w:p>
    <w:p>
      <w:r>
        <w:t xml:space="preserve">6. Les enfants doivent préparer leur salle à manger pour le dîner. </w:t>
      </w:r>
    </w:p>
    <w:p>
      <w:r>
        <w:t xml:space="preserve">    The children need to prepare their dining room for dinner. </w:t>
      </w:r>
    </w:p>
    <w:p>
      <w:r>
        <w:t>7.  Il faut préparer son examen avant la date de l'examen.</w:t>
      </w:r>
    </w:p>
    <w:p>
      <w:r>
        <w:t xml:space="preserve">    You need to prepare your exam before the exam date. </w:t>
      </w:r>
    </w:p>
    <w:p>
      <w:r>
        <w:t>8.   Préparer une soirée festive nécessite des préparatifs importants.</w:t>
      </w:r>
    </w:p>
    <w:p>
      <w:r>
        <w:t xml:space="preserve">   Preparing a festive evening requires important preparations. </w:t>
      </w:r>
    </w:p>
    <w:p>
      <w:r>
        <w:t xml:space="preserve">9. La préparation du repas est une étape importante pour la fête.  </w:t>
      </w:r>
    </w:p>
    <w:p>
      <w:r>
        <w:t xml:space="preserve">   Meal preparation is an important step for the party. </w:t>
      </w:r>
    </w:p>
    <w:p>
      <w:r>
        <w:t xml:space="preserve">10. Le chef prépare l’apéritif avant l'arrivée des invités. </w:t>
      </w:r>
    </w:p>
    <w:p>
      <w:r>
        <w:t xml:space="preserve">    The chef prepares the appetizer before the guests arrive.</w:t>
      </w:r>
    </w:p>
    <w:p/>
    <w:p>
      <w:r>
        <w:rPr>
          <w:b/>
        </w:rPr>
        <w:t>Word: maison | Meaning: house</w:t>
      </w:r>
    </w:p>
    <w:p/>
    <w:p>
      <w:r>
        <w:t>1. J'aime visiter ma maison en famille.</w:t>
      </w:r>
    </w:p>
    <w:p>
      <w:r>
        <w:t xml:space="preserve">  I like visiting my house with my family.</w:t>
      </w:r>
    </w:p>
    <w:p>
      <w:r>
        <w:t>2. La maison est située dans un quartier paisible.</w:t>
      </w:r>
    </w:p>
    <w:p>
      <w:r>
        <w:t xml:space="preserve">  The house is located in a peaceful neighborhood.</w:t>
      </w:r>
    </w:p>
    <w:p>
      <w:r>
        <w:t>3. Mon frère habite dans une maison plus grande que la mienne.</w:t>
      </w:r>
    </w:p>
    <w:p>
      <w:r>
        <w:t xml:space="preserve">  My brother lives in a bigger house than mine.</w:t>
      </w:r>
    </w:p>
    <w:p>
      <w:r>
        <w:t>4. Je trouve ma maison facile à trouver grâce aux rues bien signalées.</w:t>
      </w:r>
    </w:p>
    <w:p>
      <w:r>
        <w:t xml:space="preserve">  I find my house easy to locate thanks to well-marked streets.</w:t>
      </w:r>
    </w:p>
    <w:p>
      <w:r>
        <w:t xml:space="preserve">5. Ma mère fait souvent ses courses dans la maison d'un voisin. </w:t>
      </w:r>
    </w:p>
    <w:p>
      <w:r>
        <w:t xml:space="preserve">  My mother often does her shopping at a neighbor’s house.</w:t>
      </w:r>
    </w:p>
    <w:p>
      <w:r>
        <w:t>6. Ils ont refait l'extérieur de leur maison pour l’améliorer.</w:t>
      </w:r>
    </w:p>
    <w:p>
      <w:r>
        <w:t xml:space="preserve">   They renovated the exterior of their house to improve it.</w:t>
      </w:r>
    </w:p>
    <w:p>
      <w:r>
        <w:t>7. Les enfants jouent dans la cour de la maison.</w:t>
      </w:r>
    </w:p>
    <w:p>
      <w:r>
        <w:t xml:space="preserve">   The children play in the courtyard of the house. </w:t>
      </w:r>
    </w:p>
    <w:p>
      <w:r>
        <w:t>8. Il faut prévoir un budget pour la rénovation de ma maison.</w:t>
      </w:r>
    </w:p>
    <w:p>
      <w:r>
        <w:t xml:space="preserve">  One must plan a budget for the renovation of my house.</w:t>
      </w:r>
    </w:p>
    <w:p>
      <w:r>
        <w:t>9. La maison est équipée d’un balcon avec une vue magnifique.</w:t>
      </w:r>
    </w:p>
    <w:p>
      <w:r>
        <w:t xml:space="preserve">   The house is equipped with a balcony with a magnificent view.</w:t>
      </w:r>
    </w:p>
    <w:p>
      <w:r>
        <w:t xml:space="preserve">10. On se sent bien chez nous dans notre maison. </w:t>
      </w:r>
    </w:p>
    <w:p>
      <w:r>
        <w:t xml:space="preserve">  We feel good at home in our house.</w:t>
      </w:r>
    </w:p>
    <w:p/>
    <w:p>
      <w:r>
        <w:rPr>
          <w:b/>
        </w:rPr>
        <w:t>Word: lire | Meaning: read</w:t>
      </w:r>
    </w:p>
    <w:p/>
    <w:p>
      <w:r>
        <w:t>1. Je dois lire un livre avant de partir en vacances.</w:t>
      </w:r>
    </w:p>
    <w:p>
      <w:r>
        <w:t xml:space="preserve">   I need to read a book before going on vacation.</w:t>
      </w:r>
    </w:p>
    <w:p>
      <w:r>
        <w:t>2. Il me faut lire les instructions pour réussir l'examen.</w:t>
      </w:r>
    </w:p>
    <w:p>
      <w:r>
        <w:t xml:space="preserve">   I need to read the instructions to pass the exam. </w:t>
      </w:r>
    </w:p>
    <w:p>
      <w:r>
        <w:t>3.  J’ai envie de lire un magazine à propos des voyages.</w:t>
      </w:r>
    </w:p>
    <w:p>
      <w:r>
        <w:t xml:space="preserve">    I want to read a magazine about trips. </w:t>
      </w:r>
    </w:p>
    <w:p>
      <w:r>
        <w:t>4. Lisez-moi ce que vous avez écrit.</w:t>
      </w:r>
    </w:p>
    <w:p>
      <w:r>
        <w:t xml:space="preserve">    Read this to me what you have written.</w:t>
      </w:r>
    </w:p>
    <w:p>
      <w:r>
        <w:t>5. Le livre que vous avez lu était fascinant.</w:t>
      </w:r>
    </w:p>
    <w:p>
      <w:r>
        <w:t xml:space="preserve">   The book you read was fascinating.</w:t>
      </w:r>
    </w:p>
    <w:p>
      <w:r>
        <w:t xml:space="preserve">6. Vous devez lire attentivement la loi avant de l'accepter. </w:t>
      </w:r>
    </w:p>
    <w:p>
      <w:r>
        <w:t xml:space="preserve">   You must carefully read the law before accepting it. </w:t>
      </w:r>
    </w:p>
    <w:p>
      <w:r>
        <w:t>7.  J’aime lire des romans policiers pour me détendre.</w:t>
      </w:r>
    </w:p>
    <w:p>
      <w:r>
        <w:t xml:space="preserve">    I like to read police novels to relax. </w:t>
      </w:r>
    </w:p>
    <w:p>
      <w:r>
        <w:t xml:space="preserve">8. Il est important de pouvoir lire et écrire. </w:t>
      </w:r>
    </w:p>
    <w:p>
      <w:r>
        <w:t xml:space="preserve">    It is important to be able to read and write. </w:t>
      </w:r>
    </w:p>
    <w:p>
      <w:r>
        <w:t>9.  Elle a lu le message avant de le répondre.</w:t>
      </w:r>
    </w:p>
    <w:p>
      <w:r>
        <w:t xml:space="preserve">   She read the message before answering it. </w:t>
      </w:r>
    </w:p>
    <w:p>
      <w:r>
        <w:t>10. J'ai besoin d'lire ce rapport pour comprendre les enjeux du projet.</w:t>
      </w:r>
    </w:p>
    <w:p>
      <w:r>
        <w:t xml:space="preserve">   I need to read this report to understand the project’s challenges.</w:t>
      </w:r>
    </w:p>
    <w:p/>
    <w:p>
      <w:r>
        <w:rPr>
          <w:b/>
        </w:rPr>
        <w:t>Word: regard | Meaning: look</w:t>
      </w:r>
    </w:p>
    <w:p/>
    <w:p>
      <w:r>
        <w:t>1.  Je regarde le film en direct.</w:t>
      </w:r>
    </w:p>
    <w:p>
      <w:r>
        <w:t xml:space="preserve">   I am watching the movie live.</w:t>
      </w:r>
    </w:p>
    <w:p>
      <w:r>
        <w:t xml:space="preserve">2.  Le regard de Jean était inquiet. </w:t>
      </w:r>
    </w:p>
    <w:p>
      <w:r>
        <w:t xml:space="preserve">    Jean's gaze was concerned.</w:t>
      </w:r>
    </w:p>
    <w:p>
      <w:r>
        <w:t>3.  Elle regardait la montagne avec admiration.</w:t>
      </w:r>
    </w:p>
    <w:p>
      <w:r>
        <w:t xml:space="preserve">    She looked at the mountain with admiration.</w:t>
      </w:r>
    </w:p>
    <w:p>
      <w:r>
        <w:t>4.  Il regarda son téléphone pour vérifier les messages.</w:t>
      </w:r>
    </w:p>
    <w:p>
      <w:r>
        <w:t xml:space="preserve">   He looked at his phone to check the messages.</w:t>
      </w:r>
    </w:p>
    <w:p>
      <w:r>
        <w:t xml:space="preserve">5.  Les enfants regardaient en silence les animaux de compagnie. </w:t>
      </w:r>
    </w:p>
    <w:p>
      <w:r>
        <w:t xml:space="preserve">   The children were looking at the pets in silence. </w:t>
      </w:r>
    </w:p>
    <w:p>
      <w:r>
        <w:t>6.  Le professeur regardait chaque élève avec attention.</w:t>
      </w:r>
    </w:p>
    <w:p>
      <w:r>
        <w:t xml:space="preserve">    The teacher was looking at each student with attention.</w:t>
      </w:r>
    </w:p>
    <w:p>
      <w:r>
        <w:t>7.  La lumière du soleil était forte et il regardait la mer.</w:t>
      </w:r>
    </w:p>
    <w:p>
      <w:r>
        <w:t xml:space="preserve">   The sun's light was strong and he was looking at the sea. </w:t>
      </w:r>
    </w:p>
    <w:p>
      <w:r>
        <w:t>8.  J'ai regardé le reportage sur l'Antarctique.</w:t>
      </w:r>
    </w:p>
    <w:p>
      <w:r>
        <w:t xml:space="preserve">    I watched the report about Antarctica. </w:t>
      </w:r>
    </w:p>
    <w:p>
      <w:r>
        <w:t xml:space="preserve">9.  Elle regarde toujours ses nouvelles chaussures. </w:t>
      </w:r>
    </w:p>
    <w:p>
      <w:r>
        <w:t xml:space="preserve">    She always looks at her new shoes.  </w:t>
      </w:r>
    </w:p>
    <w:p>
      <w:r>
        <w:t>10. Les étudiants regardent les questions du professeur.</w:t>
      </w:r>
    </w:p>
    <w:p>
      <w:r>
        <w:t xml:space="preserve">    The students are looking at the questions from the teacher.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