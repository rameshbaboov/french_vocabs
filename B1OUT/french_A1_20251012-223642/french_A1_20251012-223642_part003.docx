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>1. J'apprécie beaucoup ma  amitié avec mon ami de lycée.</w:t>
      </w:r>
    </w:p>
    <w:p>
      <w:r>
        <w:t xml:space="preserve">   I greatly appreciate my friendship with my high school friend.</w:t>
      </w:r>
    </w:p>
    <w:p>
      <w:r>
        <w:t xml:space="preserve">2. L'amitié est un bien précieux qui nous enrichit. </w:t>
      </w:r>
    </w:p>
    <w:p>
      <w:r>
        <w:t xml:space="preserve">   Friendship is a precious commodity that enriches us.</w:t>
      </w:r>
    </w:p>
    <w:p>
      <w:r>
        <w:t xml:space="preserve">3. La confiance et la loyauté sont des éléments importants de l'amitié. </w:t>
      </w:r>
    </w:p>
    <w:p>
      <w:r>
        <w:t xml:space="preserve">    Trust and loyalty are important elements of friendship.</w:t>
      </w:r>
    </w:p>
    <w:p>
      <w:r>
        <w:t xml:space="preserve">4.  On peut s’apprivoiser avec les autres en partageant des moments agréables. </w:t>
      </w:r>
    </w:p>
    <w:p>
      <w:r>
        <w:t xml:space="preserve">   We can bond with others by sharing pleasant moments.</w:t>
      </w:r>
    </w:p>
    <w:p>
      <w:r>
        <w:t xml:space="preserve">5. L’amitié est un élément essentiel du bonheur humain. </w:t>
      </w:r>
    </w:p>
    <w:p>
      <w:r>
        <w:t xml:space="preserve">   Friendship is an essential element of human happiness.</w:t>
      </w:r>
    </w:p>
    <w:p>
      <w:r>
        <w:t xml:space="preserve">6. Il est important de cultiver la confiance dans une amitié durable. </w:t>
      </w:r>
    </w:p>
    <w:p>
      <w:r>
        <w:t xml:space="preserve">    It's important to cultivate trust in a lasting friendship.</w:t>
      </w:r>
    </w:p>
    <w:p>
      <w:r>
        <w:t xml:space="preserve">7.  La communication est un aspect crucial de l'amitié. </w:t>
      </w:r>
    </w:p>
    <w:p>
      <w:r>
        <w:t xml:space="preserve">    Communication is a crucial aspect of friendship.</w:t>
      </w:r>
    </w:p>
    <w:p>
      <w:r>
        <w:t>8. Les amitiés peuvent se développer et évoluer au fil du temps.</w:t>
      </w:r>
    </w:p>
    <w:p>
      <w:r>
        <w:t xml:space="preserve">    Friendships can develop and evolve over time.</w:t>
      </w:r>
    </w:p>
    <w:p>
      <w:r>
        <w:t xml:space="preserve">9. La compréhension mutuelle est un élément clé d’une amitié solide. </w:t>
      </w:r>
    </w:p>
    <w:p>
      <w:r>
        <w:t xml:space="preserve">    Mutual understanding is a key element of a solid friendship. </w:t>
      </w:r>
    </w:p>
    <w:p>
      <w:r>
        <w:t>10.  L'amitié est une force positive qui nous aide à surmonter les difficultés.</w:t>
      </w:r>
    </w:p>
    <w:p>
      <w:r>
        <w:t xml:space="preserve">   Friendship is a positive force that helps us overcome difficulties.</w:t>
      </w:r>
    </w:p>
    <w:p/>
    <w:p>
      <w:r>
        <w:rPr>
          <w:b/>
        </w:rPr>
        <w:t>Word: Grand | Meaning: Big, Large</w:t>
      </w:r>
    </w:p>
    <w:p/>
    <w:p>
      <w:r>
        <w:t>1. Il est grand, il mesure deux mètres.</w:t>
      </w:r>
    </w:p>
    <w:p>
      <w:r>
        <w:t xml:space="preserve">    He is tall, he measures two meters.</w:t>
      </w:r>
    </w:p>
    <w:p>
      <w:r>
        <w:t>2. La ville est grande et animée.</w:t>
      </w:r>
    </w:p>
    <w:p>
      <w:r>
        <w:t xml:space="preserve">    The city is big and lively.</w:t>
      </w:r>
    </w:p>
    <w:p>
      <w:r>
        <w:t>3. Le gâteau est grand, nous avons mangé une bonne partie de l'eau pour le boire.</w:t>
      </w:r>
    </w:p>
    <w:p>
      <w:r>
        <w:t xml:space="preserve">    The cake is big, we ate a good portion of the water to drink it. </w:t>
      </w:r>
    </w:p>
    <w:p>
      <w:r>
        <w:t>4. La chambre est grand, elle a beaucoup d’espace.</w:t>
      </w:r>
    </w:p>
    <w:p>
      <w:r>
        <w:t xml:space="preserve">    The room is spacious, there is plenty of space.</w:t>
      </w:r>
    </w:p>
    <w:p>
      <w:r>
        <w:t>5. Je suis content de votre grand succès.</w:t>
      </w:r>
    </w:p>
    <w:p>
      <w:r>
        <w:t xml:space="preserve">    I'm pleased with your great success.</w:t>
      </w:r>
    </w:p>
    <w:p>
      <w:r>
        <w:t>6. J’ai besoin d’un grand verre d’eau pour me calmer.</w:t>
      </w:r>
    </w:p>
    <w:p>
      <w:r>
        <w:t xml:space="preserve">    I need a big glass of water to calm down. </w:t>
      </w:r>
    </w:p>
    <w:p>
      <w:r>
        <w:t xml:space="preserve">7. La fleur est grande, il faut la couper avant de l'utiliser. </w:t>
      </w:r>
    </w:p>
    <w:p>
      <w:r>
        <w:t xml:space="preserve">    The flower is big, it needs to be cut before use.</w:t>
      </w:r>
    </w:p>
    <w:p>
      <w:r>
        <w:t>8. Le livre est grand et lourd, il faut deux mains pour le tenir.</w:t>
      </w:r>
    </w:p>
    <w:p>
      <w:r>
        <w:t xml:space="preserve">   The book is big and heavy, you need two hands to hold it.</w:t>
      </w:r>
    </w:p>
    <w:p>
      <w:r>
        <w:t xml:space="preserve">9. La famille est grande, il y a beaucoup de membres. </w:t>
      </w:r>
    </w:p>
    <w:p>
      <w:r>
        <w:t xml:space="preserve">    The family is large, there are many members.</w:t>
      </w:r>
    </w:p>
    <w:p>
      <w:r>
        <w:t>10.  La robe était grand et élégante.</w:t>
      </w:r>
    </w:p>
    <w:p>
      <w:r>
        <w:t xml:space="preserve">      The dress was elegant and long.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Vous êtes petit, mais vous avez beaucoup d'énergie.</w:t>
      </w:r>
    </w:p>
    <w:p>
      <w:r>
        <w:t xml:space="preserve">   You are small, but you have a lot of energy.</w:t>
      </w:r>
    </w:p>
    <w:p>
      <w:r>
        <w:t xml:space="preserve">3. J'ai un petit café au lait pour commencer la journée. </w:t>
      </w:r>
    </w:p>
    <w:p>
      <w:r>
        <w:t xml:space="preserve">   I have a small coffee with milk to start the day.</w:t>
      </w:r>
    </w:p>
    <w:p>
      <w:r>
        <w:t>4. La petite fille joue avec ses crayons.</w:t>
      </w:r>
    </w:p>
    <w:p>
      <w:r>
        <w:t xml:space="preserve">    The little girl plays with her crayons.</w:t>
      </w:r>
    </w:p>
    <w:p>
      <w:r>
        <w:t>5. Il est petit, mais il est fort.</w:t>
      </w:r>
    </w:p>
    <w:p>
      <w:r>
        <w:t xml:space="preserve">  He is small, but he is strong.</w:t>
      </w:r>
    </w:p>
    <w:p>
      <w:r>
        <w:t xml:space="preserve">6. Ma mère a un petit jardin sur le toit. </w:t>
      </w:r>
    </w:p>
    <w:p>
      <w:r>
        <w:t xml:space="preserve">   My mother has a tiny garden on the roof.</w:t>
      </w:r>
    </w:p>
    <w:p>
      <w:r>
        <w:t>7. J'ai besoin d'un petit conseil.</w:t>
      </w:r>
    </w:p>
    <w:p>
      <w:r>
        <w:t xml:space="preserve">    I need a little advice.</w:t>
      </w:r>
    </w:p>
    <w:p>
      <w:r>
        <w:t>8. La petite maison est très cosy.</w:t>
      </w:r>
    </w:p>
    <w:p>
      <w:r>
        <w:t xml:space="preserve">    The little house is very cozy.</w:t>
      </w:r>
    </w:p>
    <w:p>
      <w:r>
        <w:t xml:space="preserve">9. Il y a un petit problème avec le moteur de la voiture. </w:t>
      </w:r>
    </w:p>
    <w:p>
      <w:r>
        <w:t xml:space="preserve">    There is a small problem with the engine of the car.</w:t>
      </w:r>
    </w:p>
    <w:p>
      <w:r>
        <w:t xml:space="preserve">10. Elle est petite, mais elle sait comment faire les choses. </w:t>
      </w:r>
    </w:p>
    <w:p>
      <w:r>
        <w:t xml:space="preserve">   She is small, but she knows how to do things.</w:t>
      </w:r>
    </w:p>
    <w:p/>
    <w:p>
      <w:r>
        <w:rPr>
          <w:b/>
        </w:rPr>
        <w:t>Word: lire | Meaning: to read</w:t>
      </w:r>
    </w:p>
    <w:p/>
    <w:p>
      <w:r>
        <w:t>1.  Je **lire** beaucoup de livres chaque semaine.</w:t>
      </w:r>
    </w:p>
    <w:p>
      <w:r>
        <w:t xml:space="preserve">   10. I read many books every week.</w:t>
      </w:r>
    </w:p>
    <w:p>
      <w:r>
        <w:t xml:space="preserve">2. L'histoire est très intéressante, je **lire** la suite. </w:t>
      </w:r>
    </w:p>
    <w:p>
      <w:r>
        <w:t xml:space="preserve">   2. The story is very interesting, I will read the rest.</w:t>
      </w:r>
    </w:p>
    <w:p>
      <w:r>
        <w:t>3. Tu peux **lire** cet article sur l'actualité.</w:t>
      </w:r>
    </w:p>
    <w:p>
      <w:r>
        <w:t xml:space="preserve">    3. You can read this article on current events.</w:t>
      </w:r>
    </w:p>
    <w:p>
      <w:r>
        <w:t xml:space="preserve">4.  La lecture est une activité relaxante. Je **lire** un livre pour me détendre. </w:t>
      </w:r>
    </w:p>
    <w:p>
      <w:r>
        <w:t xml:space="preserve">   4. Reading is a relaxing activity. I read a book to relax.</w:t>
      </w:r>
    </w:p>
    <w:p>
      <w:r>
        <w:t>5. Il est important de **lire** attentivement les instructions.</w:t>
      </w:r>
    </w:p>
    <w:p>
      <w:r>
        <w:t xml:space="preserve">    5. It is important to read instructions carefully.</w:t>
      </w:r>
    </w:p>
    <w:p>
      <w:r>
        <w:t>6.  J'aime **lire** des nouvelles et des magazines.</w:t>
      </w:r>
    </w:p>
    <w:p>
      <w:r>
        <w:t xml:space="preserve">    6. I like reading news and magazines. </w:t>
      </w:r>
    </w:p>
    <w:p>
      <w:r>
        <w:t>7.  Je vais **lire** à mon ami sur le sujet.</w:t>
      </w:r>
    </w:p>
    <w:p>
      <w:r>
        <w:t xml:space="preserve">    7. I am going to read to my friend about the topic.</w:t>
      </w:r>
    </w:p>
    <w:p>
      <w:r>
        <w:t xml:space="preserve">8.  La lecture me permet de découvrir de nouveaux horizons. </w:t>
      </w:r>
    </w:p>
    <w:p>
      <w:r>
        <w:t xml:space="preserve">   8. Reading allows me to discover new horizons.</w:t>
      </w:r>
    </w:p>
    <w:p>
      <w:r>
        <w:t>9. Il est nécessaire de bien **lire** les documents avant de signer.</w:t>
      </w:r>
    </w:p>
    <w:p>
      <w:r>
        <w:t xml:space="preserve">   9. It is necessary to read the documents well before signing. </w:t>
      </w:r>
    </w:p>
    <w:p>
      <w:r>
        <w:t xml:space="preserve">10. Je **lire** à voix haute pour améliorer ma compréhension.  </w:t>
      </w:r>
    </w:p>
    <w:p>
      <w:r>
        <w:t xml:space="preserve">    10. I read aloud to improve my comprehension.</w:t>
      </w:r>
    </w:p>
    <w:p/>
    <w:p>
      <w:r>
        <w:rPr>
          <w:b/>
        </w:rPr>
        <w:t>Word: Regard | Meaning: Look</w:t>
      </w:r>
    </w:p>
    <w:p/>
    <w:p>
      <w:r>
        <w:t>1. J'ai un regard curieux sur la situation.</w:t>
      </w:r>
    </w:p>
    <w:p>
      <w:r>
        <w:t xml:space="preserve">    I have a curious look at the situation.</w:t>
      </w:r>
    </w:p>
    <w:p>
      <w:r>
        <w:t>2. Son regard était plein de colère.</w:t>
      </w:r>
    </w:p>
    <w:p>
      <w:r>
        <w:t xml:space="preserve">    His gaze was full of anger.</w:t>
      </w:r>
    </w:p>
    <w:p>
      <w:r>
        <w:t>3. Il fait face au regard des autres avec confiance.</w:t>
      </w:r>
    </w:p>
    <w:p>
      <w:r>
        <w:t xml:space="preserve">    He faces the other people's looks with confidence.</w:t>
      </w:r>
    </w:p>
    <w:p>
      <w:r>
        <w:t>4. Les enfants regardaient les oiseaux voler dans le ciel.</w:t>
      </w:r>
    </w:p>
    <w:p>
      <w:r>
        <w:t xml:space="preserve">    The children were watching the birds fly in the sky.</w:t>
      </w:r>
    </w:p>
    <w:p>
      <w:r>
        <w:t>5. Elle a un regard vif et intelligent.</w:t>
      </w:r>
    </w:p>
    <w:p>
      <w:r>
        <w:t xml:space="preserve">    She has a sharp and clever look. </w:t>
      </w:r>
    </w:p>
    <w:p>
      <w:r>
        <w:t xml:space="preserve">6. Le regard de Jean était plein d'espoir. </w:t>
      </w:r>
    </w:p>
    <w:p>
      <w:r>
        <w:t xml:space="preserve">    Jean's gaze was full of hope.</w:t>
      </w:r>
    </w:p>
    <w:p>
      <w:r>
        <w:t xml:space="preserve">7. Il avait un regard triste et silencieux. </w:t>
      </w:r>
    </w:p>
    <w:p>
      <w:r>
        <w:t xml:space="preserve">    He had a sad and silent gaze. </w:t>
      </w:r>
    </w:p>
    <w:p>
      <w:r>
        <w:t xml:space="preserve">8. On lui a fait face avec un regard neutre. </w:t>
      </w:r>
    </w:p>
    <w:p>
      <w:r>
        <w:t xml:space="preserve">    We faced him with a neutral look.</w:t>
      </w:r>
    </w:p>
    <w:p>
      <w:r>
        <w:t>9. Le regard de l’enfant était innocent et confiant.</w:t>
      </w:r>
    </w:p>
    <w:p>
      <w:r>
        <w:t xml:space="preserve">    The child's gaze was innocent and confident.</w:t>
      </w:r>
    </w:p>
    <w:p>
      <w:r>
        <w:t xml:space="preserve">10. La lumière du soleil se reflète dans le regard de la femme.  </w:t>
      </w:r>
    </w:p>
    <w:p>
      <w:r>
        <w:t xml:space="preserve">    The sunlight shines on the woman's eyes.</w:t>
      </w:r>
    </w:p>
    <w:p/>
    <w:p>
      <w:r>
        <w:rPr>
          <w:b/>
        </w:rPr>
        <w:t>Word: Amis | Meaning: Friends</w:t>
      </w:r>
    </w:p>
    <w:p/>
    <w:p>
      <w:r>
        <w:t>1. J'ai beaucoup d'amis dans ma classe.</w:t>
      </w:r>
    </w:p>
    <w:p>
      <w:r>
        <w:t xml:space="preserve">   I have many friends in my class.</w:t>
      </w:r>
    </w:p>
    <w:p>
      <w:r>
        <w:t>2. Mes amis et moi, on aime cuisiner ensemble.</w:t>
      </w:r>
    </w:p>
    <w:p>
      <w:r>
        <w:t xml:space="preserve">   My friends and I like to cook together.</w:t>
      </w:r>
    </w:p>
    <w:p>
      <w:r>
        <w:t xml:space="preserve">3. Ils sont venus nous voir pour discuter de nos projets. </w:t>
      </w:r>
    </w:p>
    <w:p>
      <w:r>
        <w:t xml:space="preserve">   They came to see us to discuss our projects.</w:t>
      </w:r>
    </w:p>
    <w:p>
      <w:r>
        <w:t>4. Je suis content de mes amis.</w:t>
      </w:r>
    </w:p>
    <w:p>
      <w:r>
        <w:t xml:space="preserve">   I am happy with my friends.</w:t>
      </w:r>
    </w:p>
    <w:p>
      <w:r>
        <w:t>5. J'ai une amie qui vit à Paris.</w:t>
      </w:r>
    </w:p>
    <w:p>
      <w:r>
        <w:t xml:space="preserve">   I have a friend who lives in Paris.</w:t>
      </w:r>
    </w:p>
    <w:p>
      <w:r>
        <w:t xml:space="preserve">6. Nous allons nous retrouver pour un café après le travail. </w:t>
      </w:r>
    </w:p>
    <w:p>
      <w:r>
        <w:t xml:space="preserve">   We are going to meet for coffee after work.</w:t>
      </w:r>
    </w:p>
    <w:p>
      <w:r>
        <w:t>7. Les amis partagent des idées et des moments précieux.</w:t>
      </w:r>
    </w:p>
    <w:p>
      <w:r>
        <w:t xml:space="preserve">   Friends share ideas and precious moments.</w:t>
      </w:r>
    </w:p>
    <w:p>
      <w:r>
        <w:t>8. Il est important de prendre soin de ses amis.</w:t>
      </w:r>
    </w:p>
    <w:p>
      <w:r>
        <w:t xml:space="preserve">   It is important to take care of your friends.</w:t>
      </w:r>
    </w:p>
    <w:p>
      <w:r>
        <w:t xml:space="preserve">9. J'apprécie l'aide que mes amis m'apportent. </w:t>
      </w:r>
    </w:p>
    <w:p>
      <w:r>
        <w:t xml:space="preserve">   I appreciate the help my friends offer me.</w:t>
      </w:r>
    </w:p>
    <w:p>
      <w:r>
        <w:t>10. Les amis apportent la joie et le soutien dans la vie.</w:t>
      </w:r>
    </w:p>
    <w:p>
      <w:r>
        <w:t xml:space="preserve">    Friends bring joy and support in life.</w:t>
      </w:r>
    </w:p>
    <w:p/>
    <w:p>
      <w:r>
        <w:rPr>
          <w:b/>
        </w:rPr>
        <w:t>Word: apprendre | Meaning: to learn</w:t>
      </w:r>
    </w:p>
    <w:p/>
    <w:p>
      <w:r>
        <w:t>1. Je cherche des méthodes d'apprentissage efficaces pour améliorer mes compétences en français.</w:t>
      </w:r>
    </w:p>
    <w:p>
      <w:r>
        <w:t xml:space="preserve">   I am looking for effective learning methods to improve my French skills.</w:t>
      </w:r>
    </w:p>
    <w:p>
      <w:r>
        <w:t xml:space="preserve">2. L'apprentissage d'un nouveau langage prend du temps et de la patience, mais c'est une expérience enrichissante. </w:t>
      </w:r>
    </w:p>
    <w:p>
      <w:r>
        <w:t xml:space="preserve">   Learning a new language takes time and patience, but it is an enriching experience.</w:t>
      </w:r>
    </w:p>
    <w:p>
      <w:r>
        <w:t>3.  Pour réussir en français, il est important d'apprendre les bases grammaticales avant d'approfondir.</w:t>
      </w:r>
    </w:p>
    <w:p>
      <w:r>
        <w:t xml:space="preserve">    For success in French, it’s important to learn the basic grammar before going deeper. </w:t>
      </w:r>
    </w:p>
    <w:p>
      <w:r>
        <w:t xml:space="preserve">4. Il faut apprendre à communiquer avec des personnes de différentes cultures et à comprendre leurs perspectives. </w:t>
      </w:r>
    </w:p>
    <w:p>
      <w:r>
        <w:t xml:space="preserve">   It is necessary to learn how to communicate with people from different cultures and understand their viewpoints.</w:t>
      </w:r>
    </w:p>
    <w:p>
      <w:r>
        <w:t xml:space="preserve">5. Apprendre une nouvelle langue ouvre la porte à de nouvelles opportunités et possibilités dans la vie. </w:t>
      </w:r>
    </w:p>
    <w:p>
      <w:r>
        <w:t xml:space="preserve">    Learning a new language opens up the door to new opportunities and possibilities in life. </w:t>
      </w:r>
    </w:p>
    <w:p>
      <w:r>
        <w:t>6. J'apprends beaucoup d'informations sur l'histoire de France en lisant des livres et en regardant des documentaires.</w:t>
      </w:r>
    </w:p>
    <w:p>
      <w:r>
        <w:t xml:space="preserve">   I am learning a lot of information about French history by reading books and watching documentaries.</w:t>
      </w:r>
    </w:p>
    <w:p>
      <w:r>
        <w:t xml:space="preserve">7.  L'apprentissage de la cuisine française est passionnant, mais il faut beaucoup de pratique pour maîtriser les techniques. </w:t>
      </w:r>
    </w:p>
    <w:p>
      <w:r>
        <w:t xml:space="preserve">   Learning French cuisine is fascinating, but it takes a lot of practice to master the techniques. </w:t>
      </w:r>
    </w:p>
    <w:p>
      <w:r>
        <w:t xml:space="preserve">8. L'apprentissage d'une nouvelle langue peut être stressant, mais cela contribue à développer des compétences et une confiance en soi. </w:t>
      </w:r>
    </w:p>
    <w:p>
      <w:r>
        <w:t xml:space="preserve">  Learning a new language can be stressful, but it helps develop skills and confidence. </w:t>
      </w:r>
    </w:p>
    <w:p>
      <w:r>
        <w:t xml:space="preserve">9. Apprendre de nouvelles choses me permet de mieux comprendre le monde qui m’entoure. </w:t>
      </w:r>
    </w:p>
    <w:p>
      <w:r>
        <w:t xml:space="preserve">   Learning new things allows me to better understand the world around me. </w:t>
      </w:r>
    </w:p>
    <w:p>
      <w:r>
        <w:t xml:space="preserve">10. Je suis en train d'apprendre à faire des courses autonomes, ce qui me permet de gagner en indépendance et en autonomie. </w:t>
      </w:r>
    </w:p>
    <w:p>
      <w:r>
        <w:t xml:space="preserve">    I am learning how to do my own shopping, which helps me gain independence and self-sufficiency.</w:t>
      </w:r>
    </w:p>
    <w:p/>
    <w:p>
      <w:r>
        <w:rPr>
          <w:b/>
        </w:rPr>
        <w:t>Word: faire | Meaning: to do, make, or cause</w:t>
      </w:r>
    </w:p>
    <w:p/>
    <w:p>
      <w:r>
        <w:t xml:space="preserve">1. J'aime faire du sport régulièrement. </w:t>
      </w:r>
    </w:p>
    <w:p>
      <w:r>
        <w:t xml:space="preserve">  I like to do sports regularly.</w:t>
      </w:r>
    </w:p>
    <w:p>
      <w:r>
        <w:t xml:space="preserve">2. Elle fait toujours ses devoirs à la maison. </w:t>
      </w:r>
    </w:p>
    <w:p>
      <w:r>
        <w:t xml:space="preserve">  She always does her homework at home.</w:t>
      </w:r>
    </w:p>
    <w:p>
      <w:r>
        <w:t xml:space="preserve">3. Le professeur nous a demandé de faire un exercice sur le climat. </w:t>
      </w:r>
    </w:p>
    <w:p>
      <w:r>
        <w:t xml:space="preserve">  The professor asked us to make an exercise on the climate.</w:t>
      </w:r>
    </w:p>
    <w:p>
      <w:r>
        <w:t xml:space="preserve">4. Nous allons faire une excursion dans les montagnes. </w:t>
      </w:r>
    </w:p>
    <w:p>
      <w:r>
        <w:t xml:space="preserve">  We are going to take a trip in the mountains.</w:t>
      </w:r>
    </w:p>
    <w:p>
      <w:r>
        <w:t>5. Il fait toujours attention à ses paroles avant d'interagir avec les autres.</w:t>
      </w:r>
    </w:p>
    <w:p>
      <w:r>
        <w:t xml:space="preserve">  He always pays attention to his words before interacting with others.</w:t>
      </w:r>
    </w:p>
    <w:p>
      <w:r>
        <w:t xml:space="preserve">6. Je fais la liste des tâches chaque matin pour être organisé. </w:t>
      </w:r>
    </w:p>
    <w:p>
      <w:r>
        <w:t xml:space="preserve">  I make a list of tasks every morning to be organized.</w:t>
      </w:r>
    </w:p>
    <w:p>
      <w:r>
        <w:t xml:space="preserve">7. Ils ont fait leur examen et ils sont contents. </w:t>
      </w:r>
    </w:p>
    <w:p>
      <w:r>
        <w:t xml:space="preserve">  They took their exam and they are happy.</w:t>
      </w:r>
    </w:p>
    <w:p>
      <w:r>
        <w:t xml:space="preserve">8. J'ai besoin de faire un voyage pour aller voir mes parents. </w:t>
      </w:r>
    </w:p>
    <w:p>
      <w:r>
        <w:t xml:space="preserve">  I need to take a trip to go see my parents.</w:t>
      </w:r>
    </w:p>
    <w:p>
      <w:r>
        <w:t xml:space="preserve">9. Tu peux essayer de faire une invention originale. </w:t>
      </w:r>
    </w:p>
    <w:p>
      <w:r>
        <w:t xml:space="preserve">   You can try to make an original invention.</w:t>
      </w:r>
    </w:p>
    <w:p>
      <w:r>
        <w:t xml:space="preserve">10. Nous allons faire l’effort de passer plus de temps avec nos amis et notre famille. </w:t>
      </w:r>
    </w:p>
    <w:p>
      <w:r>
        <w:t xml:space="preserve">    We will make the effort to spend more time with our friends and family.</w:t>
      </w:r>
    </w:p>
    <w:p/>
    <w:p>
      <w:r>
        <w:rPr>
          <w:i/>
        </w:rPr>
        <w:t>Lune: Moon | Meaning: Moon</w:t>
      </w:r>
    </w:p>
    <w:p/>
    <w:p>
      <w:r>
        <w:t>1. La lune brillait dans le ciel nocturne.</w:t>
      </w:r>
    </w:p>
    <w:p>
      <w:r>
        <w:t xml:space="preserve">  The moon shone brightly in the night sky.</w:t>
      </w:r>
    </w:p>
    <w:p>
      <w:r>
        <w:t>2. Nous avons vu une belle lune depuis la fenêtre de notre appartement.</w:t>
      </w:r>
    </w:p>
    <w:p>
      <w:r>
        <w:t xml:space="preserve">  We saw a beautiful moon from our apartment window.</w:t>
      </w:r>
    </w:p>
    <w:p>
      <w:r>
        <w:t>3. Il y a des jours où la lune est plus claire que d'habitude.</w:t>
      </w:r>
    </w:p>
    <w:p>
      <w:r>
        <w:t xml:space="preserve">  There are days when the moon is clearer than usual. </w:t>
      </w:r>
    </w:p>
    <w:p>
      <w:r>
        <w:t>4. Le festival de nuit avait un spectacle avec une projection de la lune sur le mur.</w:t>
      </w:r>
    </w:p>
    <w:p>
      <w:r>
        <w:t xml:space="preserve">  The night festival had a show with a projected moon on the wall.</w:t>
      </w:r>
    </w:p>
    <w:p>
      <w:r>
        <w:t>5. L’artiste peint une image de la lune et des étoiles.</w:t>
      </w:r>
    </w:p>
    <w:p>
      <w:r>
        <w:t xml:space="preserve">  The artist paints an image of the moon and stars. </w:t>
      </w:r>
    </w:p>
    <w:p>
      <w:r>
        <w:t>6. Les enfants ont joué dans la cour sous les lumières de la lune.</w:t>
      </w:r>
    </w:p>
    <w:p>
      <w:r>
        <w:t xml:space="preserve">   The children played in the courtyard under the light of the moon.</w:t>
      </w:r>
    </w:p>
    <w:p>
      <w:r>
        <w:t>7. La lunaire était un excellent endroit pour regarder les étoiles.</w:t>
      </w:r>
    </w:p>
    <w:p>
      <w:r>
        <w:t xml:space="preserve">  Lunar was a great place to look at the stars.</w:t>
      </w:r>
    </w:p>
    <w:p>
      <w:r>
        <w:t xml:space="preserve">8. La lune est l'objet de nombreuses histoires et légendes. </w:t>
      </w:r>
    </w:p>
    <w:p>
      <w:r>
        <w:t xml:space="preserve">  The moon is the subject of many stories and legends.</w:t>
      </w:r>
    </w:p>
    <w:p>
      <w:r>
        <w:t xml:space="preserve">9. Les scientifiques étudient la lune pour apprendre plus sur notre système solaire. </w:t>
      </w:r>
    </w:p>
    <w:p>
      <w:r>
        <w:t xml:space="preserve">   Scientists study the moon to learn more about our solar system.</w:t>
      </w:r>
    </w:p>
    <w:p>
      <w:r>
        <w:t xml:space="preserve">10. Il y a beaucoup d’espoir que l'homme va aller sur la lune.  </w:t>
      </w:r>
    </w:p>
    <w:p>
      <w:r>
        <w:t xml:space="preserve">   There is a lot of hope that man will go to the moon.</w:t>
      </w:r>
    </w:p>
    <w:p/>
    <w:p>
      <w:r>
        <w:rPr>
          <w:b/>
        </w:rPr>
        <w:t>Word: C | Meaning:  Capital, letter</w:t>
      </w:r>
    </w:p>
    <w:p/>
    <w:p>
      <w:r>
        <w:t>1. Il est temps de commencer la course,  c'est la meilleure façon d'être en forme.</w:t>
      </w:r>
    </w:p>
    <w:p>
      <w:r>
        <w:t xml:space="preserve">    2. It is time to start running, that's the best way to be in shape.</w:t>
      </w:r>
    </w:p>
    <w:p>
      <w:r>
        <w:t xml:space="preserve">2. La cuisine est propre et c'est un bon signe pour la soirée. </w:t>
      </w:r>
    </w:p>
    <w:p>
      <w:r>
        <w:t xml:space="preserve">    3. The kitchen is clean and it's a good sign for the evening party. </w:t>
      </w:r>
    </w:p>
    <w:p>
      <w:r>
        <w:t>3. Il m'aime toujours et c'est mon secret,  je veux te dire!</w:t>
      </w:r>
    </w:p>
    <w:p>
      <w:r>
        <w:t xml:space="preserve">   4. He loves me always and that's my secret, I want to tell you!</w:t>
      </w:r>
    </w:p>
    <w:p>
      <w:r>
        <w:t xml:space="preserve">4.  Le soleil brille, il fait beau aujourd’hui,  et c’est un bon moment pour aller à la plage. </w:t>
      </w:r>
    </w:p>
    <w:p>
      <w:r>
        <w:t xml:space="preserve">    5. The sun shines, it's a beautiful day today, and it's a good time to go to the beach. </w:t>
      </w:r>
    </w:p>
    <w:p>
      <w:r>
        <w:t>6. La ville est très animée, mais  c'est une bonne chose!</w:t>
      </w:r>
    </w:p>
    <w:p>
      <w:r>
        <w:t xml:space="preserve">   7. The city is very lively, but that's a good thing! </w:t>
      </w:r>
    </w:p>
    <w:p>
      <w:r>
        <w:t xml:space="preserve">7. Nous avons beaucoup de choses à faire aujourd’hui, c’est trop! </w:t>
      </w:r>
    </w:p>
    <w:p>
      <w:r>
        <w:t xml:space="preserve">    8. We have a lot of things to do today, it's too much! </w:t>
      </w:r>
    </w:p>
    <w:p>
      <w:r>
        <w:t xml:space="preserve">8.  J'ai soif et je vais boire une grande bouteille d'eau, c'est ce que j'ai besoin maintenant. </w:t>
      </w:r>
    </w:p>
    <w:p>
      <w:r>
        <w:t xml:space="preserve">   9. I am thirsty and I will drink a big bottle of water, that's what I need now. </w:t>
      </w:r>
    </w:p>
    <w:p>
      <w:r>
        <w:t>10.  C’est une bonne idée de prendre un café au bord de la mer!</w:t>
      </w:r>
    </w:p>
    <w:p>
      <w:r>
        <w:t xml:space="preserve">    10. It's a good idea to take a coffee by the sea!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