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Amitie | Meaning: Friendship</w:t>
      </w:r>
    </w:p>
    <w:p/>
    <w:p>
      <w:r>
        <w:t>1. J'ai de grandes amitiés avec mes amis.</w:t>
      </w:r>
    </w:p>
    <w:p>
      <w:r>
        <w:t xml:space="preserve">    I have great friendships with my friends.</w:t>
      </w:r>
    </w:p>
    <w:p>
      <w:r>
        <w:t>2. L'amitié est un élément important dans la vie humaine.</w:t>
      </w:r>
    </w:p>
    <w:p>
      <w:r>
        <w:t xml:space="preserve">    Friendship is an important element in human life.</w:t>
      </w:r>
    </w:p>
    <w:p>
      <w:r>
        <w:t xml:space="preserve">3. Les amitiés peuvent être solides et durables à travers le temps. </w:t>
      </w:r>
    </w:p>
    <w:p>
      <w:r>
        <w:t xml:space="preserve">    Friendships can be strong and enduring over time.</w:t>
      </w:r>
    </w:p>
    <w:p>
      <w:r>
        <w:t>4. La confiance est un élément essentiel de l'amitié.</w:t>
      </w:r>
    </w:p>
    <w:p>
      <w:r>
        <w:t xml:space="preserve">    Trust is an essential element of friendship. </w:t>
      </w:r>
    </w:p>
    <w:p>
      <w:r>
        <w:t xml:space="preserve">5. L'échange d'idées et de pensées entre amis enrichit les relations. </w:t>
      </w:r>
    </w:p>
    <w:p>
      <w:r>
        <w:t xml:space="preserve">   Exchange of ideas and thoughts between friends enriches the relationships.</w:t>
      </w:r>
    </w:p>
    <w:p>
      <w:r>
        <w:t xml:space="preserve">6. Les amitiés peuvent nous aider à traverser les moments difficiles. </w:t>
      </w:r>
    </w:p>
    <w:p>
      <w:r>
        <w:t xml:space="preserve">    Friendships can help us get through difficult times.</w:t>
      </w:r>
    </w:p>
    <w:p>
      <w:r>
        <w:t xml:space="preserve">7. La communication est un élément clé pour maintenir une amitié solide. </w:t>
      </w:r>
    </w:p>
    <w:p>
      <w:r>
        <w:t xml:space="preserve">    Communication is a key element for maintaining a strong friendship.</w:t>
      </w:r>
    </w:p>
    <w:p>
      <w:r>
        <w:t xml:space="preserve">8.  La générosité et l'empathie sont des qualités importantes dans les amitiés. </w:t>
      </w:r>
    </w:p>
    <w:p>
      <w:r>
        <w:t xml:space="preserve">   Generosity and empathy are important qualities in friendships.</w:t>
      </w:r>
    </w:p>
    <w:p>
      <w:r>
        <w:t xml:space="preserve">9. L'amitié est un cadeau précieux à la vie humaine. </w:t>
      </w:r>
    </w:p>
    <w:p>
      <w:r>
        <w:t xml:space="preserve">    Friendship is a precious gift to human life.</w:t>
      </w:r>
    </w:p>
    <w:p>
      <w:r>
        <w:t xml:space="preserve">10. La pratique de l'amitié nous donne du sens et de la joie. </w:t>
      </w:r>
    </w:p>
    <w:p>
      <w:r>
        <w:t xml:space="preserve">    Practicing friendship gives us meaning and joy.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cette semaine de voyage.</w:t>
      </w:r>
    </w:p>
    <w:p>
      <w:r>
        <w:t xml:space="preserve">    I need accommodation for this week's trip.</w:t>
      </w:r>
    </w:p>
    <w:p>
      <w:r>
        <w:t>2. L’hôtel offre un excellent service d'hébergement aux voyageurs.</w:t>
      </w:r>
    </w:p>
    <w:p>
      <w:r>
        <w:t xml:space="preserve">    The hotel offers excellent accommodation services to travelers. </w:t>
      </w:r>
    </w:p>
    <w:p>
      <w:r>
        <w:t>3.  Nous avons réservé un hébergement dans une auberge de jeunesse.</w:t>
      </w:r>
    </w:p>
    <w:p>
      <w:r>
        <w:t xml:space="preserve">   We booked a lodging in a youth hostel. </w:t>
      </w:r>
    </w:p>
    <w:p>
      <w:r>
        <w:t>4. Les étudiants ont l'accès à des hébergements universitaires pour la recherche.</w:t>
      </w:r>
    </w:p>
    <w:p>
      <w:r>
        <w:t xml:space="preserve">   Students have access to university housing for research. </w:t>
      </w:r>
    </w:p>
    <w:p>
      <w:r>
        <w:t xml:space="preserve">5. L’hébergement est important pour les personnes en déplacement. </w:t>
      </w:r>
    </w:p>
    <w:p>
      <w:r>
        <w:t xml:space="preserve">    Accommodation is important for people on the move. </w:t>
      </w:r>
    </w:p>
    <w:p>
      <w:r>
        <w:t xml:space="preserve">6.  Le camping offre un hébergement plus nature. </w:t>
      </w:r>
    </w:p>
    <w:p>
      <w:r>
        <w:t xml:space="preserve">    Camping offers a more natural form of accommodation. </w:t>
      </w:r>
    </w:p>
    <w:p>
      <w:r>
        <w:t>7. Un appartement peut être une bonne alternative d'hébergement à un hôtel.</w:t>
      </w:r>
    </w:p>
    <w:p>
      <w:r>
        <w:t xml:space="preserve">    An apartment can be a good alternative to hotel accommodation. </w:t>
      </w:r>
    </w:p>
    <w:p>
      <w:r>
        <w:t xml:space="preserve">8. La ville dispose de nombreux hébergements pour les touristes. </w:t>
      </w:r>
    </w:p>
    <w:p>
      <w:r>
        <w:t xml:space="preserve">   The city has many accommodations for tourists. </w:t>
      </w:r>
    </w:p>
    <w:p>
      <w:r>
        <w:t xml:space="preserve">9.  Le site web propose des informations sur l’hébergement dans la région. </w:t>
      </w:r>
    </w:p>
    <w:p>
      <w:r>
        <w:t xml:space="preserve">    The website offers information on accommodation in the region. </w:t>
      </w:r>
    </w:p>
    <w:p>
      <w:r>
        <w:t xml:space="preserve">10. Il existe plusieurs types d'hébergements, comme les hôtels, les auberges de jeunesse et les gîtes. </w:t>
      </w:r>
    </w:p>
    <w:p>
      <w:r>
        <w:t xml:space="preserve">   There are many types of accommodations like hotels, youth hostels and guest houses.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 </w:t>
      </w:r>
    </w:p>
    <w:p>
      <w:r>
        <w:t xml:space="preserve">    I drink a lot of water every day.</w:t>
      </w:r>
    </w:p>
    <w:p>
      <w:r>
        <w:t xml:space="preserve">2. Nous allons boire un verre de vin avant le repas.  </w:t>
      </w:r>
    </w:p>
    <w:p>
      <w:r>
        <w:t xml:space="preserve">    We are going to drink a glass of wine before dinner. </w:t>
      </w:r>
    </w:p>
    <w:p>
      <w:r>
        <w:t xml:space="preserve">3. La maman boit du thé chauds et l'enfant a envie d’une boisson fraîche. </w:t>
      </w:r>
    </w:p>
    <w:p>
      <w:r>
        <w:t xml:space="preserve">    Mom drinks hot tea, and the child wants some refreshing beverage. </w:t>
      </w:r>
    </w:p>
    <w:p>
      <w:r>
        <w:t xml:space="preserve">4. Il faut que tu sois sûr de boire suffisamment d'eau chaque jour.  </w:t>
      </w:r>
    </w:p>
    <w:p>
      <w:r>
        <w:t xml:space="preserve">    You need to be sure you drink enough water every day.</w:t>
      </w:r>
    </w:p>
    <w:p>
      <w:r>
        <w:t xml:space="preserve">5. J'ai besoin de boire un café avant de commencer le travail.  </w:t>
      </w:r>
    </w:p>
    <w:p>
      <w:r>
        <w:t xml:space="preserve">    I need to have a coffee before I start working. </w:t>
      </w:r>
    </w:p>
    <w:p>
      <w:r>
        <w:t xml:space="preserve">6. L’enfant boit souvent de l’eau, il est très hydraté. </w:t>
      </w:r>
    </w:p>
    <w:p>
      <w:r>
        <w:t xml:space="preserve">    The child drinks often water, he is very hydrated.   </w:t>
      </w:r>
    </w:p>
    <w:p>
      <w:r>
        <w:t xml:space="preserve">7. Voulez-vous boire un cocktail ?  </w:t>
      </w:r>
    </w:p>
    <w:p>
      <w:r>
        <w:t xml:space="preserve">    Do you want to drink a cocktail?  </w:t>
      </w:r>
    </w:p>
    <w:p>
      <w:r>
        <w:t xml:space="preserve">8. Je vais pouvoir finir le film après avoir bu mon thé. </w:t>
      </w:r>
    </w:p>
    <w:p>
      <w:r>
        <w:t xml:space="preserve">    I will be able to finish the movie after I have drunk my tea. </w:t>
      </w:r>
    </w:p>
    <w:p>
      <w:r>
        <w:t xml:space="preserve">9. Il boit l'eau avec plaisir et il est toujours heureux.   </w:t>
      </w:r>
    </w:p>
    <w:p>
      <w:r>
        <w:t xml:space="preserve">    He drinks water with pleasure and he is always happy.  </w:t>
      </w:r>
    </w:p>
    <w:p>
      <w:r>
        <w:t xml:space="preserve">10. J'ai besoin de boire une boisson, je me sens très fatigué. </w:t>
      </w:r>
    </w:p>
    <w:p>
      <w:r>
        <w:t xml:space="preserve">    I need to drink a beverage, I feel very tired.</w:t>
      </w:r>
    </w:p>
    <w:p/>
    <w:p>
      <w:r>
        <w:rPr>
          <w:b/>
        </w:rPr>
        <w:t>Word: Partir | Meaning: Depart</w:t>
      </w:r>
    </w:p>
    <w:p/>
    <w:p>
      <w:r>
        <w:t xml:space="preserve">1. Je dois partir pour l'université demain. </w:t>
      </w:r>
    </w:p>
    <w:p>
      <w:r>
        <w:t xml:space="preserve">    I have to leave for university tomorrow.</w:t>
      </w:r>
    </w:p>
    <w:p>
      <w:r>
        <w:t>2.  Le train part à 18h00.</w:t>
      </w:r>
    </w:p>
    <w:p>
      <w:r>
        <w:t xml:space="preserve">   The train departs at 6 pm.</w:t>
      </w:r>
    </w:p>
    <w:p>
      <w:r>
        <w:t xml:space="preserve">3. L’avion part de Paris vers New York. </w:t>
      </w:r>
    </w:p>
    <w:p>
      <w:r>
        <w:t xml:space="preserve">   The plane leaves Paris for New York.</w:t>
      </w:r>
    </w:p>
    <w:p>
      <w:r>
        <w:t xml:space="preserve">4. Nous partons en vacances à la plage. </w:t>
      </w:r>
    </w:p>
    <w:p>
      <w:r>
        <w:t xml:space="preserve">   We are going on vacation to the beach. </w:t>
      </w:r>
    </w:p>
    <w:p>
      <w:r>
        <w:t xml:space="preserve">5. Il a décidé de partir pour l’aventure. </w:t>
      </w:r>
    </w:p>
    <w:p>
      <w:r>
        <w:t xml:space="preserve">    He decided to go on an adventure.  </w:t>
      </w:r>
    </w:p>
    <w:p>
      <w:r>
        <w:t xml:space="preserve">6. Les enfants ont commencé à partir pour l'école. </w:t>
      </w:r>
    </w:p>
    <w:p>
      <w:r>
        <w:t xml:space="preserve">    The children started leaving for school. </w:t>
      </w:r>
    </w:p>
    <w:p>
      <w:r>
        <w:t xml:space="preserve">7. Tu dois partir d’ici cinq minutes. </w:t>
      </w:r>
    </w:p>
    <w:p>
      <w:r>
        <w:t xml:space="preserve">   You must leave within five minutes.</w:t>
      </w:r>
    </w:p>
    <w:p>
      <w:r>
        <w:t xml:space="preserve">8. Ils partiront à la découverte du monde. </w:t>
      </w:r>
    </w:p>
    <w:p>
      <w:r>
        <w:t xml:space="preserve">    They will go on a journey around the world.</w:t>
      </w:r>
    </w:p>
    <w:p>
      <w:r>
        <w:t xml:space="preserve">9. Elle part chaque semaine pour visiter ses parents. </w:t>
      </w:r>
    </w:p>
    <w:p>
      <w:r>
        <w:t xml:space="preserve">   She leaves every week to visit her parents. </w:t>
      </w:r>
    </w:p>
    <w:p>
      <w:r>
        <w:t xml:space="preserve">10.  Il est parti rejoindre son ami. </w:t>
      </w:r>
    </w:p>
    <w:p>
      <w:r>
        <w:t xml:space="preserve">     He left to join his friend.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! Tu es en train de faire quoi ?</w:t>
      </w:r>
    </w:p>
    <w:p>
      <w:r>
        <w:t xml:space="preserve">   Hi! What are you doing?</w:t>
      </w:r>
    </w:p>
    <w:p>
      <w:r>
        <w:t>3. Salut à vous tous !</w:t>
      </w:r>
    </w:p>
    <w:p>
      <w:r>
        <w:t xml:space="preserve">   Greetings everyone!</w:t>
      </w:r>
    </w:p>
    <w:p>
      <w:r>
        <w:t xml:space="preserve">4. Salut à la classe! </w:t>
      </w:r>
    </w:p>
    <w:p>
      <w:r>
        <w:t xml:space="preserve">   Hello class!</w:t>
      </w:r>
    </w:p>
    <w:p>
      <w:r>
        <w:t>5.  Salut, j'espère que tu passes une bonne journée.</w:t>
      </w:r>
    </w:p>
    <w:p>
      <w:r>
        <w:t xml:space="preserve">   Hi, I hope you're having a good day.</w:t>
      </w:r>
    </w:p>
    <w:p>
      <w:r>
        <w:t>6.  Salut, je suis ravi de te revoir.</w:t>
      </w:r>
    </w:p>
    <w:p>
      <w:r>
        <w:t xml:space="preserve">    Hi, it’s great to see you again.</w:t>
      </w:r>
    </w:p>
    <w:p>
      <w:r>
        <w:t>7.  Salut ! Est-ce que tu veux prendre un café ?</w:t>
      </w:r>
    </w:p>
    <w:p>
      <w:r>
        <w:t xml:space="preserve">    Hey! Do you want to grab a coffee? </w:t>
      </w:r>
    </w:p>
    <w:p>
      <w:r>
        <w:t>8.   Salut, j'ai besoin d'aide pour...</w:t>
      </w:r>
    </w:p>
    <w:p>
      <w:r>
        <w:t xml:space="preserve">   Hello, I need help with… </w:t>
      </w:r>
    </w:p>
    <w:p>
      <w:r>
        <w:t>9. Salut, vous parlez français ?</w:t>
      </w:r>
    </w:p>
    <w:p>
      <w:r>
        <w:t xml:space="preserve">    Hi, do you speak French? </w:t>
      </w:r>
    </w:p>
    <w:p>
      <w:r>
        <w:t xml:space="preserve">10.  Salut, il fait beau aujourd’hui! </w:t>
      </w:r>
    </w:p>
    <w:p>
      <w:r>
        <w:t xml:space="preserve">   Hello, it's nice out today!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sun's light shines on the fields.</w:t>
      </w:r>
    </w:p>
    <w:p>
      <w:r>
        <w:t>2. Il faut allumer la lumière avant de dormir.</w:t>
      </w:r>
    </w:p>
    <w:p>
      <w:r>
        <w:t xml:space="preserve">   We need to turn on the light before we go to sleep.</w:t>
      </w:r>
    </w:p>
    <w:p>
      <w:r>
        <w:t>3. La lune offre une belle lumière.</w:t>
      </w:r>
    </w:p>
    <w:p>
      <w:r>
        <w:t xml:space="preserve">   The moon offers a beautiful light.</w:t>
      </w:r>
    </w:p>
    <w:p>
      <w:r>
        <w:t>4. L’heure du dîner est éclairée par la lumière vive.</w:t>
      </w:r>
    </w:p>
    <w:p>
      <w:r>
        <w:t xml:space="preserve">   Dinner time is illuminated by bright light.</w:t>
      </w:r>
    </w:p>
    <w:p>
      <w:r>
        <w:t>5. Le professeur éclaire les idées de ses élèves.</w:t>
      </w:r>
    </w:p>
    <w:p>
      <w:r>
        <w:t xml:space="preserve">   The teacher illuminates the ideas of his students.</w:t>
      </w:r>
    </w:p>
    <w:p>
      <w:r>
        <w:t>6. La couleur de la lumière change selon l'objet.</w:t>
      </w:r>
    </w:p>
    <w:p>
      <w:r>
        <w:t xml:space="preserve">   The color of the light changes according to the object. </w:t>
      </w:r>
    </w:p>
    <w:p>
      <w:r>
        <w:t>7. Il y a une lumière vive sur le chemin qui nous guide.</w:t>
      </w:r>
    </w:p>
    <w:p>
      <w:r>
        <w:t xml:space="preserve">   There is bright light on the path that guides us.</w:t>
      </w:r>
    </w:p>
    <w:p>
      <w:r>
        <w:t xml:space="preserve">8. Un éclairage artificiel est nécessaire pour la sécurité. </w:t>
      </w:r>
    </w:p>
    <w:p>
      <w:r>
        <w:t xml:space="preserve">   Artificial lighting is necessary for safety.</w:t>
      </w:r>
    </w:p>
    <w:p>
      <w:r>
        <w:t>9. La lumière de l'éclair éclaire l'espace.</w:t>
      </w:r>
    </w:p>
    <w:p>
      <w:r>
        <w:t xml:space="preserve">   The lightning's light illuminates the space. </w:t>
      </w:r>
    </w:p>
    <w:p>
      <w:r>
        <w:t>10. Nous avons besoin d'une lumière plus forte pour lire.</w:t>
      </w:r>
    </w:p>
    <w:p>
      <w:r>
        <w:t xml:space="preserve">    We need more strong light to read.</w:t>
      </w:r>
    </w:p>
    <w:p/>
    <w:p>
      <w:r>
        <w:t>C'est: It is</w:t>
      </w:r>
    </w:p>
    <w:p/>
    <w:p>
      <w:r>
        <w:t>1. C'est une belle journée.</w:t>
      </w:r>
    </w:p>
    <w:p>
      <w:r>
        <w:t xml:space="preserve">   It's a beautiful day.</w:t>
      </w:r>
    </w:p>
    <w:p>
      <w:r>
        <w:t>2. C'est dommage que tu ne viennes pas.</w:t>
      </w:r>
    </w:p>
    <w:p>
      <w:r>
        <w:t xml:space="preserve">   It's a pity you're not coming.</w:t>
      </w:r>
    </w:p>
    <w:p>
      <w:r>
        <w:t>3. C'est important de faire des efforts.</w:t>
      </w:r>
    </w:p>
    <w:p>
      <w:r>
        <w:t xml:space="preserve">   It is important to make efforts.</w:t>
      </w:r>
    </w:p>
    <w:p>
      <w:r>
        <w:t>4. C'est un peu difficile, mais possible.</w:t>
      </w:r>
    </w:p>
    <w:p>
      <w:r>
        <w:t xml:space="preserve">   It's a bit difficult, but possible.</w:t>
      </w:r>
    </w:p>
    <w:p>
      <w:r>
        <w:t xml:space="preserve">5. C'est la fête de Noël ! </w:t>
      </w:r>
    </w:p>
    <w:p>
      <w:r>
        <w:t xml:space="preserve">   It's Christmas! </w:t>
      </w:r>
    </w:p>
    <w:p>
      <w:r>
        <w:t>6. C'est ce que je pense.</w:t>
      </w:r>
    </w:p>
    <w:p>
      <w:r>
        <w:t xml:space="preserve">    That's what I think.</w:t>
      </w:r>
    </w:p>
    <w:p>
      <w:r>
        <w:t>7. C'est un plat délicieux.</w:t>
      </w:r>
    </w:p>
    <w:p>
      <w:r>
        <w:t xml:space="preserve">   It's a delicious dish.</w:t>
      </w:r>
    </w:p>
    <w:p>
      <w:r>
        <w:t xml:space="preserve">8. C'est très intéressant. </w:t>
      </w:r>
    </w:p>
    <w:p>
      <w:r>
        <w:t xml:space="preserve">   It is very interesting.</w:t>
      </w:r>
    </w:p>
    <w:p>
      <w:r>
        <w:t xml:space="preserve">9. C'est à vous de décider. </w:t>
      </w:r>
    </w:p>
    <w:p>
      <w:r>
        <w:t xml:space="preserve">   You decide what to do.</w:t>
      </w:r>
    </w:p>
    <w:p>
      <w:r>
        <w:t xml:space="preserve">10. C'est la première fois que je voyage en avion. </w:t>
      </w:r>
    </w:p>
    <w:p>
      <w:r>
        <w:t xml:space="preserve">   This is the first time I travel by plane.</w:t>
      </w:r>
    </w:p>
    <w:p/>
    <w:p>
      <w:r>
        <w:rPr>
          <w:b/>
        </w:rPr>
        <w:t>Word: apprennez | Meaning: learn</w:t>
      </w:r>
    </w:p>
    <w:p/>
    <w:p>
      <w:r>
        <w:t>1. Apprennez à parler français facilement.</w:t>
      </w:r>
    </w:p>
    <w:p>
      <w:r>
        <w:t xml:space="preserve">  Learn French easily.</w:t>
      </w:r>
    </w:p>
    <w:p>
      <w:r>
        <w:t>2. Je souhaite apprendre davantage sur la culture française.</w:t>
      </w:r>
    </w:p>
    <w:p>
      <w:r>
        <w:t xml:space="preserve">  I want to learn more about French culture.</w:t>
      </w:r>
    </w:p>
    <w:p>
      <w:r>
        <w:t>3. Il est important d'apprendre les bases de la communication en langage corporel.</w:t>
      </w:r>
    </w:p>
    <w:p>
      <w:r>
        <w:t xml:space="preserve">  It is important to learn the basics of nonverbal communication.</w:t>
      </w:r>
    </w:p>
    <w:p>
      <w:r>
        <w:t>4. Apprennez à vous présenter et à formuler une phrase courte.</w:t>
      </w:r>
    </w:p>
    <w:p>
      <w:r>
        <w:t xml:space="preserve">  Learn to introduce yourself and formulate a short sentence.</w:t>
      </w:r>
    </w:p>
    <w:p>
      <w:r>
        <w:t xml:space="preserve">5. Avant de partir en voyage, apprez quelques phrases de base. </w:t>
      </w:r>
    </w:p>
    <w:p>
      <w:r>
        <w:t xml:space="preserve">  Before you go on a trip, learn some basic phrases.</w:t>
      </w:r>
    </w:p>
    <w:p>
      <w:r>
        <w:t>6. N'oubliez pas d'apprendre les différentes formes des verbes.</w:t>
      </w:r>
    </w:p>
    <w:p>
      <w:r>
        <w:t xml:space="preserve">  Don’t forget to learn the different forms of verbs.</w:t>
      </w:r>
    </w:p>
    <w:p>
      <w:r>
        <w:t xml:space="preserve">7. Apprennez à utiliser les expressions idiomatiques courantes. </w:t>
      </w:r>
    </w:p>
    <w:p>
      <w:r>
        <w:t xml:space="preserve">  Learn to use common idioms.</w:t>
      </w:r>
    </w:p>
    <w:p>
      <w:r>
        <w:t>8. Je pense que l'apprentissage de la langue est un processus long et intéressant.</w:t>
      </w:r>
    </w:p>
    <w:p>
      <w:r>
        <w:t xml:space="preserve">  I think that learning a language is a long and interesting process.</w:t>
      </w:r>
    </w:p>
    <w:p>
      <w:r>
        <w:t xml:space="preserve">9. Apprenant le langage des signes, j’ai appris à mieux communiquer avec les personnes handicapées. </w:t>
      </w:r>
    </w:p>
    <w:p>
      <w:r>
        <w:t xml:space="preserve">  Learning sign language, I learned to communicate better with disabled people.</w:t>
      </w:r>
    </w:p>
    <w:p>
      <w:r>
        <w:t xml:space="preserve">10.  Apprenez la bonne etiquette de la table pour une conversation plus fluide. </w:t>
      </w:r>
    </w:p>
    <w:p>
      <w:r>
        <w:t xml:space="preserve">   Learn the good table manners for a more fluent conversation.</w:t>
      </w:r>
    </w:p>
    <w:p/>
    <w:p>
      <w:r>
        <w:rPr>
          <w:b/>
        </w:rPr>
        <w:t>Word: Partre | Meaning:  **Partner**</w:t>
      </w:r>
    </w:p>
    <w:p/>
    <w:p>
      <w:r>
        <w:t>1.  Je voudrais avoir une paire de bottes de pluie, s'il vous plaît.</w:t>
      </w:r>
    </w:p>
    <w:p>
      <w:r>
        <w:t xml:space="preserve">    2. I would like a pair of rain boots, please.</w:t>
      </w:r>
    </w:p>
    <w:p>
      <w:r>
        <w:t xml:space="preserve">2. Le serveur nous a montré la carte des partenariats. </w:t>
      </w:r>
    </w:p>
    <w:p>
      <w:r>
        <w:t xml:space="preserve">   3. The waiter showed us the map of partnerships.</w:t>
      </w:r>
    </w:p>
    <w:p>
      <w:r>
        <w:t xml:space="preserve">3. Les entreprises collaborent pour créer une solution globale.  </w:t>
      </w:r>
    </w:p>
    <w:p>
      <w:r>
        <w:t xml:space="preserve">   4. Companies collaborate to create a global solution. </w:t>
      </w:r>
    </w:p>
    <w:p>
      <w:r>
        <w:t xml:space="preserve">4. L'objectif de cette initiative est d'organiser un partenariat avec l'entreprise locale. </w:t>
      </w:r>
    </w:p>
    <w:p>
      <w:r>
        <w:t xml:space="preserve">   5. The goal of this initiative is to organize a partnership with the local company.</w:t>
      </w:r>
    </w:p>
    <w:p>
      <w:r>
        <w:t xml:space="preserve">5. Nous avons besoin de deux partenaires pour réussir cette projet. </w:t>
      </w:r>
    </w:p>
    <w:p>
      <w:r>
        <w:t xml:space="preserve">    6. We need two partners to successfully achieve this project.</w:t>
      </w:r>
    </w:p>
    <w:p>
      <w:r>
        <w:t xml:space="preserve">6. Il est important de trouver des partenaires qui partagent nos valeurs et nos objectifs.  </w:t>
      </w:r>
    </w:p>
    <w:p>
      <w:r>
        <w:t xml:space="preserve">   7. It's important to find partners who share our values and objectives.</w:t>
      </w:r>
    </w:p>
    <w:p>
      <w:r>
        <w:t xml:space="preserve">7. Les partenariats s’avèrent bénéfiques pour les entreprises et les citoyens. </w:t>
      </w:r>
    </w:p>
    <w:p>
      <w:r>
        <w:t xml:space="preserve">    8. Partnerships prove beneficial for businesses and citizens. </w:t>
      </w:r>
    </w:p>
    <w:p>
      <w:r>
        <w:t xml:space="preserve">8. La coopération entre les nations est un facteur essentiel pour la paix et la sécurité mondiale.  </w:t>
      </w:r>
    </w:p>
    <w:p>
      <w:r>
        <w:t xml:space="preserve">   9. Cooperation between nations is an essential factor for peace and global security.  </w:t>
      </w:r>
    </w:p>
    <w:p>
      <w:r>
        <w:t xml:space="preserve">10. Il existe des partenariats internationaux qui contribuent au développement durable.  </w:t>
      </w:r>
    </w:p>
    <w:p>
      <w:r>
        <w:t xml:space="preserve">    10. There are international partnerships that contribute to sustainable development.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Je voudrais visiter ma maison en Bretagne.</w:t>
      </w:r>
    </w:p>
    <w:p>
      <w:r>
        <w:t xml:space="preserve">   I would like to visit my house in Brittany.</w:t>
      </w:r>
    </w:p>
    <w:p>
      <w:r>
        <w:t>3.  Le restaurant familial, vous avez l'endroit parfait pour un repas.</w:t>
      </w:r>
    </w:p>
    <w:p>
      <w:r>
        <w:t xml:space="preserve">   The family-run restaurant offers the perfect place for a meal.</w:t>
      </w:r>
    </w:p>
    <w:p>
      <w:r>
        <w:t>4. La maison de mon grand-père est située dans une ville paisible.</w:t>
      </w:r>
    </w:p>
    <w:p>
      <w:r>
        <w:t xml:space="preserve">    My grandfather's house is located in a peaceful city.</w:t>
      </w:r>
    </w:p>
    <w:p>
      <w:r>
        <w:t>5.  Le jardin de la maison offre une vue magnifique sur la campagne.</w:t>
      </w:r>
    </w:p>
    <w:p>
      <w:r>
        <w:t xml:space="preserve">   The garden of the house offers a magnificent view of the countryside.</w:t>
      </w:r>
    </w:p>
    <w:p>
      <w:r>
        <w:t xml:space="preserve">6. L’architecture de la maison est très élégante. </w:t>
      </w:r>
    </w:p>
    <w:p>
      <w:r>
        <w:t xml:space="preserve">   The architecture of the house is very elegant. </w:t>
      </w:r>
    </w:p>
    <w:p>
      <w:r>
        <w:t xml:space="preserve">7. Le salon, avec sa cheminée et ses armchairs confortables, est un endroit agréable pour se relaxer. </w:t>
      </w:r>
    </w:p>
    <w:p>
      <w:r>
        <w:t xml:space="preserve">   The living room, with its fireplace and comfortable armchairs, is a pleasant place to relax.</w:t>
      </w:r>
    </w:p>
    <w:p>
      <w:r>
        <w:t xml:space="preserve">8.  J’ai besoin d’une nouvelle maison pour la famille. </w:t>
      </w:r>
    </w:p>
    <w:p>
      <w:r>
        <w:t xml:space="preserve">    I need a new house for the family.</w:t>
      </w:r>
    </w:p>
    <w:p>
      <w:r>
        <w:t xml:space="preserve">9. L'appartement est situé dans une rue calme et tranquille. </w:t>
      </w:r>
    </w:p>
    <w:p>
      <w:r>
        <w:t xml:space="preserve">   The apartment is located on a quiet and peaceful street.</w:t>
      </w:r>
    </w:p>
    <w:p>
      <w:r>
        <w:t xml:space="preserve">10. La maison de nos parents a beaucoup de charme. </w:t>
      </w:r>
    </w:p>
    <w:p>
      <w:r>
        <w:t xml:space="preserve">   Our parents’ house has a lot of charm.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