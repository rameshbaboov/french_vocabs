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 xml:space="preserve">2.  Son amour pour les animaux est incroyable. </w:t>
      </w:r>
    </w:p>
    <w:p>
      <w:r>
        <w:t xml:space="preserve">   His love for animals is incredible.</w:t>
      </w:r>
    </w:p>
    <w:p>
      <w:r>
        <w:t>3. Le couple était rempli d’amour et de bonheur.</w:t>
      </w:r>
    </w:p>
    <w:p>
      <w:r>
        <w:t xml:space="preserve">    The couple was filled with love and happiness.</w:t>
      </w:r>
    </w:p>
    <w:p>
      <w:r>
        <w:t xml:space="preserve">4. L'amour est un sentiment complexe et difficile à comprendre. </w:t>
      </w:r>
    </w:p>
    <w:p>
      <w:r>
        <w:t xml:space="preserve">   Love is a complex and difficult feeling to understand.</w:t>
      </w:r>
    </w:p>
    <w:p>
      <w:r>
        <w:t>5. Il partage un amour intense pour la nature.</w:t>
      </w:r>
    </w:p>
    <w:p>
      <w:r>
        <w:t xml:space="preserve">   He shares an intense love for nature.</w:t>
      </w:r>
    </w:p>
    <w:p>
      <w:r>
        <w:t>6.  Elle a un amour sincère pour sa famille.</w:t>
      </w:r>
    </w:p>
    <w:p>
      <w:r>
        <w:t xml:space="preserve">   She has a sincere love for her family.</w:t>
      </w:r>
    </w:p>
    <w:p>
      <w:r>
        <w:t xml:space="preserve">7. L'amour est une force puissante qui peut changer notre vie. </w:t>
      </w:r>
    </w:p>
    <w:p>
      <w:r>
        <w:t xml:space="preserve">    Love is a powerful force that can change our lives.</w:t>
      </w:r>
    </w:p>
    <w:p>
      <w:r>
        <w:t xml:space="preserve">8. Le poète exprime son amour à travers ses poèmes.  </w:t>
      </w:r>
    </w:p>
    <w:p>
      <w:r>
        <w:t xml:space="preserve">   The poet expresses his love through his poems. </w:t>
      </w:r>
    </w:p>
    <w:p>
      <w:r>
        <w:t xml:space="preserve">9. J'ai l'habitude d'aimer les jeux de société. </w:t>
      </w:r>
    </w:p>
    <w:p>
      <w:r>
        <w:t xml:space="preserve">   I am used to loving board games.</w:t>
      </w:r>
    </w:p>
    <w:p>
      <w:r>
        <w:t>10. L'amour est un cadeau précieux que l'on ne peut pas acheter.</w:t>
      </w:r>
    </w:p>
    <w:p>
      <w:r>
        <w:t xml:space="preserve">   Love is a precious gift that you can't buy.</w:t>
      </w:r>
    </w:p>
    <w:p/>
    <w:p>
      <w:r>
        <w:rPr>
          <w:b/>
        </w:rPr>
        <w:t>Word: chat | Meaning: cat</w:t>
      </w:r>
    </w:p>
    <w:p/>
    <w:p>
      <w:r>
        <w:t>1. Il a un chat noir et élégant.</w:t>
      </w:r>
    </w:p>
    <w:p>
      <w:r>
        <w:t xml:space="preserve">    He has an elegant black cat.</w:t>
      </w:r>
    </w:p>
    <w:p>
      <w:r>
        <w:t xml:space="preserve">2. Je pense que le chat est curieux. </w:t>
      </w:r>
    </w:p>
    <w:p>
      <w:r>
        <w:t xml:space="preserve">    I think the cat is curious.</w:t>
      </w:r>
    </w:p>
    <w:p>
      <w:r>
        <w:t>3. Le chat miaule à la porte.</w:t>
      </w:r>
    </w:p>
    <w:p>
      <w:r>
        <w:t xml:space="preserve">    The cat meows at the door. </w:t>
      </w:r>
    </w:p>
    <w:p>
      <w:r>
        <w:t>4. Vous avez un chat?</w:t>
      </w:r>
    </w:p>
    <w:p>
      <w:r>
        <w:t xml:space="preserve">   Do you have a cat? </w:t>
      </w:r>
    </w:p>
    <w:p>
      <w:r>
        <w:t xml:space="preserve">5.  Le chat dort dans le soleil. </w:t>
      </w:r>
    </w:p>
    <w:p>
      <w:r>
        <w:t xml:space="preserve">    The cat sleeps in the sunshine. </w:t>
      </w:r>
    </w:p>
    <w:p>
      <w:r>
        <w:t>6. Les chats sont des animaux intelligents.</w:t>
      </w:r>
    </w:p>
    <w:p>
      <w:r>
        <w:t xml:space="preserve">   Cats are intelligent animals.</w:t>
      </w:r>
    </w:p>
    <w:p>
      <w:r>
        <w:t xml:space="preserve">7. J'aime beaucoup mon chat. </w:t>
      </w:r>
    </w:p>
    <w:p>
      <w:r>
        <w:t xml:space="preserve">    I love my cat very much.</w:t>
      </w:r>
    </w:p>
    <w:p>
      <w:r>
        <w:t>8. Le chat est venu nous voir.</w:t>
      </w:r>
    </w:p>
    <w:p>
      <w:r>
        <w:t xml:space="preserve">    The cat came to see us.</w:t>
      </w:r>
    </w:p>
    <w:p>
      <w:r>
        <w:t xml:space="preserve">9. Il faut donner à l'animal un chaton.  </w:t>
      </w:r>
    </w:p>
    <w:p>
      <w:r>
        <w:t xml:space="preserve">   We must give the animal a kitten. </w:t>
      </w:r>
    </w:p>
    <w:p>
      <w:r>
        <w:t xml:space="preserve">10. La chatte est très jolie. </w:t>
      </w:r>
    </w:p>
    <w:p>
      <w:r>
        <w:t xml:space="preserve">    The cat is very pretty.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I play tennis every Sunday.</w:t>
      </w:r>
    </w:p>
    <w:p>
      <w:r>
        <w:t>2. Les enfants aiment jouer dehors.</w:t>
      </w:r>
    </w:p>
    <w:p>
      <w:r>
        <w:t xml:space="preserve">   The children like playing outside.</w:t>
      </w:r>
    </w:p>
    <w:p>
      <w:r>
        <w:t>3. Tu peux jouer avec mes crayons.</w:t>
      </w:r>
    </w:p>
    <w:p>
      <w:r>
        <w:t xml:space="preserve">   You can play with my pencils.</w:t>
      </w:r>
    </w:p>
    <w:p>
      <w:r>
        <w:t>4. Il est difficile de jouer en public.</w:t>
      </w:r>
    </w:p>
    <w:p>
      <w:r>
        <w:t xml:space="preserve">   It is difficult to play in public.</w:t>
      </w:r>
    </w:p>
    <w:p>
      <w:r>
        <w:t>5. Nous jouons souvent à des jeux de société.</w:t>
      </w:r>
    </w:p>
    <w:p>
      <w:r>
        <w:t xml:space="preserve">   We often play board games.</w:t>
      </w:r>
    </w:p>
    <w:p>
      <w:r>
        <w:t>6. La musique joue un rôle important dans ma vie.</w:t>
      </w:r>
    </w:p>
    <w:p>
      <w:r>
        <w:t xml:space="preserve">   Music plays an important role in my life.</w:t>
      </w:r>
    </w:p>
    <w:p>
      <w:r>
        <w:t>7. Jouer d'un instrument est très stimulant.</w:t>
      </w:r>
    </w:p>
    <w:p>
      <w:r>
        <w:t xml:space="preserve">   Playing an instrument is very stimulating.</w:t>
      </w:r>
    </w:p>
    <w:p>
      <w:r>
        <w:t>8. J'ai envie de jouer à la machine a café.</w:t>
      </w:r>
    </w:p>
    <w:p>
      <w:r>
        <w:t xml:space="preserve">   I feel like playing on the coffee machine. </w:t>
      </w:r>
    </w:p>
    <w:p>
      <w:r>
        <w:t>9. Les jeux vidéo sont amusants, mais il faut les jouer en moderation.</w:t>
      </w:r>
    </w:p>
    <w:p>
      <w:r>
        <w:t xml:space="preserve">   Video games are fun, but you need to play them in moderation. </w:t>
      </w:r>
    </w:p>
    <w:p>
      <w:r>
        <w:t xml:space="preserve">10. Il est important de s'amuser et de jouer à ses passions. </w:t>
      </w:r>
    </w:p>
    <w:p>
      <w:r>
        <w:t xml:space="preserve">   It is important to have fun and enjoy your passions.</w:t>
      </w:r>
    </w:p>
    <w:p/>
    <w:p>
      <w:r>
        <w:rPr>
          <w:b/>
        </w:rPr>
        <w:t>Word: dormir | Meaning: sleep</w:t>
      </w:r>
    </w:p>
    <w:p/>
    <w:p>
      <w:r>
        <w:t>1. Je vais dormir maintenant pour éviter de me fatiguer trop.</w:t>
      </w:r>
    </w:p>
    <w:p>
      <w:r>
        <w:t xml:space="preserve">   I am going to sleep now in order to avoid getting too tired.</w:t>
      </w:r>
    </w:p>
    <w:p>
      <w:r>
        <w:t>2. Elle dort toujours très tard la nuit.</w:t>
      </w:r>
    </w:p>
    <w:p>
      <w:r>
        <w:t xml:space="preserve">    She always goes to bed very late at night.</w:t>
      </w:r>
    </w:p>
    <w:p>
      <w:r>
        <w:t xml:space="preserve">3.  Tu dois dormir suffisamment chaque soir. </w:t>
      </w:r>
    </w:p>
    <w:p>
      <w:r>
        <w:t xml:space="preserve">     You must get enough sleep every evening.</w:t>
      </w:r>
    </w:p>
    <w:p>
      <w:r>
        <w:t>4. J'ai besoin de dormir plus longtemps pour récupérer après le voyage.</w:t>
      </w:r>
    </w:p>
    <w:p>
      <w:r>
        <w:t xml:space="preserve">   I need to sleep longer to recover after the trip. </w:t>
      </w:r>
    </w:p>
    <w:p>
      <w:r>
        <w:t>5. Les enfants dorment dans leur chambre depuis qu’ils sont petits.</w:t>
      </w:r>
    </w:p>
    <w:p>
      <w:r>
        <w:t xml:space="preserve">    The children have been sleeping in their rooms since they were little.</w:t>
      </w:r>
    </w:p>
    <w:p>
      <w:r>
        <w:t>6. Le chien dort sur une couverture épaisse et moelleuse.</w:t>
      </w:r>
    </w:p>
    <w:p>
      <w:r>
        <w:t xml:space="preserve">   The dog is sleeping on a thick and soft blanket.</w:t>
      </w:r>
    </w:p>
    <w:p>
      <w:r>
        <w:t xml:space="preserve">7. J'ai besoin de prendre un peu de temps pour me reposer avant de commencer à travailler. </w:t>
      </w:r>
    </w:p>
    <w:p>
      <w:r>
        <w:t xml:space="preserve">    I need to take some time to rest before starting work. </w:t>
      </w:r>
    </w:p>
    <w:p>
      <w:r>
        <w:t xml:space="preserve">8. Il dort paisiblement dans son lit en attendant l’aube. </w:t>
      </w:r>
    </w:p>
    <w:p>
      <w:r>
        <w:t xml:space="preserve">   He is sleeping peacefully in his bed waiting for dawn. </w:t>
      </w:r>
    </w:p>
    <w:p>
      <w:r>
        <w:t xml:space="preserve">9. J'ai besoin d'une pause pour me reposer avant de reprendre ma journée. </w:t>
      </w:r>
    </w:p>
    <w:p>
      <w:r>
        <w:t xml:space="preserve">    I need a break to rest before resuming my day. </w:t>
      </w:r>
    </w:p>
    <w:p>
      <w:r>
        <w:t xml:space="preserve">10. Ils dorment tous les deux dans une même chambre. </w:t>
      </w:r>
    </w:p>
    <w:p>
      <w:r>
        <w:t xml:space="preserve">   They both sleep together in the same room.</w:t>
      </w:r>
    </w:p>
    <w:p/>
    <w:p>
      <w:r>
        <w:rPr>
          <w:b/>
        </w:rPr>
        <w:t>Word: prendre | Meaning: to take</w:t>
      </w:r>
    </w:p>
    <w:p/>
    <w:p>
      <w:r>
        <w:t xml:space="preserve">1. J'ai besoin de prendre un café avant de commencer le travail. </w:t>
      </w:r>
    </w:p>
    <w:p>
      <w:r>
        <w:t xml:space="preserve">    I need to take a coffee before starting work.</w:t>
      </w:r>
    </w:p>
    <w:p>
      <w:r>
        <w:t xml:space="preserve">2. Je vais prendre la voiture pour aller au marché. </w:t>
      </w:r>
    </w:p>
    <w:p>
      <w:r>
        <w:t xml:space="preserve">    I'm going to take the car to go to the market.</w:t>
      </w:r>
    </w:p>
    <w:p>
      <w:r>
        <w:t xml:space="preserve">3. Les enfants doivent prendre une sieste après l'école. </w:t>
      </w:r>
    </w:p>
    <w:p>
      <w:r>
        <w:t xml:space="preserve">    The children should take a nap after school.</w:t>
      </w:r>
    </w:p>
    <w:p>
      <w:r>
        <w:t>4. Elle veut prendre un verre de vin rouge avant le dîner.</w:t>
      </w:r>
    </w:p>
    <w:p>
      <w:r>
        <w:t xml:space="preserve">    She wants to take a glass of red wine before dinner.</w:t>
      </w:r>
    </w:p>
    <w:p>
      <w:r>
        <w:t xml:space="preserve">5.  Il ne prendra pas de risque pour passer son examen. </w:t>
      </w:r>
    </w:p>
    <w:p>
      <w:r>
        <w:t xml:space="preserve">    He won’t take any risks for his exam. </w:t>
      </w:r>
    </w:p>
    <w:p>
      <w:r>
        <w:t xml:space="preserve">6.  Je vais prendre soin de moi avec des activités relaxantes. </w:t>
      </w:r>
    </w:p>
    <w:p>
      <w:r>
        <w:t xml:space="preserve">    I'm going to take care of myself with relaxing activities.</w:t>
      </w:r>
    </w:p>
    <w:p>
      <w:r>
        <w:t xml:space="preserve">7. Le chien a pris une grosse prise de sang. </w:t>
      </w:r>
    </w:p>
    <w:p>
      <w:r>
        <w:t xml:space="preserve">    The dog took a big blood test.</w:t>
      </w:r>
    </w:p>
    <w:p>
      <w:r>
        <w:t xml:space="preserve">8. Il est temps de prendre le train pour Paris. </w:t>
      </w:r>
    </w:p>
    <w:p>
      <w:r>
        <w:t xml:space="preserve">    It’s time to take the train to Paris. </w:t>
      </w:r>
    </w:p>
    <w:p>
      <w:r>
        <w:t xml:space="preserve">9.  J'ai besoin de prendre un peu de temps pour me concentrer. </w:t>
      </w:r>
    </w:p>
    <w:p>
      <w:r>
        <w:t xml:space="preserve">    I need to take some time to concentrate.</w:t>
      </w:r>
    </w:p>
    <w:p>
      <w:r>
        <w:t xml:space="preserve">10. Nous prenons notre place dans la salle. </w:t>
      </w:r>
    </w:p>
    <w:p>
      <w:r>
        <w:t xml:space="preserve">   We take our seats in the hall.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 I drink coffee every morning.</w:t>
      </w:r>
    </w:p>
    <w:p>
      <w:r>
        <w:t>2. Elle boit beaucoup d'eau pendant la journée.</w:t>
      </w:r>
    </w:p>
    <w:p>
      <w:r>
        <w:t xml:space="preserve">   She drinks a lot of water throughout the day.</w:t>
      </w:r>
    </w:p>
    <w:p>
      <w:r>
        <w:t>3. Le chien boit de l'eau fraîche à l'extérieur.</w:t>
      </w:r>
    </w:p>
    <w:p>
      <w:r>
        <w:t xml:space="preserve">   The dog drinks fresh water outside.</w:t>
      </w:r>
    </w:p>
    <w:p>
      <w:r>
        <w:t xml:space="preserve">4. Les enfants boivent du jus de fruits pour leur goûter. </w:t>
      </w:r>
    </w:p>
    <w:p>
      <w:r>
        <w:t xml:space="preserve">   Children drink fruit juice for their snack. </w:t>
      </w:r>
    </w:p>
    <w:p>
      <w:r>
        <w:t>5. Voulez-vous boire un verre d'eau ?</w:t>
      </w:r>
    </w:p>
    <w:p>
      <w:r>
        <w:t xml:space="preserve">   Do you want to drink a glass of water? </w:t>
      </w:r>
    </w:p>
    <w:p>
      <w:r>
        <w:t>6. Ils boivent souvent à la terrasse pendant le soir.</w:t>
      </w:r>
    </w:p>
    <w:p>
      <w:r>
        <w:t xml:space="preserve">   They often drink on the terrace in the evening.</w:t>
      </w:r>
    </w:p>
    <w:p>
      <w:r>
        <w:t>7. Le garçon boit de l’alcool avec ses amis.</w:t>
      </w:r>
    </w:p>
    <w:p>
      <w:r>
        <w:t xml:space="preserve">   The boy drinks alcohol with his friends. </w:t>
      </w:r>
    </w:p>
    <w:p>
      <w:r>
        <w:t xml:space="preserve">8. Tu peux boire une tasse de thé, s'il te plaît. </w:t>
      </w:r>
    </w:p>
    <w:p>
      <w:r>
        <w:t xml:space="preserve">   You can have a cup of tea if you please. </w:t>
      </w:r>
    </w:p>
    <w:p>
      <w:r>
        <w:t xml:space="preserve">9. Les adultes boivent souvent de la bière après le travail. </w:t>
      </w:r>
    </w:p>
    <w:p>
      <w:r>
        <w:t xml:space="preserve">   Adults often drink beer after work. </w:t>
      </w:r>
    </w:p>
    <w:p>
      <w:r>
        <w:t xml:space="preserve">10. Avant de partir à l’étranger, il est important de boire beaucoup d'eau pour se hydrater.  </w:t>
      </w:r>
    </w:p>
    <w:p>
      <w:r>
        <w:t xml:space="preserve">    Before leaving for abroad, it is important to drink a lot of water to stay hydrated.</w:t>
      </w:r>
    </w:p>
    <w:p/>
    <w:p>
      <w:r>
        <w:rPr>
          <w:b/>
        </w:rPr>
        <w:t>Word: regarder | Meaning: to look</w:t>
      </w:r>
    </w:p>
    <w:p/>
    <w:p>
      <w:r>
        <w:t>1. Je regarde souvent des films en streaming.</w:t>
      </w:r>
    </w:p>
    <w:p>
      <w:r>
        <w:t xml:space="preserve">   I often watch movies on streaming platforms.</w:t>
      </w:r>
    </w:p>
    <w:p>
      <w:r>
        <w:t>2. Elle regarde les étoiles chaque soir.</w:t>
      </w:r>
    </w:p>
    <w:p>
      <w:r>
        <w:t xml:space="preserve">   She looks at the stars every night.</w:t>
      </w:r>
    </w:p>
    <w:p>
      <w:r>
        <w:t xml:space="preserve">3. Nous avons regardé la dernière pièce de théâtre. </w:t>
      </w:r>
    </w:p>
    <w:p>
      <w:r>
        <w:t xml:space="preserve">    We watched the last play.</w:t>
      </w:r>
    </w:p>
    <w:p>
      <w:r>
        <w:t>4. Regarde ce spectacle incroyable!</w:t>
      </w:r>
    </w:p>
    <w:p>
      <w:r>
        <w:t xml:space="preserve">   Look at this incredible show! </w:t>
      </w:r>
    </w:p>
    <w:p>
      <w:r>
        <w:t>5. Il regarde toujours l'actualité pour se tenir au courant.</w:t>
      </w:r>
    </w:p>
    <w:p>
      <w:r>
        <w:t xml:space="preserve">    He always watches the news to stay informed.</w:t>
      </w:r>
    </w:p>
    <w:p>
      <w:r>
        <w:t xml:space="preserve">6.  J'ai regardé un documentaire sur la nature. </w:t>
      </w:r>
    </w:p>
    <w:p>
      <w:r>
        <w:t xml:space="preserve">    I watched a documentary about nature.</w:t>
      </w:r>
    </w:p>
    <w:p>
      <w:r>
        <w:t xml:space="preserve">7. On regarde tous les jours notre famille. </w:t>
      </w:r>
    </w:p>
    <w:p>
      <w:r>
        <w:t xml:space="preserve">   We all look at our families every day. </w:t>
      </w:r>
    </w:p>
    <w:p>
      <w:r>
        <w:t>8.  Le soleil se couche et je regarde les couleurs changer.</w:t>
      </w:r>
    </w:p>
    <w:p>
      <w:r>
        <w:t xml:space="preserve">   The sun sets and I watch the colors change.</w:t>
      </w:r>
    </w:p>
    <w:p>
      <w:r>
        <w:t>9. Tu dois regarder le temps avant de sortir.</w:t>
      </w:r>
    </w:p>
    <w:p>
      <w:r>
        <w:t xml:space="preserve">    You should look at the weather before going out. </w:t>
      </w:r>
    </w:p>
    <w:p>
      <w:r>
        <w:t xml:space="preserve">10.  Je vais me regarder dans le miroir. </w:t>
      </w:r>
    </w:p>
    <w:p>
      <w:r>
        <w:t xml:space="preserve">     I'm going to look at myself in the mirror.</w:t>
      </w:r>
    </w:p>
    <w:p/>
    <w:p>
      <w:r>
        <w:rPr>
          <w:b/>
        </w:rPr>
        <w:t>Word: partir | Meaning: to go, depart</w:t>
      </w:r>
    </w:p>
    <w:p/>
    <w:p>
      <w:r>
        <w:t>1. Je vais partir à la plage ce week-end.</w:t>
      </w:r>
    </w:p>
    <w:p>
      <w:r>
        <w:t xml:space="preserve">  I am going to go to the beach this weekend.</w:t>
      </w:r>
    </w:p>
    <w:p>
      <w:r>
        <w:t>2. Le train part à dix heures.</w:t>
      </w:r>
    </w:p>
    <w:p>
      <w:r>
        <w:t xml:space="preserve">   The train leaves at ten o'clock. </w:t>
      </w:r>
    </w:p>
    <w:p>
      <w:r>
        <w:t>3. Tu dois partir tôt pour ne pas manquer le bus.</w:t>
      </w:r>
    </w:p>
    <w:p>
      <w:r>
        <w:t xml:space="preserve">  You need to leave early in order not to miss the bus.</w:t>
      </w:r>
    </w:p>
    <w:p>
      <w:r>
        <w:t xml:space="preserve">4. Ils ont décidé de partir en voyage d'été. </w:t>
      </w:r>
    </w:p>
    <w:p>
      <w:r>
        <w:t xml:space="preserve">  They decided to go on a summer trip. </w:t>
      </w:r>
    </w:p>
    <w:p>
      <w:r>
        <w:t xml:space="preserve">5. L’avion part vers New York à minuit. </w:t>
      </w:r>
    </w:p>
    <w:p>
      <w:r>
        <w:t xml:space="preserve">   The plane leaves for New York at midnight. </w:t>
      </w:r>
    </w:p>
    <w:p>
      <w:r>
        <w:t xml:space="preserve">6. J'ai hâte de partir en vacances ! </w:t>
      </w:r>
    </w:p>
    <w:p>
      <w:r>
        <w:t xml:space="preserve">   I can't wait to go on vacation!</w:t>
      </w:r>
    </w:p>
    <w:p>
      <w:r>
        <w:t>7. Elle va partir pour un nouveau travail.</w:t>
      </w:r>
    </w:p>
    <w:p>
      <w:r>
        <w:t xml:space="preserve">    She is going to leave for a new job. </w:t>
      </w:r>
    </w:p>
    <w:p>
      <w:r>
        <w:t>8. Nous allons partir à la montagne le dimanche prochain.</w:t>
      </w:r>
    </w:p>
    <w:p>
      <w:r>
        <w:t xml:space="preserve">  We will be leaving for the mountains next Sunday. </w:t>
      </w:r>
    </w:p>
    <w:p>
      <w:r>
        <w:t>9. Vous devez partir avant que les travaux ne commencent.</w:t>
      </w:r>
    </w:p>
    <w:p>
      <w:r>
        <w:t xml:space="preserve">   You have to leave before the work starts. </w:t>
      </w:r>
    </w:p>
    <w:p>
      <w:r>
        <w:t xml:space="preserve">10. Le programme de l'événement commence à partir de 14h. </w:t>
      </w:r>
    </w:p>
    <w:p>
      <w:r>
        <w:t xml:space="preserve">    The event program begins at 2 pm.</w:t>
      </w:r>
    </w:p>
    <w:p/>
    <w:p>
      <w:r>
        <w:rPr>
          <w:b/>
        </w:rPr>
        <w:t>Word: aimer | Meaning: to love</w:t>
      </w:r>
    </w:p>
    <w:p/>
    <w:p>
      <w:r>
        <w:t>1. J'aime le cinéma.</w:t>
      </w:r>
    </w:p>
    <w:p>
      <w:r>
        <w:t xml:space="preserve">    I like cinema.</w:t>
      </w:r>
    </w:p>
    <w:p>
      <w:r>
        <w:t>2.  Elle aime voyager.</w:t>
      </w:r>
    </w:p>
    <w:p>
      <w:r>
        <w:t xml:space="preserve">    She likes to travel.</w:t>
      </w:r>
    </w:p>
    <w:p>
      <w:r>
        <w:t>3.  Je ne suis pas sûr que j'aime cette musique.</w:t>
      </w:r>
    </w:p>
    <w:p>
      <w:r>
        <w:t xml:space="preserve">    I am not sure if I like this music.</w:t>
      </w:r>
    </w:p>
    <w:p>
      <w:r>
        <w:t xml:space="preserve">4. Tu aimes jouer aux jeux vidéo ? </w:t>
      </w:r>
    </w:p>
    <w:p>
      <w:r>
        <w:t xml:space="preserve">    Do you like playing video games?</w:t>
      </w:r>
    </w:p>
    <w:p>
      <w:r>
        <w:t>5. Il n’aime pas la pluie.</w:t>
      </w:r>
    </w:p>
    <w:p>
      <w:r>
        <w:t xml:space="preserve">    He doesn’t like the rain.</w:t>
      </w:r>
    </w:p>
    <w:p>
      <w:r>
        <w:t>6.  Ma mère aime cuisiner.</w:t>
      </w:r>
    </w:p>
    <w:p>
      <w:r>
        <w:t xml:space="preserve">    My mother likes to cook.</w:t>
      </w:r>
    </w:p>
    <w:p>
      <w:r>
        <w:t>7.   J'aime manger des fruits frais.</w:t>
      </w:r>
    </w:p>
    <w:p>
      <w:r>
        <w:t xml:space="preserve">    I love eating fresh fruit.</w:t>
      </w:r>
    </w:p>
    <w:p>
      <w:r>
        <w:t>8.  Ils aiment passer du temps avec leurs amis.</w:t>
      </w:r>
    </w:p>
    <w:p>
      <w:r>
        <w:t xml:space="preserve">    They like spending time with their friends.</w:t>
      </w:r>
    </w:p>
    <w:p>
      <w:r>
        <w:t xml:space="preserve">9.   Je pense que j’aime apprendre de nouvelles choses. </w:t>
      </w:r>
    </w:p>
    <w:p>
      <w:r>
        <w:t xml:space="preserve">    I think I like learning new things.</w:t>
      </w:r>
    </w:p>
    <w:p>
      <w:r>
        <w:t>10.  On aime la vie en France.</w:t>
      </w:r>
    </w:p>
    <w:p>
      <w:r>
        <w:t xml:space="preserve">    We love life in France.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Hello everyone!</w:t>
      </w:r>
    </w:p>
    <w:p>
      <w:r>
        <w:t>3.  Je vous salue, madame et messieurs.</w:t>
      </w:r>
    </w:p>
    <w:p>
      <w:r>
        <w:t xml:space="preserve">    Greetings to you all, ladies and gentlemen.</w:t>
      </w:r>
    </w:p>
    <w:p>
      <w:r>
        <w:t xml:space="preserve">4.  Bonjour, le soleil brille aujourd'hui. </w:t>
      </w:r>
    </w:p>
    <w:p>
      <w:r>
        <w:t xml:space="preserve">    Good day, the sun shines today.</w:t>
      </w:r>
    </w:p>
    <w:p>
      <w:r>
        <w:t xml:space="preserve">5. Bonjour, j'ai besoin d'aide pour trouver des informations. </w:t>
      </w:r>
    </w:p>
    <w:p>
      <w:r>
        <w:t xml:space="preserve">    Hello, I need help finding information. </w:t>
      </w:r>
    </w:p>
    <w:p>
      <w:r>
        <w:t xml:space="preserve">6. Bonjour, est-ce que vous pouvez m'aider ?  </w:t>
      </w:r>
    </w:p>
    <w:p>
      <w:r>
        <w:t xml:space="preserve">    Excuse me, can you help me?</w:t>
      </w:r>
    </w:p>
    <w:p>
      <w:r>
        <w:t xml:space="preserve">7.  Bonjour, la ville est magnifique! </w:t>
      </w:r>
    </w:p>
    <w:p>
      <w:r>
        <w:t xml:space="preserve">    Good day, the city is beautiful!</w:t>
      </w:r>
    </w:p>
    <w:p>
      <w:r>
        <w:t xml:space="preserve">8.  Bonjour à l'école ! </w:t>
      </w:r>
    </w:p>
    <w:p>
      <w:r>
        <w:t xml:space="preserve">    Hello to school! </w:t>
      </w:r>
    </w:p>
    <w:p>
      <w:r>
        <w:t xml:space="preserve">9. Bonjour, j'aime les croissants français. </w:t>
      </w:r>
    </w:p>
    <w:p>
      <w:r>
        <w:t xml:space="preserve">    Hello, I like French croissants.</w:t>
      </w:r>
    </w:p>
    <w:p>
      <w:r>
        <w:t xml:space="preserve">10. Bonjour, je suis fatigué. </w:t>
      </w:r>
    </w:p>
    <w:p>
      <w:r>
        <w:t xml:space="preserve">   Good day,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