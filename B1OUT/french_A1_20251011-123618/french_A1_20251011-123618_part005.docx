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avant | Meaning: before</w:t>
      </w:r>
    </w:p>
    <w:p/>
    <w:p>
      <w:r>
        <w:t>1. Je vais aller à la plage avant de commencer l'étude.</w:t>
      </w:r>
    </w:p>
    <w:p>
      <w:r>
        <w:t xml:space="preserve">    I am going to the beach before starting my studies.</w:t>
      </w:r>
    </w:p>
    <w:p>
      <w:r>
        <w:t>2. Avant de partir, il faut vérifier les informations sur la destination.</w:t>
      </w:r>
    </w:p>
    <w:p>
      <w:r>
        <w:t xml:space="preserve">    Before leaving, you need to check information on the destination. </w:t>
      </w:r>
    </w:p>
    <w:p>
      <w:r>
        <w:t>3. Il est important d'organiser ses affaires avant le départ en voyage.</w:t>
      </w:r>
    </w:p>
    <w:p>
      <w:r>
        <w:t xml:space="preserve">    It is important to organize your belongings before traveling.</w:t>
      </w:r>
    </w:p>
    <w:p>
      <w:r>
        <w:t>4. J’ai acheté des billets d’avion avant de partir à Paris.</w:t>
      </w:r>
    </w:p>
    <w:p>
      <w:r>
        <w:t xml:space="preserve">    I bought plane tickets before going to Paris.</w:t>
      </w:r>
    </w:p>
    <w:p>
      <w:r>
        <w:t xml:space="preserve">5. Avant la danse, les musiciens jouent une petite musique d'entrée. </w:t>
      </w:r>
    </w:p>
    <w:p>
      <w:r>
        <w:t xml:space="preserve">    Before the dance, musicians play a short intro music.</w:t>
      </w:r>
    </w:p>
    <w:p>
      <w:r>
        <w:t>6. Vous devez vous préparer avant l'entretien avec votre employeur.</w:t>
      </w:r>
    </w:p>
    <w:p>
      <w:r>
        <w:t xml:space="preserve">    You must prepare yourself before your meeting with your employer. </w:t>
      </w:r>
    </w:p>
    <w:p>
      <w:r>
        <w:t xml:space="preserve">7. Il faut faire un bilan financier avant de commencer les projets. </w:t>
      </w:r>
    </w:p>
    <w:p>
      <w:r>
        <w:t xml:space="preserve">    You need to do a financial assessment before starting projects.</w:t>
      </w:r>
    </w:p>
    <w:p>
      <w:r>
        <w:t xml:space="preserve">8. Avant d’écrire un message, il est important de réfléchir. </w:t>
      </w:r>
    </w:p>
    <w:p>
      <w:r>
        <w:t xml:space="preserve">   Before writing a message, it is important to reflect. </w:t>
      </w:r>
    </w:p>
    <w:p>
      <w:r>
        <w:t xml:space="preserve">9. Nous avons prévu de visiter la ville avant le début du festival. </w:t>
      </w:r>
    </w:p>
    <w:p>
      <w:r>
        <w:t xml:space="preserve">    We planned to visit the city before the festival begins.  </w:t>
      </w:r>
    </w:p>
    <w:p>
      <w:r>
        <w:t xml:space="preserve">10. Avant de vous coucher, assurez-vous d'avoir fait vos exercices quotidiens. </w:t>
      </w:r>
    </w:p>
    <w:p>
      <w:r>
        <w:t xml:space="preserve">    Before you go to bed, make sure you have done your daily exercises.</w:t>
      </w:r>
    </w:p>
    <w:p/>
    <w:p>
      <w:r>
        <w:rPr>
          <w:b/>
        </w:rPr>
        <w:t>Word: se | Meaning: oneself</w:t>
      </w:r>
    </w:p>
    <w:p/>
    <w:p>
      <w:r>
        <w:t xml:space="preserve">1. Je m'appelle Sophie, et je suis contente de vous rencontrer. </w:t>
      </w:r>
    </w:p>
    <w:p>
      <w:r>
        <w:t xml:space="preserve">   My name is Sophie, and I am happy to meet you.</w:t>
      </w:r>
    </w:p>
    <w:p>
      <w:r>
        <w:t xml:space="preserve">2. Il se rend aux toilettes pour se laver le visage. </w:t>
      </w:r>
    </w:p>
    <w:p>
      <w:r>
        <w:t xml:space="preserve">  He goes to the bathroom to wash his face.</w:t>
      </w:r>
    </w:p>
    <w:p>
      <w:r>
        <w:t xml:space="preserve">3. Nous allons nous promener dans la forêt. </w:t>
      </w:r>
    </w:p>
    <w:p>
      <w:r>
        <w:t xml:space="preserve">  We're going for a walk in the forest.</w:t>
      </w:r>
    </w:p>
    <w:p>
      <w:r>
        <w:t xml:space="preserve">4. Tu te sens bien aujourd’hui, je crois? </w:t>
      </w:r>
    </w:p>
    <w:p>
      <w:r>
        <w:t xml:space="preserve">   Do you feel well today, I think?</w:t>
      </w:r>
    </w:p>
    <w:p>
      <w:r>
        <w:t xml:space="preserve">5. Le chien se cache sous le table. </w:t>
      </w:r>
    </w:p>
    <w:p>
      <w:r>
        <w:t xml:space="preserve">   The dog is hiding under the table.</w:t>
      </w:r>
    </w:p>
    <w:p>
      <w:r>
        <w:t xml:space="preserve">6. Ils ont eu un rendez-vous à 10h et s'est dit que c'était parfait. </w:t>
      </w:r>
    </w:p>
    <w:p>
      <w:r>
        <w:t xml:space="preserve">  They had a meeting at 10am and said that it was perfect.</w:t>
      </w:r>
    </w:p>
    <w:p>
      <w:r>
        <w:t xml:space="preserve">7. Je me sens fatigué après le voyage. </w:t>
      </w:r>
    </w:p>
    <w:p>
      <w:r>
        <w:t xml:space="preserve">  I feel tired after the trip.</w:t>
      </w:r>
    </w:p>
    <w:p>
      <w:r>
        <w:t xml:space="preserve">8. Elle s’apprête à prendre son déjeuner et se réjouit d'une bonne journée. </w:t>
      </w:r>
    </w:p>
    <w:p>
      <w:r>
        <w:t xml:space="preserve">  She is getting ready for her lunch and looks forward to a good day.</w:t>
      </w:r>
    </w:p>
    <w:p>
      <w:r>
        <w:t xml:space="preserve">9. Il s’est dit que c'était une bonne idée de venir ici. </w:t>
      </w:r>
    </w:p>
    <w:p>
      <w:r>
        <w:t xml:space="preserve">  He thought it was a good idea to come here.</w:t>
      </w:r>
    </w:p>
    <w:p>
      <w:r>
        <w:t xml:space="preserve">10. Les enfants se sont amusés à jouer dans le jardin. </w:t>
      </w:r>
    </w:p>
    <w:p>
      <w:r>
        <w:t xml:space="preserve">  The children had fun playing in the garden.</w:t>
      </w:r>
    </w:p>
    <w:p/>
    <w:p>
      <w:r>
        <w:rPr>
          <w:b/>
        </w:rPr>
        <w:t>Word: aime | Meaning: love</w:t>
      </w:r>
    </w:p>
    <w:p/>
    <w:p>
      <w:r>
        <w:t>1. J'aime beaucoup la musique classique.</w:t>
      </w:r>
    </w:p>
    <w:p>
      <w:r>
        <w:t xml:space="preserve">    I love classical music very much.</w:t>
      </w:r>
    </w:p>
    <w:p>
      <w:r>
        <w:t xml:space="preserve">2.  Je suis très content de rencontrer des amis. </w:t>
      </w:r>
    </w:p>
    <w:p>
      <w:r>
        <w:t xml:space="preserve">    I am very happy to meet friends.</w:t>
      </w:r>
    </w:p>
    <w:p>
      <w:r>
        <w:t xml:space="preserve">3.  Elle aime aller aux films d’animation. </w:t>
      </w:r>
    </w:p>
    <w:p>
      <w:r>
        <w:t xml:space="preserve">   She likes going to animated movies. </w:t>
      </w:r>
    </w:p>
    <w:p>
      <w:r>
        <w:t xml:space="preserve">4.  Il aime voyager dans de nouveaux pays. </w:t>
      </w:r>
    </w:p>
    <w:p>
      <w:r>
        <w:t xml:space="preserve">    He enjoys traveling to new countries.</w:t>
      </w:r>
    </w:p>
    <w:p>
      <w:r>
        <w:t>5.  La cuisine est un plaisir pour moi, j’aime cuisiner.</w:t>
      </w:r>
    </w:p>
    <w:p>
      <w:r>
        <w:t xml:space="preserve">    Cooking is a pleasure for me, I enjoy cooking.</w:t>
      </w:r>
    </w:p>
    <w:p>
      <w:r>
        <w:t>6.  Je suis content d'aider mes amis.</w:t>
      </w:r>
    </w:p>
    <w:p>
      <w:r>
        <w:t xml:space="preserve">   I am happy to help my friends. </w:t>
      </w:r>
    </w:p>
    <w:p>
      <w:r>
        <w:t xml:space="preserve">7.  Le soleil aime la terre. </w:t>
      </w:r>
    </w:p>
    <w:p>
      <w:r>
        <w:t xml:space="preserve">    The sun loves Earth. </w:t>
      </w:r>
    </w:p>
    <w:p>
      <w:r>
        <w:t>8.  Les enfants aiment jouer dans le parc.</w:t>
      </w:r>
    </w:p>
    <w:p>
      <w:r>
        <w:t xml:space="preserve">   Children like to play in the park. </w:t>
      </w:r>
    </w:p>
    <w:p>
      <w:r>
        <w:t xml:space="preserve">9.  Elle aime lire des livres de fantasy. </w:t>
      </w:r>
    </w:p>
    <w:p>
      <w:r>
        <w:t xml:space="preserve">    She likes reading fantasy books. </w:t>
      </w:r>
    </w:p>
    <w:p>
      <w:r>
        <w:t xml:space="preserve">10. J’aime vous voir, vous êtes un ami précieux. </w:t>
      </w:r>
    </w:p>
    <w:p>
      <w:r>
        <w:t xml:space="preserve">   I love seeing you, you are a precious friend.</w:t>
      </w:r>
    </w:p>
    <w:p/>
    <w:p>
      <w:r>
        <w:rPr>
          <w:b/>
        </w:rPr>
        <w:t>Word: s'il | Meaning: if</w:t>
      </w:r>
    </w:p>
    <w:p/>
    <w:p>
      <w:r>
        <w:t>1. S'il te plaît, aidez-moi.</w:t>
      </w:r>
    </w:p>
    <w:p>
      <w:r>
        <w:t xml:space="preserve">    Please help me if you can.</w:t>
      </w:r>
    </w:p>
    <w:p>
      <w:r>
        <w:t>2. S'il y avait plus de temps, nous pourrions aller au cinéma.</w:t>
      </w:r>
    </w:p>
    <w:p>
      <w:r>
        <w:t xml:space="preserve">    If we had more time, we could go to the movies. </w:t>
      </w:r>
    </w:p>
    <w:p>
      <w:r>
        <w:t>3. S'il vous plaît, essayez de ne pas trop parler.</w:t>
      </w:r>
    </w:p>
    <w:p>
      <w:r>
        <w:t xml:space="preserve">    Please try not to talk too much. </w:t>
      </w:r>
    </w:p>
    <w:p>
      <w:r>
        <w:t>4. S'il n'est pas possible d'aller au marché, on peut prendre les provisions en ligne.</w:t>
      </w:r>
    </w:p>
    <w:p>
      <w:r>
        <w:t xml:space="preserve">    If it is not possible to go to the market, we can pick up the supplies online. </w:t>
      </w:r>
    </w:p>
    <w:p>
      <w:r>
        <w:t>5. S'il est trop chaud dehors, il vaut mieux rester à l'intérieur.</w:t>
      </w:r>
    </w:p>
    <w:p>
      <w:r>
        <w:t xml:space="preserve">    If it’s too hot outside, it’s better to stay inside.</w:t>
      </w:r>
    </w:p>
    <w:p>
      <w:r>
        <w:t xml:space="preserve">6. S'il te plaît, donne-moi ton téléphone. </w:t>
      </w:r>
    </w:p>
    <w:p>
      <w:r>
        <w:t xml:space="preserve">    Please give me your phone. </w:t>
      </w:r>
    </w:p>
    <w:p>
      <w:r>
        <w:t xml:space="preserve">7. S'il s'avère que ça va bien, nous fêterons un petit déjeuner pour célébrer. </w:t>
      </w:r>
    </w:p>
    <w:p>
      <w:r>
        <w:t xml:space="preserve">    If everything goes well, we will have a small breakfast to celebrate. </w:t>
      </w:r>
    </w:p>
    <w:p>
      <w:r>
        <w:t>8. S'il n'y avait pas d'autres options, je serais tenté de partir.</w:t>
      </w:r>
    </w:p>
    <w:p>
      <w:r>
        <w:t xml:space="preserve">    If there were no other options, I would be tempted to leave. </w:t>
      </w:r>
    </w:p>
    <w:p>
      <w:r>
        <w:t>9. S'il est important que nous soyons prêts pour l’événement, on doit commencer à planifier.</w:t>
      </w:r>
    </w:p>
    <w:p>
      <w:r>
        <w:t xml:space="preserve">    If it is important that we are ready for the event, we should start planning.</w:t>
      </w:r>
    </w:p>
    <w:p>
      <w:r>
        <w:t xml:space="preserve">10.  S'il y a des questions, n’hésitez pas à me les poser. </w:t>
      </w:r>
    </w:p>
    <w:p>
      <w:r>
        <w:t xml:space="preserve">     If you have any questions, don’t hesitate to ask me.</w:t>
      </w:r>
    </w:p>
    <w:p/>
    <w:p>
      <w:r>
        <w:rPr>
          <w:b/>
        </w:rPr>
        <w:t>Word: ferie | Meaning: vacation</w:t>
      </w:r>
    </w:p>
    <w:p/>
    <w:p>
      <w:r>
        <w:t>1. Je pense prendre des vacances en famille pendant la féerie de l'été.</w:t>
      </w:r>
    </w:p>
    <w:p>
      <w:r>
        <w:t xml:space="preserve">    I think I'm going to take a vacation with my family during summer holidays. </w:t>
      </w:r>
    </w:p>
    <w:p>
      <w:r>
        <w:t>2.  L'école ferme pour les vacances de férié, donc je ne vais pas y aller.</w:t>
      </w:r>
    </w:p>
    <w:p>
      <w:r>
        <w:t xml:space="preserve">    School is closed for holidays, so I'm not going there.</w:t>
      </w:r>
    </w:p>
    <w:p>
      <w:r>
        <w:t xml:space="preserve">3. J'ai hâte de partir en vacances dans l'Espagne pendant mes jours de férié. </w:t>
      </w:r>
    </w:p>
    <w:p>
      <w:r>
        <w:t xml:space="preserve">   I can't wait to go on vacation in Spain during my holiday days.</w:t>
      </w:r>
    </w:p>
    <w:p>
      <w:r>
        <w:t xml:space="preserve">4. Le week-end prochain sera une période de férié pour beaucoup d'employés. </w:t>
      </w:r>
    </w:p>
    <w:p>
      <w:r>
        <w:t xml:space="preserve">    Next weekend will be a holiday period for many employees.</w:t>
      </w:r>
    </w:p>
    <w:p>
      <w:r>
        <w:t>5. Les enfants sont très enthousiastes à l'idée de profiter des jours de férié.</w:t>
      </w:r>
    </w:p>
    <w:p>
      <w:r>
        <w:t xml:space="preserve">   The children are very excited about the idea of enjoying their holidays.</w:t>
      </w:r>
    </w:p>
    <w:p>
      <w:r>
        <w:t xml:space="preserve">6.  Ce week-end, nous allons nous rendre dans les Alpes pour fêter la fête de famille pendant les fêtes de fin d'année. </w:t>
      </w:r>
    </w:p>
    <w:p>
      <w:r>
        <w:t xml:space="preserve">    This weekend, we are going to go to the Alps to celebrate family holidays during the New Year holidays.</w:t>
      </w:r>
    </w:p>
    <w:p>
      <w:r>
        <w:t xml:space="preserve">7. J'ai besoin de prendre une pause après un long mois de travail et j'attends mes vacances de férié.  </w:t>
      </w:r>
    </w:p>
    <w:p>
      <w:r>
        <w:t xml:space="preserve">   I need a break after a long month of work and I am waiting for my holiday days. </w:t>
      </w:r>
    </w:p>
    <w:p>
      <w:r>
        <w:t xml:space="preserve">8. La plupart des gens ont hâte d'organiser leurs voyages pendant les jours de férié. </w:t>
      </w:r>
    </w:p>
    <w:p>
      <w:r>
        <w:t xml:space="preserve">    Most people are looking forward to organizing their trips during holidays.</w:t>
      </w:r>
    </w:p>
    <w:p>
      <w:r>
        <w:t xml:space="preserve">9. Elle va profiter du soleil et la mer durant ses vacances de férié.  </w:t>
      </w:r>
    </w:p>
    <w:p>
      <w:r>
        <w:t xml:space="preserve">   She will enjoy the sun and the sea during her holiday days. </w:t>
      </w:r>
    </w:p>
    <w:p>
      <w:r>
        <w:t xml:space="preserve">10. Les familles se réunissent pour célébrer les fêtes de fin d'année, ce qui est souvent associé aux jours de férié.  </w:t>
      </w:r>
    </w:p>
    <w:p>
      <w:r>
        <w:t xml:space="preserve">    Families gather to celebrate New Year’s Eve, which is often associated with holiday days.</w:t>
      </w:r>
    </w:p>
    <w:p/>
    <w:p>
      <w:r>
        <w:t>Sourire: &lt;Smile&gt;</w:t>
      </w:r>
    </w:p>
    <w:p/>
    <w:p>
      <w:r>
        <w:t>1.  J'ai un sourire lorsque j'aime quelque chose.</w:t>
      </w:r>
    </w:p>
    <w:p>
      <w:r>
        <w:t xml:space="preserve">    Smile when I like something.</w:t>
      </w:r>
    </w:p>
    <w:p>
      <w:r>
        <w:t xml:space="preserve">2.  Son sourire était contagieux, il a fait rire la salle. </w:t>
      </w:r>
    </w:p>
    <w:p>
      <w:r>
        <w:t xml:space="preserve">   His smile was contagious and made the whole room laugh.</w:t>
      </w:r>
    </w:p>
    <w:p>
      <w:r>
        <w:t>3.  Pour me détendre, je prends soin de sourire plus souvent.</w:t>
      </w:r>
    </w:p>
    <w:p>
      <w:r>
        <w:t xml:space="preserve">   To relax, I try to smile more often.</w:t>
      </w:r>
    </w:p>
    <w:p>
      <w:r>
        <w:t>4.  J'aime le sourire des enfants, ils sont toujours si joyeux.</w:t>
      </w:r>
    </w:p>
    <w:p>
      <w:r>
        <w:t xml:space="preserve">    I like children's smiles; they are always so cheerful. </w:t>
      </w:r>
    </w:p>
    <w:p>
      <w:r>
        <w:t>5.  La femme a un sourire chaleureux et sincère lorsque nous lui avons parlé de ses projets.</w:t>
      </w:r>
    </w:p>
    <w:p>
      <w:r>
        <w:t xml:space="preserve">   The woman had a warm and sincere smile when we talked to her about her projects.</w:t>
      </w:r>
    </w:p>
    <w:p>
      <w:r>
        <w:t>6.  L'humour et le sourire sont des éléments importants pour la vie quotidienne.</w:t>
      </w:r>
    </w:p>
    <w:p>
      <w:r>
        <w:t xml:space="preserve">    Humor and smiles are important elements for everyday life. </w:t>
      </w:r>
    </w:p>
    <w:p>
      <w:r>
        <w:t>7.  Le sourire est un langage universel qui peut aider à mieux communiquer.</w:t>
      </w:r>
    </w:p>
    <w:p>
      <w:r>
        <w:t xml:space="preserve">   A smile is a universal language that can help communicate better.</w:t>
      </w:r>
    </w:p>
    <w:p>
      <w:r>
        <w:t>8.  Il n'est pas facile de sourire en permanence, mais c'est important pour la santé mentale.</w:t>
      </w:r>
    </w:p>
    <w:p>
      <w:r>
        <w:t xml:space="preserve">   It’s not easy to smile all the time, but it's important for mental health.</w:t>
      </w:r>
    </w:p>
    <w:p>
      <w:r>
        <w:t xml:space="preserve">9.  Il est possible de sourire même dans les moments difficiles. </w:t>
      </w:r>
    </w:p>
    <w:p>
      <w:r>
        <w:t xml:space="preserve">    You can smile even during difficult times.</w:t>
      </w:r>
    </w:p>
    <w:p>
      <w:r>
        <w:t xml:space="preserve">10. Avoir un sourire en public peut être une excellente façon de faire des amis. </w:t>
      </w:r>
    </w:p>
    <w:p>
      <w:r>
        <w:t xml:space="preserve">   Smiling publicly can be an excellent way to make friends.</w:t>
      </w:r>
    </w:p>
    <w:p/>
    <w:p>
      <w:r>
        <w:rPr>
          <w:b/>
        </w:rPr>
        <w:t>Word: jus | Meaning: juice</w:t>
      </w:r>
    </w:p>
    <w:p/>
    <w:p>
      <w:r>
        <w:t>1. J'ai un jus d'orange frais pour accompagner ma salade.</w:t>
      </w:r>
    </w:p>
    <w:p>
      <w:r>
        <w:t xml:space="preserve">   I have fresh orange juice to accompany my salad.</w:t>
      </w:r>
    </w:p>
    <w:p>
      <w:r>
        <w:t>2. La limonade était tellement sucrée qu'elle avait besoin de jus d'agrumes.</w:t>
      </w:r>
    </w:p>
    <w:p>
      <w:r>
        <w:t xml:space="preserve">   The lemonade was so sweet that it needed some citrus juice.</w:t>
      </w:r>
    </w:p>
    <w:p>
      <w:r>
        <w:t xml:space="preserve">3. Il me demande un jus de tomate pour la sauce de spaghetti. </w:t>
      </w:r>
    </w:p>
    <w:p>
      <w:r>
        <w:t xml:space="preserve">    He asked for a tomato juice for the spaghetti sauce.</w:t>
      </w:r>
    </w:p>
    <w:p>
      <w:r>
        <w:t>4. Le jus de pomme était délicieux et rafraîchissant après l'effort physique.</w:t>
      </w:r>
    </w:p>
    <w:p>
      <w:r>
        <w:t xml:space="preserve">   Apple juice was delicious and refreshing after exercise. </w:t>
      </w:r>
    </w:p>
    <w:p>
      <w:r>
        <w:t>5. La boisson gazeuse, au goût acide, avait besoin d'un jus pour équilibrer la saveur.</w:t>
      </w:r>
    </w:p>
    <w:p>
      <w:r>
        <w:t xml:space="preserve">    The acidic bubbly drink needed some juice to balance its flavour. </w:t>
      </w:r>
    </w:p>
    <w:p>
      <w:r>
        <w:t>6. J'ai oublié de mettre du jus de citron dans ma salade de fruits.</w:t>
      </w:r>
    </w:p>
    <w:p>
      <w:r>
        <w:t xml:space="preserve">   I forgot to add lemon juice in my fruit salad. </w:t>
      </w:r>
    </w:p>
    <w:p>
      <w:r>
        <w:t xml:space="preserve">7. Il a préparé un jus d'épinards et de carottes pour l'enfant. </w:t>
      </w:r>
    </w:p>
    <w:p>
      <w:r>
        <w:t xml:space="preserve">    He prepared a spinach and carrot juice for the child.</w:t>
      </w:r>
    </w:p>
    <w:p>
      <w:r>
        <w:t xml:space="preserve">8. La limonade était trop sucrée, il faut ajouter du jus d'orange pour équilibrer la saveur. </w:t>
      </w:r>
    </w:p>
    <w:p>
      <w:r>
        <w:t xml:space="preserve">   The lemonade was too sweet, we need to add some orange juice to balance its flavour. </w:t>
      </w:r>
    </w:p>
    <w:p>
      <w:r>
        <w:t>9. J'ai besoin de jus de pomme pour le cocktail que j'ai préparé.</w:t>
      </w:r>
    </w:p>
    <w:p>
      <w:r>
        <w:t xml:space="preserve">    I need apple juice for the cocktail I prepared. </w:t>
      </w:r>
    </w:p>
    <w:p>
      <w:r>
        <w:t xml:space="preserve">10. Le jus d’ananas était trop acide et il a besoin d'un peu de jus de citron pour le équilibrer. </w:t>
      </w:r>
    </w:p>
    <w:p>
      <w:r>
        <w:t xml:space="preserve">   The pineapple juice was too sour and it needs a little bit of lemon juice to balance it.</w:t>
      </w:r>
    </w:p>
    <w:p/>
    <w:p>
      <w:r>
        <w:rPr>
          <w:b/>
        </w:rPr>
        <w:t>Word: voir | Meaning: to see</w:t>
      </w:r>
    </w:p>
    <w:p/>
    <w:p>
      <w:r>
        <w:t>1. Je voudrais voir la ville de Paris.</w:t>
      </w:r>
    </w:p>
    <w:p>
      <w:r>
        <w:t xml:space="preserve">   I would like to see the city of Paris.</w:t>
      </w:r>
    </w:p>
    <w:p>
      <w:r>
        <w:t>2. Vous pouvez voir les étoiles le soir.</w:t>
      </w:r>
    </w:p>
    <w:p>
      <w:r>
        <w:t xml:space="preserve">   You can see the stars in the evening. </w:t>
      </w:r>
    </w:p>
    <w:p>
      <w:r>
        <w:t>3. J'ai vu un chat sur le trottoir.</w:t>
      </w:r>
    </w:p>
    <w:p>
      <w:r>
        <w:t xml:space="preserve">   I saw a cat on the sidewalk.</w:t>
      </w:r>
    </w:p>
    <w:p>
      <w:r>
        <w:t>4. Il est temps de voir la doctor.</w:t>
      </w:r>
    </w:p>
    <w:p>
      <w:r>
        <w:t xml:space="preserve">   It is time to see the doctor.</w:t>
      </w:r>
    </w:p>
    <w:p>
      <w:r>
        <w:t>5. La lumière du soleil nous permet de voir plus loin.</w:t>
      </w:r>
    </w:p>
    <w:p>
      <w:r>
        <w:t xml:space="preserve">    The sunlight allows us to see farther. </w:t>
      </w:r>
    </w:p>
    <w:p>
      <w:r>
        <w:t xml:space="preserve">6. Le film commence à 20h, vous pouvez voir l'affiche. </w:t>
      </w:r>
    </w:p>
    <w:p>
      <w:r>
        <w:t xml:space="preserve">   The movie starts at 8 pm, you can see the poster.</w:t>
      </w:r>
    </w:p>
    <w:p>
      <w:r>
        <w:t xml:space="preserve">7. Nous ne pouvons pas voir les détails du document. </w:t>
      </w:r>
    </w:p>
    <w:p>
      <w:r>
        <w:t xml:space="preserve">   We cannot see the details of the document. </w:t>
      </w:r>
    </w:p>
    <w:p>
      <w:r>
        <w:t>8.  Il est impossible de voir la mer à cause des nuages.</w:t>
      </w:r>
    </w:p>
    <w:p>
      <w:r>
        <w:t xml:space="preserve">   It is impossible to see the sea because of the clouds.</w:t>
      </w:r>
    </w:p>
    <w:p>
      <w:r>
        <w:t>9. Je veux pouvoir voir plus d'amis pendant mon voyage.</w:t>
      </w:r>
    </w:p>
    <w:p>
      <w:r>
        <w:t xml:space="preserve">    I want to be able to see more friends during my trip.</w:t>
      </w:r>
    </w:p>
    <w:p>
      <w:r>
        <w:t xml:space="preserve">10. Il a vu un chien dans le jardin. </w:t>
      </w:r>
    </w:p>
    <w:p>
      <w:r>
        <w:t xml:space="preserve">    He saw a dog in the garden.</w:t>
      </w:r>
    </w:p>
    <w:p/>
    <w:p>
      <w:r>
        <w:rPr>
          <w:b/>
        </w:rPr>
        <w:t>Word: saisir | Meaning: to grasp, seize</w:t>
      </w:r>
    </w:p>
    <w:p/>
    <w:p>
      <w:r>
        <w:t xml:space="preserve">1. J'ai saisi le stylo avec ma main gauche. </w:t>
      </w:r>
    </w:p>
    <w:p>
      <w:r>
        <w:t xml:space="preserve">    I grasped the pen with my left hand.</w:t>
      </w:r>
    </w:p>
    <w:p>
      <w:r>
        <w:t>2.  Elle saisit un sujet complexe pour son rapport final.</w:t>
      </w:r>
    </w:p>
    <w:p>
      <w:r>
        <w:t xml:space="preserve">     She grabbed a complex topic for her final report. </w:t>
      </w:r>
    </w:p>
    <w:p>
      <w:r>
        <w:t xml:space="preserve">3.  Le garçon saisit la balle et l’a lancé. </w:t>
      </w:r>
    </w:p>
    <w:p>
      <w:r>
        <w:t xml:space="preserve">   The boy seized the ball and threw it.</w:t>
      </w:r>
    </w:p>
    <w:p>
      <w:r>
        <w:t xml:space="preserve">4.  Les enfants saisissent les couleurs des crayons. </w:t>
      </w:r>
    </w:p>
    <w:p>
      <w:r>
        <w:t xml:space="preserve">    The children grasp the colors of the crayons. </w:t>
      </w:r>
    </w:p>
    <w:p>
      <w:r>
        <w:t xml:space="preserve">5.  Il sait saisir le problème de manière simple. </w:t>
      </w:r>
    </w:p>
    <w:p>
      <w:r>
        <w:t xml:space="preserve">   He can grasp the problem in a simple way. </w:t>
      </w:r>
    </w:p>
    <w:p>
      <w:r>
        <w:t xml:space="preserve">6.  J’ai essayé de saisir la situation avec des détails précis. </w:t>
      </w:r>
    </w:p>
    <w:p>
      <w:r>
        <w:t xml:space="preserve">    I tried to grasp the situation with specific details. </w:t>
      </w:r>
    </w:p>
    <w:p>
      <w:r>
        <w:t xml:space="preserve">7.  La femme saisit l'opportunité et s'en sort à la fin. </w:t>
      </w:r>
    </w:p>
    <w:p>
      <w:r>
        <w:t xml:space="preserve">   The woman seized the opportunity and came out on top in the end. </w:t>
      </w:r>
    </w:p>
    <w:p>
      <w:r>
        <w:t>8.  Le chef saisit le risque pour réaliser son projet.</w:t>
      </w:r>
    </w:p>
    <w:p>
      <w:r>
        <w:t xml:space="preserve">    The head chef grasped the risk to achieve his project.  </w:t>
      </w:r>
    </w:p>
    <w:p>
      <w:r>
        <w:t xml:space="preserve">9.  Nous devons saisir l'occasion de voyager en Europe. </w:t>
      </w:r>
    </w:p>
    <w:p>
      <w:r>
        <w:t xml:space="preserve">    We must seize the opportunity to travel in Europe.</w:t>
      </w:r>
    </w:p>
    <w:p>
      <w:r>
        <w:t xml:space="preserve">10.  Il ne sait pas comment saisir les questions difficiles. </w:t>
      </w:r>
    </w:p>
    <w:p>
      <w:r>
        <w:t xml:space="preserve">   He doesn't know how to grasp difficult questions.</w:t>
      </w:r>
    </w:p>
    <w:p/>
    <w:p>
      <w:r>
        <w:rPr>
          <w:b/>
        </w:rPr>
        <w:t>Word: rouge | Meaning: red</w:t>
      </w:r>
    </w:p>
    <w:p/>
    <w:p>
      <w:r>
        <w:t>1. La robe que vous avez choisie est rouge.</w:t>
      </w:r>
    </w:p>
    <w:p>
      <w:r>
        <w:t xml:space="preserve">    The dress you chose is red.</w:t>
      </w:r>
    </w:p>
    <w:p>
      <w:r>
        <w:t>2. Le tableau représente une scène rougeâtre.</w:t>
      </w:r>
    </w:p>
    <w:p>
      <w:r>
        <w:t xml:space="preserve">    The painting depicts a reddish scene. </w:t>
      </w:r>
    </w:p>
    <w:p>
      <w:r>
        <w:t>3. J'aime boire du thé rouge à la fin de la journée.</w:t>
      </w:r>
    </w:p>
    <w:p>
      <w:r>
        <w:t xml:space="preserve">   I like to drink red tea in the evening.</w:t>
      </w:r>
    </w:p>
    <w:p>
      <w:r>
        <w:t>4.  Le feu d'artifice était rouge et flamboyant.</w:t>
      </w:r>
    </w:p>
    <w:p>
      <w:r>
        <w:t xml:space="preserve">    The fireworks were red and flashy.</w:t>
      </w:r>
    </w:p>
    <w:p>
      <w:r>
        <w:t xml:space="preserve">5.  La fleur est rouge, mais elle a une odeur douce. </w:t>
      </w:r>
    </w:p>
    <w:p>
      <w:r>
        <w:t xml:space="preserve">    The flower is red, but it has a sweet smell.</w:t>
      </w:r>
    </w:p>
    <w:p>
      <w:r>
        <w:t>6.  Les livres de la bibliothèque sont rouges et blancs.</w:t>
      </w:r>
    </w:p>
    <w:p>
      <w:r>
        <w:t xml:space="preserve">    The library books are red and white. </w:t>
      </w:r>
    </w:p>
    <w:p>
      <w:r>
        <w:t>7.  Le joueur de football portait un maillot rouge.</w:t>
      </w:r>
    </w:p>
    <w:p>
      <w:r>
        <w:t xml:space="preserve">    The football player wore a red jersey. </w:t>
      </w:r>
    </w:p>
    <w:p>
      <w:r>
        <w:t>8.  La sauce tomate est rouge, elle est trop chaude.</w:t>
      </w:r>
    </w:p>
    <w:p>
      <w:r>
        <w:t xml:space="preserve">   Tomato sauce is red, it's too hot. </w:t>
      </w:r>
    </w:p>
    <w:p>
      <w:r>
        <w:t xml:space="preserve">9.  Il m’amène une boîte de crayons rouges. </w:t>
      </w:r>
    </w:p>
    <w:p>
      <w:r>
        <w:t xml:space="preserve">    He brings me a box of red crayons.</w:t>
      </w:r>
    </w:p>
    <w:p>
      <w:r>
        <w:t>10. Je suis parti à la fête avec un costume rouge.</w:t>
      </w:r>
    </w:p>
    <w:p>
      <w:r>
        <w:t xml:space="preserve">   I went to the party with a red costume.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