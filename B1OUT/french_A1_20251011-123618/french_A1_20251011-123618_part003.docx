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him</w:t>
      </w:r>
    </w:p>
    <w:p/>
    <w:p>
      <w:r>
        <w:t>1.  Lui, j'ai bien compris la situation.</w:t>
      </w:r>
    </w:p>
    <w:p>
      <w:r>
        <w:t xml:space="preserve">   He understood the situation well.</w:t>
      </w:r>
    </w:p>
    <w:p>
      <w:r>
        <w:t>2.  Elle lui a fait une surprise.</w:t>
      </w:r>
    </w:p>
    <w:p>
      <w:r>
        <w:t xml:space="preserve">   She surprised him. </w:t>
      </w:r>
    </w:p>
    <w:p>
      <w:r>
        <w:t>3.  J’ai oublié de lui donner mon numéro de téléphone.</w:t>
      </w:r>
    </w:p>
    <w:p>
      <w:r>
        <w:t xml:space="preserve">    I forgot to give him my phone number.</w:t>
      </w:r>
    </w:p>
    <w:p>
      <w:r>
        <w:t>4.  Le professeur lui donna un devoir à faire.</w:t>
      </w:r>
    </w:p>
    <w:p>
      <w:r>
        <w:t xml:space="preserve">   The professor gave him an assignment.</w:t>
      </w:r>
    </w:p>
    <w:p>
      <w:r>
        <w:t>5.  Est-ce que tu peux lui dire bonjour ?</w:t>
      </w:r>
    </w:p>
    <w:p>
      <w:r>
        <w:t xml:space="preserve">   Can you tell him hello? </w:t>
      </w:r>
    </w:p>
    <w:p>
      <w:r>
        <w:t>6.  Il lui a offert une baguette de pain frais.</w:t>
      </w:r>
    </w:p>
    <w:p>
      <w:r>
        <w:t xml:space="preserve">   He offered her a fresh loaf of bread.</w:t>
      </w:r>
    </w:p>
    <w:p>
      <w:r>
        <w:t>7.  Les enfants aiment jouer avec lui.</w:t>
      </w:r>
    </w:p>
    <w:p>
      <w:r>
        <w:t xml:space="preserve">   The children like to play with him.</w:t>
      </w:r>
    </w:p>
    <w:p>
      <w:r>
        <w:t>8.  J’ai besoin de vous aider, mais je n'arrive pas à lui dire.</w:t>
      </w:r>
    </w:p>
    <w:p>
      <w:r>
        <w:t xml:space="preserve">    I need your help, but I can’t tell him. </w:t>
      </w:r>
    </w:p>
    <w:p>
      <w:r>
        <w:t xml:space="preserve">9.  Ils ont discuté avec lui pour trouver une solution. </w:t>
      </w:r>
    </w:p>
    <w:p>
      <w:r>
        <w:t xml:space="preserve">    They discussed with him to find a solution. </w:t>
      </w:r>
    </w:p>
    <w:p>
      <w:r>
        <w:t xml:space="preserve">10. Je suis allé le voir et lui ai demandé comment je peux aider. </w:t>
      </w:r>
    </w:p>
    <w:p>
      <w:r>
        <w:t xml:space="preserve">    I went to see him and asked him how I can help.</w:t>
      </w:r>
    </w:p>
    <w:p/>
    <w:p>
      <w:r>
        <w:rPr>
          <w:b/>
        </w:rPr>
        <w:t>Word: la | Meaning: the</w:t>
      </w:r>
    </w:p>
    <w:p/>
    <w:p>
      <w:r>
        <w:t>1. La maison est petite, mais confortable.</w:t>
      </w:r>
    </w:p>
    <w:p>
      <w:r>
        <w:t xml:space="preserve">    The house is small, but comfortable.</w:t>
      </w:r>
    </w:p>
    <w:p>
      <w:r>
        <w:t xml:space="preserve">2. J'aime beaucoup le café de la boulangerie. </w:t>
      </w:r>
    </w:p>
    <w:p>
      <w:r>
        <w:t xml:space="preserve">    I love the coffee from the bakery.</w:t>
      </w:r>
    </w:p>
    <w:p>
      <w:r>
        <w:t>3.  La voiture est rouge et elle est très belle.</w:t>
      </w:r>
    </w:p>
    <w:p>
      <w:r>
        <w:t xml:space="preserve">    The car is red and it's very beautiful.</w:t>
      </w:r>
    </w:p>
    <w:p>
      <w:r>
        <w:t xml:space="preserve">4. La fille a des cheveux blonds et une robe bleue. </w:t>
      </w:r>
    </w:p>
    <w:p>
      <w:r>
        <w:t xml:space="preserve">    The girl has blonde hair and a blue dress.</w:t>
      </w:r>
    </w:p>
    <w:p>
      <w:r>
        <w:t>5. La nourriture est délicieuse et il y a beaucoup de choix.</w:t>
      </w:r>
    </w:p>
    <w:p>
      <w:r>
        <w:t xml:space="preserve">    The food is delicious and there are many choices.</w:t>
      </w:r>
    </w:p>
    <w:p>
      <w:r>
        <w:t xml:space="preserve">6. Il a besoin de l'aide de la personne que je connais. </w:t>
      </w:r>
    </w:p>
    <w:p>
      <w:r>
        <w:t xml:space="preserve">    He needs the help of the person I know.</w:t>
      </w:r>
    </w:p>
    <w:p>
      <w:r>
        <w:t xml:space="preserve">7. J’ai besoin de vous aider avec la mission. </w:t>
      </w:r>
    </w:p>
    <w:p>
      <w:r>
        <w:t xml:space="preserve">    I need your help with the mission.</w:t>
      </w:r>
    </w:p>
    <w:p>
      <w:r>
        <w:t>8. La musique est trop forte et j’ai envie de fermer les yeux.</w:t>
      </w:r>
    </w:p>
    <w:p>
      <w:r>
        <w:t xml:space="preserve">   The music is too loud and I want to close my eyes.</w:t>
      </w:r>
    </w:p>
    <w:p>
      <w:r>
        <w:t xml:space="preserve">9. La pluie tombe tout le long de la journée. </w:t>
      </w:r>
    </w:p>
    <w:p>
      <w:r>
        <w:t xml:space="preserve">   The rain falls all day long.</w:t>
      </w:r>
    </w:p>
    <w:p>
      <w:r>
        <w:t xml:space="preserve">10. La ville a beaucoup d'histoire et des monuments importants. </w:t>
      </w:r>
    </w:p>
    <w:p>
      <w:r>
        <w:t xml:space="preserve">    The city has a lot of history and important monuments.</w:t>
      </w:r>
    </w:p>
    <w:p/>
    <w:p>
      <w:r>
        <w:rPr>
          <w:b/>
        </w:rPr>
        <w:t>Word: ici | Meaning: here</w:t>
      </w:r>
    </w:p>
    <w:p/>
    <w:p>
      <w:r>
        <w:t>1. Je suis ici pour vous aider.</w:t>
      </w:r>
    </w:p>
    <w:p>
      <w:r>
        <w:t xml:space="preserve">   I am here to help you.</w:t>
      </w:r>
    </w:p>
    <w:p>
      <w:r>
        <w:t>2. L'épicerie est ici.</w:t>
      </w:r>
    </w:p>
    <w:p>
      <w:r>
        <w:t xml:space="preserve">    The grocery store is here.</w:t>
      </w:r>
    </w:p>
    <w:p>
      <w:r>
        <w:t>3. Vous êtes ici, en famille.</w:t>
      </w:r>
    </w:p>
    <w:p>
      <w:r>
        <w:t xml:space="preserve">   You are here with your family.</w:t>
      </w:r>
    </w:p>
    <w:p>
      <w:r>
        <w:t>4. Le café est ici, à gauche de la rue.</w:t>
      </w:r>
    </w:p>
    <w:p>
      <w:r>
        <w:t xml:space="preserve">   The cafe is here, to the left of the street. </w:t>
      </w:r>
    </w:p>
    <w:p>
      <w:r>
        <w:t>5. J'ai l'impression d'être ici.</w:t>
      </w:r>
    </w:p>
    <w:p>
      <w:r>
        <w:t xml:space="preserve">   I feel like I am here.</w:t>
      </w:r>
    </w:p>
    <w:p>
      <w:r>
        <w:t>6. L'endroit où nous avons rencontré nos amis est ici.</w:t>
      </w:r>
    </w:p>
    <w:p>
      <w:r>
        <w:t xml:space="preserve">   The place where we met our friends is here. </w:t>
      </w:r>
    </w:p>
    <w:p>
      <w:r>
        <w:t xml:space="preserve">7.  L'hôpital a besoin de beaucoup de personnel ici. </w:t>
      </w:r>
    </w:p>
    <w:p>
      <w:r>
        <w:t xml:space="preserve">   The hospital needs a lot of staff here.</w:t>
      </w:r>
    </w:p>
    <w:p>
      <w:r>
        <w:t>8. Il me dit que je suis ici pour le dîner.</w:t>
      </w:r>
    </w:p>
    <w:p>
      <w:r>
        <w:t xml:space="preserve">    He tells me that I am here for dinner. </w:t>
      </w:r>
    </w:p>
    <w:p>
      <w:r>
        <w:t>9. J'ai une question ici, monsieur.</w:t>
      </w:r>
    </w:p>
    <w:p>
      <w:r>
        <w:t xml:space="preserve">   I have a question here, sir.</w:t>
      </w:r>
    </w:p>
    <w:p>
      <w:r>
        <w:t xml:space="preserve">10. La maison est ici, à l'avant de la rue.  </w:t>
      </w:r>
    </w:p>
    <w:p>
      <w:r>
        <w:t xml:space="preserve">   The house is here at the front of the street.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 Do you want to go to the cinema this evening?</w:t>
      </w:r>
    </w:p>
    <w:p>
      <w:r>
        <w:t>2. Il est temps de manger, tu peux venir me voir.</w:t>
      </w:r>
    </w:p>
    <w:p>
      <w:r>
        <w:t xml:space="preserve">   It's time to eat, you can come see me. </w:t>
      </w:r>
    </w:p>
    <w:p>
      <w:r>
        <w:t xml:space="preserve">3. J'ai envie de pizza, tu as envie aussi ? </w:t>
      </w:r>
    </w:p>
    <w:p>
      <w:r>
        <w:t xml:space="preserve">    I feel like pizza, do you want some too? </w:t>
      </w:r>
    </w:p>
    <w:p>
      <w:r>
        <w:t xml:space="preserve">4. Tu aimes la musique classique, ou préfères-tu du rock ?  </w:t>
      </w:r>
    </w:p>
    <w:p>
      <w:r>
        <w:t xml:space="preserve">   Do you like classical music or prefer rock? </w:t>
      </w:r>
    </w:p>
    <w:p>
      <w:r>
        <w:t xml:space="preserve">5. Je ne sais pas comment faire ça, tu peux m'aider? </w:t>
      </w:r>
    </w:p>
    <w:p>
      <w:r>
        <w:t xml:space="preserve">   I don't know how to do this, can you help me? </w:t>
      </w:r>
    </w:p>
    <w:p>
      <w:r>
        <w:t xml:space="preserve">6. Tu es très intelligent, je suis impressionné par toi. </w:t>
      </w:r>
    </w:p>
    <w:p>
      <w:r>
        <w:t xml:space="preserve">    You are very smart, I am impressed by you.  </w:t>
      </w:r>
    </w:p>
    <w:p>
      <w:r>
        <w:t>7. On va sortir ce soir, tu veux venir ?</w:t>
      </w:r>
    </w:p>
    <w:p>
      <w:r>
        <w:t xml:space="preserve">   We are going out tonight, do you want to come? </w:t>
      </w:r>
    </w:p>
    <w:p>
      <w:r>
        <w:t xml:space="preserve">8. Tu as besoin de l'argent pour aller au marché ? </w:t>
      </w:r>
    </w:p>
    <w:p>
      <w:r>
        <w:t xml:space="preserve">    Do you need money to go to the market?</w:t>
      </w:r>
    </w:p>
    <w:p>
      <w:r>
        <w:t xml:space="preserve">9. Nous sommes tous d'accord, tu vas jouer à la console. </w:t>
      </w:r>
    </w:p>
    <w:p>
      <w:r>
        <w:t xml:space="preserve">   We all agree, you are going to play on the console. </w:t>
      </w:r>
    </w:p>
    <w:p>
      <w:r>
        <w:t xml:space="preserve">10.  Tu peux m’aider, j'ai besoin de l'aide.  </w:t>
      </w:r>
    </w:p>
    <w:p>
      <w:r>
        <w:t xml:space="preserve">    Can you help me, I need your help.</w:t>
      </w:r>
    </w:p>
    <w:p/>
    <w:p>
      <w:r>
        <w:rPr>
          <w:b/>
        </w:rPr>
        <w:t>Word: ciel | Meaning: sky</w:t>
      </w:r>
    </w:p>
    <w:p/>
    <w:p>
      <w:r>
        <w:t xml:space="preserve">1. Il admire le ciel bleu et les nuages d'argent. </w:t>
      </w:r>
    </w:p>
    <w:p>
      <w:r>
        <w:t xml:space="preserve">    He admires the blue sky and silver clouds.</w:t>
      </w:r>
    </w:p>
    <w:p>
      <w:r>
        <w:t xml:space="preserve">2. La nuit, le ciel est noir et étoilé. </w:t>
      </w:r>
    </w:p>
    <w:p>
      <w:r>
        <w:t xml:space="preserve">    At night, the sky is black and starlit.</w:t>
      </w:r>
    </w:p>
    <w:p>
      <w:r>
        <w:t>3.  Le ciel était gris et couvert de nuages pendant la pluie.</w:t>
      </w:r>
    </w:p>
    <w:p>
      <w:r>
        <w:t xml:space="preserve">   The sky was gray and covered with clouds during the rain. </w:t>
      </w:r>
    </w:p>
    <w:p>
      <w:r>
        <w:t xml:space="preserve">4. Les enfants ont joué à l'extérieur sous le ciel d'été. </w:t>
      </w:r>
    </w:p>
    <w:p>
      <w:r>
        <w:t xml:space="preserve">    Children played outside under the summer sky. </w:t>
      </w:r>
    </w:p>
    <w:p>
      <w:r>
        <w:t xml:space="preserve">5. La vue du château depuis la colline est magnifique, avec un ciel flamboyant. </w:t>
      </w:r>
    </w:p>
    <w:p>
      <w:r>
        <w:t xml:space="preserve">   The view from the hill of the castle is magnificent with a vivid sky.  </w:t>
      </w:r>
    </w:p>
    <w:p>
      <w:r>
        <w:t xml:space="preserve">6. Le soleil couchant peint le ciel de couleurs chaudes et vives. </w:t>
      </w:r>
    </w:p>
    <w:p>
      <w:r>
        <w:t xml:space="preserve">    The setting sun paints the sky with warm and bright colors. </w:t>
      </w:r>
    </w:p>
    <w:p>
      <w:r>
        <w:t xml:space="preserve">7. L'artiste a peint une scène de nature avec un ciel profond. </w:t>
      </w:r>
    </w:p>
    <w:p>
      <w:r>
        <w:t xml:space="preserve">   The artist painted a scene of nature with a deep sky. </w:t>
      </w:r>
    </w:p>
    <w:p>
      <w:r>
        <w:t xml:space="preserve">8. On dit que la nuit est la seule période où le ciel se dévoile. </w:t>
      </w:r>
    </w:p>
    <w:p>
      <w:r>
        <w:t xml:space="preserve">    It is said that night is the only period when the sky reveals itself.  </w:t>
      </w:r>
    </w:p>
    <w:p>
      <w:r>
        <w:t xml:space="preserve">9. La pollution a altéré la beauté du ciel. </w:t>
      </w:r>
    </w:p>
    <w:p>
      <w:r>
        <w:t xml:space="preserve">   Pollution has altered the beauty of the sky.</w:t>
      </w:r>
    </w:p>
    <w:p>
      <w:r>
        <w:t xml:space="preserve">10. Nous avons été attisés par une vue magnifique du ciel, en bordure de la mer.  </w:t>
      </w:r>
    </w:p>
    <w:p>
      <w:r>
        <w:t xml:space="preserve">    We were captivated by a magnificent view of the sky, on the edge of the sea.</w:t>
      </w:r>
    </w:p>
    <w:p/>
    <w:p>
      <w:r>
        <w:rPr>
          <w:b/>
        </w:rPr>
        <w:t>Word: fin | Meaning: end</w:t>
      </w:r>
    </w:p>
    <w:p/>
    <w:p>
      <w:r>
        <w:t>1. La fête est terminée, nous pouvons rentrer maintenant.</w:t>
      </w:r>
    </w:p>
    <w:p>
      <w:r>
        <w:t xml:space="preserve">   The party is over, we can go home now.</w:t>
      </w:r>
    </w:p>
    <w:p>
      <w:r>
        <w:t xml:space="preserve">2. Le film s'est terminé avec une scène d'action. </w:t>
      </w:r>
    </w:p>
    <w:p>
      <w:r>
        <w:t xml:space="preserve">  The movie ended with an action scene.</w:t>
      </w:r>
    </w:p>
    <w:p>
      <w:r>
        <w:t xml:space="preserve">3. Il a fini son travail et est impatient de partir en vacances. </w:t>
      </w:r>
    </w:p>
    <w:p>
      <w:r>
        <w:t xml:space="preserve">  He finished his work and is eager to go on vacation.</w:t>
      </w:r>
    </w:p>
    <w:p>
      <w:r>
        <w:t>4. La pièce se termine sur une note optimiste.</w:t>
      </w:r>
    </w:p>
    <w:p>
      <w:r>
        <w:t xml:space="preserve">   The play ends on an optimistic note.</w:t>
      </w:r>
    </w:p>
    <w:p>
      <w:r>
        <w:t>5. Après un long voyage, la famille a enfin atteint leur destination.</w:t>
      </w:r>
    </w:p>
    <w:p>
      <w:r>
        <w:t xml:space="preserve">  After a long trip, the family has finally reached their destination.</w:t>
      </w:r>
    </w:p>
    <w:p>
      <w:r>
        <w:t xml:space="preserve">6. J'ai fini mes devoirs et je vais regarder une émission de sport. </w:t>
      </w:r>
    </w:p>
    <w:p>
      <w:r>
        <w:t xml:space="preserve">  I finished my homework and I’m going to watch a sports show. </w:t>
      </w:r>
    </w:p>
    <w:p>
      <w:r>
        <w:t xml:space="preserve">7. Le projet est terminé, mais il y a encore des tâches à effectuer. </w:t>
      </w:r>
    </w:p>
    <w:p>
      <w:r>
        <w:t xml:space="preserve">   The project is completed, but there are still tasks to be done.</w:t>
      </w:r>
    </w:p>
    <w:p>
      <w:r>
        <w:t xml:space="preserve">8. L'école a officiellement fini l'année scolaire. </w:t>
      </w:r>
    </w:p>
    <w:p>
      <w:r>
        <w:t xml:space="preserve">   School has officially ended the school year.</w:t>
      </w:r>
    </w:p>
    <w:p>
      <w:r>
        <w:t xml:space="preserve">9. Il a fini sa dissertation et écrit une longue lettre d’intention. </w:t>
      </w:r>
    </w:p>
    <w:p>
      <w:r>
        <w:t xml:space="preserve">  He finished his dissertation and wrote a long application letter. </w:t>
      </w:r>
    </w:p>
    <w:p>
      <w:r>
        <w:t xml:space="preserve">10. La soirée s'est terminée avec une danse festive. </w:t>
      </w:r>
    </w:p>
    <w:p>
      <w:r>
        <w:t xml:space="preserve">   The party ended with a festive dance.</w:t>
      </w:r>
    </w:p>
    <w:p/>
    <w:p>
      <w:r>
        <w:rPr>
          <w:b/>
        </w:rPr>
        <w:t>Word: quitter | Meaning: to quit, to leave</w:t>
      </w:r>
    </w:p>
    <w:p/>
    <w:p>
      <w:r>
        <w:t>1. J'ai décidé de quitter mon emploi.</w:t>
      </w:r>
    </w:p>
    <w:p>
      <w:r>
        <w:t xml:space="preserve">   I decided to quit my job.</w:t>
      </w:r>
    </w:p>
    <w:p>
      <w:r>
        <w:t>2. Elle a quitté l'école pour se concentrer sur ses études.</w:t>
      </w:r>
    </w:p>
    <w:p>
      <w:r>
        <w:t xml:space="preserve">   She left school to focus on her studies.</w:t>
      </w:r>
    </w:p>
    <w:p>
      <w:r>
        <w:t xml:space="preserve">3. Nous avons du mal à nous décider, il nous faut quitter la discussion. </w:t>
      </w:r>
    </w:p>
    <w:p>
      <w:r>
        <w:t xml:space="preserve">   We are having trouble deciding, we need to quit the discussion.</w:t>
      </w:r>
    </w:p>
    <w:p>
      <w:r>
        <w:t xml:space="preserve">4. Vous avez le droit de quitter ce rendez-vous si vous le souhaitez. </w:t>
      </w:r>
    </w:p>
    <w:p>
      <w:r>
        <w:t xml:space="preserve">   You have the right to quit this meeting if you wish.</w:t>
      </w:r>
    </w:p>
    <w:p>
      <w:r>
        <w:t xml:space="preserve">5. Je suis prêt à quitter pour quelque chose d'autre qui me motive. </w:t>
      </w:r>
    </w:p>
    <w:p>
      <w:r>
        <w:t xml:space="preserve">   I am ready to quit for something that motivates me.</w:t>
      </w:r>
    </w:p>
    <w:p>
      <w:r>
        <w:t>6. Il a quitté la maison sans dire au revoir à ses enfants.</w:t>
      </w:r>
    </w:p>
    <w:p>
      <w:r>
        <w:t xml:space="preserve">    He left home without saying goodbye to his children.</w:t>
      </w:r>
    </w:p>
    <w:p>
      <w:r>
        <w:t xml:space="preserve">7. Avant de commencer, il a dit qu'il quittait le projet. </w:t>
      </w:r>
    </w:p>
    <w:p>
      <w:r>
        <w:t xml:space="preserve">    Before starting, he said he was quitting the project.</w:t>
      </w:r>
    </w:p>
    <w:p>
      <w:r>
        <w:t xml:space="preserve">8. Les deux hommes ont décidé de quitter leur vie d'artiste pour aller travailler. </w:t>
      </w:r>
    </w:p>
    <w:p>
      <w:r>
        <w:t xml:space="preserve">   The two men decided to quit their life as an artist and go work. </w:t>
      </w:r>
    </w:p>
    <w:p>
      <w:r>
        <w:t xml:space="preserve">9. Nous n’avons pas le temps de quitter la course. </w:t>
      </w:r>
    </w:p>
    <w:p>
      <w:r>
        <w:t xml:space="preserve">   We don’t have time to quit the race.</w:t>
      </w:r>
    </w:p>
    <w:p>
      <w:r>
        <w:t xml:space="preserve">10. J'ai eu l’impression de quitter les amis que j'ai toujours connus. </w:t>
      </w:r>
    </w:p>
    <w:p>
      <w:r>
        <w:t xml:space="preserve">   I had the feeling of quitting friends that I always knew.</w:t>
      </w:r>
    </w:p>
    <w:p/>
    <w:p>
      <w:r>
        <w:rPr>
          <w:b/>
        </w:rPr>
        <w:t>Word: belle | Meaning: beautiful</w:t>
      </w:r>
    </w:p>
    <w:p/>
    <w:p>
      <w:r>
        <w:t>1. Elle est belle aujourd'hui.</w:t>
      </w:r>
    </w:p>
    <w:p>
      <w:r>
        <w:t xml:space="preserve">    She is beautiful today.</w:t>
      </w:r>
    </w:p>
    <w:p>
      <w:r>
        <w:t>2. Le château est belle et majestueux.</w:t>
      </w:r>
    </w:p>
    <w:p>
      <w:r>
        <w:t xml:space="preserve">    The castle is beautiful and majestic.</w:t>
      </w:r>
    </w:p>
    <w:p>
      <w:r>
        <w:t>3. La voiture est belle à l'extérieur, mais elle a un moteur fatigué.</w:t>
      </w:r>
    </w:p>
    <w:p>
      <w:r>
        <w:t xml:space="preserve">   The car is beautiful on the outside, but it has a tired engine. </w:t>
      </w:r>
    </w:p>
    <w:p>
      <w:r>
        <w:t>4. Je crois que mon ami a une belle voix.</w:t>
      </w:r>
    </w:p>
    <w:p>
      <w:r>
        <w:t xml:space="preserve">   I think my friend has a beautiful voice. </w:t>
      </w:r>
    </w:p>
    <w:p>
      <w:r>
        <w:t>5. C’est une belle journée pour faire une promenade.</w:t>
      </w:r>
    </w:p>
    <w:p>
      <w:r>
        <w:t xml:space="preserve">    It's a beautiful day for a walk. </w:t>
      </w:r>
    </w:p>
    <w:p>
      <w:r>
        <w:t>6. La fleur est belle et la couleur est magnifique.</w:t>
      </w:r>
    </w:p>
    <w:p>
      <w:r>
        <w:t xml:space="preserve">    The flower is beautiful and the color is magnificent.</w:t>
      </w:r>
    </w:p>
    <w:p>
      <w:r>
        <w:t>7. Le jardin est belle avec les fleurs qui poussent.</w:t>
      </w:r>
    </w:p>
    <w:p>
      <w:r>
        <w:t xml:space="preserve">   The garden is beautiful with flowers that are growing.</w:t>
      </w:r>
    </w:p>
    <w:p>
      <w:r>
        <w:t>8. J’ai une belle idée pour un projet de vacances!</w:t>
      </w:r>
    </w:p>
    <w:p>
      <w:r>
        <w:t xml:space="preserve">   I have a beautiful idea for a holiday project! </w:t>
      </w:r>
    </w:p>
    <w:p>
      <w:r>
        <w:t>9. Ce film est belle et mélancolique, mais je ne suis pas sûr que j'aime ce genre de films.</w:t>
      </w:r>
    </w:p>
    <w:p>
      <w:r>
        <w:t xml:space="preserve">    This movie is beautiful and melancholic, but I am not sure if I like this kind of movies. </w:t>
      </w:r>
    </w:p>
    <w:p>
      <w:r>
        <w:t>10. Son sourire est belle comme une fleur.</w:t>
      </w:r>
    </w:p>
    <w:p>
      <w:r>
        <w:t xml:space="preserve">   His smile is as beautiful as a flower.</w:t>
      </w:r>
    </w:p>
    <w:p/>
    <w:p>
      <w:r>
        <w:t>Fleurs: flowers</w:t>
      </w:r>
    </w:p>
    <w:p/>
    <w:p>
      <w:r>
        <w:t>1. Les fleurs sont dans le jardin.</w:t>
      </w:r>
    </w:p>
    <w:p>
      <w:r>
        <w:t xml:space="preserve">   The flowers are in the garden.</w:t>
      </w:r>
    </w:p>
    <w:p>
      <w:r>
        <w:t>2. Je préfère les fleurs jaunes.</w:t>
      </w:r>
    </w:p>
    <w:p>
      <w:r>
        <w:t xml:space="preserve">   I prefer yellow flowers.</w:t>
      </w:r>
    </w:p>
    <w:p>
      <w:r>
        <w:t>3. Tu as une fleur dans ton chapeau ?</w:t>
      </w:r>
    </w:p>
    <w:p>
      <w:r>
        <w:t xml:space="preserve">   Do you have a flower in your hat? </w:t>
      </w:r>
    </w:p>
    <w:p>
      <w:r>
        <w:t>4. Il y a beaucoup de fleurs en hiver.</w:t>
      </w:r>
    </w:p>
    <w:p>
      <w:r>
        <w:t xml:space="preserve">   There are many flowers in winter.</w:t>
      </w:r>
    </w:p>
    <w:p>
      <w:r>
        <w:t>5. Les fleurs rouges symbolisent l'amour.</w:t>
      </w:r>
    </w:p>
    <w:p>
      <w:r>
        <w:t xml:space="preserve">   Red flowers symbolize love.</w:t>
      </w:r>
    </w:p>
    <w:p>
      <w:r>
        <w:t>6. J’aime aller aux jardins floraux.</w:t>
      </w:r>
    </w:p>
    <w:p>
      <w:r>
        <w:t xml:space="preserve">    I like to go to flower gardens.</w:t>
      </w:r>
    </w:p>
    <w:p>
      <w:r>
        <w:t xml:space="preserve">7. La fleur des champs est magnifique. </w:t>
      </w:r>
    </w:p>
    <w:p>
      <w:r>
        <w:t xml:space="preserve">    The flower of the field is magnificent. </w:t>
      </w:r>
    </w:p>
    <w:p>
      <w:r>
        <w:t>8. Elle a acheté une fleur pour sa fête.</w:t>
      </w:r>
    </w:p>
    <w:p>
      <w:r>
        <w:t xml:space="preserve">    She bought a flower for her party.</w:t>
      </w:r>
    </w:p>
    <w:p>
      <w:r>
        <w:t>9. Les fleurs apportent de la beauté à l'endroit où elles poussent.</w:t>
      </w:r>
    </w:p>
    <w:p>
      <w:r>
        <w:t xml:space="preserve">   Flowers bring beauty to the place where they grow.</w:t>
      </w:r>
    </w:p>
    <w:p>
      <w:r>
        <w:t xml:space="preserve">10. J’ai besoin d’une fleur pour décorer mon bureau. </w:t>
      </w:r>
    </w:p>
    <w:p>
      <w:r>
        <w:t xml:space="preserve">     I need a flower to decorate my desk.</w:t>
      </w:r>
    </w:p>
    <w:p/>
    <w:p>
      <w:r>
        <w:rPr>
          <w:b/>
        </w:rPr>
        <w:t>Word: savoir | Meaning: to know</w:t>
      </w:r>
    </w:p>
    <w:p/>
    <w:p>
      <w:r>
        <w:t>1. Je sais où se trouve la bibliothèque.</w:t>
      </w:r>
    </w:p>
    <w:p>
      <w:r>
        <w:t xml:space="preserve">   I know where the library is.</w:t>
      </w:r>
    </w:p>
    <w:p>
      <w:r>
        <w:t>2. Vous savez combien de travail il y a?</w:t>
      </w:r>
    </w:p>
    <w:p>
      <w:r>
        <w:t xml:space="preserve">   Do you know how much work there is?</w:t>
      </w:r>
    </w:p>
    <w:p>
      <w:r>
        <w:t xml:space="preserve">3.  Il sait comment faire un sandwich. </w:t>
      </w:r>
    </w:p>
    <w:p>
      <w:r>
        <w:t xml:space="preserve">   He knows how to make a sandwich.</w:t>
      </w:r>
    </w:p>
    <w:p>
      <w:r>
        <w:t xml:space="preserve">4. Nous savons que le train arrive à l'heure. </w:t>
      </w:r>
    </w:p>
    <w:p>
      <w:r>
        <w:t xml:space="preserve">   We know that the train arrives on time.</w:t>
      </w:r>
    </w:p>
    <w:p>
      <w:r>
        <w:t>5.  Tu sais combien de personnes il y a dans la classe ?</w:t>
      </w:r>
    </w:p>
    <w:p>
      <w:r>
        <w:t xml:space="preserve">    Do you know how many people are in class?</w:t>
      </w:r>
    </w:p>
    <w:p>
      <w:r>
        <w:t xml:space="preserve">6.  Savoir est important pour réussir. </w:t>
      </w:r>
    </w:p>
    <w:p>
      <w:r>
        <w:t xml:space="preserve">   Knowing is important for success.</w:t>
      </w:r>
    </w:p>
    <w:p>
      <w:r>
        <w:t>7.  Je ne suis pas sûr que je sache comment faire ça.</w:t>
      </w:r>
    </w:p>
    <w:p>
      <w:r>
        <w:t xml:space="preserve">   I'm not sure if I know how to do this. </w:t>
      </w:r>
    </w:p>
    <w:p>
      <w:r>
        <w:t>8. Vous savez, il y a beaucoup de choses à faire.</w:t>
      </w:r>
    </w:p>
    <w:p>
      <w:r>
        <w:t xml:space="preserve">   You know, there are many things to do.</w:t>
      </w:r>
    </w:p>
    <w:p>
      <w:r>
        <w:t xml:space="preserve">9.  On sait tous les détails de ce projet. </w:t>
      </w:r>
    </w:p>
    <w:p>
      <w:r>
        <w:t xml:space="preserve">   We all know the details of this project.</w:t>
      </w:r>
    </w:p>
    <w:p>
      <w:r>
        <w:t xml:space="preserve">10. Je ne sais pas ce que je vais faire demain. </w:t>
      </w:r>
    </w:p>
    <w:p>
      <w:r>
        <w:t xml:space="preserve">    I don't know what I'll do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