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L'herbe est plus sèche que de l'eau.</w:t>
      </w:r>
    </w:p>
    <w:p>
      <w:r>
        <w:t xml:space="preserve">   The grass is drier than water.</w:t>
      </w:r>
    </w:p>
    <w:p>
      <w:r>
        <w:t>3. Il y a beaucoup d'eau dans la rivière.</w:t>
      </w:r>
    </w:p>
    <w:p>
      <w:r>
        <w:t xml:space="preserve">   There is a lot of water in the river.</w:t>
      </w:r>
    </w:p>
    <w:p>
      <w:r>
        <w:t>4. La bouteille d'eau est sur la table.</w:t>
      </w:r>
    </w:p>
    <w:p>
      <w:r>
        <w:t xml:space="preserve">   The bottle of water is on the table.</w:t>
      </w:r>
    </w:p>
    <w:p>
      <w:r>
        <w:t>5. J'ai besoin de l'eau pour faire la cuisine.</w:t>
      </w:r>
    </w:p>
    <w:p>
      <w:r>
        <w:t xml:space="preserve">   I need water to cook.</w:t>
      </w:r>
    </w:p>
    <w:p>
      <w:r>
        <w:t>6. Il faut utiliser de l'eau à la machine à laver.</w:t>
      </w:r>
    </w:p>
    <w:p>
      <w:r>
        <w:t xml:space="preserve">   You have to use water in the washing machine. </w:t>
      </w:r>
    </w:p>
    <w:p>
      <w:r>
        <w:t>7. La glace est recouverte d’eau.</w:t>
      </w:r>
    </w:p>
    <w:p>
      <w:r>
        <w:t xml:space="preserve">   The ice is covered with water.</w:t>
      </w:r>
    </w:p>
    <w:p>
      <w:r>
        <w:t>8. L'eau est essentielle pour la vie.</w:t>
      </w:r>
    </w:p>
    <w:p>
      <w:r>
        <w:t xml:space="preserve">   Water is essential for life.</w:t>
      </w:r>
    </w:p>
    <w:p>
      <w:r>
        <w:t>9. L'eau du robinet a une odeur étrange.</w:t>
      </w:r>
    </w:p>
    <w:p>
      <w:r>
        <w:t xml:space="preserve">   The water from the faucet has an odd smell. </w:t>
      </w:r>
    </w:p>
    <w:p>
      <w:r>
        <w:t>10. La pluie d’hier a eu beaucoup d’eau.</w:t>
      </w:r>
    </w:p>
    <w:p>
      <w:r>
        <w:t xml:space="preserve">   Yesterday's rain had a lot of water.</w:t>
      </w:r>
    </w:p>
    <w:p/>
    <w:p>
      <w:r>
        <w:rPr>
          <w:b/>
        </w:rPr>
        <w:t>Word: bien | Meaning: good</w:t>
      </w:r>
    </w:p>
    <w:p/>
    <w:p>
      <w:r>
        <w:t>1. Le restaurant est très bon, j'ai beaucoup aimé le repas.</w:t>
      </w:r>
    </w:p>
    <w:p>
      <w:r>
        <w:t xml:space="preserve">   The restaurant is very good, I enjoyed the meal a lot.</w:t>
      </w:r>
    </w:p>
    <w:p>
      <w:r>
        <w:t>2. J’apprécie bien l’ambiance de ce café.</w:t>
      </w:r>
    </w:p>
    <w:p>
      <w:r>
        <w:t xml:space="preserve">   I like well the ambiance of this cafe.</w:t>
      </w:r>
    </w:p>
    <w:p>
      <w:r>
        <w:t xml:space="preserve">3. La communication est assez facile avec mes amis français. </w:t>
      </w:r>
    </w:p>
    <w:p>
      <w:r>
        <w:t xml:space="preserve">   Communication is pretty easy with my French friends.</w:t>
      </w:r>
    </w:p>
    <w:p>
      <w:r>
        <w:t>4.  Il s'est senti très mal, mais il se porte mieux aujourd’hui.</w:t>
      </w:r>
    </w:p>
    <w:p>
      <w:r>
        <w:t xml:space="preserve">   He felt very bad, but he feels better today.</w:t>
      </w:r>
    </w:p>
    <w:p>
      <w:r>
        <w:t>5. Le film était bien réalisé, il a beaucoup d’intérêt.</w:t>
      </w:r>
    </w:p>
    <w:p>
      <w:r>
        <w:t xml:space="preserve">   The movie was well-made, it had a lot of interest. </w:t>
      </w:r>
    </w:p>
    <w:p>
      <w:r>
        <w:t>6.  Il est à la recherche d'un emploi qui lui convient bien.</w:t>
      </w:r>
    </w:p>
    <w:p>
      <w:r>
        <w:t xml:space="preserve">    He is looking for a job that suits him well. </w:t>
      </w:r>
    </w:p>
    <w:p>
      <w:r>
        <w:t>7. Ils ont beaucoup travaillé, le résultat est excellent.</w:t>
      </w:r>
    </w:p>
    <w:p>
      <w:r>
        <w:t xml:space="preserve">   They worked a lot, the result is excellent.</w:t>
      </w:r>
    </w:p>
    <w:p>
      <w:r>
        <w:t>8.  J’aime bien voyager en train, car c’est plus confortable que l'avion.</w:t>
      </w:r>
    </w:p>
    <w:p>
      <w:r>
        <w:t xml:space="preserve">   I like traveling by train, because it is more comfortable than flying. </w:t>
      </w:r>
    </w:p>
    <w:p>
      <w:r>
        <w:t xml:space="preserve">9. Ma mère me prépare un repas délicieux, je suis très content. </w:t>
      </w:r>
    </w:p>
    <w:p>
      <w:r>
        <w:t xml:space="preserve">    My mother prepares a delicious meal for me, I am very happy. </w:t>
      </w:r>
    </w:p>
    <w:p>
      <w:r>
        <w:t xml:space="preserve">10.  Elle est bien sûr plus intelligente que moi, mais elle est gentille. </w:t>
      </w:r>
    </w:p>
    <w:p>
      <w:r>
        <w:t xml:space="preserve">   She is certainly smarter than me, but she is kind.</w:t>
      </w:r>
    </w:p>
    <w:p/>
    <w:p>
      <w:r>
        <w:rPr>
          <w:b/>
        </w:rPr>
        <w:t>Word: feuille | Meaning: leaf</w:t>
      </w:r>
    </w:p>
    <w:p/>
    <w:p>
      <w:r>
        <w:t>1. J'ai besoin d'une feuille de papier pour remplir la forme.</w:t>
      </w:r>
    </w:p>
    <w:p>
      <w:r>
        <w:t xml:space="preserve">    I need a sheet of paper to fill out the form.</w:t>
      </w:r>
    </w:p>
    <w:p>
      <w:r>
        <w:t>2. La feuille a été déchirée par un oiseau.</w:t>
      </w:r>
    </w:p>
    <w:p>
      <w:r>
        <w:t xml:space="preserve">    The leaf was torn by an bird. </w:t>
      </w:r>
    </w:p>
    <w:p>
      <w:r>
        <w:t>3. Tu devrais utiliser une feuille de calcul pour calculer les frais.</w:t>
      </w:r>
    </w:p>
    <w:p>
      <w:r>
        <w:t xml:space="preserve">    You should use a spreadsheet to calculate the expenses.</w:t>
      </w:r>
    </w:p>
    <w:p>
      <w:r>
        <w:t>4. Il a utilisé la feuille d'application pour demander un congé.</w:t>
      </w:r>
    </w:p>
    <w:p>
      <w:r>
        <w:t xml:space="preserve">    He used the application sheet to request leave. </w:t>
      </w:r>
    </w:p>
    <w:p>
      <w:r>
        <w:t>5. La feuille d’impôt est disponible en ligne.</w:t>
      </w:r>
    </w:p>
    <w:p>
      <w:r>
        <w:t xml:space="preserve">    The tax form is available online.</w:t>
      </w:r>
    </w:p>
    <w:p>
      <w:r>
        <w:t>6. La feuille de route nous a guidés à destination.</w:t>
      </w:r>
    </w:p>
    <w:p>
      <w:r>
        <w:t xml:space="preserve">    The map guide us to our destination.</w:t>
      </w:r>
    </w:p>
    <w:p>
      <w:r>
        <w:t>7. On a placé la feuille sur la table.</w:t>
      </w:r>
    </w:p>
    <w:p>
      <w:r>
        <w:t xml:space="preserve">    We placed the leaf on the table. </w:t>
      </w:r>
    </w:p>
    <w:p>
      <w:r>
        <w:t>8. Le livre était composé d'une seule feuille de papier.</w:t>
      </w:r>
    </w:p>
    <w:p>
      <w:r>
        <w:t xml:space="preserve">    The book was composed of a single sheet of paper.</w:t>
      </w:r>
    </w:p>
    <w:p>
      <w:r>
        <w:t>9. La feuille a été plantée dans le jardin.</w:t>
      </w:r>
    </w:p>
    <w:p>
      <w:r>
        <w:t xml:space="preserve">   The leaf was planted in the garden.</w:t>
      </w:r>
    </w:p>
    <w:p>
      <w:r>
        <w:t xml:space="preserve">10. Il est important de garder une feuille de contact en sécurité. </w:t>
      </w:r>
    </w:p>
    <w:p>
      <w:r>
        <w:t xml:space="preserve">  It is important to keep a contact list safe.</w:t>
      </w:r>
    </w:p>
    <w:p/>
    <w:p>
      <w:r>
        <w:t>Sache: &lt;sack/bag&gt;</w:t>
      </w:r>
    </w:p>
    <w:p/>
    <w:p>
      <w:r>
        <w:t xml:space="preserve">1. J'ai une idée claire sur le sujet de la dissertation, mais il me manque encore quelques informations. </w:t>
      </w:r>
    </w:p>
    <w:p>
      <w:r>
        <w:t xml:space="preserve">   I have a clear idea about the subject of my dissertation, but I still lack some information.</w:t>
      </w:r>
    </w:p>
    <w:p>
      <w:r>
        <w:t xml:space="preserve">2. Il est important que nous prenie des décisions éclairées sur ce sujet complexe. </w:t>
      </w:r>
    </w:p>
    <w:p>
      <w:r>
        <w:t xml:space="preserve">   It is important that we make informed decisions on this complex subject.</w:t>
      </w:r>
    </w:p>
    <w:p>
      <w:r>
        <w:t xml:space="preserve">3. Pour la partie pratique de l'examen, j’ai besoin d’un support matériel solide. </w:t>
      </w:r>
    </w:p>
    <w:p>
      <w:r>
        <w:t xml:space="preserve">   For the practical part of the exam, I need a solid material support.</w:t>
      </w:r>
    </w:p>
    <w:p>
      <w:r>
        <w:t xml:space="preserve">4. La compréhension du contexte historique est essentielle pour une bonne interprétation. </w:t>
      </w:r>
    </w:p>
    <w:p>
      <w:r>
        <w:t xml:space="preserve">   Understanding the historical context is essential for good interpretation.</w:t>
      </w:r>
    </w:p>
    <w:p>
      <w:r>
        <w:t xml:space="preserve">5. Il y a beaucoup de choses à apprendre sur la culture française et j'ai hâte de découvrir plus. </w:t>
      </w:r>
    </w:p>
    <w:p>
      <w:r>
        <w:t xml:space="preserve">   There are many things to learn about French culture and I look forward to discovering more.</w:t>
      </w:r>
    </w:p>
    <w:p>
      <w:r>
        <w:t xml:space="preserve">6. Les conditions météorologiques peuvent être difficiles, mais je suis prêt pour l’aventure. </w:t>
      </w:r>
    </w:p>
    <w:p>
      <w:r>
        <w:t xml:space="preserve">   The weather conditions can be difficult, but I am ready for the adventure.</w:t>
      </w:r>
    </w:p>
    <w:p>
      <w:r>
        <w:t xml:space="preserve">7. Nous avons besoin d'une solution qui soit accessible à tous les membres de la famille. </w:t>
      </w:r>
    </w:p>
    <w:p>
      <w:r>
        <w:t xml:space="preserve">   We need a solution that is accessible to all family members.</w:t>
      </w:r>
    </w:p>
    <w:p>
      <w:r>
        <w:t xml:space="preserve">8. La patience et la persévérance sont des qualités essentielles pour réussir dans la vie. </w:t>
      </w:r>
    </w:p>
    <w:p>
      <w:r>
        <w:t xml:space="preserve">   Patience and perseverance are essential qualities for success in life.</w:t>
      </w:r>
    </w:p>
    <w:p>
      <w:r>
        <w:t>9. J’ai toujours eu une certaine fascination pour l'univers et les mystères de l’espace.</w:t>
      </w:r>
    </w:p>
    <w:p>
      <w:r>
        <w:t xml:space="preserve">   I have always had a certain fascination with the universe and the mysteries of space.</w:t>
      </w:r>
    </w:p>
    <w:p>
      <w:r>
        <w:t xml:space="preserve">10. L'expression de mes sentiments est importante, mais j'avoue parfois avoir peur d’être jugé. </w:t>
      </w:r>
    </w:p>
    <w:p>
      <w:r>
        <w:t xml:space="preserve">    Expressing my feelings is important, but I admit sometimes I fear being judged.</w:t>
      </w:r>
    </w:p>
    <w:p/>
    <w:p>
      <w:r>
        <w:t>Chat: Cat</w:t>
      </w:r>
    </w:p>
    <w:p/>
    <w:p>
      <w:r>
        <w:t xml:space="preserve">1. J'adore les chats ! </w:t>
      </w:r>
    </w:p>
    <w:p>
      <w:r>
        <w:t xml:space="preserve">   I love cats!</w:t>
      </w:r>
    </w:p>
    <w:p>
      <w:r>
        <w:t xml:space="preserve">2. Le chat est un animal de compagnie très sociable. </w:t>
      </w:r>
    </w:p>
    <w:p>
      <w:r>
        <w:t xml:space="preserve">    The cat is a very social pet animal.</w:t>
      </w:r>
    </w:p>
    <w:p>
      <w:r>
        <w:t xml:space="preserve">3. Il y a plusieurs chats dans la maison. </w:t>
      </w:r>
    </w:p>
    <w:p>
      <w:r>
        <w:t xml:space="preserve">  There are several cats in the house.</w:t>
      </w:r>
    </w:p>
    <w:p>
      <w:r>
        <w:t xml:space="preserve">4. La conversation avec mon chat me relaxe. </w:t>
      </w:r>
    </w:p>
    <w:p>
      <w:r>
        <w:t xml:space="preserve">   Talking to my cat relaxes me.</w:t>
      </w:r>
    </w:p>
    <w:p>
      <w:r>
        <w:t xml:space="preserve">5. Le chat est toujours curieux et il explore l'appartement. </w:t>
      </w:r>
    </w:p>
    <w:p>
      <w:r>
        <w:t xml:space="preserve">   The cat is always curious and he explores the apartment.</w:t>
      </w:r>
    </w:p>
    <w:p>
      <w:r>
        <w:t xml:space="preserve">6. J'ai un chat qui adore dormir sur le canapé. </w:t>
      </w:r>
    </w:p>
    <w:p>
      <w:r>
        <w:t xml:space="preserve">   I have a cat who loves to sleep on the couch.</w:t>
      </w:r>
    </w:p>
    <w:p>
      <w:r>
        <w:t xml:space="preserve">7. Il faut donner de la nourriture à chaque chat. </w:t>
      </w:r>
    </w:p>
    <w:p>
      <w:r>
        <w:t xml:space="preserve">    You need to give food to every cat. </w:t>
      </w:r>
    </w:p>
    <w:p>
      <w:r>
        <w:t xml:space="preserve">8. Le chat a une longue queue et des yeux expressifs. </w:t>
      </w:r>
    </w:p>
    <w:p>
      <w:r>
        <w:t xml:space="preserve">  The cat has a long tail and expressive eyes.</w:t>
      </w:r>
    </w:p>
    <w:p>
      <w:r>
        <w:t xml:space="preserve">9. J'ai un ami qui possède un chat très gentil. </w:t>
      </w:r>
    </w:p>
    <w:p>
      <w:r>
        <w:t xml:space="preserve">   I have a friend who owns a very kind cat. </w:t>
      </w:r>
    </w:p>
    <w:p>
      <w:r>
        <w:t xml:space="preserve">10. Il est important de respecter les chats. </w:t>
      </w:r>
    </w:p>
    <w:p>
      <w:r>
        <w:t xml:space="preserve">    It is important to respect cats.</w:t>
      </w:r>
    </w:p>
    <w:p/>
    <w:p>
      <w:r>
        <w:t>Foieilles: Leaves</w:t>
      </w:r>
    </w:p>
    <w:p/>
    <w:p>
      <w:r>
        <w:t xml:space="preserve">1. Les feuilles d'automne changent de couleur et tombent sur le sol.  </w:t>
      </w:r>
    </w:p>
    <w:p>
      <w:r>
        <w:t xml:space="preserve">  The autumn leaves change color and fall on the ground.</w:t>
      </w:r>
    </w:p>
    <w:p>
      <w:r>
        <w:t xml:space="preserve">2. J'aime les feuilles d'érable, elles sont magnifiques en été. </w:t>
      </w:r>
    </w:p>
    <w:p>
      <w:r>
        <w:t xml:space="preserve">   I like maple leaves, they are beautiful in summer.</w:t>
      </w:r>
    </w:p>
    <w:p>
      <w:r>
        <w:t>3. La feuille de papier est utilisée pour écrire des lettres et faire des dessins.</w:t>
      </w:r>
    </w:p>
    <w:p>
      <w:r>
        <w:t xml:space="preserve">    A paper leaf is used to write letters and make drawings.</w:t>
      </w:r>
    </w:p>
    <w:p>
      <w:r>
        <w:t xml:space="preserve">4. Les arbres ont besoin de feuilles pour respirer et se développer. </w:t>
      </w:r>
    </w:p>
    <w:p>
      <w:r>
        <w:t xml:space="preserve">    Trees need leaves to breathe and grow.</w:t>
      </w:r>
    </w:p>
    <w:p>
      <w:r>
        <w:t xml:space="preserve">5. Il y a beaucoup de feuilles mortes sur le trottoir.  </w:t>
      </w:r>
    </w:p>
    <w:p>
      <w:r>
        <w:t xml:space="preserve">   There are many fallen leaves on the sidewalk. </w:t>
      </w:r>
    </w:p>
    <w:p>
      <w:r>
        <w:t xml:space="preserve">6. Tu dois laver les feuilles avant de les utiliser dans la cuisine. </w:t>
      </w:r>
    </w:p>
    <w:p>
      <w:r>
        <w:t xml:space="preserve">   You must wash the leaves before using them in the kitchen. </w:t>
      </w:r>
    </w:p>
    <w:p>
      <w:r>
        <w:t xml:space="preserve">7. La feuille de rose est une plante grasse et facile à cultiver. </w:t>
      </w:r>
    </w:p>
    <w:p>
      <w:r>
        <w:t xml:space="preserve">    The rose leaf is a fleshy plant and easy to cultivate.  </w:t>
      </w:r>
    </w:p>
    <w:p>
      <w:r>
        <w:t>8. Les feuilles d'herbes sauvages sont très délicieuses en cuisine.</w:t>
      </w:r>
    </w:p>
    <w:p>
      <w:r>
        <w:t xml:space="preserve">   Wild herb leaves are very delicious in the kitchen.</w:t>
      </w:r>
    </w:p>
    <w:p>
      <w:r>
        <w:t xml:space="preserve">9. L’arbre se nourrit des nutriments qui se trouvent dans les feuilles. </w:t>
      </w:r>
    </w:p>
    <w:p>
      <w:r>
        <w:t xml:space="preserve">    The tree gets its nourishment from the nutrients that are found in the leaves.  </w:t>
      </w:r>
    </w:p>
    <w:p>
      <w:r>
        <w:t>10.  Les feuilles de la plante ont besoin d'eau pour rester saines et vigoureuses.</w:t>
      </w:r>
    </w:p>
    <w:p>
      <w:r>
        <w:t xml:space="preserve">   Leaves of the plant need water to stay healthy and vigorous.</w:t>
      </w:r>
    </w:p>
    <w:p/>
    <w:p>
      <w:r>
        <w:rPr>
          <w:b/>
        </w:rPr>
        <w:t>Word: ville | Meaning: city</w:t>
      </w:r>
    </w:p>
    <w:p/>
    <w:p>
      <w:r>
        <w:t>1. J'ai besoin d'informations sur la ville de Paris.</w:t>
      </w:r>
    </w:p>
    <w:p>
      <w:r>
        <w:t xml:space="preserve">   I need information about the city of Paris.</w:t>
      </w:r>
    </w:p>
    <w:p>
      <w:r>
        <w:t>2. La ville est très animée, surtout le soir.</w:t>
      </w:r>
    </w:p>
    <w:p>
      <w:r>
        <w:t xml:space="preserve">   The city is very lively, especially in the evening. </w:t>
      </w:r>
    </w:p>
    <w:p>
      <w:r>
        <w:t>3. Le musée est situé dans une ville ancienne.</w:t>
      </w:r>
    </w:p>
    <w:p>
      <w:r>
        <w:t xml:space="preserve">   The museum is located in an ancient town.</w:t>
      </w:r>
    </w:p>
    <w:p>
      <w:r>
        <w:t>4.  Nous avons visité plusieurs villes en France.</w:t>
      </w:r>
    </w:p>
    <w:p>
      <w:r>
        <w:t xml:space="preserve">   We visited several cities in France.</w:t>
      </w:r>
    </w:p>
    <w:p>
      <w:r>
        <w:t>5. La ville a beaucoup de restaurants et de cafés.</w:t>
      </w:r>
    </w:p>
    <w:p>
      <w:r>
        <w:t xml:space="preserve">   The city has many restaurants and cafes. </w:t>
      </w:r>
    </w:p>
    <w:p>
      <w:r>
        <w:t>6. J'ai toujours voulu vivre dans une ville moderne.</w:t>
      </w:r>
    </w:p>
    <w:p>
      <w:r>
        <w:t xml:space="preserve">    I have always wanted to live in a modern city.</w:t>
      </w:r>
    </w:p>
    <w:p>
      <w:r>
        <w:t>7.  La population de la ville est en augmentation constante.</w:t>
      </w:r>
    </w:p>
    <w:p>
      <w:r>
        <w:t xml:space="preserve">    The population of the city is constantly increasing. </w:t>
      </w:r>
    </w:p>
    <w:p>
      <w:r>
        <w:t>8. La campagne et la ville sont différentes, mais j’aime les deux.</w:t>
      </w:r>
    </w:p>
    <w:p>
      <w:r>
        <w:t xml:space="preserve">    Countryside and city are different, but I like both of them. </w:t>
      </w:r>
    </w:p>
    <w:p>
      <w:r>
        <w:t>9. Mon ami habite dans une petite ville au bord de l'eau.</w:t>
      </w:r>
    </w:p>
    <w:p>
      <w:r>
        <w:t xml:space="preserve">   My friend lives in a small town by the sea.</w:t>
      </w:r>
    </w:p>
    <w:p>
      <w:r>
        <w:t>10.  Le train nous a emmené à la ville d'Annecy.</w:t>
      </w:r>
    </w:p>
    <w:p>
      <w:r>
        <w:t xml:space="preserve">    The train brought us to the city of Annecy.</w:t>
      </w:r>
    </w:p>
    <w:p/>
    <w:p>
      <w:r>
        <w:rPr>
          <w:b/>
        </w:rPr>
        <w:t>Word: que | Meaning: which, that</w:t>
      </w:r>
    </w:p>
    <w:p/>
    <w:p>
      <w:r>
        <w:t>1. Qu'est-ce que tu fais ?</w:t>
      </w:r>
    </w:p>
    <w:p>
      <w:r>
        <w:t xml:space="preserve">   What are you doing?</w:t>
      </w:r>
    </w:p>
    <w:p>
      <w:r>
        <w:t>2. Que dirais-tu de nous ?</w:t>
      </w:r>
    </w:p>
    <w:p>
      <w:r>
        <w:t xml:space="preserve">   What would you say about us?</w:t>
      </w:r>
    </w:p>
    <w:p>
      <w:r>
        <w:t xml:space="preserve">3. Il est difficile de comprendre qu'il y ait un tel problème. </w:t>
      </w:r>
    </w:p>
    <w:p>
      <w:r>
        <w:t xml:space="preserve">    It is difficult to understand that there is such a problem. </w:t>
      </w:r>
    </w:p>
    <w:p>
      <w:r>
        <w:t xml:space="preserve">4. Qu'est-ce que vous pensez de la situation actuelle ? </w:t>
      </w:r>
    </w:p>
    <w:p>
      <w:r>
        <w:t xml:space="preserve">    What do you think of the current situation? </w:t>
      </w:r>
    </w:p>
    <w:p>
      <w:r>
        <w:t xml:space="preserve">5. Que souhaitez-vous faire demain matin ?  </w:t>
      </w:r>
    </w:p>
    <w:p>
      <w:r>
        <w:t xml:space="preserve">    What do you want to do tomorrow morning? </w:t>
      </w:r>
    </w:p>
    <w:p>
      <w:r>
        <w:t>6. Je ne sais pas qu'est-ce qui est arrivé.</w:t>
      </w:r>
    </w:p>
    <w:p>
      <w:r>
        <w:t xml:space="preserve">    I don't know what happened. </w:t>
      </w:r>
    </w:p>
    <w:p>
      <w:r>
        <w:t>7. Qu'est-ce que tu aimes le plus ?</w:t>
      </w:r>
    </w:p>
    <w:p>
      <w:r>
        <w:t xml:space="preserve">   What do you like the most?</w:t>
      </w:r>
    </w:p>
    <w:p>
      <w:r>
        <w:t xml:space="preserve">8. Que fais-tu quand tu es libre ?  </w:t>
      </w:r>
    </w:p>
    <w:p>
      <w:r>
        <w:t xml:space="preserve">   What do you do when you are free? </w:t>
      </w:r>
    </w:p>
    <w:p>
      <w:r>
        <w:t xml:space="preserve">9. Que dites-vous de la musique moderne ? </w:t>
      </w:r>
    </w:p>
    <w:p>
      <w:r>
        <w:t xml:space="preserve">   What do you say about modern music? </w:t>
      </w:r>
    </w:p>
    <w:p>
      <w:r>
        <w:t>10. Qu'est-ce que vous aimez le mieux ?</w:t>
      </w:r>
    </w:p>
    <w:p>
      <w:r>
        <w:t xml:space="preserve">    What is your favorite thing?</w:t>
      </w:r>
    </w:p>
    <w:p/>
    <w:p>
      <w:r>
        <w:rPr>
          <w:b/>
        </w:rPr>
        <w:t>Word: plus | Meaning: more</w:t>
      </w:r>
    </w:p>
    <w:p/>
    <w:p>
      <w:r>
        <w:t xml:space="preserve">1. Il est plus intelligent que moi. </w:t>
      </w:r>
    </w:p>
    <w:p>
      <w:r>
        <w:t xml:space="preserve">    He is smarter than me.</w:t>
      </w:r>
    </w:p>
    <w:p>
      <w:r>
        <w:t xml:space="preserve">2. Je préfère manger plus sain. </w:t>
      </w:r>
    </w:p>
    <w:p>
      <w:r>
        <w:t xml:space="preserve">   I prefer to eat healthier food. </w:t>
      </w:r>
    </w:p>
    <w:p>
      <w:r>
        <w:t xml:space="preserve">3. Le film était plus long que prévu.  </w:t>
      </w:r>
    </w:p>
    <w:p>
      <w:r>
        <w:t xml:space="preserve">   The movie was longer than expected.</w:t>
      </w:r>
    </w:p>
    <w:p>
      <w:r>
        <w:t xml:space="preserve">4. Plus je pratique, mieux j'arrive. </w:t>
      </w:r>
    </w:p>
    <w:p>
      <w:r>
        <w:t xml:space="preserve">   The more I practice, the better I get.</w:t>
      </w:r>
    </w:p>
    <w:p>
      <w:r>
        <w:t>5. Vous avez plus de travail à faire.</w:t>
      </w:r>
    </w:p>
    <w:p>
      <w:r>
        <w:t xml:space="preserve">    You have more work to do.</w:t>
      </w:r>
    </w:p>
    <w:p>
      <w:r>
        <w:t xml:space="preserve">6. J’ai plus d'expérience que toi. </w:t>
      </w:r>
    </w:p>
    <w:p>
      <w:r>
        <w:t xml:space="preserve">  I have more experience than you.</w:t>
      </w:r>
    </w:p>
    <w:p>
      <w:r>
        <w:t xml:space="preserve">7. Il a moins de chances de réussir que moi.  </w:t>
      </w:r>
    </w:p>
    <w:p>
      <w:r>
        <w:t xml:space="preserve">   He has fewer chances of succeeding than me. </w:t>
      </w:r>
    </w:p>
    <w:p>
      <w:r>
        <w:t xml:space="preserve">8. Tu veux plus d'aide ? </w:t>
      </w:r>
    </w:p>
    <w:p>
      <w:r>
        <w:t xml:space="preserve">    Do you want more help?</w:t>
      </w:r>
    </w:p>
    <w:p>
      <w:r>
        <w:t xml:space="preserve">9. J’ai besoin de plus de temps pour réfléchir.  </w:t>
      </w:r>
    </w:p>
    <w:p>
      <w:r>
        <w:t xml:space="preserve">   I need more time to think. </w:t>
      </w:r>
    </w:p>
    <w:p>
      <w:r>
        <w:t xml:space="preserve">10. Il n’est pas plus heureux que moi.  </w:t>
      </w:r>
    </w:p>
    <w:p>
      <w:r>
        <w:t xml:space="preserve">  He is not happier than me.</w:t>
      </w:r>
    </w:p>
    <w:p/>
    <w:p>
      <w:r>
        <w:rPr>
          <w:b/>
        </w:rPr>
        <w:t>Word: vie | Meaning: life</w:t>
      </w:r>
    </w:p>
    <w:p/>
    <w:p>
      <w:r>
        <w:t>1.  J'ai une vie très active.</w:t>
      </w:r>
    </w:p>
    <w:p>
      <w:r>
        <w:t xml:space="preserve">   My life is very active.</w:t>
      </w:r>
    </w:p>
    <w:p>
      <w:r>
        <w:t>2.  Elle vit dans une petite ville au bord de la mer.</w:t>
      </w:r>
    </w:p>
    <w:p>
      <w:r>
        <w:t xml:space="preserve">   She lives in a small town by the sea.</w:t>
      </w:r>
    </w:p>
    <w:p>
      <w:r>
        <w:t xml:space="preserve">3.  Le couple vit dans un appartement modeste. </w:t>
      </w:r>
    </w:p>
    <w:p>
      <w:r>
        <w:t xml:space="preserve">   The couple lives in a modest apartment. </w:t>
      </w:r>
    </w:p>
    <w:p>
      <w:r>
        <w:t xml:space="preserve">4.  Les enfants ont une vie très occupée. </w:t>
      </w:r>
    </w:p>
    <w:p>
      <w:r>
        <w:t xml:space="preserve">    Children have very busy lives.</w:t>
      </w:r>
    </w:p>
    <w:p>
      <w:r>
        <w:t xml:space="preserve">5.  Comment est-ce que votre vie va ? </w:t>
      </w:r>
    </w:p>
    <w:p>
      <w:r>
        <w:t xml:space="preserve">   How is your life going?</w:t>
      </w:r>
    </w:p>
    <w:p>
      <w:r>
        <w:t xml:space="preserve">6.  La vie est trop courte pour se la prendre au sérieux. </w:t>
      </w:r>
    </w:p>
    <w:p>
      <w:r>
        <w:t xml:space="preserve">   Life is too short to take it seriously.</w:t>
      </w:r>
    </w:p>
    <w:p>
      <w:r>
        <w:t xml:space="preserve">7.  J'adore vivre dans une ambiance paisible. </w:t>
      </w:r>
    </w:p>
    <w:p>
      <w:r>
        <w:t xml:space="preserve">    I love living in a peaceful atmosphere.</w:t>
      </w:r>
    </w:p>
    <w:p>
      <w:r>
        <w:t>8.  Il est important de se protéger contre les dangers de la vie.</w:t>
      </w:r>
    </w:p>
    <w:p>
      <w:r>
        <w:t xml:space="preserve">   It is important to protect oneself from the dangers of life.</w:t>
      </w:r>
    </w:p>
    <w:p>
      <w:r>
        <w:t>9.  La vie est remplie d'incertitudes et de surprises.</w:t>
      </w:r>
    </w:p>
    <w:p>
      <w:r>
        <w:t xml:space="preserve">    Life is full of uncertainties and surprises. </w:t>
      </w:r>
    </w:p>
    <w:p>
      <w:r>
        <w:t>10. Je pense à ma vie passée avec nostalgie.</w:t>
      </w:r>
    </w:p>
    <w:p>
      <w:r>
        <w:t xml:space="preserve">   I think about my past life with nostalgia.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