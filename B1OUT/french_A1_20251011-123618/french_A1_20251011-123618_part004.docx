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Il a un petit chien.</w:t>
      </w:r>
    </w:p>
    <w:p>
      <w:r>
        <w:t xml:space="preserve">    He has a small dog.</w:t>
      </w:r>
    </w:p>
    <w:p>
      <w:r>
        <w:t>2. La taille de la maison est petite.</w:t>
      </w:r>
    </w:p>
    <w:p>
      <w:r>
        <w:t xml:space="preserve">    The house is small in size. </w:t>
      </w:r>
    </w:p>
    <w:p>
      <w:r>
        <w:t>3. J'ai une idée très petite.</w:t>
      </w:r>
    </w:p>
    <w:p>
      <w:r>
        <w:t xml:space="preserve">    I have a very small idea. </w:t>
      </w:r>
    </w:p>
    <w:p>
      <w:r>
        <w:t>4.  Le gâteau était très petit.</w:t>
      </w:r>
    </w:p>
    <w:p>
      <w:r>
        <w:t xml:space="preserve">    The cake was very small.</w:t>
      </w:r>
    </w:p>
    <w:p>
      <w:r>
        <w:t>5. Le garçon a un petit frère.</w:t>
      </w:r>
    </w:p>
    <w:p>
      <w:r>
        <w:t xml:space="preserve">    The boy has a little brother. </w:t>
      </w:r>
    </w:p>
    <w:p>
      <w:r>
        <w:t xml:space="preserve">6. Elle est petite mais forte. </w:t>
      </w:r>
    </w:p>
    <w:p>
      <w:r>
        <w:t xml:space="preserve">     She is small but strong.</w:t>
      </w:r>
    </w:p>
    <w:p>
      <w:r>
        <w:t xml:space="preserve">7. La ville est plus petite que Paris. </w:t>
      </w:r>
    </w:p>
    <w:p>
      <w:r>
        <w:t xml:space="preserve">    The city is smaller than Paris.</w:t>
      </w:r>
    </w:p>
    <w:p>
      <w:r>
        <w:t>8.  Cette voiture est très petite.</w:t>
      </w:r>
    </w:p>
    <w:p>
      <w:r>
        <w:t xml:space="preserve">    This car is very small.</w:t>
      </w:r>
    </w:p>
    <w:p>
      <w:r>
        <w:t>9. Il a un petit ami.</w:t>
      </w:r>
    </w:p>
    <w:p>
      <w:r>
        <w:t xml:space="preserve">    He has a little boyfriend/girlfriend. </w:t>
      </w:r>
    </w:p>
    <w:p>
      <w:r>
        <w:t xml:space="preserve">10. L'enfant était très petit pour son âge. </w:t>
      </w:r>
    </w:p>
    <w:p>
      <w:r>
        <w:t xml:space="preserve">    The child was very small for his age.</w:t>
      </w:r>
    </w:p>
    <w:p/>
    <w:p>
      <w:r>
        <w:rPr>
          <w:b/>
        </w:rPr>
        <w:t>Word: vivre | Meaning: live</w:t>
      </w:r>
    </w:p>
    <w:p/>
    <w:p>
      <w:r>
        <w:t>1. Je vis dans une petite ville pittoresque.</w:t>
      </w:r>
    </w:p>
    <w:p>
      <w:r>
        <w:t xml:space="preserve">    I live in a small picturesque town.</w:t>
      </w:r>
    </w:p>
    <w:p>
      <w:r>
        <w:t>2. Ils vivent en appartement à Paris.</w:t>
      </w:r>
    </w:p>
    <w:p>
      <w:r>
        <w:t xml:space="preserve">    They live in an apartment in Paris.</w:t>
      </w:r>
    </w:p>
    <w:p>
      <w:r>
        <w:t>3. Vivre la vie pleinement est important pour moi.</w:t>
      </w:r>
    </w:p>
    <w:p>
      <w:r>
        <w:t xml:space="preserve">    Living life fully is important to me.</w:t>
      </w:r>
    </w:p>
    <w:p>
      <w:r>
        <w:t xml:space="preserve">4. La pollution élimine le pouvoir d’être heureux et vivre sereinement. </w:t>
      </w:r>
    </w:p>
    <w:p>
      <w:r>
        <w:t xml:space="preserve">    Pollution eliminates the power of being happy and living serenely. </w:t>
      </w:r>
    </w:p>
    <w:p>
      <w:r>
        <w:t>5. Nous avons l'habitude de vivre des vacances en plein air.</w:t>
      </w:r>
    </w:p>
    <w:p>
      <w:r>
        <w:t xml:space="preserve">    We are used to living vacations outdoors.</w:t>
      </w:r>
    </w:p>
    <w:p>
      <w:r>
        <w:t>6.  En France, il est important de vivre selon les traditions.</w:t>
      </w:r>
    </w:p>
    <w:p>
      <w:r>
        <w:t xml:space="preserve">   In France, it is important to live according to traditions.</w:t>
      </w:r>
    </w:p>
    <w:p>
      <w:r>
        <w:t>7.  L’amour de la vie et la joie sont essentiels pour vivre pleinement.</w:t>
      </w:r>
    </w:p>
    <w:p>
      <w:r>
        <w:t xml:space="preserve">    The love of life and joy are essential for living fully. </w:t>
      </w:r>
    </w:p>
    <w:p>
      <w:r>
        <w:t>8. Il faut être capable de vivre en harmonie avec sa famille.</w:t>
      </w:r>
    </w:p>
    <w:p>
      <w:r>
        <w:t xml:space="preserve">     One must be able to live in harmony with their family.</w:t>
      </w:r>
    </w:p>
    <w:p>
      <w:r>
        <w:t xml:space="preserve">9. L'eau est indispensable à la survie, et vivre sans elle serait impossible. </w:t>
      </w:r>
    </w:p>
    <w:p>
      <w:r>
        <w:t xml:space="preserve">    Water is indispensable for survival and living without it would be impossible. </w:t>
      </w:r>
    </w:p>
    <w:p>
      <w:r>
        <w:t xml:space="preserve">10.  La nature est un lieu magnifique où l’on peut vivre en paix. </w:t>
      </w:r>
    </w:p>
    <w:p>
      <w:r>
        <w:t xml:space="preserve">     Nature is a beautiful place where one can live in peace.</w:t>
      </w:r>
    </w:p>
    <w:p/>
    <w:p>
      <w:r>
        <w:rPr>
          <w:b/>
        </w:rPr>
        <w:t>Word: jardin | Meaning: garden</w:t>
      </w:r>
    </w:p>
    <w:p/>
    <w:p>
      <w:r>
        <w:t>1. J'aime beaucoup aller au jardin en été.</w:t>
      </w:r>
    </w:p>
    <w:p>
      <w:r>
        <w:t xml:space="preserve">    I like going to the garden in summer.</w:t>
      </w:r>
    </w:p>
    <w:p>
      <w:r>
        <w:t>2. Le jardin est très grand et il y a des arbres magnifiques.</w:t>
      </w:r>
    </w:p>
    <w:p>
      <w:r>
        <w:t xml:space="preserve">    The garden is very big and there are magnificent trees. </w:t>
      </w:r>
    </w:p>
    <w:p>
      <w:r>
        <w:t>3. Tu vas me voir à l’extérieur de mon jardin?</w:t>
      </w:r>
    </w:p>
    <w:p>
      <w:r>
        <w:t xml:space="preserve">    Are you going to see me outside my garden?  </w:t>
      </w:r>
    </w:p>
    <w:p>
      <w:r>
        <w:t>4. J'ai besoin d'un peu de terre pour planter les fleurs dans le jardin.</w:t>
      </w:r>
    </w:p>
    <w:p>
      <w:r>
        <w:t xml:space="preserve">    I need a bit of earth to plant flowers in the garden. </w:t>
      </w:r>
    </w:p>
    <w:p>
      <w:r>
        <w:t>5. La femme a un grand jardin avec des roses rouges.</w:t>
      </w:r>
    </w:p>
    <w:p>
      <w:r>
        <w:t xml:space="preserve">    The woman has a big garden with red roses. </w:t>
      </w:r>
    </w:p>
    <w:p>
      <w:r>
        <w:t>6. Il fait souvent beau et nous allons jouer dans le jardin.</w:t>
      </w:r>
    </w:p>
    <w:p>
      <w:r>
        <w:t xml:space="preserve">    It often gets nice and we are going to play in the garden.  </w:t>
      </w:r>
    </w:p>
    <w:p>
      <w:r>
        <w:t xml:space="preserve">7. L’herbe de notre jardin est verte et douce. </w:t>
      </w:r>
    </w:p>
    <w:p>
      <w:r>
        <w:t xml:space="preserve">    The grass of our garden is green and soft.  </w:t>
      </w:r>
    </w:p>
    <w:p>
      <w:r>
        <w:t xml:space="preserve">8. J'ai besoin d'aller au marché pour acheter des légumes pour le jardin. </w:t>
      </w:r>
    </w:p>
    <w:p>
      <w:r>
        <w:t xml:space="preserve">    I need to go to the market to buy vegetables for the garden. </w:t>
      </w:r>
    </w:p>
    <w:p>
      <w:r>
        <w:t>9. La famille aime passer du temps dans leur jardin chaque été.</w:t>
      </w:r>
    </w:p>
    <w:p>
      <w:r>
        <w:t xml:space="preserve">    The family likes to spend time in their garden every summer.  </w:t>
      </w:r>
    </w:p>
    <w:p>
      <w:r>
        <w:t xml:space="preserve">10. Le jardin a une belle vue sur la ville. </w:t>
      </w:r>
    </w:p>
    <w:p>
      <w:r>
        <w:t xml:space="preserve">    The garden has a beautiful view of the city.</w:t>
      </w:r>
    </w:p>
    <w:p/>
    <w:p>
      <w:r>
        <w:rPr>
          <w:b/>
        </w:rPr>
        <w:t>Word: quoi | Meaning: what</w:t>
      </w:r>
    </w:p>
    <w:p/>
    <w:p>
      <w:r>
        <w:t>1. Qu'est-ce que tu fais ?</w:t>
      </w:r>
    </w:p>
    <w:p>
      <w:r>
        <w:t>What are you doing?</w:t>
      </w:r>
    </w:p>
    <w:p>
      <w:r>
        <w:t>2.  Qu'est-ce que vous pensez de la situation actuelle ?</w:t>
      </w:r>
    </w:p>
    <w:p>
      <w:r>
        <w:t>What do you think of the current situation?</w:t>
      </w:r>
    </w:p>
    <w:p>
      <w:r>
        <w:t xml:space="preserve">3. Qu'est-ce que le problème avec mon ordinateur ? </w:t>
      </w:r>
    </w:p>
    <w:p>
      <w:r>
        <w:t>What is the problem with my computer?</w:t>
      </w:r>
    </w:p>
    <w:p>
      <w:r>
        <w:t xml:space="preserve">4. Qu'est-ce que tu attends ? </w:t>
      </w:r>
    </w:p>
    <w:p>
      <w:r>
        <w:t>What are you waiting for?</w:t>
      </w:r>
    </w:p>
    <w:p>
      <w:r>
        <w:t xml:space="preserve">5.  Qu'est-ce qui te plaît le plus ? </w:t>
      </w:r>
    </w:p>
    <w:p>
      <w:r>
        <w:t>What do you like best?</w:t>
      </w:r>
    </w:p>
    <w:p>
      <w:r>
        <w:t xml:space="preserve">6. Qu'est-ce que vous avez fait aujourd'hui ? </w:t>
      </w:r>
    </w:p>
    <w:p>
      <w:r>
        <w:t>What did you do today?</w:t>
      </w:r>
    </w:p>
    <w:p>
      <w:r>
        <w:t>7. Qu'est-ce qu'on va faire ce week-end ?</w:t>
      </w:r>
    </w:p>
    <w:p>
      <w:r>
        <w:t>What are we going to do this weekend?</w:t>
      </w:r>
    </w:p>
    <w:p>
      <w:r>
        <w:t>8.  Qu'est-ce que vous aimez le moins ?</w:t>
      </w:r>
    </w:p>
    <w:p>
      <w:r>
        <w:t>What do you dislike the most?</w:t>
      </w:r>
    </w:p>
    <w:p>
      <w:r>
        <w:t xml:space="preserve">9. Qu'est-ce que tu veux manger ? </w:t>
      </w:r>
    </w:p>
    <w:p>
      <w:r>
        <w:t>What would you like to eat?</w:t>
      </w:r>
    </w:p>
    <w:p>
      <w:r>
        <w:t xml:space="preserve">10. Qu'est-ce que nous devons faire pour résoudre le problème ? </w:t>
      </w:r>
    </w:p>
    <w:p>
      <w:r>
        <w:t>What must we do to solve the problem?</w:t>
      </w:r>
    </w:p>
    <w:p/>
    <w:p>
      <w:r>
        <w:rPr>
          <w:b/>
        </w:rPr>
        <w:t>Word: chaleur | Meaning: heat</w:t>
      </w:r>
    </w:p>
    <w:p/>
    <w:p>
      <w:r>
        <w:t xml:space="preserve">1. Il y a une chaleur agréable au bord de la piscine. </w:t>
      </w:r>
    </w:p>
    <w:p>
      <w:r>
        <w:t xml:space="preserve">   There's pleasant warmth by the pool.</w:t>
      </w:r>
    </w:p>
    <w:p>
      <w:r>
        <w:t xml:space="preserve">2. La température était très élevée aujourd'hui. </w:t>
      </w:r>
    </w:p>
    <w:p>
      <w:r>
        <w:t xml:space="preserve">    The temperature was very high today.</w:t>
      </w:r>
    </w:p>
    <w:p>
      <w:r>
        <w:t xml:space="preserve">3. Elle apprécie la chaleur du soleil sur sa peau. </w:t>
      </w:r>
    </w:p>
    <w:p>
      <w:r>
        <w:t xml:space="preserve">    She enjoys the sun's warmth on her skin. </w:t>
      </w:r>
    </w:p>
    <w:p>
      <w:r>
        <w:t>4. Le vent chaud a soufflé sur la route.</w:t>
      </w:r>
    </w:p>
    <w:p>
      <w:r>
        <w:t xml:space="preserve">   The hot wind blew down the road. </w:t>
      </w:r>
    </w:p>
    <w:p>
      <w:r>
        <w:t>5. La chaleur de l'été est intense.</w:t>
      </w:r>
    </w:p>
    <w:p>
      <w:r>
        <w:t xml:space="preserve">   Summer heat is intense. </w:t>
      </w:r>
    </w:p>
    <w:p>
      <w:r>
        <w:t>6. Je me sens bien avec cette chaleur dans ma maison.</w:t>
      </w:r>
    </w:p>
    <w:p>
      <w:r>
        <w:t xml:space="preserve">   I feel good with this warmth in my home.  </w:t>
      </w:r>
    </w:p>
    <w:p>
      <w:r>
        <w:t>7. L’air frais a été remplacé par la chaleur de l’été.</w:t>
      </w:r>
    </w:p>
    <w:p>
      <w:r>
        <w:t xml:space="preserve">    Fresh air was replaced by summer's heat. </w:t>
      </w:r>
    </w:p>
    <w:p>
      <w:r>
        <w:t xml:space="preserve">8. La chaleur de la cuisine était trop intense. </w:t>
      </w:r>
    </w:p>
    <w:p>
      <w:r>
        <w:t xml:space="preserve">   The kitchen's heat was too intense. </w:t>
      </w:r>
    </w:p>
    <w:p>
      <w:r>
        <w:t xml:space="preserve">9. J'ai besoin d'un peu de fraîcheur après cette chaleur.  </w:t>
      </w:r>
    </w:p>
    <w:p>
      <w:r>
        <w:t xml:space="preserve">   I need some coolness after this heat. </w:t>
      </w:r>
    </w:p>
    <w:p>
      <w:r>
        <w:t xml:space="preserve">10. L’été est chaud et humide, mais il y a beaucoup de soleil aussi. </w:t>
      </w:r>
    </w:p>
    <w:p>
      <w:r>
        <w:t xml:space="preserve">    Summer is hot and humid, but there's also a lot of sun.</w:t>
      </w:r>
    </w:p>
    <w:p/>
    <w:p>
      <w:r>
        <w:rPr>
          <w:b/>
        </w:rPr>
        <w:t>Word: juste | Meaning: just</w:t>
      </w:r>
    </w:p>
    <w:p/>
    <w:p>
      <w:r>
        <w:t xml:space="preserve">1. Il s'est juste assis sur la chaise. </w:t>
      </w:r>
    </w:p>
    <w:p>
      <w:r>
        <w:t xml:space="preserve">   He just sat down on the chair.</w:t>
      </w:r>
    </w:p>
    <w:p>
      <w:r>
        <w:t>2. La solution est juste un peu complexe.</w:t>
      </w:r>
    </w:p>
    <w:p>
      <w:r>
        <w:t xml:space="preserve">    The solution is just a little complex.</w:t>
      </w:r>
    </w:p>
    <w:p>
      <w:r>
        <w:t xml:space="preserve">3. Vous avez juste besoin d'une petite quantité de jus. </w:t>
      </w:r>
    </w:p>
    <w:p>
      <w:r>
        <w:t xml:space="preserve">   You only need a small amount of juice.</w:t>
      </w:r>
    </w:p>
    <w:p>
      <w:r>
        <w:t xml:space="preserve">4. Il n'est pas juste arrivé en retard. </w:t>
      </w:r>
    </w:p>
    <w:p>
      <w:r>
        <w:t xml:space="preserve">   He wasn't just late.</w:t>
      </w:r>
    </w:p>
    <w:p>
      <w:r>
        <w:t xml:space="preserve">5. On ne peut pas juste se concentrer sur la tâche à accomplir. </w:t>
      </w:r>
    </w:p>
    <w:p>
      <w:r>
        <w:t xml:space="preserve">   We can’t just focus on the task at hand.</w:t>
      </w:r>
    </w:p>
    <w:p>
      <w:r>
        <w:t xml:space="preserve">6. La recette est juste assez simple pour être réalisée. </w:t>
      </w:r>
    </w:p>
    <w:p>
      <w:r>
        <w:t xml:space="preserve">    The recipe is just simple enough to be made. </w:t>
      </w:r>
    </w:p>
    <w:p>
      <w:r>
        <w:t xml:space="preserve">7. Il a juste besoin de quelques minutes pour finir ce projet. </w:t>
      </w:r>
    </w:p>
    <w:p>
      <w:r>
        <w:t xml:space="preserve">    He only needs a few minutes to finish this project. </w:t>
      </w:r>
    </w:p>
    <w:p>
      <w:r>
        <w:t xml:space="preserve">8. Le prix du ticket est juste un peu élevé. </w:t>
      </w:r>
    </w:p>
    <w:p>
      <w:r>
        <w:t xml:space="preserve">    The price of the ticket is just a little expensive.</w:t>
      </w:r>
    </w:p>
    <w:p>
      <w:r>
        <w:t xml:space="preserve">9. La vérité est juste que je ne sais pas quoi faire. </w:t>
      </w:r>
    </w:p>
    <w:p>
      <w:r>
        <w:t xml:space="preserve">   The truth is, I don’t know what to do. </w:t>
      </w:r>
    </w:p>
    <w:p>
      <w:r>
        <w:t xml:space="preserve">10. Il n'est pas juste en forme pour la course aujourd'hui. </w:t>
      </w:r>
    </w:p>
    <w:p>
      <w:r>
        <w:t xml:space="preserve">   He is not in the best shape for the race today.</w:t>
      </w:r>
    </w:p>
    <w:p/>
    <w:p>
      <w:r>
        <w:rPr>
          <w:b/>
        </w:rPr>
        <w:t>Word: fonds | Meaning: funds</w:t>
      </w:r>
    </w:p>
    <w:p/>
    <w:p>
      <w:r>
        <w:t>1.  Les fonds de l'association sont basés sur la générosité des donateurs.</w:t>
      </w:r>
    </w:p>
    <w:p>
      <w:r>
        <w:t xml:space="preserve">   The foundations of the association are based on the generosity of donors.</w:t>
      </w:r>
    </w:p>
    <w:p>
      <w:r>
        <w:t xml:space="preserve">2.  Un fonds d'investissement peut être utilisé pour financer une nouvelle entreprise. </w:t>
      </w:r>
    </w:p>
    <w:p>
      <w:r>
        <w:t xml:space="preserve">   An investment fund can be used to finance a new business.</w:t>
      </w:r>
    </w:p>
    <w:p>
      <w:r>
        <w:t>3.  Il y a un fonds de recherche sur la pollution de l’eau dans cette ville.</w:t>
      </w:r>
    </w:p>
    <w:p>
      <w:r>
        <w:t xml:space="preserve">    There is a research fund on water pollution in this city.</w:t>
      </w:r>
    </w:p>
    <w:p>
      <w:r>
        <w:t xml:space="preserve">4.  L'université a mis en place un fonds d'aide aux étudiants. </w:t>
      </w:r>
    </w:p>
    <w:p>
      <w:r>
        <w:t xml:space="preserve">    The university has put together a scholarship fund for students.</w:t>
      </w:r>
    </w:p>
    <w:p>
      <w:r>
        <w:t xml:space="preserve">5.  Le gouvernement propose de créer un nouveau fonds public pour l'éducation. </w:t>
      </w:r>
    </w:p>
    <w:p>
      <w:r>
        <w:t xml:space="preserve">   The government proposes to create a new public fund for education.</w:t>
      </w:r>
    </w:p>
    <w:p>
      <w:r>
        <w:t xml:space="preserve">6.  Les investisseurs ont investi dans un fonds d'actions et ont obtenu des profits importants. </w:t>
      </w:r>
    </w:p>
    <w:p>
      <w:r>
        <w:t xml:space="preserve">    Investors have invested in an equities fund and obtained significant profits.</w:t>
      </w:r>
    </w:p>
    <w:p>
      <w:r>
        <w:t xml:space="preserve">7.  Le Fonds de Recherche pour la Santé a mené plusieurs études sur les maladies cardiaques. </w:t>
      </w:r>
    </w:p>
    <w:p>
      <w:r>
        <w:t xml:space="preserve">    The Research Fund for Health has conducted several studies on heart disease.</w:t>
      </w:r>
    </w:p>
    <w:p>
      <w:r>
        <w:t>8.  La société de tourisme a mis en place un fonds d'urgence pour aider les familles de victimes d'accident.</w:t>
      </w:r>
    </w:p>
    <w:p>
      <w:r>
        <w:t xml:space="preserve">   The tourism company has set up an emergency fund to help the families of accident victims.</w:t>
      </w:r>
    </w:p>
    <w:p>
      <w:r>
        <w:t xml:space="preserve">9.  Le Fonds Europe-Afrique, soutenu par l’Union Européenne, aide à la croissance économique. </w:t>
      </w:r>
    </w:p>
    <w:p>
      <w:r>
        <w:t xml:space="preserve">    The Europe-Africa Fund, supported by the European Union, helps economic growth. </w:t>
      </w:r>
    </w:p>
    <w:p>
      <w:r>
        <w:t>10. Les fonds de l’entreprise permettront d'investir dans de nouveaux projets.</w:t>
      </w:r>
    </w:p>
    <w:p>
      <w:r>
        <w:t xml:space="preserve">   Company funds will allow investment in new projects.</w:t>
      </w:r>
    </w:p>
    <w:p/>
    <w:p>
      <w:r>
        <w:t>Tête: Head</w:t>
      </w:r>
    </w:p>
    <w:p/>
    <w:p>
      <w:r>
        <w:t>1. La tête de mon chien est rouge.</w:t>
      </w:r>
    </w:p>
    <w:p>
      <w:r>
        <w:t xml:space="preserve">    The head of my dog is red.</w:t>
      </w:r>
    </w:p>
    <w:p>
      <w:r>
        <w:t>2. J'ai une petite tête et je suis très intelligent.</w:t>
      </w:r>
    </w:p>
    <w:p>
      <w:r>
        <w:t xml:space="preserve">    I have a small head and I am very intelligent.</w:t>
      </w:r>
    </w:p>
    <w:p>
      <w:r>
        <w:t xml:space="preserve">3. Il a fait un geste sur sa tête. </w:t>
      </w:r>
    </w:p>
    <w:p>
      <w:r>
        <w:t xml:space="preserve">    He made a gesture on his head.</w:t>
      </w:r>
    </w:p>
    <w:p>
      <w:r>
        <w:t>4. L'auteur de l'article a une tête pleine de idées.</w:t>
      </w:r>
    </w:p>
    <w:p>
      <w:r>
        <w:t xml:space="preserve">    The author of the article has a full head of ideas.</w:t>
      </w:r>
    </w:p>
    <w:p>
      <w:r>
        <w:t xml:space="preserve">5. La femme avait une tête froide et impassible. </w:t>
      </w:r>
    </w:p>
    <w:p>
      <w:r>
        <w:t xml:space="preserve">    The woman had a cold and unfeeling face. </w:t>
      </w:r>
    </w:p>
    <w:p>
      <w:r>
        <w:t xml:space="preserve">6. Les étudiants ont discuté à propos de la tête de l'école.  </w:t>
      </w:r>
    </w:p>
    <w:p>
      <w:r>
        <w:t xml:space="preserve">   The students discussed about the school’s head.</w:t>
      </w:r>
    </w:p>
    <w:p>
      <w:r>
        <w:t xml:space="preserve">7. Le chef a examinée la tête des soldats. </w:t>
      </w:r>
    </w:p>
    <w:p>
      <w:r>
        <w:t xml:space="preserve">    The chief examined the heads of the soldiers.</w:t>
      </w:r>
    </w:p>
    <w:p>
      <w:r>
        <w:t xml:space="preserve">8. J'ai besoin d'un coup de tête pour me concentrer. </w:t>
      </w:r>
    </w:p>
    <w:p>
      <w:r>
        <w:t xml:space="preserve">    I need a head-scratch to focus. </w:t>
      </w:r>
    </w:p>
    <w:p>
      <w:r>
        <w:t xml:space="preserve">9. La tête du groupe était pleine de confusion.  </w:t>
      </w:r>
    </w:p>
    <w:p>
      <w:r>
        <w:t xml:space="preserve">    The group's head was full of confusion. </w:t>
      </w:r>
    </w:p>
    <w:p>
      <w:r>
        <w:t xml:space="preserve">10. Le médecin a vérifié la tête du patient.  </w:t>
      </w:r>
    </w:p>
    <w:p>
      <w:r>
        <w:t xml:space="preserve">    The doctor checked the patient’s head.</w:t>
      </w:r>
    </w:p>
    <w:p/>
    <w:p>
      <w:r>
        <w:rPr>
          <w:b/>
        </w:rPr>
        <w:t>Word: je | Meaning: I</w:t>
      </w:r>
    </w:p>
    <w:p/>
    <w:p>
      <w:r>
        <w:t>1.  Je suis fatigué après une longue journée.</w:t>
      </w:r>
    </w:p>
    <w:p>
      <w:r>
        <w:t xml:space="preserve">    I am tired after a long day.</w:t>
      </w:r>
    </w:p>
    <w:p>
      <w:r>
        <w:t>2.  Je vais au marché pour acheter du fromage.</w:t>
      </w:r>
    </w:p>
    <w:p>
      <w:r>
        <w:t xml:space="preserve">   I'm going to the market to buy cheese. </w:t>
      </w:r>
    </w:p>
    <w:p>
      <w:r>
        <w:t xml:space="preserve">3.  J’adore écouter de la musique française. </w:t>
      </w:r>
    </w:p>
    <w:p>
      <w:r>
        <w:t xml:space="preserve">    I love listening to French music.</w:t>
      </w:r>
    </w:p>
    <w:p>
      <w:r>
        <w:t>4.  Je ne suis pas sûr de ce que vous dites.</w:t>
      </w:r>
    </w:p>
    <w:p>
      <w:r>
        <w:t xml:space="preserve">    I am not sure what you are saying. </w:t>
      </w:r>
    </w:p>
    <w:p>
      <w:r>
        <w:t>5.  Le soleil brille aujourd'hui, il fait beau.</w:t>
      </w:r>
    </w:p>
    <w:p>
      <w:r>
        <w:t xml:space="preserve">    The sun is shining today, it's beautiful weather.</w:t>
      </w:r>
    </w:p>
    <w:p>
      <w:r>
        <w:t xml:space="preserve">6.  J’ai besoin d’un café pour me réveiller. </w:t>
      </w:r>
    </w:p>
    <w:p>
      <w:r>
        <w:t xml:space="preserve">    I need coffee to wake up.</w:t>
      </w:r>
    </w:p>
    <w:p>
      <w:r>
        <w:t xml:space="preserve">7.  Je suis allé à Paris pour une semaine de vacances. </w:t>
      </w:r>
    </w:p>
    <w:p>
      <w:r>
        <w:t xml:space="preserve">    I went to Paris for a week of vacation.</w:t>
      </w:r>
    </w:p>
    <w:p>
      <w:r>
        <w:t xml:space="preserve">8.  Je parle français couramment. </w:t>
      </w:r>
    </w:p>
    <w:p>
      <w:r>
        <w:t xml:space="preserve">    I speak French fluently. </w:t>
      </w:r>
    </w:p>
    <w:p>
      <w:r>
        <w:t>9.  J’adore la cuisine française, il y a tellement de plats délicieux.</w:t>
      </w:r>
    </w:p>
    <w:p>
      <w:r>
        <w:t xml:space="preserve">   I love French cooking, there are so many delicious dishes. </w:t>
      </w:r>
    </w:p>
    <w:p>
      <w:r>
        <w:t xml:space="preserve">10. Je vis dans une ville paisible et agréable. </w:t>
      </w:r>
    </w:p>
    <w:p>
      <w:r>
        <w:t xml:space="preserve">     I live in a peaceful and pleasant city.</w:t>
      </w:r>
    </w:p>
    <w:p/>
    <w:p>
      <w:r>
        <w:rPr>
          <w:b/>
        </w:rPr>
        <w:t>Word: mais | Meaning: but</w:t>
      </w:r>
    </w:p>
    <w:p/>
    <w:p>
      <w:r>
        <w:t>1.  J'aime la musique mais je préfère la lecture.</w:t>
      </w:r>
    </w:p>
    <w:p>
      <w:r>
        <w:t xml:space="preserve">    1. I like music but I prefer reading.</w:t>
      </w:r>
    </w:p>
    <w:p>
      <w:r>
        <w:t>2.  Elle est belle mais elle n'est pas très gentille.</w:t>
      </w:r>
    </w:p>
    <w:p>
      <w:r>
        <w:t xml:space="preserve">    2. She is beautiful but she is not very kind.</w:t>
      </w:r>
    </w:p>
    <w:p>
      <w:r>
        <w:t xml:space="preserve">3.  Le café est bon mais il est trop fort. </w:t>
      </w:r>
    </w:p>
    <w:p>
      <w:r>
        <w:t xml:space="preserve">    3. The coffee is good but it is too strong.</w:t>
      </w:r>
    </w:p>
    <w:p>
      <w:r>
        <w:t xml:space="preserve">4.  Ce film est intéressant mais il est long. </w:t>
      </w:r>
    </w:p>
    <w:p>
      <w:r>
        <w:t xml:space="preserve">    4. This movie is interesting but it is long.</w:t>
      </w:r>
    </w:p>
    <w:p>
      <w:r>
        <w:t>5.  Il a beaucoup de travail mais il finit par être content.</w:t>
      </w:r>
    </w:p>
    <w:p>
      <w:r>
        <w:t xml:space="preserve">    5. He has a lot of work but he ends up being happy.</w:t>
      </w:r>
    </w:p>
    <w:p>
      <w:r>
        <w:t>6.  Je ne peux pas le faire mais je veux essayer.</w:t>
      </w:r>
    </w:p>
    <w:p>
      <w:r>
        <w:t xml:space="preserve">    6. I can't do it but I want to try.</w:t>
      </w:r>
    </w:p>
    <w:p>
      <w:r>
        <w:t xml:space="preserve">7.  La voiture est nouvelle mais l’entretien est mauvais. </w:t>
      </w:r>
    </w:p>
    <w:p>
      <w:r>
        <w:t xml:space="preserve">   7. The car is new but the maintenance is bad.</w:t>
      </w:r>
    </w:p>
    <w:p>
      <w:r>
        <w:t xml:space="preserve">8.  Il a beaucoup d'amis mais il ne les voit pas souvent. </w:t>
      </w:r>
    </w:p>
    <w:p>
      <w:r>
        <w:t xml:space="preserve">    8. He has many friends but he doesn't see them often.</w:t>
      </w:r>
    </w:p>
    <w:p>
      <w:r>
        <w:t>9.  L'histoire est intéressante mais l'auteur n'est pas très compétent.</w:t>
      </w:r>
    </w:p>
    <w:p>
      <w:r>
        <w:t xml:space="preserve">    9. The story is interesting but the author is not very skilled.</w:t>
      </w:r>
    </w:p>
    <w:p>
      <w:r>
        <w:t xml:space="preserve">10. Il a du mal à parler mais il s'améliore. </w:t>
      </w:r>
    </w:p>
    <w:p>
      <w:r>
        <w:t xml:space="preserve">    10. He has difficulty speaking but he improves.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