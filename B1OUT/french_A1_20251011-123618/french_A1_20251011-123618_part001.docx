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 Hello, my name is Marie.</w:t>
      </w:r>
    </w:p>
    <w:p>
      <w:r>
        <w:t>3.  Le soleil brille aujourd’hui, bonjour!</w:t>
      </w:r>
    </w:p>
    <w:p>
      <w:r>
        <w:t xml:space="preserve">    The sun shines today, hello!</w:t>
      </w:r>
    </w:p>
    <w:p>
      <w:r>
        <w:t xml:space="preserve">4.  Bonjour à tous, merci de votre participation. </w:t>
      </w:r>
    </w:p>
    <w:p>
      <w:r>
        <w:t xml:space="preserve">    Hello everyone, thank you for your participation.</w:t>
      </w:r>
    </w:p>
    <w:p>
      <w:r>
        <w:t>5.  Comment allez-vous ? Bonjour !</w:t>
      </w:r>
    </w:p>
    <w:p>
      <w:r>
        <w:t xml:space="preserve">   How are you? Hello!</w:t>
      </w:r>
    </w:p>
    <w:p>
      <w:r>
        <w:t>6.  Je suis fatigué, je dois me reposer, bonjour.</w:t>
      </w:r>
    </w:p>
    <w:p>
      <w:r>
        <w:t xml:space="preserve">   I am tired, I must rest, hello. </w:t>
      </w:r>
    </w:p>
    <w:p>
      <w:r>
        <w:t>7.  Bonjour, j'ai besoin d'aide pour faire une liste de courses.</w:t>
      </w:r>
    </w:p>
    <w:p>
      <w:r>
        <w:t xml:space="preserve">    Hello, I need help making a grocery list.</w:t>
      </w:r>
    </w:p>
    <w:p>
      <w:r>
        <w:t>8.  Bonjour à la boulangerie, comment puis-je vous aider ?</w:t>
      </w:r>
    </w:p>
    <w:p>
      <w:r>
        <w:t xml:space="preserve">    Hello to the bakery, how can I help you?</w:t>
      </w:r>
    </w:p>
    <w:p>
      <w:r>
        <w:t xml:space="preserve">9.   Bonjour, le concert commence bientôt. </w:t>
      </w:r>
    </w:p>
    <w:p>
      <w:r>
        <w:t xml:space="preserve">    Hello, the concert will start soon.</w:t>
      </w:r>
    </w:p>
    <w:p>
      <w:r>
        <w:t>10. Bonjour monsieur, avez-vous besoin d'aide ?</w:t>
      </w:r>
    </w:p>
    <w:p>
      <w:r>
        <w:t xml:space="preserve">    Excuse me sir, do you need help?</w:t>
      </w:r>
    </w:p>
    <w:p/>
    <w:p>
      <w:r>
        <w:rPr>
          <w:b/>
        </w:rPr>
        <w:t>Word: qui | Meaning: who</w:t>
      </w:r>
    </w:p>
    <w:p/>
    <w:p>
      <w:r>
        <w:t xml:space="preserve">1. Qui est là ?  </w:t>
      </w:r>
    </w:p>
    <w:p>
      <w:r>
        <w:t>Who is there?</w:t>
      </w:r>
    </w:p>
    <w:p>
      <w:r>
        <w:t xml:space="preserve">2. La fille qui joue au piano est la plus talentueuse. </w:t>
      </w:r>
    </w:p>
    <w:p>
      <w:r>
        <w:t xml:space="preserve">The girl who plays piano is the most talented. </w:t>
      </w:r>
    </w:p>
    <w:p>
      <w:r>
        <w:t xml:space="preserve">3. L'homme qui parle anglais est le professeur. </w:t>
      </w:r>
    </w:p>
    <w:p>
      <w:r>
        <w:t>The man who speaks English is the professor.</w:t>
      </w:r>
    </w:p>
    <w:p>
      <w:r>
        <w:t xml:space="preserve">4. Qui a vu cet oiseau ?  </w:t>
      </w:r>
    </w:p>
    <w:p>
      <w:r>
        <w:t xml:space="preserve">Who saw this bird? </w:t>
      </w:r>
    </w:p>
    <w:p>
      <w:r>
        <w:t xml:space="preserve">5. Je cherche quelqu'un qui peut m'aider.  </w:t>
      </w:r>
    </w:p>
    <w:p>
      <w:r>
        <w:t xml:space="preserve">I am looking for someone who can help me. </w:t>
      </w:r>
    </w:p>
    <w:p>
      <w:r>
        <w:t xml:space="preserve">6. Qui est la meilleure amie de Marie ? </w:t>
      </w:r>
    </w:p>
    <w:p>
      <w:r>
        <w:t xml:space="preserve">Who is Marie's best friend? </w:t>
      </w:r>
    </w:p>
    <w:p>
      <w:r>
        <w:t xml:space="preserve">7. Qui a gagné le concours ?   </w:t>
      </w:r>
    </w:p>
    <w:p>
      <w:r>
        <w:t xml:space="preserve">Who won the competition?  </w:t>
      </w:r>
    </w:p>
    <w:p>
      <w:r>
        <w:t xml:space="preserve">8. Je n'ai pas envie de savoir qui va gagner. </w:t>
      </w:r>
    </w:p>
    <w:p>
      <w:r>
        <w:t xml:space="preserve">I don't want to know who's going to win. </w:t>
      </w:r>
    </w:p>
    <w:p>
      <w:r>
        <w:t xml:space="preserve">9. Qui est-ce que tu connais mieux ? </w:t>
      </w:r>
    </w:p>
    <w:p>
      <w:r>
        <w:t xml:space="preserve">Who do you know better? </w:t>
      </w:r>
    </w:p>
    <w:p>
      <w:r>
        <w:t xml:space="preserve">10. La voiture qui vient d’arriver est une berline noire.  </w:t>
      </w:r>
    </w:p>
    <w:p>
      <w:r>
        <w:t>The car that just arrived is a black sedan.</w:t>
      </w:r>
    </w:p>
    <w:p/>
    <w:p>
      <w:r>
        <w:rPr>
          <w:b/>
        </w:rPr>
        <w:t>Word: moi | Meaning: I</w:t>
      </w:r>
    </w:p>
    <w:p/>
    <w:p>
      <w:r>
        <w:t>1. Je suis très content(e) de vous voir.</w:t>
      </w:r>
    </w:p>
    <w:p>
      <w:r>
        <w:t xml:space="preserve">  I am very pleased to see you.</w:t>
      </w:r>
    </w:p>
    <w:p>
      <w:r>
        <w:t>2. Moi, je préfère le café en terrasse.</w:t>
      </w:r>
    </w:p>
    <w:p>
      <w:r>
        <w:t xml:space="preserve">  Me, I prefer coffee on the terrace.</w:t>
      </w:r>
    </w:p>
    <w:p>
      <w:r>
        <w:t>3. C'est moi qui vais cuisiner la viande.</w:t>
      </w:r>
    </w:p>
    <w:p>
      <w:r>
        <w:t xml:space="preserve">  It is me who will cook the meat.</w:t>
      </w:r>
    </w:p>
    <w:p>
      <w:r>
        <w:t>4. Il est important de parler à ses parents.</w:t>
      </w:r>
    </w:p>
    <w:p>
      <w:r>
        <w:t xml:space="preserve">  It is important to talk to your parents. </w:t>
      </w:r>
    </w:p>
    <w:p>
      <w:r>
        <w:t>5. Moi, j’adore voyager!</w:t>
      </w:r>
    </w:p>
    <w:p>
      <w:r>
        <w:t xml:space="preserve">  Me, I love travelling!</w:t>
      </w:r>
    </w:p>
    <w:p>
      <w:r>
        <w:t>6. Vous êtes bien ? Moi aussi !</w:t>
      </w:r>
    </w:p>
    <w:p>
      <w:r>
        <w:t xml:space="preserve">  Are you well? So am I! </w:t>
      </w:r>
    </w:p>
    <w:p>
      <w:r>
        <w:t>7. Ce film était vraiment intéressant. Moi aussi j'en ai aimé.</w:t>
      </w:r>
    </w:p>
    <w:p>
      <w:r>
        <w:t xml:space="preserve">  This film was really interesting. Me too, I enjoyed it.</w:t>
      </w:r>
    </w:p>
    <w:p>
      <w:r>
        <w:t xml:space="preserve">8. J’aime cuisiner des plats simples. Moi aussi. </w:t>
      </w:r>
    </w:p>
    <w:p>
      <w:r>
        <w:t xml:space="preserve">   I like to cook simple dishes. Me too.</w:t>
      </w:r>
    </w:p>
    <w:p>
      <w:r>
        <w:t xml:space="preserve">9. On va faire une promenade dans le parc. Moi, je suis d'accord! </w:t>
      </w:r>
    </w:p>
    <w:p>
      <w:r>
        <w:t xml:space="preserve">   We are going to go for a walk in the park. Me, I agree!</w:t>
      </w:r>
    </w:p>
    <w:p>
      <w:r>
        <w:t xml:space="preserve">10.  Il est important de se concentrer sur ses objectifs. Moi aussi. </w:t>
      </w:r>
    </w:p>
    <w:p>
      <w:r>
        <w:t xml:space="preserve">    It is important to focus on our goals. Me too.</w:t>
      </w:r>
    </w:p>
    <w:p/>
    <w:p>
      <w:r>
        <w:rPr>
          <w:b/>
        </w:rPr>
        <w:t>Word: rose | Meaning: rose</w:t>
      </w:r>
    </w:p>
    <w:p/>
    <w:p>
      <w:r>
        <w:t>1. J'ai une **rose** rouge dans mon jardin.</w:t>
      </w:r>
    </w:p>
    <w:p>
      <w:r>
        <w:t xml:space="preserve">   I have a red rose in my garden.</w:t>
      </w:r>
    </w:p>
    <w:p>
      <w:r>
        <w:t>2. La **rose** de la fleur est très belle.</w:t>
      </w:r>
    </w:p>
    <w:p>
      <w:r>
        <w:t xml:space="preserve">   The flower of the rose is very beautiful.</w:t>
      </w:r>
    </w:p>
    <w:p>
      <w:r>
        <w:t>3. Il aime beaucoup manger des **roses** de thé.</w:t>
      </w:r>
    </w:p>
    <w:p>
      <w:r>
        <w:t xml:space="preserve">   He likes to eat rose tea very much.</w:t>
      </w:r>
    </w:p>
    <w:p>
      <w:r>
        <w:t xml:space="preserve">4. La **rose** symbolise l'amour et la passion. </w:t>
      </w:r>
    </w:p>
    <w:p>
      <w:r>
        <w:t xml:space="preserve">   Rose symbolizes love and passion.</w:t>
      </w:r>
    </w:p>
    <w:p>
      <w:r>
        <w:t>5. Elle a une **rose** parfumée en souvenir de son père.</w:t>
      </w:r>
    </w:p>
    <w:p>
      <w:r>
        <w:t xml:space="preserve">   She has a scented rose as a souvenir of her father.</w:t>
      </w:r>
    </w:p>
    <w:p>
      <w:r>
        <w:t>6. La **rose** est un symbole de beauté.</w:t>
      </w:r>
    </w:p>
    <w:p>
      <w:r>
        <w:t xml:space="preserve">    The rose is a symbol of beauty.</w:t>
      </w:r>
    </w:p>
    <w:p>
      <w:r>
        <w:t xml:space="preserve">7. On utilise la **rose** dans la cuisine pour décorer les plats. </w:t>
      </w:r>
    </w:p>
    <w:p>
      <w:r>
        <w:t xml:space="preserve">   We use the rose in the kitchen to decorate dishes.</w:t>
      </w:r>
    </w:p>
    <w:p>
      <w:r>
        <w:t xml:space="preserve">8. Les enfants adorent jouer avec des **roses** en papier. </w:t>
      </w:r>
    </w:p>
    <w:p>
      <w:r>
        <w:t xml:space="preserve">   Children love playing with paper roses.</w:t>
      </w:r>
    </w:p>
    <w:p>
      <w:r>
        <w:t>9. La **rose** est un fruit délicieux, mais il faut parfois l'attendre.</w:t>
      </w:r>
    </w:p>
    <w:p>
      <w:r>
        <w:t xml:space="preserve">    Rose is a delicious fruit, but we sometimes have to wait for it.</w:t>
      </w:r>
    </w:p>
    <w:p>
      <w:r>
        <w:t xml:space="preserve">10. Il est important de prendre soin des **roses** et les protéger du froid. </w:t>
      </w:r>
    </w:p>
    <w:p>
      <w:r>
        <w:t xml:space="preserve">   It's important to take care of roses and protect them from the cold.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Il fait beau aujourd'hui, elle profite de la lumière.</w:t>
      </w:r>
    </w:p>
    <w:p>
      <w:r>
        <w:t xml:space="preserve">  It's nice out today, she enjoys the light.</w:t>
      </w:r>
    </w:p>
    <w:p>
      <w:r>
        <w:t xml:space="preserve">3. J'aime bien l'histoire, elle est fascinante. </w:t>
      </w:r>
    </w:p>
    <w:p>
      <w:r>
        <w:t xml:space="preserve">  I like history, it is fascinating.</w:t>
      </w:r>
    </w:p>
    <w:p>
      <w:r>
        <w:t>4. Elle a une grande sœur qui vit à Paris.</w:t>
      </w:r>
    </w:p>
    <w:p>
      <w:r>
        <w:t xml:space="preserve">  She has a big sister who lives in Paris.</w:t>
      </w:r>
    </w:p>
    <w:p>
      <w:r>
        <w:t>5. Nous sommes partis pour la campagne, elle s’est dit prête à tout.</w:t>
      </w:r>
    </w:p>
    <w:p>
      <w:r>
        <w:t xml:space="preserve">  We went to the countryside, she said she was ready for anything. </w:t>
      </w:r>
    </w:p>
    <w:p>
      <w:r>
        <w:t>6. Elle est très gentille et elle aide les autres.</w:t>
      </w:r>
    </w:p>
    <w:p>
      <w:r>
        <w:t xml:space="preserve">   She is very kind and helps others.</w:t>
      </w:r>
    </w:p>
    <w:p>
      <w:r>
        <w:t>7. Elle ne veut pas partir sans dire au revoir.</w:t>
      </w:r>
    </w:p>
    <w:p>
      <w:r>
        <w:t xml:space="preserve">   She doesn't want to leave without saying goodbye. </w:t>
      </w:r>
    </w:p>
    <w:p>
      <w:r>
        <w:t xml:space="preserve">8. Elle est une artiste talentueuse, elle peint des paysages magnifiques. </w:t>
      </w:r>
    </w:p>
    <w:p>
      <w:r>
        <w:t xml:space="preserve">  She is a talented artist, she paints beautiful landscapes. </w:t>
      </w:r>
    </w:p>
    <w:p>
      <w:r>
        <w:t xml:space="preserve">9. Elle travaille dur pour atteindre ses objectifs. </w:t>
      </w:r>
    </w:p>
    <w:p>
      <w:r>
        <w:t xml:space="preserve">  She works hard to achieve her goals.</w:t>
      </w:r>
    </w:p>
    <w:p>
      <w:r>
        <w:t xml:space="preserve">10. Elle a un chien adorable et elle l’adore. </w:t>
      </w:r>
    </w:p>
    <w:p>
      <w:r>
        <w:t xml:space="preserve">   She has an adorable dog and she adores it.</w:t>
      </w:r>
    </w:p>
    <w:p/>
    <w:p>
      <w:r>
        <w:rPr>
          <w:b/>
        </w:rPr>
        <w:t>Word: froid | Meaning: cold</w:t>
      </w:r>
    </w:p>
    <w:p/>
    <w:p>
      <w:r>
        <w:t>1. Il est très froid dehors aujourd'hui.</w:t>
      </w:r>
    </w:p>
    <w:p>
      <w:r>
        <w:t xml:space="preserve">    The weather is very cold outside today.</w:t>
      </w:r>
    </w:p>
    <w:p>
      <w:r>
        <w:t>2. La salade était servie froide.</w:t>
      </w:r>
    </w:p>
    <w:p>
      <w:r>
        <w:t xml:space="preserve">    The salad was served cold. </w:t>
      </w:r>
    </w:p>
    <w:p>
      <w:r>
        <w:t>3. Le vent est si froid qu’il fait souffler.</w:t>
      </w:r>
    </w:p>
    <w:p>
      <w:r>
        <w:t xml:space="preserve">   The wind is so cold that it makes people shiver.</w:t>
      </w:r>
    </w:p>
    <w:p>
      <w:r>
        <w:t>4. Je me sens froid lorsque je suis seul à la maison.</w:t>
      </w:r>
    </w:p>
    <w:p>
      <w:r>
        <w:t xml:space="preserve">  I feel cold when I am alone at home.</w:t>
      </w:r>
    </w:p>
    <w:p>
      <w:r>
        <w:t xml:space="preserve">5. Il a froid dans sa veste. </w:t>
      </w:r>
    </w:p>
    <w:p>
      <w:r>
        <w:t xml:space="preserve">   He's cold in his coat.</w:t>
      </w:r>
    </w:p>
    <w:p>
      <w:r>
        <w:t>6. Les enfants ont besoin d’un chauffage pour se réchauffer.</w:t>
      </w:r>
    </w:p>
    <w:p>
      <w:r>
        <w:t xml:space="preserve">   The children need heating to warm up.</w:t>
      </w:r>
    </w:p>
    <w:p>
      <w:r>
        <w:t xml:space="preserve">7. J'ai froid aux mains. </w:t>
      </w:r>
    </w:p>
    <w:p>
      <w:r>
        <w:t xml:space="preserve">  I have cold hands.</w:t>
      </w:r>
    </w:p>
    <w:p>
      <w:r>
        <w:t>8. Le café était très froid et glacé.</w:t>
      </w:r>
    </w:p>
    <w:p>
      <w:r>
        <w:t xml:space="preserve">  The coffee was very cold and icy.</w:t>
      </w:r>
    </w:p>
    <w:p>
      <w:r>
        <w:t xml:space="preserve">9. La température est trop basse, le froid. </w:t>
      </w:r>
    </w:p>
    <w:p>
      <w:r>
        <w:t xml:space="preserve">  The temperature is too low, it’s freezing.</w:t>
      </w:r>
    </w:p>
    <w:p>
      <w:r>
        <w:t xml:space="preserve">10. L'automne est un temps froid avec des pluies. </w:t>
      </w:r>
    </w:p>
    <w:p>
      <w:r>
        <w:t xml:space="preserve">   Fall is a cold time with rains.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Il y a des solutions possibles, oui.</w:t>
      </w:r>
    </w:p>
    <w:p>
      <w:r>
        <w:t xml:space="preserve">    There are possible solutions, yes. </w:t>
      </w:r>
    </w:p>
    <w:p>
      <w:r>
        <w:t>3. Voulez-vous boire du café?  Oui.</w:t>
      </w:r>
    </w:p>
    <w:p>
      <w:r>
        <w:t xml:space="preserve">    Would you like to drink coffee? Yes. </w:t>
      </w:r>
    </w:p>
    <w:p>
      <w:r>
        <w:t>4. Oui, je comprends.</w:t>
      </w:r>
    </w:p>
    <w:p>
      <w:r>
        <w:t xml:space="preserve">    Yes, I understand.</w:t>
      </w:r>
    </w:p>
    <w:p>
      <w:r>
        <w:t>5. J'aime la culture française, oui.</w:t>
      </w:r>
    </w:p>
    <w:p>
      <w:r>
        <w:t xml:space="preserve">   I love French culture, yes.</w:t>
      </w:r>
    </w:p>
    <w:p>
      <w:r>
        <w:t>6. Il est possible de voyager en train, oui.</w:t>
      </w:r>
    </w:p>
    <w:p>
      <w:r>
        <w:t xml:space="preserve">   It is possible to travel by train, yes.</w:t>
      </w:r>
    </w:p>
    <w:p>
      <w:r>
        <w:t xml:space="preserve">7.  Avez-vous l'air content? Oui. </w:t>
      </w:r>
    </w:p>
    <w:p>
      <w:r>
        <w:t xml:space="preserve">    Are you happy? Yes. </w:t>
      </w:r>
    </w:p>
    <w:p>
      <w:r>
        <w:t>8. Tu es très intelligent, oui!</w:t>
      </w:r>
    </w:p>
    <w:p>
      <w:r>
        <w:t xml:space="preserve">    You are very smart, yes! </w:t>
      </w:r>
    </w:p>
    <w:p>
      <w:r>
        <w:t>9. J'ai besoin de vous aider, oui.</w:t>
      </w:r>
    </w:p>
    <w:p>
      <w:r>
        <w:t xml:space="preserve">    I need your help, yes. </w:t>
      </w:r>
    </w:p>
    <w:p>
      <w:r>
        <w:t>10. Je ne veux pas d'argent, oui.</w:t>
      </w:r>
    </w:p>
    <w:p>
      <w:r>
        <w:t xml:space="preserve">   I don't want money, yes.</w:t>
      </w:r>
    </w:p>
    <w:p/>
    <w:p>
      <w:r>
        <w:rPr>
          <w:b/>
        </w:rPr>
        <w:t>Word: fleur | Meaning: flower</w:t>
      </w:r>
    </w:p>
    <w:p/>
    <w:p>
      <w:r>
        <w:t xml:space="preserve">1. Cette fleur est magnifique et symbolise l'amour éternel. </w:t>
      </w:r>
    </w:p>
    <w:p>
      <w:r>
        <w:t xml:space="preserve">    This flower is magnificent and symbolizes eternal love.</w:t>
      </w:r>
    </w:p>
    <w:p>
      <w:r>
        <w:t xml:space="preserve">2. J'adore la couleur de cette fleur, elle me rappelle mon enfance. </w:t>
      </w:r>
    </w:p>
    <w:p>
      <w:r>
        <w:t xml:space="preserve">    I love the color of this flower; it reminds me of my childhood. </w:t>
      </w:r>
    </w:p>
    <w:p>
      <w:r>
        <w:t>3. Le fleuriste a mis des fleurs fraîches dans notre boîte à lettres.</w:t>
      </w:r>
    </w:p>
    <w:p>
      <w:r>
        <w:t xml:space="preserve">    The florist has put fresh flowers in our mailbox.</w:t>
      </w:r>
    </w:p>
    <w:p>
      <w:r>
        <w:t>4. La fleur était très délicate et fragile, il ne faut pas la toucher trop fort.</w:t>
      </w:r>
    </w:p>
    <w:p>
      <w:r>
        <w:t xml:space="preserve">   The flower was very delicate and fragile; one shouldn't touch it too hard.</w:t>
      </w:r>
    </w:p>
    <w:p>
      <w:r>
        <w:t xml:space="preserve">5.  Elle a offert une fleur d'oranger à son ami pour son anniversaire. </w:t>
      </w:r>
    </w:p>
    <w:p>
      <w:r>
        <w:t xml:space="preserve">    She offered an orange blossom to her friend for his birthday.</w:t>
      </w:r>
    </w:p>
    <w:p>
      <w:r>
        <w:t xml:space="preserve">6. Le jardin est rempli de fleurs vibrantes et colorées. </w:t>
      </w:r>
    </w:p>
    <w:p>
      <w:r>
        <w:t xml:space="preserve">   The garden is full of vibrant and colorful flowers. </w:t>
      </w:r>
    </w:p>
    <w:p>
      <w:r>
        <w:t xml:space="preserve">7. Les pétales de la fleur étaient très fins et transparents.  </w:t>
      </w:r>
    </w:p>
    <w:p>
      <w:r>
        <w:t xml:space="preserve">   The petals of the flower were very fine and transparent.</w:t>
      </w:r>
    </w:p>
    <w:p>
      <w:r>
        <w:t xml:space="preserve">8. La fleur a été en feuilleté et soigneusement assemblée pour être offerte. </w:t>
      </w:r>
    </w:p>
    <w:p>
      <w:r>
        <w:t xml:space="preserve">    The flower was folded and carefully assembled to be offered.</w:t>
      </w:r>
    </w:p>
    <w:p>
      <w:r>
        <w:t xml:space="preserve">9. On peut observer les fleurs dans différents types de paysages. </w:t>
      </w:r>
    </w:p>
    <w:p>
      <w:r>
        <w:t xml:space="preserve">   You can observe flowers in different types of landscapes.</w:t>
      </w:r>
    </w:p>
    <w:p>
      <w:r>
        <w:t>10.  La fleur du lys est une fleur symbole de la France.</w:t>
      </w:r>
    </w:p>
    <w:p>
      <w:r>
        <w:t xml:space="preserve">    The lily flower is a symbol of France.</w:t>
      </w:r>
    </w:p>
    <w:p/>
    <w:p>
      <w:r>
        <w:rPr>
          <w:b/>
        </w:rPr>
        <w:t>Word: le | Meaning: the</w:t>
      </w:r>
    </w:p>
    <w:p/>
    <w:p>
      <w:r>
        <w:t>1. Il est allé au marché le samedi.</w:t>
      </w:r>
    </w:p>
    <w:p>
      <w:r>
        <w:t xml:space="preserve">  He went to the market on Saturday.</w:t>
      </w:r>
    </w:p>
    <w:p>
      <w:r>
        <w:t>2. J'ai acheté un nouveau livre le dernier jour de vacances.</w:t>
      </w:r>
    </w:p>
    <w:p>
      <w:r>
        <w:t xml:space="preserve">  I bought a new book on the last day of vacation.</w:t>
      </w:r>
    </w:p>
    <w:p>
      <w:r>
        <w:t>3. Le café était délicieux, je l'ai beaucoup apprécié.</w:t>
      </w:r>
    </w:p>
    <w:p>
      <w:r>
        <w:t xml:space="preserve">  The coffee was delicious, I really enjoyed it. </w:t>
      </w:r>
    </w:p>
    <w:p>
      <w:r>
        <w:t>4. La voiture est très lente, mais elle reste fiable.</w:t>
      </w:r>
    </w:p>
    <w:p>
      <w:r>
        <w:t xml:space="preserve">   The car is very slow, but it remains reliable.</w:t>
      </w:r>
    </w:p>
    <w:p>
      <w:r>
        <w:t xml:space="preserve">5. L’hôtel a une piscine et des cours de yoga le matin. </w:t>
      </w:r>
    </w:p>
    <w:p>
      <w:r>
        <w:t xml:space="preserve">   The hotel has a pool and yoga classes in the morning. </w:t>
      </w:r>
    </w:p>
    <w:p>
      <w:r>
        <w:t xml:space="preserve">6. J'ai mangé du pain avec de la confiture, mais il était froid. </w:t>
      </w:r>
    </w:p>
    <w:p>
      <w:r>
        <w:t xml:space="preserve">   I ate bread with jam, but it was cold. </w:t>
      </w:r>
    </w:p>
    <w:p>
      <w:r>
        <w:t xml:space="preserve">7. Le soleil brille sur Paris ce soir. </w:t>
      </w:r>
    </w:p>
    <w:p>
      <w:r>
        <w:t xml:space="preserve">  The sun is shining on Paris tonight. </w:t>
      </w:r>
    </w:p>
    <w:p>
      <w:r>
        <w:t xml:space="preserve">8. L’histoire de cette ville est fascinante. </w:t>
      </w:r>
    </w:p>
    <w:p>
      <w:r>
        <w:t xml:space="preserve">  The history of this city is fascinating. </w:t>
      </w:r>
    </w:p>
    <w:p>
      <w:r>
        <w:t>9. Il s'est rendu au théâtre pour voir une pièce de théâtre.</w:t>
      </w:r>
    </w:p>
    <w:p>
      <w:r>
        <w:t xml:space="preserve">   He went to the theater to see a play. </w:t>
      </w:r>
    </w:p>
    <w:p>
      <w:r>
        <w:t xml:space="preserve">10. Le chat a besoin d’un bain chaque semaine. </w:t>
      </w:r>
    </w:p>
    <w:p>
      <w:r>
        <w:t xml:space="preserve">   The cat needs a bath every week.</w:t>
      </w:r>
    </w:p>
    <w:p/>
    <w:p>
      <w:r>
        <w:t>Light:  &lt;English&gt;</w:t>
      </w:r>
    </w:p>
    <w:p/>
    <w:p>
      <w:r>
        <w:t xml:space="preserve">1. La lumière du soleil est brillante cette matinée. </w:t>
      </w:r>
    </w:p>
    <w:p>
      <w:r>
        <w:t xml:space="preserve">    The sunlight is bright this morning.</w:t>
      </w:r>
    </w:p>
    <w:p>
      <w:r>
        <w:t xml:space="preserve">2. Il y a une lumière dans la pièce, mais elle est faible. </w:t>
      </w:r>
    </w:p>
    <w:p>
      <w:r>
        <w:t xml:space="preserve">   There's light in the room, but it's dim.</w:t>
      </w:r>
    </w:p>
    <w:p>
      <w:r>
        <w:t>3. La lampe de bureau éclaire ma surface de travail.</w:t>
      </w:r>
    </w:p>
    <w:p>
      <w:r>
        <w:t xml:space="preserve">   My desk lamp illuminates my work area.</w:t>
      </w:r>
    </w:p>
    <w:p>
      <w:r>
        <w:t>4. Elle n'aime pas la lumière vive des projecteurs sur scène.</w:t>
      </w:r>
    </w:p>
    <w:p>
      <w:r>
        <w:t xml:space="preserve">  She doesn't like the bright stage lights. </w:t>
      </w:r>
    </w:p>
    <w:p>
      <w:r>
        <w:t>5. Le ciel est couvert et il y a peu de lumière.</w:t>
      </w:r>
    </w:p>
    <w:p>
      <w:r>
        <w:t xml:space="preserve">   The sky is overcast and there is little light.</w:t>
      </w:r>
    </w:p>
    <w:p>
      <w:r>
        <w:t>6. J’ai besoin d'un éclairage supplémentaire pour lire ce livre.</w:t>
      </w:r>
    </w:p>
    <w:p>
      <w:r>
        <w:t xml:space="preserve">    I need more light to read this book.  </w:t>
      </w:r>
    </w:p>
    <w:p>
      <w:r>
        <w:t xml:space="preserve">7. La soirée était animée, avec beaucoup de musique et de lumière. </w:t>
      </w:r>
    </w:p>
    <w:p>
      <w:r>
        <w:t xml:space="preserve">   The evening was lively with lots of music and light.</w:t>
      </w:r>
    </w:p>
    <w:p>
      <w:r>
        <w:t xml:space="preserve">8.  La lumière est importante pour l'agriculture. </w:t>
      </w:r>
    </w:p>
    <w:p>
      <w:r>
        <w:t xml:space="preserve">    Light is important for agriculture. </w:t>
      </w:r>
    </w:p>
    <w:p>
      <w:r>
        <w:t xml:space="preserve">9. Les lampadaires illuminent la rue après le coucher du soleil. </w:t>
      </w:r>
    </w:p>
    <w:p>
      <w:r>
        <w:t xml:space="preserve">    Street lamps illuminate the street after sunset.</w:t>
      </w:r>
    </w:p>
    <w:p>
      <w:r>
        <w:t>10. La lumière artificielle a rendu la pièce plus confortable.</w:t>
      </w:r>
    </w:p>
    <w:p>
      <w:r>
        <w:t xml:space="preserve">   Artificial light made the room more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