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>1. La taille de la maison est grande.</w:t>
      </w:r>
    </w:p>
    <w:p>
      <w:r>
        <w:t xml:space="preserve">  The size of the house is big.</w:t>
      </w:r>
    </w:p>
    <w:p>
      <w:r>
        <w:t>2. Il a une voiture très grande.</w:t>
      </w:r>
    </w:p>
    <w:p>
      <w:r>
        <w:t xml:space="preserve">  He has a very large car.</w:t>
      </w:r>
    </w:p>
    <w:p>
      <w:r>
        <w:t>3. Elle est une femme très grande.</w:t>
      </w:r>
    </w:p>
    <w:p>
      <w:r>
        <w:t xml:space="preserve">  She is a very tall woman.</w:t>
      </w:r>
    </w:p>
    <w:p>
      <w:r>
        <w:t xml:space="preserve">4. Le gâteau était très grand, il n'était pas facile à manger. </w:t>
      </w:r>
    </w:p>
    <w:p>
      <w:r>
        <w:t xml:space="preserve">  The cake was very big, it wasn't easy to eat.</w:t>
      </w:r>
    </w:p>
    <w:p>
      <w:r>
        <w:t xml:space="preserve">5. Vous avez besoin d'une grande voiture pour aller loin. </w:t>
      </w:r>
    </w:p>
    <w:p>
      <w:r>
        <w:t xml:space="preserve">  You need a large car to go far.</w:t>
      </w:r>
    </w:p>
    <w:p>
      <w:r>
        <w:t>6. La ville est une grande ville.</w:t>
      </w:r>
    </w:p>
    <w:p>
      <w:r>
        <w:t xml:space="preserve">  The city is a big city.</w:t>
      </w:r>
    </w:p>
    <w:p>
      <w:r>
        <w:t>7. Les fleurs sont très grandes et magnifiques.</w:t>
      </w:r>
    </w:p>
    <w:p>
      <w:r>
        <w:t xml:space="preserve">  The flowers are very big and beautiful.</w:t>
      </w:r>
    </w:p>
    <w:p>
      <w:r>
        <w:t>8. Je trouve que le livre est très grand.</w:t>
      </w:r>
    </w:p>
    <w:p>
      <w:r>
        <w:t xml:space="preserve">  I find the book is quite large. </w:t>
      </w:r>
    </w:p>
    <w:p>
      <w:r>
        <w:t>9. Vous pouvez boire beaucoup de jus de fruits.</w:t>
      </w:r>
    </w:p>
    <w:p>
      <w:r>
        <w:t xml:space="preserve">  You can drink a lot of fruit juice.</w:t>
      </w:r>
    </w:p>
    <w:p>
      <w:r>
        <w:t xml:space="preserve">10. Le film était à l'écran une grande et longue aventure. </w:t>
      </w:r>
    </w:p>
    <w:p>
      <w:r>
        <w:t xml:space="preserve">   The movie was on screen a long adventure.</w:t>
      </w:r>
    </w:p>
    <w:p/>
    <w:p>
      <w:r>
        <w:rPr>
          <w:b/>
        </w:rPr>
        <w:t>Word: chat | Meaning: cat</w:t>
      </w:r>
    </w:p>
    <w:p/>
    <w:p>
      <w:r>
        <w:t>1. J'ai un chat adorable et joueur.</w:t>
      </w:r>
    </w:p>
    <w:p>
      <w:r>
        <w:t xml:space="preserve">   I have an adorable and playful cat.</w:t>
      </w:r>
    </w:p>
    <w:p>
      <w:r>
        <w:t>2. Le chat est dans le jardin, il joue avec les oiseaux.</w:t>
      </w:r>
    </w:p>
    <w:p>
      <w:r>
        <w:t xml:space="preserve">   The cat is in the garden, it plays with the birds.</w:t>
      </w:r>
    </w:p>
    <w:p>
      <w:r>
        <w:t xml:space="preserve">3. Les chats aiment dormir sur des couvertures moelleuses. </w:t>
      </w:r>
    </w:p>
    <w:p>
      <w:r>
        <w:t xml:space="preserve">   Cats like to sleep on soft blankets.</w:t>
      </w:r>
    </w:p>
    <w:p>
      <w:r>
        <w:t>4. Il faut nourrir un chat régulièrement.</w:t>
      </w:r>
    </w:p>
    <w:p>
      <w:r>
        <w:t xml:space="preserve">   You need to feed a cat regularly.</w:t>
      </w:r>
    </w:p>
    <w:p>
      <w:r>
        <w:t>5. La femme s'est assise et regarda son chat jouer avec un jouet.</w:t>
      </w:r>
    </w:p>
    <w:p>
      <w:r>
        <w:t xml:space="preserve">   The woman sat down and watched her cat play with a toy.</w:t>
      </w:r>
    </w:p>
    <w:p>
      <w:r>
        <w:t xml:space="preserve">6. Les chats sont des animaux curieux et intelligents. </w:t>
      </w:r>
    </w:p>
    <w:p>
      <w:r>
        <w:t xml:space="preserve">   Cats are curious and intelligent animals.</w:t>
      </w:r>
    </w:p>
    <w:p>
      <w:r>
        <w:t>7.  Tu es d’accord pour aller voir le chat de Madame Dupont ?</w:t>
      </w:r>
    </w:p>
    <w:p>
      <w:r>
        <w:t xml:space="preserve">    Are you ok to go see Madame Dupont's cat? </w:t>
      </w:r>
    </w:p>
    <w:p>
      <w:r>
        <w:t xml:space="preserve">8. Il m'attendait, avec son chat qui dormait sur ses genoux. </w:t>
      </w:r>
    </w:p>
    <w:p>
      <w:r>
        <w:t xml:space="preserve">   He was waiting for me, with his cat asleep on his lap. </w:t>
      </w:r>
    </w:p>
    <w:p>
      <w:r>
        <w:t xml:space="preserve">9.  Je n’aime pas les chats qui miaulent beaucoup. </w:t>
      </w:r>
    </w:p>
    <w:p>
      <w:r>
        <w:t xml:space="preserve">    I don’t like cats that meow a lot.</w:t>
      </w:r>
    </w:p>
    <w:p>
      <w:r>
        <w:t xml:space="preserve">10. Le chat est très sociable et il aime la compagnie humaine.  </w:t>
      </w:r>
    </w:p>
    <w:p>
      <w:r>
        <w:t xml:space="preserve">     The cat is very sociable and it likes human company.</w:t>
      </w:r>
    </w:p>
    <w:p/>
    <w:p>
      <w:r>
        <w:rPr>
          <w:b/>
        </w:rPr>
        <w:t>Word: play | Meaning: to engage in an activity, usually with games or sports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Les enfants jouent dans le parc tous les jours.</w:t>
      </w:r>
    </w:p>
    <w:p>
      <w:r>
        <w:t xml:space="preserve">    The children play in the park every day.</w:t>
      </w:r>
    </w:p>
    <w:p>
      <w:r>
        <w:t>3. Il me plait beaucoup jouer aux cartes.</w:t>
      </w:r>
    </w:p>
    <w:p>
      <w:r>
        <w:t xml:space="preserve">    I like playing cards very much.</w:t>
      </w:r>
    </w:p>
    <w:p>
      <w:r>
        <w:t xml:space="preserve">4. Elle a l'habitude de jouer à la guitare depuis l'âge de six ans. </w:t>
      </w:r>
    </w:p>
    <w:p>
      <w:r>
        <w:t xml:space="preserve">    She is used to playing guitar since she was six years old. </w:t>
      </w:r>
    </w:p>
    <w:p>
      <w:r>
        <w:t>5. Je ne peux pas attendre de jouer à ce nouveau jeu.</w:t>
      </w:r>
    </w:p>
    <w:p>
      <w:r>
        <w:t xml:space="preserve">    I can’t wait to play this new game.</w:t>
      </w:r>
    </w:p>
    <w:p>
      <w:r>
        <w:t xml:space="preserve">6. Vous devez jouer votre rôle avec respect et sérieux. </w:t>
      </w:r>
    </w:p>
    <w:p>
      <w:r>
        <w:t xml:space="preserve">    You must play your role with respect and seriousness. </w:t>
      </w:r>
    </w:p>
    <w:p>
      <w:r>
        <w:t xml:space="preserve">7. Tu dois apprendre à jouer d'un instrument pour être un bon musicien. </w:t>
      </w:r>
    </w:p>
    <w:p>
      <w:r>
        <w:t xml:space="preserve">    You need to learn how to play an instrument to be a good musician. </w:t>
      </w:r>
    </w:p>
    <w:p>
      <w:r>
        <w:t>8. Le jeu est important, il nous permet de faire des choses amusantes.</w:t>
      </w:r>
    </w:p>
    <w:p>
      <w:r>
        <w:t xml:space="preserve">    The game is important; it allows us to do fun things.</w:t>
      </w:r>
    </w:p>
    <w:p>
      <w:r>
        <w:t>9. Il ne faut jamais jouer avec de l'argent sans la permission de ses parents.</w:t>
      </w:r>
    </w:p>
    <w:p>
      <w:r>
        <w:t xml:space="preserve">    It’s never okay to play with money without your parents' permission. </w:t>
      </w:r>
    </w:p>
    <w:p>
      <w:r>
        <w:t xml:space="preserve">10. J'aime jouer aux jeux vidéo après avoir travaillé. </w:t>
      </w:r>
    </w:p>
    <w:p>
      <w:r>
        <w:t xml:space="preserve">     I like playing video games after work.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red roses very much.</w:t>
      </w:r>
    </w:p>
    <w:p>
      <w:r>
        <w:t>2. La rose est la fleur symbole de l'amour.</w:t>
      </w:r>
    </w:p>
    <w:p>
      <w:r>
        <w:t xml:space="preserve">   The rose is the flower symbol of love.</w:t>
      </w:r>
    </w:p>
    <w:p>
      <w:r>
        <w:t xml:space="preserve">3. Je veux une rose pour ma fiancée. </w:t>
      </w:r>
    </w:p>
    <w:p>
      <w:r>
        <w:t xml:space="preserve">   I want a rose for my fiancée.</w:t>
      </w:r>
    </w:p>
    <w:p>
      <w:r>
        <w:t xml:space="preserve">4.  La rose de parfum est délicieuse. </w:t>
      </w:r>
    </w:p>
    <w:p>
      <w:r>
        <w:t xml:space="preserve">   Rose perfume is delicious.</w:t>
      </w:r>
    </w:p>
    <w:p>
      <w:r>
        <w:t>5. La rose de Mai est un symbole de la renaissance.</w:t>
      </w:r>
    </w:p>
    <w:p>
      <w:r>
        <w:t xml:space="preserve">   The Rose of May is a symbol of rebirth.</w:t>
      </w:r>
    </w:p>
    <w:p>
      <w:r>
        <w:t xml:space="preserve">6.  Les roses ont une couleur éclatante et élégante. </w:t>
      </w:r>
    </w:p>
    <w:p>
      <w:r>
        <w:t xml:space="preserve">   Roses have a brilliant and elegant color.</w:t>
      </w:r>
    </w:p>
    <w:p>
      <w:r>
        <w:t>7. L'huile de rose est utilisée dans les parfums et les cosmétiques.</w:t>
      </w:r>
    </w:p>
    <w:p>
      <w:r>
        <w:t xml:space="preserve">   Rose oil is used in perfumes and cosmetics.</w:t>
      </w:r>
    </w:p>
    <w:p>
      <w:r>
        <w:t xml:space="preserve">8. Elle portait une robe à la couleur rose. </w:t>
      </w:r>
    </w:p>
    <w:p>
      <w:r>
        <w:t xml:space="preserve">   She wore a dress of pink rose color.</w:t>
      </w:r>
    </w:p>
    <w:p>
      <w:r>
        <w:t xml:space="preserve">9.  Les roses sont un symbole de la beauté et du bonheur. </w:t>
      </w:r>
    </w:p>
    <w:p>
      <w:r>
        <w:t xml:space="preserve">   Roses are a symbol of beauty and happiness.</w:t>
      </w:r>
    </w:p>
    <w:p>
      <w:r>
        <w:t xml:space="preserve">10. Les enfants adoraient les roses dans le jardin. </w:t>
      </w:r>
    </w:p>
    <w:p>
      <w:r>
        <w:t xml:space="preserve">   Children loved the roses in the garden.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  Marie is a talented artist.</w:t>
      </w:r>
    </w:p>
    <w:p>
      <w:r>
        <w:t xml:space="preserve">2. J'aime beaucoup manger au restaurant de Marie. </w:t>
      </w:r>
    </w:p>
    <w:p>
      <w:r>
        <w:t xml:space="preserve">    I like eating at Marie's restaurant. </w:t>
      </w:r>
    </w:p>
    <w:p>
      <w:r>
        <w:t>3. La musique de Marie était très agréable à l'oreille.</w:t>
      </w:r>
    </w:p>
    <w:p>
      <w:r>
        <w:t xml:space="preserve">    Marie’s music was very pleasant to the ear.</w:t>
      </w:r>
    </w:p>
    <w:p>
      <w:r>
        <w:t>4. Je m’appelle Marie, et vous?</w:t>
      </w:r>
    </w:p>
    <w:p>
      <w:r>
        <w:t xml:space="preserve">    My name is Marie, and yours?</w:t>
      </w:r>
    </w:p>
    <w:p>
      <w:r>
        <w:t xml:space="preserve">5.  Marie est venue en vacances avec sa famille. </w:t>
      </w:r>
    </w:p>
    <w:p>
      <w:r>
        <w:t xml:space="preserve">    Marie came on vacation with her family.</w:t>
      </w:r>
    </w:p>
    <w:p>
      <w:r>
        <w:t xml:space="preserve">6. Ils ont discuté de la meilleure façon de faire le marché. </w:t>
      </w:r>
    </w:p>
    <w:p>
      <w:r>
        <w:t xml:space="preserve">    They discussed the best way to do the market.</w:t>
      </w:r>
    </w:p>
    <w:p>
      <w:r>
        <w:t xml:space="preserve">7. Je ne sais pas comment faire la cuisine, mais Marie me l'explique. </w:t>
      </w:r>
    </w:p>
    <w:p>
      <w:r>
        <w:t xml:space="preserve">    I don’t know how to cook, but Marie explains it to me.</w:t>
      </w:r>
    </w:p>
    <w:p>
      <w:r>
        <w:t>8.  Marie est très organisée, elle a toujours un agenda bien rempli.</w:t>
      </w:r>
    </w:p>
    <w:p>
      <w:r>
        <w:t xml:space="preserve">    Marie is very organized, she always has a busy schedule. </w:t>
      </w:r>
    </w:p>
    <w:p>
      <w:r>
        <w:t>9. J’ai besoin de faire une demande à Marie pour la location d’un appartement.</w:t>
      </w:r>
    </w:p>
    <w:p>
      <w:r>
        <w:t xml:space="preserve">    I need to make a request to Marie for the rental of an apartment. </w:t>
      </w:r>
    </w:p>
    <w:p>
      <w:r>
        <w:t xml:space="preserve">10.  J'aime beaucoup les histoires que Marie me raconte. </w:t>
      </w:r>
    </w:p>
    <w:p>
      <w:r>
        <w:t xml:space="preserve">    I like the stories that Marie tells me.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J'ai une petite amie française.</w:t>
      </w:r>
    </w:p>
    <w:p>
      <w:r>
        <w:t xml:space="preserve">    I have a little French girlfriend.</w:t>
      </w:r>
    </w:p>
    <w:p>
      <w:r>
        <w:t>3. Il est un peu petit pour ce pantalon.</w:t>
      </w:r>
    </w:p>
    <w:p>
      <w:r>
        <w:t xml:space="preserve">   He is a bit small for this pants. </w:t>
      </w:r>
    </w:p>
    <w:p>
      <w:r>
        <w:t>4. La petite maison est très cosy.</w:t>
      </w:r>
    </w:p>
    <w:p>
      <w:r>
        <w:t xml:space="preserve">    The little house is very cozy.</w:t>
      </w:r>
    </w:p>
    <w:p>
      <w:r>
        <w:t>5. Le chat est petite et adorable.</w:t>
      </w:r>
    </w:p>
    <w:p>
      <w:r>
        <w:t xml:space="preserve">    The cat is small and adorable.</w:t>
      </w:r>
    </w:p>
    <w:p>
      <w:r>
        <w:t xml:space="preserve">6.  J'adore les petites choses de la vie. </w:t>
      </w:r>
    </w:p>
    <w:p>
      <w:r>
        <w:t xml:space="preserve">    I love the little things in life.</w:t>
      </w:r>
    </w:p>
    <w:p>
      <w:r>
        <w:t xml:space="preserve">7.  La petite fleur a besoin d’être arrosée. </w:t>
      </w:r>
    </w:p>
    <w:p>
      <w:r>
        <w:t xml:space="preserve">    The tiny flower needs to be watered.</w:t>
      </w:r>
    </w:p>
    <w:p>
      <w:r>
        <w:t>8.  Mon petit chien est très gentil.</w:t>
      </w:r>
    </w:p>
    <w:p>
      <w:r>
        <w:t xml:space="preserve">   My little dog is very nice.</w:t>
      </w:r>
    </w:p>
    <w:p>
      <w:r>
        <w:t xml:space="preserve">9.  Est-ce que vous avez une petite idée ? </w:t>
      </w:r>
    </w:p>
    <w:p>
      <w:r>
        <w:t xml:space="preserve">    Do you have a small idea? </w:t>
      </w:r>
    </w:p>
    <w:p>
      <w:r>
        <w:t>10. Il faut faire un effort pour être plus petite.</w:t>
      </w:r>
    </w:p>
    <w:p>
      <w:r>
        <w:t xml:space="preserve">   You need to put in some effort to be more petite.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 xml:space="preserve">  Congratulations on your success!</w:t>
      </w:r>
    </w:p>
    <w:p>
      <w:r>
        <w:t>2. Je vous félicite vivement pour l'obtention de ce diplôme.</w:t>
      </w:r>
    </w:p>
    <w:p>
      <w:r>
        <w:t xml:space="preserve">  I congratulate you highly for obtaining this degree.</w:t>
      </w:r>
    </w:p>
    <w:p>
      <w:r>
        <w:t xml:space="preserve">3. Félicitations à tous les participants pour leur participation à la compétition. </w:t>
      </w:r>
    </w:p>
    <w:p>
      <w:r>
        <w:t xml:space="preserve">  Well done to all the participants for their participation in the competition.</w:t>
      </w:r>
    </w:p>
    <w:p>
      <w:r>
        <w:t>4. Félicitations pour votre nouveau travail !</w:t>
      </w:r>
    </w:p>
    <w:p>
      <w:r>
        <w:t xml:space="preserve">   Congratulations on your new job!</w:t>
      </w:r>
    </w:p>
    <w:p>
      <w:r>
        <w:t xml:space="preserve">5. Félicitations à la maman et à son bébé pour cette belle nouvelle. </w:t>
      </w:r>
    </w:p>
    <w:p>
      <w:r>
        <w:t xml:space="preserve">  Congratulations to mom and baby for this beautiful news.</w:t>
      </w:r>
    </w:p>
    <w:p>
      <w:r>
        <w:t xml:space="preserve">6. Félicitations pour le lancement de votre entreprise. </w:t>
      </w:r>
    </w:p>
    <w:p>
      <w:r>
        <w:t xml:space="preserve">  Congratulations on the launch of your business.</w:t>
      </w:r>
    </w:p>
    <w:p>
      <w:r>
        <w:t>7. Félicitations pour l'organisation de cet événement si réussit !</w:t>
      </w:r>
    </w:p>
    <w:p>
      <w:r>
        <w:t xml:space="preserve">   Congratulations on organizing such a successful event!</w:t>
      </w:r>
    </w:p>
    <w:p>
      <w:r>
        <w:t xml:space="preserve">8. Félicitations à l’équipe pour sa performance exceptionnelle ! </w:t>
      </w:r>
    </w:p>
    <w:p>
      <w:r>
        <w:t xml:space="preserve">   Congratulations to the team for their outstanding performance!</w:t>
      </w:r>
    </w:p>
    <w:p>
      <w:r>
        <w:t xml:space="preserve">9. Félicitations pour votre voyage en Afrique ! </w:t>
      </w:r>
    </w:p>
    <w:p>
      <w:r>
        <w:t xml:space="preserve">   Congratulations on your trip to Africa!</w:t>
      </w:r>
    </w:p>
    <w:p>
      <w:r>
        <w:t xml:space="preserve">10. Félicitations pour cette promotion!  </w:t>
      </w:r>
    </w:p>
    <w:p>
      <w:r>
        <w:t xml:space="preserve">  Congratulations on this promotion!</w:t>
      </w:r>
    </w:p>
    <w:p/>
    <w:p>
      <w:r>
        <w:rPr>
          <w:b/>
        </w:rPr>
        <w:t>Word: fun | Meaning: enjoyment, amusement</w:t>
      </w:r>
    </w:p>
    <w:p/>
    <w:p>
      <w:r>
        <w:t xml:space="preserve">1. J'ai beaucoup de fun avec mes amis.  </w:t>
      </w:r>
    </w:p>
    <w:p>
      <w:r>
        <w:t>Fun with my friends</w:t>
      </w:r>
    </w:p>
    <w:p>
      <w:r>
        <w:t>2. La fête était vraiment amusante et divertissante.</w:t>
      </w:r>
    </w:p>
    <w:p>
      <w:r>
        <w:t>The party was really entertaining and fun.</w:t>
      </w:r>
    </w:p>
    <w:p>
      <w:r>
        <w:t xml:space="preserve">3. Le film était tellement drôle! </w:t>
      </w:r>
    </w:p>
    <w:p>
      <w:r>
        <w:t>The movie was so funny!</w:t>
      </w:r>
    </w:p>
    <w:p>
      <w:r>
        <w:t>4. Il est important d'avoir du plaisir dans la vie.</w:t>
      </w:r>
    </w:p>
    <w:p>
      <w:r>
        <w:t xml:space="preserve">It is important to have fun in life. </w:t>
      </w:r>
    </w:p>
    <w:p>
      <w:r>
        <w:t>5. J'aime faire des activités amusantes.</w:t>
      </w:r>
    </w:p>
    <w:p>
      <w:r>
        <w:t>I like doing fun activities.</w:t>
      </w:r>
    </w:p>
    <w:p>
      <w:r>
        <w:t>6. La vie peut être stressante, mais il faut trouver des moments de fun.</w:t>
      </w:r>
    </w:p>
    <w:p>
      <w:r>
        <w:t>Life can be stressful, but we need to find fun moments.</w:t>
      </w:r>
    </w:p>
    <w:p>
      <w:r>
        <w:t>7. Le jeu était vraiment amusant, surtout pour les enfants.</w:t>
      </w:r>
    </w:p>
    <w:p>
      <w:r>
        <w:t>The game was really fun, especially for the kids.</w:t>
      </w:r>
    </w:p>
    <w:p>
      <w:r>
        <w:t xml:space="preserve">8. Il y avait beaucoup d'opportunités pour s’amuser et se divertir. </w:t>
      </w:r>
    </w:p>
    <w:p>
      <w:r>
        <w:t xml:space="preserve">There were many opportunities to have fun and enjoy ourselves.  </w:t>
      </w:r>
    </w:p>
    <w:p>
      <w:r>
        <w:t xml:space="preserve">9. L'idée d'aller au parc est vraiment amusante. </w:t>
      </w:r>
    </w:p>
    <w:p>
      <w:r>
        <w:t xml:space="preserve">Going to the park is a really fun idea. </w:t>
      </w:r>
    </w:p>
    <w:p>
      <w:r>
        <w:t xml:space="preserve">10. Nous avons passé un moment formidable, plein de fun! </w:t>
      </w:r>
    </w:p>
    <w:p>
      <w:r>
        <w:t>We had an incredible time with lots of fun!</w:t>
      </w:r>
    </w:p>
    <w:p/>
    <w:p>
      <w:r>
        <w:rPr>
          <w:b/>
        </w:rPr>
        <w:t>Word: famille | Meaning: family</w:t>
      </w:r>
    </w:p>
    <w:p/>
    <w:p>
      <w:r>
        <w:t>1. Ma famille est très nombreuse.</w:t>
      </w:r>
    </w:p>
    <w:p>
      <w:r>
        <w:t xml:space="preserve">   My family is quite large.</w:t>
      </w:r>
    </w:p>
    <w:p>
      <w:r>
        <w:t>2. La famille d'Alice se réunit chaque dimanche pour un repas familial.</w:t>
      </w:r>
    </w:p>
    <w:p>
      <w:r>
        <w:t xml:space="preserve">   Alice's family gathers every Sunday for a family meal. </w:t>
      </w:r>
    </w:p>
    <w:p>
      <w:r>
        <w:t>3.  J'aime passer du temps avec ma famille.</w:t>
      </w:r>
    </w:p>
    <w:p>
      <w:r>
        <w:t xml:space="preserve">   I love spending time with my family.</w:t>
      </w:r>
    </w:p>
    <w:p>
      <w:r>
        <w:t>4. Ils ont une grande famille et sont très attachés à eux.</w:t>
      </w:r>
    </w:p>
    <w:p>
      <w:r>
        <w:t xml:space="preserve">   They have a large family and are very attached to them.</w:t>
      </w:r>
    </w:p>
    <w:p>
      <w:r>
        <w:t xml:space="preserve">5. Le père de Marie a des frères et sœurs. </w:t>
      </w:r>
    </w:p>
    <w:p>
      <w:r>
        <w:t xml:space="preserve">   Marie's father has brothers and sisters.</w:t>
      </w:r>
    </w:p>
    <w:p>
      <w:r>
        <w:t>6.  La mère de Pierre est originaire de France.</w:t>
      </w:r>
    </w:p>
    <w:p>
      <w:r>
        <w:t xml:space="preserve">   Pierre's mother is from France.</w:t>
      </w:r>
    </w:p>
    <w:p>
      <w:r>
        <w:t xml:space="preserve">7. L'enfant a une famille qui l'aime beaucoup. </w:t>
      </w:r>
    </w:p>
    <w:p>
      <w:r>
        <w:t xml:space="preserve">   The child has a family who loves them very much.</w:t>
      </w:r>
    </w:p>
    <w:p>
      <w:r>
        <w:t>8. La famille est importante pour les Français.</w:t>
      </w:r>
    </w:p>
    <w:p>
      <w:r>
        <w:t xml:space="preserve">   Family is important for the French people. </w:t>
      </w:r>
    </w:p>
    <w:p>
      <w:r>
        <w:t xml:space="preserve">9.  Le mariage de Pierre et Sophie sera célébré par la famille. </w:t>
      </w:r>
    </w:p>
    <w:p>
      <w:r>
        <w:t xml:space="preserve">   Pierre and Sophie's wedding will be celebrated by the family. </w:t>
      </w:r>
    </w:p>
    <w:p>
      <w:r>
        <w:t xml:space="preserve">10.  La famille a organisé une fête en leur honneur. </w:t>
      </w:r>
    </w:p>
    <w:p>
      <w:r>
        <w:t xml:space="preserve">   The family organized a party in their honor.</w:t>
      </w:r>
    </w:p>
    <w:p/>
    <w:p>
      <w:r>
        <w:rPr>
          <w:b/>
        </w:rPr>
        <w:t>Word: joieux | Meaning: joyous</w:t>
      </w:r>
    </w:p>
    <w:p/>
    <w:p>
      <w:r>
        <w:t>1. Il avait un sourire joieux en voyant ses amis revenir.</w:t>
      </w:r>
    </w:p>
    <w:p>
      <w:r>
        <w:t xml:space="preserve">   He had a joyous smile seeing his friends return.</w:t>
      </w:r>
    </w:p>
    <w:p>
      <w:r>
        <w:t>2. La petite fille jouait avec une grande joie et était très joie.</w:t>
      </w:r>
    </w:p>
    <w:p>
      <w:r>
        <w:t xml:space="preserve">  The little girl was playing with great joy and was very happy.</w:t>
      </w:r>
    </w:p>
    <w:p>
      <w:r>
        <w:t xml:space="preserve">3. Le chef d'orchestre avait un air joieux lors de la performance. </w:t>
      </w:r>
    </w:p>
    <w:p>
      <w:r>
        <w:t xml:space="preserve">   The conductor had a cheerful look during the performance.</w:t>
      </w:r>
    </w:p>
    <w:p>
      <w:r>
        <w:t>4. Son discours a été très joeux et amusant, il capta l'attention de ses auditeurs.</w:t>
      </w:r>
    </w:p>
    <w:p>
      <w:r>
        <w:t xml:space="preserve">  His speech was very joyful and amusing; he captured his audience's attention.</w:t>
      </w:r>
    </w:p>
    <w:p>
      <w:r>
        <w:t xml:space="preserve">5. La fête était pleine de joie et d’amour entre les invités. </w:t>
      </w:r>
    </w:p>
    <w:p>
      <w:r>
        <w:t xml:space="preserve">   The party was full of joy and love among the guests.</w:t>
      </w:r>
    </w:p>
    <w:p>
      <w:r>
        <w:t>6. Le groupe de musiciens jouait avec une énergie joviale.</w:t>
      </w:r>
    </w:p>
    <w:p>
      <w:r>
        <w:t xml:space="preserve">  The group of musicians was playing with jovial energy.</w:t>
      </w:r>
    </w:p>
    <w:p>
      <w:r>
        <w:t>7. Il a fait un geste joieux pour remercier son ami.</w:t>
      </w:r>
    </w:p>
    <w:p>
      <w:r>
        <w:t xml:space="preserve">   He made a joyful gesture to thank his friend. </w:t>
      </w:r>
    </w:p>
    <w:p>
      <w:r>
        <w:t>8. L'artiste était très joviale et distille sa joie dans ses œuvres.</w:t>
      </w:r>
    </w:p>
    <w:p>
      <w:r>
        <w:t xml:space="preserve">   The artist was very cheerful and distilled his joy into his works. </w:t>
      </w:r>
    </w:p>
    <w:p>
      <w:r>
        <w:t>9.  Elle avait l'air de vivre une vie joieuse et sereine.</w:t>
      </w:r>
    </w:p>
    <w:p>
      <w:r>
        <w:t xml:space="preserve">   She looked like she was living a joyful and serene life. </w:t>
      </w:r>
    </w:p>
    <w:p>
      <w:r>
        <w:t xml:space="preserve">10. Le voyage était très agréable et plein d’opportunités, il y avait un air joeux. </w:t>
      </w:r>
    </w:p>
    <w:p>
      <w:r>
        <w:t xml:space="preserve">   The trip was very pleasant and full of opportunities; there was a joyous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