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moi | Meaning: I</w:t>
      </w:r>
    </w:p>
    <w:p/>
    <w:p>
      <w:r>
        <w:t>1. Je m'appelle Marie.</w:t>
      </w:r>
    </w:p>
    <w:p>
      <w:r>
        <w:t xml:space="preserve">  My name is Marie.</w:t>
      </w:r>
    </w:p>
    <w:p>
      <w:r>
        <w:t>2. Moi, je suis contente de vous rencontrer.</w:t>
      </w:r>
    </w:p>
    <w:p>
      <w:r>
        <w:t xml:space="preserve">  I am happy to meet you.</w:t>
      </w:r>
    </w:p>
    <w:p>
      <w:r>
        <w:t>3. La pomme est moi préférée.</w:t>
      </w:r>
    </w:p>
    <w:p>
      <w:r>
        <w:t xml:space="preserve">   The apple is my favorite one.</w:t>
      </w:r>
    </w:p>
    <w:p>
      <w:r>
        <w:t xml:space="preserve">4. Où sont vos amis ? </w:t>
      </w:r>
    </w:p>
    <w:p>
      <w:r>
        <w:t>Where are your friends?</w:t>
      </w:r>
    </w:p>
    <w:p>
      <w:r>
        <w:t>5. J'adore la musique classique.</w:t>
      </w:r>
    </w:p>
    <w:p>
      <w:r>
        <w:t xml:space="preserve">   I love classical music.</w:t>
      </w:r>
    </w:p>
    <w:p>
      <w:r>
        <w:t>6. Moi, j'aime beaucoup les animaux de compagnie.</w:t>
      </w:r>
    </w:p>
    <w:p>
      <w:r>
        <w:t xml:space="preserve">  I like pets very much.</w:t>
      </w:r>
    </w:p>
    <w:p>
      <w:r>
        <w:t>7. Je suis fatigué après le voyage.</w:t>
      </w:r>
    </w:p>
    <w:p>
      <w:r>
        <w:t xml:space="preserve">  I am tired after the trip. </w:t>
      </w:r>
    </w:p>
    <w:p>
      <w:r>
        <w:t>8.  Moi, je ne sais pas comment faire ça.</w:t>
      </w:r>
    </w:p>
    <w:p>
      <w:r>
        <w:t xml:space="preserve">   I don't know how to do this.</w:t>
      </w:r>
    </w:p>
    <w:p>
      <w:r>
        <w:t xml:space="preserve">9.  Tu peux me dire ce que tu as fait hier ? </w:t>
      </w:r>
    </w:p>
    <w:p>
      <w:r>
        <w:t xml:space="preserve">  Can you tell me what you did yesterday?  </w:t>
      </w:r>
    </w:p>
    <w:p>
      <w:r>
        <w:t xml:space="preserve">10. Moi, j'ai besoin d’un peu de repos. </w:t>
      </w:r>
    </w:p>
    <w:p>
      <w:r>
        <w:t xml:space="preserve">  I need a little rest.</w:t>
      </w:r>
    </w:p>
    <w:p/>
    <w:p>
      <w:r>
        <w:rPr>
          <w:b/>
        </w:rPr>
        <w:t>Word: beau | Meaning: beautiful</w:t>
      </w:r>
    </w:p>
    <w:p/>
    <w:p>
      <w:r>
        <w:t>1. Ce film est beau, j'adore ses couleurs.</w:t>
      </w:r>
    </w:p>
    <w:p>
      <w:r>
        <w:t xml:space="preserve">   This film is beautiful, I adore its colours.</w:t>
      </w:r>
    </w:p>
    <w:p>
      <w:r>
        <w:t>2. La ville a une architecture très belle.</w:t>
      </w:r>
    </w:p>
    <w:p>
      <w:r>
        <w:t xml:space="preserve">    The city has very beautiful architecture.</w:t>
      </w:r>
    </w:p>
    <w:p>
      <w:r>
        <w:t xml:space="preserve">3. La nature est toujours belle en été. </w:t>
      </w:r>
    </w:p>
    <w:p>
      <w:r>
        <w:t xml:space="preserve">   Nature is always beautiful in summer.</w:t>
      </w:r>
    </w:p>
    <w:p>
      <w:r>
        <w:t>4. Il y a une fleur belle et brillante sur la table.</w:t>
      </w:r>
    </w:p>
    <w:p>
      <w:r>
        <w:t xml:space="preserve">   There's a beautiful and shiny flower on the table.</w:t>
      </w:r>
    </w:p>
    <w:p>
      <w:r>
        <w:t>5. Le château a un style architectural très beau.</w:t>
      </w:r>
    </w:p>
    <w:p>
      <w:r>
        <w:t xml:space="preserve">    The castle has a very beautiful architectural style.</w:t>
      </w:r>
    </w:p>
    <w:p>
      <w:r>
        <w:t xml:space="preserve">6. Vos photos sont belles, je me souviens de chaque moment. </w:t>
      </w:r>
    </w:p>
    <w:p>
      <w:r>
        <w:t xml:space="preserve">   Your photos are beautiful, I remember each moment. </w:t>
      </w:r>
    </w:p>
    <w:p>
      <w:r>
        <w:t>7. L'île est magnifique et ses plages sont magnifiques.</w:t>
      </w:r>
    </w:p>
    <w:p>
      <w:r>
        <w:t xml:space="preserve">    The island is magnificent and its beaches are magnificent.</w:t>
      </w:r>
    </w:p>
    <w:p>
      <w:r>
        <w:t xml:space="preserve">8. Le gâteau est très beau et il a l'air délicieux. </w:t>
      </w:r>
    </w:p>
    <w:p>
      <w:r>
        <w:t xml:space="preserve">    The cake is very beautiful and it looks delicious.</w:t>
      </w:r>
    </w:p>
    <w:p>
      <w:r>
        <w:t xml:space="preserve">9. Il faut trouver un beau cadeau pour la fête des mères. </w:t>
      </w:r>
    </w:p>
    <w:p>
      <w:r>
        <w:t xml:space="preserve">    We need to find a beautiful present for Mother's Day.</w:t>
      </w:r>
    </w:p>
    <w:p>
      <w:r>
        <w:t xml:space="preserve">10. La musique est belle, mais je préfère lire dans mon salon.  </w:t>
      </w:r>
    </w:p>
    <w:p>
      <w:r>
        <w:t xml:space="preserve">   Music is beautiful, but I prefer reading in my living room.</w:t>
      </w:r>
    </w:p>
    <w:p/>
    <w:p>
      <w:r>
        <w:rPr>
          <w:b/>
        </w:rPr>
        <w:t>Word: jouer | Meaning: to play</w:t>
      </w:r>
    </w:p>
    <w:p/>
    <w:p>
      <w:r>
        <w:t>1. Je joue au tennis chaque dimanche.</w:t>
      </w:r>
    </w:p>
    <w:p>
      <w:r>
        <w:t xml:space="preserve">   I play tennis every Sunday.</w:t>
      </w:r>
    </w:p>
    <w:p>
      <w:r>
        <w:t>2.  Les enfants jouent dans le parc.</w:t>
      </w:r>
    </w:p>
    <w:p>
      <w:r>
        <w:t xml:space="preserve">   The children are playing in the park.</w:t>
      </w:r>
    </w:p>
    <w:p>
      <w:r>
        <w:t>3.  Elle aime jouer de la musique.</w:t>
      </w:r>
    </w:p>
    <w:p>
      <w:r>
        <w:t xml:space="preserve">    She likes to play music. </w:t>
      </w:r>
    </w:p>
    <w:p>
      <w:r>
        <w:t>4.  J'ai envie de jouer à un jeu vidéo.</w:t>
      </w:r>
    </w:p>
    <w:p>
      <w:r>
        <w:t xml:space="preserve">    I feel like playing a video game.</w:t>
      </w:r>
    </w:p>
    <w:p>
      <w:r>
        <w:t>5.  Vous jouez au football avec vos amis ?</w:t>
      </w:r>
    </w:p>
    <w:p>
      <w:r>
        <w:t xml:space="preserve">   Are you playing football with your friends?</w:t>
      </w:r>
    </w:p>
    <w:p>
      <w:r>
        <w:t>6.  Il joue souvent aux cartes.</w:t>
      </w:r>
    </w:p>
    <w:p>
      <w:r>
        <w:t xml:space="preserve">    He often plays cards. </w:t>
      </w:r>
    </w:p>
    <w:p>
      <w:r>
        <w:t xml:space="preserve">7.  J'ai joué une partie de poker hier soir. </w:t>
      </w:r>
    </w:p>
    <w:p>
      <w:r>
        <w:t xml:space="preserve">    I played a round of poker last night.</w:t>
      </w:r>
    </w:p>
    <w:p>
      <w:r>
        <w:t xml:space="preserve">8.  La musique joue un rôle important dans ma vie. </w:t>
      </w:r>
    </w:p>
    <w:p>
      <w:r>
        <w:t xml:space="preserve">   Music plays an important role in my life. </w:t>
      </w:r>
    </w:p>
    <w:p>
      <w:r>
        <w:t>9.  Il jouera un concert à la salle de concert.</w:t>
      </w:r>
    </w:p>
    <w:p>
      <w:r>
        <w:t xml:space="preserve">   He will play a concert at the concert hall.</w:t>
      </w:r>
    </w:p>
    <w:p>
      <w:r>
        <w:t>10. Jouer à des jeux de société est amusant.</w:t>
      </w:r>
    </w:p>
    <w:p>
      <w:r>
        <w:t xml:space="preserve">    Playing board games is fun.</w:t>
      </w:r>
    </w:p>
    <w:p/>
    <w:p>
      <w:r>
        <w:rPr>
          <w:b/>
        </w:rPr>
        <w:t>Word: lumiere | Meaning: light</w:t>
      </w:r>
    </w:p>
    <w:p/>
    <w:p>
      <w:r>
        <w:t>1. La lumière du soleil brille sur la ville.</w:t>
      </w:r>
    </w:p>
    <w:p>
      <w:r>
        <w:t xml:space="preserve">   The sun's light shines on the city.</w:t>
      </w:r>
    </w:p>
    <w:p>
      <w:r>
        <w:t>2. Il faut allumer la lumière de la table.</w:t>
      </w:r>
    </w:p>
    <w:p>
      <w:r>
        <w:t xml:space="preserve">   We need to turn on the table lamp. </w:t>
      </w:r>
    </w:p>
    <w:p>
      <w:r>
        <w:t>3. Les enfants ont adoré la lumière dans le jardin.</w:t>
      </w:r>
    </w:p>
    <w:p>
      <w:r>
        <w:t xml:space="preserve">   The children loved the light in the garden.</w:t>
      </w:r>
    </w:p>
    <w:p>
      <w:r>
        <w:t>4. La lune a une lumière douce et chaude.</w:t>
      </w:r>
    </w:p>
    <w:p>
      <w:r>
        <w:t xml:space="preserve">  The moon has a soft and warm light. </w:t>
      </w:r>
    </w:p>
    <w:p>
      <w:r>
        <w:t>5. Le lampadaire éclaire la rue.</w:t>
      </w:r>
    </w:p>
    <w:p>
      <w:r>
        <w:t xml:space="preserve">   The street lamp illuminates the street. </w:t>
      </w:r>
    </w:p>
    <w:p>
      <w:r>
        <w:t>6. J'ai besoin d'une lumière plus forte.</w:t>
      </w:r>
    </w:p>
    <w:p>
      <w:r>
        <w:t xml:space="preserve">   I need more of a strong light.</w:t>
      </w:r>
    </w:p>
    <w:p>
      <w:r>
        <w:t>7. La lumière dans la pièce est parfaite pour travailler.</w:t>
      </w:r>
    </w:p>
    <w:p>
      <w:r>
        <w:t xml:space="preserve">   The light in the room is perfect for working.</w:t>
      </w:r>
    </w:p>
    <w:p>
      <w:r>
        <w:t xml:space="preserve">8. Il y a une certaine lumière naturelle dans cette maison. </w:t>
      </w:r>
    </w:p>
    <w:p>
      <w:r>
        <w:t xml:space="preserve">   There's natural light in this house. </w:t>
      </w:r>
    </w:p>
    <w:p>
      <w:r>
        <w:t>9.  On peut utiliser la lumière du feu comme source de chaleur.</w:t>
      </w:r>
    </w:p>
    <w:p>
      <w:r>
        <w:t xml:space="preserve">   We can use firelight as a source of heat.</w:t>
      </w:r>
    </w:p>
    <w:p>
      <w:r>
        <w:t>10. La lumière est cruciale pour voir le monde.</w:t>
      </w:r>
    </w:p>
    <w:p>
      <w:r>
        <w:t xml:space="preserve">   Light is crucial for seeing the world.</w:t>
      </w:r>
    </w:p>
    <w:p/>
    <w:p>
      <w:r>
        <w:rPr>
          <w:b/>
        </w:rPr>
        <w:t>Word: salut | Meaning: hello</w:t>
      </w:r>
    </w:p>
    <w:p/>
    <w:p>
      <w:r>
        <w:t xml:space="preserve">1. Salut à tous !  </w:t>
      </w:r>
    </w:p>
    <w:p>
      <w:r>
        <w:t xml:space="preserve">    Hello everyone!</w:t>
      </w:r>
    </w:p>
    <w:p>
      <w:r>
        <w:t xml:space="preserve">2. Salut, comment vas-tu ?  </w:t>
      </w:r>
    </w:p>
    <w:p>
      <w:r>
        <w:t xml:space="preserve">    Hi, how are you?</w:t>
      </w:r>
    </w:p>
    <w:p>
      <w:r>
        <w:t xml:space="preserve">3. Salut Marie, ça va ?   </w:t>
      </w:r>
    </w:p>
    <w:p>
      <w:r>
        <w:t xml:space="preserve">    Hi Marie, how are you? </w:t>
      </w:r>
    </w:p>
    <w:p>
      <w:r>
        <w:t xml:space="preserve">4. Salut, je suis ravi de te revoir.  </w:t>
      </w:r>
    </w:p>
    <w:p>
      <w:r>
        <w:t xml:space="preserve">    Hi, I'm happy to see you again. </w:t>
      </w:r>
    </w:p>
    <w:p>
      <w:r>
        <w:t xml:space="preserve">5. Salut ! C’est un beau jour, n’est-ce pas ?  </w:t>
      </w:r>
    </w:p>
    <w:p>
      <w:r>
        <w:t xml:space="preserve">    Hey! It's a beautiful day, isn't it?</w:t>
      </w:r>
    </w:p>
    <w:p>
      <w:r>
        <w:t xml:space="preserve">6. Salut, j'ai mangé une bonne salade.   </w:t>
      </w:r>
    </w:p>
    <w:p>
      <w:r>
        <w:t xml:space="preserve">    Hi, I just ate a good salad. </w:t>
      </w:r>
    </w:p>
    <w:p>
      <w:r>
        <w:t xml:space="preserve">7. Salut, on va bientôt aller au parc.   </w:t>
      </w:r>
    </w:p>
    <w:p>
      <w:r>
        <w:t xml:space="preserve">    Hi, we are going to go to the park soon.</w:t>
      </w:r>
    </w:p>
    <w:p>
      <w:r>
        <w:t xml:space="preserve">8. Salut ! Dis-moi ce que tu fais.  </w:t>
      </w:r>
    </w:p>
    <w:p>
      <w:r>
        <w:t xml:space="preserve">    Hi! Tell me what you're doing.  </w:t>
      </w:r>
    </w:p>
    <w:p>
      <w:r>
        <w:t xml:space="preserve">9. Salut, je suis en train de regarder un film.  </w:t>
      </w:r>
    </w:p>
    <w:p>
      <w:r>
        <w:t xml:space="preserve">    Hi, I'm watching a movie.  </w:t>
      </w:r>
    </w:p>
    <w:p>
      <w:r>
        <w:t xml:space="preserve">10. Salut, j’ai besoin d’aide pour écrire une lettre.   </w:t>
      </w:r>
    </w:p>
    <w:p>
      <w:r>
        <w:t xml:space="preserve">    Hey, I need help writing a letter.</w:t>
      </w:r>
    </w:p>
    <w:p/>
    <w:p>
      <w:r>
        <w:rPr>
          <w:b/>
        </w:rPr>
        <w:t>Word: petit | Meaning: small</w:t>
      </w:r>
    </w:p>
    <w:p/>
    <w:p>
      <w:r>
        <w:t xml:space="preserve">1. Il a un petit chien. </w:t>
      </w:r>
    </w:p>
    <w:p>
      <w:r>
        <w:t xml:space="preserve">    He has a small dog.</w:t>
      </w:r>
    </w:p>
    <w:p>
      <w:r>
        <w:t>2. La petite fille est adorable.</w:t>
      </w:r>
    </w:p>
    <w:p>
      <w:r>
        <w:t xml:space="preserve">    The little girl is adorable.</w:t>
      </w:r>
    </w:p>
    <w:p>
      <w:r>
        <w:t xml:space="preserve">3. Cette boulangerie a un petit café. </w:t>
      </w:r>
    </w:p>
    <w:p>
      <w:r>
        <w:t xml:space="preserve">    This bakery has a small coffee shop.</w:t>
      </w:r>
    </w:p>
    <w:p>
      <w:r>
        <w:t>4. J'ai un petit frère.</w:t>
      </w:r>
    </w:p>
    <w:p>
      <w:r>
        <w:t xml:space="preserve">    I have a small brother.</w:t>
      </w:r>
    </w:p>
    <w:p>
      <w:r>
        <w:t>5. Le gâteau était petit, mais délicieux.</w:t>
      </w:r>
    </w:p>
    <w:p>
      <w:r>
        <w:t xml:space="preserve">    The cake was small but delicious.</w:t>
      </w:r>
    </w:p>
    <w:p>
      <w:r>
        <w:t>6.  Il est petit et il est timide.</w:t>
      </w:r>
    </w:p>
    <w:p>
      <w:r>
        <w:t xml:space="preserve">    He is small and shy. </w:t>
      </w:r>
    </w:p>
    <w:p>
      <w:r>
        <w:t>7. Les enfants ont un petit jardin.</w:t>
      </w:r>
    </w:p>
    <w:p>
      <w:r>
        <w:t xml:space="preserve">    The children have a small garden.</w:t>
      </w:r>
    </w:p>
    <w:p>
      <w:r>
        <w:t xml:space="preserve">8. Cette ville a un petit centre commercial. </w:t>
      </w:r>
    </w:p>
    <w:p>
      <w:r>
        <w:t xml:space="preserve">    This city has a small shopping center.</w:t>
      </w:r>
    </w:p>
    <w:p>
      <w:r>
        <w:t>9. La petite fleur a besoin d’eau.</w:t>
      </w:r>
    </w:p>
    <w:p>
      <w:r>
        <w:t xml:space="preserve">    The little flower needs water.</w:t>
      </w:r>
    </w:p>
    <w:p>
      <w:r>
        <w:t>10.  Mon ami est petit, mais très fort.</w:t>
      </w:r>
    </w:p>
    <w:p>
      <w:r>
        <w:t xml:space="preserve">   My friend is small, but very strong.</w:t>
      </w:r>
    </w:p>
    <w:p/>
    <w:p>
      <w:r>
        <w:rPr>
          <w:b/>
        </w:rPr>
        <w:t>Word: bonne | Meaning: good</w:t>
      </w:r>
    </w:p>
    <w:p/>
    <w:p>
      <w:r>
        <w:t xml:space="preserve">1. La météo est bonne aujourd'hui.  </w:t>
      </w:r>
    </w:p>
    <w:p>
      <w:r>
        <w:t xml:space="preserve">    The weather is good today.</w:t>
      </w:r>
    </w:p>
    <w:p>
      <w:r>
        <w:t xml:space="preserve">2. C’est une bonne idée de voyager en train.  </w:t>
      </w:r>
    </w:p>
    <w:p>
      <w:r>
        <w:t xml:space="preserve">    It's a good idea to travel by train. </w:t>
      </w:r>
    </w:p>
    <w:p>
      <w:r>
        <w:t xml:space="preserve">3. Tu as fait un bon travail, continue comme ça!  </w:t>
      </w:r>
    </w:p>
    <w:p>
      <w:r>
        <w:t xml:space="preserve">   You did a good job, keep going!</w:t>
      </w:r>
    </w:p>
    <w:p>
      <w:r>
        <w:t>4. J'ai beaucoup d'argent, c'est une bonne situation financière.</w:t>
      </w:r>
    </w:p>
    <w:p>
      <w:r>
        <w:t xml:space="preserve">   I have a lot of money, it's a good financial situation.</w:t>
      </w:r>
    </w:p>
    <w:p>
      <w:r>
        <w:t xml:space="preserve">5. La musique est agréable, la qualité sonore est bonne. </w:t>
      </w:r>
    </w:p>
    <w:p>
      <w:r>
        <w:t xml:space="preserve">   The music is pleasant, the sound quality is good.</w:t>
      </w:r>
    </w:p>
    <w:p>
      <w:r>
        <w:t xml:space="preserve">6. Il y a une bonne offre sur les vêtements de sport.  </w:t>
      </w:r>
    </w:p>
    <w:p>
      <w:r>
        <w:t xml:space="preserve">    There's a good offer on sportswear.</w:t>
      </w:r>
    </w:p>
    <w:p>
      <w:r>
        <w:t xml:space="preserve">7. Bonne nuit à tous!  </w:t>
      </w:r>
    </w:p>
    <w:p>
      <w:r>
        <w:t xml:space="preserve">    Good night to all! </w:t>
      </w:r>
    </w:p>
    <w:p>
      <w:r>
        <w:t xml:space="preserve">8. Il est important de faire des choses positives pour avoir une vie bonne et équilibrée. </w:t>
      </w:r>
    </w:p>
    <w:p>
      <w:r>
        <w:t xml:space="preserve">    It is important to do positive things for having a good and balanced life. </w:t>
      </w:r>
    </w:p>
    <w:p>
      <w:r>
        <w:t xml:space="preserve">9. C'est un bon moment pour se détendre et passer du temps avec les gens.  </w:t>
      </w:r>
    </w:p>
    <w:p>
      <w:r>
        <w:t xml:space="preserve">   This is a good time to relax and spend time with people.</w:t>
      </w:r>
    </w:p>
    <w:p>
      <w:r>
        <w:t xml:space="preserve">10. J'ai besoin d’une bonne communication avec mes collègues de travail.  </w:t>
      </w:r>
    </w:p>
    <w:p>
      <w:r>
        <w:t xml:space="preserve">    I need good communication with my work colleagues.</w:t>
      </w:r>
    </w:p>
    <w:p/>
    <w:p>
      <w:r>
        <w:rPr>
          <w:b/>
        </w:rPr>
        <w:t>Word: bois | Meaning: wood</w:t>
      </w:r>
    </w:p>
    <w:p/>
    <w:p>
      <w:r>
        <w:t>1. J'ai besoin d'acheter du bois pour construire une nouvelle table.</w:t>
      </w:r>
    </w:p>
    <w:p>
      <w:r>
        <w:t>2. La forêt est pleine de grands arbres et de bois.</w:t>
      </w:r>
    </w:p>
    <w:p>
      <w:r>
        <w:t>3. Je voudrais acheter un morceau de bois pour mon projet.</w:t>
      </w:r>
    </w:p>
    <w:p>
      <w:r>
        <w:t>4. Il faut ramasser le bois qui tombe des branches.</w:t>
      </w:r>
    </w:p>
    <w:p>
      <w:r>
        <w:t>5. Ils ont coupé le bois en morceaux pour réparer la maison.</w:t>
      </w:r>
    </w:p>
    <w:p>
      <w:r>
        <w:t>6. Le jardinier a utilisé du bois dur pour construire une clôture.</w:t>
      </w:r>
    </w:p>
    <w:p>
      <w:r>
        <w:t xml:space="preserve">7.  Je suis allé au marché et j'ai acheté du bois de chauffage. </w:t>
      </w:r>
    </w:p>
    <w:p>
      <w:r>
        <w:t xml:space="preserve">8. La chaleur du feu fait que le bois brûle plus vite. </w:t>
      </w:r>
    </w:p>
    <w:p>
      <w:r>
        <w:t>9. Je vais essayer de faire un feu avec du bois sec.</w:t>
      </w:r>
    </w:p>
    <w:p>
      <w:r>
        <w:t>10. Les enfants jouent dans la forêt et cueillent des branches de bois.</w:t>
      </w:r>
    </w:p>
    <w:p/>
    <w:p>
      <w:r>
        <w:rPr>
          <w:b/>
        </w:rPr>
        <w:t>Word: jeu | Meaning: game</w:t>
      </w:r>
    </w:p>
    <w:p/>
    <w:p>
      <w:r>
        <w:t xml:space="preserve">1. J'adore jouer au football avec mes amis. </w:t>
      </w:r>
    </w:p>
    <w:p>
      <w:r>
        <w:t xml:space="preserve">    I love playing soccer with my friends.</w:t>
      </w:r>
    </w:p>
    <w:p>
      <w:r>
        <w:t>2. Il y a un jeu de société dans la salle à manger.</w:t>
      </w:r>
    </w:p>
    <w:p>
      <w:r>
        <w:t xml:space="preserve">   There is a board game in the dining room.</w:t>
      </w:r>
    </w:p>
    <w:p>
      <w:r>
        <w:t xml:space="preserve">3. Le jeu d'échecs est très fascinant. </w:t>
      </w:r>
    </w:p>
    <w:p>
      <w:r>
        <w:t xml:space="preserve">  Chess is very fascinating.</w:t>
      </w:r>
    </w:p>
    <w:p>
      <w:r>
        <w:t xml:space="preserve">4. La musique du jeu est relaxante et mélodieuse. </w:t>
      </w:r>
    </w:p>
    <w:p>
      <w:r>
        <w:t xml:space="preserve">    The music of the game is relaxing and melodious.</w:t>
      </w:r>
    </w:p>
    <w:p>
      <w:r>
        <w:t xml:space="preserve">5. Vous jouez à la guitare ou au piano ? </w:t>
      </w:r>
    </w:p>
    <w:p>
      <w:r>
        <w:t xml:space="preserve">   Do you play guitar or piano?</w:t>
      </w:r>
    </w:p>
    <w:p>
      <w:r>
        <w:t xml:space="preserve">6. L'objectif de ce jeu est d'atteindre le but en premier.  </w:t>
      </w:r>
    </w:p>
    <w:p>
      <w:r>
        <w:t xml:space="preserve">  The goal of this game is to reach the goal first.</w:t>
      </w:r>
    </w:p>
    <w:p>
      <w:r>
        <w:t>7. Le jeu de société a été très amusant pour moi et mes enfants.</w:t>
      </w:r>
    </w:p>
    <w:p>
      <w:r>
        <w:t xml:space="preserve">    The board game was very fun for me and my children. </w:t>
      </w:r>
    </w:p>
    <w:p>
      <w:r>
        <w:t xml:space="preserve">8. Il s’est mis au jeu d'échecs pour se détendre.  </w:t>
      </w:r>
    </w:p>
    <w:p>
      <w:r>
        <w:t xml:space="preserve">   He started playing chess to unwind.</w:t>
      </w:r>
    </w:p>
    <w:p>
      <w:r>
        <w:t>9. Je voudrais jouer à un jeu vidéo dans la soirée.</w:t>
      </w:r>
    </w:p>
    <w:p>
      <w:r>
        <w:t xml:space="preserve">  I would like to play a video game in the evening.</w:t>
      </w:r>
    </w:p>
    <w:p>
      <w:r>
        <w:t xml:space="preserve">10. Le jeu de cartes est populaire auprès des enfants. </w:t>
      </w:r>
    </w:p>
    <w:p>
      <w:r>
        <w:t xml:space="preserve">    Card games are popular among children.</w:t>
      </w:r>
    </w:p>
    <w:p/>
    <w:p>
      <w:r>
        <w:rPr>
          <w:b/>
        </w:rPr>
        <w:t>Word: belle | Meaning: beautiful</w:t>
      </w:r>
    </w:p>
    <w:p/>
    <w:p>
      <w:r>
        <w:t xml:space="preserve">1.  Cette robe est belle. </w:t>
      </w:r>
    </w:p>
    <w:p>
      <w:r>
        <w:t xml:space="preserve">    This dress is beautiful.</w:t>
      </w:r>
    </w:p>
    <w:p>
      <w:r>
        <w:t>2.  Elle a une belle voix.</w:t>
      </w:r>
    </w:p>
    <w:p>
      <w:r>
        <w:t xml:space="preserve">    She has a beautiful voice.</w:t>
      </w:r>
    </w:p>
    <w:p>
      <w:r>
        <w:t>3.  Le coucher de soleil était belle.</w:t>
      </w:r>
    </w:p>
    <w:p>
      <w:r>
        <w:t xml:space="preserve">   The sunset was beautiful.</w:t>
      </w:r>
    </w:p>
    <w:p>
      <w:r>
        <w:t>4.  J'ai un nouveau téléphone, il est très beau.</w:t>
      </w:r>
    </w:p>
    <w:p>
      <w:r>
        <w:t xml:space="preserve">    I have a new phone, it is very nice.</w:t>
      </w:r>
    </w:p>
    <w:p>
      <w:r>
        <w:t xml:space="preserve">5.  La ville est pleine de belles choses. </w:t>
      </w:r>
    </w:p>
    <w:p>
      <w:r>
        <w:t xml:space="preserve">    The city is full of beautiful things.</w:t>
      </w:r>
    </w:p>
    <w:p>
      <w:r>
        <w:t>6.  Votre sourire est vraiment belle.</w:t>
      </w:r>
    </w:p>
    <w:p>
      <w:r>
        <w:t xml:space="preserve">    Your smile is really beautiful.</w:t>
      </w:r>
    </w:p>
    <w:p>
      <w:r>
        <w:t>7.  Il avait une belle maison à la campagne.</w:t>
      </w:r>
    </w:p>
    <w:p>
      <w:r>
        <w:t xml:space="preserve">   He had a beautiful house in the countryside.</w:t>
      </w:r>
    </w:p>
    <w:p>
      <w:r>
        <w:t xml:space="preserve">8.  Le gâteau était délicieux, il était très belle! </w:t>
      </w:r>
    </w:p>
    <w:p>
      <w:r>
        <w:t xml:space="preserve">     The cake was delicious, it was very good!</w:t>
      </w:r>
    </w:p>
    <w:p>
      <w:r>
        <w:t>9.  Tu as un beau costume!</w:t>
      </w:r>
    </w:p>
    <w:p>
      <w:r>
        <w:t xml:space="preserve">    You have a nice suit!</w:t>
      </w:r>
    </w:p>
    <w:p>
      <w:r>
        <w:t>10. La fleur est belle et fragile.</w:t>
      </w:r>
    </w:p>
    <w:p>
      <w:r>
        <w:t xml:space="preserve">   The flower is beautiful and fragile.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