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sun's light shines on the sea.</w:t>
      </w:r>
    </w:p>
    <w:p>
      <w:r>
        <w:t xml:space="preserve">2. J’aime beaucoup regarder la lumière des étoiles dans la nuit. </w:t>
      </w:r>
    </w:p>
    <w:p>
      <w:r>
        <w:t xml:space="preserve">    I love watching the stars shine at night.</w:t>
      </w:r>
    </w:p>
    <w:p>
      <w:r>
        <w:t xml:space="preserve">3. La lumière de la lampe est très faible. </w:t>
      </w:r>
    </w:p>
    <w:p>
      <w:r>
        <w:t xml:space="preserve">    The light from the lamp is very weak.</w:t>
      </w:r>
    </w:p>
    <w:p>
      <w:r>
        <w:t xml:space="preserve">4. Nous avons besoin d'une lumière plus brillante pour traverser la forêt. </w:t>
      </w:r>
    </w:p>
    <w:p>
      <w:r>
        <w:t xml:space="preserve">    We need brighter light to cross the forest.</w:t>
      </w:r>
    </w:p>
    <w:p>
      <w:r>
        <w:t xml:space="preserve">5. L'éclairage des magasins est important pour les clients. </w:t>
      </w:r>
    </w:p>
    <w:p>
      <w:r>
        <w:t xml:space="preserve">    Shop lighting is important for customers.</w:t>
      </w:r>
    </w:p>
    <w:p>
      <w:r>
        <w:t xml:space="preserve">6. Elle a éteint la lumière de la table à dîner. </w:t>
      </w:r>
    </w:p>
    <w:p>
      <w:r>
        <w:t xml:space="preserve">    She turned off the lamp on the dining table.</w:t>
      </w:r>
    </w:p>
    <w:p>
      <w:r>
        <w:t xml:space="preserve">7. Le ciel était sombre, mais il y avait une lumière dans le ciel. </w:t>
      </w:r>
    </w:p>
    <w:p>
      <w:r>
        <w:t xml:space="preserve">    The sky was dark but there was light in the sky.</w:t>
      </w:r>
    </w:p>
    <w:p>
      <w:r>
        <w:t xml:space="preserve">8. Il faut utiliser la lumière naturelle autant que possible. </w:t>
      </w:r>
    </w:p>
    <w:p>
      <w:r>
        <w:t xml:space="preserve">    We should use natural light as much as possible. </w:t>
      </w:r>
    </w:p>
    <w:p>
      <w:r>
        <w:t xml:space="preserve">9. La lumière du feu a réchauffé les gens dans la nuit. </w:t>
      </w:r>
    </w:p>
    <w:p>
      <w:r>
        <w:t xml:space="preserve">    Firelight warmed people up at night.  </w:t>
      </w:r>
    </w:p>
    <w:p>
      <w:r>
        <w:t xml:space="preserve">10. Le soleil s’est couché, et la lumière de la lune est apparue. </w:t>
      </w:r>
    </w:p>
    <w:p>
      <w:r>
        <w:t xml:space="preserve">    The sun has set, and the moon's light appeared.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vous souhaite une bonne journée.</w:t>
      </w:r>
    </w:p>
    <w:p>
      <w:r>
        <w:t xml:space="preserve">    I wish you a good day.</w:t>
      </w:r>
    </w:p>
    <w:p>
      <w:r>
        <w:t>3.  Bonjour à tous !</w:t>
      </w:r>
    </w:p>
    <w:p>
      <w:r>
        <w:t xml:space="preserve">    Hello everyone! </w:t>
      </w:r>
    </w:p>
    <w:p>
      <w:r>
        <w:t>4.  Je suis ravi de te revoir.</w:t>
      </w:r>
    </w:p>
    <w:p>
      <w:r>
        <w:t xml:space="preserve">    It's great to see you again. </w:t>
      </w:r>
    </w:p>
    <w:p>
      <w:r>
        <w:t>5.  Bonjour, j’aimerais un café.</w:t>
      </w:r>
    </w:p>
    <w:p>
      <w:r>
        <w:t xml:space="preserve">    Hello, I would like a coffee.</w:t>
      </w:r>
    </w:p>
    <w:p>
      <w:r>
        <w:t>6.  Avez-vous des nouvelles ?</w:t>
      </w:r>
    </w:p>
    <w:p>
      <w:r>
        <w:t xml:space="preserve">    Do you have any news?</w:t>
      </w:r>
    </w:p>
    <w:p>
      <w:r>
        <w:t xml:space="preserve">7.  Comment vous appelez-vous ? </w:t>
      </w:r>
    </w:p>
    <w:p>
      <w:r>
        <w:t xml:space="preserve">    What is your name? </w:t>
      </w:r>
    </w:p>
    <w:p>
      <w:r>
        <w:t xml:space="preserve">8. Bonjour madame, pouvez-vous m'aider ? </w:t>
      </w:r>
    </w:p>
    <w:p>
      <w:r>
        <w:t xml:space="preserve">    Good morning ma'am, can you help me?</w:t>
      </w:r>
    </w:p>
    <w:p>
      <w:r>
        <w:t xml:space="preserve">9. Bonjour le monde! </w:t>
      </w:r>
    </w:p>
    <w:p>
      <w:r>
        <w:t xml:space="preserve">    Hello the world!</w:t>
      </w:r>
    </w:p>
    <w:p>
      <w:r>
        <w:t>10.  Bonjour, est-ce que vous avez besoin d'aide ?</w:t>
      </w:r>
    </w:p>
    <w:p>
      <w:r>
        <w:t xml:space="preserve">    Hello, do you need any assistance?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 xml:space="preserve">3. Il s'appellent Jean. </w:t>
      </w:r>
    </w:p>
    <w:p>
      <w:r>
        <w:t xml:space="preserve">  His name is Jean.</w:t>
      </w:r>
    </w:p>
    <w:p>
      <w:r>
        <w:t>4. Moi, j’aime la cuisine.</w:t>
      </w:r>
    </w:p>
    <w:p>
      <w:r>
        <w:t xml:space="preserve">  I like cooking.</w:t>
      </w:r>
    </w:p>
    <w:p>
      <w:r>
        <w:t xml:space="preserve">5. Vous aimez les films d'animation ? </w:t>
      </w:r>
    </w:p>
    <w:p>
      <w:r>
        <w:t xml:space="preserve">  Do you like animated movies?</w:t>
      </w:r>
    </w:p>
    <w:p>
      <w:r>
        <w:t>6.  Moi, je préfère lire.</w:t>
      </w:r>
    </w:p>
    <w:p>
      <w:r>
        <w:t xml:space="preserve">   I prefer to read.</w:t>
      </w:r>
    </w:p>
    <w:p>
      <w:r>
        <w:t xml:space="preserve">7. J'ai besoin de faire des courses. </w:t>
      </w:r>
    </w:p>
    <w:p>
      <w:r>
        <w:t xml:space="preserve">   I need to go shopping.</w:t>
      </w:r>
    </w:p>
    <w:p>
      <w:r>
        <w:t>8. Moi, j’ai faim.</w:t>
      </w:r>
    </w:p>
    <w:p>
      <w:r>
        <w:t xml:space="preserve">   I am hungry.</w:t>
      </w:r>
    </w:p>
    <w:p>
      <w:r>
        <w:t>9. Nous allons à la plage ce weekend.</w:t>
      </w:r>
    </w:p>
    <w:p>
      <w:r>
        <w:t xml:space="preserve">  We are going to the beach this weekend.</w:t>
      </w:r>
    </w:p>
    <w:p>
      <w:r>
        <w:t xml:space="preserve">10.  Moi, je suis fatigué. </w:t>
      </w:r>
    </w:p>
    <w:p>
      <w:r>
        <w:t xml:space="preserve">   I am tired.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le cadeau.</w:t>
      </w:r>
    </w:p>
    <w:p>
      <w:r>
        <w:t xml:space="preserve">   Thank you very much for the gift.</w:t>
      </w:r>
    </w:p>
    <w:p>
      <w:r>
        <w:t xml:space="preserve">3.  Merci de m'avoir appelé. </w:t>
      </w:r>
    </w:p>
    <w:p>
      <w:r>
        <w:t xml:space="preserve">   Thank you for calling me. </w:t>
      </w:r>
    </w:p>
    <w:p>
      <w:r>
        <w:t>4. Merci d'être venu aujourd'hui.</w:t>
      </w:r>
    </w:p>
    <w:p>
      <w:r>
        <w:t xml:space="preserve">   Thank you for coming today.</w:t>
      </w:r>
    </w:p>
    <w:p>
      <w:r>
        <w:t xml:space="preserve">5.  Merci à vous tous pour votre participation. </w:t>
      </w:r>
    </w:p>
    <w:p>
      <w:r>
        <w:t xml:space="preserve">    Thank you all for your participation.</w:t>
      </w:r>
    </w:p>
    <w:p>
      <w:r>
        <w:t xml:space="preserve">6.  Je suis reconnaissant de votre soutien. </w:t>
      </w:r>
    </w:p>
    <w:p>
      <w:r>
        <w:t xml:space="preserve">    I am grateful for your support. </w:t>
      </w:r>
    </w:p>
    <w:p>
      <w:r>
        <w:t>7. Merci d'avoir partagé vos connaissances.</w:t>
      </w:r>
    </w:p>
    <w:p>
      <w:r>
        <w:t xml:space="preserve">    Thank you for sharing your knowledge.</w:t>
      </w:r>
    </w:p>
    <w:p>
      <w:r>
        <w:t xml:space="preserve">8.  Merci à vous pour ce moment agréable. </w:t>
      </w:r>
    </w:p>
    <w:p>
      <w:r>
        <w:t xml:space="preserve">   Thank you for this pleasant moment. </w:t>
      </w:r>
    </w:p>
    <w:p>
      <w:r>
        <w:t>9.  Je suis reconnaissant de votre compréhension.</w:t>
      </w:r>
    </w:p>
    <w:p>
      <w:r>
        <w:t xml:space="preserve">   I am grateful for your understanding. </w:t>
      </w:r>
    </w:p>
    <w:p>
      <w:r>
        <w:t xml:space="preserve">10. Merci d’avoir fait attention. </w:t>
      </w:r>
    </w:p>
    <w:p>
      <w:r>
        <w:t xml:space="preserve">    Thanks for paying attention.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décisions. </w:t>
      </w:r>
    </w:p>
    <w:p>
      <w:r>
        <w:t xml:space="preserve">   The power of love guides us in our decisions.</w:t>
      </w:r>
    </w:p>
    <w:p>
      <w:r>
        <w:t xml:space="preserve">2. Un amour sincère peut aider à surmonter les obstacles de la vie. </w:t>
      </w:r>
    </w:p>
    <w:p>
      <w:r>
        <w:t xml:space="preserve">   True love can help overcome life’s obstacles.</w:t>
      </w:r>
    </w:p>
    <w:p>
      <w:r>
        <w:t xml:space="preserve">3. Le mot "amour" a des sens différents selon l'époque et le contexte. </w:t>
      </w:r>
    </w:p>
    <w:p>
      <w:r>
        <w:t xml:space="preserve">   The word “love” has different meanings depending on the time and context.</w:t>
      </w:r>
    </w:p>
    <w:p>
      <w:r>
        <w:t xml:space="preserve">4. L'amour maternel est un lien indéniable qui nous unit à nos parents. </w:t>
      </w:r>
    </w:p>
    <w:p>
      <w:r>
        <w:t xml:space="preserve">   Maternal love is an undeniable bond that unites us to our parents.</w:t>
      </w:r>
    </w:p>
    <w:p>
      <w:r>
        <w:t>5. Les amoureux s’embrassent et se disent leurs sentiments avec passion.</w:t>
      </w:r>
    </w:p>
    <w:p>
      <w:r>
        <w:t xml:space="preserve">    Lovers kiss each other and express their feelings passionately.</w:t>
      </w:r>
    </w:p>
    <w:p>
      <w:r>
        <w:t xml:space="preserve">6. L’amour romantique est un désir profond de partager la vie avec quelqu'un. </w:t>
      </w:r>
    </w:p>
    <w:p>
      <w:r>
        <w:t xml:space="preserve">   Romantic love is a deep desire to share life with someone.</w:t>
      </w:r>
    </w:p>
    <w:p>
      <w:r>
        <w:t>7. L'homme a des sentiments d'amour pour son enfant et sa femme.</w:t>
      </w:r>
    </w:p>
    <w:p>
      <w:r>
        <w:t xml:space="preserve">  A man feels love for his child and his wife.</w:t>
      </w:r>
    </w:p>
    <w:p>
      <w:r>
        <w:t xml:space="preserve">8. J’aime les gens qui m’aiment et qui sont fiers de moi. </w:t>
      </w:r>
    </w:p>
    <w:p>
      <w:r>
        <w:t xml:space="preserve">    I like people who love me and are proud of me.</w:t>
      </w:r>
    </w:p>
    <w:p>
      <w:r>
        <w:t xml:space="preserve">9. L’amour peut être un don précieux qui nous apporte joie et paix. </w:t>
      </w:r>
    </w:p>
    <w:p>
      <w:r>
        <w:t xml:space="preserve">   Love can be a precious gift that brings joy and peace.</w:t>
      </w:r>
    </w:p>
    <w:p>
      <w:r>
        <w:t>10. L’amour est une force puissante qui réunit les gens malgré la distance.</w:t>
      </w:r>
    </w:p>
    <w:p>
      <w:r>
        <w:t xml:space="preserve">  Love is a powerful force that unites people despite the distance.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c’est une bonne idée.</w:t>
      </w:r>
    </w:p>
    <w:p>
      <w:r>
        <w:t xml:space="preserve">    Yes, that is a good idea.</w:t>
      </w:r>
    </w:p>
    <w:p>
      <w:r>
        <w:t xml:space="preserve">3.  Je veux aller à Paris. </w:t>
      </w:r>
    </w:p>
    <w:p>
      <w:r>
        <w:t xml:space="preserve">    I want to go to Paris.</w:t>
      </w:r>
    </w:p>
    <w:p>
      <w:r>
        <w:t xml:space="preserve">4.  Oui, j'aime beaucoup la musique classique. </w:t>
      </w:r>
    </w:p>
    <w:p>
      <w:r>
        <w:t xml:space="preserve">    Yes, I like classical music very much.</w:t>
      </w:r>
    </w:p>
    <w:p>
      <w:r>
        <w:t>5.  Tu peux m’aider ?</w:t>
      </w:r>
    </w:p>
    <w:p>
      <w:r>
        <w:t xml:space="preserve">    Can you help me?</w:t>
      </w:r>
    </w:p>
    <w:p>
      <w:r>
        <w:t>6.  Oui, je suis fatigué.</w:t>
      </w:r>
    </w:p>
    <w:p>
      <w:r>
        <w:t xml:space="preserve">    Yes, I am tired.</w:t>
      </w:r>
    </w:p>
    <w:p>
      <w:r>
        <w:t>7.  Lisez le livre pour nous.</w:t>
      </w:r>
    </w:p>
    <w:p>
      <w:r>
        <w:t xml:space="preserve">   Read the book for us. </w:t>
      </w:r>
    </w:p>
    <w:p>
      <w:r>
        <w:t>8.  C'est une belle journée.</w:t>
      </w:r>
    </w:p>
    <w:p>
      <w:r>
        <w:t xml:space="preserve">     It is a beautiful day.</w:t>
      </w:r>
    </w:p>
    <w:p>
      <w:r>
        <w:t>9.  Je ne sais pas où se trouve l’hôtel.</w:t>
      </w:r>
    </w:p>
    <w:p>
      <w:r>
        <w:t xml:space="preserve">    I don't know where the hotel is.</w:t>
      </w:r>
    </w:p>
    <w:p>
      <w:r>
        <w:t>10. Oui, je comprends.</w:t>
      </w:r>
    </w:p>
    <w:p>
      <w:r>
        <w:t xml:space="preserve">    Yes, I understand.</w:t>
      </w:r>
    </w:p>
    <w:p/>
    <w:p>
      <w:r>
        <w:rPr>
          <w:b/>
        </w:rPr>
        <w:t>Word: jeu | Meaning: game</w:t>
      </w:r>
    </w:p>
    <w:p/>
    <w:p>
      <w:r>
        <w:t>1.  J'aime jouer au football avec mes amis.</w:t>
      </w:r>
    </w:p>
    <w:p>
      <w:r>
        <w:t xml:space="preserve">    I like to play football with my friends.</w:t>
      </w:r>
    </w:p>
    <w:p>
      <w:r>
        <w:t>2.  Le jeu de cartes est une activité amusante.</w:t>
      </w:r>
    </w:p>
    <w:p>
      <w:r>
        <w:t xml:space="preserve">    Playing cards is a fun activity.</w:t>
      </w:r>
    </w:p>
    <w:p>
      <w:r>
        <w:t>3.  Il faut jouer d'une manière responsable.</w:t>
      </w:r>
    </w:p>
    <w:p>
      <w:r>
        <w:t xml:space="preserve">    You have to play responsibly. </w:t>
      </w:r>
    </w:p>
    <w:p>
      <w:r>
        <w:t>4.  Les enfants aiment jouer dans la cour.</w:t>
      </w:r>
    </w:p>
    <w:p>
      <w:r>
        <w:t xml:space="preserve">    Kids like playing in the yard.</w:t>
      </w:r>
    </w:p>
    <w:p>
      <w:r>
        <w:t xml:space="preserve">5.  Ce film nous fait rire en jouant avec les émotions. </w:t>
      </w:r>
    </w:p>
    <w:p>
      <w:r>
        <w:t xml:space="preserve">    This movie makes us laugh by playing with our emotions.</w:t>
      </w:r>
    </w:p>
    <w:p>
      <w:r>
        <w:t>6.   Je vais jouer à un nouveau jeu vidéo.</w:t>
      </w:r>
    </w:p>
    <w:p>
      <w:r>
        <w:t xml:space="preserve">    I'm going to play a new video game. </w:t>
      </w:r>
    </w:p>
    <w:p>
      <w:r>
        <w:t xml:space="preserve">7.   Le joueur a joué avec talent et détermination. </w:t>
      </w:r>
    </w:p>
    <w:p>
      <w:r>
        <w:t xml:space="preserve">    The player played with talent and determination. </w:t>
      </w:r>
    </w:p>
    <w:p>
      <w:r>
        <w:t>8.  J'ai envie de jouer aux cartes.</w:t>
      </w:r>
    </w:p>
    <w:p>
      <w:r>
        <w:t xml:space="preserve">    I feel like playing cards.</w:t>
      </w:r>
    </w:p>
    <w:p>
      <w:r>
        <w:t xml:space="preserve">9.   On joue souvent à des jeux d’aventure. </w:t>
      </w:r>
    </w:p>
    <w:p>
      <w:r>
        <w:t xml:space="preserve">    We often play adventure games.</w:t>
      </w:r>
    </w:p>
    <w:p>
      <w:r>
        <w:t xml:space="preserve">10. J'adore jouer aux jeux de société avec ma famille. </w:t>
      </w:r>
    </w:p>
    <w:p>
      <w:r>
        <w:t xml:space="preserve">     I love playing board games with my family.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avec son jardin fleuri. </w:t>
      </w:r>
    </w:p>
    <w:p>
      <w:r>
        <w:t xml:space="preserve">    The house is beautiful with its blooming garden.</w:t>
      </w:r>
    </w:p>
    <w:p>
      <w:r>
        <w:t>2. Elle trouve la ville belle et dynamique.</w:t>
      </w:r>
    </w:p>
    <w:p>
      <w:r>
        <w:t xml:space="preserve">    She finds the city beautiful and dynamic.</w:t>
      </w:r>
    </w:p>
    <w:p>
      <w:r>
        <w:t>3. Le soleil brille et rend la journée belle.</w:t>
      </w:r>
    </w:p>
    <w:p>
      <w:r>
        <w:t xml:space="preserve">    The sun shines and makes the day beautiful.</w:t>
      </w:r>
    </w:p>
    <w:p>
      <w:r>
        <w:t xml:space="preserve">4. La statue est belle, mais elle est un peu déformée. </w:t>
      </w:r>
    </w:p>
    <w:p>
      <w:r>
        <w:t xml:space="preserve">    The statue is beautiful, but it's a little deformed.</w:t>
      </w:r>
    </w:p>
    <w:p>
      <w:r>
        <w:t xml:space="preserve">5. J’aime les films qui ont des dialogues belles-lettres. </w:t>
      </w:r>
    </w:p>
    <w:p>
      <w:r>
        <w:t xml:space="preserve">    I like movies with beautiful dialogue. </w:t>
      </w:r>
    </w:p>
    <w:p>
      <w:r>
        <w:t xml:space="preserve">6. L’artiste peint une belle peinture d’une nature sauvage. </w:t>
      </w:r>
    </w:p>
    <w:p>
      <w:r>
        <w:t xml:space="preserve">    The artist paints a beautiful painting of wild nature.</w:t>
      </w:r>
    </w:p>
    <w:p>
      <w:r>
        <w:t xml:space="preserve">7. Ce livre est belle, mais il est très lent à lire. </w:t>
      </w:r>
    </w:p>
    <w:p>
      <w:r>
        <w:t xml:space="preserve">    This book is beautiful, but it's very slow to read.</w:t>
      </w:r>
    </w:p>
    <w:p>
      <w:r>
        <w:t xml:space="preserve">8. Elle a une belle voix et chante très bien. </w:t>
      </w:r>
    </w:p>
    <w:p>
      <w:r>
        <w:t xml:space="preserve">    She has a beautiful voice and sings very well.</w:t>
      </w:r>
    </w:p>
    <w:p>
      <w:r>
        <w:t>9. Le gâteau était belle et les couleurs étaient magnifiques.</w:t>
      </w:r>
    </w:p>
    <w:p>
      <w:r>
        <w:t xml:space="preserve">    The cake was beautiful with the colors being magnificent.</w:t>
      </w:r>
    </w:p>
    <w:p>
      <w:r>
        <w:t xml:space="preserve">10.  C’est beau, mais il ne faut pas oublier d'être honnête. </w:t>
      </w:r>
    </w:p>
    <w:p>
      <w:r>
        <w:t xml:space="preserve">    It's beautiful, but we mustn't forget to be honest.</w:t>
      </w:r>
    </w:p>
    <w:p/>
    <w:p>
      <w:r>
        <w:rPr>
          <w:b/>
        </w:rPr>
        <w:t>Word: Grand | Meaning: Big, large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très grande.</w:t>
      </w:r>
    </w:p>
    <w:p>
      <w:r>
        <w:t xml:space="preserve">    The city is very large.</w:t>
      </w:r>
    </w:p>
    <w:p>
      <w:r>
        <w:t>3. J’ai une grande famille.</w:t>
      </w:r>
    </w:p>
    <w:p>
      <w:r>
        <w:t xml:space="preserve">   I have a big family. </w:t>
      </w:r>
    </w:p>
    <w:p>
      <w:r>
        <w:t xml:space="preserve">4. Le gâteau était très grand. </w:t>
      </w:r>
    </w:p>
    <w:p>
      <w:r>
        <w:t xml:space="preserve">   The cake was very big.</w:t>
      </w:r>
    </w:p>
    <w:p>
      <w:r>
        <w:t xml:space="preserve">5. Nous avons un grand appartement. </w:t>
      </w:r>
    </w:p>
    <w:p>
      <w:r>
        <w:t xml:space="preserve">  We have a big apartment. </w:t>
      </w:r>
    </w:p>
    <w:p>
      <w:r>
        <w:t>6. Il est grand, mais il est timide.</w:t>
      </w:r>
    </w:p>
    <w:p>
      <w:r>
        <w:t xml:space="preserve">    He is tall but he is shy.</w:t>
      </w:r>
    </w:p>
    <w:p>
      <w:r>
        <w:t xml:space="preserve">7. La voiture est grande et elle est puissante. </w:t>
      </w:r>
    </w:p>
    <w:p>
      <w:r>
        <w:t xml:space="preserve">    The car is big and powerful. </w:t>
      </w:r>
    </w:p>
    <w:p>
      <w:r>
        <w:t xml:space="preserve">8. J’aime la cuisine française, elle est grande et savoureuse.  </w:t>
      </w:r>
    </w:p>
    <w:p>
      <w:r>
        <w:t xml:space="preserve">    I like French cuisine, it’s large and tasty. </w:t>
      </w:r>
    </w:p>
    <w:p>
      <w:r>
        <w:t>9. Le monument était grand et impressionnant.</w:t>
      </w:r>
    </w:p>
    <w:p>
      <w:r>
        <w:t xml:space="preserve">   The monument was grand and impressive. </w:t>
      </w:r>
    </w:p>
    <w:p>
      <w:r>
        <w:t xml:space="preserve">10. Il a une grande ambition dans sa vie. </w:t>
      </w:r>
    </w:p>
    <w:p>
      <w:r>
        <w:t xml:space="preserve">   He has a great ambition in his life.</w:t>
      </w:r>
    </w:p>
    <w:p/>
    <w:p>
      <w:r>
        <w:t>Cat:  &lt;animal&gt; | **A small, furry mammal known for its agility and often affectionate nature.**</w:t>
      </w:r>
    </w:p>
    <w:p/>
    <w:p>
      <w:r>
        <w:t xml:space="preserve">1. J'adore les chats, ils sont si doux et attachants.  </w:t>
      </w:r>
    </w:p>
    <w:p>
      <w:r>
        <w:t xml:space="preserve">   I love cats, they are so soft and endearing.</w:t>
      </w:r>
    </w:p>
    <w:p>
      <w:r>
        <w:t>2. Le chat est un animal sauvage et indépendant.</w:t>
      </w:r>
    </w:p>
    <w:p>
      <w:r>
        <w:t xml:space="preserve">   The cat is a wild and independent animal.</w:t>
      </w:r>
    </w:p>
    <w:p>
      <w:r>
        <w:t xml:space="preserve">3. Il y a une chatte dans la pièce, elle est très jolie. </w:t>
      </w:r>
    </w:p>
    <w:p>
      <w:r>
        <w:t xml:space="preserve">    There's a cat in the room, she is very pretty. </w:t>
      </w:r>
    </w:p>
    <w:p>
      <w:r>
        <w:t xml:space="preserve">4.  Ma sœur a un chat noir et élégant. </w:t>
      </w:r>
    </w:p>
    <w:p>
      <w:r>
        <w:t xml:space="preserve">    My sister has an elegant black cat. </w:t>
      </w:r>
    </w:p>
    <w:p>
      <w:r>
        <w:t xml:space="preserve">5.  Le chat a besoin d’attention, il ne peut pas vivre seul. </w:t>
      </w:r>
    </w:p>
    <w:p>
      <w:r>
        <w:t xml:space="preserve">   The cat needs attention, it can't live alone. </w:t>
      </w:r>
    </w:p>
    <w:p>
      <w:r>
        <w:t>6. J'ai peur de mes chats quand ils me font un regard perçant.</w:t>
      </w:r>
    </w:p>
    <w:p>
      <w:r>
        <w:t xml:space="preserve">    I am afraid of my cats when they give me a piercing look. </w:t>
      </w:r>
    </w:p>
    <w:p>
      <w:r>
        <w:t xml:space="preserve">7.  La nourriture de notre chat est un mélange d’herbe et de viande. </w:t>
      </w:r>
    </w:p>
    <w:p>
      <w:r>
        <w:t xml:space="preserve">    The cat food is a mixture of grass and meat. </w:t>
      </w:r>
    </w:p>
    <w:p>
      <w:r>
        <w:t xml:space="preserve">8.   Le chat est très calme et se contente d'explorer son environnement. </w:t>
      </w:r>
    </w:p>
    <w:p>
      <w:r>
        <w:t xml:space="preserve">    The cat is very calm and content to explore its environment.</w:t>
      </w:r>
    </w:p>
    <w:p>
      <w:r>
        <w:t xml:space="preserve">9.  J'ai besoin de jouer avec mon chat, il me fait beaucoup rire. </w:t>
      </w:r>
    </w:p>
    <w:p>
      <w:r>
        <w:t xml:space="preserve">    I need to play with my cat, he makes me laugh a lot. </w:t>
      </w:r>
    </w:p>
    <w:p>
      <w:r>
        <w:t xml:space="preserve">10.  La nature est riche en diversité, y compris les chats, qui sont des créatures magnifiques. </w:t>
      </w:r>
    </w:p>
    <w:p>
      <w:r>
        <w:t xml:space="preserve">    Nature is rich in diversity, including cats, which are beautiful creatures.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