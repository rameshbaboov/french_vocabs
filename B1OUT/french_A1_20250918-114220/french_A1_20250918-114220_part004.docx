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 or please</w:t>
      </w:r>
    </w:p>
    <w:p/>
    <w:p>
      <w:r>
        <w:t>1. Les jeux de cartes divertissent toujours les enfants.</w:t>
      </w:r>
    </w:p>
    <w:p>
      <w:r>
        <w:t xml:space="preserve">    The card games always amuse the children.</w:t>
      </w:r>
    </w:p>
    <w:p>
      <w:r>
        <w:t>2. L'histoire amusante a captivé l'attention des spectateurs.</w:t>
      </w:r>
    </w:p>
    <w:p>
      <w:r>
        <w:t xml:space="preserve">    The amusing story captivated the audience's attention. </w:t>
      </w:r>
    </w:p>
    <w:p>
      <w:r>
        <w:t xml:space="preserve">3. Je trouve que la lecture de contes est un amusement pour moi. </w:t>
      </w:r>
    </w:p>
    <w:p>
      <w:r>
        <w:t xml:space="preserve">    I find that reading fairy tales is an amusement for me.</w:t>
      </w:r>
    </w:p>
    <w:p>
      <w:r>
        <w:t xml:space="preserve">4. La musique amuse souvent les personnes en train de voyager. </w:t>
      </w:r>
    </w:p>
    <w:p>
      <w:r>
        <w:t xml:space="preserve">    Music often amuses people when traveling. </w:t>
      </w:r>
    </w:p>
    <w:p>
      <w:r>
        <w:t xml:space="preserve">5. L'humour peut nous divertir et nous mettre d'humeur plus positive. </w:t>
      </w:r>
    </w:p>
    <w:p>
      <w:r>
        <w:t xml:space="preserve">    Humor can entertain us and put us in a more positive mood.</w:t>
      </w:r>
    </w:p>
    <w:p>
      <w:r>
        <w:t>6. Il m'amuse beaucoup regarder des films d'animation avec mes enfants.</w:t>
      </w:r>
    </w:p>
    <w:p>
      <w:r>
        <w:t xml:space="preserve">   I find it very amusing to watch animation movies with my kids.</w:t>
      </w:r>
    </w:p>
    <w:p>
      <w:r>
        <w:t xml:space="preserve">7. Le spectacle musical nous a amusé et nous a fait rire beaucoup. </w:t>
      </w:r>
    </w:p>
    <w:p>
      <w:r>
        <w:t xml:space="preserve">    The musical performance amused us and made us laugh a lot. </w:t>
      </w:r>
    </w:p>
    <w:p>
      <w:r>
        <w:t xml:space="preserve">8.  L'idée de voyager à l'autre bout du monde est amusante. </w:t>
      </w:r>
    </w:p>
    <w:p>
      <w:r>
        <w:t xml:space="preserve">   The idea of traveling to the other end of the world is amusing. </w:t>
      </w:r>
    </w:p>
    <w:p>
      <w:r>
        <w:t>9. L’expression faciale de surprise amuse les gens.</w:t>
      </w:r>
    </w:p>
    <w:p>
      <w:r>
        <w:t xml:space="preserve">    The surprised expression on someone's face amuses people. </w:t>
      </w:r>
    </w:p>
    <w:p>
      <w:r>
        <w:t>10.  L'histoire d’amour, elle nous fait rire et nous amuse beaucoup.</w:t>
      </w:r>
    </w:p>
    <w:p>
      <w:r>
        <w:t xml:space="preserve">   The love story makes us laugh and amuse us a lot.</w:t>
      </w:r>
    </w:p>
    <w:p/>
    <w:p>
      <w:r>
        <w:rPr>
          <w:b/>
        </w:rPr>
        <w:t>Word: bien | Meaning: good</w:t>
      </w:r>
    </w:p>
    <w:p/>
    <w:p>
      <w:r>
        <w:t xml:space="preserve">1. Je me sens bien aujourd'hui. </w:t>
      </w:r>
    </w:p>
    <w:p>
      <w:r>
        <w:t xml:space="preserve">   I feel well today.</w:t>
      </w:r>
    </w:p>
    <w:p>
      <w:r>
        <w:t>2. L’école est ouverte, et le travail est bien fait.</w:t>
      </w:r>
    </w:p>
    <w:p>
      <w:r>
        <w:t xml:space="preserve">   The school is open, and work is going well.</w:t>
      </w:r>
    </w:p>
    <w:p>
      <w:r>
        <w:t xml:space="preserve">3. La musique joue très bien. </w:t>
      </w:r>
    </w:p>
    <w:p>
      <w:r>
        <w:t xml:space="preserve">   The music plays very well.</w:t>
      </w:r>
    </w:p>
    <w:p>
      <w:r>
        <w:t xml:space="preserve">4. J’ai mangé une bonne salade. </w:t>
      </w:r>
    </w:p>
    <w:p>
      <w:r>
        <w:t xml:space="preserve">    I ate a good salad.</w:t>
      </w:r>
    </w:p>
    <w:p>
      <w:r>
        <w:t xml:space="preserve">5. Il a dormi bien la nuit dernière. </w:t>
      </w:r>
    </w:p>
    <w:p>
      <w:r>
        <w:t xml:space="preserve">    He slept well last night.</w:t>
      </w:r>
    </w:p>
    <w:p>
      <w:r>
        <w:t xml:space="preserve">6. Les enfants sont bien contents de l'école.  </w:t>
      </w:r>
    </w:p>
    <w:p>
      <w:r>
        <w:t xml:space="preserve">    The children are happy with school.</w:t>
      </w:r>
    </w:p>
    <w:p>
      <w:r>
        <w:t xml:space="preserve">7. L’air est très frais aujourd’hui. </w:t>
      </w:r>
    </w:p>
    <w:p>
      <w:r>
        <w:t xml:space="preserve">   The air is very fresh today.</w:t>
      </w:r>
    </w:p>
    <w:p>
      <w:r>
        <w:t xml:space="preserve">8. Le café est excellent, bien sûr! </w:t>
      </w:r>
    </w:p>
    <w:p>
      <w:r>
        <w:t xml:space="preserve">   The coffee is excellent, of course!</w:t>
      </w:r>
    </w:p>
    <w:p>
      <w:r>
        <w:t xml:space="preserve">9. Elle a une belle robe, et elle la porte bien. </w:t>
      </w:r>
    </w:p>
    <w:p>
      <w:r>
        <w:t xml:space="preserve">   She has a beautiful dress, and she wears it well.</w:t>
      </w:r>
    </w:p>
    <w:p>
      <w:r>
        <w:t xml:space="preserve">10. La lumière du soleil est très bonne aujourd'hui.  </w:t>
      </w:r>
    </w:p>
    <w:p>
      <w:r>
        <w:t xml:space="preserve">   The sunlight is very good today.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d'avoir partagé ce gâteau avec nous.</w:t>
      </w:r>
    </w:p>
    <w:p>
      <w:r>
        <w:t xml:space="preserve">    Thanks for sharing this cake with us.</w:t>
      </w:r>
    </w:p>
    <w:p>
      <w:r>
        <w:t xml:space="preserve">3. Merci beaucoup pour cette invitation. </w:t>
      </w:r>
    </w:p>
    <w:p>
      <w:r>
        <w:t xml:space="preserve">    Thank you very much for the invitation.</w:t>
      </w:r>
    </w:p>
    <w:p>
      <w:r>
        <w:t xml:space="preserve">4. Merci à tous pour votre participation. </w:t>
      </w:r>
    </w:p>
    <w:p>
      <w:r>
        <w:t xml:space="preserve">    Thank you all for your participation. </w:t>
      </w:r>
    </w:p>
    <w:p>
      <w:r>
        <w:t xml:space="preserve">5. Je vous remercie de l'information utile. </w:t>
      </w:r>
    </w:p>
    <w:p>
      <w:r>
        <w:t xml:space="preserve">    I thank you for the useful information. </w:t>
      </w:r>
    </w:p>
    <w:p>
      <w:r>
        <w:t xml:space="preserve">6. Merci d'avoir pris le temps d'écouter mes idées. </w:t>
      </w:r>
    </w:p>
    <w:p>
      <w:r>
        <w:t xml:space="preserve">    Thanks for taking the time to listen to my ideas.</w:t>
      </w:r>
    </w:p>
    <w:p>
      <w:r>
        <w:t>7. Merci pour vos conseils.</w:t>
      </w:r>
    </w:p>
    <w:p>
      <w:r>
        <w:t xml:space="preserve">   Thank you for your advice.</w:t>
      </w:r>
    </w:p>
    <w:p>
      <w:r>
        <w:t xml:space="preserve">8. Merci de votre patience. </w:t>
      </w:r>
    </w:p>
    <w:p>
      <w:r>
        <w:t xml:space="preserve">   Thank you for your patience. </w:t>
      </w:r>
    </w:p>
    <w:p>
      <w:r>
        <w:t xml:space="preserve">9. Je vous remercie sincèrement. </w:t>
      </w:r>
    </w:p>
    <w:p>
      <w:r>
        <w:t xml:space="preserve">   I thank you sincerely. </w:t>
      </w:r>
    </w:p>
    <w:p>
      <w:r>
        <w:t xml:space="preserve">10. Merci beaucoup ! </w:t>
      </w:r>
    </w:p>
    <w:p>
      <w:r>
        <w:t xml:space="preserve">    Thanks a lot!</w:t>
      </w:r>
    </w:p>
    <w:p/>
    <w:p>
      <w:r>
        <w:t>Fleur: flower</w:t>
      </w:r>
    </w:p>
    <w:p/>
    <w:p>
      <w:r>
        <w:t>1.  La fleur est la plus belle de toutes.</w:t>
      </w:r>
    </w:p>
    <w:p>
      <w:r>
        <w:t xml:space="preserve">    The flower is the most beautiful of all.</w:t>
      </w:r>
    </w:p>
    <w:p>
      <w:r>
        <w:t>2.  Tu as une fleur dans tes cheveux.</w:t>
      </w:r>
    </w:p>
    <w:p>
      <w:r>
        <w:t xml:space="preserve">    You have a flower in your hair.</w:t>
      </w:r>
    </w:p>
    <w:p>
      <w:r>
        <w:t>3.  Elle aime les fleurs printanières.</w:t>
      </w:r>
    </w:p>
    <w:p>
      <w:r>
        <w:t xml:space="preserve">    She loves spring flowers. </w:t>
      </w:r>
    </w:p>
    <w:p>
      <w:r>
        <w:t>4.  Il a apporté des fleurs pour sa femme.</w:t>
      </w:r>
    </w:p>
    <w:p>
      <w:r>
        <w:t xml:space="preserve">    He brought flowers for his wife.</w:t>
      </w:r>
    </w:p>
    <w:p>
      <w:r>
        <w:t>5.  Les fleurs du jardin sont magnifiques.</w:t>
      </w:r>
    </w:p>
    <w:p>
      <w:r>
        <w:t xml:space="preserve">    The flowers in the garden are magnificent.</w:t>
      </w:r>
    </w:p>
    <w:p>
      <w:r>
        <w:t>6.  Je trouve la fleur de lys fascinante.</w:t>
      </w:r>
    </w:p>
    <w:p>
      <w:r>
        <w:t xml:space="preserve">    I find the lily flower fascinating. </w:t>
      </w:r>
    </w:p>
    <w:p>
      <w:r>
        <w:t>7.  La fleur symbolise l'amour et la beauté.</w:t>
      </w:r>
    </w:p>
    <w:p>
      <w:r>
        <w:t xml:space="preserve">   The flower symbolizes love and beauty.</w:t>
      </w:r>
    </w:p>
    <w:p>
      <w:r>
        <w:t>8.  Elle a placé une fleur sur son gâteau.</w:t>
      </w:r>
    </w:p>
    <w:p>
      <w:r>
        <w:t xml:space="preserve">    She placed a flower on her cake.</w:t>
      </w:r>
    </w:p>
    <w:p>
      <w:r>
        <w:t>9.  Les fleurs sont un symbole de joie et d'espoir.</w:t>
      </w:r>
    </w:p>
    <w:p>
      <w:r>
        <w:t xml:space="preserve">    Flowers are a symbol of joy and hope. </w:t>
      </w:r>
    </w:p>
    <w:p>
      <w:r>
        <w:t>10. La fleur que j’aime le plus est la rose.</w:t>
      </w:r>
    </w:p>
    <w:p>
      <w:r>
        <w:t xml:space="preserve">     The flower I love the most is the rose.</w:t>
      </w:r>
    </w:p>
    <w:p/>
    <w:p>
      <w:r>
        <w:rPr>
          <w:b/>
        </w:rPr>
        <w:t>Word: joyeux | Meaning: happy</w:t>
      </w:r>
    </w:p>
    <w:p/>
    <w:p>
      <w:r>
        <w:t>1.  C'était un joyeux anniversaire!</w:t>
      </w:r>
    </w:p>
    <w:p>
      <w:r>
        <w:t xml:space="preserve">    Happy birthday!</w:t>
      </w:r>
    </w:p>
    <w:p>
      <w:r>
        <w:t xml:space="preserve">2.  Elle est tellement joyeuse de pouvoir voyager. </w:t>
      </w:r>
    </w:p>
    <w:p>
      <w:r>
        <w:t xml:space="preserve">    She is so joyful to be able to travel. </w:t>
      </w:r>
    </w:p>
    <w:p>
      <w:r>
        <w:t xml:space="preserve">3.  Ce nouveau film est vraiment joyeux ! </w:t>
      </w:r>
    </w:p>
    <w:p>
      <w:r>
        <w:t xml:space="preserve">    This new movie is really joyous!</w:t>
      </w:r>
    </w:p>
    <w:p>
      <w:r>
        <w:t>4.  Il a des moments joyeux dans sa vie.</w:t>
      </w:r>
    </w:p>
    <w:p>
      <w:r>
        <w:t xml:space="preserve">    He has joyful moments in his life.</w:t>
      </w:r>
    </w:p>
    <w:p>
      <w:r>
        <w:t xml:space="preserve">5.  Le soleil était joyeux et brillant. </w:t>
      </w:r>
    </w:p>
    <w:p>
      <w:r>
        <w:t xml:space="preserve">   The sun was cheerful and bright.</w:t>
      </w:r>
    </w:p>
    <w:p>
      <w:r>
        <w:t>6.  J'ai eu un moment joyeux aujourd'hui.</w:t>
      </w:r>
    </w:p>
    <w:p>
      <w:r>
        <w:t xml:space="preserve">   I had a joyous moment today.</w:t>
      </w:r>
    </w:p>
    <w:p>
      <w:r>
        <w:t>7.  Ils ont organisé une fête joyeuse pour célébrer l'été!</w:t>
      </w:r>
    </w:p>
    <w:p>
      <w:r>
        <w:t xml:space="preserve">   They organized a joyful party to celebrate the summer! </w:t>
      </w:r>
    </w:p>
    <w:p>
      <w:r>
        <w:t>8.  La joie est contagieuse, alors elle se propage facilement!</w:t>
      </w:r>
    </w:p>
    <w:p>
      <w:r>
        <w:t xml:space="preserve">    Joy is contagious, so it spreads easily! </w:t>
      </w:r>
    </w:p>
    <w:p>
      <w:r>
        <w:t xml:space="preserve">9.  Le sourire joyeux de la fille était adorable. </w:t>
      </w:r>
    </w:p>
    <w:p>
      <w:r>
        <w:t xml:space="preserve">     The girl's cheerful smile was adorable.</w:t>
      </w:r>
    </w:p>
    <w:p>
      <w:r>
        <w:t xml:space="preserve">10. J'apprécie les moments joyeux que vous me procurez! </w:t>
      </w:r>
    </w:p>
    <w:p>
      <w:r>
        <w:t xml:space="preserve">    I appreciate the joyful moments you give me!</w:t>
      </w:r>
    </w:p>
    <w:p/>
    <w:p>
      <w:r>
        <w:rPr>
          <w:b/>
        </w:rPr>
        <w:t>Word: livre | Meaning: book</w:t>
      </w:r>
    </w:p>
    <w:p/>
    <w:p>
      <w:r>
        <w:t>1. J'ai acheté un livre de voyage pour mes prochaines vacances.</w:t>
      </w:r>
    </w:p>
    <w:p>
      <w:r>
        <w:t xml:space="preserve">   I bought a travel book for my next vacation.</w:t>
      </w:r>
    </w:p>
    <w:p>
      <w:r>
        <w:t>2. Le professeur a expliqué les différents types de livres dans la classe.</w:t>
      </w:r>
    </w:p>
    <w:p>
      <w:r>
        <w:t xml:space="preserve">    The teacher explained the different types of books in class. </w:t>
      </w:r>
    </w:p>
    <w:p>
      <w:r>
        <w:t>3. Il est important d'acheter des livres authentiques et non des contrefaçons.</w:t>
      </w:r>
    </w:p>
    <w:p>
      <w:r>
        <w:t xml:space="preserve">   It’s important to buy authentic books and not counterfeits.</w:t>
      </w:r>
    </w:p>
    <w:p>
      <w:r>
        <w:t>4. Mon livre préféré est un roman historique sur la Révolution Française.</w:t>
      </w:r>
    </w:p>
    <w:p>
      <w:r>
        <w:t xml:space="preserve">   My favorite book is a historical novel about the French Revolution. </w:t>
      </w:r>
    </w:p>
    <w:p>
      <w:r>
        <w:t>5. J'aime lire des romans, mais j'adore également les biographies.</w:t>
      </w:r>
    </w:p>
    <w:p>
      <w:r>
        <w:t xml:space="preserve">    I like reading novels, but I also love biographies. </w:t>
      </w:r>
    </w:p>
    <w:p>
      <w:r>
        <w:t xml:space="preserve">6.  Le libraire a proposé de lui recommander un livre sur l'astronomie. </w:t>
      </w:r>
    </w:p>
    <w:p>
      <w:r>
        <w:t xml:space="preserve">   The bookseller recommended a book on astronomy to him. </w:t>
      </w:r>
    </w:p>
    <w:p>
      <w:r>
        <w:t>7. La bibliothèque a une collection de livres classiques pour tous les âges.</w:t>
      </w:r>
    </w:p>
    <w:p>
      <w:r>
        <w:t xml:space="preserve">   The library has a collection of classic books for all ages. </w:t>
      </w:r>
    </w:p>
    <w:p>
      <w:r>
        <w:t>8.  Le garçon a reçu un cadeau d’anniversaire : un livre de coloriage.</w:t>
      </w:r>
    </w:p>
    <w:p>
      <w:r>
        <w:t xml:space="preserve">    The boy received an anniversary gift: a coloring book. </w:t>
      </w:r>
    </w:p>
    <w:p>
      <w:r>
        <w:t>9. J'ai lu beaucoup de livres pendant mes vacances et j'ai pris le temps de les relire.</w:t>
      </w:r>
    </w:p>
    <w:p>
      <w:r>
        <w:t xml:space="preserve">    I read many books during my vacation, and I took the time to reread them. </w:t>
      </w:r>
    </w:p>
    <w:p>
      <w:r>
        <w:t xml:space="preserve">10.  Les enfants ont découvert des livres à l’école pour apprendre de nouveaux mots. </w:t>
      </w:r>
    </w:p>
    <w:p>
      <w:r>
        <w:t xml:space="preserve">   The children discovered new words at school in a book for learning.</w:t>
      </w:r>
    </w:p>
    <w:p/>
    <w:p>
      <w:r>
        <w:rPr>
          <w:b/>
        </w:rPr>
        <w:t>Word: bout | Meaning: end, tip</w:t>
      </w:r>
    </w:p>
    <w:p/>
    <w:p>
      <w:r>
        <w:t xml:space="preserve">1. J'ai eu un bout de gâteau. </w:t>
      </w:r>
    </w:p>
    <w:p>
      <w:r>
        <w:t xml:space="preserve">   I had a bit of cake. </w:t>
      </w:r>
    </w:p>
    <w:p>
      <w:r>
        <w:t xml:space="preserve">2. Le chat est bout d'oreille. </w:t>
      </w:r>
    </w:p>
    <w:p>
      <w:r>
        <w:t xml:space="preserve">   The cat is bout of ear. </w:t>
      </w:r>
    </w:p>
    <w:p>
      <w:r>
        <w:t>3. Il faut aller bout à bout.</w:t>
      </w:r>
    </w:p>
    <w:p>
      <w:r>
        <w:t xml:space="preserve">   We need to go head-to-head. </w:t>
      </w:r>
    </w:p>
    <w:p>
      <w:r>
        <w:t xml:space="preserve">4. J'ai un bout de patience. </w:t>
      </w:r>
    </w:p>
    <w:p>
      <w:r>
        <w:t xml:space="preserve">    I have a bit of patience. </w:t>
      </w:r>
    </w:p>
    <w:p>
      <w:r>
        <w:t>5. Elle s'est souvenue bout de l'histoire.</w:t>
      </w:r>
    </w:p>
    <w:p>
      <w:r>
        <w:t xml:space="preserve">   She remembered the end of the story. </w:t>
      </w:r>
    </w:p>
    <w:p>
      <w:r>
        <w:t xml:space="preserve">6. La ville est bout d'air. </w:t>
      </w:r>
    </w:p>
    <w:p>
      <w:r>
        <w:t xml:space="preserve">   The town is full of life.  </w:t>
      </w:r>
    </w:p>
    <w:p>
      <w:r>
        <w:t>7. Le livre est bout de mon problème.</w:t>
      </w:r>
    </w:p>
    <w:p>
      <w:r>
        <w:t xml:space="preserve">    The book is a bit of my problem.  </w:t>
      </w:r>
    </w:p>
    <w:p>
      <w:r>
        <w:t xml:space="preserve">8. Il y a bout de chance. </w:t>
      </w:r>
    </w:p>
    <w:p>
      <w:r>
        <w:t xml:space="preserve">   There's a bit of luck.  </w:t>
      </w:r>
    </w:p>
    <w:p>
      <w:r>
        <w:t xml:space="preserve">9. J'ai un bout de travail à faire. </w:t>
      </w:r>
    </w:p>
    <w:p>
      <w:r>
        <w:t xml:space="preserve">    I have some work to do.  </w:t>
      </w:r>
    </w:p>
    <w:p>
      <w:r>
        <w:t xml:space="preserve">10. Elle est bout d'inquiétude pour l'avenir. </w:t>
      </w:r>
    </w:p>
    <w:p>
      <w:r>
        <w:t xml:space="preserve">   She is a bit worried about the future.</w:t>
      </w:r>
    </w:p>
    <w:p/>
    <w:p>
      <w:r>
        <w:rPr>
          <w:b/>
        </w:rPr>
        <w:t>Word: joieuse | Meaning: joyful</w:t>
      </w:r>
    </w:p>
    <w:p/>
    <w:p>
      <w:r>
        <w:t xml:space="preserve">1. Je suis très joieuse de voir mes amis. </w:t>
      </w:r>
    </w:p>
    <w:p>
      <w:r>
        <w:t xml:space="preserve">   I am very joyful to see my friends.</w:t>
      </w:r>
    </w:p>
    <w:p>
      <w:r>
        <w:t>2. La joie d'un voyage est une source d'inspiration.</w:t>
      </w:r>
    </w:p>
    <w:p>
      <w:r>
        <w:t xml:space="preserve">   The joy of a trip is a source of inspiration.</w:t>
      </w:r>
    </w:p>
    <w:p>
      <w:r>
        <w:t>3. Le sourire était le reflet de sa joieuse humeur.</w:t>
      </w:r>
    </w:p>
    <w:p>
      <w:r>
        <w:t xml:space="preserve">   A smile was the reflection of her joyful mood.</w:t>
      </w:r>
    </w:p>
    <w:p>
      <w:r>
        <w:t xml:space="preserve">4. Elle ressentait une grande joieuse anticipation. </w:t>
      </w:r>
    </w:p>
    <w:p>
      <w:r>
        <w:t xml:space="preserve">   She felt great joy anticipation.</w:t>
      </w:r>
    </w:p>
    <w:p>
      <w:r>
        <w:t xml:space="preserve">5. J'ai toujours été joieuse et enthousiaste. </w:t>
      </w:r>
    </w:p>
    <w:p>
      <w:r>
        <w:t xml:space="preserve">   I have always been joyful and enthusiastic.</w:t>
      </w:r>
    </w:p>
    <w:p>
      <w:r>
        <w:t xml:space="preserve">6.  La nature est un spectacle de joie immense. </w:t>
      </w:r>
    </w:p>
    <w:p>
      <w:r>
        <w:t xml:space="preserve">   Nature is a spectacle of immense joy.</w:t>
      </w:r>
    </w:p>
    <w:p>
      <w:r>
        <w:t xml:space="preserve">7. La musique entraine une joieuse énergie. </w:t>
      </w:r>
    </w:p>
    <w:p>
      <w:r>
        <w:t xml:space="preserve">   The music instills a joyful energy.</w:t>
      </w:r>
    </w:p>
    <w:p>
      <w:r>
        <w:t xml:space="preserve">8. Il était joieux et plein d'optimisme. </w:t>
      </w:r>
    </w:p>
    <w:p>
      <w:r>
        <w:t xml:space="preserve">   He was joyous and full of optimism.</w:t>
      </w:r>
    </w:p>
    <w:p>
      <w:r>
        <w:t xml:space="preserve">9. Elle avait un air de joie et de bonheur. </w:t>
      </w:r>
    </w:p>
    <w:p>
      <w:r>
        <w:t xml:space="preserve">    She had an air of joy and happiness.</w:t>
      </w:r>
    </w:p>
    <w:p>
      <w:r>
        <w:t xml:space="preserve">10. Ce moment est une source de joieuse inspiration. </w:t>
      </w:r>
    </w:p>
    <w:p>
      <w:r>
        <w:t xml:space="preserve">    This moment is a source of joyful inspiration.</w:t>
      </w:r>
    </w:p>
    <w:p/>
    <w:p>
      <w:r>
        <w:rPr>
          <w:b/>
        </w:rPr>
        <w:t>Word: grand | Meaning: big</w:t>
      </w:r>
    </w:p>
    <w:p/>
    <w:p>
      <w:r>
        <w:t>1. Le jardin est grand, il y a beaucoup d'espace pour jouer.</w:t>
      </w:r>
    </w:p>
    <w:p>
      <w:r>
        <w:t xml:space="preserve">   The garden is large, there is a lot of space for playing.</w:t>
      </w:r>
    </w:p>
    <w:p>
      <w:r>
        <w:t>2. La ville est grande et animée.</w:t>
      </w:r>
    </w:p>
    <w:p>
      <w:r>
        <w:t xml:space="preserve">   The city is big and lively. </w:t>
      </w:r>
    </w:p>
    <w:p>
      <w:r>
        <w:t>3. J'ai un ami grand et sympathique.</w:t>
      </w:r>
    </w:p>
    <w:p>
      <w:r>
        <w:t xml:space="preserve">   I have a big and friendly friend. </w:t>
      </w:r>
    </w:p>
    <w:p>
      <w:r>
        <w:t xml:space="preserve">4. Il faut une grande quantité de nourriture pour nourrir une famille. </w:t>
      </w:r>
    </w:p>
    <w:p>
      <w:r>
        <w:t xml:space="preserve">   You need a large amount of food to feed a family.  </w:t>
      </w:r>
    </w:p>
    <w:p>
      <w:r>
        <w:t xml:space="preserve">5. Le monument est très grand, il est visible depuis longtemps. </w:t>
      </w:r>
    </w:p>
    <w:p>
      <w:r>
        <w:t xml:space="preserve">   The monument is very large, it can be seen for a long time. </w:t>
      </w:r>
    </w:p>
    <w:p>
      <w:r>
        <w:t xml:space="preserve">6. Ma sœur est grande et belle, elle a une robe rouge. </w:t>
      </w:r>
    </w:p>
    <w:p>
      <w:r>
        <w:t xml:space="preserve">   My sister is tall and beautiful, she has a red dress.  </w:t>
      </w:r>
    </w:p>
    <w:p>
      <w:r>
        <w:t xml:space="preserve">7. Les vêtements de la boutique sont grand format. </w:t>
      </w:r>
    </w:p>
    <w:p>
      <w:r>
        <w:t xml:space="preserve">   The clothes in the shop are large size. </w:t>
      </w:r>
    </w:p>
    <w:p>
      <w:r>
        <w:t xml:space="preserve">8. La montagne est grande et majestueuse. </w:t>
      </w:r>
    </w:p>
    <w:p>
      <w:r>
        <w:t xml:space="preserve">   The mountain is big and majestic.</w:t>
      </w:r>
    </w:p>
    <w:p>
      <w:r>
        <w:t xml:space="preserve">9. Il me faut une voiture grande pour transporter tous mes bagages. </w:t>
      </w:r>
    </w:p>
    <w:p>
      <w:r>
        <w:t xml:space="preserve">    I need a large car to transport all my luggage. </w:t>
      </w:r>
    </w:p>
    <w:p>
      <w:r>
        <w:t>10. Le gâteau était grand, il nous a laissé faim !</w:t>
      </w:r>
    </w:p>
    <w:p>
      <w:r>
        <w:t xml:space="preserve">   The cake was large, it left us hungry!</w:t>
      </w:r>
    </w:p>
    <w:p/>
    <w:p>
      <w:r>
        <w:rPr>
          <w:b/>
        </w:rPr>
        <w:t>Word: musique | Meaning: music</w:t>
      </w:r>
    </w:p>
    <w:p/>
    <w:p>
      <w:r>
        <w:t>1. J'adore écouter de la musique classique, c'est tellement relaxant.</w:t>
      </w:r>
    </w:p>
    <w:p>
      <w:r>
        <w:t xml:space="preserve">   I love listening to classical music, it's so relaxing.</w:t>
      </w:r>
    </w:p>
    <w:p>
      <w:r>
        <w:t>2. La musique est une forme d'art très expressive.</w:t>
      </w:r>
    </w:p>
    <w:p>
      <w:r>
        <w:t xml:space="preserve">   Music is a very expressive art form.</w:t>
      </w:r>
    </w:p>
    <w:p>
      <w:r>
        <w:t>3. Les musiciens travaillent dur pour créer une symphonie impressionnante.</w:t>
      </w:r>
    </w:p>
    <w:p>
      <w:r>
        <w:t xml:space="preserve">   Musicians work hard to create an impressive symphony.</w:t>
      </w:r>
    </w:p>
    <w:p>
      <w:r>
        <w:t>4. L’ambiance musicale du bar était trop belle et relaxante.</w:t>
      </w:r>
    </w:p>
    <w:p>
      <w:r>
        <w:t xml:space="preserve">   The musical atmosphere of the bar was too beautiful and relaxing.</w:t>
      </w:r>
    </w:p>
    <w:p>
      <w:r>
        <w:t>5. Il adore écouter de la musique électronique, c'est son genre préféré.</w:t>
      </w:r>
    </w:p>
    <w:p>
      <w:r>
        <w:t xml:space="preserve">   He loves listening to electronic music, it's his favorite genre.</w:t>
      </w:r>
    </w:p>
    <w:p>
      <w:r>
        <w:t xml:space="preserve">6. Je voudrais pouvoir jouer de la musique pour les autres. </w:t>
      </w:r>
    </w:p>
    <w:p>
      <w:r>
        <w:t xml:space="preserve">   I would like to be able to play music for others.</w:t>
      </w:r>
    </w:p>
    <w:p>
      <w:r>
        <w:t>7. La musique peut améliorer notre humeur et nous aider à nous sentir mieux.</w:t>
      </w:r>
    </w:p>
    <w:p>
      <w:r>
        <w:t xml:space="preserve">   Music can improve our mood and help us feel better.</w:t>
      </w:r>
    </w:p>
    <w:p>
      <w:r>
        <w:t>8. Il écoute beaucoup de musique lors de ses moments de détente.</w:t>
      </w:r>
    </w:p>
    <w:p>
      <w:r>
        <w:t xml:space="preserve">   He listens to a lot of music during his relaxation time. </w:t>
      </w:r>
    </w:p>
    <w:p>
      <w:r>
        <w:t xml:space="preserve">9. Musique est une forme d'expression qui nous permet de partager nos émotions. </w:t>
      </w:r>
    </w:p>
    <w:p>
      <w:r>
        <w:t xml:space="preserve">   Music is a form of expression that allows us to share our emotions. </w:t>
      </w:r>
    </w:p>
    <w:p>
      <w:r>
        <w:t xml:space="preserve">10. La musique est un art universel qui peut transcender les frontières et les cultures. </w:t>
      </w:r>
    </w:p>
    <w:p>
      <w:r>
        <w:t xml:space="preserve">   Music is a universal art form that can transcend borders and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