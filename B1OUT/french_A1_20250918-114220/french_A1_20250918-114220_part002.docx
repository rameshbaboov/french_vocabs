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Je ressens beaucoup d'amour pour ma famille.</w:t>
      </w:r>
    </w:p>
    <w:p>
      <w:r>
        <w:t xml:space="preserve">   I have a lot of love for my family.</w:t>
      </w:r>
    </w:p>
    <w:p>
      <w:r>
        <w:t>2. Il est impossible de nier l'amour que les enfants portent à leurs parents.</w:t>
      </w:r>
    </w:p>
    <w:p>
      <w:r>
        <w:t xml:space="preserve">   It is impossible to deny the love that children bear for their parents. </w:t>
      </w:r>
    </w:p>
    <w:p>
      <w:r>
        <w:t xml:space="preserve">3. L'amour peut être un moteur puissant pour réaliser ses rêves. </w:t>
      </w:r>
    </w:p>
    <w:p>
      <w:r>
        <w:t xml:space="preserve">   Love can be a powerful engine to achieve your dreams.</w:t>
      </w:r>
    </w:p>
    <w:p>
      <w:r>
        <w:t>4.  L'amour est la force qui unit les gens ensemble.</w:t>
      </w:r>
    </w:p>
    <w:p>
      <w:r>
        <w:t xml:space="preserve">   Love is the force that unites people together. </w:t>
      </w:r>
    </w:p>
    <w:p>
      <w:r>
        <w:t xml:space="preserve">5. Mon amant me donne beaucoup d’affection et de soutien. </w:t>
      </w:r>
    </w:p>
    <w:p>
      <w:r>
        <w:t xml:space="preserve">   My boyfriend gives me a lot of affection and support.</w:t>
      </w:r>
    </w:p>
    <w:p>
      <w:r>
        <w:t xml:space="preserve">6. L'amour à l'égard des animaux est un sentiment précieux. </w:t>
      </w:r>
    </w:p>
    <w:p>
      <w:r>
        <w:t xml:space="preserve">   The love for animals is a precious feeling. </w:t>
      </w:r>
    </w:p>
    <w:p>
      <w:r>
        <w:t>7.  L'amour peut être aussi fragile que le dernier pétale d'un roseau.</w:t>
      </w:r>
    </w:p>
    <w:p>
      <w:r>
        <w:t xml:space="preserve">   Love can be as fragile as the last petal of a rose bush. </w:t>
      </w:r>
    </w:p>
    <w:p>
      <w:r>
        <w:t xml:space="preserve">8. Il n’est pas toujours facile de faire face à l’amour et à ses complications. </w:t>
      </w:r>
    </w:p>
    <w:p>
      <w:r>
        <w:t xml:space="preserve">   It is not always easy to deal with love and its complications.</w:t>
      </w:r>
    </w:p>
    <w:p>
      <w:r>
        <w:t xml:space="preserve">9. La passion est un élément crucial dans l'amour. </w:t>
      </w:r>
    </w:p>
    <w:p>
      <w:r>
        <w:t xml:space="preserve">  Passion is an essential element in love. </w:t>
      </w:r>
    </w:p>
    <w:p>
      <w:r>
        <w:t xml:space="preserve">10. L'amour est une force qui ne se mesure pas en mots ou en jours. </w:t>
      </w:r>
    </w:p>
    <w:p>
      <w:r>
        <w:t xml:space="preserve">   Love is a force that cannot be measured in words or days.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vous salue avec joie.</w:t>
      </w:r>
    </w:p>
    <w:p>
      <w:r>
        <w:t>I greet you with joy.</w:t>
      </w:r>
    </w:p>
    <w:p>
      <w:r>
        <w:t>3. Bonjour à tous !</w:t>
      </w:r>
    </w:p>
    <w:p>
      <w:r>
        <w:t>Hello everyone!</w:t>
      </w:r>
    </w:p>
    <w:p>
      <w:r>
        <w:t xml:space="preserve">4.  Bonjour Madame et Monsieur. </w:t>
      </w:r>
    </w:p>
    <w:p>
      <w:r>
        <w:t>Good morning, Mr. and Mrs.</w:t>
      </w:r>
    </w:p>
    <w:p>
      <w:r>
        <w:t xml:space="preserve">5.  Un bon bonjour à toi ! </w:t>
      </w:r>
    </w:p>
    <w:p>
      <w:r>
        <w:t>A good hello to you!</w:t>
      </w:r>
    </w:p>
    <w:p>
      <w:r>
        <w:t xml:space="preserve">6.  Merci de votre présence aujourd’hui. </w:t>
      </w:r>
    </w:p>
    <w:p>
      <w:r>
        <w:t>Thank you for your presence today.</w:t>
      </w:r>
    </w:p>
    <w:p>
      <w:r>
        <w:t>7.  Bonjour ! J'ai besoin d'aide.</w:t>
      </w:r>
    </w:p>
    <w:p>
      <w:r>
        <w:t xml:space="preserve">Hello! I need help. </w:t>
      </w:r>
    </w:p>
    <w:p>
      <w:r>
        <w:t xml:space="preserve">8. Bonjour, je voudrais une table pour deux. </w:t>
      </w:r>
    </w:p>
    <w:p>
      <w:r>
        <w:t xml:space="preserve">Hello, I would like a table for two. </w:t>
      </w:r>
    </w:p>
    <w:p>
      <w:r>
        <w:t>9. Bonjour, quel temps il fait aujourd’hui ?</w:t>
      </w:r>
    </w:p>
    <w:p>
      <w:r>
        <w:t>Good day, what is the weather today?</w:t>
      </w:r>
    </w:p>
    <w:p>
      <w:r>
        <w:t xml:space="preserve">10.  Bon jour à vous ! </w:t>
      </w:r>
    </w:p>
    <w:p>
      <w:r>
        <w:t>Have a good day!</w:t>
      </w:r>
    </w:p>
    <w:p/>
    <w:p>
      <w:r>
        <w:rPr>
          <w:b/>
        </w:rPr>
        <w:t>Word: oui | Meaning: yes</w:t>
      </w:r>
    </w:p>
    <w:p/>
    <w:p>
      <w:r>
        <w:t>1. Oui, je peux vous aider.</w:t>
      </w:r>
    </w:p>
    <w:p>
      <w:r>
        <w:t xml:space="preserve">  Yes, I can help you.</w:t>
      </w:r>
    </w:p>
    <w:p>
      <w:r>
        <w:t xml:space="preserve">2.  Est-ce que tu veux le café ou le thé ? </w:t>
      </w:r>
    </w:p>
    <w:p>
      <w:r>
        <w:t xml:space="preserve">   Do you want coffee or tea?</w:t>
      </w:r>
    </w:p>
    <w:p>
      <w:r>
        <w:t>3.  Oui, j'aime voyager.</w:t>
      </w:r>
    </w:p>
    <w:p>
      <w:r>
        <w:t xml:space="preserve">   Yes, I like to travel.</w:t>
      </w:r>
    </w:p>
    <w:p>
      <w:r>
        <w:t>4.  La météo est magnifique aujourd'hui.</w:t>
      </w:r>
    </w:p>
    <w:p>
      <w:r>
        <w:t xml:space="preserve">    The weather is beautiful today.</w:t>
      </w:r>
    </w:p>
    <w:p>
      <w:r>
        <w:t>5.  Je suis d'accord avec toi.</w:t>
      </w:r>
    </w:p>
    <w:p>
      <w:r>
        <w:t xml:space="preserve">    I agree with you.</w:t>
      </w:r>
    </w:p>
    <w:p>
      <w:r>
        <w:t xml:space="preserve">6.  Le film était vraiment intéressant. </w:t>
      </w:r>
    </w:p>
    <w:p>
      <w:r>
        <w:t xml:space="preserve">    The movie was really interesting.</w:t>
      </w:r>
    </w:p>
    <w:p>
      <w:r>
        <w:t xml:space="preserve">7.  Oui, j'ai compris. </w:t>
      </w:r>
    </w:p>
    <w:p>
      <w:r>
        <w:t xml:space="preserve">   Yes, I understood.</w:t>
      </w:r>
    </w:p>
    <w:p>
      <w:r>
        <w:t xml:space="preserve">8.  Est-ce que vous avez besoin d'aide ? </w:t>
      </w:r>
    </w:p>
    <w:p>
      <w:r>
        <w:t xml:space="preserve">   Do you need help?</w:t>
      </w:r>
    </w:p>
    <w:p>
      <w:r>
        <w:t xml:space="preserve">9.  Oui, je suis prêt pour la prochaine étape. </w:t>
      </w:r>
    </w:p>
    <w:p>
      <w:r>
        <w:t xml:space="preserve">   Yes, I am ready for the next step.</w:t>
      </w:r>
    </w:p>
    <w:p>
      <w:r>
        <w:t xml:space="preserve">10. Oui, merci beaucoup ! </w:t>
      </w:r>
    </w:p>
    <w:p>
      <w:r>
        <w:t xml:space="preserve">    Yes, thank you very much!</w:t>
      </w:r>
    </w:p>
    <w:p/>
    <w:p>
      <w:r>
        <w:rPr>
          <w:b/>
        </w:rPr>
        <w:t>Word: rouge | Meaning: red</w:t>
      </w:r>
    </w:p>
    <w:p/>
    <w:p>
      <w:r>
        <w:t xml:space="preserve">1. La robe de ma mère est rouge. </w:t>
      </w:r>
    </w:p>
    <w:p>
      <w:r>
        <w:t xml:space="preserve">    My mother's dress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 xml:space="preserve">3. J’aime les choses rouges. </w:t>
      </w:r>
    </w:p>
    <w:p>
      <w:r>
        <w:t xml:space="preserve">    I like things that are red.</w:t>
      </w:r>
    </w:p>
    <w:p>
      <w:r>
        <w:t xml:space="preserve">4. Il a une robe rouge à la fête. </w:t>
      </w:r>
    </w:p>
    <w:p>
      <w:r>
        <w:t xml:space="preserve">    He has a red dress for the party.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sang est rouge. </w:t>
      </w:r>
    </w:p>
    <w:p>
      <w:r>
        <w:t xml:space="preserve">    Blood is red.</w:t>
      </w:r>
    </w:p>
    <w:p>
      <w:r>
        <w:t>7. Les fruits rouges sont très savoureux.</w:t>
      </w:r>
    </w:p>
    <w:p>
      <w:r>
        <w:t xml:space="preserve">    Red fruits are very tasty. </w:t>
      </w:r>
    </w:p>
    <w:p>
      <w:r>
        <w:t xml:space="preserve">8. Il y a un rouge dans la boîte de peinture. </w:t>
      </w:r>
    </w:p>
    <w:p>
      <w:r>
        <w:t xml:space="preserve">    There is red in the paint box.</w:t>
      </w:r>
    </w:p>
    <w:p>
      <w:r>
        <w:t xml:space="preserve">9. J’ai mangé une tarte aux pommes rouge. </w:t>
      </w:r>
    </w:p>
    <w:p>
      <w:r>
        <w:t xml:space="preserve">    I ate a red apple pie. </w:t>
      </w:r>
    </w:p>
    <w:p>
      <w:r>
        <w:t xml:space="preserve">10. Le tableau représente un paysage rouge au coucher du soleil. </w:t>
      </w:r>
    </w:p>
    <w:p>
      <w:r>
        <w:t xml:space="preserve">    The painting represents a red landscape at sunset.</w:t>
      </w:r>
    </w:p>
    <w:p/>
    <w:p>
      <w:r>
        <w:rPr>
          <w:b/>
        </w:rPr>
        <w:t>Word: chat | Meaning: cat</w:t>
      </w:r>
    </w:p>
    <w:p/>
    <w:p>
      <w:r>
        <w:t>1. Je suis fatigué, j'ai envie de me reposer et de lire un bon livre.</w:t>
      </w:r>
    </w:p>
    <w:p>
      <w:r>
        <w:t xml:space="preserve">   I am tired, I want to rest and read a good book.</w:t>
      </w:r>
    </w:p>
    <w:p>
      <w:r>
        <w:t xml:space="preserve">2.  Le chat se promène dans la maison avec précaution. </w:t>
      </w:r>
    </w:p>
    <w:p>
      <w:r>
        <w:t xml:space="preserve">   The cat is strolling through the house with caution.</w:t>
      </w:r>
    </w:p>
    <w:p>
      <w:r>
        <w:t>3. Il est important de s'occuper du chat tout le temps.</w:t>
      </w:r>
    </w:p>
    <w:p>
      <w:r>
        <w:t xml:space="preserve">   It is important to take care of the cat all the time.</w:t>
      </w:r>
    </w:p>
    <w:p>
      <w:r>
        <w:t>4. Mon chat a un pelage noir et blanc qui brille dans la lumière.</w:t>
      </w:r>
    </w:p>
    <w:p>
      <w:r>
        <w:t xml:space="preserve">  My cat has black and white fur that shines in the light. </w:t>
      </w:r>
    </w:p>
    <w:p>
      <w:r>
        <w:t>5. La conversation entre nous était animée, mais le chat était calme.</w:t>
      </w:r>
    </w:p>
    <w:p>
      <w:r>
        <w:t xml:space="preserve">   Our conversation was lively, but the cat was calm.</w:t>
      </w:r>
    </w:p>
    <w:p>
      <w:r>
        <w:t>6. Je voudrais acheter un chat pour l'anniversaire de mon enfant.</w:t>
      </w:r>
    </w:p>
    <w:p>
      <w:r>
        <w:t xml:space="preserve">   I would like to buy a cat for my child's birthday.</w:t>
      </w:r>
    </w:p>
    <w:p>
      <w:r>
        <w:t xml:space="preserve">7.  Il y avait plusieurs chats dans la cour et ils se disputaient les territoires. </w:t>
      </w:r>
    </w:p>
    <w:p>
      <w:r>
        <w:t xml:space="preserve">   There were several cats in the yard and they argued over territories.</w:t>
      </w:r>
    </w:p>
    <w:p>
      <w:r>
        <w:t>8. Je ne peux pas parler aux enfants sans mon chat pour me rassurer.</w:t>
      </w:r>
    </w:p>
    <w:p>
      <w:r>
        <w:t xml:space="preserve">   I cannot talk to children without my cat to reassure me.  </w:t>
      </w:r>
    </w:p>
    <w:p>
      <w:r>
        <w:t>9. J'aime beaucoup le chat et je l'adore.</w:t>
      </w:r>
    </w:p>
    <w:p>
      <w:r>
        <w:t xml:space="preserve">   I like the cat a lot and I adore it. </w:t>
      </w:r>
    </w:p>
    <w:p>
      <w:r>
        <w:t>10. Les chats sont des animaux intelligents et indépendants.</w:t>
      </w:r>
    </w:p>
    <w:p>
      <w:r>
        <w:t xml:space="preserve">    Cats are intelligent and independent animals.</w:t>
      </w:r>
    </w:p>
    <w:p/>
    <w:p>
      <w:r>
        <w:rPr>
          <w:b/>
        </w:rPr>
        <w:t>Word: haut | Meaning: high</w:t>
      </w:r>
    </w:p>
    <w:p/>
    <w:p>
      <w:r>
        <w:t>1. La voiture est haute, elle peut atteindre 2 mètres de hauteur.</w:t>
      </w:r>
    </w:p>
    <w:p>
      <w:r>
        <w:t xml:space="preserve">   The car is tall, it can reach 2 meters in height.</w:t>
      </w:r>
    </w:p>
    <w:p>
      <w:r>
        <w:t xml:space="preserve">2. L'arbre est très haut, il couvre le toit de la maison. </w:t>
      </w:r>
    </w:p>
    <w:p>
      <w:r>
        <w:t xml:space="preserve">    The tree is very tall, it covers the roof of the house.</w:t>
      </w:r>
    </w:p>
    <w:p>
      <w:r>
        <w:t xml:space="preserve">3. Je regarde le ciel depuis mon balcon, il est très haut. </w:t>
      </w:r>
    </w:p>
    <w:p>
      <w:r>
        <w:t xml:space="preserve">   I look at the sky from my balcony, it is very high.</w:t>
      </w:r>
    </w:p>
    <w:p>
      <w:r>
        <w:t xml:space="preserve">4.  La table a des dimensions assez hautes. </w:t>
      </w:r>
    </w:p>
    <w:p>
      <w:r>
        <w:t xml:space="preserve">   The table has rather high dimensions.</w:t>
      </w:r>
    </w:p>
    <w:p>
      <w:r>
        <w:t xml:space="preserve">5. Il faut monter les escaliers pour atteindre un point haut. </w:t>
      </w:r>
    </w:p>
    <w:p>
      <w:r>
        <w:t xml:space="preserve">   You have to climb the stairs to reach a high point.</w:t>
      </w:r>
    </w:p>
    <w:p>
      <w:r>
        <w:t>6. La montagne est haute et elle offre une vue magnifique sur la région.</w:t>
      </w:r>
    </w:p>
    <w:p>
      <w:r>
        <w:t xml:space="preserve">    The mountain is tall and it offers a magnificent view of the region. </w:t>
      </w:r>
    </w:p>
    <w:p>
      <w:r>
        <w:t xml:space="preserve">7.  Les élèves sont tous assis, mais certains sont très hauts. </w:t>
      </w:r>
    </w:p>
    <w:p>
      <w:r>
        <w:t xml:space="preserve">   The students are all sitting down but some are very high.</w:t>
      </w:r>
    </w:p>
    <w:p>
      <w:r>
        <w:t xml:space="preserve">8. Les oiseaux volent haut dans le ciel. </w:t>
      </w:r>
    </w:p>
    <w:p>
      <w:r>
        <w:t xml:space="preserve">   Birds fly high in the sky. </w:t>
      </w:r>
    </w:p>
    <w:p>
      <w:r>
        <w:t xml:space="preserve">9. Le monument est haute et il est décoré de sculptures.  </w:t>
      </w:r>
    </w:p>
    <w:p>
      <w:r>
        <w:t xml:space="preserve">   The monument is tall and it's decorated with sculptures. </w:t>
      </w:r>
    </w:p>
    <w:p>
      <w:r>
        <w:t xml:space="preserve">10. Vous devez aller au restaurant, mais sachez que la table est haute. </w:t>
      </w:r>
    </w:p>
    <w:p>
      <w:r>
        <w:t xml:space="preserve">   You must go to the restaurant but be aware that the table is high.</w:t>
      </w:r>
    </w:p>
    <w:p/>
    <w:p>
      <w:r>
        <w:rPr>
          <w:b/>
        </w:rPr>
        <w:t>Word: maison | Meaning: house</w:t>
      </w:r>
    </w:p>
    <w:p/>
    <w:p>
      <w:r>
        <w:t>1. La maison de mes parents est très grande.</w:t>
      </w:r>
    </w:p>
    <w:p>
      <w:r>
        <w:t xml:space="preserve">   The house of my parents is very large.</w:t>
      </w:r>
    </w:p>
    <w:p>
      <w:r>
        <w:t>2. Il a hâte de passer plus de temps à la maison.</w:t>
      </w:r>
    </w:p>
    <w:p>
      <w:r>
        <w:t xml:space="preserve">   He looks forward to spending more time at home. </w:t>
      </w:r>
    </w:p>
    <w:p>
      <w:r>
        <w:t>3. J'aime les maisons de campagne avec des terrasses.</w:t>
      </w:r>
    </w:p>
    <w:p>
      <w:r>
        <w:t xml:space="preserve">   I like country houses with terraces. </w:t>
      </w:r>
    </w:p>
    <w:p>
      <w:r>
        <w:t>4. La maison est située dans un quartier paisible.</w:t>
      </w:r>
    </w:p>
    <w:p>
      <w:r>
        <w:t xml:space="preserve">   The house is located in a peaceful neighborhood.  </w:t>
      </w:r>
    </w:p>
    <w:p>
      <w:r>
        <w:t>5. Le père de Marie a fait la rénovation de la maison.</w:t>
      </w:r>
    </w:p>
    <w:p>
      <w:r>
        <w:t xml:space="preserve">   Marie’s father made renovations to the house. </w:t>
      </w:r>
    </w:p>
    <w:p>
      <w:r>
        <w:t>6. Les enfants ont joué dans la cour de leur maison.</w:t>
      </w:r>
    </w:p>
    <w:p>
      <w:r>
        <w:t xml:space="preserve">    Children played in the courtyard of their house. </w:t>
      </w:r>
    </w:p>
    <w:p>
      <w:r>
        <w:t xml:space="preserve">7. La maison est équipée d'une cuisine moderne et d'un salon confortable. </w:t>
      </w:r>
    </w:p>
    <w:p>
      <w:r>
        <w:t xml:space="preserve">   The house is equipped with a modern kitchen and a comfortable living room. </w:t>
      </w:r>
    </w:p>
    <w:p>
      <w:r>
        <w:t>8. J'ai besoin d'aller voir la maison de mon ami.</w:t>
      </w:r>
    </w:p>
    <w:p>
      <w:r>
        <w:t xml:space="preserve">   I need to go see my friend’s house.</w:t>
      </w:r>
    </w:p>
    <w:p>
      <w:r>
        <w:t xml:space="preserve">9. La maison est en bois et elle a une belle façade. </w:t>
      </w:r>
    </w:p>
    <w:p>
      <w:r>
        <w:t xml:space="preserve">   The house is made of wood and has a beautiful facade.  </w:t>
      </w:r>
    </w:p>
    <w:p>
      <w:r>
        <w:t>10. Je l'utilise pour stocker mes affaires personnelles.</w:t>
      </w:r>
    </w:p>
    <w:p>
      <w:r>
        <w:t xml:space="preserve">    I use it to store my personal belongings.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Il y a beaucoup de lumière dans la salle.</w:t>
      </w:r>
    </w:p>
    <w:p>
      <w:r>
        <w:t xml:space="preserve">   There's a lot of light in the room.</w:t>
      </w:r>
    </w:p>
    <w:p>
      <w:r>
        <w:t>3. J'adore regarder les lumières d'une soirée.</w:t>
      </w:r>
    </w:p>
    <w:p>
      <w:r>
        <w:t xml:space="preserve">   I love watching the lights on a party.</w:t>
      </w:r>
    </w:p>
    <w:p>
      <w:r>
        <w:t xml:space="preserve">4. La nuit est pleine de lumière. </w:t>
      </w:r>
    </w:p>
    <w:p>
      <w:r>
        <w:t xml:space="preserve">   Night is full of light.</w:t>
      </w:r>
    </w:p>
    <w:p>
      <w:r>
        <w:t xml:space="preserve">5.  La lampe à table offre une lumière douce. </w:t>
      </w:r>
    </w:p>
    <w:p>
      <w:r>
        <w:t xml:space="preserve">   The desk lamp provides gentle light.</w:t>
      </w:r>
    </w:p>
    <w:p>
      <w:r>
        <w:t xml:space="preserve">6. Le ciel était couvert d'une lumière dorée. </w:t>
      </w:r>
    </w:p>
    <w:p>
      <w:r>
        <w:t xml:space="preserve">   The sky was covered with a golden light.</w:t>
      </w:r>
    </w:p>
    <w:p>
      <w:r>
        <w:t>7. L'avion a apporté de la lumière dans le hangar.</w:t>
      </w:r>
    </w:p>
    <w:p>
      <w:r>
        <w:t xml:space="preserve">   The airplane brought light into the hangar.</w:t>
      </w:r>
    </w:p>
    <w:p>
      <w:r>
        <w:t xml:space="preserve">8. La lune brille avec une douce lumière. </w:t>
      </w:r>
    </w:p>
    <w:p>
      <w:r>
        <w:t xml:space="preserve">   The moon shines with gentle light.</w:t>
      </w:r>
    </w:p>
    <w:p>
      <w:r>
        <w:t xml:space="preserve">9.  Les étoiles et la lumière de l'arbre créent un environnement magnifique. </w:t>
      </w:r>
    </w:p>
    <w:p>
      <w:r>
        <w:t xml:space="preserve">    The stars and the tree's light create a beautiful setting. </w:t>
      </w:r>
    </w:p>
    <w:p>
      <w:r>
        <w:t>10. L’éclairage des rues est important pour la sécurité.</w:t>
      </w:r>
    </w:p>
    <w:p>
      <w:r>
        <w:t xml:space="preserve">   Street lighting is important for safety.</w:t>
      </w:r>
    </w:p>
    <w:p/>
    <w:p>
      <w:r>
        <w:rPr>
          <w:b/>
        </w:rPr>
        <w:t>Word: amusement | Meaning: enjoyment, recreation</w:t>
      </w:r>
    </w:p>
    <w:p/>
    <w:p>
      <w:r>
        <w:t>1. J'adore passer du temps à l'amusement des amis.</w:t>
      </w:r>
    </w:p>
    <w:p>
      <w:r>
        <w:t xml:space="preserve">   I love spending time having fun with friends.</w:t>
      </w:r>
    </w:p>
    <w:p>
      <w:r>
        <w:t>2. L'amusement de la fête était immense.</w:t>
      </w:r>
    </w:p>
    <w:p>
      <w:r>
        <w:t xml:space="preserve">   The amusement of the party was immense.</w:t>
      </w:r>
    </w:p>
    <w:p>
      <w:r>
        <w:t>3. L'auteur a écrit un récit divertissant et amusant.</w:t>
      </w:r>
    </w:p>
    <w:p>
      <w:r>
        <w:t xml:space="preserve">   The author wrote a funny and amusing story.</w:t>
      </w:r>
    </w:p>
    <w:p>
      <w:r>
        <w:t xml:space="preserve">4. Le film nous a donné beaucoup d'amusement. </w:t>
      </w:r>
    </w:p>
    <w:p>
      <w:r>
        <w:t xml:space="preserve">   The movie gave us a lot of fun. </w:t>
      </w:r>
    </w:p>
    <w:p>
      <w:r>
        <w:t>5. La famille a passé une agréable soirée, pleine d'amusement.</w:t>
      </w:r>
    </w:p>
    <w:p>
      <w:r>
        <w:t xml:space="preserve">   The family had a pleasant evening filled with amusement.</w:t>
      </w:r>
    </w:p>
    <w:p>
      <w:r>
        <w:t xml:space="preserve">6. L'enfant était très amusé par les jeux de construction. </w:t>
      </w:r>
    </w:p>
    <w:p>
      <w:r>
        <w:t xml:space="preserve">   The child was very amused by the building games. </w:t>
      </w:r>
    </w:p>
    <w:p>
      <w:r>
        <w:t xml:space="preserve">7. Il est important que les enfants apprennent à être divertissants et à faire preuve d’amusement. </w:t>
      </w:r>
    </w:p>
    <w:p>
      <w:r>
        <w:t xml:space="preserve">   It is important that children learn to be entertaining and have fun.</w:t>
      </w:r>
    </w:p>
    <w:p>
      <w:r>
        <w:t xml:space="preserve">8. L'idée de l'amusement n'est pas la même pour chaque personne. </w:t>
      </w:r>
    </w:p>
    <w:p>
      <w:r>
        <w:t xml:space="preserve">   The idea of amusement isn't the same for everyone.</w:t>
      </w:r>
    </w:p>
    <w:p>
      <w:r>
        <w:t xml:space="preserve">9. La musique nous a apporté beaucoup d’amusement et de joie. </w:t>
      </w:r>
    </w:p>
    <w:p>
      <w:r>
        <w:t xml:space="preserve">   The music brought us a lot of fun and joy.</w:t>
      </w:r>
    </w:p>
    <w:p>
      <w:r>
        <w:t xml:space="preserve">10. L'amusement est un élément clé pour se détendre et s'épanouir.  </w:t>
      </w:r>
    </w:p>
    <w:p>
      <w:r>
        <w:t xml:space="preserve">   Amusement is a key element for relaxing and flourishing.</w:t>
      </w:r>
    </w:p>
    <w:p/>
    <w:p>
      <w:r>
        <w:rPr>
          <w:b/>
        </w:rPr>
        <w:t>Word: bon | Meaning: good</w:t>
      </w:r>
    </w:p>
    <w:p/>
    <w:p>
      <w:r>
        <w:t>1. Le film était bon.</w:t>
      </w:r>
    </w:p>
    <w:p>
      <w:r>
        <w:t xml:space="preserve">   The movie was good.</w:t>
      </w:r>
    </w:p>
    <w:p>
      <w:r>
        <w:t>2. Tu as une idée bon?</w:t>
      </w:r>
    </w:p>
    <w:p>
      <w:r>
        <w:t xml:space="preserve">   Do you have a good idea?</w:t>
      </w:r>
    </w:p>
    <w:p>
      <w:r>
        <w:t>3. C'est bon pour la santé.</w:t>
      </w:r>
    </w:p>
    <w:p>
      <w:r>
        <w:t xml:space="preserve">   It is good for your health.</w:t>
      </w:r>
    </w:p>
    <w:p>
      <w:r>
        <w:t>4. Il est bon de se faire plaisir parfois.</w:t>
      </w:r>
    </w:p>
    <w:p>
      <w:r>
        <w:t xml:space="preserve">   It is good to indulge ourselves sometimes. </w:t>
      </w:r>
    </w:p>
    <w:p>
      <w:r>
        <w:t>5. J'aime bien la musique bon.</w:t>
      </w:r>
    </w:p>
    <w:p>
      <w:r>
        <w:t xml:space="preserve">  I like the music well. </w:t>
      </w:r>
    </w:p>
    <w:p>
      <w:r>
        <w:t>6. Le temps était bon.</w:t>
      </w:r>
    </w:p>
    <w:p>
      <w:r>
        <w:t xml:space="preserve">   The weather was nice.</w:t>
      </w:r>
    </w:p>
    <w:p>
      <w:r>
        <w:t>7. La nourriture était bon.</w:t>
      </w:r>
    </w:p>
    <w:p>
      <w:r>
        <w:t xml:space="preserve">   The food was good.</w:t>
      </w:r>
    </w:p>
    <w:p>
      <w:r>
        <w:t>8. Vous avez trouvé un bon conseil.</w:t>
      </w:r>
    </w:p>
    <w:p>
      <w:r>
        <w:t xml:space="preserve">   You found a good advice.</w:t>
      </w:r>
    </w:p>
    <w:p>
      <w:r>
        <w:t>9. C'est bon de s'organiser.</w:t>
      </w:r>
    </w:p>
    <w:p>
      <w:r>
        <w:t xml:space="preserve">   It is good to organize. </w:t>
      </w:r>
    </w:p>
    <w:p>
      <w:r>
        <w:t>10. Il est bon de se faire confiance.</w:t>
      </w:r>
    </w:p>
    <w:p>
      <w:r>
        <w:t xml:space="preserve">    It is good to trust oneself.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