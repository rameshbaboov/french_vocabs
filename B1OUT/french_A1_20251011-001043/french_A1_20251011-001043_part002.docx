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me fait sourire tous les jours.</w:t>
      </w:r>
    </w:p>
    <w:p>
      <w:r>
        <w:t xml:space="preserve">    I have an adorable cat that makes me smile every day.</w:t>
      </w:r>
    </w:p>
    <w:p>
      <w:r>
        <w:t xml:space="preserve">2. Mon chat est très indépendant et ne veut pas être câliné. </w:t>
      </w:r>
    </w:p>
    <w:p>
      <w:r>
        <w:t xml:space="preserve">    My cat is very independent and doesn't want to be hugged.</w:t>
      </w:r>
    </w:p>
    <w:p>
      <w:r>
        <w:t xml:space="preserve">3. Le chat se promène dans le jardin, chuchotant avec les oiseaux.  </w:t>
      </w:r>
    </w:p>
    <w:p>
      <w:r>
        <w:t xml:space="preserve">    The cat walks in the garden, whispering with the birds.</w:t>
      </w:r>
    </w:p>
    <w:p>
      <w:r>
        <w:t xml:space="preserve">4. J'adore observer mon chat jouer et dormir pendant des heures. </w:t>
      </w:r>
    </w:p>
    <w:p>
      <w:r>
        <w:t xml:space="preserve">   I love watching my cat play and sleep for hours.</w:t>
      </w:r>
    </w:p>
    <w:p>
      <w:r>
        <w:t>5. Il est important de donner à son chat une alimentation équilibrée.</w:t>
      </w:r>
    </w:p>
    <w:p>
      <w:r>
        <w:t xml:space="preserve">   It is important to give your cat a balanced diet. </w:t>
      </w:r>
    </w:p>
    <w:p>
      <w:r>
        <w:t>6. La conversation entre le chat et moi s'effectue toujours par la nuit.</w:t>
      </w:r>
    </w:p>
    <w:p>
      <w:r>
        <w:t xml:space="preserve">    Our conversation between me and the cat happens always at night.</w:t>
      </w:r>
    </w:p>
    <w:p>
      <w:r>
        <w:t xml:space="preserve">7. Je suis fasciné par la façon dont les chats communiquent avec des sons subtils.  </w:t>
      </w:r>
    </w:p>
    <w:p>
      <w:r>
        <w:t xml:space="preserve">    I am fascinated by the way cats communicate with subtle sounds. </w:t>
      </w:r>
    </w:p>
    <w:p>
      <w:r>
        <w:t xml:space="preserve">8. Le chat a besoin de beaucoup d'espace pour se sentir libre et confortable. </w:t>
      </w:r>
    </w:p>
    <w:p>
      <w:r>
        <w:t xml:space="preserve">    The cat needs lots of space to feel free and comfortable. </w:t>
      </w:r>
    </w:p>
    <w:p>
      <w:r>
        <w:t xml:space="preserve">9. Il est important de nettoyer les gratta-pieds de votre chat chaque jour.  </w:t>
      </w:r>
    </w:p>
    <w:p>
      <w:r>
        <w:t xml:space="preserve">   It is important to clean the claws of your cat every day.</w:t>
      </w:r>
    </w:p>
    <w:p>
      <w:r>
        <w:t xml:space="preserve">10. Nous adorons notre chat, qui nous apporte beaucoup de joie et de compagnie.   </w:t>
      </w:r>
    </w:p>
    <w:p>
      <w:r>
        <w:t xml:space="preserve">    We love our cat, who brings us a lot of joy and company.</w:t>
      </w:r>
    </w:p>
    <w:p/>
    <w:p>
      <w:r>
        <w:rPr>
          <w:b/>
        </w:rPr>
        <w:t>Word: play | Meaning: game, recreation</w:t>
      </w:r>
    </w:p>
    <w:p/>
    <w:p>
      <w:r>
        <w:t>1. J'aime jouer aux jeux de société avec mes amis.</w:t>
      </w:r>
    </w:p>
    <w:p>
      <w:r>
        <w:t xml:space="preserve">   I like to play board games with my friends.</w:t>
      </w:r>
    </w:p>
    <w:p>
      <w:r>
        <w:t>2. Le jeu de frisbee est une activité amusante en plein air.</w:t>
      </w:r>
    </w:p>
    <w:p>
      <w:r>
        <w:t xml:space="preserve">   Frisbee is an enjoyable outdoor activity. </w:t>
      </w:r>
    </w:p>
    <w:p>
      <w:r>
        <w:t>3. Les enfants jouent dans le jardin pendant la journée.</w:t>
      </w:r>
    </w:p>
    <w:p>
      <w:r>
        <w:t xml:space="preserve">   Children play in the garden during the day.</w:t>
      </w:r>
    </w:p>
    <w:p>
      <w:r>
        <w:t>4. Elle a l'habitude de jouer à la musique pour se détendre.</w:t>
      </w:r>
    </w:p>
    <w:p>
      <w:r>
        <w:t xml:space="preserve">   She usually plays music to relax.</w:t>
      </w:r>
    </w:p>
    <w:p>
      <w:r>
        <w:t xml:space="preserve">5. Le joueur avait un style de jeu unique et audacieux. </w:t>
      </w:r>
    </w:p>
    <w:p>
      <w:r>
        <w:t xml:space="preserve">   The player had a unique and daring playing style.</w:t>
      </w:r>
    </w:p>
    <w:p>
      <w:r>
        <w:t>6. La compétition sportive est souvent une source de plaisir et de challenge.</w:t>
      </w:r>
    </w:p>
    <w:p>
      <w:r>
        <w:t xml:space="preserve">    Sports competition is often a source of pleasure and challenge.</w:t>
      </w:r>
    </w:p>
    <w:p>
      <w:r>
        <w:t>7. Ils ont beaucoup joué à l'ordinateur pour passer le temps.</w:t>
      </w:r>
    </w:p>
    <w:p>
      <w:r>
        <w:t xml:space="preserve">   They played on the computer for a long time to pass the time. </w:t>
      </w:r>
    </w:p>
    <w:p>
      <w:r>
        <w:t xml:space="preserve">8. Il faut jouer d'une manière responsable afin d'obtenir de bons résultats. </w:t>
      </w:r>
    </w:p>
    <w:p>
      <w:r>
        <w:t xml:space="preserve">   You have to play in a responsible manner to get good results.</w:t>
      </w:r>
    </w:p>
    <w:p>
      <w:r>
        <w:t>9. J'aime l'idée de jouer à un nouveau jeu vidéo.</w:t>
      </w:r>
    </w:p>
    <w:p>
      <w:r>
        <w:t xml:space="preserve">    I like the idea of playing a new video game. </w:t>
      </w:r>
    </w:p>
    <w:p>
      <w:r>
        <w:t>10. La musique est une forme de jeu qui nous permet d'exprimer nos émotions.</w:t>
      </w:r>
    </w:p>
    <w:p>
      <w:r>
        <w:t xml:space="preserve">   Music is a form of play that allows us to express our emotions.</w:t>
      </w:r>
    </w:p>
    <w:p/>
    <w:p>
      <w:r>
        <w:rPr>
          <w:i/>
        </w:rPr>
        <w:t>Porte: &lt;door&gt; | Meaning: door</w:t>
      </w:r>
    </w:p>
    <w:p/>
    <w:p>
      <w:r>
        <w:t>1. La porte est ouverte.</w:t>
      </w:r>
    </w:p>
    <w:p>
      <w:r>
        <w:t xml:space="preserve">    The door is open.</w:t>
      </w:r>
    </w:p>
    <w:p>
      <w:r>
        <w:t>2. J'ai besoin d'un nouvel ensemble de clés pour la porte.</w:t>
      </w:r>
    </w:p>
    <w:p>
      <w:r>
        <w:t xml:space="preserve">    I need a new set of keys for the door.</w:t>
      </w:r>
    </w:p>
    <w:p>
      <w:r>
        <w:t>3. Le gardien de la porte nous attend dans le hall.</w:t>
      </w:r>
    </w:p>
    <w:p>
      <w:r>
        <w:t xml:space="preserve">    The gatekeeper waits in the lobby. </w:t>
      </w:r>
    </w:p>
    <w:p>
      <w:r>
        <w:t>4. Le bus arrive à la porte de l'aéroport.</w:t>
      </w:r>
    </w:p>
    <w:p>
      <w:r>
        <w:t xml:space="preserve">    The bus arrives at the airport gate. </w:t>
      </w:r>
    </w:p>
    <w:p>
      <w:r>
        <w:t>5. La porte de l'entrée est en bois foncé.</w:t>
      </w:r>
    </w:p>
    <w:p>
      <w:r>
        <w:t xml:space="preserve">    The entrance door is dark wood.</w:t>
      </w:r>
    </w:p>
    <w:p>
      <w:r>
        <w:t>6. Il a fermé la porte avant de partir.</w:t>
      </w:r>
    </w:p>
    <w:p>
      <w:r>
        <w:t xml:space="preserve">    He closed the door before leaving. </w:t>
      </w:r>
    </w:p>
    <w:p>
      <w:r>
        <w:t>7. Nous avons besoin d'un nouveau système de sécurité pour la porte d'entrée.</w:t>
      </w:r>
    </w:p>
    <w:p>
      <w:r>
        <w:t xml:space="preserve">   We need a new security system for the front door. </w:t>
      </w:r>
    </w:p>
    <w:p>
      <w:r>
        <w:t>8. La porte de garage est en métal gris.</w:t>
      </w:r>
    </w:p>
    <w:p>
      <w:r>
        <w:t xml:space="preserve">    The garage door is gray metal.</w:t>
      </w:r>
    </w:p>
    <w:p>
      <w:r>
        <w:t xml:space="preserve">9. Vous pouvez ouvrir la porte et entrer dans la maison. </w:t>
      </w:r>
    </w:p>
    <w:p>
      <w:r>
        <w:t xml:space="preserve">    You can open the door and enter the house.</w:t>
      </w:r>
    </w:p>
    <w:p>
      <w:r>
        <w:t xml:space="preserve">10.  La porte du train a été endommagée par le vent. </w:t>
      </w:r>
    </w:p>
    <w:p>
      <w:r>
        <w:t xml:space="preserve">    The train door was damaged by the wind.</w:t>
      </w:r>
    </w:p>
    <w:p/>
    <w:p>
      <w:r>
        <w:rPr>
          <w:b/>
        </w:rPr>
        <w:t>Word: Voiture | Meaning: Car</w:t>
      </w:r>
    </w:p>
    <w:p/>
    <w:p>
      <w:r>
        <w:t xml:space="preserve">1. J'aime conduire ma voiture en ville. </w:t>
      </w:r>
    </w:p>
    <w:p>
      <w:r>
        <w:t xml:space="preserve">  I like to drive my car in the city.</w:t>
      </w:r>
    </w:p>
    <w:p>
      <w:r>
        <w:t xml:space="preserve">2. La voiture est dans le garage. </w:t>
      </w:r>
    </w:p>
    <w:p>
      <w:r>
        <w:t xml:space="preserve">  The car is in the garage.</w:t>
      </w:r>
    </w:p>
    <w:p>
      <w:r>
        <w:t>3. Elle est toujours à la recherche d'une nouvelle voiture.</w:t>
      </w:r>
    </w:p>
    <w:p>
      <w:r>
        <w:t xml:space="preserve">  She is always looking for a new car.</w:t>
      </w:r>
    </w:p>
    <w:p>
      <w:r>
        <w:t xml:space="preserve">4. On s’est rendu compte que la voiture était plus grosse que prévu. </w:t>
      </w:r>
    </w:p>
    <w:p>
      <w:r>
        <w:t xml:space="preserve">  We realized that the car was bigger than expected.</w:t>
      </w:r>
    </w:p>
    <w:p>
      <w:r>
        <w:t>5. Il dépose la voiture dans le parking.</w:t>
      </w:r>
    </w:p>
    <w:p>
      <w:r>
        <w:t xml:space="preserve">   He parks the car in the parking lot.</w:t>
      </w:r>
    </w:p>
    <w:p>
      <w:r>
        <w:t xml:space="preserve">6. Les voitures électriques sont de plus en plus populaires. </w:t>
      </w:r>
    </w:p>
    <w:p>
      <w:r>
        <w:t xml:space="preserve">  Electric cars are becoming more and more popular.</w:t>
      </w:r>
    </w:p>
    <w:p>
      <w:r>
        <w:t xml:space="preserve">7. Le chauffeur a fait une erreur et a percuté la voiture à côté. </w:t>
      </w:r>
    </w:p>
    <w:p>
      <w:r>
        <w:t xml:space="preserve">   The driver made an error and hit the car next to it. </w:t>
      </w:r>
    </w:p>
    <w:p>
      <w:r>
        <w:t xml:space="preserve">8. On doit faire un voyage en voiture pour aller à l'école. </w:t>
      </w:r>
    </w:p>
    <w:p>
      <w:r>
        <w:t xml:space="preserve">   We have to take a road trip to go to school.</w:t>
      </w:r>
    </w:p>
    <w:p>
      <w:r>
        <w:t xml:space="preserve">9.  Les voitures sont devenues plus abordables ces dernières années. </w:t>
      </w:r>
    </w:p>
    <w:p>
      <w:r>
        <w:t xml:space="preserve">   Cars have become more affordable in recent years.</w:t>
      </w:r>
    </w:p>
    <w:p>
      <w:r>
        <w:t xml:space="preserve">10. Vous devez utiliser votre voiture pour aller au marché. </w:t>
      </w:r>
    </w:p>
    <w:p>
      <w:r>
        <w:t xml:space="preserve">   You need to use your car to go to the market.</w:t>
      </w:r>
    </w:p>
    <w:p/>
    <w:p>
      <w:r>
        <w:rPr>
          <w:b/>
        </w:rPr>
        <w:t>Word: Amour | Meaning: Love</w:t>
      </w:r>
    </w:p>
    <w:p/>
    <w:p>
      <w:r>
        <w:t>1. L'amour est la base de toute relation durable.</w:t>
      </w:r>
    </w:p>
    <w:p>
      <w:r>
        <w:t xml:space="preserve">   Love is the foundation of all lasting relationships.</w:t>
      </w:r>
    </w:p>
    <w:p>
      <w:r>
        <w:t>2. Il avait un amour profond pour sa ville natale.</w:t>
      </w:r>
    </w:p>
    <w:p>
      <w:r>
        <w:t xml:space="preserve">   He had deep love for his hometown.</w:t>
      </w:r>
    </w:p>
    <w:p>
      <w:r>
        <w:t xml:space="preserve">3. Le couple était rempli d'amour et de bonheur. </w:t>
      </w:r>
    </w:p>
    <w:p>
      <w:r>
        <w:t xml:space="preserve">   The couple was filled with love and happiness.</w:t>
      </w:r>
    </w:p>
    <w:p>
      <w:r>
        <w:t xml:space="preserve">4. Les enfants ont l'amour pour leur maman. </w:t>
      </w:r>
    </w:p>
    <w:p>
      <w:r>
        <w:t xml:space="preserve">   Children have a love for their mom.</w:t>
      </w:r>
    </w:p>
    <w:p>
      <w:r>
        <w:t xml:space="preserve">5. L'amour est un sentiment complexe qui peut être difficile à comprendre. </w:t>
      </w:r>
    </w:p>
    <w:p>
      <w:r>
        <w:t xml:space="preserve">   Love is a complex feeling that can be difficult to understand.</w:t>
      </w:r>
    </w:p>
    <w:p>
      <w:r>
        <w:t>6. L'amour se manifeste de différentes manières.</w:t>
      </w:r>
    </w:p>
    <w:p>
      <w:r>
        <w:t xml:space="preserve">    Love manifests in different ways.</w:t>
      </w:r>
    </w:p>
    <w:p>
      <w:r>
        <w:t xml:space="preserve">7. La passion est l’expression d’un amour intense.  </w:t>
      </w:r>
    </w:p>
    <w:p>
      <w:r>
        <w:t xml:space="preserve">   Passion is the expression of intense love. </w:t>
      </w:r>
    </w:p>
    <w:p>
      <w:r>
        <w:t xml:space="preserve">8. Le sentiment amoureux peut parfois être une source de frustration. </w:t>
      </w:r>
    </w:p>
    <w:p>
      <w:r>
        <w:t xml:space="preserve">   Romantic feelings can sometimes be a source of frustration. </w:t>
      </w:r>
    </w:p>
    <w:p>
      <w:r>
        <w:t>9. Il était incapable d'exprimer son amour pour elle.</w:t>
      </w:r>
    </w:p>
    <w:p>
      <w:r>
        <w:t xml:space="preserve">   He was unable to express his love for her.</w:t>
      </w:r>
    </w:p>
    <w:p>
      <w:r>
        <w:t xml:space="preserve">10. L’amour est un cadeau précieux que l'on doit partager avec les autres.  </w:t>
      </w:r>
    </w:p>
    <w:p>
      <w:r>
        <w:t xml:space="preserve">   Love is a precious gift that we should share with others.</w:t>
      </w:r>
    </w:p>
    <w:p/>
    <w:p>
      <w:r>
        <w:rPr>
          <w:b/>
        </w:rPr>
        <w:t>Word: Chasse | Meaning: Hunting</w:t>
      </w:r>
    </w:p>
    <w:p/>
    <w:p>
      <w:r>
        <w:t>1. Je participe à une chasse au trésor ce week-end.</w:t>
      </w:r>
    </w:p>
    <w:p>
      <w:r>
        <w:t xml:space="preserve">   I am participating in a treasure hunt this weekend.</w:t>
      </w:r>
    </w:p>
    <w:p>
      <w:r>
        <w:t>2. La chasse aux fourmis est un jeu amusant pour les enfants.</w:t>
      </w:r>
    </w:p>
    <w:p>
      <w:r>
        <w:t xml:space="preserve">   Bug hunting is an entertaining game for children.</w:t>
      </w:r>
    </w:p>
    <w:p>
      <w:r>
        <w:t xml:space="preserve">3. Les chasseurs ont besoin d'une bonne arme et de beaucoup de courage. </w:t>
      </w:r>
    </w:p>
    <w:p>
      <w:r>
        <w:t xml:space="preserve">   Hunters need a good weapon and a lot of courage.</w:t>
      </w:r>
    </w:p>
    <w:p>
      <w:r>
        <w:t>4. Le chien détecte la trace de la bête dans la forêt, il est en chasse.</w:t>
      </w:r>
    </w:p>
    <w:p>
      <w:r>
        <w:t xml:space="preserve">    The dog detects the trail of the beast in the forest; it is hunting.</w:t>
      </w:r>
    </w:p>
    <w:p>
      <w:r>
        <w:t xml:space="preserve">5. Elle ne sait pas encore comment la chasse fonctionne en réalité. </w:t>
      </w:r>
    </w:p>
    <w:p>
      <w:r>
        <w:t xml:space="preserve">   She doesn't know yet how hunting works in reality.</w:t>
      </w:r>
    </w:p>
    <w:p>
      <w:r>
        <w:t>6. On va faire une chasse aux idées pour trouver des solutions innovantes.</w:t>
      </w:r>
    </w:p>
    <w:p>
      <w:r>
        <w:t xml:space="preserve">  We are going to make a brainstorming session to find innovative solutions.</w:t>
      </w:r>
    </w:p>
    <w:p>
      <w:r>
        <w:t>7. Le roi a été chassé de son palais par ses ennemis.</w:t>
      </w:r>
    </w:p>
    <w:p>
      <w:r>
        <w:t xml:space="preserve">    The king was chased out of his palace by his enemies. </w:t>
      </w:r>
    </w:p>
    <w:p>
      <w:r>
        <w:t>8. La pêche est un passe-temps apprécié par beaucoup de gens, la chasse aussi.</w:t>
      </w:r>
    </w:p>
    <w:p>
      <w:r>
        <w:t xml:space="preserve">   Fishing is a hobby enjoyed by many people; hunting is too.</w:t>
      </w:r>
    </w:p>
    <w:p>
      <w:r>
        <w:t xml:space="preserve">9. Les chasseurs doivent savoir comment se protéger contre les prédateurs. </w:t>
      </w:r>
    </w:p>
    <w:p>
      <w:r>
        <w:t xml:space="preserve">   Hunters must know how to protect themselves from predators.</w:t>
      </w:r>
    </w:p>
    <w:p>
      <w:r>
        <w:t xml:space="preserve">10. Le loup et le renard ont participé à une chasse collective dans la forêt. </w:t>
      </w:r>
    </w:p>
    <w:p>
      <w:r>
        <w:t xml:space="preserve">  The wolf and the fox participated in a collective hunt in the forest.</w:t>
      </w:r>
    </w:p>
    <w:p/>
    <w:p>
      <w:r>
        <w:rPr>
          <w:b/>
        </w:rPr>
        <w:t>Word: Cuisine | Meaning: Cooking</w:t>
      </w:r>
    </w:p>
    <w:p/>
    <w:p>
      <w:r>
        <w:t xml:space="preserve">1. La cuisine est l'endroit où l'on prépare les repas. </w:t>
      </w:r>
    </w:p>
    <w:p>
      <w:r>
        <w:t xml:space="preserve">    The kitchen is where we prepare meals.</w:t>
      </w:r>
    </w:p>
    <w:p>
      <w:r>
        <w:t xml:space="preserve">2. J'aime cuisiner des plats français. </w:t>
      </w:r>
    </w:p>
    <w:p>
      <w:r>
        <w:t xml:space="preserve">    I like to cook French dishes.</w:t>
      </w:r>
    </w:p>
    <w:p>
      <w:r>
        <w:t>3. Mon ami est un bon cuisinier, il fait de délicieuses sauces.</w:t>
      </w:r>
    </w:p>
    <w:p>
      <w:r>
        <w:t xml:space="preserve">    My friend is a good chef, he makes delicious sauces.</w:t>
      </w:r>
    </w:p>
    <w:p>
      <w:r>
        <w:t xml:space="preserve">4. La cuisine a besoin d'un peu d'énergie pour fonctionner.  </w:t>
      </w:r>
    </w:p>
    <w:p>
      <w:r>
        <w:t xml:space="preserve">    The kitchen needs some energy to work.</w:t>
      </w:r>
    </w:p>
    <w:p>
      <w:r>
        <w:t xml:space="preserve">5. Le four et la table sont des éléments clés de la cuisine. </w:t>
      </w:r>
    </w:p>
    <w:p>
      <w:r>
        <w:t xml:space="preserve">    The oven and the table are key elements of the kitchen.</w:t>
      </w:r>
    </w:p>
    <w:p>
      <w:r>
        <w:t xml:space="preserve">6. Nous avons beaucoup d'amis qui aiment cuisiner ensemble. </w:t>
      </w:r>
    </w:p>
    <w:p>
      <w:r>
        <w:t xml:space="preserve">    We have many friends who love to cook together.</w:t>
      </w:r>
    </w:p>
    <w:p>
      <w:r>
        <w:t xml:space="preserve">7. Elle prépare un repas pour ses amis, elle utilise une recette originale.  </w:t>
      </w:r>
    </w:p>
    <w:p>
      <w:r>
        <w:t xml:space="preserve">    She prepares a meal for her friends, she uses an original recipe.</w:t>
      </w:r>
    </w:p>
    <w:p>
      <w:r>
        <w:t>8. Le bruit de la cuisine était souvent trop fort.</w:t>
      </w:r>
    </w:p>
    <w:p>
      <w:r>
        <w:t xml:space="preserve">   The noise from the kitchen was often too loud. </w:t>
      </w:r>
    </w:p>
    <w:p>
      <w:r>
        <w:t xml:space="preserve">9. La cuisine est le cœur de chaque maison. </w:t>
      </w:r>
    </w:p>
    <w:p>
      <w:r>
        <w:t xml:space="preserve">    The kitchen is the heart of every home.</w:t>
      </w:r>
    </w:p>
    <w:p>
      <w:r>
        <w:t xml:space="preserve">10. J'ai appris à cuisiner des plats simples au début de mon voyage en France.  </w:t>
      </w:r>
    </w:p>
    <w:p>
      <w:r>
        <w:t xml:space="preserve">    I learned to cook simple dishes when I first went on a trip in France.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des montagnes et de la mer.  </w:t>
      </w:r>
    </w:p>
    <w:p>
      <w:r>
        <w:t xml:space="preserve">     France is a beautiful country with mountains and sea.</w:t>
      </w:r>
    </w:p>
    <w:p>
      <w:r>
        <w:t xml:space="preserve">2. Je voyage souvent en France pour visiter mes amis.  </w:t>
      </w:r>
    </w:p>
    <w:p>
      <w:r>
        <w:t xml:space="preserve">     I often travel in France to visit my friends. </w:t>
      </w:r>
    </w:p>
    <w:p>
      <w:r>
        <w:t xml:space="preserve">3. L'histoire de la France est riche et fascinante.   </w:t>
      </w:r>
    </w:p>
    <w:p>
      <w:r>
        <w:t xml:space="preserve">    The history of France is rich and fascinating.</w:t>
      </w:r>
    </w:p>
    <w:p>
      <w:r>
        <w:t xml:space="preserve">4. La cuisine française est très populaire dans le monde entier.  </w:t>
      </w:r>
    </w:p>
    <w:p>
      <w:r>
        <w:t xml:space="preserve">      French cuisine is very popular around the world. </w:t>
      </w:r>
    </w:p>
    <w:p>
      <w:r>
        <w:t xml:space="preserve">5. J’adore les vins français, en particulier du Bordeaux.  </w:t>
      </w:r>
    </w:p>
    <w:p>
      <w:r>
        <w:t xml:space="preserve">      I love French wine, especially from Bordeaux. </w:t>
      </w:r>
    </w:p>
    <w:p>
      <w:r>
        <w:t xml:space="preserve">6. La tour Eiffel est un monument emblématique de la France.   </w:t>
      </w:r>
    </w:p>
    <w:p>
      <w:r>
        <w:t xml:space="preserve">     The Eiffel Tower is an iconic landmark in France. </w:t>
      </w:r>
    </w:p>
    <w:p>
      <w:r>
        <w:t xml:space="preserve">7. Le festival de Cannes est l’un des événements les plus importants en France.  </w:t>
      </w:r>
    </w:p>
    <w:p>
      <w:r>
        <w:t xml:space="preserve">      The Cannes Film Festival is one of the most important events in France.</w:t>
      </w:r>
    </w:p>
    <w:p>
      <w:r>
        <w:t xml:space="preserve">8. Les Français sont connus pour leur culture, leur beauté et leurs traditions.  </w:t>
      </w:r>
    </w:p>
    <w:p>
      <w:r>
        <w:t xml:space="preserve">     French people are known for their culture, beauty and traditions. </w:t>
      </w:r>
    </w:p>
    <w:p>
      <w:r>
        <w:t xml:space="preserve">9. La langue française est une langue très influente dans le monde.  </w:t>
      </w:r>
    </w:p>
    <w:p>
      <w:r>
        <w:t xml:space="preserve">      The French language is a very influential language in the world.   </w:t>
      </w:r>
    </w:p>
    <w:p>
      <w:r>
        <w:t xml:space="preserve">10. Je voudrais apprendre plus de français pour voyager plus facilement en France.  </w:t>
      </w:r>
    </w:p>
    <w:p>
      <w:r>
        <w:t xml:space="preserve">     I would like to learn more French to travel easily in France.</w:t>
      </w:r>
    </w:p>
    <w:p/>
    <w:p>
      <w:r>
        <w:rPr>
          <w:b/>
        </w:rPr>
        <w:t>Word: Go | Meaning: To move or proceed</w:t>
      </w:r>
    </w:p>
    <w:p/>
    <w:p>
      <w:r>
        <w:t>1.  Allez, nous partons!</w:t>
      </w:r>
    </w:p>
    <w:p>
      <w:r>
        <w:t xml:space="preserve">    Go, we are leaving!</w:t>
      </w:r>
    </w:p>
    <w:p>
      <w:r>
        <w:t xml:space="preserve">2.  Je voudrais aller à la plage. </w:t>
      </w:r>
    </w:p>
    <w:p>
      <w:r>
        <w:t xml:space="preserve">    I'd like to go to the beach.</w:t>
      </w:r>
    </w:p>
    <w:p>
      <w:r>
        <w:t>3.  Voulez-vous aller au cinéma ce soir?</w:t>
      </w:r>
    </w:p>
    <w:p>
      <w:r>
        <w:t xml:space="preserve">    Do you want to go to the cinema this evening?</w:t>
      </w:r>
    </w:p>
    <w:p>
      <w:r>
        <w:t xml:space="preserve">4.  Il faut partir rapidement! </w:t>
      </w:r>
    </w:p>
    <w:p>
      <w:r>
        <w:t xml:space="preserve">    We need to leave quickly!</w:t>
      </w:r>
    </w:p>
    <w:p>
      <w:r>
        <w:t>5.  Elle a décidé de se déplacer pour l'occasion.</w:t>
      </w:r>
    </w:p>
    <w:p>
      <w:r>
        <w:t xml:space="preserve">    She decided to move for the occasion.</w:t>
      </w:r>
    </w:p>
    <w:p>
      <w:r>
        <w:t xml:space="preserve">6.  Quitter le bureau est un bon moyen d’obtenir des résultats! </w:t>
      </w:r>
    </w:p>
    <w:p>
      <w:r>
        <w:t xml:space="preserve">   Quitting the office is a good way to get results!</w:t>
      </w:r>
    </w:p>
    <w:p>
      <w:r>
        <w:t xml:space="preserve">7.  Est-ce que tu veux aller à la fête? </w:t>
      </w:r>
    </w:p>
    <w:p>
      <w:r>
        <w:t xml:space="preserve">    Do you want to go to the party? </w:t>
      </w:r>
    </w:p>
    <w:p>
      <w:r>
        <w:t xml:space="preserve">8.  Je dois aller me présenter au travail. </w:t>
      </w:r>
    </w:p>
    <w:p>
      <w:r>
        <w:t xml:space="preserve">    I need to go and present myself at work.</w:t>
      </w:r>
    </w:p>
    <w:p>
      <w:r>
        <w:t xml:space="preserve">9.  Il est temps de partir ! </w:t>
      </w:r>
    </w:p>
    <w:p>
      <w:r>
        <w:t xml:space="preserve">   It's time to go! </w:t>
      </w:r>
    </w:p>
    <w:p>
      <w:r>
        <w:t>10. Allez, on va essayer!</w:t>
      </w:r>
    </w:p>
    <w:p>
      <w:r>
        <w:t xml:space="preserve">   Go, let's try!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dans les yeux de mon enfant.</w:t>
      </w:r>
    </w:p>
    <w:p>
      <w:r>
        <w:t xml:space="preserve">   I like to look at the light in my child’s eyes.</w:t>
      </w:r>
    </w:p>
    <w:p>
      <w:r>
        <w:t>3. Il y a une belle lumière dans cette salle d'étude.</w:t>
      </w:r>
    </w:p>
    <w:p>
      <w:r>
        <w:t xml:space="preserve">   There is beautiful light in this study room. </w:t>
      </w:r>
    </w:p>
    <w:p>
      <w:r>
        <w:t>4. Le soleil se couche et la lumière diminue.</w:t>
      </w:r>
    </w:p>
    <w:p>
      <w:r>
        <w:t xml:space="preserve">   The sun sets and the light fades.</w:t>
      </w:r>
    </w:p>
    <w:p>
      <w:r>
        <w:t>5. La nuit est sombre, mais la lune brille avec beaucoup de lumière.</w:t>
      </w:r>
    </w:p>
    <w:p>
      <w:r>
        <w:t xml:space="preserve">   Night is dark, but the moon shines with a lot of light.</w:t>
      </w:r>
    </w:p>
    <w:p>
      <w:r>
        <w:t xml:space="preserve">6. L'éclairage dans la rue était faible et flou. </w:t>
      </w:r>
    </w:p>
    <w:p>
      <w:r>
        <w:t xml:space="preserve">   The street lighting was weak and blurry. </w:t>
      </w:r>
    </w:p>
    <w:p>
      <w:r>
        <w:t xml:space="preserve">7. Il y a une lumière rouge sur le panneau d’arrêt. </w:t>
      </w:r>
    </w:p>
    <w:p>
      <w:r>
        <w:t xml:space="preserve">    There is a red light on the stop sign.  </w:t>
      </w:r>
    </w:p>
    <w:p>
      <w:r>
        <w:t xml:space="preserve">8. La lumière est vitale pour nos plantes. </w:t>
      </w:r>
    </w:p>
    <w:p>
      <w:r>
        <w:t xml:space="preserve">   Light is vital for our plants. </w:t>
      </w:r>
    </w:p>
    <w:p>
      <w:r>
        <w:t xml:space="preserve">9. Elle allume la lumière avant de s'asseoir à sa table. </w:t>
      </w:r>
    </w:p>
    <w:p>
      <w:r>
        <w:t xml:space="preserve">   She turns on the light before sitting down at her desk.</w:t>
      </w:r>
    </w:p>
    <w:p>
      <w:r>
        <w:t xml:space="preserve">10. Il faut éteindre la lumière et fermer les rideaux. </w:t>
      </w:r>
    </w:p>
    <w:p>
      <w:r>
        <w:t xml:space="preserve">    We need to turn off the lights and close the curtains.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