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mon grand-père est très belle.</w:t>
      </w:r>
    </w:p>
    <w:p>
      <w:r>
        <w:t xml:space="preserve">   My grandfather's house is very beautiful.</w:t>
      </w:r>
    </w:p>
    <w:p>
      <w:r>
        <w:t xml:space="preserve">2.  J'aime aller chez ma tante, elle habite une maison avec beaucoup d'espace. </w:t>
      </w:r>
    </w:p>
    <w:p>
      <w:r>
        <w:t xml:space="preserve">    I like to go to my aunt, she lives in a house with lots of space.</w:t>
      </w:r>
    </w:p>
    <w:p>
      <w:r>
        <w:t xml:space="preserve">3. La maison de mes parents est située dans un village pittoresque. </w:t>
      </w:r>
    </w:p>
    <w:p>
      <w:r>
        <w:t xml:space="preserve">   My parents' house is located in a picturesque village.</w:t>
      </w:r>
    </w:p>
    <w:p>
      <w:r>
        <w:t xml:space="preserve">4. Elle a besoin d'une nouvelle maison plus spacieuse. </w:t>
      </w:r>
    </w:p>
    <w:p>
      <w:r>
        <w:t xml:space="preserve">    She needs a new bigger house.</w:t>
      </w:r>
    </w:p>
    <w:p>
      <w:r>
        <w:t xml:space="preserve">5.  Le jardin de la maison est vert et fleuri. </w:t>
      </w:r>
    </w:p>
    <w:p>
      <w:r>
        <w:t xml:space="preserve">    The garden of the house is green and floral.</w:t>
      </w:r>
    </w:p>
    <w:p>
      <w:r>
        <w:t>6.  Le toit de la maison était endommagé par une tempête.</w:t>
      </w:r>
    </w:p>
    <w:p>
      <w:r>
        <w:t xml:space="preserve">   The roof of the house was damaged by a storm. </w:t>
      </w:r>
    </w:p>
    <w:p>
      <w:r>
        <w:t>7.  Mon ami a emménagé dans une nouvelle maison.</w:t>
      </w:r>
    </w:p>
    <w:p>
      <w:r>
        <w:t xml:space="preserve">   My friend moved into a new house. </w:t>
      </w:r>
    </w:p>
    <w:p>
      <w:r>
        <w:t xml:space="preserve">8. La maison est un lieu où l'on se sent en sécurité. </w:t>
      </w:r>
    </w:p>
    <w:p>
      <w:r>
        <w:t xml:space="preserve">    The house is a place where one feels safe.</w:t>
      </w:r>
    </w:p>
    <w:p>
      <w:r>
        <w:t xml:space="preserve">9.  Il faut réparer les dégâts causés par la tempête à la maison. </w:t>
      </w:r>
    </w:p>
    <w:p>
      <w:r>
        <w:t xml:space="preserve">    We need to repair the damage caused by the storm at the house. </w:t>
      </w:r>
    </w:p>
    <w:p>
      <w:r>
        <w:t>10.  Je suis content d'être chez moi, dans ma maison propre et confortable.</w:t>
      </w:r>
    </w:p>
    <w:p>
      <w:r>
        <w:t xml:space="preserve">   I am happy to be at home in my clean and comfortable house.</w:t>
      </w:r>
    </w:p>
    <w:p/>
    <w:p>
      <w:r>
        <w:rPr>
          <w:b/>
        </w:rPr>
        <w:t>Word: Voleur | Meaning: Thief</w:t>
      </w:r>
    </w:p>
    <w:p/>
    <w:p>
      <w:r>
        <w:t xml:space="preserve">1. Il était un voleur, mais il avait fait beaucoup d'efforts pour changer. </w:t>
      </w:r>
    </w:p>
    <w:p>
      <w:r>
        <w:t xml:space="preserve">   He was a thief but he had put in much effort to change.</w:t>
      </w:r>
    </w:p>
    <w:p>
      <w:r>
        <w:t>2. La police soupçonne un voleur de moto dans la ville.</w:t>
      </w:r>
    </w:p>
    <w:p>
      <w:r>
        <w:t xml:space="preserve">    The police suspect a motorcycle thief in the city.</w:t>
      </w:r>
    </w:p>
    <w:p>
      <w:r>
        <w:t>3. Les cambrioleurs ont volé une grande quantité de bijoux.</w:t>
      </w:r>
    </w:p>
    <w:p>
      <w:r>
        <w:t xml:space="preserve">    Burglars stole a large amount of jewelry.</w:t>
      </w:r>
    </w:p>
    <w:p>
      <w:r>
        <w:t>4. Le voleur était très agile et il savait s'évader facilement.</w:t>
      </w:r>
    </w:p>
    <w:p>
      <w:r>
        <w:t xml:space="preserve">    The thief was very nimble and he knew how to escape easily. </w:t>
      </w:r>
    </w:p>
    <w:p>
      <w:r>
        <w:t>5. Il a été arrêté pour avoir commis un vol à la banque.</w:t>
      </w:r>
    </w:p>
    <w:p>
      <w:r>
        <w:t xml:space="preserve">   He was arrested for having committed a robbery at the bank.</w:t>
      </w:r>
    </w:p>
    <w:p>
      <w:r>
        <w:t>6. Les agents de police ont étudié les traces du voleur.</w:t>
      </w:r>
    </w:p>
    <w:p>
      <w:r>
        <w:t xml:space="preserve">   Police officers studied the tracks of the thief.</w:t>
      </w:r>
    </w:p>
    <w:p>
      <w:r>
        <w:t xml:space="preserve">7. Le voleur a réussi à échapper aux forces de l'ordre. </w:t>
      </w:r>
    </w:p>
    <w:p>
      <w:r>
        <w:t xml:space="preserve">    The thief managed to escape from law enforcement.</w:t>
      </w:r>
    </w:p>
    <w:p>
      <w:r>
        <w:t>8.  Il y avait un homme qui se moquait des gens, et il était considéré comme un voleur.</w:t>
      </w:r>
    </w:p>
    <w:p>
      <w:r>
        <w:t xml:space="preserve">   There was a man who made fun of people and he was considered as a thief.</w:t>
      </w:r>
    </w:p>
    <w:p>
      <w:r>
        <w:t>9. La victime du vol est toujours en état de shock.</w:t>
      </w:r>
    </w:p>
    <w:p>
      <w:r>
        <w:t xml:space="preserve">    The victim of the robbery is still in shock.</w:t>
      </w:r>
    </w:p>
    <w:p>
      <w:r>
        <w:t>10.  Le voleur avait beaucoup d'expérience dans la criminalité.</w:t>
      </w:r>
    </w:p>
    <w:p>
      <w:r>
        <w:t xml:space="preserve">    The thief had a lot of experience in crime.</w:t>
      </w:r>
    </w:p>
    <w:p/>
    <w:p>
      <w:r>
        <w:rPr>
          <w:b/>
        </w:rPr>
        <w:t>Word: maison | Meaning: house</w:t>
      </w:r>
    </w:p>
    <w:p/>
    <w:p>
      <w:r>
        <w:t>1. La maison de Pierre est très spacieuse.</w:t>
      </w:r>
    </w:p>
    <w:p>
      <w:r>
        <w:t xml:space="preserve">   Pierre's house is very spacious.</w:t>
      </w:r>
    </w:p>
    <w:p>
      <w:r>
        <w:t>2.  J'adore la cuisine de ma maison.</w:t>
      </w:r>
    </w:p>
    <w:p>
      <w:r>
        <w:t xml:space="preserve">    I love the kitchen in my house. </w:t>
      </w:r>
    </w:p>
    <w:p>
      <w:r>
        <w:t>3. Les enfants aiment jouer dans la maison.</w:t>
      </w:r>
    </w:p>
    <w:p>
      <w:r>
        <w:t xml:space="preserve">   The children like to play inside the house. </w:t>
      </w:r>
    </w:p>
    <w:p>
      <w:r>
        <w:t>4.  Elle a acheté une nouvelle maison avec jardin.</w:t>
      </w:r>
    </w:p>
    <w:p>
      <w:r>
        <w:t xml:space="preserve">   She bought a new house with a garden. </w:t>
      </w:r>
    </w:p>
    <w:p>
      <w:r>
        <w:t>5.  Le voisin est venu nous voir à la maison.</w:t>
      </w:r>
    </w:p>
    <w:p>
      <w:r>
        <w:t xml:space="preserve">   The neighbor came to visit us at home. </w:t>
      </w:r>
    </w:p>
    <w:p>
      <w:r>
        <w:t>6.  La maison de mon grand-père est ancienne.</w:t>
      </w:r>
    </w:p>
    <w:p>
      <w:r>
        <w:t xml:space="preserve">   My grandfather's house is old.</w:t>
      </w:r>
    </w:p>
    <w:p>
      <w:r>
        <w:t>7.  Il a oublié les clés de sa maison.</w:t>
      </w:r>
    </w:p>
    <w:p>
      <w:r>
        <w:t xml:space="preserve">    He forgot the keys to his house.</w:t>
      </w:r>
    </w:p>
    <w:p>
      <w:r>
        <w:t>8.  La maison a été endommagée par la tempête.</w:t>
      </w:r>
    </w:p>
    <w:p>
      <w:r>
        <w:t xml:space="preserve">   The house was damaged by the storm. </w:t>
      </w:r>
    </w:p>
    <w:p>
      <w:r>
        <w:t>9.  J’ai hâte de visiter ma maison en France.</w:t>
      </w:r>
    </w:p>
    <w:p>
      <w:r>
        <w:t xml:space="preserve">   I can't wait to visit my house in France.</w:t>
      </w:r>
    </w:p>
    <w:p>
      <w:r>
        <w:t>10. Il y a des fleurs dans la cour de ma maison.</w:t>
      </w:r>
    </w:p>
    <w:p>
      <w:r>
        <w:t xml:space="preserve">    There are flowers in the courtyard of my house.</w:t>
      </w:r>
    </w:p>
    <w:p/>
    <w:p>
      <w:r>
        <w:rPr>
          <w:b/>
        </w:rPr>
        <w:t>Word: arbre | Meaning: tree</w:t>
      </w:r>
    </w:p>
    <w:p/>
    <w:p>
      <w:r>
        <w:t>1. J'aime beaucoup aller promener dans le parc, j'adore observer les arbres majestueux.</w:t>
      </w:r>
    </w:p>
    <w:p>
      <w:r>
        <w:t xml:space="preserve">   I love going for walks in the park; I adore observing majestic trees.</w:t>
      </w:r>
    </w:p>
    <w:p>
      <w:r>
        <w:t xml:space="preserve">2. Le chêne est l'arbre le plus grand de notre jardin. </w:t>
      </w:r>
    </w:p>
    <w:p>
      <w:r>
        <w:t xml:space="preserve">   The oak tree is the largest tree in our garden. </w:t>
      </w:r>
    </w:p>
    <w:p>
      <w:r>
        <w:t xml:space="preserve">3. L'arbre qui pousse près de la fontaine a des feuilles d'un vert éclatant. </w:t>
      </w:r>
    </w:p>
    <w:p>
      <w:r>
        <w:t xml:space="preserve">   The tree growing near the fountain has leaves of a brilliant green.</w:t>
      </w:r>
    </w:p>
    <w:p>
      <w:r>
        <w:t xml:space="preserve">4. Les arbres sont essentiels pour la santé de notre planète. </w:t>
      </w:r>
    </w:p>
    <w:p>
      <w:r>
        <w:t xml:space="preserve">   Trees are essential for the health of our planet.</w:t>
      </w:r>
    </w:p>
    <w:p>
      <w:r>
        <w:t xml:space="preserve">5. J'ai appris à reconnaître les différents types d'arbres au cours de mes études. </w:t>
      </w:r>
    </w:p>
    <w:p>
      <w:r>
        <w:t xml:space="preserve">   I learned to recognize different tree species during my studies. </w:t>
      </w:r>
    </w:p>
    <w:p>
      <w:r>
        <w:t xml:space="preserve">6.  Le grand arbre s’est envolé en l'air et a pris le vent pour un voyage lointain. </w:t>
      </w:r>
    </w:p>
    <w:p>
      <w:r>
        <w:t xml:space="preserve">   The big tree took off in the air and caught the wind for a distant journey. </w:t>
      </w:r>
    </w:p>
    <w:p>
      <w:r>
        <w:t xml:space="preserve">7. Le petit garçon rêve d'être un botaniste, il aime observer les arbres et découvrir leurs secrets. </w:t>
      </w:r>
    </w:p>
    <w:p>
      <w:r>
        <w:t xml:space="preserve">   The little boy dreams of being a botanist; he likes to observe trees and discover their secrets.  </w:t>
      </w:r>
    </w:p>
    <w:p>
      <w:r>
        <w:t xml:space="preserve">8. L’arbre qui pousse dans la cour est couvert de fleurs colorées.  </w:t>
      </w:r>
    </w:p>
    <w:p>
      <w:r>
        <w:t xml:space="preserve">   The tree growing in the yard is covered with colorful flowers. </w:t>
      </w:r>
    </w:p>
    <w:p>
      <w:r>
        <w:t xml:space="preserve">9. Il faut prendre soin de nos arbres et les protéger contre les maladies et les nuisibles. </w:t>
      </w:r>
    </w:p>
    <w:p>
      <w:r>
        <w:t xml:space="preserve">    We must take care of our trees and protect them from diseases and pests. </w:t>
      </w:r>
    </w:p>
    <w:p>
      <w:r>
        <w:t xml:space="preserve">10. L’arbre est un symbole de vie et d'espoir.  </w:t>
      </w:r>
    </w:p>
    <w:p>
      <w:r>
        <w:t xml:space="preserve">   The tree is a symbol of life and hope.</w:t>
      </w:r>
    </w:p>
    <w:p/>
    <w:p>
      <w:r>
        <w:t>Fleur: Flower</w:t>
      </w:r>
    </w:p>
    <w:p/>
    <w:p>
      <w:r>
        <w:t>1. La fleur est magnifique.</w:t>
      </w:r>
    </w:p>
    <w:p>
      <w:r>
        <w:t xml:space="preserve">  The flower is magnificent.</w:t>
      </w:r>
    </w:p>
    <w:p>
      <w:r>
        <w:t>2. Elle admire la fleur qui pousse dans le jardin.</w:t>
      </w:r>
    </w:p>
    <w:p>
      <w:r>
        <w:t xml:space="preserve">  She admires the flower that grows in the garden.</w:t>
      </w:r>
    </w:p>
    <w:p>
      <w:r>
        <w:t xml:space="preserve">3. Le bouquet de fleurs s'est agrandi. </w:t>
      </w:r>
    </w:p>
    <w:p>
      <w:r>
        <w:t xml:space="preserve">  The bouquet of flowers has grown bigger. </w:t>
      </w:r>
    </w:p>
    <w:p>
      <w:r>
        <w:t>4. J'ai une fleur d'orchidée rare.</w:t>
      </w:r>
    </w:p>
    <w:p>
      <w:r>
        <w:t xml:space="preserve">  I have a rare orchid flower. </w:t>
      </w:r>
    </w:p>
    <w:p>
      <w:r>
        <w:t>5. La fleur de la rose est blanche et élégante.</w:t>
      </w:r>
    </w:p>
    <w:p>
      <w:r>
        <w:t xml:space="preserve">   The flower of the rose is white and elegant. </w:t>
      </w:r>
    </w:p>
    <w:p>
      <w:r>
        <w:t>6. Fleur, j'espère que tu vas bien!</w:t>
      </w:r>
    </w:p>
    <w:p>
      <w:r>
        <w:t xml:space="preserve">  Fleur, I hope you are doing well! </w:t>
      </w:r>
    </w:p>
    <w:p>
      <w:r>
        <w:t xml:space="preserve">7. Les fleurs sauvages sont colorées et éclatantes. </w:t>
      </w:r>
    </w:p>
    <w:p>
      <w:r>
        <w:t xml:space="preserve">   Wild flowers are colourful and brilliant.</w:t>
      </w:r>
    </w:p>
    <w:p>
      <w:r>
        <w:t>8. J'aime la fleur de magnolia car elle a une odeur agréable.</w:t>
      </w:r>
    </w:p>
    <w:p>
      <w:r>
        <w:t xml:space="preserve">   I love the magnolia flower because it has a pleasant smell.</w:t>
      </w:r>
    </w:p>
    <w:p>
      <w:r>
        <w:t xml:space="preserve">9. Le bouquet de fleurs était magnifique pour l'événement. </w:t>
      </w:r>
    </w:p>
    <w:p>
      <w:r>
        <w:t xml:space="preserve">  The flower bouquet was magnificent for the event. </w:t>
      </w:r>
    </w:p>
    <w:p>
      <w:r>
        <w:t xml:space="preserve">10. La fleur symbolise la beauté et le renouveau. </w:t>
      </w:r>
    </w:p>
    <w:p>
      <w:r>
        <w:t xml:space="preserve">  The flower symbolizes beauty and renewal.</w:t>
      </w:r>
    </w:p>
    <w:p/>
    <w:p>
      <w:r>
        <w:rPr>
          <w:b/>
        </w:rPr>
        <w:t>Word: chat | Meaning: cat</w:t>
      </w:r>
    </w:p>
    <w:p/>
    <w:p>
      <w:r>
        <w:t xml:space="preserve">1. J'ai un chat très gentil, mais il est parfois un peu têtu. </w:t>
      </w:r>
    </w:p>
    <w:p>
      <w:r>
        <w:t xml:space="preserve">   I have a very kind cat, but he is sometimes a little stubborn.</w:t>
      </w:r>
    </w:p>
    <w:p>
      <w:r>
        <w:t>2. Le chat s’est installé confortablement sur le canapé.</w:t>
      </w:r>
    </w:p>
    <w:p>
      <w:r>
        <w:t xml:space="preserve">   The cat settled comfortably on the sofa. </w:t>
      </w:r>
    </w:p>
    <w:p>
      <w:r>
        <w:t xml:space="preserve">3.  J’adore jouer avec mon chat quand j'ai du temps libre. </w:t>
      </w:r>
    </w:p>
    <w:p>
      <w:r>
        <w:t xml:space="preserve">   I love playing with my cat when I have some free time.</w:t>
      </w:r>
    </w:p>
    <w:p>
      <w:r>
        <w:t xml:space="preserve">4. Il est important de donner à son chat une alimentation saine. </w:t>
      </w:r>
    </w:p>
    <w:p>
      <w:r>
        <w:t xml:space="preserve">   It is important to feed your cat a healthy diet.</w:t>
      </w:r>
    </w:p>
    <w:p>
      <w:r>
        <w:t xml:space="preserve">5. La conversation commença entre les deux amis, avec un sujet sur leur chat. </w:t>
      </w:r>
    </w:p>
    <w:p>
      <w:r>
        <w:t xml:space="preserve">   The conversation began between the two friends, with a subject on their cat. </w:t>
      </w:r>
    </w:p>
    <w:p>
      <w:r>
        <w:t xml:space="preserve">6. Il est difficile de trouver un chat qui ne s'échappe pas de son cage. </w:t>
      </w:r>
    </w:p>
    <w:p>
      <w:r>
        <w:t xml:space="preserve">    It is difficult to find a cat that does not escape its cage.  </w:t>
      </w:r>
    </w:p>
    <w:p>
      <w:r>
        <w:t xml:space="preserve">7. Les chats sont des animaux curieux et intelligents, capable d’apprendre de nouvelles choses. </w:t>
      </w:r>
    </w:p>
    <w:p>
      <w:r>
        <w:t xml:space="preserve">   Cats are curious and intelligent animals capable of learning new things.  </w:t>
      </w:r>
    </w:p>
    <w:p>
      <w:r>
        <w:t xml:space="preserve">8. Le chat miaule pour attirer l'attention de son propriétaire. </w:t>
      </w:r>
    </w:p>
    <w:p>
      <w:r>
        <w:t xml:space="preserve">    The cat meows to attract the attention of its owner. </w:t>
      </w:r>
    </w:p>
    <w:p>
      <w:r>
        <w:t xml:space="preserve">9. J’ai besoin d’aller voir mon chat, il est trop triste sans moi! </w:t>
      </w:r>
    </w:p>
    <w:p>
      <w:r>
        <w:t xml:space="preserve">   I need to go see my cat; he is too sad without me!  </w:t>
      </w:r>
    </w:p>
    <w:p>
      <w:r>
        <w:t xml:space="preserve">10. Mon chat a l'air heureux après une longue promenade à la campagne. </w:t>
      </w:r>
    </w:p>
    <w:p>
      <w:r>
        <w:t xml:space="preserve">    My cat looks happy after a long walk in the countryside.</w:t>
      </w:r>
    </w:p>
    <w:p/>
    <w:p>
      <w:r>
        <w:rPr>
          <w:b/>
        </w:rPr>
        <w:t>Word: chien | Meaning: dog</w:t>
      </w:r>
    </w:p>
    <w:p/>
    <w:p>
      <w:r>
        <w:t xml:space="preserve">1. J'adore les chiens. </w:t>
      </w:r>
    </w:p>
    <w:p>
      <w:r>
        <w:t xml:space="preserve">    I love dogs.</w:t>
      </w:r>
    </w:p>
    <w:p>
      <w:r>
        <w:t>2. Le chien est très gentil.</w:t>
      </w:r>
    </w:p>
    <w:p>
      <w:r>
        <w:t xml:space="preserve">    The dog is very nice.</w:t>
      </w:r>
    </w:p>
    <w:p>
      <w:r>
        <w:t xml:space="preserve">3. Les enfants jouent avec leur chien. </w:t>
      </w:r>
    </w:p>
    <w:p>
      <w:r>
        <w:t xml:space="preserve">   Children play with their dog.</w:t>
      </w:r>
    </w:p>
    <w:p>
      <w:r>
        <w:t>4. Un chien a besoin de beaucoup d’exercice.</w:t>
      </w:r>
    </w:p>
    <w:p>
      <w:r>
        <w:t xml:space="preserve">    A dog needs a lot of exercise. </w:t>
      </w:r>
    </w:p>
    <w:p>
      <w:r>
        <w:t xml:space="preserve">5. Ma mère a un chien berger Australien. </w:t>
      </w:r>
    </w:p>
    <w:p>
      <w:r>
        <w:t xml:space="preserve">   My mother has a Australian Shepherd dog.</w:t>
      </w:r>
    </w:p>
    <w:p>
      <w:r>
        <w:t>6. Il est important de donner à son chien de l'eau.</w:t>
      </w:r>
    </w:p>
    <w:p>
      <w:r>
        <w:t xml:space="preserve">   It is important to give your dog water.</w:t>
      </w:r>
    </w:p>
    <w:p>
      <w:r>
        <w:t xml:space="preserve">7. Les chiens peuvent faire des tâches difficiles. </w:t>
      </w:r>
    </w:p>
    <w:p>
      <w:r>
        <w:t xml:space="preserve">    Dogs can do difficult tasks.</w:t>
      </w:r>
    </w:p>
    <w:p>
      <w:r>
        <w:t>8. J’ai peur du bruit que fait un chien.</w:t>
      </w:r>
    </w:p>
    <w:p>
      <w:r>
        <w:t xml:space="preserve">   I am afraid of the noise a dog makes. </w:t>
      </w:r>
    </w:p>
    <w:p>
      <w:r>
        <w:t>9. Le vétérinaire examine le chien pour s'assurer de sa santé.</w:t>
      </w:r>
    </w:p>
    <w:p>
      <w:r>
        <w:t xml:space="preserve">   The vet examines the dog to ensure its health.</w:t>
      </w:r>
    </w:p>
    <w:p>
      <w:r>
        <w:t xml:space="preserve">10. J'adore les promenades avec mon chien. </w:t>
      </w:r>
    </w:p>
    <w:p>
      <w:r>
        <w:t xml:space="preserve">    I love going for walks with my dog.</w:t>
      </w:r>
    </w:p>
    <w:p/>
    <w:p>
      <w:r>
        <w:rPr>
          <w:b/>
        </w:rPr>
        <w:t>Word: poisson | Meaning: fish</w:t>
      </w:r>
    </w:p>
    <w:p/>
    <w:p>
      <w:r>
        <w:t xml:space="preserve">1. J'adore manger du poisson frais.  </w:t>
      </w:r>
    </w:p>
    <w:p>
      <w:r>
        <w:t xml:space="preserve">    I love eating fresh fish.</w:t>
      </w:r>
    </w:p>
    <w:p>
      <w:r>
        <w:t xml:space="preserve">2. Les poissons migrateurs sont présents dans l’océan Atlantique. </w:t>
      </w:r>
    </w:p>
    <w:p>
      <w:r>
        <w:t xml:space="preserve">    Migratory fish are present in the Atlantic Ocean.</w:t>
      </w:r>
    </w:p>
    <w:p>
      <w:r>
        <w:t xml:space="preserve">3. Il y a beaucoup de types de poissons dans les rivières. </w:t>
      </w:r>
    </w:p>
    <w:p>
      <w:r>
        <w:t xml:space="preserve">   There are many types of fish in rivers. </w:t>
      </w:r>
    </w:p>
    <w:p>
      <w:r>
        <w:t xml:space="preserve">4. Le poisson rouge est une espèce d'animal aquatique.  </w:t>
      </w:r>
    </w:p>
    <w:p>
      <w:r>
        <w:t xml:space="preserve">    The redfish is an aquatic animal species.</w:t>
      </w:r>
    </w:p>
    <w:p>
      <w:r>
        <w:t xml:space="preserve">5. Les enfants aiment jouer avec des poissons miniatures.  </w:t>
      </w:r>
    </w:p>
    <w:p>
      <w:r>
        <w:t xml:space="preserve">    Children like playing with miniature fish.</w:t>
      </w:r>
    </w:p>
    <w:p>
      <w:r>
        <w:t xml:space="preserve">6. La pêche est un sport très populaire en France. </w:t>
      </w:r>
    </w:p>
    <w:p>
      <w:r>
        <w:t xml:space="preserve">    Fishing is a very popular sport in France. </w:t>
      </w:r>
    </w:p>
    <w:p>
      <w:r>
        <w:t xml:space="preserve">7. Le poisson-chat est un carnivore qui chasse les souris dans le jardin. </w:t>
      </w:r>
    </w:p>
    <w:p>
      <w:r>
        <w:t xml:space="preserve">    The catfish is a carnivore that hunts mice in the garden. </w:t>
      </w:r>
    </w:p>
    <w:p>
      <w:r>
        <w:t xml:space="preserve">8. Il faut respecter la nature et éviter de mettre des produits chimiques dans l'eau pour protéger les poissons.  </w:t>
      </w:r>
    </w:p>
    <w:p>
      <w:r>
        <w:t xml:space="preserve">    We must respect nature and avoid putting chemical products in the water to protect fish.   </w:t>
      </w:r>
    </w:p>
    <w:p>
      <w:r>
        <w:t>9. La cuisine française comprend une grande variété de plats à base de poisson.</w:t>
      </w:r>
    </w:p>
    <w:p>
      <w:r>
        <w:t xml:space="preserve">    French cuisine features a wide variety of dishes based on fish. </w:t>
      </w:r>
    </w:p>
    <w:p>
      <w:r>
        <w:t xml:space="preserve">10. Les poissons symbolisent la vie et l’eau dans beaucoup de cultures.  </w:t>
      </w:r>
    </w:p>
    <w:p>
      <w:r>
        <w:t xml:space="preserve">    Fish symbolize life and water in many cultures.</w:t>
      </w:r>
    </w:p>
    <w:p/>
    <w:p>
      <w:r>
        <w:rPr>
          <w:b/>
        </w:rPr>
        <w:t>Word: travail | Meaning: work</w:t>
      </w:r>
    </w:p>
    <w:p/>
    <w:p>
      <w:r>
        <w:t>1.  Je travaille comme ingénieur en informatique.</w:t>
      </w:r>
    </w:p>
    <w:p>
      <w:r>
        <w:t xml:space="preserve">    I work as an engineer in computer science.</w:t>
      </w:r>
    </w:p>
    <w:p>
      <w:r>
        <w:t>2.  Le travail est important pour la survie de notre société.</w:t>
      </w:r>
    </w:p>
    <w:p>
      <w:r>
        <w:t xml:space="preserve">    Work is important for the survival of our society. </w:t>
      </w:r>
    </w:p>
    <w:p>
      <w:r>
        <w:t xml:space="preserve">3.  Il faut trouver un emploi stable et qui offre un bon travail. </w:t>
      </w:r>
    </w:p>
    <w:p>
      <w:r>
        <w:t xml:space="preserve">    One must find a stable job that offers good work. </w:t>
      </w:r>
    </w:p>
    <w:p>
      <w:r>
        <w:t xml:space="preserve">4.  Je suis fatigué après mon travail aujourd'hui. </w:t>
      </w:r>
    </w:p>
    <w:p>
      <w:r>
        <w:t xml:space="preserve">   I am tired after my work today. </w:t>
      </w:r>
    </w:p>
    <w:p>
      <w:r>
        <w:t xml:space="preserve">5.  Le progrès social implique le développement du travail des femmes. </w:t>
      </w:r>
    </w:p>
    <w:p>
      <w:r>
        <w:t xml:space="preserve">    Social progress involves the development of women’s work. </w:t>
      </w:r>
    </w:p>
    <w:p>
      <w:r>
        <w:t xml:space="preserve">6.  La technologie a révolutionné le travail de nombreux professionnels. </w:t>
      </w:r>
    </w:p>
    <w:p>
      <w:r>
        <w:t xml:space="preserve">    Technology has revolutionized the work of many professionals. </w:t>
      </w:r>
    </w:p>
    <w:p>
      <w:r>
        <w:t xml:space="preserve">7.  Je m'inquiète pour mes collègues qui ont perdu leur emploi. </w:t>
      </w:r>
    </w:p>
    <w:p>
      <w:r>
        <w:t xml:space="preserve">   I worry about my colleagues who lost their job. </w:t>
      </w:r>
    </w:p>
    <w:p>
      <w:r>
        <w:t xml:space="preserve">8.  L'organisation du travail est cruciale pour l'efficacité d'une entreprise. </w:t>
      </w:r>
    </w:p>
    <w:p>
      <w:r>
        <w:t xml:space="preserve">    The organization of work is crucial for the efficiency of a company. </w:t>
      </w:r>
    </w:p>
    <w:p>
      <w:r>
        <w:t xml:space="preserve">9.  La qualité du travail reste un sujet de discussion constante dans la société. </w:t>
      </w:r>
    </w:p>
    <w:p>
      <w:r>
        <w:t xml:space="preserve">   The quality of work remains a constant subject of debate in society. </w:t>
      </w:r>
    </w:p>
    <w:p>
      <w:r>
        <w:t>10. Je suis content de faire mon travail avec passion.</w:t>
      </w:r>
    </w:p>
    <w:p>
      <w:r>
        <w:t xml:space="preserve">    I am happy to do my job with passion.</w:t>
      </w:r>
    </w:p>
    <w:p/>
    <w:p>
      <w:r>
        <w:rPr>
          <w:b/>
        </w:rPr>
        <w:t>Word: jouer | Meaning: to play</w:t>
      </w:r>
    </w:p>
    <w:p/>
    <w:p>
      <w:r>
        <w:t xml:space="preserve">1. Je joue au tennis le dimanche.  </w:t>
      </w:r>
    </w:p>
    <w:p>
      <w:r>
        <w:t xml:space="preserve">    I play tennis on Sundays. </w:t>
      </w:r>
    </w:p>
    <w:p>
      <w:r>
        <w:t xml:space="preserve">2. Il aime jouer avec ses amis.  </w:t>
      </w:r>
    </w:p>
    <w:p>
      <w:r>
        <w:t xml:space="preserve">    He likes to play with his friends. </w:t>
      </w:r>
    </w:p>
    <w:p>
      <w:r>
        <w:t xml:space="preserve">3. Nous jouons de la musique en famille.   </w:t>
      </w:r>
    </w:p>
    <w:p>
      <w:r>
        <w:t xml:space="preserve">    We play music as a family. </w:t>
      </w:r>
    </w:p>
    <w:p>
      <w:r>
        <w:t xml:space="preserve">4. Elle joue un rôle dans le film.  </w:t>
      </w:r>
    </w:p>
    <w:p>
      <w:r>
        <w:t xml:space="preserve">    She plays a role in the film. </w:t>
      </w:r>
    </w:p>
    <w:p>
      <w:r>
        <w:t xml:space="preserve">5. J'ai joué à un match de football hier.   </w:t>
      </w:r>
    </w:p>
    <w:p>
      <w:r>
        <w:t xml:space="preserve">    I played a football game yesterday. </w:t>
      </w:r>
    </w:p>
    <w:p>
      <w:r>
        <w:t xml:space="preserve">6. Ils jouent au bord de la mer.  </w:t>
      </w:r>
    </w:p>
    <w:p>
      <w:r>
        <w:t xml:space="preserve">    They play by the sea. </w:t>
      </w:r>
    </w:p>
    <w:p>
      <w:r>
        <w:t xml:space="preserve">7. Tu joues souvent à des jeux vidéo?   </w:t>
      </w:r>
    </w:p>
    <w:p>
      <w:r>
        <w:t xml:space="preserve">    Do you play video games often? </w:t>
      </w:r>
    </w:p>
    <w:p>
      <w:r>
        <w:t xml:space="preserve">8. J'apprécie jouer aux cartes avec mes amis.   </w:t>
      </w:r>
    </w:p>
    <w:p>
      <w:r>
        <w:t xml:space="preserve">    I enjoy playing card games with my friends. </w:t>
      </w:r>
    </w:p>
    <w:p>
      <w:r>
        <w:t xml:space="preserve">9. La musique joue un rôle important dans ma vie.  </w:t>
      </w:r>
    </w:p>
    <w:p>
      <w:r>
        <w:t xml:space="preserve">    Music plays an important role in my life.  </w:t>
      </w:r>
    </w:p>
    <w:p>
      <w:r>
        <w:t xml:space="preserve">10. Le jeu est une activité divertissante.   </w:t>
      </w:r>
    </w:p>
    <w:p>
      <w:r>
        <w:t xml:space="preserve">    Playing is a fun activity.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