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Le chant de l'oiseau résonne dans la forêt.</w:t>
      </w:r>
    </w:p>
    <w:p>
      <w:r>
        <w:t xml:space="preserve">   The song of the bird echoes in the forest.</w:t>
      </w:r>
    </w:p>
    <w:p>
      <w:r>
        <w:t>2.  J'adore écouter du chant classique.</w:t>
      </w:r>
    </w:p>
    <w:p>
      <w:r>
        <w:t xml:space="preserve">   I adore listening to classical music. </w:t>
      </w:r>
    </w:p>
    <w:p>
      <w:r>
        <w:t>3. Ce chant me rappelle des moments heureux.</w:t>
      </w:r>
    </w:p>
    <w:p>
      <w:r>
        <w:t xml:space="preserve">   This song reminds me of happy times. </w:t>
      </w:r>
    </w:p>
    <w:p>
      <w:r>
        <w:t xml:space="preserve">4. La chanteuse a un talent incroyable. </w:t>
      </w:r>
    </w:p>
    <w:p>
      <w:r>
        <w:t xml:space="preserve">   The singer has incredible talent.</w:t>
      </w:r>
    </w:p>
    <w:p>
      <w:r>
        <w:t>5. Le chant de l'enfant est simple mais adorable.</w:t>
      </w:r>
    </w:p>
    <w:p>
      <w:r>
        <w:t xml:space="preserve">   The child’s song is simple but adorable. </w:t>
      </w:r>
    </w:p>
    <w:p>
      <w:r>
        <w:t>6.  Le chant du cricket est très mélodique.</w:t>
      </w:r>
    </w:p>
    <w:p>
      <w:r>
        <w:t xml:space="preserve">   The cricket's song is very melodious. </w:t>
      </w:r>
    </w:p>
    <w:p>
      <w:r>
        <w:t>7.  Avez-vous entendu le nouveau chant d'Alexandre ?</w:t>
      </w:r>
    </w:p>
    <w:p>
      <w:r>
        <w:t xml:space="preserve">    Have you heard Alexandre's new song? </w:t>
      </w:r>
    </w:p>
    <w:p>
      <w:r>
        <w:t xml:space="preserve">8.  Le chant de la pluie est apaisant. </w:t>
      </w:r>
    </w:p>
    <w:p>
      <w:r>
        <w:t xml:space="preserve">   The sound of rain is calming. </w:t>
      </w:r>
    </w:p>
    <w:p>
      <w:r>
        <w:t>9.  La musique du carnaval a un chant unique.</w:t>
      </w:r>
    </w:p>
    <w:p>
      <w:r>
        <w:t xml:space="preserve">    The music from the carnival has a unique chant. </w:t>
      </w:r>
    </w:p>
    <w:p>
      <w:r>
        <w:t xml:space="preserve">10. Il chante dans l’espoir d’une réussite future. </w:t>
      </w:r>
    </w:p>
    <w:p>
      <w:r>
        <w:t xml:space="preserve">    He sings with hope for a successful future.</w:t>
      </w:r>
    </w:p>
    <w:p/>
    <w:p>
      <w:r>
        <w:rPr>
          <w:b/>
        </w:rPr>
        <w:t>Word: voyage | Meaning: journey</w:t>
      </w:r>
    </w:p>
    <w:p/>
    <w:p>
      <w:r>
        <w:t>1. J'ai eu un voyage incroyable en Afrique.</w:t>
      </w:r>
    </w:p>
    <w:p>
      <w:r>
        <w:t xml:space="preserve">    I had an incredible trip in Africa.</w:t>
      </w:r>
    </w:p>
    <w:p>
      <w:r>
        <w:t>2. Le voyage est une expérience enrichissante qui nous permet de découvrir des cultures nouvelles.</w:t>
      </w:r>
    </w:p>
    <w:p>
      <w:r>
        <w:t xml:space="preserve">   Traveling is an enriching experience that allows us to discover new cultures.</w:t>
      </w:r>
    </w:p>
    <w:p>
      <w:r>
        <w:t>3. Nous avons vécu un voyage d'enfer à Paris, on a vu beaucoup de choses !</w:t>
      </w:r>
    </w:p>
    <w:p>
      <w:r>
        <w:t xml:space="preserve">    We had an incredible trip to Paris, we saw so many things!</w:t>
      </w:r>
    </w:p>
    <w:p>
      <w:r>
        <w:t>4. Le voyage en train est souvent plus agréable que les vols pour des longs trajets.</w:t>
      </w:r>
    </w:p>
    <w:p>
      <w:r>
        <w:t xml:space="preserve">   Traveling by train is often more enjoyable than flights for long journeys. </w:t>
      </w:r>
    </w:p>
    <w:p>
      <w:r>
        <w:t xml:space="preserve">5.  J'ai prévu de faire un voyage à l'étranger le mois prochain. </w:t>
      </w:r>
    </w:p>
    <w:p>
      <w:r>
        <w:t xml:space="preserve">   I plan to take a trip abroad next month.</w:t>
      </w:r>
    </w:p>
    <w:p>
      <w:r>
        <w:t xml:space="preserve">6. Le voyage est une forme d'auto-découverte et de développement personnel. </w:t>
      </w:r>
    </w:p>
    <w:p>
      <w:r>
        <w:t xml:space="preserve">    Traveling is a form of self-discovery and personal development.</w:t>
      </w:r>
    </w:p>
    <w:p>
      <w:r>
        <w:t xml:space="preserve">7. Il s'est inscrit pour un voyage linguistique dans l'Espagne l’année prochaine. </w:t>
      </w:r>
    </w:p>
    <w:p>
      <w:r>
        <w:t xml:space="preserve">   He signed up for a language travel program in Spain next year. </w:t>
      </w:r>
    </w:p>
    <w:p>
      <w:r>
        <w:t xml:space="preserve">8.  Mon voyage scolaire nous a permis de visiter plusieurs villes magnifiques. </w:t>
      </w:r>
    </w:p>
    <w:p>
      <w:r>
        <w:t xml:space="preserve">    My school trip allowed us to visit several beautiful cities.</w:t>
      </w:r>
    </w:p>
    <w:p>
      <w:r>
        <w:t xml:space="preserve">9.  J'ai un grand désir de voyager partout dans le monde. </w:t>
      </w:r>
    </w:p>
    <w:p>
      <w:r>
        <w:t xml:space="preserve">    I have a big desire to travel everywhere in the world.</w:t>
      </w:r>
    </w:p>
    <w:p>
      <w:r>
        <w:t xml:space="preserve">10.  Le voyage à l’étranger est souvent une occasion de se confronter aux cultures et aux traditions des autres pays. </w:t>
      </w:r>
    </w:p>
    <w:p>
      <w:r>
        <w:t xml:space="preserve">   Traveling abroad is often an opportunity to confront one with the cultures and traditions of other countries.</w:t>
      </w:r>
    </w:p>
    <w:p/>
    <w:p>
      <w:r>
        <w:rPr>
          <w:b/>
        </w:rPr>
        <w:t>Word: monde | Meaning: world</w:t>
      </w:r>
    </w:p>
    <w:p/>
    <w:p>
      <w:r>
        <w:t xml:space="preserve">1. Le monde entier est fascinant et vaste. </w:t>
      </w:r>
    </w:p>
    <w:p>
      <w:r>
        <w:t xml:space="preserve">    The world is fascinating and vast.</w:t>
      </w:r>
    </w:p>
    <w:p>
      <w:r>
        <w:t xml:space="preserve">2. J’ai appris que le climat du monde change. </w:t>
      </w:r>
    </w:p>
    <w:p>
      <w:r>
        <w:t xml:space="preserve">   I learned that the climate of the world is changing.</w:t>
      </w:r>
    </w:p>
    <w:p>
      <w:r>
        <w:t>3. Il s’est intéressé à la culture d'un autre monde.</w:t>
      </w:r>
    </w:p>
    <w:p>
      <w:r>
        <w:t xml:space="preserve">  He became interested in the culture of another world.</w:t>
      </w:r>
    </w:p>
    <w:p>
      <w:r>
        <w:t>4. Les enfants étaient fascinés par les histoires du monde.</w:t>
      </w:r>
    </w:p>
    <w:p>
      <w:r>
        <w:t xml:space="preserve">  The children were fascinated by stories from around the world. </w:t>
      </w:r>
    </w:p>
    <w:p>
      <w:r>
        <w:t>5. La France a une influence importante dans le monde.</w:t>
      </w:r>
    </w:p>
    <w:p>
      <w:r>
        <w:t xml:space="preserve">   France has an important influence in the world.</w:t>
      </w:r>
    </w:p>
    <w:p>
      <w:r>
        <w:t>6. L’homme est un être unique et précieux dans le monde.</w:t>
      </w:r>
    </w:p>
    <w:p>
      <w:r>
        <w:t xml:space="preserve">  Man is a unique and precious being in the world.</w:t>
      </w:r>
    </w:p>
    <w:p>
      <w:r>
        <w:t xml:space="preserve">7. Le journal de voyage a donné une vue du monde. </w:t>
      </w:r>
    </w:p>
    <w:p>
      <w:r>
        <w:t xml:space="preserve">    The travel journal gave a view of the world.</w:t>
      </w:r>
    </w:p>
    <w:p>
      <w:r>
        <w:t xml:space="preserve">8. Je pense que l'avenir du monde sera différent. </w:t>
      </w:r>
    </w:p>
    <w:p>
      <w:r>
        <w:t xml:space="preserve">   I think that the future of the world will be different. </w:t>
      </w:r>
    </w:p>
    <w:p>
      <w:r>
        <w:t>9.  On doit protéger le monde et ses ressources.</w:t>
      </w:r>
    </w:p>
    <w:p>
      <w:r>
        <w:t xml:space="preserve">   We must protect the world and its resources.</w:t>
      </w:r>
    </w:p>
    <w:p>
      <w:r>
        <w:t xml:space="preserve">10. Le monde est rempli de beauté et de diversité. </w:t>
      </w:r>
    </w:p>
    <w:p>
      <w:r>
        <w:t xml:space="preserve">   The world is filled with beauty and diversity.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 xml:space="preserve">2. J'aime beaucoup l'été, le soleil est chaud. </w:t>
      </w:r>
    </w:p>
    <w:p>
      <w:r>
        <w:t xml:space="preserve">    I love summer, the sun is hot.</w:t>
      </w:r>
    </w:p>
    <w:p>
      <w:r>
        <w:t>3.  Il y a un ciel bleu avec un soleil brillant.</w:t>
      </w:r>
    </w:p>
    <w:p>
      <w:r>
        <w:t xml:space="preserve">    There is a blue sky with a bright sun.</w:t>
      </w:r>
    </w:p>
    <w:p>
      <w:r>
        <w:t xml:space="preserve">4. Le soleil s’est couché à l'horizon de la mer. </w:t>
      </w:r>
    </w:p>
    <w:p>
      <w:r>
        <w:t xml:space="preserve">   The sun set on the horizon of the sea. </w:t>
      </w:r>
    </w:p>
    <w:p>
      <w:r>
        <w:t>5. Nous avons profité du soleil sur la plage pendant toute la journée.</w:t>
      </w:r>
    </w:p>
    <w:p>
      <w:r>
        <w:t xml:space="preserve">  We enjoyed the sun on the beach for all day.</w:t>
      </w:r>
    </w:p>
    <w:p>
      <w:r>
        <w:t>6.  Le soleil est essentiel pour la vie de la planète.</w:t>
      </w:r>
    </w:p>
    <w:p>
      <w:r>
        <w:t xml:space="preserve">   The sun is essential for life on the planet.</w:t>
      </w:r>
    </w:p>
    <w:p>
      <w:r>
        <w:t xml:space="preserve">7. La chaleur du soleil me fait sentir bien. </w:t>
      </w:r>
    </w:p>
    <w:p>
      <w:r>
        <w:t xml:space="preserve">    The warmth of the sun makes me feel good. </w:t>
      </w:r>
    </w:p>
    <w:p>
      <w:r>
        <w:t>8. L'hiver est froid, mais le soleil apporte un peu de lumière.</w:t>
      </w:r>
    </w:p>
    <w:p>
      <w:r>
        <w:t xml:space="preserve">    Winter is cold, but the sun brings a little light. </w:t>
      </w:r>
    </w:p>
    <w:p>
      <w:r>
        <w:t>9.  Il y a une certaine beauté dans la manière dont le soleil s'établit dans l'espace.</w:t>
      </w:r>
    </w:p>
    <w:p>
      <w:r>
        <w:t xml:space="preserve">   There is a certain beauty in how the sun establishes itself in space. </w:t>
      </w:r>
    </w:p>
    <w:p>
      <w:r>
        <w:t>10. J'adore regarder les enfants jouer au soleil et se faire des couleurs.</w:t>
      </w:r>
    </w:p>
    <w:p>
      <w:r>
        <w:t xml:space="preserve">    I love watching children play in the sun and make colors.</w:t>
      </w:r>
    </w:p>
    <w:p/>
    <w:p>
      <w:r>
        <w:rPr>
          <w:b/>
        </w:rPr>
        <w:t>Word: vent | Meaning: wind</w:t>
      </w:r>
    </w:p>
    <w:p/>
    <w:p>
      <w:r>
        <w:t xml:space="preserve">1. Il y a un vent frais qui souffle depuis la mer. </w:t>
      </w:r>
    </w:p>
    <w:p>
      <w:r>
        <w:t xml:space="preserve">   There is a fresh wind blowing from the sea.</w:t>
      </w:r>
    </w:p>
    <w:p>
      <w:r>
        <w:t>2. La pluie et le vent ont déterré les feuilles mortes.</w:t>
      </w:r>
    </w:p>
    <w:p>
      <w:r>
        <w:t xml:space="preserve">   The rain and the wind have stirred up the dead leaves.</w:t>
      </w:r>
    </w:p>
    <w:p>
      <w:r>
        <w:t>3. Le vent siffle à travers les arbres.</w:t>
      </w:r>
    </w:p>
    <w:p>
      <w:r>
        <w:t xml:space="preserve">   The wind whistles through the trees.</w:t>
      </w:r>
    </w:p>
    <w:p>
      <w:r>
        <w:t xml:space="preserve">4. Il faut un vent d'innovation pour relancer l'entreprise. </w:t>
      </w:r>
    </w:p>
    <w:p>
      <w:r>
        <w:t xml:space="preserve">   We need a breath of innovation to revive the company.</w:t>
      </w:r>
    </w:p>
    <w:p>
      <w:r>
        <w:t>5. Nous sommes assis sur une terrasse ensoleillée, avec un vent léger.</w:t>
      </w:r>
    </w:p>
    <w:p>
      <w:r>
        <w:t xml:space="preserve">   We are sitting on a sunny terrace with a light breeze.</w:t>
      </w:r>
    </w:p>
    <w:p>
      <w:r>
        <w:t>6. Un vent fort est capable de briser des branches.</w:t>
      </w:r>
    </w:p>
    <w:p>
      <w:r>
        <w:t xml:space="preserve">    A strong wind can break branches.</w:t>
      </w:r>
    </w:p>
    <w:p>
      <w:r>
        <w:t xml:space="preserve">7. La tempête a amené un vent violent qui a déraciné des arbres. </w:t>
      </w:r>
    </w:p>
    <w:p>
      <w:r>
        <w:t xml:space="preserve">   The storm brought a violent wind that uprooted trees.</w:t>
      </w:r>
    </w:p>
    <w:p>
      <w:r>
        <w:t>8. Le vent s'est intensifié après l'orage.</w:t>
      </w:r>
    </w:p>
    <w:p>
      <w:r>
        <w:t xml:space="preserve">  The wind intensified after the thunderstorm.</w:t>
      </w:r>
    </w:p>
    <w:p>
      <w:r>
        <w:t>9. J'aime prendre une promenade en vent frais de la montagne.</w:t>
      </w:r>
    </w:p>
    <w:p>
      <w:r>
        <w:t xml:space="preserve">   I like to take a walk in fresh mountain air. </w:t>
      </w:r>
    </w:p>
    <w:p>
      <w:r>
        <w:t>10. Le vent nous a fait peur, il était si puissant !</w:t>
      </w:r>
    </w:p>
    <w:p>
      <w:r>
        <w:t xml:space="preserve">   The wind scared us, it was so powerful!</w:t>
      </w:r>
    </w:p>
    <w:p/>
    <w:p>
      <w:r>
        <w:rPr>
          <w:b/>
        </w:rPr>
        <w:t>Word: oiseau | Meaning: bird</w:t>
      </w:r>
    </w:p>
    <w:p/>
    <w:p>
      <w:r>
        <w:t xml:space="preserve">1. L'oiseau chante une mélodie douce et paisible. </w:t>
      </w:r>
    </w:p>
    <w:p>
      <w:r>
        <w:t xml:space="preserve">   The bird sings a gentle and peaceful melody.</w:t>
      </w:r>
    </w:p>
    <w:p>
      <w:r>
        <w:t>2.  J’adore observer les oiseaux migrateurs en voyage.</w:t>
      </w:r>
    </w:p>
    <w:p>
      <w:r>
        <w:t xml:space="preserve">    I love observing migratory birds in transit.</w:t>
      </w:r>
    </w:p>
    <w:p>
      <w:r>
        <w:t>3.  Le petit oiseau se cache dans un arbre vert.</w:t>
      </w:r>
    </w:p>
    <w:p>
      <w:r>
        <w:t xml:space="preserve">    The little bird hides in a green tree.</w:t>
      </w:r>
    </w:p>
    <w:p>
      <w:r>
        <w:t xml:space="preserve">4.  L'oiseau est un animal fascinant à découvrir. </w:t>
      </w:r>
    </w:p>
    <w:p>
      <w:r>
        <w:t xml:space="preserve">   The bird is an intriguing creature to discover. </w:t>
      </w:r>
    </w:p>
    <w:p>
      <w:r>
        <w:t xml:space="preserve">5.  Il a vu plusieurs oiseaux différents sur sa promenade. </w:t>
      </w:r>
    </w:p>
    <w:p>
      <w:r>
        <w:t xml:space="preserve">    He saw several different birds on his walk.</w:t>
      </w:r>
    </w:p>
    <w:p>
      <w:r>
        <w:t>6.  L’oiseau joue de la flûte dans l’arbre.</w:t>
      </w:r>
    </w:p>
    <w:p>
      <w:r>
        <w:t xml:space="preserve">    The bird plays the flute in the tree.</w:t>
      </w:r>
    </w:p>
    <w:p>
      <w:r>
        <w:t xml:space="preserve">7.  Elle aime les oiseaux aquatiques et les observe en mer. </w:t>
      </w:r>
    </w:p>
    <w:p>
      <w:r>
        <w:t xml:space="preserve">   She likes aquatic birds and observes them at sea.</w:t>
      </w:r>
    </w:p>
    <w:p>
      <w:r>
        <w:t xml:space="preserve">8.  Il a construit un nid pour l'oiseau qui est arrivé en voyage. </w:t>
      </w:r>
    </w:p>
    <w:p>
      <w:r>
        <w:t xml:space="preserve">   He built a nest for the bird that arrived on journey.</w:t>
      </w:r>
    </w:p>
    <w:p>
      <w:r>
        <w:t xml:space="preserve">9.  Les oiseaux migrent vers des climats plus chauds. </w:t>
      </w:r>
    </w:p>
    <w:p>
      <w:r>
        <w:t xml:space="preserve">    Birds migrate to warmer climates.</w:t>
      </w:r>
    </w:p>
    <w:p>
      <w:r>
        <w:t xml:space="preserve">10. La beauté de l’oiseau fait rêver les gens. </w:t>
      </w:r>
    </w:p>
    <w:p>
      <w:r>
        <w:t xml:space="preserve">    The beauty of the bird makes people dream.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montagnes majestueuses et des rivières cristallines. </w:t>
      </w:r>
    </w:p>
    <w:p>
      <w:r>
        <w:t xml:space="preserve">   The nature is magnificent, with majestic mountains and crystal clear rivers.</w:t>
      </w:r>
    </w:p>
    <w:p>
      <w:r>
        <w:t>2. L'homme a un impact important sur la nature, il faut donc s'en occuper et la protéger.</w:t>
      </w:r>
    </w:p>
    <w:p>
      <w:r>
        <w:t xml:space="preserve">  Humans have a significant impact on nature; we must take care of it and protect it.</w:t>
      </w:r>
    </w:p>
    <w:p>
      <w:r>
        <w:t xml:space="preserve">3. J’adore l’air frais de la nature quand je vais faire une randonnée en forêt. </w:t>
      </w:r>
    </w:p>
    <w:p>
      <w:r>
        <w:t xml:space="preserve">   I love the fresh air in nature when I go for a hike in the forest.</w:t>
      </w:r>
    </w:p>
    <w:p>
      <w:r>
        <w:t>4. La biodiversité de la forêt est impressionnante et offre un habitat pour des animaux et des plantes variés.</w:t>
      </w:r>
    </w:p>
    <w:p>
      <w:r>
        <w:t xml:space="preserve">   The biodiversity of the forest is impressive and offers habitats for diverse animals and plants. </w:t>
      </w:r>
    </w:p>
    <w:p>
      <w:r>
        <w:t xml:space="preserve">5. Les enfants apprennent à s’adapter à la nature en jouant dans la nature et en explorant les environs.  </w:t>
      </w:r>
    </w:p>
    <w:p>
      <w:r>
        <w:t xml:space="preserve">  Children learn to adapt to nature by playing in nature and exploring the surroundings.</w:t>
      </w:r>
    </w:p>
    <w:p>
      <w:r>
        <w:t xml:space="preserve">6. La pollution de l'air est un problème majeur qui menace la santé de l’homme et la nature elle-même. </w:t>
      </w:r>
    </w:p>
    <w:p>
      <w:r>
        <w:t xml:space="preserve">   Air pollution is a major problem that threatens human health and the natural environment itself. </w:t>
      </w:r>
    </w:p>
    <w:p>
      <w:r>
        <w:t>7.  La protection des espèces animales et végétales est essentielle pour garantir leur survie à long terme.</w:t>
      </w:r>
    </w:p>
    <w:p>
      <w:r>
        <w:t xml:space="preserve">    The protection of animal and plant species is essential to guarantee their long-term survival. </w:t>
      </w:r>
    </w:p>
    <w:p>
      <w:r>
        <w:t>8. La nature offre une multitude de ressources, dont l’eau, les aliments et les matériaux essentiels pour la vie humaine.</w:t>
      </w:r>
    </w:p>
    <w:p>
      <w:r>
        <w:t xml:space="preserve">   Nature offers a multitude of resources, including water, food, and materials essential for human life.</w:t>
      </w:r>
    </w:p>
    <w:p>
      <w:r>
        <w:t xml:space="preserve">9. Il est important de comprendre la relation entre l'homme et la nature afin de trouver un équilibre durable. </w:t>
      </w:r>
    </w:p>
    <w:p>
      <w:r>
        <w:t xml:space="preserve">    It is important to understand the relationship between humans and nature in order to find a sustainable balance.</w:t>
      </w:r>
    </w:p>
    <w:p>
      <w:r>
        <w:t xml:space="preserve">10. La conservation de la nature est une responsabilité collective qui doit être prise en charge par tous les citoyens.  </w:t>
      </w:r>
    </w:p>
    <w:p>
      <w:r>
        <w:t xml:space="preserve">   The conservation of nature is a collective responsibility that must be addressed by all citizens.</w:t>
      </w:r>
    </w:p>
    <w:p/>
    <w:p>
      <w:r>
        <w:rPr>
          <w:b/>
        </w:rPr>
        <w:t>Word: bébé | Meaning: baby</w:t>
      </w:r>
    </w:p>
    <w:p/>
    <w:p>
      <w:r>
        <w:t xml:space="preserve">1. J'aime beaucoup mon bébé.  </w:t>
      </w:r>
    </w:p>
    <w:p>
      <w:r>
        <w:t xml:space="preserve">   I love my baby very much.</w:t>
      </w:r>
    </w:p>
    <w:p>
      <w:r>
        <w:t xml:space="preserve">2. Le bébé dort dans sa chambre.  </w:t>
      </w:r>
    </w:p>
    <w:p>
      <w:r>
        <w:t xml:space="preserve">   The baby is sleeping in his room. </w:t>
      </w:r>
    </w:p>
    <w:p>
      <w:r>
        <w:t xml:space="preserve">3. Il est très gentil avec son bébé. </w:t>
      </w:r>
    </w:p>
    <w:p>
      <w:r>
        <w:t xml:space="preserve">   He is very gentle with his baby.</w:t>
      </w:r>
    </w:p>
    <w:p>
      <w:r>
        <w:t xml:space="preserve">4. Mon bébé a grandi et il est plus grand maintenant.  </w:t>
      </w:r>
    </w:p>
    <w:p>
      <w:r>
        <w:t xml:space="preserve">   My baby has grown and he is bigger now.</w:t>
      </w:r>
    </w:p>
    <w:p>
      <w:r>
        <w:t xml:space="preserve">5. La mère de mon bébé est très heureuse.  </w:t>
      </w:r>
    </w:p>
    <w:p>
      <w:r>
        <w:t xml:space="preserve">   The mother of my baby is very happy.</w:t>
      </w:r>
    </w:p>
    <w:p>
      <w:r>
        <w:t xml:space="preserve">6. J'ai hâte d'aller voir mon bébé.  </w:t>
      </w:r>
    </w:p>
    <w:p>
      <w:r>
        <w:t xml:space="preserve">   I can't wait to see my baby. </w:t>
      </w:r>
    </w:p>
    <w:p>
      <w:r>
        <w:t xml:space="preserve">7. Le bébé a besoin de s’asseoir sur le tapis.   </w:t>
      </w:r>
    </w:p>
    <w:p>
      <w:r>
        <w:t xml:space="preserve">   The baby needs to sit on the rug.</w:t>
      </w:r>
    </w:p>
    <w:p>
      <w:r>
        <w:t xml:space="preserve">8. Mon bébé aime jouer avec des couleurs vives.   </w:t>
      </w:r>
    </w:p>
    <w:p>
      <w:r>
        <w:t xml:space="preserve">   My baby loves playing with bright colors.  </w:t>
      </w:r>
    </w:p>
    <w:p>
      <w:r>
        <w:t xml:space="preserve">9.  Le bébé est en train de faire un bruit. </w:t>
      </w:r>
    </w:p>
    <w:p>
      <w:r>
        <w:t xml:space="preserve">   The baby is making a noise.  </w:t>
      </w:r>
    </w:p>
    <w:p>
      <w:r>
        <w:t xml:space="preserve">10.  La maman nourrit son bébé avec du lait maternel.  </w:t>
      </w:r>
    </w:p>
    <w:p>
      <w:r>
        <w:t xml:space="preserve">    Mom feeds her baby formula milk.</w:t>
      </w:r>
    </w:p>
    <w:p/>
    <w:p>
      <w:r>
        <w:rPr>
          <w:b/>
        </w:rPr>
        <w:t>Word: femme | Meaning: woman</w:t>
      </w:r>
    </w:p>
    <w:p/>
    <w:p>
      <w:r>
        <w:t>1. La femme est très belle.</w:t>
      </w:r>
    </w:p>
    <w:p>
      <w:r>
        <w:t xml:space="preserve">   The woman is very beautiful.</w:t>
      </w:r>
    </w:p>
    <w:p>
      <w:r>
        <w:t>2. J'ai rencontré une femme intéressante à la plage.</w:t>
      </w:r>
    </w:p>
    <w:p>
      <w:r>
        <w:t xml:space="preserve">   I met an interesting woman at the beach.</w:t>
      </w:r>
    </w:p>
    <w:p>
      <w:r>
        <w:t>3. Elle est une femme intelligente et dévouée.</w:t>
      </w:r>
    </w:p>
    <w:p>
      <w:r>
        <w:t xml:space="preserve">   She is a smart and dedicated woman.</w:t>
      </w:r>
    </w:p>
    <w:p>
      <w:r>
        <w:t>4. Le rôle de la femme dans la société change constamment.</w:t>
      </w:r>
    </w:p>
    <w:p>
      <w:r>
        <w:t xml:space="preserve">   The role of women in society constantly changes. </w:t>
      </w:r>
    </w:p>
    <w:p>
      <w:r>
        <w:t>5. La femme travaille comme médecin.</w:t>
      </w:r>
    </w:p>
    <w:p>
      <w:r>
        <w:t xml:space="preserve">   The woman works as a doctor. </w:t>
      </w:r>
    </w:p>
    <w:p>
      <w:r>
        <w:t>6. Elle est très contente d'avoir une femme au foyer.</w:t>
      </w:r>
    </w:p>
    <w:p>
      <w:r>
        <w:t xml:space="preserve">   She is very happy to have a woman at home. </w:t>
      </w:r>
    </w:p>
    <w:p>
      <w:r>
        <w:t>7. Les femmes sont un pilier de la famille.</w:t>
      </w:r>
    </w:p>
    <w:p>
      <w:r>
        <w:t xml:space="preserve">   Women are a pillar of the family. </w:t>
      </w:r>
    </w:p>
    <w:p>
      <w:r>
        <w:t xml:space="preserve">8. La femme doit avoir le droit de choisir sa propre vie. </w:t>
      </w:r>
    </w:p>
    <w:p>
      <w:r>
        <w:t xml:space="preserve">   The woman must have the right to choose her own life.  </w:t>
      </w:r>
    </w:p>
    <w:p>
      <w:r>
        <w:t>9. J'ai beaucoup d'admiration pour les femmes.</w:t>
      </w:r>
    </w:p>
    <w:p>
      <w:r>
        <w:t xml:space="preserve">    I have a lot of admiration for women.  </w:t>
      </w:r>
    </w:p>
    <w:p>
      <w:r>
        <w:t xml:space="preserve">10. Les femmes sont un atout précieux dans la vie. </w:t>
      </w:r>
    </w:p>
    <w:p>
      <w:r>
        <w:t xml:space="preserve">    Women are a valuable asset in life.</w:t>
      </w:r>
    </w:p>
    <w:p/>
    <w:p>
      <w:r>
        <w:rPr>
          <w:b/>
        </w:rPr>
        <w:t>Word: homme | Meaning: man</w:t>
      </w:r>
    </w:p>
    <w:p/>
    <w:p>
      <w:r>
        <w:t>1. L'homme est arrivé en retard à la réunion.</w:t>
      </w:r>
    </w:p>
    <w:p>
      <w:r>
        <w:t xml:space="preserve">    The man arrived late for the meeting.</w:t>
      </w:r>
    </w:p>
    <w:p>
      <w:r>
        <w:t>2. Mon père est un homme gentil et dévoué.</w:t>
      </w:r>
    </w:p>
    <w:p>
      <w:r>
        <w:t xml:space="preserve">   My father is a kind and devoted man.</w:t>
      </w:r>
    </w:p>
    <w:p>
      <w:r>
        <w:t>3.  L’homme a acheté du charbon sur le marché.</w:t>
      </w:r>
    </w:p>
    <w:p>
      <w:r>
        <w:t xml:space="preserve">    The man bought coal at the market.</w:t>
      </w:r>
    </w:p>
    <w:p>
      <w:r>
        <w:t xml:space="preserve">4. L'homme était très content de la nouvelle victoire. </w:t>
      </w:r>
    </w:p>
    <w:p>
      <w:r>
        <w:t xml:space="preserve">    The man was very happy about the new victory.</w:t>
      </w:r>
    </w:p>
    <w:p>
      <w:r>
        <w:t>5. Il s’est dit que l'homme n'était pas vraiment sincère.</w:t>
      </w:r>
    </w:p>
    <w:p>
      <w:r>
        <w:t xml:space="preserve">   He thought that the man wasn't really sincere.</w:t>
      </w:r>
    </w:p>
    <w:p>
      <w:r>
        <w:t xml:space="preserve">6. L’homme a parlé avec le directeur et il a obtenu un rendez-vous. </w:t>
      </w:r>
    </w:p>
    <w:p>
      <w:r>
        <w:t xml:space="preserve">   The man spoke to the director and he got an appointment.</w:t>
      </w:r>
    </w:p>
    <w:p>
      <w:r>
        <w:t>7.  La vie de l'homme est faite d'épreuves et d'apprentissage.</w:t>
      </w:r>
    </w:p>
    <w:p>
      <w:r>
        <w:t xml:space="preserve">    A man's life is made of trials and learning. </w:t>
      </w:r>
    </w:p>
    <w:p>
      <w:r>
        <w:t xml:space="preserve">8. L’homme s'attendait à un voyage agréable, mais il a été déçu. </w:t>
      </w:r>
    </w:p>
    <w:p>
      <w:r>
        <w:t xml:space="preserve">   The man expected an enjoyable trip, but he was disappointed. </w:t>
      </w:r>
    </w:p>
    <w:p>
      <w:r>
        <w:t xml:space="preserve">9.  L’homme n'avait pas la solution pour le problème de l'eau. </w:t>
      </w:r>
    </w:p>
    <w:p>
      <w:r>
        <w:t xml:space="preserve">    The man didn't have the solution to the water problem. </w:t>
      </w:r>
    </w:p>
    <w:p>
      <w:r>
        <w:t xml:space="preserve">10. L’homme est parti seul dans sa voiture, sans dire au revoir à personne. </w:t>
      </w:r>
    </w:p>
    <w:p>
      <w:r>
        <w:t xml:space="preserve">   The man left alone in his car, without saying goodbye to anyone.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