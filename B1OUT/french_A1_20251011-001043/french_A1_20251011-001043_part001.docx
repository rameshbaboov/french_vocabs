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me présente, je suis un étudiant en français.</w:t>
      </w:r>
    </w:p>
    <w:p>
      <w:r>
        <w:t xml:space="preserve">   I am presenting myself, I am an English student.</w:t>
      </w:r>
    </w:p>
    <w:p>
      <w:r>
        <w:t xml:space="preserve">3. Bonjour à tous ! </w:t>
      </w:r>
    </w:p>
    <w:p>
      <w:r>
        <w:t xml:space="preserve">   Good morning everyone!</w:t>
      </w:r>
    </w:p>
    <w:p>
      <w:r>
        <w:t>4. Bonjour Madame et Monsieur, merci de votre présence.</w:t>
      </w:r>
    </w:p>
    <w:p>
      <w:r>
        <w:t xml:space="preserve">   Good day Madam and sir, thank you for your presence.</w:t>
      </w:r>
    </w:p>
    <w:p>
      <w:r>
        <w:t>5.  Bonjour, que puis-je faire pour vous ?</w:t>
      </w:r>
    </w:p>
    <w:p>
      <w:r>
        <w:t xml:space="preserve">    Hello, how can I help you?</w:t>
      </w:r>
    </w:p>
    <w:p>
      <w:r>
        <w:t>6. Bonjour, je voudrais réserver une chambre d'hôtel.</w:t>
      </w:r>
    </w:p>
    <w:p>
      <w:r>
        <w:t xml:space="preserve">    Hi, I would like to book a hotel room. </w:t>
      </w:r>
    </w:p>
    <w:p>
      <w:r>
        <w:t xml:space="preserve">7. Bonjour à l'équipe ! </w:t>
      </w:r>
    </w:p>
    <w:p>
      <w:r>
        <w:t xml:space="preserve">   Good morning team!</w:t>
      </w:r>
    </w:p>
    <w:p>
      <w:r>
        <w:t>8.  Bonjour, comment allez-vous cette après-midi ?</w:t>
      </w:r>
    </w:p>
    <w:p>
      <w:r>
        <w:t xml:space="preserve">   Hello, how are you this afternoon?</w:t>
      </w:r>
    </w:p>
    <w:p>
      <w:r>
        <w:t>9.  Bonjour, j’ai besoin d’aide pour un problème technique.</w:t>
      </w:r>
    </w:p>
    <w:p>
      <w:r>
        <w:t xml:space="preserve">    Hello, I need help with a technical problem.</w:t>
      </w:r>
    </w:p>
    <w:p>
      <w:r>
        <w:t xml:space="preserve">10. Bonjour, j'espère que vous allez bien ! </w:t>
      </w:r>
    </w:p>
    <w:p>
      <w:r>
        <w:t xml:space="preserve">     Hello, I hope you are well!</w:t>
      </w:r>
    </w:p>
    <w:p/>
    <w:p>
      <w:r>
        <w:rPr>
          <w:b/>
        </w:rPr>
        <w:t>Word: Voyage | Meaning: Journey</w:t>
      </w:r>
    </w:p>
    <w:p/>
    <w:p>
      <w:r>
        <w:t>1. J'ai fait un voyage à Paris en mai dernier.</w:t>
      </w:r>
    </w:p>
    <w:p>
      <w:r>
        <w:t xml:space="preserve">   I took a trip to Paris last May.</w:t>
      </w:r>
    </w:p>
    <w:p>
      <w:r>
        <w:t>2.  Elle a beaucoup rêvé de faire un voyage en Afrique.</w:t>
      </w:r>
    </w:p>
    <w:p>
      <w:r>
        <w:t xml:space="preserve">    She dreamed of taking a trip to Africa. </w:t>
      </w:r>
    </w:p>
    <w:p>
      <w:r>
        <w:t>3.  Le voyage d'un enfant est une aventure extraordinaire.</w:t>
      </w:r>
    </w:p>
    <w:p>
      <w:r>
        <w:t xml:space="preserve">   A child's journey is an extraordinary adventure. </w:t>
      </w:r>
    </w:p>
    <w:p>
      <w:r>
        <w:t xml:space="preserve">4.  Les voyages sont une excellente façon de découvrir de nouvelles cultures. </w:t>
      </w:r>
    </w:p>
    <w:p>
      <w:r>
        <w:t xml:space="preserve">   Traveling is a great way to discover new cultures.</w:t>
      </w:r>
    </w:p>
    <w:p>
      <w:r>
        <w:t xml:space="preserve">5. J'aime bien voyager à travers le monde et apprendre de nouvelles choses. </w:t>
      </w:r>
    </w:p>
    <w:p>
      <w:r>
        <w:t xml:space="preserve">   I like to travel around the world and learn new things.</w:t>
      </w:r>
    </w:p>
    <w:p>
      <w:r>
        <w:t>6.  Le voyage en train est souvent plus agréable que l'avion.</w:t>
      </w:r>
    </w:p>
    <w:p>
      <w:r>
        <w:t xml:space="preserve">    Taking a train ride is often more pleasant than flying.</w:t>
      </w:r>
    </w:p>
    <w:p>
      <w:r>
        <w:t xml:space="preserve">7.  La France est une destination très populaire pour les voyages d'affaires. </w:t>
      </w:r>
    </w:p>
    <w:p>
      <w:r>
        <w:t xml:space="preserve">    France is a very popular destination for business trips.</w:t>
      </w:r>
    </w:p>
    <w:p>
      <w:r>
        <w:t>8.  Nous avons planifié notre voyage à la montagne pour le mois de juin.</w:t>
      </w:r>
    </w:p>
    <w:p>
      <w:r>
        <w:t xml:space="preserve">    We have planned our trip to the mountains in June.</w:t>
      </w:r>
    </w:p>
    <w:p>
      <w:r>
        <w:t xml:space="preserve">9.  Le voyage en caravane est une expérience unique et amusante. </w:t>
      </w:r>
    </w:p>
    <w:p>
      <w:r>
        <w:t xml:space="preserve">   Traveling by caravan is a unique and fun experience.</w:t>
      </w:r>
    </w:p>
    <w:p>
      <w:r>
        <w:t>10. L'avion est un moyen de transport pratique pour les voyages longs.</w:t>
      </w:r>
    </w:p>
    <w:p>
      <w:r>
        <w:t xml:space="preserve">    The plane is a practical mode of transport for long journeys.</w:t>
      </w:r>
    </w:p>
    <w:p/>
    <w:p>
      <w:r>
        <w:rPr>
          <w:b/>
        </w:rPr>
        <w:t>Word: Livre | Meaning: Book</w:t>
      </w:r>
    </w:p>
    <w:p/>
    <w:p>
      <w:r>
        <w:t xml:space="preserve">1. Je voudrais acheter un livre sur l'histoire de France. </w:t>
      </w:r>
    </w:p>
    <w:p>
      <w:r>
        <w:t xml:space="preserve">    I would like to buy a book about the history of France.</w:t>
      </w:r>
    </w:p>
    <w:p>
      <w:r>
        <w:t>2. Il me faut lire un livre avant d'aller au cinéma.</w:t>
      </w:r>
    </w:p>
    <w:p>
      <w:r>
        <w:t xml:space="preserve">    I need to read a book before going to the cinema. </w:t>
      </w:r>
    </w:p>
    <w:p>
      <w:r>
        <w:t>3. Le livre était très intéressant, j'ai adoré l'histoire.</w:t>
      </w:r>
    </w:p>
    <w:p>
      <w:r>
        <w:t xml:space="preserve">    The book was very interesting, I loved the story. </w:t>
      </w:r>
    </w:p>
    <w:p>
      <w:r>
        <w:t>4. Mon père adore lire des livres à son enfant.</w:t>
      </w:r>
    </w:p>
    <w:p>
      <w:r>
        <w:t xml:space="preserve">    My father enjoys reading books to his child.  </w:t>
      </w:r>
    </w:p>
    <w:p>
      <w:r>
        <w:t xml:space="preserve">5. J’ai besoin de trouver un livre sur les sciences. </w:t>
      </w:r>
    </w:p>
    <w:p>
      <w:r>
        <w:t xml:space="preserve">    I need to find a book on science. </w:t>
      </w:r>
    </w:p>
    <w:p>
      <w:r>
        <w:t xml:space="preserve">6. On a passé une soirée agréable en lisant un livre ensemble. </w:t>
      </w:r>
    </w:p>
    <w:p>
      <w:r>
        <w:t xml:space="preserve">    We had a pleasant evening reading a book together. </w:t>
      </w:r>
    </w:p>
    <w:p>
      <w:r>
        <w:t>7. Il y a un livre à la bibliothèque qui pourrait vous intéresser.</w:t>
      </w:r>
    </w:p>
    <w:p>
      <w:r>
        <w:t xml:space="preserve">    There is a book at the library that could interest you.</w:t>
      </w:r>
    </w:p>
    <w:p>
      <w:r>
        <w:t>8. J'ai appris beaucoup de choses à partir d’un livre sur l'environnement.</w:t>
      </w:r>
    </w:p>
    <w:p>
      <w:r>
        <w:t xml:space="preserve">    I learned a lot of things from a book about the environment. </w:t>
      </w:r>
    </w:p>
    <w:p>
      <w:r>
        <w:t>9. Le livre me fascinait, il y avait des illustrations magnifiques.</w:t>
      </w:r>
    </w:p>
    <w:p>
      <w:r>
        <w:t xml:space="preserve">    The book fascinated me, there were beautiful illustrations.  </w:t>
      </w:r>
    </w:p>
    <w:p>
      <w:r>
        <w:t xml:space="preserve">10. J’aime les livres de fiction, ils m'amènent à voyager. </w:t>
      </w:r>
    </w:p>
    <w:p>
      <w:r>
        <w:t xml:space="preserve">     I like fictional books, they take me on a journey.</w:t>
      </w:r>
    </w:p>
    <w:p/>
    <w:p>
      <w:r>
        <w:t>Musique: &lt;Music&gt;</w:t>
      </w:r>
    </w:p>
    <w:p/>
    <w:p>
      <w:r>
        <w:t>1. J'adore écouter de la musique électronique.</w:t>
      </w:r>
    </w:p>
    <w:p>
      <w:r>
        <w:t xml:space="preserve">   I love listening to electronic music.</w:t>
      </w:r>
    </w:p>
    <w:p>
      <w:r>
        <w:t>2. La musique est un excellent moyen de se détendre.</w:t>
      </w:r>
    </w:p>
    <w:p>
      <w:r>
        <w:t xml:space="preserve">   Music is an excellent way to unwind.</w:t>
      </w:r>
    </w:p>
    <w:p>
      <w:r>
        <w:t xml:space="preserve">3.  J'aime la musique classique, mais j'apprécie aussi la musique pop. </w:t>
      </w:r>
    </w:p>
    <w:p>
      <w:r>
        <w:t xml:space="preserve">    I like classical music, but I also appreciate pop music.</w:t>
      </w:r>
    </w:p>
    <w:p>
      <w:r>
        <w:t xml:space="preserve">4.  La musique est une forme d’expression artistique. </w:t>
      </w:r>
    </w:p>
    <w:p>
      <w:r>
        <w:t xml:space="preserve">   Music is a form of artistic expression. </w:t>
      </w:r>
    </w:p>
    <w:p>
      <w:r>
        <w:t>5.  Le concert était incroyable, la musique était très belle.</w:t>
      </w:r>
    </w:p>
    <w:p>
      <w:r>
        <w:t xml:space="preserve">   The concert was incredible; the music was very beautiful.</w:t>
      </w:r>
    </w:p>
    <w:p>
      <w:r>
        <w:t>6.  J'ai besoin d'écouter de la musique pour me concentrer.</w:t>
      </w:r>
    </w:p>
    <w:p>
      <w:r>
        <w:t xml:space="preserve">    I need to listen to music to concentrate. </w:t>
      </w:r>
    </w:p>
    <w:p>
      <w:r>
        <w:t>7.  La musique est une source de joie et d’énergie pour moi.</w:t>
      </w:r>
    </w:p>
    <w:p>
      <w:r>
        <w:t xml:space="preserve">   Music is a source of joy and energy for me. </w:t>
      </w:r>
    </w:p>
    <w:p>
      <w:r>
        <w:t>8.  Le chanteur a un style musical unique et expressif.</w:t>
      </w:r>
    </w:p>
    <w:p>
      <w:r>
        <w:t xml:space="preserve">   The singer has a unique and expressive musical style.</w:t>
      </w:r>
    </w:p>
    <w:p>
      <w:r>
        <w:t xml:space="preserve">9.  J'apprends à jouer de la guitare, j'aime la musique. </w:t>
      </w:r>
    </w:p>
    <w:p>
      <w:r>
        <w:t xml:space="preserve">    I am learning to play guitar; I love music. </w:t>
      </w:r>
    </w:p>
    <w:p>
      <w:r>
        <w:t xml:space="preserve">10.  Musique est une passion importante dans ma vie. </w:t>
      </w:r>
    </w:p>
    <w:p>
      <w:r>
        <w:t xml:space="preserve">    Music is an important passion in my life.</w:t>
      </w:r>
    </w:p>
    <w:p/>
    <w:p>
      <w:r>
        <w:rPr>
          <w:b/>
        </w:rPr>
        <w:t>Word: amitié | Meaning: friendship</w:t>
      </w:r>
    </w:p>
    <w:p/>
    <w:p>
      <w:r>
        <w:t>1.  J'apprécie ma amie sincèrement.</w:t>
      </w:r>
    </w:p>
    <w:p>
      <w:r>
        <w:t xml:space="preserve">    My friend, I truly appreciate her sincerity.</w:t>
      </w:r>
    </w:p>
    <w:p>
      <w:r>
        <w:t>2.  L’amitié est une qualité importante dans la vie.</w:t>
      </w:r>
    </w:p>
    <w:p>
      <w:r>
        <w:t xml:space="preserve">    Friendship is an important quality in life.</w:t>
      </w:r>
    </w:p>
    <w:p>
      <w:r>
        <w:t>3.  Il faut cultiver son amitié pour être heureux.</w:t>
      </w:r>
    </w:p>
    <w:p>
      <w:r>
        <w:t xml:space="preserve">    You have to cultivate your friendship to be happy.</w:t>
      </w:r>
    </w:p>
    <w:p>
      <w:r>
        <w:t xml:space="preserve">4.  Un bon ami est un allié précieux. </w:t>
      </w:r>
    </w:p>
    <w:p>
      <w:r>
        <w:t xml:space="preserve">    A good friend is a precious ally.</w:t>
      </w:r>
    </w:p>
    <w:p>
      <w:r>
        <w:t>5.  La confiance est l’élément clé d’une amitié durable.</w:t>
      </w:r>
    </w:p>
    <w:p>
      <w:r>
        <w:t xml:space="preserve">    Trust is the key element of a lasting friendship.</w:t>
      </w:r>
    </w:p>
    <w:p>
      <w:r>
        <w:t>6.   Le dialogue est essentiel pour maintenir une amitié solide.</w:t>
      </w:r>
    </w:p>
    <w:p>
      <w:r>
        <w:t xml:space="preserve">    Dialogue is essential to maintain a strong friendship. </w:t>
      </w:r>
    </w:p>
    <w:p>
      <w:r>
        <w:t>7.  L'amitié peut traverser les obstacles de la vie.</w:t>
      </w:r>
    </w:p>
    <w:p>
      <w:r>
        <w:t xml:space="preserve">    Friendship can withstand life’s obstacles.</w:t>
      </w:r>
    </w:p>
    <w:p>
      <w:r>
        <w:t xml:space="preserve">8.  La famille et l’amitié nous apportent du réconfort. </w:t>
      </w:r>
    </w:p>
    <w:p>
      <w:r>
        <w:t xml:space="preserve">    Family and friendship bring us comfort. </w:t>
      </w:r>
    </w:p>
    <w:p>
      <w:r>
        <w:t xml:space="preserve">9.   Partager des expériences enrichit notre amitié. </w:t>
      </w:r>
    </w:p>
    <w:p>
      <w:r>
        <w:t xml:space="preserve">    Sharing experiences enriches our friendship.</w:t>
      </w:r>
    </w:p>
    <w:p>
      <w:r>
        <w:t xml:space="preserve">10. Un ami est quelqu'un avec qui on peut s'ouvrir librement. </w:t>
      </w:r>
    </w:p>
    <w:p>
      <w:r>
        <w:t xml:space="preserve">    A friend is someone with whom one can open freely.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 L’eau du robinet est très sale.</w:t>
      </w:r>
    </w:p>
    <w:p>
      <w:r>
        <w:t xml:space="preserve">     The tap water is very dirty.</w:t>
      </w:r>
    </w:p>
    <w:p>
      <w:r>
        <w:t xml:space="preserve">3. L'herbe s'est sèche à cause de la chaleur.  </w:t>
      </w:r>
    </w:p>
    <w:p>
      <w:r>
        <w:t xml:space="preserve">      The grass dried up because of the heat.</w:t>
      </w:r>
    </w:p>
    <w:p>
      <w:r>
        <w:t>4.  Il a beaucoup d'eau dans ses mains.</w:t>
      </w:r>
    </w:p>
    <w:p>
      <w:r>
        <w:t xml:space="preserve">    He has a lot of water in his hands. </w:t>
      </w:r>
    </w:p>
    <w:p>
      <w:r>
        <w:t>5. La rivière est claire et pure.</w:t>
      </w:r>
    </w:p>
    <w:p>
      <w:r>
        <w:t xml:space="preserve">   The river is clear and pure.</w:t>
      </w:r>
    </w:p>
    <w:p>
      <w:r>
        <w:t>6.  Les enfants jouent avec de l'eau.</w:t>
      </w:r>
    </w:p>
    <w:p>
      <w:r>
        <w:t xml:space="preserve">     The children play with water. </w:t>
      </w:r>
    </w:p>
    <w:p>
      <w:r>
        <w:t>7. Elle utilise de l'eau pour faire la cuisine.</w:t>
      </w:r>
    </w:p>
    <w:p>
      <w:r>
        <w:t xml:space="preserve">    She uses water to cook.</w:t>
      </w:r>
    </w:p>
    <w:p>
      <w:r>
        <w:t xml:space="preserve">8.  J'ai besoin d'une bouteille d'eau. </w:t>
      </w:r>
    </w:p>
    <w:p>
      <w:r>
        <w:t xml:space="preserve">   I need a bottle of water. </w:t>
      </w:r>
    </w:p>
    <w:p>
      <w:r>
        <w:t>9. L'eau est essentielle pour la vie.</w:t>
      </w:r>
    </w:p>
    <w:p>
      <w:r>
        <w:t xml:space="preserve">   Water is essential for life.</w:t>
      </w:r>
    </w:p>
    <w:p>
      <w:r>
        <w:t>10.  Il faut arroser les plantes avec de l’eau.</w:t>
      </w:r>
    </w:p>
    <w:p>
      <w:r>
        <w:t xml:space="preserve">    You have to water the plants with water.</w:t>
      </w:r>
    </w:p>
    <w:p/>
    <w:p>
      <w:r>
        <w:rPr>
          <w:b/>
        </w:rPr>
        <w:t>Word: Nourriture | Meaning: Food</w:t>
      </w:r>
    </w:p>
    <w:p/>
    <w:p>
      <w:r>
        <w:t>1.  J'ai besoin de prendre une portion de nourriture pour être en forme.</w:t>
      </w:r>
    </w:p>
    <w:p>
      <w:r>
        <w:t xml:space="preserve">    2. I need to take a portion of food to stay in shape.</w:t>
      </w:r>
    </w:p>
    <w:p>
      <w:r>
        <w:t xml:space="preserve">2.   Les enfants ont faim et ils veulent manger quelque chose de nutritif. </w:t>
      </w:r>
    </w:p>
    <w:p>
      <w:r>
        <w:t xml:space="preserve">    3. Children are hungry and they want to eat something nutritious.</w:t>
      </w:r>
    </w:p>
    <w:p>
      <w:r>
        <w:t xml:space="preserve">3.  La nourriture est importante pour la santé d'un individu. </w:t>
      </w:r>
    </w:p>
    <w:p>
      <w:r>
        <w:t xml:space="preserve">    4. Food is important for the health of an individual.</w:t>
      </w:r>
    </w:p>
    <w:p>
      <w:r>
        <w:t>4.   Avant de sortir, il faut prendre une petite collation pour avoir l'énergie nécessaire.</w:t>
      </w:r>
    </w:p>
    <w:p>
      <w:r>
        <w:t xml:space="preserve">    5. Before going out, you need to take a small snack to have the necessary energy.</w:t>
      </w:r>
    </w:p>
    <w:p>
      <w:r>
        <w:t xml:space="preserve">5.  On peut préparer des plats sains et délicieux avec la bonne nourriture. </w:t>
      </w:r>
    </w:p>
    <w:p>
      <w:r>
        <w:t xml:space="preserve">    6. We can prepare healthy and delicious dishes with good food.</w:t>
      </w:r>
    </w:p>
    <w:p>
      <w:r>
        <w:t xml:space="preserve">6.   La cuisine est un endroit où nous pouvons cuisiner et manger des aliments frais. </w:t>
      </w:r>
    </w:p>
    <w:p>
      <w:r>
        <w:t xml:space="preserve">    7. The kitchen is a place where we can cook and eat fresh foods.</w:t>
      </w:r>
    </w:p>
    <w:p>
      <w:r>
        <w:t>7.  Nous devons respecter les normes de consommation alimentaire pour rester en bonne santé.</w:t>
      </w:r>
    </w:p>
    <w:p>
      <w:r>
        <w:t xml:space="preserve">    8. We must respect food consumption standards to stay healthy.</w:t>
      </w:r>
    </w:p>
    <w:p>
      <w:r>
        <w:t xml:space="preserve">8.  L'alimentation joue un rôle vital dans la croissance et le développement des enfants. </w:t>
      </w:r>
    </w:p>
    <w:p>
      <w:r>
        <w:t xml:space="preserve">    9. Food plays a vital role in the growth and development of children.</w:t>
      </w:r>
    </w:p>
    <w:p>
      <w:r>
        <w:t xml:space="preserve">10. Les repas sont importants pour maintenir l'équilibre entre les besoins nutritifs du corps. </w:t>
      </w:r>
    </w:p>
    <w:p>
      <w:r>
        <w:t xml:space="preserve">     10. Meals are important for maintaining balance between the body's nutritional needs.</w:t>
      </w:r>
    </w:p>
    <w:p/>
    <w:p>
      <w:r>
        <w:rPr>
          <w:b/>
        </w:rPr>
        <w:t>Word: Table | Meaning: Table</w:t>
      </w:r>
    </w:p>
    <w:p/>
    <w:p>
      <w:r>
        <w:t>1. La table est très grande, elle peut accueillir une famille entière.</w:t>
      </w:r>
    </w:p>
    <w:p>
      <w:r>
        <w:t xml:space="preserve">   The table is very large, it can seat an entire family.</w:t>
      </w:r>
    </w:p>
    <w:p>
      <w:r>
        <w:t xml:space="preserve">2. J’ai besoin d'une table pour travailler à l'école. </w:t>
      </w:r>
    </w:p>
    <w:p>
      <w:r>
        <w:t xml:space="preserve">    I need a table to work at school. </w:t>
      </w:r>
    </w:p>
    <w:p>
      <w:r>
        <w:t>3.  La table était couverte de plats préparés pour le dîner.</w:t>
      </w:r>
    </w:p>
    <w:p>
      <w:r>
        <w:t xml:space="preserve">    The table was covered with dishes prepared for dinner. </w:t>
      </w:r>
    </w:p>
    <w:p>
      <w:r>
        <w:t>4. Il est important de ranger la table après chaque repas.</w:t>
      </w:r>
    </w:p>
    <w:p>
      <w:r>
        <w:t xml:space="preserve">   It is important to clean the table after every meal. </w:t>
      </w:r>
    </w:p>
    <w:p>
      <w:r>
        <w:t>5. Les enfants aiment jouer à des jeux sur la table.</w:t>
      </w:r>
    </w:p>
    <w:p>
      <w:r>
        <w:t xml:space="preserve">    Children like playing games on the table. </w:t>
      </w:r>
    </w:p>
    <w:p>
      <w:r>
        <w:t>6. Nous avons une table basse dans notre salon.</w:t>
      </w:r>
    </w:p>
    <w:p>
      <w:r>
        <w:t xml:space="preserve">   We have a coffee table in our living room. </w:t>
      </w:r>
    </w:p>
    <w:p>
      <w:r>
        <w:t>7.  La table de chevet est un bon endroit pour ranger les livres.</w:t>
      </w:r>
    </w:p>
    <w:p>
      <w:r>
        <w:t xml:space="preserve">   The bedside table is a good place to store books. </w:t>
      </w:r>
    </w:p>
    <w:p>
      <w:r>
        <w:t>8. La table de ping-pong est parfaite pour des parties entre amis.</w:t>
      </w:r>
    </w:p>
    <w:p>
      <w:r>
        <w:t xml:space="preserve">    The ping pong table is perfect for parties with friends. </w:t>
      </w:r>
    </w:p>
    <w:p>
      <w:r>
        <w:t xml:space="preserve">9. Le restaurant avait une grande table ronde pour ses clients.  </w:t>
      </w:r>
    </w:p>
    <w:p>
      <w:r>
        <w:t xml:space="preserve">   The restaurant had a large round table for its customers. </w:t>
      </w:r>
    </w:p>
    <w:p>
      <w:r>
        <w:t xml:space="preserve">10. Les tables sont fabriquées en différents matériaux, comme le bois ou le métal.  </w:t>
      </w:r>
    </w:p>
    <w:p>
      <w:r>
        <w:t xml:space="preserve">    Tables are made of different materials, such as wood or metal.</w:t>
      </w:r>
    </w:p>
    <w:p/>
    <w:p>
      <w:r>
        <w:rPr>
          <w:i/>
        </w:rPr>
        <w:t>Chair: &lt;chair&gt; | Meaning: A seat</w:t>
      </w:r>
    </w:p>
    <w:p/>
    <w:p>
      <w:r>
        <w:t>1. J'ai besoin d'une **chaise** pour travailler sur ma machine à écrire.</w:t>
      </w:r>
    </w:p>
    <w:p>
      <w:r>
        <w:t xml:space="preserve">   I need a chair to work on my typewriter.</w:t>
      </w:r>
    </w:p>
    <w:p>
      <w:r>
        <w:t xml:space="preserve">2.  La salle de classe est équipée de plusieurs **chaises** confortables. </w:t>
      </w:r>
    </w:p>
    <w:p>
      <w:r>
        <w:t xml:space="preserve">    The classroom is equipped with several comfortable chairs.</w:t>
      </w:r>
    </w:p>
    <w:p>
      <w:r>
        <w:t>3. Il faut mettre une **chaise** devant la table pour mieux se tenir debout.</w:t>
      </w:r>
    </w:p>
    <w:p>
      <w:r>
        <w:t xml:space="preserve">    You have to put a chair in front of the table to stand better. </w:t>
      </w:r>
    </w:p>
    <w:p>
      <w:r>
        <w:t>4.  Les enfants ont beaucoup d'énergie et ils sont en train de jouer sur la **chaise**.</w:t>
      </w:r>
    </w:p>
    <w:p>
      <w:r>
        <w:t xml:space="preserve">   The children have a lot of energy and they are playing on the chair.</w:t>
      </w:r>
    </w:p>
    <w:p>
      <w:r>
        <w:t xml:space="preserve">5.  Il y a une **chaise** dans le couloir qui est très vieille. </w:t>
      </w:r>
    </w:p>
    <w:p>
      <w:r>
        <w:t xml:space="preserve">    There is a chair in the hallway that is very old.</w:t>
      </w:r>
    </w:p>
    <w:p>
      <w:r>
        <w:t xml:space="preserve">6.  Avez-vous une **chaise** à disposition? </w:t>
      </w:r>
    </w:p>
    <w:p>
      <w:r>
        <w:t xml:space="preserve">   Do you have a chair available? </w:t>
      </w:r>
    </w:p>
    <w:p>
      <w:r>
        <w:t xml:space="preserve">7.  La **chaise** de l'écrivain était décorée d'un motif floral. </w:t>
      </w:r>
    </w:p>
    <w:p>
      <w:r>
        <w:t xml:space="preserve">   The writer's chair was decorated with a floral pattern.</w:t>
      </w:r>
    </w:p>
    <w:p>
      <w:r>
        <w:t xml:space="preserve">8.  Tu peux utiliser ta **chaise** pour te reposer un moment. </w:t>
      </w:r>
    </w:p>
    <w:p>
      <w:r>
        <w:t xml:space="preserve">    You can use your chair to rest for a while. </w:t>
      </w:r>
    </w:p>
    <w:p>
      <w:r>
        <w:t xml:space="preserve">9.  J'ai besoin de trouver une **chaise** d'appoint pour l'événement. </w:t>
      </w:r>
    </w:p>
    <w:p>
      <w:r>
        <w:t xml:space="preserve">   I need to find an extra chair for the event. </w:t>
      </w:r>
    </w:p>
    <w:p>
      <w:r>
        <w:t xml:space="preserve">10. La **chaise** de la salle de bain est très sale. </w:t>
      </w:r>
    </w:p>
    <w:p>
      <w:r>
        <w:t xml:space="preserve">   The bathroom chair is very dirty.</w:t>
      </w:r>
    </w:p>
    <w:p/>
    <w:p>
      <w:r>
        <w:t>Fleur: Flower</w:t>
      </w:r>
    </w:p>
    <w:p/>
    <w:p>
      <w:r>
        <w:t xml:space="preserve">1. La fleur est belle et elle vient d'une variété de couleurs. </w:t>
      </w:r>
    </w:p>
    <w:p>
      <w:r>
        <w:t xml:space="preserve">   The flower is beautiful and it comes in many colors.</w:t>
      </w:r>
    </w:p>
    <w:p>
      <w:r>
        <w:t xml:space="preserve">2.  J’aime les fleurs sauvages, elles sont plus belles que les roses cultivées. </w:t>
      </w:r>
    </w:p>
    <w:p>
      <w:r>
        <w:t xml:space="preserve">   I like wild flowers, they are more beautiful than cultivated roses.</w:t>
      </w:r>
    </w:p>
    <w:p>
      <w:r>
        <w:t>3. Elle a offert une fleur de rose à son ami.</w:t>
      </w:r>
    </w:p>
    <w:p>
      <w:r>
        <w:t xml:space="preserve">   She gave her friend a rose flower.</w:t>
      </w:r>
    </w:p>
    <w:p>
      <w:r>
        <w:t xml:space="preserve">4. Les fleurs du jardin étaient magnifiques, elles dégageaient une fragrance agréable. </w:t>
      </w:r>
    </w:p>
    <w:p>
      <w:r>
        <w:t xml:space="preserve">   The flowers in the garden were magnificent and they emitted a pleasant fragrance. </w:t>
      </w:r>
    </w:p>
    <w:p>
      <w:r>
        <w:t xml:space="preserve">5. Il était heureux d'avoir reçu la fleur de son grand-mère. </w:t>
      </w:r>
    </w:p>
    <w:p>
      <w:r>
        <w:t xml:space="preserve">   He was happy to have received the flower from his grandmother.</w:t>
      </w:r>
    </w:p>
    <w:p>
      <w:r>
        <w:t xml:space="preserve">6. Les fleurs composent une part importante de l'art floral. </w:t>
      </w:r>
    </w:p>
    <w:p>
      <w:r>
        <w:t xml:space="preserve">   Flowers make up an important part of floral art.</w:t>
      </w:r>
    </w:p>
    <w:p>
      <w:r>
        <w:t xml:space="preserve">7. Je veux acheter une fleur pour mon anniversaire. </w:t>
      </w:r>
    </w:p>
    <w:p>
      <w:r>
        <w:t xml:space="preserve">    I want to buy a flower for my birthday.</w:t>
      </w:r>
    </w:p>
    <w:p>
      <w:r>
        <w:t xml:space="preserve">8. Le jardinier s’occupait des fleurs avec soin. </w:t>
      </w:r>
    </w:p>
    <w:p>
      <w:r>
        <w:t xml:space="preserve">   The gardener took care of the flowers with attention.</w:t>
      </w:r>
    </w:p>
    <w:p>
      <w:r>
        <w:t xml:space="preserve">9. La fleur symbolise la beauté et l'harmonie. </w:t>
      </w:r>
    </w:p>
    <w:p>
      <w:r>
        <w:t xml:space="preserve">   The flower symbolizes beauty and harmony.</w:t>
      </w:r>
    </w:p>
    <w:p>
      <w:r>
        <w:t xml:space="preserve">10. Les fleur de la nature sont un élément essentiel de notre environnement.  </w:t>
      </w:r>
    </w:p>
    <w:p>
      <w:r>
        <w:t xml:space="preserve">    Nature's flowers are an essential element of our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