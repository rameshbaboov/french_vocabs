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y a une fleur blanche sur le mur.</w:t>
      </w:r>
    </w:p>
    <w:p>
      <w:r>
        <w:t xml:space="preserve">   There's a white flower on the wall.</w:t>
      </w:r>
    </w:p>
    <w:p>
      <w:r>
        <w:t>3. Le ciel était blanc ce matin.</w:t>
      </w:r>
    </w:p>
    <w:p>
      <w:r>
        <w:t xml:space="preserve">   The sky was white this morning.</w:t>
      </w:r>
    </w:p>
    <w:p>
      <w:r>
        <w:t>4. J’ai besoin d’un crayon blanc pour la dessin.</w:t>
      </w:r>
    </w:p>
    <w:p>
      <w:r>
        <w:t xml:space="preserve">   I need a white crayon for drawing. 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Les nuages sont blancs aujourd'hui.</w:t>
      </w:r>
    </w:p>
    <w:p>
      <w:r>
        <w:t xml:space="preserve">    The clouds are white today.</w:t>
      </w:r>
    </w:p>
    <w:p>
      <w:r>
        <w:t xml:space="preserve">7. Le gâteau était blanc avec de la crème. </w:t>
      </w:r>
    </w:p>
    <w:p>
      <w:r>
        <w:t xml:space="preserve">   The cake was white with cream. </w:t>
      </w:r>
    </w:p>
    <w:p>
      <w:r>
        <w:t>8. Nous avons vu un oiseau blanc dans le jardin.</w:t>
      </w:r>
    </w:p>
    <w:p>
      <w:r>
        <w:t xml:space="preserve">   We saw a white bird in the garden.</w:t>
      </w:r>
    </w:p>
    <w:p>
      <w:r>
        <w:t>9. Un verre d’eau est blanc et limpide.</w:t>
      </w:r>
    </w:p>
    <w:p>
      <w:r>
        <w:t xml:space="preserve">   A glass of water is white and clear.  </w:t>
      </w:r>
    </w:p>
    <w:p>
      <w:r>
        <w:t>10. La ville était blanche avec des bâtiments modernes.</w:t>
      </w:r>
    </w:p>
    <w:p>
      <w:r>
        <w:t xml:space="preserve">    The city was white with modern buildings.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une robe rouge.</w:t>
      </w:r>
    </w:p>
    <w:p>
      <w:r>
        <w:t xml:space="preserve">   He wears a red dress.</w:t>
      </w:r>
    </w:p>
    <w:p>
      <w:r>
        <w:t>3. Le tableau est rouge à certains endroits.</w:t>
      </w:r>
    </w:p>
    <w:p>
      <w:r>
        <w:t xml:space="preserve">   The painting is red in certain places.</w:t>
      </w:r>
    </w:p>
    <w:p>
      <w:r>
        <w:t xml:space="preserve">4. J'aime la couleur rouge. </w:t>
      </w:r>
    </w:p>
    <w:p>
      <w:r>
        <w:t xml:space="preserve">   I like the color red.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Les yeux de l’animal sont rouges.</w:t>
      </w:r>
    </w:p>
    <w:p>
      <w:r>
        <w:t xml:space="preserve">   The animal's eyes are red.</w:t>
      </w:r>
    </w:p>
    <w:p>
      <w:r>
        <w:t>7. L'édifice est rouge vif.</w:t>
      </w:r>
    </w:p>
    <w:p>
      <w:r>
        <w:t xml:space="preserve">   The building is a vivid red.</w:t>
      </w:r>
    </w:p>
    <w:p>
      <w:r>
        <w:t>8. Le drapeau français est rouge, blanc et bleu.</w:t>
      </w:r>
    </w:p>
    <w:p>
      <w:r>
        <w:t xml:space="preserve">   The French flag is red, white and blue. </w:t>
      </w:r>
    </w:p>
    <w:p>
      <w:r>
        <w:t>9. La pomme rouge était trop mûre.</w:t>
      </w:r>
    </w:p>
    <w:p>
      <w:r>
        <w:t xml:space="preserve">   The ripe red apple was too ripe.</w:t>
      </w:r>
    </w:p>
    <w:p>
      <w:r>
        <w:t>10. La grenouille est rouge.</w:t>
      </w:r>
    </w:p>
    <w:p>
      <w:r>
        <w:t xml:space="preserve">   The frog is red.</w:t>
      </w:r>
    </w:p>
    <w:p/>
    <w:p>
      <w:r>
        <w:rPr>
          <w:b/>
        </w:rPr>
        <w:t>Word: vert | Meaning: green</w:t>
      </w:r>
    </w:p>
    <w:p/>
    <w:p>
      <w:r>
        <w:t>1. Les arbres sont verts.</w:t>
      </w:r>
    </w:p>
    <w:p>
      <w:r>
        <w:t xml:space="preserve">   The trees are green.</w:t>
      </w:r>
    </w:p>
    <w:p>
      <w:r>
        <w:t xml:space="preserve">2. Le ciel est vert aujourd'hui. </w:t>
      </w:r>
    </w:p>
    <w:p>
      <w:r>
        <w:t xml:space="preserve">   The sky is green today.</w:t>
      </w:r>
    </w:p>
    <w:p>
      <w:r>
        <w:t>3. La voiture est verte.</w:t>
      </w:r>
    </w:p>
    <w:p>
      <w:r>
        <w:t xml:space="preserve">   The car is green. </w:t>
      </w:r>
    </w:p>
    <w:p>
      <w:r>
        <w:t xml:space="preserve">4. Je suis content de la couleur vert de cette plante. </w:t>
      </w:r>
    </w:p>
    <w:p>
      <w:r>
        <w:t xml:space="preserve">  I am pleased with the green color of this plant. </w:t>
      </w:r>
    </w:p>
    <w:p>
      <w:r>
        <w:t>5. L'herbe à l'extérieur est verte et fleurie.</w:t>
      </w:r>
    </w:p>
    <w:p>
      <w:r>
        <w:t xml:space="preserve">    The grass outside is green and flowered. </w:t>
      </w:r>
    </w:p>
    <w:p>
      <w:r>
        <w:t>6. Ils ont besoin d'un vert pour leur jardin.</w:t>
      </w:r>
    </w:p>
    <w:p>
      <w:r>
        <w:t xml:space="preserve">   They need a green for their garden. </w:t>
      </w:r>
    </w:p>
    <w:p>
      <w:r>
        <w:t xml:space="preserve">7. Le petit garçon porte un vêtement vert. </w:t>
      </w:r>
    </w:p>
    <w:p>
      <w:r>
        <w:t xml:space="preserve">    The little boy wears a green garment. </w:t>
      </w:r>
    </w:p>
    <w:p>
      <w:r>
        <w:t>8. La salade verte est délicieuse.</w:t>
      </w:r>
    </w:p>
    <w:p>
      <w:r>
        <w:t xml:space="preserve">    Green salad is delicious.  </w:t>
      </w:r>
    </w:p>
    <w:p>
      <w:r>
        <w:t xml:space="preserve">9. Elle aime la couleur vert de ses chaussures. </w:t>
      </w:r>
    </w:p>
    <w:p>
      <w:r>
        <w:t xml:space="preserve">   She likes the green color of her shoes. </w:t>
      </w:r>
    </w:p>
    <w:p>
      <w:r>
        <w:t>10. Le vert représente la nature et la paix.</w:t>
      </w:r>
    </w:p>
    <w:p>
      <w:r>
        <w:t xml:space="preserve">   Green represents nature and peace.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une chemise bleu foncé.</w:t>
      </w:r>
    </w:p>
    <w:p>
      <w:r>
        <w:t xml:space="preserve">    I have a dark blue shirt.</w:t>
      </w:r>
    </w:p>
    <w:p>
      <w:r>
        <w:t>3. Les fleurs sont bleues dans la prairie.</w:t>
      </w:r>
    </w:p>
    <w:p>
      <w:r>
        <w:t xml:space="preserve">    The flowers are blue in the meadow.</w:t>
      </w:r>
    </w:p>
    <w:p>
      <w:r>
        <w:t>4. Le drapeau français est bleu, blanc et rouge.</w:t>
      </w:r>
    </w:p>
    <w:p>
      <w:r>
        <w:t xml:space="preserve">    The French flag is blue, white, and red.</w:t>
      </w:r>
    </w:p>
    <w:p>
      <w:r>
        <w:t>5. La robe de Marie est bleue vif.</w:t>
      </w:r>
    </w:p>
    <w:p>
      <w:r>
        <w:t xml:space="preserve">    Marie's dress is a bright blue. </w:t>
      </w:r>
    </w:p>
    <w:p>
      <w:r>
        <w:t>6.  Il a besoin d'un bleu pour peindre le tableau.</w:t>
      </w:r>
    </w:p>
    <w:p>
      <w:r>
        <w:t xml:space="preserve">     He needs blue to paint the picture.</w:t>
      </w:r>
    </w:p>
    <w:p>
      <w:r>
        <w:t>7. La piscine est bleue et transparente.</w:t>
      </w:r>
    </w:p>
    <w:p>
      <w:r>
        <w:t xml:space="preserve">    The swimming pool is blue and transparent.</w:t>
      </w:r>
    </w:p>
    <w:p>
      <w:r>
        <w:t>8. Le ciel était bleu, mais il est maintenant gris.</w:t>
      </w:r>
    </w:p>
    <w:p>
      <w:r>
        <w:t xml:space="preserve">   The sky was blue, but now it's gray.</w:t>
      </w:r>
    </w:p>
    <w:p>
      <w:r>
        <w:t>9. J'aime les produits en couleur bleue.</w:t>
      </w:r>
    </w:p>
    <w:p>
      <w:r>
        <w:t xml:space="preserve">    I like products in blue color. </w:t>
      </w:r>
    </w:p>
    <w:p>
      <w:r>
        <w:t>10. La voiture est bleue et elle roule vite.</w:t>
      </w:r>
    </w:p>
    <w:p>
      <w:r>
        <w:t xml:space="preserve">     The car is blue and it runs fast.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Les enfants ont des vêtements jaunes.</w:t>
      </w:r>
    </w:p>
    <w:p>
      <w:r>
        <w:t>The children have yellow clothes.</w:t>
      </w:r>
    </w:p>
    <w:p>
      <w:r>
        <w:t>3. Le soleil brille d'un jaune vif.</w:t>
      </w:r>
    </w:p>
    <w:p>
      <w:r>
        <w:t>The sun shines with a bright yellow light.</w:t>
      </w:r>
    </w:p>
    <w:p>
      <w:r>
        <w:t>4. Il aime manger des fruits rouges et jaunes.</w:t>
      </w:r>
    </w:p>
    <w:p>
      <w:r>
        <w:t>He likes eating red and yellow fruits.</w:t>
      </w:r>
    </w:p>
    <w:p>
      <w:r>
        <w:t>5. La fleur est une couleur jaune intense.</w:t>
      </w:r>
    </w:p>
    <w:p>
      <w:r>
        <w:t>The flower is an intense yellow color.</w:t>
      </w:r>
    </w:p>
    <w:p>
      <w:r>
        <w:t>6. Les oiseaux de la forêt sont souvent jaunes.</w:t>
      </w:r>
    </w:p>
    <w:p>
      <w:r>
        <w:t>Birds in the forest are often yellow.</w:t>
      </w:r>
    </w:p>
    <w:p>
      <w:r>
        <w:t>7. Le drapeau français est jaune et bleu.</w:t>
      </w:r>
    </w:p>
    <w:p>
      <w:r>
        <w:t>The French flag is yellow and blue.</w:t>
      </w:r>
    </w:p>
    <w:p>
      <w:r>
        <w:t>8. L'automne présente des couleurs jaunes et orange.</w:t>
      </w:r>
    </w:p>
    <w:p>
      <w:r>
        <w:t>Autumn presents yellow and orange colors.</w:t>
      </w:r>
    </w:p>
    <w:p>
      <w:r>
        <w:t>9. La peinture de l'escalier est jaune pâle.</w:t>
      </w:r>
    </w:p>
    <w:p>
      <w:r>
        <w:t>The paint on the staircase is pale yellow.</w:t>
      </w:r>
    </w:p>
    <w:p>
      <w:r>
        <w:t>10. J'ai une chemise jaune que je porte rarement.</w:t>
      </w:r>
    </w:p>
    <w:p>
      <w:r>
        <w:t>I have a yellow shirt that I wear rarely.</w:t>
      </w:r>
    </w:p>
    <w:p/>
    <w:p>
      <w:r>
        <w:rPr>
          <w:b/>
        </w:rPr>
        <w:t>Word: orange | Meaning: fruit</w:t>
      </w:r>
    </w:p>
    <w:p/>
    <w:p>
      <w:r>
        <w:t>1. J'ai un orange frais dans ma main.</w:t>
      </w:r>
    </w:p>
    <w:p>
      <w:r>
        <w:t xml:space="preserve">   I have a fresh orange in my hand.</w:t>
      </w:r>
    </w:p>
    <w:p>
      <w:r>
        <w:t>2. La plupart des oranges sont cultivées en Espagne.</w:t>
      </w:r>
    </w:p>
    <w:p>
      <w:r>
        <w:t xml:space="preserve">    Most of the oranges are grown in Spain.</w:t>
      </w:r>
    </w:p>
    <w:p>
      <w:r>
        <w:t xml:space="preserve">3. L'orange est une couleur assez distinctive. </w:t>
      </w:r>
    </w:p>
    <w:p>
      <w:r>
        <w:t xml:space="preserve">   Orange is a fairly distinctive color.</w:t>
      </w:r>
    </w:p>
    <w:p>
      <w:r>
        <w:t xml:space="preserve">4. J’aime boire de l'eau avec un peu d'orange. </w:t>
      </w:r>
    </w:p>
    <w:p>
      <w:r>
        <w:t xml:space="preserve">   I like drinking water with a bit of orange. </w:t>
      </w:r>
    </w:p>
    <w:p>
      <w:r>
        <w:t>5. Le jus d’orange est très rafraîchissant.</w:t>
      </w:r>
    </w:p>
    <w:p>
      <w:r>
        <w:t xml:space="preserve">    The orange juice is very refreshing.</w:t>
      </w:r>
    </w:p>
    <w:p>
      <w:r>
        <w:t>6.  Il y a une orange dans la tasse de thé.</w:t>
      </w:r>
    </w:p>
    <w:p>
      <w:r>
        <w:t xml:space="preserve">   There is an orange in the teacup. </w:t>
      </w:r>
    </w:p>
    <w:p>
      <w:r>
        <w:t xml:space="preserve">7. Les oranges sont une source importante de vitamines. </w:t>
      </w:r>
    </w:p>
    <w:p>
      <w:r>
        <w:t xml:space="preserve">    Oranges are an important source of vitamins. </w:t>
      </w:r>
    </w:p>
    <w:p>
      <w:r>
        <w:t>8. J'ai mangé une orange le matin pour un bon début de journée.</w:t>
      </w:r>
    </w:p>
    <w:p>
      <w:r>
        <w:t xml:space="preserve">    I ate an orange in the morning for a good start to the day.</w:t>
      </w:r>
    </w:p>
    <w:p>
      <w:r>
        <w:t xml:space="preserve">9. L’orange est souvent utilisée dans les recettes de cuisine. </w:t>
      </w:r>
    </w:p>
    <w:p>
      <w:r>
        <w:t xml:space="preserve">   Orange is often used in cooking recipes.  </w:t>
      </w:r>
    </w:p>
    <w:p>
      <w:r>
        <w:t>10. On peut faire des jus d'orange, du comptage et des cocktails d'orange.</w:t>
      </w:r>
    </w:p>
    <w:p>
      <w:r>
        <w:t xml:space="preserve">   We can make orange juice, marmalade, and orange cocktails.</w:t>
      </w:r>
    </w:p>
    <w:p/>
    <w:p>
      <w:r>
        <w:rPr>
          <w:b/>
        </w:rPr>
        <w:t>Word: noir | Meaning: black</w:t>
      </w:r>
    </w:p>
    <w:p/>
    <w:p>
      <w:r>
        <w:t xml:space="preserve">1. La robe est **noir**.  </w:t>
      </w:r>
    </w:p>
    <w:p>
      <w:r>
        <w:t xml:space="preserve">    The dress is black.</w:t>
      </w:r>
    </w:p>
    <w:p>
      <w:r>
        <w:t xml:space="preserve">2. Le chat est **noir** et très mignon.  </w:t>
      </w:r>
    </w:p>
    <w:p>
      <w:r>
        <w:t xml:space="preserve">    The cat is black and very cute.</w:t>
      </w:r>
    </w:p>
    <w:p>
      <w:r>
        <w:t xml:space="preserve">3. Il porte des **noir**s bien ajustés. </w:t>
      </w:r>
    </w:p>
    <w:p>
      <w:r>
        <w:t xml:space="preserve">    He wears tailored black pants.</w:t>
      </w:r>
    </w:p>
    <w:p>
      <w:r>
        <w:t xml:space="preserve">4. Les murs de la maison sont **noir**.  </w:t>
      </w:r>
    </w:p>
    <w:p>
      <w:r>
        <w:t xml:space="preserve">    The walls of the house are black.</w:t>
      </w:r>
    </w:p>
    <w:p>
      <w:r>
        <w:t xml:space="preserve">5. La nuit, le ciel est **noir** et les étoiles brillent.  </w:t>
      </w:r>
    </w:p>
    <w:p>
      <w:r>
        <w:t xml:space="preserve">    At night, the sky is black and the stars shine brightly.</w:t>
      </w:r>
    </w:p>
    <w:p>
      <w:r>
        <w:t xml:space="preserve">6. Le gâteau était **noir** et délicieux.   </w:t>
      </w:r>
    </w:p>
    <w:p>
      <w:r>
        <w:t xml:space="preserve">    The cake was black and delicious.</w:t>
      </w:r>
    </w:p>
    <w:p>
      <w:r>
        <w:t xml:space="preserve">7. J'aime beaucoup les robes **noir**.  </w:t>
      </w:r>
    </w:p>
    <w:p>
      <w:r>
        <w:t xml:space="preserve">    I like black dresses a lot. </w:t>
      </w:r>
    </w:p>
    <w:p>
      <w:r>
        <w:t xml:space="preserve">8. Le tableau de l'artiste est **noir** et abstrait.  </w:t>
      </w:r>
    </w:p>
    <w:p>
      <w:r>
        <w:t xml:space="preserve">    The artist's painting is black and abstract.</w:t>
      </w:r>
    </w:p>
    <w:p>
      <w:r>
        <w:t xml:space="preserve">9. Les vêtements **noir** sont toujours à la mode.   </w:t>
      </w:r>
    </w:p>
    <w:p>
      <w:r>
        <w:t xml:space="preserve">    Black clothes are always fashionable. </w:t>
      </w:r>
    </w:p>
    <w:p>
      <w:r>
        <w:t xml:space="preserve">10. La ville était sombre, avec un ciel **noir**.  </w:t>
      </w:r>
    </w:p>
    <w:p>
      <w:r>
        <w:t xml:space="preserve">     The city was dark, with a black sky.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grey.</w:t>
      </w:r>
    </w:p>
    <w:p>
      <w:r>
        <w:t>2. Le ciel était gris pendant toute la journée.</w:t>
      </w:r>
    </w:p>
    <w:p>
      <w:r>
        <w:t xml:space="preserve">   The sky was grey throughout the whole day.</w:t>
      </w:r>
    </w:p>
    <w:p>
      <w:r>
        <w:t xml:space="preserve">3. Les murs du bâtiment sont gris et sombres. </w:t>
      </w:r>
    </w:p>
    <w:p>
      <w:r>
        <w:t xml:space="preserve">    The walls of the building are grey and dark.</w:t>
      </w:r>
    </w:p>
    <w:p>
      <w:r>
        <w:t>4. J’ai un gris de voiture, mais je n'aime pas l'utiliser.</w:t>
      </w:r>
    </w:p>
    <w:p>
      <w:r>
        <w:t xml:space="preserve">   I have a grey car, but I don't like to use it.</w:t>
      </w:r>
    </w:p>
    <w:p>
      <w:r>
        <w:t>5. Les nuages étaient gris et opaques.</w:t>
      </w:r>
    </w:p>
    <w:p>
      <w:r>
        <w:t xml:space="preserve">   The clouds were grey and opaque.</w:t>
      </w:r>
    </w:p>
    <w:p>
      <w:r>
        <w:t xml:space="preserve">6.  Les légumes sont gris et durs. </w:t>
      </w:r>
    </w:p>
    <w:p>
      <w:r>
        <w:t xml:space="preserve">   Vegetables are grey and hard.</w:t>
      </w:r>
    </w:p>
    <w:p>
      <w:r>
        <w:t>7. Le gâteau était gris et moelleux.</w:t>
      </w:r>
    </w:p>
    <w:p>
      <w:r>
        <w:t xml:space="preserve">    The cake was grey and fluffy.</w:t>
      </w:r>
    </w:p>
    <w:p>
      <w:r>
        <w:t>8. Il a une chemise grise, il est très élégant.</w:t>
      </w:r>
    </w:p>
    <w:p>
      <w:r>
        <w:t xml:space="preserve">   He has a grey shirt, he is very elegant.</w:t>
      </w:r>
    </w:p>
    <w:p>
      <w:r>
        <w:t xml:space="preserve">9.  Mon père a des lunettes grises. </w:t>
      </w:r>
    </w:p>
    <w:p>
      <w:r>
        <w:t xml:space="preserve">   My father has grey glasses.</w:t>
      </w:r>
    </w:p>
    <w:p>
      <w:r>
        <w:t>10. Le poisson était gris et sa chair était dure.</w:t>
      </w:r>
    </w:p>
    <w:p>
      <w:r>
        <w:t xml:space="preserve">    The fish was grey and its flesh was tough.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Good morning, how are you today?</w:t>
      </w:r>
    </w:p>
    <w:p>
      <w:r>
        <w:t>2. Bonjour, j'ai hâte de vous voir ce soir.</w:t>
      </w:r>
    </w:p>
    <w:p>
      <w:r>
        <w:t xml:space="preserve">  Hello, I am looking forward to seeing you tonight.</w:t>
      </w:r>
    </w:p>
    <w:p>
      <w:r>
        <w:t xml:space="preserve">3. Bonjour à tous! </w:t>
      </w:r>
    </w:p>
    <w:p>
      <w:r>
        <w:t xml:space="preserve">   Hello everyone!</w:t>
      </w:r>
    </w:p>
    <w:p>
      <w:r>
        <w:t>4. Bonjour, est-ce que vous pouvez m'aider ?</w:t>
      </w:r>
    </w:p>
    <w:p>
      <w:r>
        <w:t xml:space="preserve">  Good day, can you help me?</w:t>
      </w:r>
    </w:p>
    <w:p>
      <w:r>
        <w:t xml:space="preserve">5. Bonjour, j'ai besoin de votre aide pour la tâche. </w:t>
      </w:r>
    </w:p>
    <w:p>
      <w:r>
        <w:t xml:space="preserve">   Hello, I need your help with the task.</w:t>
      </w:r>
    </w:p>
    <w:p>
      <w:r>
        <w:t>6. Bonjour à mon ami ! Comment vas-tu ?</w:t>
      </w:r>
    </w:p>
    <w:p>
      <w:r>
        <w:t xml:space="preserve">   Hello to my friend! How are you doing?</w:t>
      </w:r>
    </w:p>
    <w:p>
      <w:r>
        <w:t>7. Bonjour Madame Dupont, comment allez-vous aujourd’hui ?</w:t>
      </w:r>
    </w:p>
    <w:p>
      <w:r>
        <w:t xml:space="preserve">   Good morning Mrs. Dupont, how are you today?</w:t>
      </w:r>
    </w:p>
    <w:p>
      <w:r>
        <w:t xml:space="preserve">8.  Bonjour le monde ! </w:t>
      </w:r>
    </w:p>
    <w:p>
      <w:r>
        <w:t xml:space="preserve">    Greetings everyone! </w:t>
      </w:r>
    </w:p>
    <w:p>
      <w:r>
        <w:t>9.  Bonjour à toutes et à tous, merci d'être venus.</w:t>
      </w:r>
    </w:p>
    <w:p>
      <w:r>
        <w:t xml:space="preserve">   Hello to all of you, thank you for coming.</w:t>
      </w:r>
    </w:p>
    <w:p>
      <w:r>
        <w:t xml:space="preserve">10. Bonjour, j’espère que vous allez bien. </w:t>
      </w:r>
    </w:p>
    <w:p>
      <w:r>
        <w:t xml:space="preserve">    Hello, I hope you are doing well.</w:t>
      </w:r>
    </w:p>
    <w:p/>
    <w:p>
      <w:r>
        <w:rPr>
          <w:b/>
        </w:rPr>
        <w:t>Word: lumière | Meaning: light</w:t>
      </w:r>
    </w:p>
    <w:p/>
    <w:p>
      <w:r>
        <w:t>1. Il y a une lumière brillante dans la pièce.</w:t>
      </w:r>
    </w:p>
    <w:p>
      <w:r>
        <w:t xml:space="preserve">    There is a bright light in the room.</w:t>
      </w:r>
    </w:p>
    <w:p>
      <w:r>
        <w:t>2. La lumière du soleil était douce et agréable.</w:t>
      </w:r>
    </w:p>
    <w:p>
      <w:r>
        <w:t xml:space="preserve">    The sunlight was gentle and pleasant.</w:t>
      </w:r>
    </w:p>
    <w:p>
      <w:r>
        <w:t xml:space="preserve">3. Je regarde la lumière sur le mur. </w:t>
      </w:r>
    </w:p>
    <w:p>
      <w:r>
        <w:t xml:space="preserve">    I look at the light on the wall.</w:t>
      </w:r>
    </w:p>
    <w:p>
      <w:r>
        <w:t>4.  La nuit est claire, avec beaucoup de lumière.</w:t>
      </w:r>
    </w:p>
    <w:p>
      <w:r>
        <w:t xml:space="preserve">   Night is clear with plenty of light.</w:t>
      </w:r>
    </w:p>
    <w:p>
      <w:r>
        <w:t>5. La lumière des lampes illuminait le chemin.</w:t>
      </w:r>
    </w:p>
    <w:p>
      <w:r>
        <w:t xml:space="preserve">    The lamps' lights illuminated the path. </w:t>
      </w:r>
    </w:p>
    <w:p>
      <w:r>
        <w:t xml:space="preserve">6. L’heure de la lecture est à une heure où l’on a peu de lumière. </w:t>
      </w:r>
    </w:p>
    <w:p>
      <w:r>
        <w:t xml:space="preserve">    Reading time is at a time when there is little light.  </w:t>
      </w:r>
    </w:p>
    <w:p>
      <w:r>
        <w:t xml:space="preserve">7. Les arbres ont une lumière qui change en fonction du temps. </w:t>
      </w:r>
    </w:p>
    <w:p>
      <w:r>
        <w:t xml:space="preserve">   Trees have a light that changes depending on the time.</w:t>
      </w:r>
    </w:p>
    <w:p>
      <w:r>
        <w:t xml:space="preserve">8. Il y a beaucoup de lumière artificielle dans la ville. </w:t>
      </w:r>
    </w:p>
    <w:p>
      <w:r>
        <w:t xml:space="preserve">   There is lots of artificial light in the city.</w:t>
      </w:r>
    </w:p>
    <w:p>
      <w:r>
        <w:t>9. La lune a une lumière douce et stable.</w:t>
      </w:r>
    </w:p>
    <w:p>
      <w:r>
        <w:t xml:space="preserve">    The moon has a soft and steady light. </w:t>
      </w:r>
    </w:p>
    <w:p>
      <w:r>
        <w:t>10.  La lumière du feu dégage une ambiance chaleureuse.</w:t>
      </w:r>
    </w:p>
    <w:p>
      <w:r>
        <w:t xml:space="preserve">     Firelight emits a warm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