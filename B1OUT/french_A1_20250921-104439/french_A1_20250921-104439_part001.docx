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J'ai l'habitude d'accueillir mes invités avec un verre de jus frais.</w:t>
      </w:r>
    </w:p>
    <w:p>
      <w:r>
        <w:t xml:space="preserve">    2. I usually welcome my guests with a glass of fresh juice.</w:t>
      </w:r>
    </w:p>
    <w:p>
      <w:r>
        <w:t xml:space="preserve">2.  Elle est venue accuser le maire de malversation. </w:t>
      </w:r>
    </w:p>
    <w:p>
      <w:r>
        <w:t xml:space="preserve">   3. She came to accuse the mayor of embezzlement.</w:t>
      </w:r>
    </w:p>
    <w:p>
      <w:r>
        <w:t>3. Nous avons accueilli les nouveaux membres de l'équipe avec beaucoup d'enthousiasme.</w:t>
      </w:r>
    </w:p>
    <w:p>
      <w:r>
        <w:t xml:space="preserve">    4. We welcomed the new members of the team with much enthusiasm.</w:t>
      </w:r>
    </w:p>
    <w:p>
      <w:r>
        <w:t xml:space="preserve">4. Le chef a accueilli son invité avec une grande politesse. </w:t>
      </w:r>
    </w:p>
    <w:p>
      <w:r>
        <w:t xml:space="preserve">   5. The chef greeted his guest with great courtesy.</w:t>
      </w:r>
    </w:p>
    <w:p>
      <w:r>
        <w:t xml:space="preserve">5.  Elle avait hâte de l’accueillir à la maison. </w:t>
      </w:r>
    </w:p>
    <w:p>
      <w:r>
        <w:t xml:space="preserve">    6. She was eager to welcome him home.</w:t>
      </w:r>
    </w:p>
    <w:p>
      <w:r>
        <w:t xml:space="preserve">6.  Mon père est toujours heureux d’accueillir ses amis. </w:t>
      </w:r>
    </w:p>
    <w:p>
      <w:r>
        <w:t xml:space="preserve">    7. My father is always happy to welcome his friends.</w:t>
      </w:r>
    </w:p>
    <w:p>
      <w:r>
        <w:t xml:space="preserve">7. L'accueil était très chaleureux et convivial. </w:t>
      </w:r>
    </w:p>
    <w:p>
      <w:r>
        <w:t xml:space="preserve">   8. The reception was very warm and friendly.</w:t>
      </w:r>
    </w:p>
    <w:p>
      <w:r>
        <w:t>8. Il n'a pas réussi à accorder un accueil chaleureux à tous les visiteurs.</w:t>
      </w:r>
    </w:p>
    <w:p>
      <w:r>
        <w:t xml:space="preserve">    9. He failed to give a warm welcome to all the visitors.</w:t>
      </w:r>
    </w:p>
    <w:p>
      <w:r>
        <w:t xml:space="preserve">10. Les touristes ont accueilli la ville avec enthousiasme. </w:t>
      </w:r>
    </w:p>
    <w:p>
      <w:r>
        <w:t xml:space="preserve">  10. Tourists welcomed the city with enthusiasm.</w:t>
      </w:r>
    </w:p>
    <w:p/>
    <w:p>
      <w:r>
        <w:rPr>
          <w:b/>
        </w:rPr>
        <w:t>Word: Amou | Meaning: Love</w:t>
      </w:r>
    </w:p>
    <w:p/>
    <w:p>
      <w:r>
        <w:t>1. Mon amou m'a emmenée au concert hier soir.</w:t>
      </w:r>
    </w:p>
    <w:p>
      <w:r>
        <w:t xml:space="preserve">  My boyfriend took me to a concert last night.</w:t>
      </w:r>
    </w:p>
    <w:p>
      <w:r>
        <w:t xml:space="preserve">2. J'adore lui dire "amou" avant de lui offrir un cadeau. </w:t>
      </w:r>
    </w:p>
    <w:p>
      <w:r>
        <w:t>I love saying "amou" before offering him a gift.</w:t>
      </w:r>
    </w:p>
    <w:p>
      <w:r>
        <w:t>3. L'amour est la plus belle aventure dans la vie.</w:t>
      </w:r>
    </w:p>
    <w:p>
      <w:r>
        <w:t>Love is the most beautiful adventure in life.</w:t>
      </w:r>
    </w:p>
    <w:p>
      <w:r>
        <w:t>4. Je ne peux pas attendre pour voir mes amous en voyage.</w:t>
      </w:r>
    </w:p>
    <w:p>
      <w:r>
        <w:t xml:space="preserve">I can't wait to see my friends on vacation. </w:t>
      </w:r>
    </w:p>
    <w:p>
      <w:r>
        <w:t>5. On s’est dit "amou" avant de prendre un café ensemble.</w:t>
      </w:r>
    </w:p>
    <w:p>
      <w:r>
        <w:t>We said "amou" before having a coffee together.</w:t>
      </w:r>
    </w:p>
    <w:p>
      <w:r>
        <w:t>6. L’amour est un cadeau précieux que l'on doit partager.</w:t>
      </w:r>
    </w:p>
    <w:p>
      <w:r>
        <w:t xml:space="preserve">Love is a precious gift that we should share. </w:t>
      </w:r>
    </w:p>
    <w:p>
      <w:r>
        <w:t xml:space="preserve">7. Il me fait sentir bien en m'offrant son amour. </w:t>
      </w:r>
    </w:p>
    <w:p>
      <w:r>
        <w:t xml:space="preserve">He makes me feel good by offering his love to me. </w:t>
      </w:r>
    </w:p>
    <w:p>
      <w:r>
        <w:t xml:space="preserve">8. J’ai envie d’être avec mon amou, et j'espère qu'on pourra se retrouver bientôt. </w:t>
      </w:r>
    </w:p>
    <w:p>
      <w:r>
        <w:t xml:space="preserve">I want to be with my boyfriend, and I hope we can meet soon.  </w:t>
      </w:r>
    </w:p>
    <w:p>
      <w:r>
        <w:t>9. L’amou est une force puissante qui nous aide à grandir.</w:t>
      </w:r>
    </w:p>
    <w:p>
      <w:r>
        <w:t xml:space="preserve">Love is a powerful force that helps us grow. </w:t>
      </w:r>
    </w:p>
    <w:p>
      <w:r>
        <w:t>10. J’ai un amou particulier pour la musique classique.</w:t>
      </w:r>
    </w:p>
    <w:p>
      <w:r>
        <w:t>I have a particular love for classical music.</w:t>
      </w:r>
    </w:p>
    <w:p/>
    <w:p>
      <w:r>
        <w:rPr>
          <w:b/>
        </w:rPr>
        <w:t>Word: Ap | Meaning:  *Abbreviation for "A" (as in a pronoun)*</w:t>
      </w:r>
    </w:p>
    <w:p/>
    <w:p>
      <w:r>
        <w:t>1.  Appareil photo</w:t>
      </w:r>
    </w:p>
    <w:p>
      <w:r>
        <w:t xml:space="preserve">    Camera</w:t>
      </w:r>
    </w:p>
    <w:p>
      <w:r>
        <w:t>2.  L'appareil photo est en position verticale.</w:t>
      </w:r>
    </w:p>
    <w:p>
      <w:r>
        <w:t xml:space="preserve">    The camera is in vertical position.</w:t>
      </w:r>
    </w:p>
    <w:p>
      <w:r>
        <w:t>3.  Le téléphone a une application d'email.</w:t>
      </w:r>
    </w:p>
    <w:p>
      <w:r>
        <w:t xml:space="preserve">    The phone has an email app.</w:t>
      </w:r>
    </w:p>
    <w:p>
      <w:r>
        <w:t xml:space="preserve">4.  Je suis assez apte à la conversation. </w:t>
      </w:r>
    </w:p>
    <w:p>
      <w:r>
        <w:t xml:space="preserve">    I am quite capable of speaking.</w:t>
      </w:r>
    </w:p>
    <w:p>
      <w:r>
        <w:t xml:space="preserve">5.  L’application est disponible sur les sites web populaires. </w:t>
      </w:r>
    </w:p>
    <w:p>
      <w:r>
        <w:t xml:space="preserve">    The app is available on popular websites.</w:t>
      </w:r>
    </w:p>
    <w:p>
      <w:r>
        <w:t>6.  Appareil de cuisine</w:t>
      </w:r>
    </w:p>
    <w:p>
      <w:r>
        <w:t xml:space="preserve">    Cooking equipment</w:t>
      </w:r>
    </w:p>
    <w:p>
      <w:r>
        <w:t>7.  Apportez-moi un verre d'eau.</w:t>
      </w:r>
    </w:p>
    <w:p>
      <w:r>
        <w:t xml:space="preserve">    Bring me a glass of water.</w:t>
      </w:r>
    </w:p>
    <w:p>
      <w:r>
        <w:t xml:space="preserve">8.  Le gouvernement a une application pour le budget. </w:t>
      </w:r>
    </w:p>
    <w:p>
      <w:r>
        <w:t xml:space="preserve">    The government has an app for the budget.</w:t>
      </w:r>
    </w:p>
    <w:p>
      <w:r>
        <w:t xml:space="preserve">9.  Les enfants ont des applications mobiles. </w:t>
      </w:r>
    </w:p>
    <w:p>
      <w:r>
        <w:t xml:space="preserve">    Children have mobile apps.</w:t>
      </w:r>
    </w:p>
    <w:p>
      <w:r>
        <w:t xml:space="preserve">10. L’appareil est très puissant et pratique. </w:t>
      </w:r>
    </w:p>
    <w:p>
      <w:r>
        <w:t xml:space="preserve">    The device is very powerful and practical.</w:t>
      </w:r>
    </w:p>
    <w:p/>
    <w:p>
      <w:r>
        <w:rPr>
          <w:b/>
        </w:rPr>
        <w:t>Word: Arbre | Meaning: Tree</w:t>
      </w:r>
    </w:p>
    <w:p/>
    <w:p>
      <w:r>
        <w:t>1. J'ai un arbre dans ma cour.</w:t>
      </w:r>
    </w:p>
    <w:p>
      <w:r>
        <w:t xml:space="preserve">    I have an tree in my courtyard.</w:t>
      </w:r>
    </w:p>
    <w:p>
      <w:r>
        <w:t>2. L'arbre est très grand et vieux.</w:t>
      </w:r>
    </w:p>
    <w:p>
      <w:r>
        <w:t xml:space="preserve">    The tree is very large and old.</w:t>
      </w:r>
    </w:p>
    <w:p>
      <w:r>
        <w:t>3. Les arbres poussent sur les rivages du lac.</w:t>
      </w:r>
    </w:p>
    <w:p>
      <w:r>
        <w:t xml:space="preserve">    Trees grow on the shores of the lake.</w:t>
      </w:r>
    </w:p>
    <w:p>
      <w:r>
        <w:t>4. On utilise l'arbre pour faire des meubles.</w:t>
      </w:r>
    </w:p>
    <w:p>
      <w:r>
        <w:t xml:space="preserve">    We use the tree to make furniture.</w:t>
      </w:r>
    </w:p>
    <w:p>
      <w:r>
        <w:t>5. L’arbre est un symbole de vie et d'espoir.</w:t>
      </w:r>
    </w:p>
    <w:p>
      <w:r>
        <w:t xml:space="preserve">    The tree is a symbol of life and hope. </w:t>
      </w:r>
    </w:p>
    <w:p>
      <w:r>
        <w:t>6. La forêt était pleine d'arbres majestueux.</w:t>
      </w:r>
    </w:p>
    <w:p>
      <w:r>
        <w:t xml:space="preserve">    The forest was full of majestic trees.</w:t>
      </w:r>
    </w:p>
    <w:p>
      <w:r>
        <w:t>7.  J'ai besoin d'un arbre pour faire une construction.</w:t>
      </w:r>
    </w:p>
    <w:p>
      <w:r>
        <w:t xml:space="preserve">    I need an tree to make a construction.</w:t>
      </w:r>
    </w:p>
    <w:p>
      <w:r>
        <w:t xml:space="preserve">8. Les arbres ont besoin de l'eau pour vivre. </w:t>
      </w:r>
    </w:p>
    <w:p>
      <w:r>
        <w:t xml:space="preserve">    Trees need water to live.</w:t>
      </w:r>
    </w:p>
    <w:p>
      <w:r>
        <w:t xml:space="preserve">9. Il y a un arbre qui pousse ensoleillé. </w:t>
      </w:r>
    </w:p>
    <w:p>
      <w:r>
        <w:t xml:space="preserve">    There is an tree that grows in the sun.</w:t>
      </w:r>
    </w:p>
    <w:p>
      <w:r>
        <w:t xml:space="preserve">10. L'arbre est une source de fraîcheur et de beauté.  </w:t>
      </w:r>
    </w:p>
    <w:p>
      <w:r>
        <w:t xml:space="preserve">    The tree is a source of freshness and beauty.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  The girl is beautiful and smiling.</w:t>
      </w:r>
    </w:p>
    <w:p>
      <w:r>
        <w:t>2. Le château est magnifique, il est très belle.</w:t>
      </w:r>
    </w:p>
    <w:p>
      <w:r>
        <w:t xml:space="preserve">    The castle is magnificent, it's very beautiful.</w:t>
      </w:r>
    </w:p>
    <w:p>
      <w:r>
        <w:t xml:space="preserve">3. Vous avez une belle robe aujourd’hui. </w:t>
      </w:r>
    </w:p>
    <w:p>
      <w:r>
        <w:t xml:space="preserve">    You have a beautiful dress today.</w:t>
      </w:r>
    </w:p>
    <w:p>
      <w:r>
        <w:t>4. La ville est belle avec ses belles maisons colorées.</w:t>
      </w:r>
    </w:p>
    <w:p>
      <w:r>
        <w:t xml:space="preserve">   The city is beautiful with its pretty colored houses.</w:t>
      </w:r>
    </w:p>
    <w:p>
      <w:r>
        <w:t>5. Le film était vraiment belle et romantique.</w:t>
      </w:r>
    </w:p>
    <w:p>
      <w:r>
        <w:t xml:space="preserve">    The film was really beautiful and romantic.</w:t>
      </w:r>
    </w:p>
    <w:p>
      <w:r>
        <w:t xml:space="preserve">6.  Elle a une belle voix, elle chante très bien. </w:t>
      </w:r>
    </w:p>
    <w:p>
      <w:r>
        <w:t xml:space="preserve">    She has a beautiful voice, she sings very well.</w:t>
      </w:r>
    </w:p>
    <w:p>
      <w:r>
        <w:t>7. J’ai un beau jour aujourd'hui!</w:t>
      </w:r>
    </w:p>
    <w:p>
      <w:r>
        <w:t xml:space="preserve">    I have a beautiful day today! </w:t>
      </w:r>
    </w:p>
    <w:p>
      <w:r>
        <w:t xml:space="preserve">8. C'est une belle journée de soleil. </w:t>
      </w:r>
    </w:p>
    <w:p>
      <w:r>
        <w:t xml:space="preserve">   It's a beautiful sunny day.</w:t>
      </w:r>
    </w:p>
    <w:p>
      <w:r>
        <w:t xml:space="preserve">9.  Le repas était délicieux, j'ai trouvé la cuisine belle. </w:t>
      </w:r>
    </w:p>
    <w:p>
      <w:r>
        <w:t xml:space="preserve">    The meal was delicious, I found the kitchen beautiful.</w:t>
      </w:r>
    </w:p>
    <w:p>
      <w:r>
        <w:t xml:space="preserve">10. Vous avez une belle journée! </w:t>
      </w:r>
    </w:p>
    <w:p>
      <w:r>
        <w:t xml:space="preserve">    You have a beautiful day!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 Dupont, que puis-je faire pour vous ?</w:t>
      </w:r>
    </w:p>
    <w:p>
      <w:r>
        <w:t xml:space="preserve">    Good morning Mrs. Dupont, what can I do for you? </w:t>
      </w:r>
    </w:p>
    <w:p>
      <w:r>
        <w:t>3.  J'ai un problème avec mon ordinateur, bonjour.</w:t>
      </w:r>
    </w:p>
    <w:p>
      <w:r>
        <w:t xml:space="preserve">   I have a problem with my computer, hello.</w:t>
      </w:r>
    </w:p>
    <w:p>
      <w:r>
        <w:t>4.  Bonjour à tous ! Que de beaux jours.</w:t>
      </w:r>
    </w:p>
    <w:p>
      <w:r>
        <w:t xml:space="preserve">    Hello everyone! What beautiful days.</w:t>
      </w:r>
    </w:p>
    <w:p>
      <w:r>
        <w:t xml:space="preserve">5.  Bonjour, j’espère que vous allez bien aujourd’hui. </w:t>
      </w:r>
    </w:p>
    <w:p>
      <w:r>
        <w:t xml:space="preserve">    Hi, I hope you're doing well today.</w:t>
      </w:r>
    </w:p>
    <w:p>
      <w:r>
        <w:t>6.  Bonjour, je suis nouveau dans la région.</w:t>
      </w:r>
    </w:p>
    <w:p>
      <w:r>
        <w:t xml:space="preserve">   Hello, I am new to the region.</w:t>
      </w:r>
    </w:p>
    <w:p>
      <w:r>
        <w:t xml:space="preserve">7.  Bonjour!  Est-ce que vous avez une minute pour m'aider ? </w:t>
      </w:r>
    </w:p>
    <w:p>
      <w:r>
        <w:t xml:space="preserve">    Hello! Do you have a minute to help me?</w:t>
      </w:r>
    </w:p>
    <w:p>
      <w:r>
        <w:t xml:space="preserve">8.  Bonjour à Paris! Je vais voir mes amis. </w:t>
      </w:r>
    </w:p>
    <w:p>
      <w:r>
        <w:t xml:space="preserve">   Hello from Paris! I’m going to see my friends. </w:t>
      </w:r>
    </w:p>
    <w:p>
      <w:r>
        <w:t>9.  Bonjour, j’ai besoin d’un peu de conseils.</w:t>
      </w:r>
    </w:p>
    <w:p>
      <w:r>
        <w:t xml:space="preserve">   Hello, I need some advice.</w:t>
      </w:r>
    </w:p>
    <w:p>
      <w:r>
        <w:t>10. Bonjour! J'aime bien la cuisine française.</w:t>
      </w:r>
    </w:p>
    <w:p>
      <w:r>
        <w:t xml:space="preserve">    Hello! I like French cooking a lot.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se promène dans la rue.</w:t>
      </w:r>
    </w:p>
    <w:p>
      <w:r>
        <w:t xml:space="preserve">    The cat walks in the street.</w:t>
      </w:r>
    </w:p>
    <w:p>
      <w:r>
        <w:t>3. Il est impossible de ne pas aimer le chat.</w:t>
      </w:r>
    </w:p>
    <w:p>
      <w:r>
        <w:t xml:space="preserve">   It is impossible not to like the cat.</w:t>
      </w:r>
    </w:p>
    <w:p>
      <w:r>
        <w:t>4. La chatte miaule constamment.</w:t>
      </w:r>
    </w:p>
    <w:p>
      <w:r>
        <w:t xml:space="preserve">   The kitten constantly meows.</w:t>
      </w:r>
    </w:p>
    <w:p>
      <w:r>
        <w:t>5. J'ai beaucoup d'amis, mais mon chat est mon meilleur ami.</w:t>
      </w:r>
    </w:p>
    <w:p>
      <w:r>
        <w:t xml:space="preserve">    I have many friends, but my cat is my best friend. </w:t>
      </w:r>
    </w:p>
    <w:p>
      <w:r>
        <w:t>6.  Les chats sont des animaux intelligents.</w:t>
      </w:r>
    </w:p>
    <w:p>
      <w:r>
        <w:t xml:space="preserve">   Cats are intelligent animals.</w:t>
      </w:r>
    </w:p>
    <w:p>
      <w:r>
        <w:t>7.  J'adore jouer avec mon chat.</w:t>
      </w:r>
    </w:p>
    <w:p>
      <w:r>
        <w:t xml:space="preserve">   I love playing with my cat.</w:t>
      </w:r>
    </w:p>
    <w:p>
      <w:r>
        <w:t>8.  Il est important de prendre soin du chat.</w:t>
      </w:r>
    </w:p>
    <w:p>
      <w:r>
        <w:t xml:space="preserve">    It is important to take care of the cat.</w:t>
      </w:r>
    </w:p>
    <w:p>
      <w:r>
        <w:t xml:space="preserve">9.  Le chat et l'oiseau font un duo amusant. </w:t>
      </w:r>
    </w:p>
    <w:p>
      <w:r>
        <w:t xml:space="preserve">   The cat and the bird make a funny pair. </w:t>
      </w:r>
    </w:p>
    <w:p>
      <w:r>
        <w:t xml:space="preserve">10. La chatte s’endort sur le canapé. </w:t>
      </w:r>
    </w:p>
    <w:p>
      <w:r>
        <w:t xml:space="preserve">   The kitten sleeps on the sofa.</w:t>
      </w:r>
    </w:p>
    <w:p/>
    <w:p>
      <w:r>
        <w:rPr>
          <w:b/>
        </w:rPr>
        <w:t>Word: Chandelier | Meaning: Pendant</w:t>
      </w:r>
    </w:p>
    <w:p/>
    <w:p>
      <w:r>
        <w:t>1. La salle de réception a un magnifique chandelier en cristal, vraiment impressionnant.</w:t>
      </w:r>
    </w:p>
    <w:p>
      <w:r>
        <w:t xml:space="preserve">   The reception hall has a magnificent crystal chandelier, truly impressive.</w:t>
      </w:r>
    </w:p>
    <w:p>
      <w:r>
        <w:t xml:space="preserve">2. L'architecte voulait ajouter un nouveau chandelier à la pièce, mais il n'a pas pu trouver le bon modèle. </w:t>
      </w:r>
    </w:p>
    <w:p>
      <w:r>
        <w:t xml:space="preserve">   The architect wanted to add a new chandelier to the room, but he couldn't find the right model.</w:t>
      </w:r>
    </w:p>
    <w:p>
      <w:r>
        <w:t>3.  Le chandelier éclairait l'espace de manière élégante et raffinée.</w:t>
      </w:r>
    </w:p>
    <w:p>
      <w:r>
        <w:t xml:space="preserve">   The chandelier illuminated the space in an elegant and sophisticated way.</w:t>
      </w:r>
    </w:p>
    <w:p>
      <w:r>
        <w:t xml:space="preserve">4. Les enfants ont apprécié la vue du chandelier lumineux dans le jardin. </w:t>
      </w:r>
    </w:p>
    <w:p>
      <w:r>
        <w:t xml:space="preserve">    The children enjoyed looking at the bright chandelier in the garden.</w:t>
      </w:r>
    </w:p>
    <w:p>
      <w:r>
        <w:t>5. La lumière du chandelier créait une ambiance chaleureuse dans la salle de fête.</w:t>
      </w:r>
    </w:p>
    <w:p>
      <w:r>
        <w:t xml:space="preserve">   The light of the chandelier created a warm atmosphere in the party room.</w:t>
      </w:r>
    </w:p>
    <w:p>
      <w:r>
        <w:t>6. Le vieux chandelier était enfoncé et les lumières brillaient avec un effort.</w:t>
      </w:r>
    </w:p>
    <w:p>
      <w:r>
        <w:t xml:space="preserve">    The old chandelier was jammed and the lights shone with effort. </w:t>
      </w:r>
    </w:p>
    <w:p>
      <w:r>
        <w:t xml:space="preserve">7. J'ai adoré le design du chandelier, il était très original. </w:t>
      </w:r>
    </w:p>
    <w:p>
      <w:r>
        <w:t xml:space="preserve">   I loved the design of the chandelier; it was very original.</w:t>
      </w:r>
    </w:p>
    <w:p>
      <w:r>
        <w:t xml:space="preserve">8. Les chandeliers sont souvent utilisés dans les salons et les restaurants.  </w:t>
      </w:r>
    </w:p>
    <w:p>
      <w:r>
        <w:t xml:space="preserve">   Chandeliers are often used in living rooms and restaurants.</w:t>
      </w:r>
    </w:p>
    <w:p>
      <w:r>
        <w:t xml:space="preserve">9. Le chandelier a été déposé pour une réparation, et on ne savait pas quand il serait prêt à être utilisé. </w:t>
      </w:r>
    </w:p>
    <w:p>
      <w:r>
        <w:t xml:space="preserve">   The chandelier was put down for repair; nobody knew when it would be ready to use again.</w:t>
      </w:r>
    </w:p>
    <w:p>
      <w:r>
        <w:t>10. La femme de Pierre avait acheté un magnifique chandelier en or pour son salon.</w:t>
      </w:r>
    </w:p>
    <w:p>
      <w:r>
        <w:t xml:space="preserve">    Pierre's wife had bought a magnificent gold chandelier for her living room.</w:t>
      </w:r>
    </w:p>
    <w:p/>
    <w:p>
      <w:r>
        <w:rPr>
          <w:b/>
        </w:rPr>
        <w:t>Word: Champs | Meaning: Fields</w:t>
      </w:r>
    </w:p>
    <w:p/>
    <w:p>
      <w:r>
        <w:t>1. Les champs sont vastes et verdoyants.</w:t>
      </w:r>
    </w:p>
    <w:p>
      <w:r>
        <w:t xml:space="preserve">  The fields are wide and verdant.</w:t>
      </w:r>
    </w:p>
    <w:p>
      <w:r>
        <w:t>2. La famille aime se promener dans les champs à l'heure du déjeuner.</w:t>
      </w:r>
    </w:p>
    <w:p>
      <w:r>
        <w:t xml:space="preserve">  The family enjoys going for a walk in the fields at lunchtime. </w:t>
      </w:r>
    </w:p>
    <w:p>
      <w:r>
        <w:t>3. Les enfants jouent dans les champs avec des ballons de couleur.</w:t>
      </w:r>
    </w:p>
    <w:p>
      <w:r>
        <w:t xml:space="preserve">  Children play in the fields with colorful balloons.</w:t>
      </w:r>
    </w:p>
    <w:p>
      <w:r>
        <w:t>4. Il y a beaucoup de fleurs sauvages et de champs de blé dans la région.</w:t>
      </w:r>
    </w:p>
    <w:p>
      <w:r>
        <w:t xml:space="preserve">  There are many wild flowers and wheat fields in the region.</w:t>
      </w:r>
    </w:p>
    <w:p>
      <w:r>
        <w:t xml:space="preserve">5. La vue sur les champs est magnifique, surtout en été. </w:t>
      </w:r>
    </w:p>
    <w:p>
      <w:r>
        <w:t xml:space="preserve">  The view of the fields is beautiful, especially in summer.</w:t>
      </w:r>
    </w:p>
    <w:p>
      <w:r>
        <w:t>6. Les agriculteurs récoltent leurs pommes de terre et de maïs dans les champs.</w:t>
      </w:r>
    </w:p>
    <w:p>
      <w:r>
        <w:t xml:space="preserve">  Farmers harvest potatoes and corn in the fields.</w:t>
      </w:r>
    </w:p>
    <w:p>
      <w:r>
        <w:t xml:space="preserve">7. Nous sommes partis faire une promenade dans les champs et avons pris un pique-nique. </w:t>
      </w:r>
    </w:p>
    <w:p>
      <w:r>
        <w:t xml:space="preserve">  We went for a walk in the fields and had a picnic. </w:t>
      </w:r>
    </w:p>
    <w:p>
      <w:r>
        <w:t>8. La nature est belle et calme dans les champs, loin de la pollution.</w:t>
      </w:r>
    </w:p>
    <w:p>
      <w:r>
        <w:t xml:space="preserve">   Nature is beautiful and calm in the fields, far from pollution.</w:t>
      </w:r>
    </w:p>
    <w:p>
      <w:r>
        <w:t>9. Je rêve d'apprendre à cultiver mes propres champs et de cuisiner avec des produits frais.</w:t>
      </w:r>
    </w:p>
    <w:p>
      <w:r>
        <w:t xml:space="preserve">  I dream of learning to cultivate my own fields and cook with fresh products. </w:t>
      </w:r>
    </w:p>
    <w:p>
      <w:r>
        <w:t>10. Les fleurs sauvages, les chênes et les champs sont un spectacle à couper le souffle.</w:t>
      </w:r>
    </w:p>
    <w:p>
      <w:r>
        <w:t xml:space="preserve">  Wild flowers, oak trees, and fields are a breathtaking sight.</w:t>
      </w:r>
    </w:p>
    <w:p/>
    <w:p>
      <w:r>
        <w:t>Déjeuner: Lunch</w:t>
      </w:r>
    </w:p>
    <w:p/>
    <w:p>
      <w:r>
        <w:t>1.  J'ai un déjeuner rapide avant de commencer mon travail.</w:t>
      </w:r>
    </w:p>
    <w:p>
      <w:r>
        <w:t xml:space="preserve">   My lunch is quick before I start work.</w:t>
      </w:r>
    </w:p>
    <w:p>
      <w:r>
        <w:t>2.  Il faut prévoir un déjeuner sain et équilibré pour la journée.</w:t>
      </w:r>
    </w:p>
    <w:p>
      <w:r>
        <w:t xml:space="preserve">   You should plan a healthy and balanced lunch for the day. </w:t>
      </w:r>
    </w:p>
    <w:p>
      <w:r>
        <w:t>3.  Le Déjeuner du musée est une expérience unique.</w:t>
      </w:r>
    </w:p>
    <w:p>
      <w:r>
        <w:t xml:space="preserve">   The museum's lunchtime experience is a unique one.</w:t>
      </w:r>
    </w:p>
    <w:p>
      <w:r>
        <w:t>4.  J'adore les repas de famille, on déguste un délicieux déjeuner ensemble.</w:t>
      </w:r>
    </w:p>
    <w:p>
      <w:r>
        <w:t xml:space="preserve">   I love family meals; we savor a delicious lunch together.</w:t>
      </w:r>
    </w:p>
    <w:p>
      <w:r>
        <w:t xml:space="preserve">5.  Je vais au marché pour acheter des aliments pour le déjeuner. </w:t>
      </w:r>
    </w:p>
    <w:p>
      <w:r>
        <w:t xml:space="preserve">    I am going to the market to buy food for lunch. </w:t>
      </w:r>
    </w:p>
    <w:p>
      <w:r>
        <w:t>6.  Le Déjeuner à la maison est toujours plus agréable.</w:t>
      </w:r>
    </w:p>
    <w:p>
      <w:r>
        <w:t xml:space="preserve">    Lunch at home is always more pleasant.</w:t>
      </w:r>
    </w:p>
    <w:p>
      <w:r>
        <w:t>7.   Il faut avoir un déjeuner régulier pour rester concentré.</w:t>
      </w:r>
    </w:p>
    <w:p>
      <w:r>
        <w:t xml:space="preserve">    You need to have regular lunches to stay focused.</w:t>
      </w:r>
    </w:p>
    <w:p>
      <w:r>
        <w:t xml:space="preserve">8.   La France offre une variété de plats de déjeuner typiques. </w:t>
      </w:r>
    </w:p>
    <w:p>
      <w:r>
        <w:t xml:space="preserve">    France offers a variety of typical lunch dishes.</w:t>
      </w:r>
    </w:p>
    <w:p>
      <w:r>
        <w:t xml:space="preserve">9.   Ils ont organisé un déjeuner au bureau avant la réunion.  </w:t>
      </w:r>
    </w:p>
    <w:p>
      <w:r>
        <w:t xml:space="preserve">     They organized a lunch at the office before the meeting.  </w:t>
      </w:r>
    </w:p>
    <w:p>
      <w:r>
        <w:t xml:space="preserve">10.  Le Déjeuner est une tradition importante dans beaucoup de cultures.  </w:t>
      </w:r>
    </w:p>
    <w:p>
      <w:r>
        <w:t xml:space="preserve">      Lunch is an important tradition in many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