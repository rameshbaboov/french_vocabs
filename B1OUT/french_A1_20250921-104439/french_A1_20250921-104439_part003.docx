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>1.  Je veux vivre une vie plus aventureuse.</w:t>
      </w:r>
    </w:p>
    <w:p>
      <w:r>
        <w:t xml:space="preserve">    I want to live a more adventurous life.</w:t>
      </w:r>
    </w:p>
    <w:p>
      <w:r>
        <w:t>2.  Elle rêve de vivre en Italie un jour.</w:t>
      </w:r>
    </w:p>
    <w:p>
      <w:r>
        <w:t xml:space="preserve">    She dreams of living in Italy one day.</w:t>
      </w:r>
    </w:p>
    <w:p>
      <w:r>
        <w:t xml:space="preserve">3.  Le projet prévoit de construire un nouveau quartier pour vivre plus confortablement. </w:t>
      </w:r>
    </w:p>
    <w:p>
      <w:r>
        <w:t xml:space="preserve">   The project plans to build a new neighborhood for people to live more comfortably.</w:t>
      </w:r>
    </w:p>
    <w:p>
      <w:r>
        <w:t>4.  L'expérience lui a appris à vivre avec des limitations.</w:t>
      </w:r>
    </w:p>
    <w:p>
      <w:r>
        <w:t xml:space="preserve">    The experience taught her how to live with limitations.</w:t>
      </w:r>
    </w:p>
    <w:p>
      <w:r>
        <w:t>5.  Ils ont décidé de vivre plus simplement.</w:t>
      </w:r>
    </w:p>
    <w:p>
      <w:r>
        <w:t xml:space="preserve">    They decided to live more simply. </w:t>
      </w:r>
    </w:p>
    <w:p>
      <w:r>
        <w:t xml:space="preserve">6.  Le stress me donne beaucoup d’énergie pour vivre pleinement. </w:t>
      </w:r>
    </w:p>
    <w:p>
      <w:r>
        <w:t xml:space="preserve">    Stress gives me a lot of energy to live fully.</w:t>
      </w:r>
    </w:p>
    <w:p>
      <w:r>
        <w:t xml:space="preserve">7.  Vivre dans une ville peut être très intéressant. </w:t>
      </w:r>
    </w:p>
    <w:p>
      <w:r>
        <w:t xml:space="preserve">    Living in a city can be very interesting.</w:t>
      </w:r>
    </w:p>
    <w:p>
      <w:r>
        <w:t>8.  Il est important de s'amuser et de vivre pleinement la vie.</w:t>
      </w:r>
    </w:p>
    <w:p>
      <w:r>
        <w:t xml:space="preserve">    It is important to have fun and live life to the fullest. </w:t>
      </w:r>
    </w:p>
    <w:p>
      <w:r>
        <w:t xml:space="preserve">9.  Le fait de travailler à distance m’a permis de vivre plus librement. </w:t>
      </w:r>
    </w:p>
    <w:p>
      <w:r>
        <w:t xml:space="preserve">    Working remotely allowed me to live more freely.</w:t>
      </w:r>
    </w:p>
    <w:p>
      <w:r>
        <w:t>10. Il vit dans un petit village pittoresque en Suisse.</w:t>
      </w:r>
    </w:p>
    <w:p>
      <w:r>
        <w:t xml:space="preserve">   He lives in a quaint Swiss village.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Merci de l'écoute!</w:t>
      </w:r>
    </w:p>
    <w:p>
      <w:r>
        <w:t xml:space="preserve">    Thank you for listening!</w:t>
      </w:r>
    </w:p>
    <w:p>
      <w:r>
        <w:t>3.  Merci beaucoup pour ce cadeau !</w:t>
      </w:r>
    </w:p>
    <w:p>
      <w:r>
        <w:t xml:space="preserve">    Thank you so much for this gift!</w:t>
      </w:r>
    </w:p>
    <w:p>
      <w:r>
        <w:t xml:space="preserve">4.  Merci de me donner des informations. </w:t>
      </w:r>
    </w:p>
    <w:p>
      <w:r>
        <w:t xml:space="preserve">    Thanks for giving me some information.</w:t>
      </w:r>
    </w:p>
    <w:p>
      <w:r>
        <w:t>5.  Merci d’avoir pensé à moi.</w:t>
      </w:r>
    </w:p>
    <w:p>
      <w:r>
        <w:t xml:space="preserve">    Thank you for thinking of me.</w:t>
      </w:r>
    </w:p>
    <w:p>
      <w:r>
        <w:t xml:space="preserve">6.   Merci pour votre patience. </w:t>
      </w:r>
    </w:p>
    <w:p>
      <w:r>
        <w:t xml:space="preserve">   Thank you for your patience.</w:t>
      </w:r>
    </w:p>
    <w:p>
      <w:r>
        <w:t xml:space="preserve">7.  Merci beaucoup pour le soutien ! </w:t>
      </w:r>
    </w:p>
    <w:p>
      <w:r>
        <w:t xml:space="preserve">    Thank you so much for the support! </w:t>
      </w:r>
    </w:p>
    <w:p>
      <w:r>
        <w:t xml:space="preserve">8.  Merci de m'avoir aidé. </w:t>
      </w:r>
    </w:p>
    <w:p>
      <w:r>
        <w:t xml:space="preserve">    Thank you for helping me.</w:t>
      </w:r>
    </w:p>
    <w:p>
      <w:r>
        <w:t>9.  Merci de me faire confiance.</w:t>
      </w:r>
    </w:p>
    <w:p>
      <w:r>
        <w:t xml:space="preserve">    Thanks for trusting me. </w:t>
      </w:r>
    </w:p>
    <w:p>
      <w:r>
        <w:t>10. Merci d’être venu aujourd'hui.</w:t>
      </w:r>
    </w:p>
    <w:p>
      <w:r>
        <w:t xml:space="preserve">    Thank you for coming today.</w:t>
      </w:r>
    </w:p>
    <w:p/>
    <w:p>
      <w:r>
        <w:rPr>
          <w:b/>
        </w:rPr>
        <w:t>Word: Chatte | Meaning: Cat</w:t>
      </w:r>
    </w:p>
    <w:p/>
    <w:p>
      <w:r>
        <w:t>1. La chatte est très méchante.</w:t>
      </w:r>
    </w:p>
    <w:p>
      <w:r>
        <w:t xml:space="preserve">   The cat is very mean.</w:t>
      </w:r>
    </w:p>
    <w:p>
      <w:r>
        <w:t>2. J'ai une chatte qui aime jouer avec les balles.</w:t>
      </w:r>
    </w:p>
    <w:p>
      <w:r>
        <w:t xml:space="preserve">   I have a cat who likes to play with balls.</w:t>
      </w:r>
    </w:p>
    <w:p>
      <w:r>
        <w:t>3. Il y a une chatte dans la cuisine.</w:t>
      </w:r>
    </w:p>
    <w:p>
      <w:r>
        <w:t xml:space="preserve">   There is a cat in the kitchen.</w:t>
      </w:r>
    </w:p>
    <w:p>
      <w:r>
        <w:t xml:space="preserve">4. La chatte est très calme et docile. </w:t>
      </w:r>
    </w:p>
    <w:p>
      <w:r>
        <w:t xml:space="preserve">   The cat is very calm and docile.</w:t>
      </w:r>
    </w:p>
    <w:p>
      <w:r>
        <w:t xml:space="preserve">5. Elle ne peut pas s'endormir sans sa chatte. </w:t>
      </w:r>
    </w:p>
    <w:p>
      <w:r>
        <w:t xml:space="preserve">   She can’t fall asleep without her cat.</w:t>
      </w:r>
    </w:p>
    <w:p>
      <w:r>
        <w:t xml:space="preserve">6. Les chats sont des animaux de compagnie. </w:t>
      </w:r>
    </w:p>
    <w:p>
      <w:r>
        <w:t xml:space="preserve">   Cats are pet animals.</w:t>
      </w:r>
    </w:p>
    <w:p>
      <w:r>
        <w:t>7. La chatte est toujours la plus belle.</w:t>
      </w:r>
    </w:p>
    <w:p>
      <w:r>
        <w:t xml:space="preserve">   The cat is always the prettiest one.</w:t>
      </w:r>
    </w:p>
    <w:p>
      <w:r>
        <w:t>8. J'ai besoin d'une nouvelle chatte pour jouer avec mes amis.</w:t>
      </w:r>
    </w:p>
    <w:p>
      <w:r>
        <w:t xml:space="preserve">   I need a new cat to play with my friends.</w:t>
      </w:r>
    </w:p>
    <w:p>
      <w:r>
        <w:t xml:space="preserve">9. Les chats sont souvent ennuyeux, mais aussi amusants. </w:t>
      </w:r>
    </w:p>
    <w:p>
      <w:r>
        <w:t xml:space="preserve">   Cats are often boring, but also fun.</w:t>
      </w:r>
    </w:p>
    <w:p>
      <w:r>
        <w:t xml:space="preserve">10. Je trouve que les chats sont très sympathiques.  </w:t>
      </w:r>
    </w:p>
    <w:p>
      <w:r>
        <w:t xml:space="preserve">    I find that cats are very likable.</w:t>
      </w:r>
    </w:p>
    <w:p/>
    <w:p>
      <w:r>
        <w:rPr>
          <w:b/>
        </w:rPr>
        <w:t>Word: Aide | Meaning: Help</w:t>
      </w:r>
    </w:p>
    <w:p/>
    <w:p>
      <w:r>
        <w:t>1. J'ai besoin d'aide pour résoudre ce problème.</w:t>
      </w:r>
    </w:p>
    <w:p>
      <w:r>
        <w:t xml:space="preserve">    I need help to solve this problem.</w:t>
      </w:r>
    </w:p>
    <w:p>
      <w:r>
        <w:t>2. L'association aide les familles en difficulté.</w:t>
      </w:r>
    </w:p>
    <w:p>
      <w:r>
        <w:t xml:space="preserve">    The association helps families in difficulty.</w:t>
      </w:r>
    </w:p>
    <w:p>
      <w:r>
        <w:t xml:space="preserve">3. Elle est prête à aider les autres. </w:t>
      </w:r>
    </w:p>
    <w:p>
      <w:r>
        <w:t xml:space="preserve">    She is ready to help others.</w:t>
      </w:r>
    </w:p>
    <w:p>
      <w:r>
        <w:t>4. Vous pouvez m'aider avec cette tâche.</w:t>
      </w:r>
    </w:p>
    <w:p>
      <w:r>
        <w:t xml:space="preserve">    You can help me with this task.</w:t>
      </w:r>
    </w:p>
    <w:p>
      <w:r>
        <w:t xml:space="preserve">5. Les bénévoles aident les personnes âgées. </w:t>
      </w:r>
    </w:p>
    <w:p>
      <w:r>
        <w:t xml:space="preserve">    Volunteers help the elderly people.</w:t>
      </w:r>
    </w:p>
    <w:p>
      <w:r>
        <w:t>6. L’aide d’un professionnel est nécessaire pour la situation.</w:t>
      </w:r>
    </w:p>
    <w:p>
      <w:r>
        <w:t xml:space="preserve">    The help of a professional is necessary for the situation. </w:t>
      </w:r>
    </w:p>
    <w:p>
      <w:r>
        <w:t>7.  J'ai besoin de votre aide pour me déplacer.</w:t>
      </w:r>
    </w:p>
    <w:p>
      <w:r>
        <w:t xml:space="preserve">    I need your help to move around.</w:t>
      </w:r>
    </w:p>
    <w:p>
      <w:r>
        <w:t>8. Vous pouvez m'aider à comprendre les instructions.</w:t>
      </w:r>
    </w:p>
    <w:p>
      <w:r>
        <w:t xml:space="preserve">    You can help me understand the instructions. </w:t>
      </w:r>
    </w:p>
    <w:p>
      <w:r>
        <w:t>9. L’organisation a besoin d'aide pour la campagne.</w:t>
      </w:r>
    </w:p>
    <w:p>
      <w:r>
        <w:t xml:space="preserve">    The organization needs help for the campaign.</w:t>
      </w:r>
    </w:p>
    <w:p>
      <w:r>
        <w:t>10.  J'ai besoin de l'aide d'un expert dans ce domaine.</w:t>
      </w:r>
    </w:p>
    <w:p>
      <w:r>
        <w:t xml:space="preserve">   I need help from an expert in this field.</w:t>
      </w:r>
    </w:p>
    <w:p/>
    <w:p>
      <w:r>
        <w:rPr>
          <w:b/>
        </w:rPr>
        <w:t>Word: apport | Meaning:  bringing something</w:t>
      </w:r>
    </w:p>
    <w:p/>
    <w:p>
      <w:r>
        <w:t xml:space="preserve">1. L'apport de nouveaux outils facilite la gestion des projets.  </w:t>
      </w:r>
    </w:p>
    <w:p>
      <w:r>
        <w:t xml:space="preserve">    The contribution of new tools facilitates project management.</w:t>
      </w:r>
    </w:p>
    <w:p>
      <w:r>
        <w:t xml:space="preserve">2. Mon apport à la discussion était simple et direct.   </w:t>
      </w:r>
    </w:p>
    <w:p>
      <w:r>
        <w:t xml:space="preserve">    My contribution to the discussion was simple and direct.</w:t>
      </w:r>
    </w:p>
    <w:p>
      <w:r>
        <w:t>3. L'apport culturel a été crucial pour l'ouverture d'un marché international.</w:t>
      </w:r>
    </w:p>
    <w:p>
      <w:r>
        <w:t xml:space="preserve">    Cultural contribution was crucial for opening an international market. </w:t>
      </w:r>
    </w:p>
    <w:p>
      <w:r>
        <w:t xml:space="preserve">4. Un apport régulier de fonds est nécessaire pour assurer la continuité de l'activité.  </w:t>
      </w:r>
    </w:p>
    <w:p>
      <w:r>
        <w:t xml:space="preserve">    Regular funding is necessary to ensure the continuation of activity. </w:t>
      </w:r>
    </w:p>
    <w:p>
      <w:r>
        <w:t xml:space="preserve">5. L’apport du savoir-faire local enrichit les solutions innovantes.   </w:t>
      </w:r>
    </w:p>
    <w:p>
      <w:r>
        <w:t xml:space="preserve">    Local expertise enriches innovative solutions.</w:t>
      </w:r>
    </w:p>
    <w:p>
      <w:r>
        <w:t xml:space="preserve">6. Les données recueillies ont un apport considérable sur le développement des plans d'action.  </w:t>
      </w:r>
    </w:p>
    <w:p>
      <w:r>
        <w:t xml:space="preserve">    The data collected has a considerable contribution to the development of action plans. </w:t>
      </w:r>
    </w:p>
    <w:p>
      <w:r>
        <w:t xml:space="preserve">7. L’apport de la technologie a révolutionné l’éducation.   </w:t>
      </w:r>
    </w:p>
    <w:p>
      <w:r>
        <w:t xml:space="preserve">    Technological contribution has revolutionized education. </w:t>
      </w:r>
    </w:p>
    <w:p>
      <w:r>
        <w:t xml:space="preserve">8. La participation active au projet a un apport important sur son succès.  </w:t>
      </w:r>
    </w:p>
    <w:p>
      <w:r>
        <w:t xml:space="preserve">    Active participation in the project has an important contribution to its success. </w:t>
      </w:r>
    </w:p>
    <w:p>
      <w:r>
        <w:t xml:space="preserve">9. Le voyage a eu un apport vital à ma compréhension de la culture locale.   </w:t>
      </w:r>
    </w:p>
    <w:p>
      <w:r>
        <w:t xml:space="preserve">    The trip had a vital contribution to my understanding of local culture.   </w:t>
      </w:r>
    </w:p>
    <w:p>
      <w:r>
        <w:t xml:space="preserve">10. L'apport personnel et les efforts soutenus ont permis d’atteindre cet objectif.   </w:t>
      </w:r>
    </w:p>
    <w:p>
      <w:r>
        <w:t xml:space="preserve">    Personal effort and sustained efforts allowed us to achieve this goal.</w:t>
      </w:r>
    </w:p>
    <w:p/>
    <w:p>
      <w:r>
        <w:rPr>
          <w:b/>
        </w:rPr>
        <w:t>Word: Grand | Meaning: Big</w:t>
      </w:r>
    </w:p>
    <w:p/>
    <w:p>
      <w:r>
        <w:t>1. Le musée est grand, il propose une collection impressionnante.</w:t>
      </w:r>
    </w:p>
    <w:p>
      <w:r>
        <w:t xml:space="preserve">    The museum is large, it offers an impressive collection.</w:t>
      </w:r>
    </w:p>
    <w:p>
      <w:r>
        <w:t>2. J'ai un grand désir de voyager dans le futur.</w:t>
      </w:r>
    </w:p>
    <w:p>
      <w:r>
        <w:t xml:space="preserve">    I have a great desire to travel in the future.</w:t>
      </w:r>
    </w:p>
    <w:p>
      <w:r>
        <w:t>3. La cuisine est grande, elle peut accueillir toute la famille pour les fêtes.</w:t>
      </w:r>
    </w:p>
    <w:p>
      <w:r>
        <w:t xml:space="preserve">    The kitchen is large; it can accommodate the whole family for holidays.</w:t>
      </w:r>
    </w:p>
    <w:p>
      <w:r>
        <w:t>4. Il a une attitude grand et majestueuse.</w:t>
      </w:r>
    </w:p>
    <w:p>
      <w:r>
        <w:t xml:space="preserve">    He has a grand and majestic attitude. </w:t>
      </w:r>
    </w:p>
    <w:p>
      <w:r>
        <w:t>5. Son discours était grandiloquent et captivant.</w:t>
      </w:r>
    </w:p>
    <w:p>
      <w:r>
        <w:t xml:space="preserve">    His speech was pompous and captivating.</w:t>
      </w:r>
    </w:p>
    <w:p>
      <w:r>
        <w:t>6. L'hôtel est très grand, il dispose de plusieurs étages.</w:t>
      </w:r>
    </w:p>
    <w:p>
      <w:r>
        <w:t xml:space="preserve">    The hotel is very large; it has several floors.</w:t>
      </w:r>
    </w:p>
    <w:p>
      <w:r>
        <w:t>7. Nous sommes d’accord pour un voyage long et grand.</w:t>
      </w:r>
    </w:p>
    <w:p>
      <w:r>
        <w:t xml:space="preserve">    We agree to a long and grand trip. </w:t>
      </w:r>
    </w:p>
    <w:p>
      <w:r>
        <w:t>8. Le tableau représente une scène grandiose et impressionnante.</w:t>
      </w:r>
    </w:p>
    <w:p>
      <w:r>
        <w:t xml:space="preserve">    The painting depicts a grand and impressive scene.</w:t>
      </w:r>
    </w:p>
    <w:p>
      <w:r>
        <w:t>9. La ville est grande, elle offre de nombreux services publics.</w:t>
      </w:r>
    </w:p>
    <w:p>
      <w:r>
        <w:t xml:space="preserve">   The city is large; it offers many public services.  </w:t>
      </w:r>
    </w:p>
    <w:p>
      <w:r>
        <w:t xml:space="preserve">10. Les arbres sont grands et majestueux dans le bois. </w:t>
      </w:r>
    </w:p>
    <w:p>
      <w:r>
        <w:t xml:space="preserve">   The trees are large and majestic in the forest.</w:t>
      </w:r>
    </w:p>
    <w:p/>
    <w:p>
      <w:r>
        <w:rPr>
          <w:b/>
        </w:rPr>
        <w:t>Word: maison | Meaning: house</w:t>
      </w:r>
    </w:p>
    <w:p/>
    <w:p>
      <w:r>
        <w:t>1.  Je vis dans une maison de campagne.</w:t>
      </w:r>
    </w:p>
    <w:p>
      <w:r>
        <w:t xml:space="preserve">    I live in a country house.</w:t>
      </w:r>
    </w:p>
    <w:p>
      <w:r>
        <w:t>2.  La maison de Pierre est très spacieuse.</w:t>
      </w:r>
    </w:p>
    <w:p>
      <w:r>
        <w:t xml:space="preserve">    Pierre's house is very spacious.</w:t>
      </w:r>
    </w:p>
    <w:p>
      <w:r>
        <w:t xml:space="preserve">3.  Il faut nettoyer la maison après le repas. </w:t>
      </w:r>
    </w:p>
    <w:p>
      <w:r>
        <w:t xml:space="preserve">   You must clean the house after the meal.</w:t>
      </w:r>
    </w:p>
    <w:p>
      <w:r>
        <w:t xml:space="preserve">4.  J’ai besoin d’aller chercher des provisions à la maison. </w:t>
      </w:r>
    </w:p>
    <w:p>
      <w:r>
        <w:t xml:space="preserve">    I need to go pick up some supplies at home.</w:t>
      </w:r>
    </w:p>
    <w:p>
      <w:r>
        <w:t>5.  La maison de mes grands-parents est très pittoresque.</w:t>
      </w:r>
    </w:p>
    <w:p>
      <w:r>
        <w:t xml:space="preserve">    My grandparents' house is very picturesque.</w:t>
      </w:r>
    </w:p>
    <w:p>
      <w:r>
        <w:t xml:space="preserve">6.  Elle a fait un tour dans la maison avant de partir. </w:t>
      </w:r>
    </w:p>
    <w:p>
      <w:r>
        <w:t xml:space="preserve">   She took a quick tour of the house before leaving.</w:t>
      </w:r>
    </w:p>
    <w:p>
      <w:r>
        <w:t>7.  Mon père a construit une nouvelle maison.</w:t>
      </w:r>
    </w:p>
    <w:p>
      <w:r>
        <w:t xml:space="preserve">    My father built a new house.</w:t>
      </w:r>
    </w:p>
    <w:p>
      <w:r>
        <w:t xml:space="preserve">8.  Le jardin de la maison est très charmant. </w:t>
      </w:r>
    </w:p>
    <w:p>
      <w:r>
        <w:t xml:space="preserve">    The garden of the house is very charming.</w:t>
      </w:r>
    </w:p>
    <w:p>
      <w:r>
        <w:t>9.  La maison d’accueil était située dans un environnement paisible.</w:t>
      </w:r>
    </w:p>
    <w:p>
      <w:r>
        <w:t xml:space="preserve">   The guest house was situated in a peaceful environment.</w:t>
      </w:r>
    </w:p>
    <w:p>
      <w:r>
        <w:t>10. L'appartement est à louer, mais il est aussi possible de trouver une maison.</w:t>
      </w:r>
    </w:p>
    <w:p>
      <w:r>
        <w:t xml:space="preserve">   The apartment is for rent but also you can find a house.</w:t>
      </w:r>
    </w:p>
    <w:p/>
    <w:p>
      <w:r>
        <w:rPr>
          <w:b/>
        </w:rPr>
        <w:t>Word: fleur | Meaning: flower</w:t>
      </w:r>
    </w:p>
    <w:p/>
    <w:p>
      <w:r>
        <w:t xml:space="preserve">1. J'adore les fleurs dans la ville, elles sont magnifiques. </w:t>
      </w:r>
    </w:p>
    <w:p>
      <w:r>
        <w:t xml:space="preserve">   I love the flowers in the city, they are beautiful.</w:t>
      </w:r>
    </w:p>
    <w:p>
      <w:r>
        <w:t>2. La fleur de lys est l’emblème du royaume français.</w:t>
      </w:r>
    </w:p>
    <w:p>
      <w:r>
        <w:t xml:space="preserve">   The fleur-de-lys is the emblem of the French kingdom.</w:t>
      </w:r>
    </w:p>
    <w:p>
      <w:r>
        <w:t>3. Le bouquet était composé d'une belle fleur rose.</w:t>
      </w:r>
    </w:p>
    <w:p>
      <w:r>
        <w:t xml:space="preserve">    The bouquet was composed of a beautiful pink flower. </w:t>
      </w:r>
    </w:p>
    <w:p>
      <w:r>
        <w:t xml:space="preserve">4. La fleur bleue symbolise la paix et l'harmonie. </w:t>
      </w:r>
    </w:p>
    <w:p>
      <w:r>
        <w:t xml:space="preserve">   The blue flower symbolizes peace and harmony.</w:t>
      </w:r>
    </w:p>
    <w:p>
      <w:r>
        <w:t>5. Elle était fascinée par les couleurs des fleurs dans son jardin.</w:t>
      </w:r>
    </w:p>
    <w:p>
      <w:r>
        <w:t xml:space="preserve">    She was fascinated by the colors of flowers in her garden. </w:t>
      </w:r>
    </w:p>
    <w:p>
      <w:r>
        <w:t>6. Les fleurs sont une source d’inspiration pour beaucoup de peintres.</w:t>
      </w:r>
    </w:p>
    <w:p>
      <w:r>
        <w:t xml:space="preserve">    Flowers are a source of inspiration for many painters.</w:t>
      </w:r>
    </w:p>
    <w:p>
      <w:r>
        <w:t>7. J'ai besoin d'un peu de fleur pour ma cuisine.</w:t>
      </w:r>
    </w:p>
    <w:p>
      <w:r>
        <w:t xml:space="preserve">   I need some flower to cook. </w:t>
      </w:r>
    </w:p>
    <w:p>
      <w:r>
        <w:t>8. La fleur du mal est un concept qui fait peur aux gens.</w:t>
      </w:r>
    </w:p>
    <w:p>
      <w:r>
        <w:t xml:space="preserve">   The flower of evil is a concept that scares people. </w:t>
      </w:r>
    </w:p>
    <w:p>
      <w:r>
        <w:t xml:space="preserve">9. Le parfum délicat des fleurs était agréable et réconfortant. </w:t>
      </w:r>
    </w:p>
    <w:p>
      <w:r>
        <w:t xml:space="preserve">    The delicate scent of flowers was pleasant and comforting.</w:t>
      </w:r>
    </w:p>
    <w:p>
      <w:r>
        <w:t xml:space="preserve">10.  Elle a offert une fleur de rose à son ami pour l'anniversaire. </w:t>
      </w:r>
    </w:p>
    <w:p>
      <w:r>
        <w:t xml:space="preserve">    She gave her friend a rose flower for his birthday.</w:t>
      </w:r>
    </w:p>
    <w:p/>
    <w:p>
      <w:r>
        <w:rPr>
          <w:b/>
        </w:rPr>
        <w:t>Word: terre | Meaning: earth</w:t>
      </w:r>
    </w:p>
    <w:p/>
    <w:p>
      <w:r>
        <w:t>1. La terre est magnifique et fertile.</w:t>
      </w:r>
    </w:p>
    <w:p>
      <w:r>
        <w:t xml:space="preserve">   The earth is beautiful and fertile.</w:t>
      </w:r>
    </w:p>
    <w:p>
      <w:r>
        <w:t>2.  Nous cultivons des plantes sur la terre.</w:t>
      </w:r>
    </w:p>
    <w:p>
      <w:r>
        <w:t xml:space="preserve">    We cultivate plants on the land.</w:t>
      </w:r>
    </w:p>
    <w:p>
      <w:r>
        <w:t xml:space="preserve">3.  La terre est un élément essentiel à la vie. </w:t>
      </w:r>
    </w:p>
    <w:p>
      <w:r>
        <w:t xml:space="preserve">    Earth is an essential element to life. </w:t>
      </w:r>
    </w:p>
    <w:p>
      <w:r>
        <w:t>4.  Il y a une grande différence entre les sols de la terre et ceux de l'espace.</w:t>
      </w:r>
    </w:p>
    <w:p>
      <w:r>
        <w:t xml:space="preserve">   There is a big difference between soils on Earth and those in space.</w:t>
      </w:r>
    </w:p>
    <w:p>
      <w:r>
        <w:t>5.  L’agriculture utilise des techniques pour améliorer la qualité de la terre.</w:t>
      </w:r>
    </w:p>
    <w:p>
      <w:r>
        <w:t xml:space="preserve">    Agriculture uses techniques to improve the quality of the soil.</w:t>
      </w:r>
    </w:p>
    <w:p>
      <w:r>
        <w:t xml:space="preserve">6.  Les scientifiques étudient les sols de la terre pour comprendre l'évolution climatique. </w:t>
      </w:r>
    </w:p>
    <w:p>
      <w:r>
        <w:t xml:space="preserve">   Scientists study earth's soils to understand climate evolution.</w:t>
      </w:r>
    </w:p>
    <w:p>
      <w:r>
        <w:t>7.  La pollution de la terre est un problème important.</w:t>
      </w:r>
    </w:p>
    <w:p>
      <w:r>
        <w:t xml:space="preserve">   Pollution of the land is an important problem.</w:t>
      </w:r>
    </w:p>
    <w:p>
      <w:r>
        <w:t>8.  L’écologie nous encourage à protéger la terre et ses ressources.</w:t>
      </w:r>
    </w:p>
    <w:p>
      <w:r>
        <w:t xml:space="preserve">    Ecology encourages us to protect the earth and its resources. </w:t>
      </w:r>
    </w:p>
    <w:p>
      <w:r>
        <w:t>9.  Le climat change et il est important de prendre soin de la terre.</w:t>
      </w:r>
    </w:p>
    <w:p>
      <w:r>
        <w:t xml:space="preserve">    The climate changes, and it's important to take care of the land.</w:t>
      </w:r>
    </w:p>
    <w:p>
      <w:r>
        <w:t>10. Il existe des initiatives pour lutter contre l’érosion de la terre.</w:t>
      </w:r>
    </w:p>
    <w:p>
      <w:r>
        <w:t xml:space="preserve">   There are initiatives to combat soil erosion.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>2. Il est d'accord, la voiture doit être rouge.</w:t>
      </w:r>
    </w:p>
    <w:p>
      <w:r>
        <w:t xml:space="preserve">   He agrees, the car should be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J’ai une passion pour le rouge dans les tableaux d’art.</w:t>
      </w:r>
    </w:p>
    <w:p>
      <w:r>
        <w:t xml:space="preserve">  I have a passion for red in art paintings. </w:t>
      </w:r>
    </w:p>
    <w:p>
      <w:r>
        <w:t>5. L'année dernière, j'ai acheté un chapeau rouge.</w:t>
      </w:r>
    </w:p>
    <w:p>
      <w:r>
        <w:t xml:space="preserve">   Last year, I bought a red hat. </w:t>
      </w:r>
    </w:p>
    <w:p>
      <w:r>
        <w:t>6. La tomate est rouge et très savoureuse.</w:t>
      </w:r>
    </w:p>
    <w:p>
      <w:r>
        <w:t xml:space="preserve">   The tomato is red and very tasty.</w:t>
      </w:r>
    </w:p>
    <w:p>
      <w:r>
        <w:t>7. Les roses rouges sont plus belles que les roses blanches.</w:t>
      </w:r>
    </w:p>
    <w:p>
      <w:r>
        <w:t xml:space="preserve">  Red roses are more beautiful than white roses.</w:t>
      </w:r>
    </w:p>
    <w:p>
      <w:r>
        <w:t>8. Il a mangé un sandwich rouge avec du fromage.</w:t>
      </w:r>
    </w:p>
    <w:p>
      <w:r>
        <w:t xml:space="preserve">   He ate a red sandwich with cheese.</w:t>
      </w:r>
    </w:p>
    <w:p>
      <w:r>
        <w:t xml:space="preserve">9. J’ai remarqué une pomme rouge sur la table. </w:t>
      </w:r>
    </w:p>
    <w:p>
      <w:r>
        <w:t xml:space="preserve">   I noticed a red apple on the table.</w:t>
      </w:r>
    </w:p>
    <w:p>
      <w:r>
        <w:t>10. La musique rouge est très énergique.</w:t>
      </w:r>
    </w:p>
    <w:p>
      <w:r>
        <w:t xml:space="preserve">  The red music is very energetic.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