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 xml:space="preserve">1. J'ai besoin d'une chambre pour dormir la nuit. </w:t>
      </w:r>
    </w:p>
    <w:p>
      <w:r>
        <w:t xml:space="preserve">   I need a room to sleep at night.</w:t>
      </w:r>
    </w:p>
    <w:p>
      <w:r>
        <w:t xml:space="preserve">2. La chambre est à l'angle de la salle et de la cuisine.  </w:t>
      </w:r>
    </w:p>
    <w:p>
      <w:r>
        <w:t xml:space="preserve">   The bedroom is at the angle of the living room and kitchen. </w:t>
      </w:r>
    </w:p>
    <w:p>
      <w:r>
        <w:t xml:space="preserve">3. Mon grand-père vit dans une chambre au deuxième étage. </w:t>
      </w:r>
    </w:p>
    <w:p>
      <w:r>
        <w:t xml:space="preserve">   My grandfather lives in a room on the second floor.</w:t>
      </w:r>
    </w:p>
    <w:p>
      <w:r>
        <w:t xml:space="preserve">4. L'hôtel dispose d'une chambre pour les voyageurs en solo. </w:t>
      </w:r>
    </w:p>
    <w:p>
      <w:r>
        <w:t xml:space="preserve">   The hotel has a room for solo travelers.</w:t>
      </w:r>
    </w:p>
    <w:p>
      <w:r>
        <w:t xml:space="preserve">5. La chambre de votre sœur est très spacieuse.  </w:t>
      </w:r>
    </w:p>
    <w:p>
      <w:r>
        <w:t xml:space="preserve">   Your sister's room is very spacious.</w:t>
      </w:r>
    </w:p>
    <w:p>
      <w:r>
        <w:t xml:space="preserve">6. J'ai besoin de plus de lumière dans ma chambre. </w:t>
      </w:r>
    </w:p>
    <w:p>
      <w:r>
        <w:t xml:space="preserve">    I need more light in my bedroom.</w:t>
      </w:r>
    </w:p>
    <w:p>
      <w:r>
        <w:t xml:space="preserve">7. Nous avons réservé une chambre double pour deux personnes.  </w:t>
      </w:r>
    </w:p>
    <w:p>
      <w:r>
        <w:t xml:space="preserve">   We have booked a double room for two people. </w:t>
      </w:r>
    </w:p>
    <w:p>
      <w:r>
        <w:t xml:space="preserve">8. Le bruit des voisins est trop fort, j’ai besoin d’une chambre silencieuse.  </w:t>
      </w:r>
    </w:p>
    <w:p>
      <w:r>
        <w:t xml:space="preserve">   The noise from the neighbors is too loud; I need a quiet room.</w:t>
      </w:r>
    </w:p>
    <w:p>
      <w:r>
        <w:t xml:space="preserve">9. La chambre de l'enfant est décorée avec des dessins animés.  </w:t>
      </w:r>
    </w:p>
    <w:p>
      <w:r>
        <w:t xml:space="preserve">   The child's room is decorated with cartoon drawings. </w:t>
      </w:r>
    </w:p>
    <w:p>
      <w:r>
        <w:t xml:space="preserve">10. Après le travail, je vais me détendre dans ma chambre. </w:t>
      </w:r>
    </w:p>
    <w:p>
      <w:r>
        <w:t xml:space="preserve">    After work, I will relax in my room.</w:t>
      </w:r>
    </w:p>
    <w:p/>
    <w:p>
      <w:r>
        <w:rPr>
          <w:b/>
        </w:rPr>
        <w:t>Word: Plante | Meaning: Plant</w:t>
      </w:r>
    </w:p>
    <w:p/>
    <w:p>
      <w:r>
        <w:t>1. La plante est fragile et nécessite beaucoup d'attention.</w:t>
      </w:r>
    </w:p>
    <w:p>
      <w:r>
        <w:t xml:space="preserve">    The plant is delicate and requires a great deal of attention.</w:t>
      </w:r>
    </w:p>
    <w:p>
      <w:r>
        <w:t xml:space="preserve">2. J'ai besoin de plus d'informations sur les types de plantes pour la composition du jardin. </w:t>
      </w:r>
    </w:p>
    <w:p>
      <w:r>
        <w:t xml:space="preserve">    I need more information about the types of plants for composing my garden.</w:t>
      </w:r>
    </w:p>
    <w:p>
      <w:r>
        <w:t xml:space="preserve">3.  Est-ce que l’arbre est une plante vivace ou annuelle ? </w:t>
      </w:r>
    </w:p>
    <w:p>
      <w:r>
        <w:t xml:space="preserve">    Is the tree a perennial or annual plant? </w:t>
      </w:r>
    </w:p>
    <w:p>
      <w:r>
        <w:t xml:space="preserve">4. Il a planifié un voyage au Brésil, pour découvrir la diversité des plantes indigènes. </w:t>
      </w:r>
    </w:p>
    <w:p>
      <w:r>
        <w:t xml:space="preserve">   He planned a trip to Brazil to discover the diversity of indigenous plants.</w:t>
      </w:r>
    </w:p>
    <w:p>
      <w:r>
        <w:t xml:space="preserve">5. J'adore la fleur de lys, elle représente l'amour et la paix.  </w:t>
      </w:r>
    </w:p>
    <w:p>
      <w:r>
        <w:t xml:space="preserve">    I love the lily flower, it represents love and peace.</w:t>
      </w:r>
    </w:p>
    <w:p>
      <w:r>
        <w:t xml:space="preserve">6. Les plantes médicinales sont utilisées pour soigner les maladies. </w:t>
      </w:r>
    </w:p>
    <w:p>
      <w:r>
        <w:t xml:space="preserve">   Medicinal plants are used to treat diseases. </w:t>
      </w:r>
    </w:p>
    <w:p>
      <w:r>
        <w:t>7. L'herbe est une plante qui pousse dans les champs.</w:t>
      </w:r>
    </w:p>
    <w:p>
      <w:r>
        <w:t xml:space="preserve">   Grass is a plant that grows in fields. </w:t>
      </w:r>
    </w:p>
    <w:p>
      <w:r>
        <w:t>8.  Elle a besoin de repiquer la plante car elle n’a pas assez d’espace.</w:t>
      </w:r>
    </w:p>
    <w:p>
      <w:r>
        <w:t xml:space="preserve">    She needs to replant the plant because it doesn’t have enough space.</w:t>
      </w:r>
    </w:p>
    <w:p>
      <w:r>
        <w:t xml:space="preserve">9. La plante est très importante pour l'environnement et la vie sur Terre.  </w:t>
      </w:r>
    </w:p>
    <w:p>
      <w:r>
        <w:t xml:space="preserve">   The plant is very important for the environment and life on Earth. </w:t>
      </w:r>
    </w:p>
    <w:p>
      <w:r>
        <w:t xml:space="preserve">10. Les arbres fruitiers sont des plantes qui produisent des fruits délicieux. </w:t>
      </w:r>
    </w:p>
    <w:p>
      <w:r>
        <w:t xml:space="preserve">    Fruit-bearing trees are plants that produce delicious fruit.</w:t>
      </w:r>
    </w:p>
    <w:p/>
    <w:p>
      <w:r>
        <w:rPr>
          <w:b/>
        </w:rPr>
        <w:t>Word: Monde | Meaning: World</w:t>
      </w:r>
    </w:p>
    <w:p/>
    <w:p>
      <w:r>
        <w:t xml:space="preserve">1. Le monde est vaste et complexe. </w:t>
      </w:r>
    </w:p>
    <w:p>
      <w:r>
        <w:t xml:space="preserve">   The world is vast and complex.</w:t>
      </w:r>
    </w:p>
    <w:p>
      <w:r>
        <w:t>2. La France s'est engagée dans la protection du monde entier.</w:t>
      </w:r>
    </w:p>
    <w:p>
      <w:r>
        <w:t xml:space="preserve">   France has committed itself to protecting the whole world.</w:t>
      </w:r>
    </w:p>
    <w:p>
      <w:r>
        <w:t xml:space="preserve">3. L'homme a une responsabilité pour le monde qui l'entoure. </w:t>
      </w:r>
    </w:p>
    <w:p>
      <w:r>
        <w:t xml:space="preserve">   Human beings have a responsibility for the world around them.</w:t>
      </w:r>
    </w:p>
    <w:p>
      <w:r>
        <w:t>4. Le développement durable est un enjeux important pour le monde entier.</w:t>
      </w:r>
    </w:p>
    <w:p>
      <w:r>
        <w:t xml:space="preserve">   Sustainable development is an important issue for the whole world.</w:t>
      </w:r>
    </w:p>
    <w:p>
      <w:r>
        <w:t>5. Il faut se rappeler que la terre est un monde fragile.</w:t>
      </w:r>
    </w:p>
    <w:p>
      <w:r>
        <w:t xml:space="preserve">   We must remember that earth is a fragile world. </w:t>
      </w:r>
    </w:p>
    <w:p>
      <w:r>
        <w:t>6. Les défis mondiaux sont nombreux et urgents.</w:t>
      </w:r>
    </w:p>
    <w:p>
      <w:r>
        <w:t xml:space="preserve">   Global challenges are numerous and urgent. </w:t>
      </w:r>
    </w:p>
    <w:p>
      <w:r>
        <w:t xml:space="preserve">7. Les relations internationales doivent être renforcées pour gérer le monde moderne. </w:t>
      </w:r>
    </w:p>
    <w:p>
      <w:r>
        <w:t xml:space="preserve">    International relations should be strengthened to manage modern world.</w:t>
      </w:r>
    </w:p>
    <w:p>
      <w:r>
        <w:t xml:space="preserve">8. L'accès à l’information est crucial pour comprendre le monde. </w:t>
      </w:r>
    </w:p>
    <w:p>
      <w:r>
        <w:t xml:space="preserve">   Access to information is crucial for understanding the world.</w:t>
      </w:r>
    </w:p>
    <w:p>
      <w:r>
        <w:t xml:space="preserve">9. La pollution de l’air et des océans a un impact important sur le monde entier. </w:t>
      </w:r>
    </w:p>
    <w:p>
      <w:r>
        <w:t xml:space="preserve">    Air and ocean pollution has a significant impact on the whole world.</w:t>
      </w:r>
    </w:p>
    <w:p>
      <w:r>
        <w:t>10. Le monde des affaires est en constante évolution.</w:t>
      </w:r>
    </w:p>
    <w:p>
      <w:r>
        <w:t xml:space="preserve">   The business world is constantly evolving.</w:t>
      </w:r>
    </w:p>
    <w:p/>
    <w:p>
      <w:r>
        <w:rPr>
          <w:b/>
        </w:rPr>
        <w:t>Word: Petite | Meaning: Small</w:t>
      </w:r>
    </w:p>
    <w:p/>
    <w:p>
      <w:r>
        <w:t xml:space="preserve">1. La petite fille joue avec les blocs de bois.  </w:t>
      </w:r>
    </w:p>
    <w:p>
      <w:r>
        <w:t xml:space="preserve">    The little girl plays with wooden building blocks.</w:t>
      </w:r>
    </w:p>
    <w:p>
      <w:r>
        <w:t xml:space="preserve">2. Mon petit chat est très gentil. </w:t>
      </w:r>
    </w:p>
    <w:p>
      <w:r>
        <w:t xml:space="preserve">   My small cat is very kind.</w:t>
      </w:r>
    </w:p>
    <w:p>
      <w:r>
        <w:t xml:space="preserve">3. C’est une petite maison, mais il y a beaucoup d'espace. </w:t>
      </w:r>
    </w:p>
    <w:p>
      <w:r>
        <w:t xml:space="preserve">   It’s a small house but there is a lot of space.</w:t>
      </w:r>
    </w:p>
    <w:p>
      <w:r>
        <w:t>4.  J'ai besoin de votre aide pour trouver la petite boîte rouge.</w:t>
      </w:r>
    </w:p>
    <w:p>
      <w:r>
        <w:t xml:space="preserve">   I need your help to find the little red box. </w:t>
      </w:r>
    </w:p>
    <w:p>
      <w:r>
        <w:t xml:space="preserve">5. Il faut que nous prenons une petite pause avant de commencer à travailler. </w:t>
      </w:r>
    </w:p>
    <w:p>
      <w:r>
        <w:t xml:space="preserve">    We need to take a small break before we start working.</w:t>
      </w:r>
    </w:p>
    <w:p>
      <w:r>
        <w:t xml:space="preserve">6.  Elle est petite, mais elle est très forte. </w:t>
      </w:r>
    </w:p>
    <w:p>
      <w:r>
        <w:t xml:space="preserve">   She is small, but she is very strong.</w:t>
      </w:r>
    </w:p>
    <w:p>
      <w:r>
        <w:t xml:space="preserve">7. La petite fille s’est fait un petit boudin à la main. </w:t>
      </w:r>
    </w:p>
    <w:p>
      <w:r>
        <w:t xml:space="preserve">   The little girl made herself a tiny sausage by hand. </w:t>
      </w:r>
    </w:p>
    <w:p>
      <w:r>
        <w:t xml:space="preserve">8. Le petit chien a besoin d'un bain et d'un peu de nourriture. </w:t>
      </w:r>
    </w:p>
    <w:p>
      <w:r>
        <w:t xml:space="preserve">  The small dog needs a bath and some food. </w:t>
      </w:r>
    </w:p>
    <w:p>
      <w:r>
        <w:t xml:space="preserve">9. Je ne peux pas acheter le petit café, j’ai trop de travail. </w:t>
      </w:r>
    </w:p>
    <w:p>
      <w:r>
        <w:t xml:space="preserve">   I can’t buy the little coffee, I have too much work.</w:t>
      </w:r>
    </w:p>
    <w:p>
      <w:r>
        <w:t xml:space="preserve">10. C’est la petite ville où je suis né. </w:t>
      </w:r>
    </w:p>
    <w:p>
      <w:r>
        <w:t xml:space="preserve">    This is the small town where I was born.</w:t>
      </w:r>
    </w:p>
    <w:p/>
    <w:p>
      <w:r>
        <w:rPr>
          <w:b/>
        </w:rPr>
        <w:t>Word: Lune | Meaning: Moon</w:t>
      </w:r>
    </w:p>
    <w:p/>
    <w:p>
      <w:r>
        <w:t xml:space="preserve">1. La lune brillait dans le ciel nocturne. </w:t>
      </w:r>
    </w:p>
    <w:p>
      <w:r>
        <w:t xml:space="preserve">   The moon shone brightly in the night sky.</w:t>
      </w:r>
    </w:p>
    <w:p>
      <w:r>
        <w:t xml:space="preserve">2. Les enfants ont joué avec la lune de papier. </w:t>
      </w:r>
    </w:p>
    <w:p>
      <w:r>
        <w:t xml:space="preserve">   Children played with the paper moon.</w:t>
      </w:r>
    </w:p>
    <w:p>
      <w:r>
        <w:t xml:space="preserve">3.  Il y avait une lune rouge sur le mur. </w:t>
      </w:r>
    </w:p>
    <w:p>
      <w:r>
        <w:t xml:space="preserve">   There was a red moon on the wall. </w:t>
      </w:r>
    </w:p>
    <w:p>
      <w:r>
        <w:t xml:space="preserve">4. La lune est un objet céleste qui nous éclaire. </w:t>
      </w:r>
    </w:p>
    <w:p>
      <w:r>
        <w:t xml:space="preserve">    The moon is a celestial object that illuminates us.</w:t>
      </w:r>
    </w:p>
    <w:p>
      <w:r>
        <w:t xml:space="preserve">5.  Le spectacle de la lune était fascinant. </w:t>
      </w:r>
    </w:p>
    <w:p>
      <w:r>
        <w:t xml:space="preserve">    Watching the moon's show was fascinating. </w:t>
      </w:r>
    </w:p>
    <w:p>
      <w:r>
        <w:t>6. Elle regardait la lune dans son étang.</w:t>
      </w:r>
    </w:p>
    <w:p>
      <w:r>
        <w:t xml:space="preserve">   She watched the moon in her pond.</w:t>
      </w:r>
    </w:p>
    <w:p>
      <w:r>
        <w:t>7.  Il voulait s’en souvenir de la lune qui nous brille.</w:t>
      </w:r>
    </w:p>
    <w:p>
      <w:r>
        <w:t xml:space="preserve">   He wanted to remember the moon that shines on us.</w:t>
      </w:r>
    </w:p>
    <w:p>
      <w:r>
        <w:t xml:space="preserve">8. Les astronautes ont voyagé vers la lune. </w:t>
      </w:r>
    </w:p>
    <w:p>
      <w:r>
        <w:t xml:space="preserve">    Astronauts have travelled to the moon. </w:t>
      </w:r>
    </w:p>
    <w:p>
      <w:r>
        <w:t xml:space="preserve">9. La lune est une source d'inspiration pour les artistes. </w:t>
      </w:r>
    </w:p>
    <w:p>
      <w:r>
        <w:t xml:space="preserve">   The moon is a source of inspiration for artists.</w:t>
      </w:r>
    </w:p>
    <w:p>
      <w:r>
        <w:t xml:space="preserve">10.  Le mois de juillet a été marqué par l’observation de la lune. </w:t>
      </w:r>
    </w:p>
    <w:p>
      <w:r>
        <w:t xml:space="preserve">   July was marked by observing the moon.</w:t>
      </w:r>
    </w:p>
    <w:p/>
    <w:p>
      <w:r>
        <w:rPr>
          <w:b/>
        </w:rPr>
        <w:t>Word: chatte | Meaning: cat (specifically, a female cat)</w:t>
      </w:r>
    </w:p>
    <w:p/>
    <w:p>
      <w:r>
        <w:t>1.  Le chatte est très joueuse et aime jouer à la balle.</w:t>
      </w:r>
    </w:p>
    <w:p>
      <w:r>
        <w:t xml:space="preserve">   The cat is very playful and likes to play with the ball.</w:t>
      </w:r>
    </w:p>
    <w:p>
      <w:r>
        <w:t>2. Je n'aime pas les chats, ils sont trop bruyants.</w:t>
      </w:r>
    </w:p>
    <w:p>
      <w:r>
        <w:t xml:space="preserve">    I don't like cats, they are too noisy. </w:t>
      </w:r>
    </w:p>
    <w:p>
      <w:r>
        <w:t>3.  Elle a une chatte adorable et douce qui lui est très chère.</w:t>
      </w:r>
    </w:p>
    <w:p>
      <w:r>
        <w:t xml:space="preserve">   She has an adorable and gentle cat that she loves very much.</w:t>
      </w:r>
    </w:p>
    <w:p>
      <w:r>
        <w:t xml:space="preserve">4. Le chatte s'est retrouvée coincée dans un petit espace. </w:t>
      </w:r>
    </w:p>
    <w:p>
      <w:r>
        <w:t xml:space="preserve">   The cat got stuck in a small space. </w:t>
      </w:r>
    </w:p>
    <w:p>
      <w:r>
        <w:t xml:space="preserve">5.  Le chatte a besoin d'un environnement propre et sain pour vivre. </w:t>
      </w:r>
    </w:p>
    <w:p>
      <w:r>
        <w:t xml:space="preserve">    The cat needs a clean and healthy environment to live. </w:t>
      </w:r>
    </w:p>
    <w:p>
      <w:r>
        <w:t xml:space="preserve">6. Nous sommes tous d’accord, les chats sont des animaux très indépendants. </w:t>
      </w:r>
    </w:p>
    <w:p>
      <w:r>
        <w:t xml:space="preserve">   We all agree that cats are very independent animals. </w:t>
      </w:r>
    </w:p>
    <w:p>
      <w:r>
        <w:t>7.  Mon chatte est toujours à l'écoute de mes instructions.</w:t>
      </w:r>
    </w:p>
    <w:p>
      <w:r>
        <w:t xml:space="preserve">   My cat is always listening to my instructions. </w:t>
      </w:r>
    </w:p>
    <w:p>
      <w:r>
        <w:t xml:space="preserve">8. Elle a un chatte qui lui apporte la joie et la compagnie. </w:t>
      </w:r>
    </w:p>
    <w:p>
      <w:r>
        <w:t xml:space="preserve">    She has a cat that brings her joy and company. </w:t>
      </w:r>
    </w:p>
    <w:p>
      <w:r>
        <w:t xml:space="preserve">9.  Juste après l’entraînement, le chatte a mangé sa nourriture. </w:t>
      </w:r>
    </w:p>
    <w:p>
      <w:r>
        <w:t xml:space="preserve">   Just after the training, the cat ate its food. </w:t>
      </w:r>
    </w:p>
    <w:p>
      <w:r>
        <w:t xml:space="preserve">10. Le chatte est très sociable et aime se faire des amis. </w:t>
      </w:r>
    </w:p>
    <w:p>
      <w:r>
        <w:t xml:space="preserve">    The cat is very sociable and likes to make friends.</w:t>
      </w:r>
    </w:p>
    <w:p/>
    <w:p>
      <w:r>
        <w:rPr>
          <w:b/>
        </w:rPr>
        <w:t>Word: belle | Meaning: pretty</w:t>
      </w:r>
    </w:p>
    <w:p/>
    <w:p>
      <w:r>
        <w:t xml:space="preserve">1. Elle a une belle robe bleue.  </w:t>
      </w:r>
    </w:p>
    <w:p>
      <w:r>
        <w:t xml:space="preserve">     She has a beautiful blue dress. </w:t>
      </w:r>
    </w:p>
    <w:p>
      <w:r>
        <w:t xml:space="preserve">2. C'est une belle journée, n'est-ce pas ?  </w:t>
      </w:r>
    </w:p>
    <w:p>
      <w:r>
        <w:t xml:space="preserve">     It's a nice day, isn't it? </w:t>
      </w:r>
    </w:p>
    <w:p>
      <w:r>
        <w:t xml:space="preserve">3. J'aime beaucoup la belle architecture de notre ville.  </w:t>
      </w:r>
    </w:p>
    <w:p>
      <w:r>
        <w:t xml:space="preserve">     I like the beautiful architecture of our city very much. </w:t>
      </w:r>
    </w:p>
    <w:p>
      <w:r>
        <w:t xml:space="preserve">4. Votre maison est très belle !  </w:t>
      </w:r>
    </w:p>
    <w:p>
      <w:r>
        <w:t xml:space="preserve">     Your house is very beautiful! </w:t>
      </w:r>
    </w:p>
    <w:p>
      <w:r>
        <w:t xml:space="preserve">5. Il a une belle voix et il peut chanter pour nous.  </w:t>
      </w:r>
    </w:p>
    <w:p>
      <w:r>
        <w:t xml:space="preserve">     He has a beautiful voice and he can sing for us. </w:t>
      </w:r>
    </w:p>
    <w:p>
      <w:r>
        <w:t xml:space="preserve">6. L'arbre était magnifique, avec des feuilles bruns et belles couleurs.  </w:t>
      </w:r>
    </w:p>
    <w:p>
      <w:r>
        <w:t xml:space="preserve">     The tree was magnificent, with brown leaves and beautiful colors. </w:t>
      </w:r>
    </w:p>
    <w:p>
      <w:r>
        <w:t xml:space="preserve">7. Elle est une belle femme, mais elle n’est pas amoureuse.  </w:t>
      </w:r>
    </w:p>
    <w:p>
      <w:r>
        <w:t xml:space="preserve">     She is a beautiful woman, but she is not in love. </w:t>
      </w:r>
    </w:p>
    <w:p>
      <w:r>
        <w:t xml:space="preserve">8. La cuisine était bien rangée, avec des plats délicieux et belles couleurs.  </w:t>
      </w:r>
    </w:p>
    <w:p>
      <w:r>
        <w:t xml:space="preserve">     The kitchen was well-organized, with delicious dishes and beautiful colors. </w:t>
      </w:r>
    </w:p>
    <w:p>
      <w:r>
        <w:t xml:space="preserve">9. L'enfant avait une belle imagination et il jouait souvent à l'extérieur.  </w:t>
      </w:r>
    </w:p>
    <w:p>
      <w:r>
        <w:t xml:space="preserve">     The child had a beautiful imagination and he played outside often.  </w:t>
      </w:r>
    </w:p>
    <w:p>
      <w:r>
        <w:t xml:space="preserve">10. Le restaurant était très bien décoré, avec des tables belles et un personnel accueillant.   </w:t>
      </w:r>
    </w:p>
    <w:p>
      <w:r>
        <w:t xml:space="preserve">     The restaurant was very well decorated, with pretty tables and welcoming staff.</w:t>
      </w:r>
    </w:p>
    <w:p/>
    <w:p>
      <w:r>
        <w:rPr>
          <w:b/>
        </w:rPr>
        <w:t>Word: grand | Meaning: large, big</w:t>
      </w:r>
    </w:p>
    <w:p/>
    <w:p>
      <w:r>
        <w:t>1. La ville est grande, avec des habitants de tous les horizons.</w:t>
      </w:r>
    </w:p>
    <w:p>
      <w:r>
        <w:t xml:space="preserve">    The city is big, with inhabitants from all corners of the world.</w:t>
      </w:r>
    </w:p>
    <w:p>
      <w:r>
        <w:t>2. Ce gâteau est grand, il faut le partager avec tous.</w:t>
      </w:r>
    </w:p>
    <w:p>
      <w:r>
        <w:t xml:space="preserve">    This cake is large, it needs to be shared with everyone.</w:t>
      </w:r>
    </w:p>
    <w:p>
      <w:r>
        <w:t>3.  Mon frère est grand et athlétique.</w:t>
      </w:r>
    </w:p>
    <w:p>
      <w:r>
        <w:t xml:space="preserve">    My brother is tall and athletic.</w:t>
      </w:r>
    </w:p>
    <w:p>
      <w:r>
        <w:t>4. J'ai une grande ambition de réussir dans ma vie professionnelle.</w:t>
      </w:r>
    </w:p>
    <w:p>
      <w:r>
        <w:t xml:space="preserve">    I have a big ambition to succeed in my professional life.</w:t>
      </w:r>
    </w:p>
    <w:p>
      <w:r>
        <w:t>5.  La nature est immense, avec des paysages grandioses.</w:t>
      </w:r>
    </w:p>
    <w:p>
      <w:r>
        <w:t xml:space="preserve">    Nature is vast, with magnificent landscapes. </w:t>
      </w:r>
    </w:p>
    <w:p>
      <w:r>
        <w:t>6.  Il a acheté un grand appartement pour s'installer.</w:t>
      </w:r>
    </w:p>
    <w:p>
      <w:r>
        <w:t xml:space="preserve">    He bought a large apartment to settle in.</w:t>
      </w:r>
    </w:p>
    <w:p>
      <w:r>
        <w:t>7. La musique de cette chanteuse est grande et expressive.</w:t>
      </w:r>
    </w:p>
    <w:p>
      <w:r>
        <w:t xml:space="preserve">   The music of this singer is big and expressive.</w:t>
      </w:r>
    </w:p>
    <w:p>
      <w:r>
        <w:t xml:space="preserve">8. Le livre était grand et encombrant, avec des pages épaisses. </w:t>
      </w:r>
    </w:p>
    <w:p>
      <w:r>
        <w:t xml:space="preserve">    The book was big and bulky, with thick pages. </w:t>
      </w:r>
    </w:p>
    <w:p>
      <w:r>
        <w:t xml:space="preserve">9. L'aéroport était immense, il y avait beaucoup de passagers. </w:t>
      </w:r>
    </w:p>
    <w:p>
      <w:r>
        <w:t xml:space="preserve">    The airport was huge, there were many passengers.</w:t>
      </w:r>
    </w:p>
    <w:p>
      <w:r>
        <w:t xml:space="preserve">10.  J'ai besoin de un grand soutien pour réussir mes projets. </w:t>
      </w:r>
    </w:p>
    <w:p>
      <w:r>
        <w:t xml:space="preserve">   I need a lot of support to achieve my projects.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so much for this gift!</w:t>
      </w:r>
    </w:p>
    <w:p>
      <w:r>
        <w:t>3. Je suis reconnaissant de votre soutien.</w:t>
      </w:r>
    </w:p>
    <w:p>
      <w:r>
        <w:t xml:space="preserve">   I am grateful for your support. </w:t>
      </w:r>
    </w:p>
    <w:p>
      <w:r>
        <w:t>4. Merci d'avoir partagé vos connaissances.</w:t>
      </w:r>
    </w:p>
    <w:p>
      <w:r>
        <w:t xml:space="preserve">    Thanks for sharing your knowledge.</w:t>
      </w:r>
    </w:p>
    <w:p>
      <w:r>
        <w:t>5. Il me fait plaisir de vous aider.</w:t>
      </w:r>
    </w:p>
    <w:p>
      <w:r>
        <w:t xml:space="preserve">    It makes me happy to help you.</w:t>
      </w:r>
    </w:p>
    <w:p>
      <w:r>
        <w:t>6.  Merci pour l'opportunité.</w:t>
      </w:r>
    </w:p>
    <w:p>
      <w:r>
        <w:t xml:space="preserve">    Thank you for the opportunity.</w:t>
      </w:r>
    </w:p>
    <w:p>
      <w:r>
        <w:t xml:space="preserve">7. Je suis reconnaissant pour votre compréhension. </w:t>
      </w:r>
    </w:p>
    <w:p>
      <w:r>
        <w:t xml:space="preserve">   I am grateful for your understanding.</w:t>
      </w:r>
    </w:p>
    <w:p>
      <w:r>
        <w:t xml:space="preserve">8. Merci de votre patience. </w:t>
      </w:r>
    </w:p>
    <w:p>
      <w:r>
        <w:t xml:space="preserve">    Thank you for your patience.</w:t>
      </w:r>
    </w:p>
    <w:p>
      <w:r>
        <w:t xml:space="preserve">9.  Merci d’avoir passé le temps avec moi. </w:t>
      </w:r>
    </w:p>
    <w:p>
      <w:r>
        <w:t xml:space="preserve">    Thanks for spending time with me. </w:t>
      </w:r>
    </w:p>
    <w:p>
      <w:r>
        <w:t xml:space="preserve">10. Merci de l'information, cela m’a aidé! </w:t>
      </w:r>
    </w:p>
    <w:p>
      <w:r>
        <w:t xml:space="preserve">   Thank you for the information, it helped me!</w:t>
      </w:r>
    </w:p>
    <w:p/>
    <w:p>
      <w:r>
        <w:rPr>
          <w:b/>
        </w:rPr>
        <w:t>Word: Bon | Meaning: Good</w:t>
      </w:r>
    </w:p>
    <w:p/>
    <w:p>
      <w:r>
        <w:t>1.  C'est bon, je vais essayer.</w:t>
      </w:r>
    </w:p>
    <w:p>
      <w:r>
        <w:t xml:space="preserve">    Good, I will try.</w:t>
      </w:r>
    </w:p>
    <w:p>
      <w:r>
        <w:t>2.  Il s'apprête à partir pour l'Italie. Bon voyage!</w:t>
      </w:r>
    </w:p>
    <w:p>
      <w:r>
        <w:t xml:space="preserve">    He is about to leave for Italy. Have a good trip!</w:t>
      </w:r>
    </w:p>
    <w:p>
      <w:r>
        <w:t xml:space="preserve">3.  Je suis content de vous voir. Ça va bien? </w:t>
      </w:r>
    </w:p>
    <w:p>
      <w:r>
        <w:t xml:space="preserve">    I am happy to see you. How are things?</w:t>
      </w:r>
    </w:p>
    <w:p>
      <w:r>
        <w:t>4.   La nourriture est bonne, merci.</w:t>
      </w:r>
    </w:p>
    <w:p>
      <w:r>
        <w:t xml:space="preserve">    The food is good, thank you.</w:t>
      </w:r>
    </w:p>
    <w:p>
      <w:r>
        <w:t>5.   Le concert était très agréable. Bon pour la soirée.</w:t>
      </w:r>
    </w:p>
    <w:p>
      <w:r>
        <w:t xml:space="preserve">    The concert was very nice. Good for the evening.</w:t>
      </w:r>
    </w:p>
    <w:p>
      <w:r>
        <w:t>6.  Il a passé une belle journée en famille. Bonne journée!</w:t>
      </w:r>
    </w:p>
    <w:p>
      <w:r>
        <w:t xml:space="preserve">    He had a lovely day with his family. Have a good day! </w:t>
      </w:r>
    </w:p>
    <w:p>
      <w:r>
        <w:t xml:space="preserve">7.  C'est dommage, mais bon ! </w:t>
      </w:r>
    </w:p>
    <w:p>
      <w:r>
        <w:t xml:space="preserve">    That's a shame, but good!</w:t>
      </w:r>
    </w:p>
    <w:p>
      <w:r>
        <w:t>8.   On a fait beaucoup de travail, c’est bon!</w:t>
      </w:r>
    </w:p>
    <w:p>
      <w:r>
        <w:t xml:space="preserve">    We did a lot of work, that's good!</w:t>
      </w:r>
    </w:p>
    <w:p>
      <w:r>
        <w:t xml:space="preserve">9.   C'était une fête amusante. Bon souvenir! </w:t>
      </w:r>
    </w:p>
    <w:p>
      <w:r>
        <w:t xml:space="preserve">    It was an entertaining party. Good memory!</w:t>
      </w:r>
    </w:p>
    <w:p>
      <w:r>
        <w:t xml:space="preserve">10.  Je suis content d'avoir rencontré des gens aussi sympas. Bon à la maison! </w:t>
      </w:r>
    </w:p>
    <w:p>
      <w:r>
        <w:t xml:space="preserve">    I am happy to have met such nice people. Good at home!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