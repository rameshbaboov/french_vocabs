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Les nuages sont blancs aujourd'hui.</w:t>
      </w:r>
    </w:p>
    <w:p>
      <w:r>
        <w:t xml:space="preserve">   The clouds are white today.</w:t>
      </w:r>
    </w:p>
    <w:p>
      <w:r>
        <w:t xml:space="preserve">3. Le gâteau était blanc et moelleux. </w:t>
      </w:r>
    </w:p>
    <w:p>
      <w:r>
        <w:t xml:space="preserve">   The cake was white and fluffy.</w:t>
      </w:r>
    </w:p>
    <w:p>
      <w:r>
        <w:t>4.  Je préfère les vêtements blancs.</w:t>
      </w:r>
    </w:p>
    <w:p>
      <w:r>
        <w:t xml:space="preserve">   I prefer to wear white clothes.</w:t>
      </w:r>
    </w:p>
    <w:p>
      <w:r>
        <w:t>5. La neige est blanche sur les montagnes.</w:t>
      </w:r>
    </w:p>
    <w:p>
      <w:r>
        <w:t xml:space="preserve">   Snow is white on the mountains.</w:t>
      </w:r>
    </w:p>
    <w:p>
      <w:r>
        <w:t>6.  Il y a un grand tableau blanc dans la salle de classe.</w:t>
      </w:r>
    </w:p>
    <w:p>
      <w:r>
        <w:t xml:space="preserve">   There's a big blackboard in the classroom. </w:t>
      </w:r>
    </w:p>
    <w:p>
      <w:r>
        <w:t>7.  Elle a peint une petite scène blanche sur la toile.</w:t>
      </w:r>
    </w:p>
    <w:p>
      <w:r>
        <w:t xml:space="preserve">   She painted a small white scene on the canvas.</w:t>
      </w:r>
    </w:p>
    <w:p>
      <w:r>
        <w:t>8. Le drapeau français est blanc et bleu.</w:t>
      </w:r>
    </w:p>
    <w:p>
      <w:r>
        <w:t xml:space="preserve">   The French flag is white and blue.</w:t>
      </w:r>
    </w:p>
    <w:p>
      <w:r>
        <w:t xml:space="preserve">9.  L'eau de source est très claire et elle est blanche. </w:t>
      </w:r>
    </w:p>
    <w:p>
      <w:r>
        <w:t xml:space="preserve">   Spring water is very clear and white. </w:t>
      </w:r>
    </w:p>
    <w:p>
      <w:r>
        <w:t xml:space="preserve">10. La chemise est blanche. Elle est propre. </w:t>
      </w:r>
    </w:p>
    <w:p>
      <w:r>
        <w:t xml:space="preserve">   The shirt is white. It's clean.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 Yes, I understand what you're saying.</w:t>
      </w:r>
    </w:p>
    <w:p>
      <w:r>
        <w:t>2.  Tu veux aller au cinéma ? Oui, c'est une bonne idée.</w:t>
      </w:r>
    </w:p>
    <w:p>
      <w:r>
        <w:t xml:space="preserve">    Do you want to go to the cinema? Yes, that's a good idea. </w:t>
      </w:r>
    </w:p>
    <w:p>
      <w:r>
        <w:t>3.  Oui, j’adore les plats français.</w:t>
      </w:r>
    </w:p>
    <w:p>
      <w:r>
        <w:t xml:space="preserve">   Yes, I love French food. </w:t>
      </w:r>
    </w:p>
    <w:p>
      <w:r>
        <w:t>4.  Je suis d'accord avec vous. Oui.</w:t>
      </w:r>
    </w:p>
    <w:p>
      <w:r>
        <w:t xml:space="preserve">   I agree with you. Yes.</w:t>
      </w:r>
    </w:p>
    <w:p>
      <w:r>
        <w:t>5.  Tu peux m'aider ? Oui, je peux.</w:t>
      </w:r>
    </w:p>
    <w:p>
      <w:r>
        <w:t xml:space="preserve">   Can you help me? Yes, I can.</w:t>
      </w:r>
    </w:p>
    <w:p>
      <w:r>
        <w:t xml:space="preserve">6.  Oui, j’ai des questions sur la politique. </w:t>
      </w:r>
    </w:p>
    <w:p>
      <w:r>
        <w:t xml:space="preserve">   Yes, I have questions about politics. </w:t>
      </w:r>
    </w:p>
    <w:p>
      <w:r>
        <w:t>7.  Nous avons tous besoin d'un peu de vacances. Oui.</w:t>
      </w:r>
    </w:p>
    <w:p>
      <w:r>
        <w:t xml:space="preserve">    We all need a little vacation. Yes.</w:t>
      </w:r>
    </w:p>
    <w:p>
      <w:r>
        <w:t>8.  Est-ce que vous avez déjà planifié votre voyage ? Oui.</w:t>
      </w:r>
    </w:p>
    <w:p>
      <w:r>
        <w:t xml:space="preserve">   Have you already planned your trip? Yes.</w:t>
      </w:r>
    </w:p>
    <w:p>
      <w:r>
        <w:t xml:space="preserve">9.  Je suis fatigué, oui, mais je dois travailler. </w:t>
      </w:r>
    </w:p>
    <w:p>
      <w:r>
        <w:t xml:space="preserve">    I am tired, yes, but I must work.</w:t>
      </w:r>
    </w:p>
    <w:p>
      <w:r>
        <w:t xml:space="preserve">10. Il est temps de partir maintenant, oui. </w:t>
      </w:r>
    </w:p>
    <w:p>
      <w:r>
        <w:t xml:space="preserve">    It's time to go now, yes.</w:t>
      </w:r>
    </w:p>
    <w:p/>
    <w:p>
      <w:r>
        <w:rPr>
          <w:b/>
        </w:rPr>
        <w:t>Word: aide | Meaning: help</w:t>
      </w:r>
    </w:p>
    <w:p/>
    <w:p>
      <w:r>
        <w:t xml:space="preserve">1. Je peux vous aider à monter votre vélo. </w:t>
      </w:r>
    </w:p>
    <w:p>
      <w:r>
        <w:t xml:space="preserve">   I can help you mount your bike.</w:t>
      </w:r>
    </w:p>
    <w:p>
      <w:r>
        <w:t>2. L'aide humanitaire est essentielle pour les victimes de catastrophes naturelles.</w:t>
      </w:r>
    </w:p>
    <w:p>
      <w:r>
        <w:t xml:space="preserve">   Humanitarian aid is essential for victims of natural disasters.</w:t>
      </w:r>
    </w:p>
    <w:p>
      <w:r>
        <w:t xml:space="preserve">3. Elle aide ses amis à passer le temps. </w:t>
      </w:r>
    </w:p>
    <w:p>
      <w:r>
        <w:t xml:space="preserve">   She helps her friends pass the time.</w:t>
      </w:r>
    </w:p>
    <w:p>
      <w:r>
        <w:t xml:space="preserve">4. La police m'a aidé à résoudre mon problème. </w:t>
      </w:r>
    </w:p>
    <w:p>
      <w:r>
        <w:t xml:space="preserve">   The police helped me solve my problem.</w:t>
      </w:r>
    </w:p>
    <w:p>
      <w:r>
        <w:t xml:space="preserve">5. L’hôpital est un lieu où l’aide est toujours disponible. </w:t>
      </w:r>
    </w:p>
    <w:p>
      <w:r>
        <w:t xml:space="preserve">   Hospital is a place where help is always available.</w:t>
      </w:r>
    </w:p>
    <w:p>
      <w:r>
        <w:t>6. Le médecin ne peut pas aider, il faut aller voir un autre spécialiste.</w:t>
      </w:r>
    </w:p>
    <w:p>
      <w:r>
        <w:t xml:space="preserve">    The doctor cannot help, you must go see another specialist.</w:t>
      </w:r>
    </w:p>
    <w:p>
      <w:r>
        <w:t>7. J'ai besoin d'aide pour trouver la solution.</w:t>
      </w:r>
    </w:p>
    <w:p>
      <w:r>
        <w:t xml:space="preserve">   I need help to find the solution.</w:t>
      </w:r>
    </w:p>
    <w:p>
      <w:r>
        <w:t>8. L'école est un lieu où l'aide est disponible pour tous les élèves.</w:t>
      </w:r>
    </w:p>
    <w:p>
      <w:r>
        <w:t xml:space="preserve">   School is a place where help is available for all students. </w:t>
      </w:r>
    </w:p>
    <w:p>
      <w:r>
        <w:t xml:space="preserve">9. Nous avons besoin d’aide pour terminer ce projet. </w:t>
      </w:r>
    </w:p>
    <w:p>
      <w:r>
        <w:t xml:space="preserve">    We need help to finish this project.</w:t>
      </w:r>
    </w:p>
    <w:p>
      <w:r>
        <w:t>10. Les bénévoles aident les personnes en difficulté.</w:t>
      </w:r>
    </w:p>
    <w:p>
      <w:r>
        <w:t xml:space="preserve">  Volunteers help those in need.</w:t>
      </w:r>
    </w:p>
    <w:p/>
    <w:p>
      <w:r>
        <w:rPr>
          <w:b/>
        </w:rPr>
        <w:t>Word: chat | Meaning: cat</w:t>
      </w:r>
    </w:p>
    <w:p/>
    <w:p>
      <w:r>
        <w:t xml:space="preserve">1. Il y a un chat gris dans la pièce.  </w:t>
      </w:r>
    </w:p>
    <w:p>
      <w:r>
        <w:t xml:space="preserve">    There is a gray cat in the room.</w:t>
      </w:r>
    </w:p>
    <w:p>
      <w:r>
        <w:t xml:space="preserve">2. Le chat me regarde depuis le canapé.  </w:t>
      </w:r>
    </w:p>
    <w:p>
      <w:r>
        <w:t xml:space="preserve">    The cat is looking at me from the sofa. </w:t>
      </w:r>
    </w:p>
    <w:p>
      <w:r>
        <w:t xml:space="preserve">3. J'adore les chats, ils sont si doux.   </w:t>
      </w:r>
    </w:p>
    <w:p>
      <w:r>
        <w:t xml:space="preserve">    I love cats, they are so gentle.</w:t>
      </w:r>
    </w:p>
    <w:p>
      <w:r>
        <w:t xml:space="preserve">4. La chatte est très active et joue beaucoup.  </w:t>
      </w:r>
    </w:p>
    <w:p>
      <w:r>
        <w:t xml:space="preserve">    The cat is very active and plays a lot.</w:t>
      </w:r>
    </w:p>
    <w:p>
      <w:r>
        <w:t xml:space="preserve">5. Le chat a mangé sa nourriture pour le dîner.  </w:t>
      </w:r>
    </w:p>
    <w:p>
      <w:r>
        <w:t xml:space="preserve">    The cat ate its dinner.</w:t>
      </w:r>
    </w:p>
    <w:p>
      <w:r>
        <w:t xml:space="preserve">6. Nous avons deux chats, un mâle et une femelle.  </w:t>
      </w:r>
    </w:p>
    <w:p>
      <w:r>
        <w:t xml:space="preserve">    We have two cats, a male and a female. </w:t>
      </w:r>
    </w:p>
    <w:p>
      <w:r>
        <w:t xml:space="preserve">7. Il est important de prendre soin du chat.   </w:t>
      </w:r>
    </w:p>
    <w:p>
      <w:r>
        <w:t xml:space="preserve">    It is important to take care of the cat.</w:t>
      </w:r>
    </w:p>
    <w:p>
      <w:r>
        <w:t xml:space="preserve">8. Le chat a besoin d'attention et de compagnie.   </w:t>
      </w:r>
    </w:p>
    <w:p>
      <w:r>
        <w:t xml:space="preserve">    The cat needs attention and company.</w:t>
      </w:r>
    </w:p>
    <w:p>
      <w:r>
        <w:t xml:space="preserve">9. La propriétaire du chat m’a demandé si je pouvais l’aider.  </w:t>
      </w:r>
    </w:p>
    <w:p>
      <w:r>
        <w:t xml:space="preserve">    The owner of the cat asked me if I could help her.</w:t>
      </w:r>
    </w:p>
    <w:p>
      <w:r>
        <w:t xml:space="preserve">10. Je suis fasciné par les chats, il y en a tellement de variétés.   </w:t>
      </w:r>
    </w:p>
    <w:p>
      <w:r>
        <w:t xml:space="preserve">     I am fascinated by cats, there are so many varieties.</w:t>
      </w:r>
    </w:p>
    <w:p/>
    <w:p>
      <w:r>
        <w:rPr>
          <w:b/>
        </w:rPr>
        <w:t>Word: arbre | Meaning: tree</w:t>
      </w:r>
    </w:p>
    <w:p/>
    <w:p>
      <w:r>
        <w:t xml:space="preserve">1. J'aime aller dans le parc et observer les arbres centenaires. </w:t>
      </w:r>
    </w:p>
    <w:p>
      <w:r>
        <w:t xml:space="preserve">    I like to go to the park and observe the centuries-old trees.</w:t>
      </w:r>
    </w:p>
    <w:p>
      <w:r>
        <w:t xml:space="preserve">2. La fleur est attachée à l'arbre de manière fragile. </w:t>
      </w:r>
    </w:p>
    <w:p>
      <w:r>
        <w:t xml:space="preserve">   The flower is attached to the tree in a delicate way.</w:t>
      </w:r>
    </w:p>
    <w:p>
      <w:r>
        <w:t>3. Le jardinier a planté un arbre nouveau dans le coin du sol.</w:t>
      </w:r>
    </w:p>
    <w:p>
      <w:r>
        <w:t xml:space="preserve">   The gardener planted a new tree in the corner of the yard. </w:t>
      </w:r>
    </w:p>
    <w:p>
      <w:r>
        <w:t>4. L’arbre est majestueux et couvre une grande étendue d'espace.</w:t>
      </w:r>
    </w:p>
    <w:p>
      <w:r>
        <w:t xml:space="preserve">    The tree is majestic and covers a large expanse of space. </w:t>
      </w:r>
    </w:p>
    <w:p>
      <w:r>
        <w:t>5. Un arbre peut vivre pendant des siècles, en changeant avec le temps.</w:t>
      </w:r>
    </w:p>
    <w:p>
      <w:r>
        <w:t xml:space="preserve">   A tree can live for centuries, changing with time. </w:t>
      </w:r>
    </w:p>
    <w:p>
      <w:r>
        <w:t>6. L'arbre est un symbole important de la nature et de la vie.</w:t>
      </w:r>
    </w:p>
    <w:p>
      <w:r>
        <w:t xml:space="preserve">    The tree is an important symbol of nature and life.</w:t>
      </w:r>
    </w:p>
    <w:p>
      <w:r>
        <w:t>7.  Il y a une immense variété d’arbres dans la forêt amazonienne.</w:t>
      </w:r>
    </w:p>
    <w:p>
      <w:r>
        <w:t xml:space="preserve">   There are countless kinds of trees in the Amazonian forest. </w:t>
      </w:r>
    </w:p>
    <w:p>
      <w:r>
        <w:t>8.  Les arbres sont importants pour l’oxygène de l'air que nous respirons.</w:t>
      </w:r>
    </w:p>
    <w:p>
      <w:r>
        <w:t xml:space="preserve">    Trees are important for the oxygen we breathe. </w:t>
      </w:r>
    </w:p>
    <w:p>
      <w:r>
        <w:t>9. Le bois d'arbre est utilisé dans la construction de maisons et de meubles.</w:t>
      </w:r>
    </w:p>
    <w:p>
      <w:r>
        <w:t xml:space="preserve">    Wood from trees is used in the construction of houses and furniture.  </w:t>
      </w:r>
    </w:p>
    <w:p>
      <w:r>
        <w:t>10. L'arbre offre un abri aux oiseaux et à d'autres animaux.</w:t>
      </w:r>
    </w:p>
    <w:p>
      <w:r>
        <w:t xml:space="preserve">   The tree provides shelter for birds and other animals.</w:t>
      </w:r>
    </w:p>
    <w:p/>
    <w:p>
      <w:r>
        <w:rPr>
          <w:b/>
        </w:rPr>
        <w:t>Word: lumière | Meaning: light</w:t>
      </w:r>
    </w:p>
    <w:p/>
    <w:p>
      <w:r>
        <w:t>1. La lumière du soleil brille dans la salle à manger.</w:t>
      </w:r>
    </w:p>
    <w:p>
      <w:r>
        <w:t xml:space="preserve">    The sunlight shines brightly in the dining room.</w:t>
      </w:r>
    </w:p>
    <w:p>
      <w:r>
        <w:t>2. J'adore regarder les étoiles pendant la nuit, il y a une lumière magnifique.</w:t>
      </w:r>
    </w:p>
    <w:p>
      <w:r>
        <w:t xml:space="preserve">    I love watching stars at night; there is beautiful light.</w:t>
      </w:r>
    </w:p>
    <w:p>
      <w:r>
        <w:t>3. Le phare éclaire le port et nous guide vers l’intérieur.</w:t>
      </w:r>
    </w:p>
    <w:p>
      <w:r>
        <w:t xml:space="preserve">    The lighthouse illuminates the port and guides us inside.</w:t>
      </w:r>
    </w:p>
    <w:p>
      <w:r>
        <w:t xml:space="preserve">4. La lumière du feu s'étend sur la table avec une ambiance chaleureuse. </w:t>
      </w:r>
    </w:p>
    <w:p>
      <w:r>
        <w:t xml:space="preserve">    The firelight spreads across the table with a warm atmosphere.</w:t>
      </w:r>
    </w:p>
    <w:p>
      <w:r>
        <w:t>5. Il y avait une lumière jaune dans l'atelier, un peu difficile à voir.</w:t>
      </w:r>
    </w:p>
    <w:p>
      <w:r>
        <w:t xml:space="preserve">   There was a yellow light in the workshop, a bit difficult to see.</w:t>
      </w:r>
    </w:p>
    <w:p>
      <w:r>
        <w:t>6. Elle est arrivée avec une lumière douce sur son visage.</w:t>
      </w:r>
    </w:p>
    <w:p>
      <w:r>
        <w:t xml:space="preserve">    She arrived with soft light on her face. </w:t>
      </w:r>
    </w:p>
    <w:p>
      <w:r>
        <w:t>7. Nous avons besoin de plus de lumière pour pouvoir lire.</w:t>
      </w:r>
    </w:p>
    <w:p>
      <w:r>
        <w:t xml:space="preserve">    We need more light to be able to read.</w:t>
      </w:r>
    </w:p>
    <w:p>
      <w:r>
        <w:t>8. La lumière artificielle éclaire les rues pendant la soirée.</w:t>
      </w:r>
    </w:p>
    <w:p>
      <w:r>
        <w:t xml:space="preserve">    Artificial lighting illuminates the streets during the evening.</w:t>
      </w:r>
    </w:p>
    <w:p>
      <w:r>
        <w:t xml:space="preserve">9. L'horloge affiche l’heure avec une lumière claire et précise. </w:t>
      </w:r>
    </w:p>
    <w:p>
      <w:r>
        <w:t xml:space="preserve">   The clock displays time with a clear and precise light.</w:t>
      </w:r>
    </w:p>
    <w:p>
      <w:r>
        <w:t>10. Le ciel est noir mais il y a de la lumière lunaire.</w:t>
      </w:r>
    </w:p>
    <w:p>
      <w:r>
        <w:t xml:space="preserve">   The sky is black but there is lunar light.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>2. J'aime bien cette musique, oui.</w:t>
      </w:r>
    </w:p>
    <w:p>
      <w:r>
        <w:t xml:space="preserve">  I like this music, yes.</w:t>
      </w:r>
    </w:p>
    <w:p>
      <w:r>
        <w:t xml:space="preserve">3.  Tu veux boire du thé ? Oui. </w:t>
      </w:r>
    </w:p>
    <w:p>
      <w:r>
        <w:t xml:space="preserve">  Do you want to drink tea? Yes.</w:t>
      </w:r>
    </w:p>
    <w:p>
      <w:r>
        <w:t>4. Oui, c'est le bon endroit pour nous-mêmes.</w:t>
      </w:r>
    </w:p>
    <w:p>
      <w:r>
        <w:t xml:space="preserve">  Yes, this is the good place for us.</w:t>
      </w:r>
    </w:p>
    <w:p>
      <w:r>
        <w:t xml:space="preserve">5.  Nous sommes d'accord, oui ! </w:t>
      </w:r>
    </w:p>
    <w:p>
      <w:r>
        <w:t xml:space="preserve">   We are in agreement, yes!</w:t>
      </w:r>
    </w:p>
    <w:p>
      <w:r>
        <w:t>6.  Oui, je peux t'aider.</w:t>
      </w:r>
    </w:p>
    <w:p>
      <w:r>
        <w:t xml:space="preserve">  Yes, I can help you.</w:t>
      </w:r>
    </w:p>
    <w:p>
      <w:r>
        <w:t>7.  Je suis fatigué, oui.</w:t>
      </w:r>
    </w:p>
    <w:p>
      <w:r>
        <w:t xml:space="preserve">   I am tired, yes.</w:t>
      </w:r>
    </w:p>
    <w:p>
      <w:r>
        <w:t xml:space="preserve">8.  Non, merci, je ne veux pas. Oui, mais pour un petit peu. </w:t>
      </w:r>
    </w:p>
    <w:p>
      <w:r>
        <w:t xml:space="preserve">  No, thank you, I don't want. Yes, but a little bit. </w:t>
      </w:r>
    </w:p>
    <w:p>
      <w:r>
        <w:t xml:space="preserve">9.  Est-ce que tu as vu le film ? Oui ! </w:t>
      </w:r>
    </w:p>
    <w:p>
      <w:r>
        <w:t xml:space="preserve">   Did you see the movie? Yes!</w:t>
      </w:r>
    </w:p>
    <w:p>
      <w:r>
        <w:t>10.  Oui, je suis prêt à partir.</w:t>
      </w:r>
    </w:p>
    <w:p>
      <w:r>
        <w:t xml:space="preserve">  Yes, I am ready to leave.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unir des gens malgré les différences.  </w:t>
      </w:r>
    </w:p>
    <w:p>
      <w:r>
        <w:t xml:space="preserve">   Love is a powerful force that can unite people despite their differences.</w:t>
      </w:r>
    </w:p>
    <w:p>
      <w:r>
        <w:t xml:space="preserve">2. Il y a un amour profond entre moi et mon ami depuis longtemps. </w:t>
      </w:r>
    </w:p>
    <w:p>
      <w:r>
        <w:t xml:space="preserve">   There is deep love between me and my friend for a long time.</w:t>
      </w:r>
    </w:p>
    <w:p>
      <w:r>
        <w:t>3. L'amour est un cadeau précieux qu'il faut protéger et cultiver.</w:t>
      </w:r>
    </w:p>
    <w:p>
      <w:r>
        <w:t xml:space="preserve">    Love is a precious gift that must be protected and cultivated.</w:t>
      </w:r>
    </w:p>
    <w:p>
      <w:r>
        <w:t xml:space="preserve">4.  Le voyage était plein d’amour, de moments inoubliables. </w:t>
      </w:r>
    </w:p>
    <w:p>
      <w:r>
        <w:t xml:space="preserve">   The journey was full of love, unforgettable moments.</w:t>
      </w:r>
    </w:p>
    <w:p>
      <w:r>
        <w:t xml:space="preserve">5. Le couple avait l’amour pour eux-mêmes et pour l’avenir. </w:t>
      </w:r>
    </w:p>
    <w:p>
      <w:r>
        <w:t xml:space="preserve">    The couple had love for themselves and for the future. </w:t>
      </w:r>
    </w:p>
    <w:p>
      <w:r>
        <w:t xml:space="preserve">6. L'amour est un concept complexe qui peut être difficile à comprendre.  </w:t>
      </w:r>
    </w:p>
    <w:p>
      <w:r>
        <w:t xml:space="preserve">    Love is a complex concept that can be difficult to understand. </w:t>
      </w:r>
    </w:p>
    <w:p>
      <w:r>
        <w:t xml:space="preserve">7. J'ai reçu un cadeau d'un amour sincère de mon père. </w:t>
      </w:r>
    </w:p>
    <w:p>
      <w:r>
        <w:t xml:space="preserve">   I received a gift of sincere love from my father.</w:t>
      </w:r>
    </w:p>
    <w:p>
      <w:r>
        <w:t xml:space="preserve">8. Il faut apprendre à communiquer avec l'amour et la patience. </w:t>
      </w:r>
    </w:p>
    <w:p>
      <w:r>
        <w:t xml:space="preserve">    We need to learn to communicate with love and patience.  </w:t>
      </w:r>
    </w:p>
    <w:p>
      <w:r>
        <w:t xml:space="preserve">9. L'amour est une force qui peut nous aider à surmonter les difficultés. </w:t>
      </w:r>
    </w:p>
    <w:p>
      <w:r>
        <w:t xml:space="preserve">    Love is a force that can help us overcome difficulties.</w:t>
      </w:r>
    </w:p>
    <w:p>
      <w:r>
        <w:t xml:space="preserve">10.  L’amour est un élément essentiel de la vie humaine. </w:t>
      </w:r>
    </w:p>
    <w:p>
      <w:r>
        <w:t xml:space="preserve">   Love is an essential element of human life.</w:t>
      </w:r>
    </w:p>
    <w:p/>
    <w:p>
      <w:r>
        <w:rPr>
          <w:b/>
        </w:rPr>
        <w:t>Word: Terre | Meaning: Earth</w:t>
      </w:r>
    </w:p>
    <w:p/>
    <w:p>
      <w:r>
        <w:t>1. La Terre est un objet fascinant, avec une histoire riche et complexe.</w:t>
      </w:r>
    </w:p>
    <w:p>
      <w:r>
        <w:t xml:space="preserve">    Earth is an intriguing object with a rich and complex history.</w:t>
      </w:r>
    </w:p>
    <w:p>
      <w:r>
        <w:t>2. L'agriculture repose sur la terre nourrie de la vie des sols.</w:t>
      </w:r>
    </w:p>
    <w:p>
      <w:r>
        <w:t xml:space="preserve">    Agriculture depends on fertile soil life.</w:t>
      </w:r>
    </w:p>
    <w:p>
      <w:r>
        <w:t>3. Il y a beaucoup d'espèces différentes qui vivent sur la Terre.</w:t>
      </w:r>
    </w:p>
    <w:p>
      <w:r>
        <w:t xml:space="preserve">    Many different species live on Earth. </w:t>
      </w:r>
    </w:p>
    <w:p>
      <w:r>
        <w:t>4. Les scientifiques étudient la Terre pour comprendre ses mystères.</w:t>
      </w:r>
    </w:p>
    <w:p>
      <w:r>
        <w:t xml:space="preserve">    Scientists study Earth to understand its mysteries. </w:t>
      </w:r>
    </w:p>
    <w:p>
      <w:r>
        <w:t>5. Le climat de la Terre est un élément essentiel pour les écosystèmes.</w:t>
      </w:r>
    </w:p>
    <w:p>
      <w:r>
        <w:t xml:space="preserve">   The Earth's climate is a crucial element for ecosystems. </w:t>
      </w:r>
    </w:p>
    <w:p>
      <w:r>
        <w:t>6. La pollution et l’utilisation excessive des ressources naturelles impactent la Terre.</w:t>
      </w:r>
    </w:p>
    <w:p>
      <w:r>
        <w:t xml:space="preserve">    Pollution and the overuse of natural resources negatively affect Earth. </w:t>
      </w:r>
    </w:p>
    <w:p>
      <w:r>
        <w:t>7. L’industrie joue un rôle important dans la protection de la Terre.</w:t>
      </w:r>
    </w:p>
    <w:p>
      <w:r>
        <w:t xml:space="preserve">    Industry plays an important role in protecting Earth. </w:t>
      </w:r>
    </w:p>
    <w:p>
      <w:r>
        <w:t>8. La communauté internationale s'efforce de trouver des solutions pour la Terre.</w:t>
      </w:r>
    </w:p>
    <w:p>
      <w:r>
        <w:t xml:space="preserve">    The international community strives to find solutions for Earth.</w:t>
      </w:r>
    </w:p>
    <w:p>
      <w:r>
        <w:t>9. La conservation de la Terre est essentielle pour les générations futures.</w:t>
      </w:r>
    </w:p>
    <w:p>
      <w:r>
        <w:t xml:space="preserve">    The conservation of Earth is essential for future generations.</w:t>
      </w:r>
    </w:p>
    <w:p>
      <w:r>
        <w:t xml:space="preserve">10. En cherchant l’équilibre, nous pouvons préserver la terre et ses ressources. </w:t>
      </w:r>
    </w:p>
    <w:p>
      <w:r>
        <w:t xml:space="preserve">   By seeking balance, we can preserve the earth and its resources.</w:t>
      </w:r>
    </w:p>
    <w:p/>
    <w:p>
      <w:r>
        <w:rPr>
          <w:b/>
        </w:rPr>
        <w:t>Word: Aider | Meaning: To help</w:t>
      </w:r>
    </w:p>
    <w:p/>
    <w:p>
      <w:r>
        <w:t xml:space="preserve">1. Je peux aider à la cuisine, mais je ne suis pas très bon en pâtisserie.  </w:t>
      </w:r>
    </w:p>
    <w:p>
      <w:r>
        <w:t xml:space="preserve">2. J’ai besoin de l’aide de mes amis pour monter cette nouvelle étagère. </w:t>
      </w:r>
    </w:p>
    <w:p>
      <w:r>
        <w:t xml:space="preserve">3. L'équipe a décidé d'aider les personnes dans le besoin. </w:t>
      </w:r>
    </w:p>
    <w:p>
      <w:r>
        <w:t xml:space="preserve">4. J'ai besoin d'aide pour comprendre ce que dit mon professeur. </w:t>
      </w:r>
    </w:p>
    <w:p>
      <w:r>
        <w:t xml:space="preserve">5. Ma sœur m'a aidé à faire mes devoirs.  </w:t>
      </w:r>
    </w:p>
    <w:p>
      <w:r>
        <w:t xml:space="preserve">6. Les bénévoles aident les familles en difficulté.  </w:t>
      </w:r>
    </w:p>
    <w:p>
      <w:r>
        <w:t xml:space="preserve">7. Nous avons l’obligation de nous aider les uns les autres. </w:t>
      </w:r>
    </w:p>
    <w:p>
      <w:r>
        <w:t xml:space="preserve">8. L’employé a besoin d’aide pour résoudre ce problème informatique. </w:t>
      </w:r>
    </w:p>
    <w:p>
      <w:r>
        <w:t xml:space="preserve">9. L’association organise une aide aux personnes âgées. </w:t>
      </w:r>
    </w:p>
    <w:p>
      <w:r>
        <w:t>10. J'ai essayé d'aider mon ami à trouver un emploi, mais je ne suis pas sûr de savoir comment.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