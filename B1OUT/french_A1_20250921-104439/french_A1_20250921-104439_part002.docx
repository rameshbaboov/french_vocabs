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Le drapeau est rouge, blanc et vert.</w:t>
      </w:r>
    </w:p>
    <w:p>
      <w:r>
        <w:t xml:space="preserve">  The flag is red, white, and green. </w:t>
      </w:r>
    </w:p>
    <w:p>
      <w:r>
        <w:t>4. Il a un chapeau rouge.</w:t>
      </w:r>
    </w:p>
    <w:p>
      <w:r>
        <w:t xml:space="preserve">  He has a red hat.</w:t>
      </w:r>
    </w:p>
    <w:p>
      <w:r>
        <w:t>5. La grenouille est rouge.</w:t>
      </w:r>
    </w:p>
    <w:p>
      <w:r>
        <w:t xml:space="preserve">  The frog is red.</w:t>
      </w:r>
    </w:p>
    <w:p>
      <w:r>
        <w:t>6. Tu as une robe rouge?</w:t>
      </w:r>
    </w:p>
    <w:p>
      <w:r>
        <w:t xml:space="preserve">  Do you have a red dress? </w:t>
      </w:r>
    </w:p>
    <w:p>
      <w:r>
        <w:t>7. L'automne est le meilleur moment pour voir des couleurs rouges.</w:t>
      </w:r>
    </w:p>
    <w:p>
      <w:r>
        <w:t xml:space="preserve">  Autumn is the best time to see red colors.</w:t>
      </w:r>
    </w:p>
    <w:p>
      <w:r>
        <w:t>8. La tomate est rouge.</w:t>
      </w:r>
    </w:p>
    <w:p>
      <w:r>
        <w:t xml:space="preserve">  The tomato is red. </w:t>
      </w:r>
    </w:p>
    <w:p>
      <w:r>
        <w:t>9. Les fleurs sont rouges et jaunes.</w:t>
      </w:r>
    </w:p>
    <w:p>
      <w:r>
        <w:t xml:space="preserve">  Flowers are red and yellow.</w:t>
      </w:r>
    </w:p>
    <w:p>
      <w:r>
        <w:t>10. Le sang est rouge.</w:t>
      </w:r>
    </w:p>
    <w:p>
      <w:r>
        <w:t xml:space="preserve">  Blood is red.</w:t>
      </w:r>
    </w:p>
    <w:p/>
    <w:p>
      <w:r>
        <w:rPr>
          <w:b/>
        </w:rPr>
        <w:t>Word: Blanc | Meaning: White</w:t>
      </w:r>
    </w:p>
    <w:p/>
    <w:p>
      <w:r>
        <w:t>1. Le gâteau est blanc.</w:t>
      </w:r>
    </w:p>
    <w:p>
      <w:r>
        <w:t xml:space="preserve">  The cake is white.</w:t>
      </w:r>
    </w:p>
    <w:p>
      <w:r>
        <w:t>2. La robe de Marie est blanche.</w:t>
      </w:r>
    </w:p>
    <w:p>
      <w:r>
        <w:t xml:space="preserve">  Marie's dress is white.</w:t>
      </w:r>
    </w:p>
    <w:p>
      <w:r>
        <w:t>3. J'ai besoin d'un papier blanc.</w:t>
      </w:r>
    </w:p>
    <w:p>
      <w:r>
        <w:t xml:space="preserve">  I need some blank paper.</w:t>
      </w:r>
    </w:p>
    <w:p>
      <w:r>
        <w:t>4. Le paysage était blanc et froid.</w:t>
      </w:r>
    </w:p>
    <w:p>
      <w:r>
        <w:t xml:space="preserve">  The landscape was white and cold.</w:t>
      </w:r>
    </w:p>
    <w:p>
      <w:r>
        <w:t xml:space="preserve">5. Il y a une fleur blanche sur le sol. </w:t>
      </w:r>
    </w:p>
    <w:p>
      <w:r>
        <w:t xml:space="preserve">   There is a white flower on the ground.</w:t>
      </w:r>
    </w:p>
    <w:p>
      <w:r>
        <w:t>6. La neige est blanche et douce.</w:t>
      </w:r>
    </w:p>
    <w:p>
      <w:r>
        <w:t xml:space="preserve">  Snow is white and soft.</w:t>
      </w:r>
    </w:p>
    <w:p>
      <w:r>
        <w:t xml:space="preserve">7. Les murs sont blancs et les fenêtres sont grises. </w:t>
      </w:r>
    </w:p>
    <w:p>
      <w:r>
        <w:t xml:space="preserve">  The walls are white, and the windows are gray. </w:t>
      </w:r>
    </w:p>
    <w:p>
      <w:r>
        <w:t>8. Vous voulez un café blanc?</w:t>
      </w:r>
    </w:p>
    <w:p>
      <w:r>
        <w:t xml:space="preserve">   Do you want a black coffee?</w:t>
      </w:r>
    </w:p>
    <w:p>
      <w:r>
        <w:t xml:space="preserve">9. Il a une tache blanche sur son costume. </w:t>
      </w:r>
    </w:p>
    <w:p>
      <w:r>
        <w:t xml:space="preserve">  He has a white spot on his suit.</w:t>
      </w:r>
    </w:p>
    <w:p>
      <w:r>
        <w:t>10. La lumière du soleil était blanche et brillante.</w:t>
      </w:r>
    </w:p>
    <w:p>
      <w:r>
        <w:t xml:space="preserve">  The sunlight was white and bright.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une petite ville. </w:t>
      </w:r>
    </w:p>
    <w:p>
      <w:r>
        <w:t xml:space="preserve">   My house is located in a small town.</w:t>
      </w:r>
    </w:p>
    <w:p>
      <w:r>
        <w:t xml:space="preserve">2. J'aime beaucoup la cuisine de ma maison. </w:t>
      </w:r>
    </w:p>
    <w:p>
      <w:r>
        <w:t xml:space="preserve">   I like the cooking in my house very much.</w:t>
      </w:r>
    </w:p>
    <w:p>
      <w:r>
        <w:t xml:space="preserve">3. La maison du voisin est très grande. </w:t>
      </w:r>
    </w:p>
    <w:p>
      <w:r>
        <w:t xml:space="preserve">    The neighbor’s house is very big.</w:t>
      </w:r>
    </w:p>
    <w:p>
      <w:r>
        <w:t xml:space="preserve">4. Il y a une nouvelle maison sur notre rue.  </w:t>
      </w:r>
    </w:p>
    <w:p>
      <w:r>
        <w:t xml:space="preserve">   There’s a new house on our street.</w:t>
      </w:r>
    </w:p>
    <w:p>
      <w:r>
        <w:t xml:space="preserve">5.  Mon père décore la maison chaque année.  </w:t>
      </w:r>
    </w:p>
    <w:p>
      <w:r>
        <w:t xml:space="preserve">    My father decorates the house every year.</w:t>
      </w:r>
    </w:p>
    <w:p>
      <w:r>
        <w:t xml:space="preserve">6. La lumière de la maison est douce et chaleureuse. </w:t>
      </w:r>
    </w:p>
    <w:p>
      <w:r>
        <w:t xml:space="preserve">   The light in my house is soft and warm.</w:t>
      </w:r>
    </w:p>
    <w:p>
      <w:r>
        <w:t xml:space="preserve">7. J'ai besoin d’aide pour faire les courses à la maison.  </w:t>
      </w:r>
    </w:p>
    <w:p>
      <w:r>
        <w:t xml:space="preserve">    I need help to do shopping at home. </w:t>
      </w:r>
    </w:p>
    <w:p>
      <w:r>
        <w:t xml:space="preserve">8. On rentre chez nous après le travail dans notre maison.  </w:t>
      </w:r>
    </w:p>
    <w:p>
      <w:r>
        <w:t xml:space="preserve">    We come home from work to our house.</w:t>
      </w:r>
    </w:p>
    <w:p>
      <w:r>
        <w:t xml:space="preserve">9. La maison est un lieu de confort et de sécurité.   </w:t>
      </w:r>
    </w:p>
    <w:p>
      <w:r>
        <w:t xml:space="preserve">   The house is a place of comfort and safety.</w:t>
      </w:r>
    </w:p>
    <w:p>
      <w:r>
        <w:t xml:space="preserve">10. Je vais visiter ma famille à leur maison ce week-end. </w:t>
      </w:r>
    </w:p>
    <w:p>
      <w:r>
        <w:t xml:space="preserve">   I’m going to visit my family at their house this weekend.</w:t>
      </w:r>
    </w:p>
    <w:p/>
    <w:p>
      <w:r>
        <w:rPr>
          <w:b/>
        </w:rPr>
        <w:t>Word: Fleur | Meaning: Flower</w:t>
      </w:r>
    </w:p>
    <w:p/>
    <w:p>
      <w:r>
        <w:t>1. La **fleur** rouge est magnifique dans ce jardin.</w:t>
      </w:r>
    </w:p>
    <w:p>
      <w:r>
        <w:t xml:space="preserve">   The red flower is beautiful in this garden.</w:t>
      </w:r>
    </w:p>
    <w:p>
      <w:r>
        <w:t>2. Je veux une **fleur** pour décorer ma chambre.</w:t>
      </w:r>
    </w:p>
    <w:p>
      <w:r>
        <w:t xml:space="preserve">   I want a flower to decorate my room. </w:t>
      </w:r>
    </w:p>
    <w:p>
      <w:r>
        <w:t>3. Les **fleurs** de printemps sont très colorées.</w:t>
      </w:r>
    </w:p>
    <w:p>
      <w:r>
        <w:t xml:space="preserve">   Spring flowers are very colorful.</w:t>
      </w:r>
    </w:p>
    <w:p>
      <w:r>
        <w:t>4. La **fleur** est un symbole de beauté et d'amour.</w:t>
      </w:r>
    </w:p>
    <w:p>
      <w:r>
        <w:t xml:space="preserve">   The flower is a symbol of beauty and love.</w:t>
      </w:r>
    </w:p>
    <w:p>
      <w:r>
        <w:t xml:space="preserve">5. On voit des **fleurs** dans toutes les couleurs. </w:t>
      </w:r>
    </w:p>
    <w:p>
      <w:r>
        <w:t xml:space="preserve">   Flowers can be seen in all colors.</w:t>
      </w:r>
    </w:p>
    <w:p>
      <w:r>
        <w:t>6. Le jardin fleurit avec une variété de **fleurs**.</w:t>
      </w:r>
    </w:p>
    <w:p>
      <w:r>
        <w:t xml:space="preserve">   The garden blossoms with a variety of flowers. </w:t>
      </w:r>
    </w:p>
    <w:p>
      <w:r>
        <w:t xml:space="preserve">7. Les **fleurs** ont un parfum envoûtant. </w:t>
      </w:r>
    </w:p>
    <w:p>
      <w:r>
        <w:t xml:space="preserve">   Flowers have an enchanting fragrance.</w:t>
      </w:r>
    </w:p>
    <w:p>
      <w:r>
        <w:t>8. Je trouve les **fleurs** dans le parc chaque jour.</w:t>
      </w:r>
    </w:p>
    <w:p>
      <w:r>
        <w:t xml:space="preserve">  I find the flowers in the park every day. </w:t>
      </w:r>
    </w:p>
    <w:p>
      <w:r>
        <w:t xml:space="preserve">9. L'artiste a peint une **fleur** de lys sur son tableau. </w:t>
      </w:r>
    </w:p>
    <w:p>
      <w:r>
        <w:t xml:space="preserve">  The artist painted a lily flower on his canvas. </w:t>
      </w:r>
    </w:p>
    <w:p>
      <w:r>
        <w:t>10. La **fleur** est une belle invention de la nature.</w:t>
      </w:r>
    </w:p>
    <w:p>
      <w:r>
        <w:t xml:space="preserve">   The flower is a beautiful invention of nature.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 xml:space="preserve">2.  J'aime beaucoup regarder la lumière d'une bougie. </w:t>
      </w:r>
    </w:p>
    <w:p>
      <w:r>
        <w:t xml:space="preserve">    I like to look at the light of a candle.</w:t>
      </w:r>
    </w:p>
    <w:p>
      <w:r>
        <w:t>3. Il y avait une lumière vive dans les yeux de la fille.</w:t>
      </w:r>
    </w:p>
    <w:p>
      <w:r>
        <w:t xml:space="preserve">   There was a bright light in the girl’s eyes.</w:t>
      </w:r>
    </w:p>
    <w:p>
      <w:r>
        <w:t xml:space="preserve">4. La lumière de l’éclair était très intense. </w:t>
      </w:r>
    </w:p>
    <w:p>
      <w:r>
        <w:t xml:space="preserve">   The lightning's light was very intense.</w:t>
      </w:r>
    </w:p>
    <w:p>
      <w:r>
        <w:t>5.  La nuit est sombre, mais la lune nous fait voir la lumière.</w:t>
      </w:r>
    </w:p>
    <w:p>
      <w:r>
        <w:t xml:space="preserve">    Night is dark, but the moon lets us see the light.</w:t>
      </w:r>
    </w:p>
    <w:p>
      <w:r>
        <w:t xml:space="preserve">6. Nous avons besoin d'un peu plus de lumière pour pouvoir travailler. </w:t>
      </w:r>
    </w:p>
    <w:p>
      <w:r>
        <w:t xml:space="preserve">    We need a bit more light to be able to work.</w:t>
      </w:r>
    </w:p>
    <w:p>
      <w:r>
        <w:t xml:space="preserve">7. La lampe était allumée et produisait une lumière douce. </w:t>
      </w:r>
    </w:p>
    <w:p>
      <w:r>
        <w:t xml:space="preserve">    The lamp was on and produced soft light.</w:t>
      </w:r>
    </w:p>
    <w:p>
      <w:r>
        <w:t xml:space="preserve">8.  La lumière du feu crépitante éclaira le chemin. </w:t>
      </w:r>
    </w:p>
    <w:p>
      <w:r>
        <w:t xml:space="preserve">   The flickering firelight illuminated the path.</w:t>
      </w:r>
    </w:p>
    <w:p>
      <w:r>
        <w:t xml:space="preserve">9. Le ciel est devenu noir, mais il y avait une lumière dans les nuages. </w:t>
      </w:r>
    </w:p>
    <w:p>
      <w:r>
        <w:t xml:space="preserve">    The sky became black, but there was a light in the clouds.</w:t>
      </w:r>
    </w:p>
    <w:p>
      <w:r>
        <w:t>10. Il faut utiliser une lumière artificielle pour l'intérieur de la maison.</w:t>
      </w:r>
    </w:p>
    <w:p>
      <w:r>
        <w:t xml:space="preserve">     We need to use artificial light for inside the house.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J'aime beaucoup les roses blanches.</w:t>
      </w:r>
    </w:p>
    <w:p>
      <w:r>
        <w:t xml:space="preserve">    I love white roses very much.</w:t>
      </w:r>
    </w:p>
    <w:p>
      <w:r>
        <w:t xml:space="preserve">3. Il faut faire attention aux rosieres sauvages. </w:t>
      </w:r>
    </w:p>
    <w:p>
      <w:r>
        <w:t xml:space="preserve">   We must be careful around wild roses.</w:t>
      </w:r>
    </w:p>
    <w:p>
      <w:r>
        <w:t>4. La rose de mon jardin est la plus grande.</w:t>
      </w:r>
    </w:p>
    <w:p>
      <w:r>
        <w:t xml:space="preserve">    The rose in my garden is the largest.</w:t>
      </w:r>
    </w:p>
    <w:p>
      <w:r>
        <w:t>5. Les roses jaunes symbolisent le bonheur.</w:t>
      </w:r>
    </w:p>
    <w:p>
      <w:r>
        <w:t xml:space="preserve">    Yellow roses symbolize happiness.</w:t>
      </w:r>
    </w:p>
    <w:p>
      <w:r>
        <w:t xml:space="preserve">6. Elle a une belle rose dans sa main. </w:t>
      </w:r>
    </w:p>
    <w:p>
      <w:r>
        <w:t xml:space="preserve">   She has a beautiful rose in her hand.</w:t>
      </w:r>
    </w:p>
    <w:p>
      <w:r>
        <w:t>7. J'ai offert une rose à mon ami.</w:t>
      </w:r>
    </w:p>
    <w:p>
      <w:r>
        <w:t xml:space="preserve">   I gave my friend a rose.</w:t>
      </w:r>
    </w:p>
    <w:p>
      <w:r>
        <w:t>8. La fleur de rose est délicieuse.</w:t>
      </w:r>
    </w:p>
    <w:p>
      <w:r>
        <w:t xml:space="preserve">   The rose flower is delicious.</w:t>
      </w:r>
    </w:p>
    <w:p>
      <w:r>
        <w:t>9.  J’adore les roses qui poussent dans la forêt.</w:t>
      </w:r>
    </w:p>
    <w:p>
      <w:r>
        <w:t xml:space="preserve">    I love the roses that grow in the forest. </w:t>
      </w:r>
    </w:p>
    <w:p>
      <w:r>
        <w:t>10.  Rose, c'est une couleur très élégante.</w:t>
      </w:r>
    </w:p>
    <w:p>
      <w:r>
        <w:t xml:space="preserve">     Rose is a very elegant color.</w:t>
      </w:r>
    </w:p>
    <w:p/>
    <w:p>
      <w:r>
        <w:rPr>
          <w:b/>
        </w:rPr>
        <w:t>Word: Libre | Meaning: Free</w:t>
      </w:r>
    </w:p>
    <w:p/>
    <w:p>
      <w:r>
        <w:t>1. Je suis libre de choisir ce que je veux faire.</w:t>
      </w:r>
    </w:p>
    <w:p>
      <w:r>
        <w:t xml:space="preserve">   I am free to choose what I want to do.</w:t>
      </w:r>
    </w:p>
    <w:p>
      <w:r>
        <w:t>2. Le chien est libre dans la maison.</w:t>
      </w:r>
    </w:p>
    <w:p>
      <w:r>
        <w:t xml:space="preserve">    The dog is free in the house.</w:t>
      </w:r>
    </w:p>
    <w:p>
      <w:r>
        <w:t>3. Elle est libre d'aller où elle veut.</w:t>
      </w:r>
    </w:p>
    <w:p>
      <w:r>
        <w:t xml:space="preserve">   She is free to go wherever she wants.</w:t>
      </w:r>
    </w:p>
    <w:p>
      <w:r>
        <w:t>4. Nous sommes libres de parler notre langue.</w:t>
      </w:r>
    </w:p>
    <w:p>
      <w:r>
        <w:t xml:space="preserve">  We are free to speak our language.</w:t>
      </w:r>
    </w:p>
    <w:p>
      <w:r>
        <w:t xml:space="preserve">5. Le film était disponible en libre accès. </w:t>
      </w:r>
    </w:p>
    <w:p>
      <w:r>
        <w:t xml:space="preserve">   The movie was available for free access.</w:t>
      </w:r>
    </w:p>
    <w:p>
      <w:r>
        <w:t>6. La liberté d'expression est un droit fondamental.</w:t>
      </w:r>
    </w:p>
    <w:p>
      <w:r>
        <w:t xml:space="preserve">   Freedom of expression is a fundamental right.</w:t>
      </w:r>
    </w:p>
    <w:p>
      <w:r>
        <w:t xml:space="preserve">7. Il a la chance de vivre dans une ville libre de pollution. </w:t>
      </w:r>
    </w:p>
    <w:p>
      <w:r>
        <w:t xml:space="preserve">  He has the opportunity to live in a city free from pollution.</w:t>
      </w:r>
    </w:p>
    <w:p>
      <w:r>
        <w:t>8. Les élèves ont l’opportunité de choisir leur matière libre.</w:t>
      </w:r>
    </w:p>
    <w:p>
      <w:r>
        <w:t xml:space="preserve">   Students have the opportunity to choose their elective subject.</w:t>
      </w:r>
    </w:p>
    <w:p>
      <w:r>
        <w:t>9. L'homme était libre d'aller où il voulait.</w:t>
      </w:r>
    </w:p>
    <w:p>
      <w:r>
        <w:t xml:space="preserve">  The man was free to go wherever he wanted. </w:t>
      </w:r>
    </w:p>
    <w:p>
      <w:r>
        <w:t>10. Il a la liberté de vivre dans le pays qu'il préfère.</w:t>
      </w:r>
    </w:p>
    <w:p>
      <w:r>
        <w:t xml:space="preserve">   He has the freedom to live in the country he prefers.</w:t>
      </w:r>
    </w:p>
    <w:p/>
    <w:p>
      <w:r>
        <w:rPr>
          <w:b/>
        </w:rPr>
        <w:t>Word: apporter | Meaning: to bring, to carry</w:t>
      </w:r>
    </w:p>
    <w:p/>
    <w:p>
      <w:r>
        <w:t>1. Je dois apporter des documents à la réunion.</w:t>
      </w:r>
    </w:p>
    <w:p>
      <w:r>
        <w:t xml:space="preserve">    I must bring some documents to the meeting.</w:t>
      </w:r>
    </w:p>
    <w:p>
      <w:r>
        <w:t>2. Les étudiants doivent apporter leurs cours de français pour l'examen.</w:t>
      </w:r>
    </w:p>
    <w:p>
      <w:r>
        <w:t xml:space="preserve">    The students should bring their French course materials for the exam. </w:t>
      </w:r>
    </w:p>
    <w:p>
      <w:r>
        <w:t>3. Il est important d'apporter des solutions aux problèmes.</w:t>
      </w:r>
    </w:p>
    <w:p>
      <w:r>
        <w:t xml:space="preserve">    It is important to bring solutions to problems. </w:t>
      </w:r>
    </w:p>
    <w:p>
      <w:r>
        <w:t>4. Je vais apporter un sandwich à la fête de l'école.</w:t>
      </w:r>
    </w:p>
    <w:p>
      <w:r>
        <w:t xml:space="preserve">    I am going to bring a sandwich to the school party.</w:t>
      </w:r>
    </w:p>
    <w:p>
      <w:r>
        <w:t>5. Vous devez apporter une copie de votre carte d'identité.</w:t>
      </w:r>
    </w:p>
    <w:p>
      <w:r>
        <w:t xml:space="preserve">    You have to bring a copy of your ID card.</w:t>
      </w:r>
    </w:p>
    <w:p>
      <w:r>
        <w:t xml:space="preserve">6. Veuillez apporter des solutions aux questions posées. </w:t>
      </w:r>
    </w:p>
    <w:p>
      <w:r>
        <w:t xml:space="preserve">    Please bring solutions to the questions asked.</w:t>
      </w:r>
    </w:p>
    <w:p>
      <w:r>
        <w:t>7. J’apporte un cadeau pour mes parents.</w:t>
      </w:r>
    </w:p>
    <w:p>
      <w:r>
        <w:t xml:space="preserve">    I am bringing a gift for my parents. </w:t>
      </w:r>
    </w:p>
    <w:p>
      <w:r>
        <w:t>8. Elle doit apporter de l'eau pour la fête.</w:t>
      </w:r>
    </w:p>
    <w:p>
      <w:r>
        <w:t xml:space="preserve">    She needs to bring some water for the party.</w:t>
      </w:r>
    </w:p>
    <w:p>
      <w:r>
        <w:t>9. Nous devons apporter des changements dans nos vies.</w:t>
      </w:r>
    </w:p>
    <w:p>
      <w:r>
        <w:t xml:space="preserve">    We need to make changes in our lives.  </w:t>
      </w:r>
    </w:p>
    <w:p>
      <w:r>
        <w:t xml:space="preserve">10. Ils apportent beaucoup de couleurs à notre ville. </w:t>
      </w:r>
    </w:p>
    <w:p>
      <w:r>
        <w:t xml:space="preserve">    They are bringing a lot of color to our city.</w:t>
      </w:r>
    </w:p>
    <w:p/>
    <w:p>
      <w:r>
        <w:t>Livre: Book</w:t>
      </w:r>
    </w:p>
    <w:p/>
    <w:p>
      <w:r>
        <w:t xml:space="preserve">1. J'ai lu un livre très intéressant ce soir. </w:t>
      </w:r>
    </w:p>
    <w:p>
      <w:r>
        <w:t xml:space="preserve">    I read a very interesting book this evening.</w:t>
      </w:r>
    </w:p>
    <w:p>
      <w:r>
        <w:t xml:space="preserve">2.  J'aime lire des livres sur l'histoire. </w:t>
      </w:r>
    </w:p>
    <w:p>
      <w:r>
        <w:t xml:space="preserve">    I like to read books about history.</w:t>
      </w:r>
    </w:p>
    <w:p>
      <w:r>
        <w:t xml:space="preserve">3. Le livre de ma grand-mère est rempli d'histoires anecdotes. </w:t>
      </w:r>
    </w:p>
    <w:p>
      <w:r>
        <w:t xml:space="preserve">    My grandmother's book is filled with anecdotal stories.</w:t>
      </w:r>
    </w:p>
    <w:p>
      <w:r>
        <w:t xml:space="preserve">4. Il a acheté un nouveau livre à la librairie. </w:t>
      </w:r>
    </w:p>
    <w:p>
      <w:r>
        <w:t xml:space="preserve">    He bought a new book at the bookstore.</w:t>
      </w:r>
    </w:p>
    <w:p>
      <w:r>
        <w:t xml:space="preserve">5.  Le livre était très lourd, j’ai eu du mal à le porter. </w:t>
      </w:r>
    </w:p>
    <w:p>
      <w:r>
        <w:t xml:space="preserve">    The book was very heavy, I had trouble carrying it.</w:t>
      </w:r>
    </w:p>
    <w:p>
      <w:r>
        <w:t xml:space="preserve">6. J'ai l'habitude de lire un livre chaque jour. </w:t>
      </w:r>
    </w:p>
    <w:p>
      <w:r>
        <w:t xml:space="preserve">    I am used to reading a book each day.</w:t>
      </w:r>
    </w:p>
    <w:p>
      <w:r>
        <w:t xml:space="preserve">7. Le livre que tu m'as donné est très intéressant. </w:t>
      </w:r>
    </w:p>
    <w:p>
      <w:r>
        <w:t xml:space="preserve">    The book you gave me is very interesting.</w:t>
      </w:r>
    </w:p>
    <w:p>
      <w:r>
        <w:t xml:space="preserve">8.  On doit toujours s’informer sur les livres pour mieux comprendre le monde. </w:t>
      </w:r>
    </w:p>
    <w:p>
      <w:r>
        <w:t xml:space="preserve">    We must always inform ourselves about books to better understand the world.</w:t>
      </w:r>
    </w:p>
    <w:p>
      <w:r>
        <w:t xml:space="preserve">9. J'aime lire des romans et des biographies. </w:t>
      </w:r>
    </w:p>
    <w:p>
      <w:r>
        <w:t xml:space="preserve">    I like to read novels and biographies.</w:t>
      </w:r>
    </w:p>
    <w:p>
      <w:r>
        <w:t xml:space="preserve">10. Le livre de la cuisine est une source d’inspiration. </w:t>
      </w:r>
    </w:p>
    <w:p>
      <w:r>
        <w:t xml:space="preserve">    The cookbook is a source of inspiration.</w:t>
      </w:r>
    </w:p>
    <w:p/>
    <w:p>
      <w:r>
        <w:rPr>
          <w:b/>
        </w:rPr>
        <w:t>Word: Apporte | Meaning: Brings</w:t>
      </w:r>
    </w:p>
    <w:p/>
    <w:p>
      <w:r>
        <w:t>1. Je rapporte toujours mes devoirs à l'école.</w:t>
      </w:r>
    </w:p>
    <w:p>
      <w:r>
        <w:t xml:space="preserve">   I always bring my homework to school.</w:t>
      </w:r>
    </w:p>
    <w:p>
      <w:r>
        <w:t>2.  Elle apporte du café dans la salle de réunion.</w:t>
      </w:r>
    </w:p>
    <w:p>
      <w:r>
        <w:t xml:space="preserve">    She brings coffee into the meeting room.</w:t>
      </w:r>
    </w:p>
    <w:p>
      <w:r>
        <w:t xml:space="preserve">3.  Le livre est trop lourd, il n’apporte pas facilement. </w:t>
      </w:r>
    </w:p>
    <w:p>
      <w:r>
        <w:t xml:space="preserve">    The book is too heavy, it doesn't carry easily. </w:t>
      </w:r>
    </w:p>
    <w:p>
      <w:r>
        <w:t xml:space="preserve">4.  J'apporte un bouquet d'épices pour la fête de Noël. </w:t>
      </w:r>
    </w:p>
    <w:p>
      <w:r>
        <w:t xml:space="preserve">    I bring a bouquet of spices for Christmas party. </w:t>
      </w:r>
    </w:p>
    <w:p>
      <w:r>
        <w:t>5.  Le médecin apporte des médicaments à la maison du patient.</w:t>
      </w:r>
    </w:p>
    <w:p>
      <w:r>
        <w:t xml:space="preserve">    The doctor brings medication to the patient’s home.</w:t>
      </w:r>
    </w:p>
    <w:p>
      <w:r>
        <w:t>6.  L'artiste apporte une touche personnelle à son travail.</w:t>
      </w:r>
    </w:p>
    <w:p>
      <w:r>
        <w:t xml:space="preserve">   The artist brings a personal touch to his work.</w:t>
      </w:r>
    </w:p>
    <w:p>
      <w:r>
        <w:t xml:space="preserve">7.  Il apporte l'information importante à tous les membres de l'équipe. </w:t>
      </w:r>
    </w:p>
    <w:p>
      <w:r>
        <w:t xml:space="preserve">    He brings important information to all team members.</w:t>
      </w:r>
    </w:p>
    <w:p>
      <w:r>
        <w:t>8.  Le chef apporte des solutions créatives pour améliorer la cuisine.</w:t>
      </w:r>
    </w:p>
    <w:p>
      <w:r>
        <w:t xml:space="preserve">    The chef brings creative solutions to improve the kitchen.</w:t>
      </w:r>
    </w:p>
    <w:p>
      <w:r>
        <w:t>9.  Elle apporte un soutien moral aux personnes en difficulté.</w:t>
      </w:r>
    </w:p>
    <w:p>
      <w:r>
        <w:t xml:space="preserve">    She provides a moral support to those in difficulty.</w:t>
      </w:r>
    </w:p>
    <w:p>
      <w:r>
        <w:t xml:space="preserve">10. Le plombier apporte les pièces détachées à l'atelier. </w:t>
      </w:r>
    </w:p>
    <w:p>
      <w:r>
        <w:t xml:space="preserve">   The plumber brings parts to the workshop.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