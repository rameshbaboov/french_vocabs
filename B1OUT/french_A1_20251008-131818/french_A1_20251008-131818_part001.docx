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Good morning everyone!</w:t>
      </w:r>
    </w:p>
    <w:p>
      <w:r>
        <w:t>3.  Il est bonjour de la France.</w:t>
      </w:r>
    </w:p>
    <w:p>
      <w:r>
        <w:t xml:space="preserve">   It's good day in France. </w:t>
      </w:r>
    </w:p>
    <w:p>
      <w:r>
        <w:t>4.  Bonjour, je m’appelle Marie.</w:t>
      </w:r>
    </w:p>
    <w:p>
      <w:r>
        <w:t xml:space="preserve">   Hi, my name is Marie. </w:t>
      </w:r>
    </w:p>
    <w:p>
      <w:r>
        <w:t>5.  Je voudrais réserver un chambre.</w:t>
      </w:r>
    </w:p>
    <w:p>
      <w:r>
        <w:t xml:space="preserve">    I would like to book a room. </w:t>
      </w:r>
    </w:p>
    <w:p>
      <w:r>
        <w:t xml:space="preserve">6.  Bon jour ! </w:t>
      </w:r>
    </w:p>
    <w:p>
      <w:r>
        <w:t xml:space="preserve">   Good day!</w:t>
      </w:r>
    </w:p>
    <w:p>
      <w:r>
        <w:t>7. Bonjour, le temps est beau aujourd’hui.</w:t>
      </w:r>
    </w:p>
    <w:p>
      <w:r>
        <w:t xml:space="preserve">    Hello, the weather is nice today.</w:t>
      </w:r>
    </w:p>
    <w:p>
      <w:r>
        <w:t xml:space="preserve">8.  Bonjour, je vous demande pardon pour ma voix. </w:t>
      </w:r>
    </w:p>
    <w:p>
      <w:r>
        <w:t xml:space="preserve">    Excuse me for my voice. </w:t>
      </w:r>
    </w:p>
    <w:p>
      <w:r>
        <w:t xml:space="preserve">9.  Bonjour à la famille. </w:t>
      </w:r>
    </w:p>
    <w:p>
      <w:r>
        <w:t xml:space="preserve">   Hello to the family.  </w:t>
      </w:r>
    </w:p>
    <w:p>
      <w:r>
        <w:t>10. Bonjour ! Comment allez-vous ?</w:t>
      </w:r>
    </w:p>
    <w:p>
      <w:r>
        <w:t xml:space="preserve">   Hello! How are you?</w:t>
      </w:r>
    </w:p>
    <w:p/>
    <w:p>
      <w:r>
        <w:rPr>
          <w:b/>
        </w:rPr>
        <w:t>Word: merci | Meaning: thank you</w:t>
      </w:r>
    </w:p>
    <w:p/>
    <w:p>
      <w:r>
        <w:t xml:space="preserve">1. Je vous remercie sincèrement pour votre aide.  </w:t>
      </w:r>
    </w:p>
    <w:p>
      <w:r>
        <w:t>2. Merci beaucoup pour l'information !</w:t>
      </w:r>
    </w:p>
    <w:p>
      <w:r>
        <w:t xml:space="preserve">3. J’apprécie beaucoup votre patience. </w:t>
      </w:r>
    </w:p>
    <w:p>
      <w:r>
        <w:t>4. Merci d’avoir partagé vos idées!</w:t>
      </w:r>
    </w:p>
    <w:p>
      <w:r>
        <w:t xml:space="preserve">5. Merci de votre gentillesse. </w:t>
      </w:r>
    </w:p>
    <w:p>
      <w:r>
        <w:t>6. Merci pour les cadeaux.</w:t>
      </w:r>
    </w:p>
    <w:p>
      <w:r>
        <w:t xml:space="preserve">7. Je suis reconnaissant pour votre aide.  </w:t>
      </w:r>
    </w:p>
    <w:p>
      <w:r>
        <w:t xml:space="preserve">8. Merci pour votre compréhension. </w:t>
      </w:r>
    </w:p>
    <w:p>
      <w:r>
        <w:t xml:space="preserve">9. Merci, je vous remercie vraiment.  </w:t>
      </w:r>
    </w:p>
    <w:p>
      <w:r>
        <w:t>10. J’apprécie beaucoup votre soutien.</w:t>
      </w:r>
    </w:p>
    <w:p/>
    <w:p>
      <w:r>
        <w:rPr>
          <w:b/>
        </w:rPr>
        <w:t>Word: Chat | Meaning: Cat</w:t>
      </w:r>
    </w:p>
    <w:p/>
    <w:p>
      <w:r>
        <w:t>1. Il a un chat adorable qui le fait rire tous les jours.</w:t>
      </w:r>
    </w:p>
    <w:p>
      <w:r>
        <w:t xml:space="preserve">    He has an adorable cat that makes him laugh every day.</w:t>
      </w:r>
    </w:p>
    <w:p>
      <w:r>
        <w:t xml:space="preserve">2. Le chat est toujours dans la pièce, il ne s'est pas déplacé. </w:t>
      </w:r>
    </w:p>
    <w:p>
      <w:r>
        <w:t xml:space="preserve">    The cat is always in the room, it hasn't moved.</w:t>
      </w:r>
    </w:p>
    <w:p>
      <w:r>
        <w:t>3. J'aime beaucoup parler avec mon chat.</w:t>
      </w:r>
    </w:p>
    <w:p>
      <w:r>
        <w:t xml:space="preserve">    I like to talk with my cat a lot.</w:t>
      </w:r>
    </w:p>
    <w:p>
      <w:r>
        <w:t xml:space="preserve">4.  Le chat miaule souvent à la fenêtre. </w:t>
      </w:r>
    </w:p>
    <w:p>
      <w:r>
        <w:t xml:space="preserve">    The cat meows often at the window.</w:t>
      </w:r>
    </w:p>
    <w:p>
      <w:r>
        <w:t xml:space="preserve">5. La maman du chat a besoin d'aide pour prendre soin de lui. </w:t>
      </w:r>
    </w:p>
    <w:p>
      <w:r>
        <w:t xml:space="preserve">    The mother of the cat needs help taking care of it.</w:t>
      </w:r>
    </w:p>
    <w:p>
      <w:r>
        <w:t xml:space="preserve">6. Mon chat est très calme et il aime dormir.  </w:t>
      </w:r>
    </w:p>
    <w:p>
      <w:r>
        <w:t xml:space="preserve">    My cat is very calm and he likes to sleep.</w:t>
      </w:r>
    </w:p>
    <w:p>
      <w:r>
        <w:t xml:space="preserve">7. J'ai acheté un nouveau jouet pour mon chat hier. </w:t>
      </w:r>
    </w:p>
    <w:p>
      <w:r>
        <w:t xml:space="preserve">    I bought a new toy for my cat yesterday.</w:t>
      </w:r>
    </w:p>
    <w:p>
      <w:r>
        <w:t>8. Le chat a mangé sa nourriture avec appétit.</w:t>
      </w:r>
    </w:p>
    <w:p>
      <w:r>
        <w:t xml:space="preserve">    The cat ate his food with appetite. </w:t>
      </w:r>
    </w:p>
    <w:p>
      <w:r>
        <w:t xml:space="preserve">9.  Chat est une expression de l’interrogation.  </w:t>
      </w:r>
    </w:p>
    <w:p>
      <w:r>
        <w:t xml:space="preserve">    "Chat" is an interrogative expression.</w:t>
      </w:r>
    </w:p>
    <w:p>
      <w:r>
        <w:t>10. Il y a un chat dans le jardin, il se promène librement.</w:t>
      </w:r>
    </w:p>
    <w:p>
      <w:r>
        <w:t xml:space="preserve">    There's a cat in the garden, it wanders freely.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 un rouge de crayon.</w:t>
      </w:r>
    </w:p>
    <w:p>
      <w:r>
        <w:t xml:space="preserve">  I have a red pencil. </w:t>
      </w:r>
    </w:p>
    <w:p>
      <w:r>
        <w:t>4. Il a des cheveux rouges.</w:t>
      </w:r>
    </w:p>
    <w:p>
      <w:r>
        <w:t xml:space="preserve">  He has red hair. </w:t>
      </w:r>
    </w:p>
    <w:p>
      <w:r>
        <w:t>5. La tomate est rouge.</w:t>
      </w:r>
    </w:p>
    <w:p>
      <w:r>
        <w:t xml:space="preserve">  The tomato is red.</w:t>
      </w:r>
    </w:p>
    <w:p>
      <w:r>
        <w:t>6. Les oiseaux migrateurs ont souvent une couleur rouge.</w:t>
      </w:r>
    </w:p>
    <w:p>
      <w:r>
        <w:t xml:space="preserve">  Migratory birds often have a red color.</w:t>
      </w:r>
    </w:p>
    <w:p>
      <w:r>
        <w:t>7. Le feu rouge signifie danger.</w:t>
      </w:r>
    </w:p>
    <w:p>
      <w:r>
        <w:t xml:space="preserve">  The red light means danger. </w:t>
      </w:r>
    </w:p>
    <w:p>
      <w:r>
        <w:t>8. Elle aime la robe rouge.</w:t>
      </w:r>
    </w:p>
    <w:p>
      <w:r>
        <w:t xml:space="preserve">  She likes the red dress. </w:t>
      </w:r>
    </w:p>
    <w:p>
      <w:r>
        <w:t>9. Un rouge à lèvres est utile pour les rouges de bouche.</w:t>
      </w:r>
    </w:p>
    <w:p>
      <w:r>
        <w:t xml:space="preserve">  A lipstick is useful for red lips.</w:t>
      </w:r>
    </w:p>
    <w:p>
      <w:r>
        <w:t xml:space="preserve">10. La saison d'été est généralement rouge. </w:t>
      </w:r>
    </w:p>
    <w:p>
      <w:r>
        <w:t xml:space="preserve">  Summer season is usually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Je préfère les couleurs jaunes.</w:t>
      </w:r>
    </w:p>
    <w:p>
      <w:r>
        <w:t xml:space="preserve">  I prefer yellow colours.</w:t>
      </w:r>
    </w:p>
    <w:p>
      <w:r>
        <w:t>3. Le soleil brille d'un éclat jaune vif.</w:t>
      </w:r>
    </w:p>
    <w:p>
      <w:r>
        <w:t xml:space="preserve">  The sun shines with a bright yellow glow.</w:t>
      </w:r>
    </w:p>
    <w:p>
      <w:r>
        <w:t xml:space="preserve">4. Mon ami a une veste jaune. </w:t>
      </w:r>
    </w:p>
    <w:p>
      <w:r>
        <w:t xml:space="preserve">  My friend has a yellow jacket.</w:t>
      </w:r>
    </w:p>
    <w:p>
      <w:r>
        <w:t>5. La fleur est jaunâtre.</w:t>
      </w:r>
    </w:p>
    <w:p>
      <w:r>
        <w:t xml:space="preserve">  The flower is yellowish-green.</w:t>
      </w:r>
    </w:p>
    <w:p>
      <w:r>
        <w:t>6. Il y a un jaune dans la soupe.</w:t>
      </w:r>
    </w:p>
    <w:p>
      <w:r>
        <w:t xml:space="preserve">  There is a bit of yellow in the soup.</w:t>
      </w:r>
    </w:p>
    <w:p>
      <w:r>
        <w:t>7. Le ciel était jaune et gris à l'heure du coucher du soleil.</w:t>
      </w:r>
    </w:p>
    <w:p>
      <w:r>
        <w:t xml:space="preserve">  The sky was yellow and grey at sunset time.</w:t>
      </w:r>
    </w:p>
    <w:p>
      <w:r>
        <w:t xml:space="preserve">8. Les feuilles d’automne sont jaunes. </w:t>
      </w:r>
    </w:p>
    <w:p>
      <w:r>
        <w:t xml:space="preserve">  The autumn leaves are yellow.</w:t>
      </w:r>
    </w:p>
    <w:p>
      <w:r>
        <w:t xml:space="preserve">9. La lumière est jaunâtre dans la pièce. </w:t>
      </w:r>
    </w:p>
    <w:p>
      <w:r>
        <w:t xml:space="preserve">   The light is yellowish in the room. </w:t>
      </w:r>
    </w:p>
    <w:p>
      <w:r>
        <w:t xml:space="preserve">10. Le gâteau était jaune et délicieux. </w:t>
      </w:r>
    </w:p>
    <w:p>
      <w:r>
        <w:t xml:space="preserve">  The cake was yellow and delicious.</w:t>
      </w:r>
    </w:p>
    <w:p/>
    <w:p>
      <w:r>
        <w:rPr>
          <w:b/>
        </w:rPr>
        <w:t>Word: Vivre | Meaning: To live</w:t>
      </w:r>
    </w:p>
    <w:p/>
    <w:p>
      <w:r>
        <w:t>1. Je vis dans une petite ville au bord de la mer.</w:t>
      </w:r>
    </w:p>
    <w:p>
      <w:r>
        <w:t xml:space="preserve">    I live in a small town by the sea.</w:t>
      </w:r>
    </w:p>
    <w:p>
      <w:r>
        <w:t>2.  Vous devez vivre avec votre famille pendant un mois.</w:t>
      </w:r>
    </w:p>
    <w:p>
      <w:r>
        <w:t xml:space="preserve">    You must live with your family for a month. </w:t>
      </w:r>
    </w:p>
    <w:p>
      <w:r>
        <w:t>3. Il est important de vivre en harmonie avec l'environnement.</w:t>
      </w:r>
    </w:p>
    <w:p>
      <w:r>
        <w:t xml:space="preserve">    It is important to live in harmony with the environment.</w:t>
      </w:r>
    </w:p>
    <w:p>
      <w:r>
        <w:t>4.  Elle vit une vie simple et paisible au village.</w:t>
      </w:r>
    </w:p>
    <w:p>
      <w:r>
        <w:t xml:space="preserve">    She lives a simple and peaceful life in the village.</w:t>
      </w:r>
    </w:p>
    <w:p>
      <w:r>
        <w:t xml:space="preserve">5. Je veux vivre une vie plus active et sportive. </w:t>
      </w:r>
    </w:p>
    <w:p>
      <w:r>
        <w:t xml:space="preserve">    I want to live a more active and sporty life.</w:t>
      </w:r>
    </w:p>
    <w:p>
      <w:r>
        <w:t>6. Les étudiants doivent vivre dans des dortoirs pour la rentrée.</w:t>
      </w:r>
    </w:p>
    <w:p>
      <w:r>
        <w:t xml:space="preserve">    Students must live in dormitories for the start of the year.</w:t>
      </w:r>
    </w:p>
    <w:p>
      <w:r>
        <w:t>7.  Le chien vivait dans un parc avec ses amis.</w:t>
      </w:r>
    </w:p>
    <w:p>
      <w:r>
        <w:t xml:space="preserve">    The dog lived in a park with its friends. </w:t>
      </w:r>
    </w:p>
    <w:p>
      <w:r>
        <w:t xml:space="preserve">8. Vivons-nous tous en harmonie ? </w:t>
      </w:r>
    </w:p>
    <w:p>
      <w:r>
        <w:t xml:space="preserve">    Do we all live harmoniously?</w:t>
      </w:r>
    </w:p>
    <w:p>
      <w:r>
        <w:t xml:space="preserve">9. Il est difficile de vivre sans argent. </w:t>
      </w:r>
    </w:p>
    <w:p>
      <w:r>
        <w:t xml:space="preserve">    It is difficult to live without money.</w:t>
      </w:r>
    </w:p>
    <w:p>
      <w:r>
        <w:t xml:space="preserve">10.  Ils ont besoin d'être plus libres pour vivre pleinement. </w:t>
      </w:r>
    </w:p>
    <w:p>
      <w:r>
        <w:t xml:space="preserve">   They need to be more free to live fully.</w:t>
      </w:r>
    </w:p>
    <w:p/>
    <w:p>
      <w:r>
        <w:rPr>
          <w:b/>
        </w:rPr>
        <w:t>Word: Amour | Meaning: Love</w:t>
      </w:r>
    </w:p>
    <w:p/>
    <w:p>
      <w:r>
        <w:t>1. L'amour est un sentiment puissant qui peut transformer notre vie.</w:t>
      </w:r>
    </w:p>
    <w:p>
      <w:r>
        <w:t xml:space="preserve">   Love is a powerful emotion that can change our lives.</w:t>
      </w:r>
    </w:p>
    <w:p>
      <w:r>
        <w:t>2. Je ressent l'amour profond pour ma famille et mes amis.</w:t>
      </w:r>
    </w:p>
    <w:p>
      <w:r>
        <w:t xml:space="preserve">   I feel profound love for my family and friends. </w:t>
      </w:r>
    </w:p>
    <w:p>
      <w:r>
        <w:t>3. L’amour romantique est une forme d’épanouissement personnel.</w:t>
      </w:r>
    </w:p>
    <w:p>
      <w:r>
        <w:t xml:space="preserve">  Romantic love is a form of self-fulfillment.</w:t>
      </w:r>
    </w:p>
    <w:p>
      <w:r>
        <w:t>4. La passion amoureuse peut être intense, mais elle doit être respectée.</w:t>
      </w:r>
    </w:p>
    <w:p>
      <w:r>
        <w:t xml:space="preserve">   Loving passion can be intense, but it must be respected.</w:t>
      </w:r>
    </w:p>
    <w:p>
      <w:r>
        <w:t xml:space="preserve">5. L’amour est un élément central de la vie humaine. </w:t>
      </w:r>
    </w:p>
    <w:p>
      <w:r>
        <w:t xml:space="preserve">    Love is a central element of human life.</w:t>
      </w:r>
    </w:p>
    <w:p>
      <w:r>
        <w:t>6.  L’amour d’une mère pour son enfant est inconditionnel.</w:t>
      </w:r>
    </w:p>
    <w:p>
      <w:r>
        <w:t xml:space="preserve">    A mother's love for her child is unconditional.</w:t>
      </w:r>
    </w:p>
    <w:p>
      <w:r>
        <w:t xml:space="preserve">7. Le mariage est un symbole de l’amour et de la fidélité. </w:t>
      </w:r>
    </w:p>
    <w:p>
      <w:r>
        <w:t xml:space="preserve">   Marriage is a symbol of love and faithfulness.</w:t>
      </w:r>
    </w:p>
    <w:p>
      <w:r>
        <w:t>8.  J’ai toujours eu une flamme d'amour pour la danse.</w:t>
      </w:r>
    </w:p>
    <w:p>
      <w:r>
        <w:t xml:space="preserve">    I have always had a flame of love for dance.</w:t>
      </w:r>
    </w:p>
    <w:p>
      <w:r>
        <w:t xml:space="preserve">9.  L’amour peut être fragile, mais il est possible de le préserver. </w:t>
      </w:r>
    </w:p>
    <w:p>
      <w:r>
        <w:t xml:space="preserve">    Love can be fragile, but it is possible to preserve it.</w:t>
      </w:r>
    </w:p>
    <w:p>
      <w:r>
        <w:t xml:space="preserve">10.  Il faut apprendre à vivre l'amour et à se donner la possibilité d’être aimé. </w:t>
      </w:r>
    </w:p>
    <w:p>
      <w:r>
        <w:t xml:space="preserve">    One must learn to live love and give themselves the opportunity to be loved.</w:t>
      </w:r>
    </w:p>
    <w:p/>
    <w:p>
      <w:r>
        <w:rPr>
          <w:b/>
        </w:rPr>
        <w:t>Word: Sert | Meaning: Serves</w:t>
      </w:r>
    </w:p>
    <w:p/>
    <w:p>
      <w:r>
        <w:t>1. Le serveur de l'hôtel sert un excellent repas.</w:t>
      </w:r>
    </w:p>
    <w:p>
      <w:r>
        <w:t xml:space="preserve">   The hotel server serves an excellent meal.</w:t>
      </w:r>
    </w:p>
    <w:p>
      <w:r>
        <w:t>2. La boulangerie sert des croissants frais tous les matins.</w:t>
      </w:r>
    </w:p>
    <w:p>
      <w:r>
        <w:t xml:space="preserve">   The bakery serves fresh croissants every morning.</w:t>
      </w:r>
    </w:p>
    <w:p>
      <w:r>
        <w:t>3. Ce gâteau sert à célébrer notre anniversaire.</w:t>
      </w:r>
    </w:p>
    <w:p>
      <w:r>
        <w:t xml:space="preserve">   This cake serves to celebrate our birthday.</w:t>
      </w:r>
    </w:p>
    <w:p>
      <w:r>
        <w:t>4. Les enfants aiment jouer dans la cour, et le jardin sert de place de jeu.</w:t>
      </w:r>
    </w:p>
    <w:p>
      <w:r>
        <w:t xml:space="preserve">   Children like to play in the courtyard and the garden serves as a playground.</w:t>
      </w:r>
    </w:p>
    <w:p>
      <w:r>
        <w:t>5. Il est important de s'assurer que la machine sert à son usage prévu.</w:t>
      </w:r>
    </w:p>
    <w:p>
      <w:r>
        <w:t xml:space="preserve">   It is important to ensure that the machine serves its intended purpose.</w:t>
      </w:r>
    </w:p>
    <w:p>
      <w:r>
        <w:t>6. Le médecin sert le patient avec soin et attention.</w:t>
      </w:r>
    </w:p>
    <w:p>
      <w:r>
        <w:t xml:space="preserve">   The doctor serves the patient with care and attention.</w:t>
      </w:r>
    </w:p>
    <w:p>
      <w:r>
        <w:t>7. La cuisine sert à préparer le repas.</w:t>
      </w:r>
    </w:p>
    <w:p>
      <w:r>
        <w:t xml:space="preserve">   The kitchen serves to prepare the meal.</w:t>
      </w:r>
    </w:p>
    <w:p>
      <w:r>
        <w:t>8. Les amis servent un verre d'eau à la personne qui est malade.</w:t>
      </w:r>
    </w:p>
    <w:p>
      <w:r>
        <w:t xml:space="preserve">   Friends serve a glass of water to the sick person.</w:t>
      </w:r>
    </w:p>
    <w:p>
      <w:r>
        <w:t xml:space="preserve">9. Le livre sert de guide pour l'apprentissage des langues étrangères. </w:t>
      </w:r>
    </w:p>
    <w:p>
      <w:r>
        <w:t xml:space="preserve">   The book serves as a guide for learning foreign languages.</w:t>
      </w:r>
    </w:p>
    <w:p>
      <w:r>
        <w:t>10. L'objectif du projet est de servir les communautés locales.</w:t>
      </w:r>
    </w:p>
    <w:p>
      <w:r>
        <w:t xml:space="preserve">   The goal of the project is to serve local communities.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Oui, j'ai compris.</w:t>
      </w:r>
    </w:p>
    <w:p>
      <w:r>
        <w:t xml:space="preserve">   Yes, I understood. </w:t>
      </w:r>
    </w:p>
    <w:p>
      <w:r>
        <w:t>3.  Je veux acheter ce livre, oui.</w:t>
      </w:r>
    </w:p>
    <w:p>
      <w:r>
        <w:t xml:space="preserve">   I want to buy this book, yes. </w:t>
      </w:r>
    </w:p>
    <w:p>
      <w:r>
        <w:t>4.  Oui, la nourriture est excellente.</w:t>
      </w:r>
    </w:p>
    <w:p>
      <w:r>
        <w:t xml:space="preserve">   Yes, the food is excellent.</w:t>
      </w:r>
    </w:p>
    <w:p>
      <w:r>
        <w:t>5.  Tu es correct, oui.</w:t>
      </w:r>
    </w:p>
    <w:p>
      <w:r>
        <w:t xml:space="preserve">   You are right, yes.</w:t>
      </w:r>
    </w:p>
    <w:p>
      <w:r>
        <w:t>6.  Il a bien écouté, oui.</w:t>
      </w:r>
    </w:p>
    <w:p>
      <w:r>
        <w:t xml:space="preserve">   He listened well, yes.</w:t>
      </w:r>
    </w:p>
    <w:p>
      <w:r>
        <w:t>7.  Oui, je suis heureux de voir vous.</w:t>
      </w:r>
    </w:p>
    <w:p>
      <w:r>
        <w:t xml:space="preserve">    Yes, I am happy to see you. </w:t>
      </w:r>
    </w:p>
    <w:p>
      <w:r>
        <w:t>8.  Je préfère le café au lait, oui.</w:t>
      </w:r>
    </w:p>
    <w:p>
      <w:r>
        <w:t xml:space="preserve">   I prefer coffee with milk, yes.</w:t>
      </w:r>
    </w:p>
    <w:p>
      <w:r>
        <w:t>9.  Oui, la voiture est disponible.</w:t>
      </w:r>
    </w:p>
    <w:p>
      <w:r>
        <w:t xml:space="preserve">   Yes, the car is available. </w:t>
      </w:r>
    </w:p>
    <w:p>
      <w:r>
        <w:t>10. Oui, j'adore les concerts!</w:t>
      </w:r>
    </w:p>
    <w:p>
      <w:r>
        <w:t xml:space="preserve">    Yes, I love concerts!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you're saying.</w:t>
      </w:r>
    </w:p>
    <w:p>
      <w:r>
        <w:t>2.  Il n’y a pas de train à l’heure.</w:t>
      </w:r>
    </w:p>
    <w:p>
      <w:r>
        <w:t xml:space="preserve">   There isn't a train at this hour.</w:t>
      </w:r>
    </w:p>
    <w:p>
      <w:r>
        <w:t>3. Nous allons au cinéma demain soir.</w:t>
      </w:r>
    </w:p>
    <w:p>
      <w:r>
        <w:t xml:space="preserve">   We are going to the cinema tomorrow evening. </w:t>
      </w:r>
    </w:p>
    <w:p>
      <w:r>
        <w:t>4. Vous avez raison, je suis d'accord.</w:t>
      </w:r>
    </w:p>
    <w:p>
      <w:r>
        <w:t xml:space="preserve">   You are right, I agree.</w:t>
      </w:r>
    </w:p>
    <w:p>
      <w:r>
        <w:t xml:space="preserve">5.  Je ne veux pas boire de café aujourd’hui. </w:t>
      </w:r>
    </w:p>
    <w:p>
      <w:r>
        <w:t xml:space="preserve">   I don't want to drink coffee today.</w:t>
      </w:r>
    </w:p>
    <w:p>
      <w:r>
        <w:t>6. Non, je n’ai rien à faire.</w:t>
      </w:r>
    </w:p>
    <w:p>
      <w:r>
        <w:t xml:space="preserve">    No, I have nothing to do. </w:t>
      </w:r>
    </w:p>
    <w:p>
      <w:r>
        <w:t xml:space="preserve">7. L’hôtel est très cher. </w:t>
      </w:r>
    </w:p>
    <w:p>
      <w:r>
        <w:t xml:space="preserve">   The hotel is very expensive. </w:t>
      </w:r>
    </w:p>
    <w:p>
      <w:r>
        <w:t>8.  Je suis fatigué après une longue journée.</w:t>
      </w:r>
    </w:p>
    <w:p>
      <w:r>
        <w:t xml:space="preserve">  I am tired after a long day.</w:t>
      </w:r>
    </w:p>
    <w:p>
      <w:r>
        <w:t>9.  Il n'est pas venu à la réunion.</w:t>
      </w:r>
    </w:p>
    <w:p>
      <w:r>
        <w:t xml:space="preserve">   He didn't come to the meeting. </w:t>
      </w:r>
    </w:p>
    <w:p>
      <w:r>
        <w:t>10.  La nourriture est délicieuse!</w:t>
      </w:r>
    </w:p>
    <w:p>
      <w:r>
        <w:t xml:space="preserve">  The food is delicious!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