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Parler | Meaning: To talk</w:t>
      </w:r>
    </w:p>
    <w:p/>
    <w:p>
      <w:r>
        <w:t>1. Je voudrais parler avec vous à propos de ce projet.</w:t>
      </w:r>
    </w:p>
    <w:p>
      <w:r>
        <w:t xml:space="preserve">    I would like to talk with you about this project.</w:t>
      </w:r>
    </w:p>
    <w:p>
      <w:r>
        <w:t>2. Il est important de pouvoir parler clairement et couramment.</w:t>
      </w:r>
    </w:p>
    <w:p>
      <w:r>
        <w:t xml:space="preserve">   It's important to be able to speak clearly and fluently. </w:t>
      </w:r>
    </w:p>
    <w:p>
      <w:r>
        <w:t>3.  Elle a parlé à ses amis pendant une longue soirée.</w:t>
      </w:r>
    </w:p>
    <w:p>
      <w:r>
        <w:t xml:space="preserve">   She talked to her friends for a long evening.</w:t>
      </w:r>
    </w:p>
    <w:p>
      <w:r>
        <w:t>4.  J’ai essayé de parler français, mais j’ai eu du mal.</w:t>
      </w:r>
    </w:p>
    <w:p>
      <w:r>
        <w:t xml:space="preserve">    I tried to speak French, but I had trouble.</w:t>
      </w:r>
    </w:p>
    <w:p>
      <w:r>
        <w:t xml:space="preserve">5.   Il est nécessaire de se faire comprendre pour pouvoir communiquer. </w:t>
      </w:r>
    </w:p>
    <w:p>
      <w:r>
        <w:t xml:space="preserve">    It is necessary to be understood in order to communicate.</w:t>
      </w:r>
    </w:p>
    <w:p>
      <w:r>
        <w:t xml:space="preserve">6.  Les enfants sont en train de parler avec leurs parents. </w:t>
      </w:r>
    </w:p>
    <w:p>
      <w:r>
        <w:t xml:space="preserve">    Children are talking with their parents.</w:t>
      </w:r>
    </w:p>
    <w:p>
      <w:r>
        <w:t>7.  Voulez-vous que nous parlions de nos projets ?</w:t>
      </w:r>
    </w:p>
    <w:p>
      <w:r>
        <w:t xml:space="preserve">    Do you want us to talk about our projects?</w:t>
      </w:r>
    </w:p>
    <w:p>
      <w:r>
        <w:t>8.   J’aimerais pouvoir parler à mes proches tous les jours.</w:t>
      </w:r>
    </w:p>
    <w:p>
      <w:r>
        <w:t xml:space="preserve">    I would like to be able to speak with my loved ones every day. </w:t>
      </w:r>
    </w:p>
    <w:p>
      <w:r>
        <w:t>9.  Le professeur a parlé d’un nouveau sujet pour la leçon.</w:t>
      </w:r>
    </w:p>
    <w:p>
      <w:r>
        <w:t xml:space="preserve">    The teacher talked about a new topic for the lesson.</w:t>
      </w:r>
    </w:p>
    <w:p>
      <w:r>
        <w:t>10.  Il est préférable de parler à quelqu'un en personne.</w:t>
      </w:r>
    </w:p>
    <w:p>
      <w:r>
        <w:t xml:space="preserve">   It's better to talk to someone in person.</w:t>
      </w:r>
    </w:p>
    <w:p/>
    <w:p>
      <w:r>
        <w:rPr>
          <w:b/>
        </w:rPr>
        <w:t>Word: Livre | Meaning: Book</w:t>
      </w:r>
    </w:p>
    <w:p/>
    <w:p>
      <w:r>
        <w:t xml:space="preserve">1. J'ai acheté un nouveau livre sur l'histoire de France. </w:t>
      </w:r>
    </w:p>
    <w:p>
      <w:r>
        <w:t xml:space="preserve">   I bought a new book about the history of France.</w:t>
      </w:r>
    </w:p>
    <w:p>
      <w:r>
        <w:t>2. Le livre est très intéressant, j'aime les histoires d'aventures.</w:t>
      </w:r>
    </w:p>
    <w:p>
      <w:r>
        <w:t xml:space="preserve">   The book is very interesting, I like adventure stories.</w:t>
      </w:r>
    </w:p>
    <w:p>
      <w:r>
        <w:t>3. Est-ce que tu peux me donner ton livre sur la géographie ?</w:t>
      </w:r>
    </w:p>
    <w:p>
      <w:r>
        <w:t xml:space="preserve">    Can you give me your geography book? </w:t>
      </w:r>
    </w:p>
    <w:p>
      <w:r>
        <w:t xml:space="preserve">4. J’ai lu le livre dans deux jours ! </w:t>
      </w:r>
    </w:p>
    <w:p>
      <w:r>
        <w:t xml:space="preserve">   I read the book in two days! </w:t>
      </w:r>
    </w:p>
    <w:p>
      <w:r>
        <w:t>5. Le livre a été écrit par un célèbre auteur français.</w:t>
      </w:r>
    </w:p>
    <w:p>
      <w:r>
        <w:t xml:space="preserve">   The book was written by a famous French author. </w:t>
      </w:r>
    </w:p>
    <w:p>
      <w:r>
        <w:t>6. Il y a des illustrations dans le livre qui m'ont plu.</w:t>
      </w:r>
    </w:p>
    <w:p>
      <w:r>
        <w:t xml:space="preserve">    There are illustrations in the book that I liked.</w:t>
      </w:r>
    </w:p>
    <w:p>
      <w:r>
        <w:t>7.  J’ai besoin d’un livre pour mes devoirs de français.</w:t>
      </w:r>
    </w:p>
    <w:p>
      <w:r>
        <w:t xml:space="preserve">    I need a book for my French homework.</w:t>
      </w:r>
    </w:p>
    <w:p>
      <w:r>
        <w:t xml:space="preserve">8.  La lecture du livre me relaxe. </w:t>
      </w:r>
    </w:p>
    <w:p>
      <w:r>
        <w:t xml:space="preserve">   Reading the book relaxes me. </w:t>
      </w:r>
    </w:p>
    <w:p>
      <w:r>
        <w:t xml:space="preserve">9. Vous devez lire le livre avant la réunion du club. </w:t>
      </w:r>
    </w:p>
    <w:p>
      <w:r>
        <w:t xml:space="preserve">   You must read the book before the club meeting. </w:t>
      </w:r>
    </w:p>
    <w:p>
      <w:r>
        <w:t xml:space="preserve">10. J’ai lu un livre sur l’écologie qui m’a inspiré. </w:t>
      </w:r>
    </w:p>
    <w:p>
      <w:r>
        <w:t xml:space="preserve">    I read a book on ecology that inspired me.</w:t>
      </w:r>
    </w:p>
    <w:p/>
    <w:p>
      <w:r>
        <w:rPr>
          <w:b/>
        </w:rPr>
        <w:t>Word: Soir | Meaning: Evening</w:t>
      </w:r>
    </w:p>
    <w:p/>
    <w:p>
      <w:r>
        <w:t>1.  J'ai hâte de passer le soir avec mes amis.</w:t>
      </w:r>
    </w:p>
    <w:p>
      <w:r>
        <w:t xml:space="preserve">    I can't wait to spend the evening with my friends.</w:t>
      </w:r>
    </w:p>
    <w:p>
      <w:r>
        <w:t>2.  Ce soir, nous allons au cinéma.</w:t>
      </w:r>
    </w:p>
    <w:p>
      <w:r>
        <w:t xml:space="preserve">    Tonight we are going to the cinema. </w:t>
      </w:r>
    </w:p>
    <w:p>
      <w:r>
        <w:t>3.  Le soir est une bonne période pour lire un livre.</w:t>
      </w:r>
    </w:p>
    <w:p>
      <w:r>
        <w:t xml:space="preserve">    Evening is a good time for reading a book.</w:t>
      </w:r>
    </w:p>
    <w:p>
      <w:r>
        <w:t>4.  Comment allez-vous ce soir ?</w:t>
      </w:r>
    </w:p>
    <w:p>
      <w:r>
        <w:t xml:space="preserve">    How are you this evening?</w:t>
      </w:r>
    </w:p>
    <w:p>
      <w:r>
        <w:t xml:space="preserve">5.  Il n'y a pas de raisons d’être triste le soir. </w:t>
      </w:r>
    </w:p>
    <w:p>
      <w:r>
        <w:t xml:space="preserve">    There's no reason to be sad in the evening. </w:t>
      </w:r>
    </w:p>
    <w:p>
      <w:r>
        <w:t xml:space="preserve">6.   Le soleil se couche et l'ambiance se transforme. </w:t>
      </w:r>
    </w:p>
    <w:p>
      <w:r>
        <w:t xml:space="preserve">   The sun sets and the atmosphere changes. </w:t>
      </w:r>
    </w:p>
    <w:p>
      <w:r>
        <w:t>7.  Soirée, nous allons dîner à la maison !</w:t>
      </w:r>
    </w:p>
    <w:p>
      <w:r>
        <w:t xml:space="preserve">   Evening, we are going to have dinner at home!</w:t>
      </w:r>
    </w:p>
    <w:p>
      <w:r>
        <w:t xml:space="preserve">8.  Ce soir, je vais essayer de cuisiner un plat nouveau. </w:t>
      </w:r>
    </w:p>
    <w:p>
      <w:r>
        <w:t xml:space="preserve">    Tonight I'm going to try cooking a new dish. </w:t>
      </w:r>
    </w:p>
    <w:p>
      <w:r>
        <w:t>9.  Après le travail, il se détend et passe son temps en soirée.</w:t>
      </w:r>
    </w:p>
    <w:p>
      <w:r>
        <w:t xml:space="preserve">   After work, he relaxes and spends his time in the evening. </w:t>
      </w:r>
    </w:p>
    <w:p>
      <w:r>
        <w:t>10. On s’est rencontré ce soir pour un café.</w:t>
      </w:r>
    </w:p>
    <w:p>
      <w:r>
        <w:t xml:space="preserve">    We met this evening for coffee.</w:t>
      </w:r>
    </w:p>
    <w:p/>
    <w:p>
      <w:r>
        <w:rPr>
          <w:b/>
        </w:rPr>
        <w:t>Word: plus | Meaning: more</w:t>
      </w:r>
    </w:p>
    <w:p/>
    <w:p>
      <w:r>
        <w:t>1. J'ai plus de temps libre maintenant.</w:t>
      </w:r>
    </w:p>
    <w:p>
      <w:r>
        <w:t xml:space="preserve">   I have more free time now.</w:t>
      </w:r>
    </w:p>
    <w:p>
      <w:r>
        <w:t>2. Le prix est plus élevé que celui du marché précédent.</w:t>
      </w:r>
    </w:p>
    <w:p>
      <w:r>
        <w:t xml:space="preserve">   The price is higher than that of the previous market. </w:t>
      </w:r>
    </w:p>
    <w:p>
      <w:r>
        <w:t>3. Il n'est pas plus intelligent que moi.</w:t>
      </w:r>
    </w:p>
    <w:p>
      <w:r>
        <w:t xml:space="preserve">   He isn't smarter than me. </w:t>
      </w:r>
    </w:p>
    <w:p>
      <w:r>
        <w:t>4. Je préférerais un voyage plus long.</w:t>
      </w:r>
    </w:p>
    <w:p>
      <w:r>
        <w:t xml:space="preserve">   I would prefer a longer trip.</w:t>
      </w:r>
    </w:p>
    <w:p>
      <w:r>
        <w:t xml:space="preserve">5. Nous avons plus d'informations sur la situation. </w:t>
      </w:r>
    </w:p>
    <w:p>
      <w:r>
        <w:t xml:space="preserve">   We have more information about the situation.</w:t>
      </w:r>
    </w:p>
    <w:p>
      <w:r>
        <w:t xml:space="preserve">6. Le film est plus captivant que les autres. </w:t>
      </w:r>
    </w:p>
    <w:p>
      <w:r>
        <w:t xml:space="preserve">   The movie is more captivating than the others.</w:t>
      </w:r>
    </w:p>
    <w:p>
      <w:r>
        <w:t>7. La taille de l'oiseau est plus grande que celle du chat.</w:t>
      </w:r>
    </w:p>
    <w:p>
      <w:r>
        <w:t xml:space="preserve">   The bird’s size is larger than the cat’s. </w:t>
      </w:r>
    </w:p>
    <w:p>
      <w:r>
        <w:t>8.  Il y a plus d'options pour vous choisir.</w:t>
      </w:r>
    </w:p>
    <w:p>
      <w:r>
        <w:t xml:space="preserve">   There are more options for you to choose from.</w:t>
      </w:r>
    </w:p>
    <w:p>
      <w:r>
        <w:t>9. Il n'a pas plus de courage que ses amis.</w:t>
      </w:r>
    </w:p>
    <w:p>
      <w:r>
        <w:t xml:space="preserve">   He doesn't have more courage than his friends. </w:t>
      </w:r>
    </w:p>
    <w:p>
      <w:r>
        <w:t xml:space="preserve">10. Tu peux avoir plus de liberté dans ton travail. </w:t>
      </w:r>
    </w:p>
    <w:p>
      <w:r>
        <w:t xml:space="preserve">    You can have more freedom in your work.</w:t>
      </w:r>
    </w:p>
    <w:p/>
    <w:p>
      <w:r>
        <w:rPr>
          <w:b/>
        </w:rPr>
        <w:t>Word: L | Meaning: Letter of the alphabet</w:t>
      </w:r>
    </w:p>
    <w:p/>
    <w:p>
      <w:r>
        <w:t>1. La lune brille aujourd'hui dans le ciel bleu.</w:t>
      </w:r>
    </w:p>
    <w:p>
      <w:r>
        <w:t xml:space="preserve">    The moon is shining today in the blue sky.</w:t>
      </w:r>
    </w:p>
    <w:p>
      <w:r>
        <w:t>2. L'école ferme pour les vacances scolaires.</w:t>
      </w:r>
    </w:p>
    <w:p>
      <w:r>
        <w:t xml:space="preserve">    School closes for holidays. </w:t>
      </w:r>
    </w:p>
    <w:p>
      <w:r>
        <w:t>3. Le livre est très intéressant, je pense l'lire plus tard.</w:t>
      </w:r>
    </w:p>
    <w:p>
      <w:r>
        <w:t xml:space="preserve">    The book is very interesting, I think I will read it later.</w:t>
      </w:r>
    </w:p>
    <w:p>
      <w:r>
        <w:t>4.  Les enfants aiment jouer à la plage pendant les beaux jours.</w:t>
      </w:r>
    </w:p>
    <w:p>
      <w:r>
        <w:t xml:space="preserve">   Children like to play at the beach during nice weather.</w:t>
      </w:r>
    </w:p>
    <w:p>
      <w:r>
        <w:t xml:space="preserve">5. L'histoire de France est fascinante et riche en anecdotes. </w:t>
      </w:r>
    </w:p>
    <w:p>
      <w:r>
        <w:t xml:space="preserve">   The history of France is fascinating and rich in anecdotes.</w:t>
      </w:r>
    </w:p>
    <w:p>
      <w:r>
        <w:t xml:space="preserve">6. Il a acheté le gâteau, il a voulu le manger tout seul. </w:t>
      </w:r>
    </w:p>
    <w:p>
      <w:r>
        <w:t xml:space="preserve">    He bought the cake; he wanted to eat it alone.</w:t>
      </w:r>
    </w:p>
    <w:p>
      <w:r>
        <w:t xml:space="preserve">7. La cuisine française est réputée pour ses plats savoureux. </w:t>
      </w:r>
    </w:p>
    <w:p>
      <w:r>
        <w:t xml:space="preserve">    French cooking is renowned for its tasty dishes.</w:t>
      </w:r>
    </w:p>
    <w:p>
      <w:r>
        <w:t>8.  Je veux la lumière pour aller à l'extérieur et me faire une promenade.</w:t>
      </w:r>
    </w:p>
    <w:p>
      <w:r>
        <w:t xml:space="preserve">    I want light to go outside and take a walk.</w:t>
      </w:r>
    </w:p>
    <w:p>
      <w:r>
        <w:t>9. Le lion est un animal majestueux et puissant.</w:t>
      </w:r>
    </w:p>
    <w:p>
      <w:r>
        <w:t xml:space="preserve">    The lion is a majestic and powerful animal. </w:t>
      </w:r>
    </w:p>
    <w:p>
      <w:r>
        <w:t xml:space="preserve">10. La musique de jazz est toujours excitante. </w:t>
      </w:r>
    </w:p>
    <w:p>
      <w:r>
        <w:t xml:space="preserve">   Jazz music is always exciting.</w:t>
      </w:r>
    </w:p>
    <w:p/>
    <w:p>
      <w:r>
        <w:t>Sont: &lt;They are&gt;</w:t>
      </w:r>
    </w:p>
    <w:p/>
    <w:p>
      <w:r>
        <w:t>1.  Les enfants sont partis en vacances.</w:t>
      </w:r>
    </w:p>
    <w:p>
      <w:r>
        <w:t xml:space="preserve">    The children are on vacation. </w:t>
      </w:r>
    </w:p>
    <w:p>
      <w:r>
        <w:t>2.  Elle est étudiante, et elle est toujours souriante.</w:t>
      </w:r>
    </w:p>
    <w:p>
      <w:r>
        <w:t xml:space="preserve">   She is a student, and she is always smiling. </w:t>
      </w:r>
    </w:p>
    <w:p>
      <w:r>
        <w:t>3.  Mes parents ont une maison avec un jardin.</w:t>
      </w:r>
    </w:p>
    <w:p>
      <w:r>
        <w:t xml:space="preserve">   My parents have a house with a garden. </w:t>
      </w:r>
    </w:p>
    <w:p>
      <w:r>
        <w:t>4.  Les animaux sont très sensibles.</w:t>
      </w:r>
    </w:p>
    <w:p>
      <w:r>
        <w:t xml:space="preserve">    Animals are very sensitive. </w:t>
      </w:r>
    </w:p>
    <w:p>
      <w:r>
        <w:t>5.  Nous sommes en France et nous avons visité Paris.</w:t>
      </w:r>
    </w:p>
    <w:p>
      <w:r>
        <w:t xml:space="preserve">    We are in France and we visited Paris.  </w:t>
      </w:r>
    </w:p>
    <w:p>
      <w:r>
        <w:t>6.  Le soleil brille fort aujourd'hui.</w:t>
      </w:r>
    </w:p>
    <w:p>
      <w:r>
        <w:t xml:space="preserve">   The sun is shining brightly today. </w:t>
      </w:r>
    </w:p>
    <w:p>
      <w:r>
        <w:t>7.  Ils sont venus d'Angleterre pour faire une visite.</w:t>
      </w:r>
    </w:p>
    <w:p>
      <w:r>
        <w:t xml:space="preserve">   They came from England to make a visit. </w:t>
      </w:r>
    </w:p>
    <w:p>
      <w:r>
        <w:t>8.  Il est important de parler français avec les gens.</w:t>
      </w:r>
    </w:p>
    <w:p>
      <w:r>
        <w:t xml:space="preserve">    It is important to speak French with people.</w:t>
      </w:r>
    </w:p>
    <w:p>
      <w:r>
        <w:t>9.  La musique est agréable et elle nous fait voyager.</w:t>
      </w:r>
    </w:p>
    <w:p>
      <w:r>
        <w:t xml:space="preserve">   Music is pleasant and it makes us travel. </w:t>
      </w:r>
    </w:p>
    <w:p>
      <w:r>
        <w:t xml:space="preserve">10.  Tu es un bon élève, mais il y a toujours des choses à améliorer. </w:t>
      </w:r>
    </w:p>
    <w:p>
      <w:r>
        <w:t xml:space="preserve">     You are a good student, but there are always things to improve.</w:t>
      </w:r>
    </w:p>
    <w:p/>
    <w:p>
      <w:r>
        <w:rPr>
          <w:b/>
        </w:rPr>
        <w:t>Word: Tu | Meaning: You</w:t>
      </w:r>
    </w:p>
    <w:p/>
    <w:p>
      <w:r>
        <w:t>1. Tu as une belle journée prévue ?</w:t>
      </w:r>
    </w:p>
    <w:p>
      <w:r>
        <w:t xml:space="preserve">  Do you have a beautiful day planned?</w:t>
      </w:r>
    </w:p>
    <w:p>
      <w:r>
        <w:t>2. Tu sais si le train part à dix heures ?</w:t>
      </w:r>
    </w:p>
    <w:p>
      <w:r>
        <w:t xml:space="preserve">  Do you know if the train leaves at ten o'clock? </w:t>
      </w:r>
    </w:p>
    <w:p>
      <w:r>
        <w:t xml:space="preserve">3. Tu veux aller au café après l'école ? </w:t>
      </w:r>
    </w:p>
    <w:p>
      <w:r>
        <w:t xml:space="preserve">   Do you want to go to the cafe after school?</w:t>
      </w:r>
    </w:p>
    <w:p>
      <w:r>
        <w:t xml:space="preserve">4. Tu es d'accord avec la décision de notre équipe ? </w:t>
      </w:r>
    </w:p>
    <w:p>
      <w:r>
        <w:t xml:space="preserve">   Are you okay with our team's decision?</w:t>
      </w:r>
    </w:p>
    <w:p>
      <w:r>
        <w:t>5. Tu peux me parler des choses qui t'intéressent ?</w:t>
      </w:r>
    </w:p>
    <w:p>
      <w:r>
        <w:t xml:space="preserve">   Can you talk about things that interest you?</w:t>
      </w:r>
    </w:p>
    <w:p>
      <w:r>
        <w:t>6. Tu m’apportes une joie immense.</w:t>
      </w:r>
    </w:p>
    <w:p>
      <w:r>
        <w:t xml:space="preserve">    You bring me immense joy.  </w:t>
      </w:r>
    </w:p>
    <w:p>
      <w:r>
        <w:t xml:space="preserve">7. Tu es toujours prêt à aider les autres, n'est-ce pas ? </w:t>
      </w:r>
    </w:p>
    <w:p>
      <w:r>
        <w:t xml:space="preserve">    Are you always ready to help others, right?</w:t>
      </w:r>
    </w:p>
    <w:p>
      <w:r>
        <w:t>8. Tu as l'habitude de faire des randonnées en montagne ?</w:t>
      </w:r>
    </w:p>
    <w:p>
      <w:r>
        <w:t xml:space="preserve">   Do you usually go for hikes in the mountains?</w:t>
      </w:r>
    </w:p>
    <w:p>
      <w:r>
        <w:t xml:space="preserve">9. Tu vas au concert avec mes amis ce soir. </w:t>
      </w:r>
    </w:p>
    <w:p>
      <w:r>
        <w:t xml:space="preserve">   You're going to the concert with my friends tonight.  </w:t>
      </w:r>
    </w:p>
    <w:p>
      <w:r>
        <w:t xml:space="preserve">10. Tu es très intelligent, je te le vois! </w:t>
      </w:r>
    </w:p>
    <w:p>
      <w:r>
        <w:t xml:space="preserve">    You are very smart, I can see it!</w:t>
      </w:r>
    </w:p>
    <w:p/>
    <w:p>
      <w:r>
        <w:rPr>
          <w:b/>
        </w:rPr>
        <w:t>Word: besoin | Meaning: need</w:t>
      </w:r>
    </w:p>
    <w:p/>
    <w:p>
      <w:r>
        <w:t>1. J'ai besoin d'un nouveau sac à dos pour l'école.</w:t>
      </w:r>
    </w:p>
    <w:p>
      <w:r>
        <w:t xml:space="preserve">    I need a new backpack for school.</w:t>
      </w:r>
    </w:p>
    <w:p>
      <w:r>
        <w:t>2. Nous avons besoin de beaucoup d'argent pour acheter ce bateau.</w:t>
      </w:r>
    </w:p>
    <w:p>
      <w:r>
        <w:t xml:space="preserve">    We need a lot of money to buy this boat. </w:t>
      </w:r>
    </w:p>
    <w:p>
      <w:r>
        <w:t>3. Il n'est pas nécessaire de faire un voyage à l'étranger si tu as besoin d'une opportunité de travail.</w:t>
      </w:r>
    </w:p>
    <w:p>
      <w:r>
        <w:t xml:space="preserve">    You don't have to travel abroad if you need a job opportunity.</w:t>
      </w:r>
    </w:p>
    <w:p>
      <w:r>
        <w:t>4. J'ai besoin d'informations plus précises pour comprendre ce que vous avez dit.</w:t>
      </w:r>
    </w:p>
    <w:p>
      <w:r>
        <w:t xml:space="preserve">    I need more precise information to understand what you said. </w:t>
      </w:r>
    </w:p>
    <w:p>
      <w:r>
        <w:t>5.  L’équipe a besoin de votre aide pour la prochaine mission.</w:t>
      </w:r>
    </w:p>
    <w:p>
      <w:r>
        <w:t xml:space="preserve">   The team needs your help for the next mission. </w:t>
      </w:r>
    </w:p>
    <w:p>
      <w:r>
        <w:t>6. Tu as besoin d'apprendre quelques mots français pour voyager en France.</w:t>
      </w:r>
    </w:p>
    <w:p>
      <w:r>
        <w:t xml:space="preserve">    You need to learn some French words to travel in France. </w:t>
      </w:r>
    </w:p>
    <w:p>
      <w:r>
        <w:t>7. Cette situation nécessite une solution rapide.</w:t>
      </w:r>
    </w:p>
    <w:p>
      <w:r>
        <w:t xml:space="preserve">    This situation requires a quick solution.</w:t>
      </w:r>
    </w:p>
    <w:p>
      <w:r>
        <w:t xml:space="preserve">8. Je suis sûr que vous avez besoin d’un peu de repos après la journée difficile. </w:t>
      </w:r>
    </w:p>
    <w:p>
      <w:r>
        <w:t xml:space="preserve">   I'm sure you need a little rest after the difficult day.</w:t>
      </w:r>
    </w:p>
    <w:p>
      <w:r>
        <w:t xml:space="preserve">9.  Il nous faut plus de temps pour terminer ce projet complexe. </w:t>
      </w:r>
    </w:p>
    <w:p>
      <w:r>
        <w:t xml:space="preserve">    We need more time to finish this complex project.</w:t>
      </w:r>
    </w:p>
    <w:p>
      <w:r>
        <w:t>10. Vous avez besoin d’être organisé pour réussir vos études.</w:t>
      </w:r>
    </w:p>
    <w:p>
      <w:r>
        <w:t xml:space="preserve">    You need to be organized to succeed in your studies.</w:t>
      </w:r>
    </w:p>
    <w:p/>
    <w:p>
      <w:r>
        <w:rPr>
          <w:b/>
        </w:rPr>
        <w:t>Word: trouvf | Meaning: find</w:t>
      </w:r>
    </w:p>
    <w:p/>
    <w:p>
      <w:r>
        <w:t>1. J'essaie de trouver la solution à ce problème.</w:t>
      </w:r>
    </w:p>
    <w:p>
      <w:r>
        <w:t xml:space="preserve">    I am trying to find the solution to this problem.</w:t>
      </w:r>
    </w:p>
    <w:p>
      <w:r>
        <w:t>2. Tu sais où trouver un bon restaurant?</w:t>
      </w:r>
    </w:p>
    <w:p>
      <w:r>
        <w:t xml:space="preserve">    Do you know where to find a good restaurant? </w:t>
      </w:r>
    </w:p>
    <w:p>
      <w:r>
        <w:t>3. Je cherche le livre que j'ai emprunté hier.</w:t>
      </w:r>
    </w:p>
    <w:p>
      <w:r>
        <w:t xml:space="preserve">    I'm looking for the book I borrowed yesterday. </w:t>
      </w:r>
    </w:p>
    <w:p>
      <w:r>
        <w:t>4.  Elle trouve les mots difficiles à prononcer.</w:t>
      </w:r>
    </w:p>
    <w:p>
      <w:r>
        <w:t xml:space="preserve">    She finds the difficult words hard to pronounce.</w:t>
      </w:r>
    </w:p>
    <w:p>
      <w:r>
        <w:t>5.  Les enfants ont trouvé une grande surprise dans le jardin.</w:t>
      </w:r>
    </w:p>
    <w:p>
      <w:r>
        <w:t xml:space="preserve">    The children found a big surprise in the garden.</w:t>
      </w:r>
    </w:p>
    <w:p>
      <w:r>
        <w:t xml:space="preserve">6.  Le professeur trouve ces exercices trop faciles. </w:t>
      </w:r>
    </w:p>
    <w:p>
      <w:r>
        <w:t xml:space="preserve">    The teacher thinks these exercises are too easy.</w:t>
      </w:r>
    </w:p>
    <w:p>
      <w:r>
        <w:t xml:space="preserve">7.  Je cherche des informations sur l'histoire de France. </w:t>
      </w:r>
    </w:p>
    <w:p>
      <w:r>
        <w:t xml:space="preserve">    I am searching for information on the history of France.</w:t>
      </w:r>
    </w:p>
    <w:p>
      <w:r>
        <w:t xml:space="preserve">8.   Il a trouvé un emploi dans une grande entreprise. </w:t>
      </w:r>
    </w:p>
    <w:p>
      <w:r>
        <w:t xml:space="preserve">    He found a job in a large company.</w:t>
      </w:r>
    </w:p>
    <w:p>
      <w:r>
        <w:t>9.  La famille trouve la maison très confortable.</w:t>
      </w:r>
    </w:p>
    <w:p>
      <w:r>
        <w:t xml:space="preserve">    The family finds the house very comfortable.</w:t>
      </w:r>
    </w:p>
    <w:p>
      <w:r>
        <w:t>10.  Je vais chercher le téléphone, j'en ai besoin pour trouver l'adresse de mon ami.</w:t>
      </w:r>
    </w:p>
    <w:p>
      <w:r>
        <w:t xml:space="preserve">   I'm going to look for my phone, I need it to find my friend's address.</w:t>
      </w:r>
    </w:p>
    <w:p/>
    <w:p>
      <w:r>
        <w:rPr>
          <w:b/>
        </w:rPr>
        <w:t>Word: Donner | Meaning: To give</w:t>
      </w:r>
    </w:p>
    <w:p/>
    <w:p>
      <w:r>
        <w:t>1. Je donne mon avis à ma famille.</w:t>
      </w:r>
    </w:p>
    <w:p>
      <w:r>
        <w:t xml:space="preserve">   I give my opinion to my family.</w:t>
      </w:r>
    </w:p>
    <w:p>
      <w:r>
        <w:t>2.  Il est important de donner aux autres une chance.</w:t>
      </w:r>
    </w:p>
    <w:p>
      <w:r>
        <w:t xml:space="preserve">    It is important to give others a chance.</w:t>
      </w:r>
    </w:p>
    <w:p>
      <w:r>
        <w:t xml:space="preserve">3.  Donner un compliment peut être agréable. </w:t>
      </w:r>
    </w:p>
    <w:p>
      <w:r>
        <w:t xml:space="preserve">    Giving compliments can be pleasant.</w:t>
      </w:r>
    </w:p>
    <w:p>
      <w:r>
        <w:t>4.  La nourriture que vous donnez à votre chien est-elle bonne?</w:t>
      </w:r>
    </w:p>
    <w:p>
      <w:r>
        <w:t xml:space="preserve">   Is the food you give your dog good?</w:t>
      </w:r>
    </w:p>
    <w:p>
      <w:r>
        <w:t>5.  Elle donne son aide aux personnes en difficulté.</w:t>
      </w:r>
    </w:p>
    <w:p>
      <w:r>
        <w:t xml:space="preserve">   She gives her help to people in need.</w:t>
      </w:r>
    </w:p>
    <w:p>
      <w:r>
        <w:t>6.  Donner un peu de temps pour réfléchir est important.</w:t>
      </w:r>
    </w:p>
    <w:p>
      <w:r>
        <w:t xml:space="preserve">   Giving a little time to reflect is important.</w:t>
      </w:r>
    </w:p>
    <w:p>
      <w:r>
        <w:t xml:space="preserve">7.  Donnez-moi votre numéro de téléphone. </w:t>
      </w:r>
    </w:p>
    <w:p>
      <w:r>
        <w:t xml:space="preserve">    Give me your phone number.</w:t>
      </w:r>
    </w:p>
    <w:p>
      <w:r>
        <w:t>8.  La loi exige que les entreprises donnent des informations sur leur environnement.</w:t>
      </w:r>
    </w:p>
    <w:p>
      <w:r>
        <w:t xml:space="preserve">   The law requires businesses to give information about their environment.</w:t>
      </w:r>
    </w:p>
    <w:p>
      <w:r>
        <w:t>9.  Ils ont donné une présentation à l'entreprise.</w:t>
      </w:r>
    </w:p>
    <w:p>
      <w:r>
        <w:t xml:space="preserve">   They gave a presentation to the company.</w:t>
      </w:r>
    </w:p>
    <w:p>
      <w:r>
        <w:t xml:space="preserve">10. Donnez-vous un moment pour vous détendre. </w:t>
      </w:r>
    </w:p>
    <w:p>
      <w:r>
        <w:t xml:space="preserve">    Give yourself a moment to relax.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