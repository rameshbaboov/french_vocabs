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 Yes, I agree. </w:t>
      </w:r>
    </w:p>
    <w:p>
      <w:r>
        <w:t>2. La conversation est claire, oui.</w:t>
      </w:r>
    </w:p>
    <w:p>
      <w:r>
        <w:t xml:space="preserve">   The conversation is clear, yes.</w:t>
      </w:r>
    </w:p>
    <w:p>
      <w:r>
        <w:t>3. Je suis d'accord avec vous, oui.</w:t>
      </w:r>
    </w:p>
    <w:p>
      <w:r>
        <w:t xml:space="preserve">   I agree with you, yes. </w:t>
      </w:r>
    </w:p>
    <w:p>
      <w:r>
        <w:t xml:space="preserve">4.  Oui, c'est vrai. </w:t>
      </w:r>
    </w:p>
    <w:p>
      <w:r>
        <w:t xml:space="preserve">    Yes, that's true. </w:t>
      </w:r>
    </w:p>
    <w:p>
      <w:r>
        <w:t>5. Voulez-vous aller au cinéma? Oui.</w:t>
      </w:r>
    </w:p>
    <w:p>
      <w:r>
        <w:t xml:space="preserve">   Do you want to go to the cinema? Yes.</w:t>
      </w:r>
    </w:p>
    <w:p>
      <w:r>
        <w:t xml:space="preserve">6.  Oui, je pense que ça va faire un bon voyage. </w:t>
      </w:r>
    </w:p>
    <w:p>
      <w:r>
        <w:t xml:space="preserve">   Yes, I think it will make a good trip. </w:t>
      </w:r>
    </w:p>
    <w:p>
      <w:r>
        <w:t xml:space="preserve">7.  Je suis d'accord avec votre idée, oui. </w:t>
      </w:r>
    </w:p>
    <w:p>
      <w:r>
        <w:t xml:space="preserve">   I agree with your idea, yes. </w:t>
      </w:r>
    </w:p>
    <w:p>
      <w:r>
        <w:t xml:space="preserve">8. Oui, merci beaucoup pour votre aide. </w:t>
      </w:r>
    </w:p>
    <w:p>
      <w:r>
        <w:t xml:space="preserve">   Yes, thank you very much for your help. </w:t>
      </w:r>
    </w:p>
    <w:p>
      <w:r>
        <w:t>9.  Oui, j’ai compris.</w:t>
      </w:r>
    </w:p>
    <w:p>
      <w:r>
        <w:t xml:space="preserve">    Yes, I understand.  </w:t>
      </w:r>
    </w:p>
    <w:p>
      <w:r>
        <w:t xml:space="preserve">10.  Je suis d'accord avec vous sur cette question, oui. </w:t>
      </w:r>
    </w:p>
    <w:p>
      <w:r>
        <w:t xml:space="preserve">   I agree with you on this question, yes.</w:t>
      </w:r>
    </w:p>
    <w:p/>
    <w:p>
      <w:r>
        <w:t>Champ: &lt;field, area&gt;</w:t>
      </w:r>
    </w:p>
    <w:p/>
    <w:p>
      <w:r>
        <w:t>1.  Il y a un champ de fleurs dans le jardin.</w:t>
      </w:r>
    </w:p>
    <w:p>
      <w:r>
        <w:t xml:space="preserve">    The garden has a field of flowers.</w:t>
      </w:r>
    </w:p>
    <w:p>
      <w:r>
        <w:t>2.  La campagne française est vaste et fertile.</w:t>
      </w:r>
    </w:p>
    <w:p>
      <w:r>
        <w:t xml:space="preserve">    The French countryside is vast and fertile.</w:t>
      </w:r>
    </w:p>
    <w:p>
      <w:r>
        <w:t xml:space="preserve">3.  Le champion du monde s’est fait un nom dans le sport. </w:t>
      </w:r>
    </w:p>
    <w:p>
      <w:r>
        <w:t xml:space="preserve">    The world champion made a name for himself in the sport.</w:t>
      </w:r>
    </w:p>
    <w:p>
      <w:r>
        <w:t>4.  J'aime me promener sur les champs de blé en été.</w:t>
      </w:r>
    </w:p>
    <w:p>
      <w:r>
        <w:t xml:space="preserve">    I like to stroll across wheat fields in the summer.</w:t>
      </w:r>
    </w:p>
    <w:p>
      <w:r>
        <w:t xml:space="preserve">5.  Le champ d’activité est très important pour la société. </w:t>
      </w:r>
    </w:p>
    <w:p>
      <w:r>
        <w:t xml:space="preserve">    The field of activity is very important for society.</w:t>
      </w:r>
    </w:p>
    <w:p>
      <w:r>
        <w:t>6.  Il a besoin d’un champ libre pour se faire une idée.</w:t>
      </w:r>
    </w:p>
    <w:p>
      <w:r>
        <w:t xml:space="preserve">    He needs an open space to get an idea.</w:t>
      </w:r>
    </w:p>
    <w:p>
      <w:r>
        <w:t>7.  Elle a un champ de compétence en informatique.</w:t>
      </w:r>
    </w:p>
    <w:p>
      <w:r>
        <w:t xml:space="preserve">    She has a field of expertise in computer science.</w:t>
      </w:r>
    </w:p>
    <w:p>
      <w:r>
        <w:t xml:space="preserve">8.  L'homme a un champ de vision restreint. </w:t>
      </w:r>
    </w:p>
    <w:p>
      <w:r>
        <w:t xml:space="preserve">    The man had a limited field of vision.</w:t>
      </w:r>
    </w:p>
    <w:p>
      <w:r>
        <w:t xml:space="preserve">9.  Des champs de ruines se trouvent dans la forêt. </w:t>
      </w:r>
    </w:p>
    <w:p>
      <w:r>
        <w:t xml:space="preserve">    Ruins fields are found in the forest.</w:t>
      </w:r>
    </w:p>
    <w:p>
      <w:r>
        <w:t xml:space="preserve">10. Le chef d’équipe a eu un champ libre pour décider. </w:t>
      </w:r>
    </w:p>
    <w:p>
      <w:r>
        <w:t xml:space="preserve">    The team leader had free range to decide.</w:t>
      </w:r>
    </w:p>
    <w:p/>
    <w:p>
      <w:r>
        <w:rPr>
          <w:b/>
        </w:rPr>
        <w:t>Word: S'informer | Meaning: To be informed</w:t>
      </w:r>
    </w:p>
    <w:p/>
    <w:p>
      <w:r>
        <w:t>1. Je veux s'informer davantage sur les nouvelles technologies.</w:t>
      </w:r>
    </w:p>
    <w:p>
      <w:r>
        <w:t xml:space="preserve">   I want to learn more about new technologies.</w:t>
      </w:r>
    </w:p>
    <w:p>
      <w:r>
        <w:t xml:space="preserve">2. Il faut s'informer sur les conditions d'accès à la santé publique. </w:t>
      </w:r>
    </w:p>
    <w:p>
      <w:r>
        <w:t xml:space="preserve">   It is necessary to inform yourself on the access conditions to public health.</w:t>
      </w:r>
    </w:p>
    <w:p>
      <w:r>
        <w:t>3.  Pour réussir votre mission, il est important de s'informer sur vos objectifs.</w:t>
      </w:r>
    </w:p>
    <w:p>
      <w:r>
        <w:t xml:space="preserve">   To succeed in your mission, it is important to inform yourself about your goals.</w:t>
      </w:r>
    </w:p>
    <w:p>
      <w:r>
        <w:t xml:space="preserve">4. Avant d'acheter un appartement, je pense devoir me renseigner sur les environs. </w:t>
      </w:r>
    </w:p>
    <w:p>
      <w:r>
        <w:t xml:space="preserve">   Before buying an apartment, I think I should inform myself about the surroundings.</w:t>
      </w:r>
    </w:p>
    <w:p>
      <w:r>
        <w:t xml:space="preserve">5. Elle s’informe souvent des informations à l’aide de sites web.  </w:t>
      </w:r>
    </w:p>
    <w:p>
      <w:r>
        <w:t xml:space="preserve">   She often informs herself of information using websites.</w:t>
      </w:r>
    </w:p>
    <w:p>
      <w:r>
        <w:t xml:space="preserve">6.  Il est important de s'informer sur les lois en vigueur pour éviter les sanctions. </w:t>
      </w:r>
    </w:p>
    <w:p>
      <w:r>
        <w:t xml:space="preserve">    It is important to inform yourself on the laws in force to avoid penalties. </w:t>
      </w:r>
    </w:p>
    <w:p>
      <w:r>
        <w:t xml:space="preserve">7. Pour faire une bonne impression, il faut s'informer sur l'organisation de la réunion.   </w:t>
      </w:r>
    </w:p>
    <w:p>
      <w:r>
        <w:t xml:space="preserve">    To make a good impression, you must inform yourself about the organization of the meeting.  </w:t>
      </w:r>
    </w:p>
    <w:p>
      <w:r>
        <w:t xml:space="preserve">8.  Avant d’aller au concert, je dois me renseigner sur les conditions d’entrée. </w:t>
      </w:r>
    </w:p>
    <w:p>
      <w:r>
        <w:t xml:space="preserve">    Before going to the concert, I need to get information on admission conditions. </w:t>
      </w:r>
    </w:p>
    <w:p>
      <w:r>
        <w:t xml:space="preserve">9.  Il est important de s'informer sur les risques environnementaux pour prendre des décisions éclairées. </w:t>
      </w:r>
    </w:p>
    <w:p>
      <w:r>
        <w:t xml:space="preserve">   It is important to inform yourself about environmental risks to make well-informed decisions. </w:t>
      </w:r>
    </w:p>
    <w:p>
      <w:r>
        <w:t xml:space="preserve">10. Pour voyager en Europe, il faut s’informer sur la carte du pays et les transports.  </w:t>
      </w:r>
    </w:p>
    <w:p>
      <w:r>
        <w:t xml:space="preserve">    To travel in Europe, you must inform yourself on the country map and the transportation system.</w:t>
      </w:r>
    </w:p>
    <w:p/>
    <w:p>
      <w:r>
        <w:rPr>
          <w:b/>
        </w:rPr>
        <w:t>Word: Chercher | Meaning: To search for, look for</w:t>
      </w:r>
    </w:p>
    <w:p/>
    <w:p>
      <w:r>
        <w:t xml:space="preserve">1. Je cherche un restaurant dans la ville.  </w:t>
      </w:r>
    </w:p>
    <w:p>
      <w:r>
        <w:t xml:space="preserve">    I am looking for a restaurant in the city.</w:t>
      </w:r>
    </w:p>
    <w:p>
      <w:r>
        <w:t xml:space="preserve">2. Elle cherchait un moyen de voyager plus facilement.  </w:t>
      </w:r>
    </w:p>
    <w:p>
      <w:r>
        <w:t xml:space="preserve">    She was searching for a way to travel more easily. </w:t>
      </w:r>
    </w:p>
    <w:p>
      <w:r>
        <w:t xml:space="preserve">3. Les enfants cherchent à comprendre les nouvelles règles.  </w:t>
      </w:r>
    </w:p>
    <w:p>
      <w:r>
        <w:t xml:space="preserve">    The children are trying to understand the new rules.</w:t>
      </w:r>
    </w:p>
    <w:p>
      <w:r>
        <w:t xml:space="preserve">4. Il cherche une solution pour résoudre le problème.  </w:t>
      </w:r>
    </w:p>
    <w:p>
      <w:r>
        <w:t xml:space="preserve">    He is looking for a solution to solve the problem.</w:t>
      </w:r>
    </w:p>
    <w:p>
      <w:r>
        <w:t xml:space="preserve">5. Nous cherchons des informations fiables sur la santé.  </w:t>
      </w:r>
    </w:p>
    <w:p>
      <w:r>
        <w:t xml:space="preserve">    We are looking for reliable information about health. </w:t>
      </w:r>
    </w:p>
    <w:p>
      <w:r>
        <w:t xml:space="preserve">6.  Le chef cherchait des ingrédients rares dans son marché local.  </w:t>
      </w:r>
    </w:p>
    <w:p>
      <w:r>
        <w:t xml:space="preserve">    The chef was searching for rare ingredients at his local market.</w:t>
      </w:r>
    </w:p>
    <w:p>
      <w:r>
        <w:t xml:space="preserve">7. J’ai cherché un cadeau spécial pour ma mère.  </w:t>
      </w:r>
    </w:p>
    <w:p>
      <w:r>
        <w:t xml:space="preserve">   I looked for a special gift for my mother.</w:t>
      </w:r>
    </w:p>
    <w:p>
      <w:r>
        <w:t xml:space="preserve">8. Ils cherchent à voyager en Amérique du Sud. </w:t>
      </w:r>
    </w:p>
    <w:p>
      <w:r>
        <w:t xml:space="preserve">    They are looking to travel in South America. </w:t>
      </w:r>
    </w:p>
    <w:p>
      <w:r>
        <w:t>9. La recherche de nouveaux talents a débuté hier.</w:t>
      </w:r>
    </w:p>
    <w:p>
      <w:r>
        <w:t xml:space="preserve">    The search for new talent started yesterday. </w:t>
      </w:r>
    </w:p>
    <w:p>
      <w:r>
        <w:t>10.  La police cherche un suspect dans le quartier.</w:t>
      </w:r>
    </w:p>
    <w:p>
      <w:r>
        <w:t xml:space="preserve">   The police are searching for a suspect in the neighborhood.</w:t>
      </w:r>
    </w:p>
    <w:p/>
    <w:p>
      <w:r>
        <w:rPr>
          <w:b/>
        </w:rPr>
        <w:t>Word: Rester | Meaning: To remain</w:t>
      </w:r>
    </w:p>
    <w:p/>
    <w:p>
      <w:r>
        <w:t>1.  Je reste à la maison ce soir.</w:t>
      </w:r>
    </w:p>
    <w:p>
      <w:r>
        <w:t xml:space="preserve">   I stay at home tonight.</w:t>
      </w:r>
    </w:p>
    <w:p>
      <w:r>
        <w:t>2.  Il reste dans sa chambre toute la nuit.</w:t>
      </w:r>
    </w:p>
    <w:p>
      <w:r>
        <w:t xml:space="preserve">   He stays in his room all night.</w:t>
      </w:r>
    </w:p>
    <w:p>
      <w:r>
        <w:t>3.  Elle reste silencieuse et pensive.</w:t>
      </w:r>
    </w:p>
    <w:p>
      <w:r>
        <w:t xml:space="preserve">   She remains silent and thoughtful. </w:t>
      </w:r>
    </w:p>
    <w:p>
      <w:r>
        <w:t xml:space="preserve">4.  Ils restent optimiste malgré les difficultés. </w:t>
      </w:r>
    </w:p>
    <w:p>
      <w:r>
        <w:t xml:space="preserve">   They remain optimistic despite the difficulties.</w:t>
      </w:r>
    </w:p>
    <w:p>
      <w:r>
        <w:t>5.  J'arrive à rester concentré pendant longtemps.</w:t>
      </w:r>
    </w:p>
    <w:p>
      <w:r>
        <w:t xml:space="preserve">    I can stay focused for a long time.</w:t>
      </w:r>
    </w:p>
    <w:p>
      <w:r>
        <w:t>6.  La famille reste dans la maison.</w:t>
      </w:r>
    </w:p>
    <w:p>
      <w:r>
        <w:t xml:space="preserve">    The family remains in the house.</w:t>
      </w:r>
    </w:p>
    <w:p>
      <w:r>
        <w:t>7.  Le train reste à l’arrêt, avant de prendre son départ.</w:t>
      </w:r>
    </w:p>
    <w:p>
      <w:r>
        <w:t xml:space="preserve">   The train stays at the station before departing. </w:t>
      </w:r>
    </w:p>
    <w:p>
      <w:r>
        <w:t>8.  Elle reste fidèle à ses principes.</w:t>
      </w:r>
    </w:p>
    <w:p>
      <w:r>
        <w:t xml:space="preserve">   She remains faithful to her principles.</w:t>
      </w:r>
    </w:p>
    <w:p>
      <w:r>
        <w:t>9.  Je reste à la table pour boire un café avec mes amis.</w:t>
      </w:r>
    </w:p>
    <w:p>
      <w:r>
        <w:t xml:space="preserve">    I stay at the table for a coffee with my friends. </w:t>
      </w:r>
    </w:p>
    <w:p>
      <w:r>
        <w:t xml:space="preserve">10. Vous restez dans le jardin, et regardez les oiseaux. </w:t>
      </w:r>
    </w:p>
    <w:p>
      <w:r>
        <w:t xml:space="preserve">     You remain in the garden and watch the birds.</w:t>
      </w:r>
    </w:p>
    <w:p/>
    <w:p>
      <w:r>
        <w:rPr>
          <w:b/>
        </w:rPr>
        <w:t>Word: Chers | Meaning: Dear</w:t>
      </w:r>
    </w:p>
    <w:p/>
    <w:p>
      <w:r>
        <w:t xml:space="preserve">1. Chers amis, je vous remercie pour votre générosité. </w:t>
      </w:r>
    </w:p>
    <w:p>
      <w:r>
        <w:t xml:space="preserve">    Dear friends, thank you for your generosity.</w:t>
      </w:r>
    </w:p>
    <w:p>
      <w:r>
        <w:t>2. Chers parents, j'ai hâte de voir vous bientôt.</w:t>
      </w:r>
    </w:p>
    <w:p>
      <w:r>
        <w:t xml:space="preserve">   Dear parents, I can't wait to see you soon.</w:t>
      </w:r>
    </w:p>
    <w:p>
      <w:r>
        <w:t xml:space="preserve">3. Chers collègues, la réunion se déroulera à midi. </w:t>
      </w:r>
    </w:p>
    <w:p>
      <w:r>
        <w:t xml:space="preserve">   Dear colleagues, the meeting will take place at noon.</w:t>
      </w:r>
    </w:p>
    <w:p>
      <w:r>
        <w:t>4. Chers voyageurs, le train part à 8 heures du matin.</w:t>
      </w:r>
    </w:p>
    <w:p>
      <w:r>
        <w:t xml:space="preserve">    Dear travelers, the train departs at 8 am.</w:t>
      </w:r>
    </w:p>
    <w:p>
      <w:r>
        <w:t xml:space="preserve">5. Chers enfants, n'oubliez pas de vous laver les mains avant de manger. </w:t>
      </w:r>
    </w:p>
    <w:p>
      <w:r>
        <w:t xml:space="preserve">    Dear children, don't forget to wash your hands before eating. </w:t>
      </w:r>
    </w:p>
    <w:p>
      <w:r>
        <w:t>6. Chers voisins, j’espère que vous allez bien.</w:t>
      </w:r>
    </w:p>
    <w:p>
      <w:r>
        <w:t xml:space="preserve">   Dear neighbors, I hope you are doing well.</w:t>
      </w:r>
    </w:p>
    <w:p>
      <w:r>
        <w:t xml:space="preserve">7. Chers professeurs, je suis reconnaissant pour votre aide.  </w:t>
      </w:r>
    </w:p>
    <w:p>
      <w:r>
        <w:t xml:space="preserve">   Dear teachers, I am grateful for your help.</w:t>
      </w:r>
    </w:p>
    <w:p>
      <w:r>
        <w:t xml:space="preserve">8. Chers spectateurs, les performances de l'Opéra seront passionnantes! </w:t>
      </w:r>
    </w:p>
    <w:p>
      <w:r>
        <w:t xml:space="preserve">   Dear spectators, the opera performances will be exciting!</w:t>
      </w:r>
    </w:p>
    <w:p>
      <w:r>
        <w:t>9. Chers bénévoles, vous avez vraiment fait un excellent travail!</w:t>
      </w:r>
    </w:p>
    <w:p>
      <w:r>
        <w:t xml:space="preserve">   Dear volunteers, you have really done a great job!</w:t>
      </w:r>
    </w:p>
    <w:p>
      <w:r>
        <w:t xml:space="preserve">10. Chers membres de la famille, je vous souhaite une belle journée.  </w:t>
      </w:r>
    </w:p>
    <w:p>
      <w:r>
        <w:t xml:space="preserve">    Dear family members, I wish you a beautiful day.</w:t>
      </w:r>
    </w:p>
    <w:p/>
    <w:p>
      <w:r>
        <w:rPr>
          <w:b/>
        </w:rPr>
        <w:t>Word: Maison | Meaning: House</w:t>
      </w:r>
    </w:p>
    <w:p/>
    <w:p>
      <w:r>
        <w:t>1.  J'habite dans une maison petite et confortable.</w:t>
      </w:r>
    </w:p>
    <w:p>
      <w:r>
        <w:t xml:space="preserve">    My house is small and comfortable.</w:t>
      </w:r>
    </w:p>
    <w:p>
      <w:r>
        <w:t>2.  La maison de mes parents est située en ville.</w:t>
      </w:r>
    </w:p>
    <w:p>
      <w:r>
        <w:t xml:space="preserve">   My parent’s house is located in the city. </w:t>
      </w:r>
    </w:p>
    <w:p>
      <w:r>
        <w:t>3.  Le salon de la maison est très spacieux.</w:t>
      </w:r>
    </w:p>
    <w:p>
      <w:r>
        <w:t xml:space="preserve">   The living room of the house is very spacious. </w:t>
      </w:r>
    </w:p>
    <w:p>
      <w:r>
        <w:t>4.  Il y a une petite chambre à coucher dans notre maison.</w:t>
      </w:r>
    </w:p>
    <w:p>
      <w:r>
        <w:t xml:space="preserve">    There is a small bedroom in our house. </w:t>
      </w:r>
    </w:p>
    <w:p>
      <w:r>
        <w:t xml:space="preserve">5.  La cuisine de la maison a beaucoup d’espace. </w:t>
      </w:r>
    </w:p>
    <w:p>
      <w:r>
        <w:t xml:space="preserve">   The kitchen of the house has a lot of space. </w:t>
      </w:r>
    </w:p>
    <w:p>
      <w:r>
        <w:t>6.  J’ai hâte de visiter la maison des amis.</w:t>
      </w:r>
    </w:p>
    <w:p>
      <w:r>
        <w:t xml:space="preserve">   I am looking forward to visiting my friends’ house. </w:t>
      </w:r>
    </w:p>
    <w:p>
      <w:r>
        <w:t>7.  L'architecte a conçu une maison moderne.</w:t>
      </w:r>
    </w:p>
    <w:p>
      <w:r>
        <w:t xml:space="preserve">    The architect designed a modern house. </w:t>
      </w:r>
    </w:p>
    <w:p>
      <w:r>
        <w:t>8.  La maison est prête pour accueillir les invités.</w:t>
      </w:r>
    </w:p>
    <w:p>
      <w:r>
        <w:t xml:space="preserve">  The house is ready to receive the guests. </w:t>
      </w:r>
    </w:p>
    <w:p>
      <w:r>
        <w:t>9.  Il faut faire attention à la sécurité de la maison.</w:t>
      </w:r>
    </w:p>
    <w:p>
      <w:r>
        <w:t xml:space="preserve">   We need to be careful about the safety of our home. </w:t>
      </w:r>
    </w:p>
    <w:p>
      <w:r>
        <w:t>10.  On a marché dans le quartier et nous avons visité une maison qui nous plait.</w:t>
      </w:r>
    </w:p>
    <w:p>
      <w:r>
        <w:t xml:space="preserve">  We went shopping in the neighborhood and visited a house we liked.</w:t>
      </w:r>
    </w:p>
    <w:p/>
    <w:p>
      <w:r>
        <w:rPr>
          <w:b/>
        </w:rPr>
        <w:t>Word: table | Meaning: table</w:t>
      </w:r>
    </w:p>
    <w:p/>
    <w:p>
      <w:r>
        <w:t>1. La table est ronde et en bois dans la salle à manger.</w:t>
      </w:r>
    </w:p>
    <w:p>
      <w:r>
        <w:t xml:space="preserve">   The table is round and made of wood in the dining room.</w:t>
      </w:r>
    </w:p>
    <w:p>
      <w:r>
        <w:t>2. J'ai besoin d'un table pour mes devoirs.</w:t>
      </w:r>
    </w:p>
    <w:p>
      <w:r>
        <w:t xml:space="preserve">   I need a table for my homework. </w:t>
      </w:r>
    </w:p>
    <w:p>
      <w:r>
        <w:t>3. La table était pleine de nourriture avant le repas.</w:t>
      </w:r>
    </w:p>
    <w:p>
      <w:r>
        <w:t xml:space="preserve">   The table was full of food before the meal. </w:t>
      </w:r>
    </w:p>
    <w:p>
      <w:r>
        <w:t>4. Ils ont servi les salades sur la table.</w:t>
      </w:r>
    </w:p>
    <w:p>
      <w:r>
        <w:t xml:space="preserve">    They served the salads on the table.</w:t>
      </w:r>
    </w:p>
    <w:p>
      <w:r>
        <w:t>5. Je peux te parler de la table d'époque que j'ai dans ma maison.</w:t>
      </w:r>
    </w:p>
    <w:p>
      <w:r>
        <w:t xml:space="preserve">    I can tell you about the antique table I have in my house.</w:t>
      </w:r>
    </w:p>
    <w:p>
      <w:r>
        <w:t xml:space="preserve">6. La table est l'élément central du salon. </w:t>
      </w:r>
    </w:p>
    <w:p>
      <w:r>
        <w:t xml:space="preserve">   The table is the central element of the living room. </w:t>
      </w:r>
    </w:p>
    <w:p>
      <w:r>
        <w:t>7. Il a oublié sa table à la fête d'anniversaire.</w:t>
      </w:r>
    </w:p>
    <w:p>
      <w:r>
        <w:t xml:space="preserve">    He forgot his table at the birthday party.</w:t>
      </w:r>
    </w:p>
    <w:p>
      <w:r>
        <w:t xml:space="preserve">8. Nous avons besoin de deux tables pour les invités. </w:t>
      </w:r>
    </w:p>
    <w:p>
      <w:r>
        <w:t xml:space="preserve">    We need two tables for the guests.</w:t>
      </w:r>
    </w:p>
    <w:p>
      <w:r>
        <w:t>9. La table est une surface utile et pratique.</w:t>
      </w:r>
    </w:p>
    <w:p>
      <w:r>
        <w:t xml:space="preserve">   The table is a useful and practical surface. </w:t>
      </w:r>
    </w:p>
    <w:p>
      <w:r>
        <w:t xml:space="preserve">10.  La table est un objet important dans la cuisine. </w:t>
      </w:r>
    </w:p>
    <w:p>
      <w:r>
        <w:t xml:space="preserve">     The table is an important object in the kitchen.</w:t>
      </w:r>
    </w:p>
    <w:p/>
    <w:p>
      <w:r>
        <w:rPr>
          <w:b/>
        </w:rPr>
        <w:t>Word: Cher | Meaning: Dear</w:t>
      </w:r>
    </w:p>
    <w:p/>
    <w:p>
      <w:r>
        <w:t xml:space="preserve">1. Cher, j'ai besoin d'aide pour traduire ce document.  </w:t>
      </w:r>
    </w:p>
    <w:p>
      <w:r>
        <w:t xml:space="preserve">   Dear, I need help translating this document.</w:t>
      </w:r>
    </w:p>
    <w:p>
      <w:r>
        <w:t xml:space="preserve">2. Cher lecteur, comment allez-vous ?  </w:t>
      </w:r>
    </w:p>
    <w:p>
      <w:r>
        <w:t xml:space="preserve">   Dear reader, how are you? </w:t>
      </w:r>
    </w:p>
    <w:p>
      <w:r>
        <w:t xml:space="preserve">3. Cher ami, peux-tu m'aider avec ma tâche?  </w:t>
      </w:r>
    </w:p>
    <w:p>
      <w:r>
        <w:t xml:space="preserve">   Dear friend, can you help me with my task? </w:t>
      </w:r>
    </w:p>
    <w:p>
      <w:r>
        <w:t xml:space="preserve">4. Cher professeur, j'ai une question sur le sujet de la classe. </w:t>
      </w:r>
    </w:p>
    <w:p>
      <w:r>
        <w:t xml:space="preserve">   Dear professor, I have a question about the class topic.</w:t>
      </w:r>
    </w:p>
    <w:p>
      <w:r>
        <w:t xml:space="preserve">5. Cher client, votre commande est prête pour la livraison. </w:t>
      </w:r>
    </w:p>
    <w:p>
      <w:r>
        <w:t xml:space="preserve">   Dear customer, your order is ready for delivery. </w:t>
      </w:r>
    </w:p>
    <w:p>
      <w:r>
        <w:t xml:space="preserve">6. Cher collègue, je veux vous demander un conseil.  </w:t>
      </w:r>
    </w:p>
    <w:p>
      <w:r>
        <w:t xml:space="preserve">   Dear colleague, I want to ask you for advice. </w:t>
      </w:r>
    </w:p>
    <w:p>
      <w:r>
        <w:t xml:space="preserve">7. Cher parent, pouvez-vous me parler de l'école ?  </w:t>
      </w:r>
    </w:p>
    <w:p>
      <w:r>
        <w:t xml:space="preserve">   Dear parent, can you tell me about school? </w:t>
      </w:r>
    </w:p>
    <w:p>
      <w:r>
        <w:t xml:space="preserve">8. Cher membre de la famille, merci pour votre soutien.  </w:t>
      </w:r>
    </w:p>
    <w:p>
      <w:r>
        <w:t xml:space="preserve">   Dear member of the family, thank you for your support. </w:t>
      </w:r>
    </w:p>
    <w:p>
      <w:r>
        <w:t xml:space="preserve">9. Cher amie, j'ai besoin d'un peu d'aide pour sortir ce soir.  </w:t>
      </w:r>
    </w:p>
    <w:p>
      <w:r>
        <w:t xml:space="preserve">   Dear friend, I need a little help getting out this evening. </w:t>
      </w:r>
    </w:p>
    <w:p>
      <w:r>
        <w:t xml:space="preserve">10. Cher ami, vous êtes toujours là pour moi.  </w:t>
      </w:r>
    </w:p>
    <w:p>
      <w:r>
        <w:t xml:space="preserve">    Dear friend, you are always there for me.</w:t>
      </w:r>
    </w:p>
    <w:p/>
    <w:p>
      <w:r>
        <w:rPr>
          <w:b/>
        </w:rPr>
        <w:t>Word: Lire | Meaning: To read</w:t>
      </w:r>
    </w:p>
    <w:p/>
    <w:p>
      <w:r>
        <w:t>1. J'aime lire des livres sur l'histoire de France.</w:t>
      </w:r>
    </w:p>
    <w:p>
      <w:r>
        <w:t xml:space="preserve">  I like to read books about the history of France.</w:t>
      </w:r>
    </w:p>
    <w:p>
      <w:r>
        <w:t>2. Elle lit un journal chaque matin pour se tenir au courant.</w:t>
      </w:r>
    </w:p>
    <w:p>
      <w:r>
        <w:t xml:space="preserve">  She reads a newspaper every morning to stay informed. </w:t>
      </w:r>
    </w:p>
    <w:p>
      <w:r>
        <w:t>3. Il lisait les instructions avant de monter dans le train.</w:t>
      </w:r>
    </w:p>
    <w:p>
      <w:r>
        <w:t xml:space="preserve">  He was reading the instructions before boarding the train.</w:t>
      </w:r>
    </w:p>
    <w:p>
      <w:r>
        <w:t>4. Je veux lire un roman sur l'amour.</w:t>
      </w:r>
    </w:p>
    <w:p>
      <w:r>
        <w:t xml:space="preserve">  I want to read a novel about love.</w:t>
      </w:r>
    </w:p>
    <w:p>
      <w:r>
        <w:t xml:space="preserve">5. Le professeur lit la poésie à l'école. </w:t>
      </w:r>
    </w:p>
    <w:p>
      <w:r>
        <w:t xml:space="preserve">  The teacher reads poetry at school.</w:t>
      </w:r>
    </w:p>
    <w:p>
      <w:r>
        <w:t>6. Mes parents lisent des articles sur les voyages chaque soir.</w:t>
      </w:r>
    </w:p>
    <w:p>
      <w:r>
        <w:t xml:space="preserve">  My parents read articles about travel every night.</w:t>
      </w:r>
    </w:p>
    <w:p>
      <w:r>
        <w:t xml:space="preserve">7. J'ai lu un article intéressant sur l'environnement. </w:t>
      </w:r>
    </w:p>
    <w:p>
      <w:r>
        <w:t xml:space="preserve">   I read an interesting article on the environment.</w:t>
      </w:r>
    </w:p>
    <w:p>
      <w:r>
        <w:t xml:space="preserve">8. Vous devez lire attentivement avant de passer l’examen. </w:t>
      </w:r>
    </w:p>
    <w:p>
      <w:r>
        <w:t xml:space="preserve">   You must read carefully before taking the exam. </w:t>
      </w:r>
    </w:p>
    <w:p>
      <w:r>
        <w:t>9. Il est important de lire beaucoup pour améliorer ses compétences en français.</w:t>
      </w:r>
    </w:p>
    <w:p>
      <w:r>
        <w:t xml:space="preserve">  It is important to read a lot to improve one's French skills. </w:t>
      </w:r>
    </w:p>
    <w:p>
      <w:r>
        <w:t>10. J'ai appris à lire et à écrire dans mon école primaire.</w:t>
      </w:r>
    </w:p>
    <w:p>
      <w:r>
        <w:t xml:space="preserve">   I learned to read and write at my primary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