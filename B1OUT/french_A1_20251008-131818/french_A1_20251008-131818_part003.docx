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Savoir | Meaning: Knowledge</w:t>
      </w:r>
    </w:p>
    <w:p/>
    <w:p>
      <w:r>
        <w:t>1. Je sais comment faire une tarte aux pommes.</w:t>
      </w:r>
    </w:p>
    <w:p>
      <w:r>
        <w:t xml:space="preserve">  I know how to make an apple pie.</w:t>
      </w:r>
    </w:p>
    <w:p>
      <w:r>
        <w:t>2.  Il sait où se trouve la gare.</w:t>
      </w:r>
    </w:p>
    <w:p>
      <w:r>
        <w:t xml:space="preserve">  He knows where the train station is.</w:t>
      </w:r>
    </w:p>
    <w:p>
      <w:r>
        <w:t>3. Vous savez combien de temps il fait?</w:t>
      </w:r>
    </w:p>
    <w:p>
      <w:r>
        <w:t xml:space="preserve">  Do you know how long it's been raining? </w:t>
      </w:r>
    </w:p>
    <w:p>
      <w:r>
        <w:t xml:space="preserve">4. J’ai besoin d’un savoir-faire pour réussir cette mission. </w:t>
      </w:r>
    </w:p>
    <w:p>
      <w:r>
        <w:t xml:space="preserve">   I need a certain skill to succeed in this mission.</w:t>
      </w:r>
    </w:p>
    <w:p>
      <w:r>
        <w:t xml:space="preserve">5. La sagesse est un savoir précieux. </w:t>
      </w:r>
    </w:p>
    <w:p>
      <w:r>
        <w:t xml:space="preserve">  Wisdom is a valuable knowledge.</w:t>
      </w:r>
    </w:p>
    <w:p>
      <w:r>
        <w:t>6. Il sait lire et écrire en français.</w:t>
      </w:r>
    </w:p>
    <w:p>
      <w:r>
        <w:t xml:space="preserve">  He knows how to read and write in French.</w:t>
      </w:r>
    </w:p>
    <w:p>
      <w:r>
        <w:t>7. J'ai une connaissance approfondie de la ville.</w:t>
      </w:r>
    </w:p>
    <w:p>
      <w:r>
        <w:t xml:space="preserve">   I have an in-depth knowledge of the city.</w:t>
      </w:r>
    </w:p>
    <w:p>
      <w:r>
        <w:t xml:space="preserve">8. On peut comprendre qu’il est capable de s’adapter. </w:t>
      </w:r>
    </w:p>
    <w:p>
      <w:r>
        <w:t xml:space="preserve">   We can understand that he is able to adapt.</w:t>
      </w:r>
    </w:p>
    <w:p>
      <w:r>
        <w:t>9. Vous avez besoin de savoir comment faire les courses?</w:t>
      </w:r>
    </w:p>
    <w:p>
      <w:r>
        <w:t xml:space="preserve">  Do you need to know how to go shopping? </w:t>
      </w:r>
    </w:p>
    <w:p>
      <w:r>
        <w:t>10. Il a un savoir-faire en matière de cuisine.</w:t>
      </w:r>
    </w:p>
    <w:p>
      <w:r>
        <w:t xml:space="preserve">   He has expertise in cooking.</w:t>
      </w:r>
    </w:p>
    <w:p/>
    <w:p>
      <w:r>
        <w:rPr>
          <w:b/>
        </w:rPr>
        <w:t>Word: Mais | Meaning: But</w:t>
      </w:r>
    </w:p>
    <w:p/>
    <w:p>
      <w:r>
        <w:t>1.  Mais, je préfère manger au restaurant.</w:t>
      </w:r>
    </w:p>
    <w:p>
      <w:r>
        <w:t xml:space="preserve">    *But, I prefer eating at the restaurant.*</w:t>
      </w:r>
    </w:p>
    <w:p>
      <w:r>
        <w:t>2.  Je suis fatigué, mais j'ai envie de continuer à travailler.</w:t>
      </w:r>
    </w:p>
    <w:p>
      <w:r>
        <w:t xml:space="preserve">    *I am tired, but I have the desire to continue working.* </w:t>
      </w:r>
    </w:p>
    <w:p>
      <w:r>
        <w:t>3.  Tu sais que c’est important, mais il y a d’autres priorités.</w:t>
      </w:r>
    </w:p>
    <w:p>
      <w:r>
        <w:t xml:space="preserve">    *You know it’s important, but there are other priorities.*</w:t>
      </w:r>
    </w:p>
    <w:p>
      <w:r>
        <w:t>4.  J'ai l'impression qu'on a encore beaucoup à faire, mais on va réussir.</w:t>
      </w:r>
    </w:p>
    <w:p>
      <w:r>
        <w:t xml:space="preserve">    *I feel like we still have a lot to do, but we will succeed.* </w:t>
      </w:r>
    </w:p>
    <w:p>
      <w:r>
        <w:t>5.  L'école est trop chere, mais elle est importante.</w:t>
      </w:r>
    </w:p>
    <w:p>
      <w:r>
        <w:t xml:space="preserve">    *School is too expensive, but it’s important.*</w:t>
      </w:r>
    </w:p>
    <w:p>
      <w:r>
        <w:t>6.  Je ne suis pas sûr de la réponse, mais j'essaie d'y penser.</w:t>
      </w:r>
    </w:p>
    <w:p>
      <w:r>
        <w:t xml:space="preserve">    *I am not sure of the answer, but I try to think about it.* </w:t>
      </w:r>
    </w:p>
    <w:p>
      <w:r>
        <w:t>7.  Il faut aller vite, mais nous avons le temps.</w:t>
      </w:r>
    </w:p>
    <w:p>
      <w:r>
        <w:t xml:space="preserve">   *We need to go fast, but we have time.*</w:t>
      </w:r>
    </w:p>
    <w:p>
      <w:r>
        <w:t>8.  Ils sont partis sans prévenir, mais ils ont laissé un message.</w:t>
      </w:r>
    </w:p>
    <w:p>
      <w:r>
        <w:t xml:space="preserve">    *They left without warning, but they left a message.* </w:t>
      </w:r>
    </w:p>
    <w:p>
      <w:r>
        <w:t>9.  Je suis d'accord avec toi, mais il y a un autre point de vue.</w:t>
      </w:r>
    </w:p>
    <w:p>
      <w:r>
        <w:t xml:space="preserve">   *I agree with you, but there is another viewpoint.*</w:t>
      </w:r>
    </w:p>
    <w:p>
      <w:r>
        <w:t>10. On peut faire des choses plus amusantes, mais on doit pas oublier nos devoirs.</w:t>
      </w:r>
    </w:p>
    <w:p>
      <w:r>
        <w:t xml:space="preserve">    *We can do more fun things, but we must not forget our homework.*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Salut à tous ! </w:t>
      </w:r>
    </w:p>
    <w:p>
      <w:r>
        <w:t xml:space="preserve">   Hi everyone!</w:t>
      </w:r>
    </w:p>
    <w:p>
      <w:r>
        <w:t>3. Salut Marie, ça va ?</w:t>
      </w:r>
    </w:p>
    <w:p>
      <w:r>
        <w:t xml:space="preserve">   Hey Marie, how's it going?</w:t>
      </w:r>
    </w:p>
    <w:p>
      <w:r>
        <w:t>4. Salut, j'ai besoin d'aide avec ma traduction.</w:t>
      </w:r>
    </w:p>
    <w:p>
      <w:r>
        <w:t xml:space="preserve">   Hi, I need help with my translation.</w:t>
      </w:r>
    </w:p>
    <w:p>
      <w:r>
        <w:t>5. Salut, il fait beau aujourd'hui !</w:t>
      </w:r>
    </w:p>
    <w:p>
      <w:r>
        <w:t xml:space="preserve">   Hello, it's beautiful out today!</w:t>
      </w:r>
    </w:p>
    <w:p>
      <w:r>
        <w:t>6. Salut à l’hôtel !</w:t>
      </w:r>
    </w:p>
    <w:p>
      <w:r>
        <w:t xml:space="preserve">    Hi, to the hotel!</w:t>
      </w:r>
    </w:p>
    <w:p>
      <w:r>
        <w:t xml:space="preserve">7. Salut, je suis très content de vous rencontrer. </w:t>
      </w:r>
    </w:p>
    <w:p>
      <w:r>
        <w:t xml:space="preserve">    Hi, I am very happy to meet you.</w:t>
      </w:r>
    </w:p>
    <w:p>
      <w:r>
        <w:t>8. Salut, comment vas-tu ce soir ?</w:t>
      </w:r>
    </w:p>
    <w:p>
      <w:r>
        <w:t xml:space="preserve">   Hello, how are you tonight?</w:t>
      </w:r>
    </w:p>
    <w:p>
      <w:r>
        <w:t>9.  Salut les amis, on se retrouve bientôt !</w:t>
      </w:r>
    </w:p>
    <w:p>
      <w:r>
        <w:t xml:space="preserve">   Hello friends, we'll see each other soon!</w:t>
      </w:r>
    </w:p>
    <w:p>
      <w:r>
        <w:t xml:space="preserve">10. Salut à tous, il est temps de partir. </w:t>
      </w:r>
    </w:p>
    <w:p>
      <w:r>
        <w:t xml:space="preserve">    Hi everyone, it's time to go.</w:t>
      </w:r>
    </w:p>
    <w:p/>
    <w:p>
      <w:r>
        <w:rPr>
          <w:b/>
        </w:rPr>
        <w:t>Word: Il | Meaning: He</w:t>
      </w:r>
    </w:p>
    <w:p/>
    <w:p>
      <w:r>
        <w:t>1. Il est parti pour l'Espagne il y a trois semaines.</w:t>
      </w:r>
    </w:p>
    <w:p>
      <w:r>
        <w:t xml:space="preserve">   He went to Spain three weeks ago.</w:t>
      </w:r>
    </w:p>
    <w:p>
      <w:r>
        <w:t>2.  Il m’a aidé à réparer le vélo.</w:t>
      </w:r>
    </w:p>
    <w:p>
      <w:r>
        <w:t xml:space="preserve">    He helped me fix my bike.</w:t>
      </w:r>
    </w:p>
    <w:p>
      <w:r>
        <w:t xml:space="preserve">3.  Le film était vraiment intéressant, mais je pense qu'il aurait pu être plus long. </w:t>
      </w:r>
    </w:p>
    <w:p>
      <w:r>
        <w:t xml:space="preserve">   The movie was really interesting, but I think it could have been longer.</w:t>
      </w:r>
    </w:p>
    <w:p>
      <w:r>
        <w:t>4. Il est important de se souvenir des choses importantes.</w:t>
      </w:r>
    </w:p>
    <w:p>
      <w:r>
        <w:t xml:space="preserve">   It’s important to remember important things.</w:t>
      </w:r>
    </w:p>
    <w:p>
      <w:r>
        <w:t>5.  Il a acheté un nouvel ordinateur pour ses études.</w:t>
      </w:r>
    </w:p>
    <w:p>
      <w:r>
        <w:t xml:space="preserve">   He bought a new computer for his studies. </w:t>
      </w:r>
    </w:p>
    <w:p>
      <w:r>
        <w:t>6. J'ai rencontré un ami il y a quelques jours.</w:t>
      </w:r>
    </w:p>
    <w:p>
      <w:r>
        <w:t xml:space="preserve">    I met up with an old friend a few days ago.</w:t>
      </w:r>
    </w:p>
    <w:p>
      <w:r>
        <w:t>7.  Il est difficile de comprendre les problèmes du monde entier.</w:t>
      </w:r>
    </w:p>
    <w:p>
      <w:r>
        <w:t xml:space="preserve">   It’s hard to understand the problems of the whole world.</w:t>
      </w:r>
    </w:p>
    <w:p>
      <w:r>
        <w:t>8. Il a beaucoup d’amis et il aime passer du temps avec eux.</w:t>
      </w:r>
    </w:p>
    <w:p>
      <w:r>
        <w:t xml:space="preserve">   He has lots of friends and he enjoys spending time with them. </w:t>
      </w:r>
    </w:p>
    <w:p>
      <w:r>
        <w:t>9.  Il est possible que nous soyons des amis pour toujours.</w:t>
      </w:r>
    </w:p>
    <w:p>
      <w:r>
        <w:t xml:space="preserve">    It's possible that we could be lifelong friends. </w:t>
      </w:r>
    </w:p>
    <w:p>
      <w:r>
        <w:t>10. Il est important de rester positif dans tous les cas, même si les choses ne vont pas bien.</w:t>
      </w:r>
    </w:p>
    <w:p>
      <w:r>
        <w:t xml:space="preserve">   It’s important to stay positive in all cases, even if things aren’t going well.</w:t>
      </w:r>
    </w:p>
    <w:p/>
    <w:p>
      <w:r>
        <w:rPr>
          <w:b/>
        </w:rPr>
        <w:t>Word: Elle | Meaning: She</w:t>
      </w:r>
    </w:p>
    <w:p/>
    <w:p>
      <w:r>
        <w:t>1. Elle est une femme brillante.</w:t>
      </w:r>
    </w:p>
    <w:p>
      <w:r>
        <w:t xml:space="preserve">    She is a bright woman.</w:t>
      </w:r>
    </w:p>
    <w:p>
      <w:r>
        <w:t>2. Elle aime le jazz et la musique classique.</w:t>
      </w:r>
    </w:p>
    <w:p>
      <w:r>
        <w:t xml:space="preserve">    She loves jazz and classical music.</w:t>
      </w:r>
    </w:p>
    <w:p>
      <w:r>
        <w:t>3. Elle étudie le français avec passion.</w:t>
      </w:r>
    </w:p>
    <w:p>
      <w:r>
        <w:t xml:space="preserve">    She studies French with passion.</w:t>
      </w:r>
    </w:p>
    <w:p>
      <w:r>
        <w:t>4. Elle travaille comme doctorante à l'université.</w:t>
      </w:r>
    </w:p>
    <w:p>
      <w:r>
        <w:t xml:space="preserve">    She works as a doctoral student at the university. </w:t>
      </w:r>
    </w:p>
    <w:p>
      <w:r>
        <w:t>5. Elle a une belle voix et chante très bien.</w:t>
      </w:r>
    </w:p>
    <w:p>
      <w:r>
        <w:t xml:space="preserve">    She has a beautiful voice and sings very well.</w:t>
      </w:r>
    </w:p>
    <w:p>
      <w:r>
        <w:t>6. Elle est arrivée en retard pour le rendez-vous.</w:t>
      </w:r>
    </w:p>
    <w:p>
      <w:r>
        <w:t xml:space="preserve">    She arrived late for the appointment.</w:t>
      </w:r>
    </w:p>
    <w:p>
      <w:r>
        <w:t>7. Elle est venue à Paris pour faire des études.</w:t>
      </w:r>
    </w:p>
    <w:p>
      <w:r>
        <w:t xml:space="preserve">    She came to Paris to study. </w:t>
      </w:r>
    </w:p>
    <w:p>
      <w:r>
        <w:t>8. Elle vit dans un appartement en ville.</w:t>
      </w:r>
    </w:p>
    <w:p>
      <w:r>
        <w:t xml:space="preserve">    She lives in an apartment in the city.</w:t>
      </w:r>
    </w:p>
    <w:p>
      <w:r>
        <w:t>9. Elle déteste les plats gras et salés.</w:t>
      </w:r>
    </w:p>
    <w:p>
      <w:r>
        <w:t xml:space="preserve">    She hates greasy and salty dishes.</w:t>
      </w:r>
    </w:p>
    <w:p>
      <w:r>
        <w:t xml:space="preserve">10. Elle est impatiente de se marier. </w:t>
      </w:r>
    </w:p>
    <w:p>
      <w:r>
        <w:t xml:space="preserve">    She is impatient to get married.</w:t>
      </w:r>
    </w:p>
    <w:p/>
    <w:p>
      <w:r>
        <w:rPr>
          <w:b/>
        </w:rPr>
        <w:t>Word: Nous | Meaning: We</w:t>
      </w:r>
    </w:p>
    <w:p/>
    <w:p>
      <w:r>
        <w:t>1. Nous allons au cinéma ce soir.</w:t>
      </w:r>
    </w:p>
    <w:p>
      <w:r>
        <w:t xml:space="preserve">  We are going to the cinema this evening.</w:t>
      </w:r>
    </w:p>
    <w:p>
      <w:r>
        <w:t>2. Nous sommes amis depuis longtemps.</w:t>
      </w:r>
    </w:p>
    <w:p>
      <w:r>
        <w:t xml:space="preserve">  We have been friends for a long time.</w:t>
      </w:r>
    </w:p>
    <w:p>
      <w:r>
        <w:t>3. Nous avons mangé un délicieux repas.</w:t>
      </w:r>
    </w:p>
    <w:p>
      <w:r>
        <w:t xml:space="preserve">  We ate a delicious meal.</w:t>
      </w:r>
    </w:p>
    <w:p>
      <w:r>
        <w:t>4. Nous aimons la nature et l'environnement.</w:t>
      </w:r>
    </w:p>
    <w:p>
      <w:r>
        <w:t xml:space="preserve">  We like nature and the environment.</w:t>
      </w:r>
    </w:p>
    <w:p>
      <w:r>
        <w:t xml:space="preserve">5. Les étudiants ne sont pas d’accord avec nous. </w:t>
      </w:r>
    </w:p>
    <w:p>
      <w:r>
        <w:t xml:space="preserve">  The students are not in agreement with us.</w:t>
      </w:r>
    </w:p>
    <w:p>
      <w:r>
        <w:t>6. Nous avons des projets pour le futur.</w:t>
      </w:r>
    </w:p>
    <w:p>
      <w:r>
        <w:t xml:space="preserve">  We have plans for the future.</w:t>
      </w:r>
    </w:p>
    <w:p>
      <w:r>
        <w:t>7. Nous sommes curieux de découvrir ce qui se passe.</w:t>
      </w:r>
    </w:p>
    <w:p>
      <w:r>
        <w:t xml:space="preserve">  We are curious to discover what is happening. </w:t>
      </w:r>
    </w:p>
    <w:p>
      <w:r>
        <w:t>8. Nous rêvons d’une vie plus simple.</w:t>
      </w:r>
    </w:p>
    <w:p>
      <w:r>
        <w:t xml:space="preserve">  We dream of a simpler life.</w:t>
      </w:r>
    </w:p>
    <w:p>
      <w:r>
        <w:t>9. Nous assistons à un spectacle musical.</w:t>
      </w:r>
    </w:p>
    <w:p>
      <w:r>
        <w:t xml:space="preserve">  We are attending a musical show.</w:t>
      </w:r>
    </w:p>
    <w:p>
      <w:r>
        <w:t>10. Nous avons des questions sur la loi.</w:t>
      </w:r>
    </w:p>
    <w:p>
      <w:r>
        <w:t xml:space="preserve">  We have some questions about the law.</w:t>
      </w:r>
    </w:p>
    <w:p/>
    <w:p>
      <w:r>
        <w:rPr>
          <w:b/>
        </w:rPr>
        <w:t>Word: Vous | Meaning: You</w:t>
      </w:r>
    </w:p>
    <w:p/>
    <w:p>
      <w:r>
        <w:t xml:space="preserve">1. Vous êtes très intelligent. </w:t>
      </w:r>
    </w:p>
    <w:p>
      <w:r>
        <w:t xml:space="preserve">    You are very intelligent.</w:t>
      </w:r>
    </w:p>
    <w:p>
      <w:r>
        <w:t xml:space="preserve">2. Il est important de savoir vous respecter. </w:t>
      </w:r>
    </w:p>
    <w:p>
      <w:r>
        <w:t xml:space="preserve">    It is important to know how to respect yourself.</w:t>
      </w:r>
    </w:p>
    <w:p>
      <w:r>
        <w:t xml:space="preserve">3. Nous sommes prêts à partir pour l'aventure. </w:t>
      </w:r>
    </w:p>
    <w:p>
      <w:r>
        <w:t xml:space="preserve">    We are ready to go on an adventure.</w:t>
      </w:r>
    </w:p>
    <w:p>
      <w:r>
        <w:t xml:space="preserve">4. Vous devriez prendre soin d'elle. </w:t>
      </w:r>
    </w:p>
    <w:p>
      <w:r>
        <w:t xml:space="preserve">    You should take care of her.</w:t>
      </w:r>
    </w:p>
    <w:p>
      <w:r>
        <w:t xml:space="preserve">5. Il y a des choses que vous ne savez pas encore. </w:t>
      </w:r>
    </w:p>
    <w:p>
      <w:r>
        <w:t xml:space="preserve">   There are things you don't know yet.</w:t>
      </w:r>
    </w:p>
    <w:p>
      <w:r>
        <w:t xml:space="preserve">6. Vous avez besoin de nous aider. </w:t>
      </w:r>
    </w:p>
    <w:p>
      <w:r>
        <w:t xml:space="preserve">    You need our help.</w:t>
      </w:r>
    </w:p>
    <w:p>
      <w:r>
        <w:t xml:space="preserve">7. Je veux te dire qu'il faut se tenir à la loi. </w:t>
      </w:r>
    </w:p>
    <w:p>
      <w:r>
        <w:t xml:space="preserve">   I want to tell you that we have to follow the rules. </w:t>
      </w:r>
    </w:p>
    <w:p>
      <w:r>
        <w:t xml:space="preserve">8. Vos idées sont intéressantes.  </w:t>
      </w:r>
    </w:p>
    <w:p>
      <w:r>
        <w:t xml:space="preserve">    Your ideas are interesting.</w:t>
      </w:r>
    </w:p>
    <w:p>
      <w:r>
        <w:t xml:space="preserve">9. Vous n'êtes pas prêt pour cette situation. </w:t>
      </w:r>
    </w:p>
    <w:p>
      <w:r>
        <w:t xml:space="preserve">    You are not ready for this situation.</w:t>
      </w:r>
    </w:p>
    <w:p>
      <w:r>
        <w:t xml:space="preserve">10. Il est possible que vous ayez besoin de votre propre opinion. </w:t>
      </w:r>
    </w:p>
    <w:p>
      <w:r>
        <w:t xml:space="preserve">   It is possible that you need your own opinion.</w:t>
      </w:r>
    </w:p>
    <w:p/>
    <w:p>
      <w:r>
        <w:rPr>
          <w:b/>
        </w:rPr>
        <w:t>Word: Ils | Meaning: They</w:t>
      </w:r>
    </w:p>
    <w:p/>
    <w:p>
      <w:r>
        <w:t>1. Ils mangent de la pizza pour le dîner.</w:t>
      </w:r>
    </w:p>
    <w:p>
      <w:r>
        <w:t xml:space="preserve">  They eat pizza for dinner.</w:t>
      </w:r>
    </w:p>
    <w:p>
      <w:r>
        <w:t>2. Les enfants jouent avec des ballons.</w:t>
      </w:r>
    </w:p>
    <w:p>
      <w:r>
        <w:t xml:space="preserve">  The children play with balloons.</w:t>
      </w:r>
    </w:p>
    <w:p>
      <w:r>
        <w:t>3. Ils sont partis en vacances à l'Espagne.</w:t>
      </w:r>
    </w:p>
    <w:p>
      <w:r>
        <w:t xml:space="preserve">  They went on vacation to Spain.</w:t>
      </w:r>
    </w:p>
    <w:p>
      <w:r>
        <w:t xml:space="preserve">4. Il est important de bien dormir. </w:t>
      </w:r>
    </w:p>
    <w:p>
      <w:r>
        <w:t xml:space="preserve">  It is important to sleep well. </w:t>
      </w:r>
    </w:p>
    <w:p>
      <w:r>
        <w:t xml:space="preserve">5. Ils ont beaucoup d'amis. </w:t>
      </w:r>
    </w:p>
    <w:p>
      <w:r>
        <w:t xml:space="preserve">   They have many friends.</w:t>
      </w:r>
    </w:p>
    <w:p>
      <w:r>
        <w:t>6.  Ils ne comprennent pas ce que je dis.</w:t>
      </w:r>
    </w:p>
    <w:p>
      <w:r>
        <w:t xml:space="preserve">   They don't understand what I say.</w:t>
      </w:r>
    </w:p>
    <w:p>
      <w:r>
        <w:t>7. La musique joue dans la pièce.</w:t>
      </w:r>
    </w:p>
    <w:p>
      <w:r>
        <w:t xml:space="preserve">   Music plays in the room.</w:t>
      </w:r>
    </w:p>
    <w:p>
      <w:r>
        <w:t xml:space="preserve">8. Ils sont venus à la fête. </w:t>
      </w:r>
    </w:p>
    <w:p>
      <w:r>
        <w:t xml:space="preserve">  They came to the party.</w:t>
      </w:r>
    </w:p>
    <w:p>
      <w:r>
        <w:t>9. Je suis content de les voir.</w:t>
      </w:r>
    </w:p>
    <w:p>
      <w:r>
        <w:t xml:space="preserve">  I am happy to see them. </w:t>
      </w:r>
    </w:p>
    <w:p>
      <w:r>
        <w:t xml:space="preserve">10. Ils ont besoin d'une aide pour le projet. </w:t>
      </w:r>
    </w:p>
    <w:p>
      <w:r>
        <w:t xml:space="preserve">   They need help with the project.</w:t>
      </w:r>
    </w:p>
    <w:p/>
    <w:p>
      <w:r>
        <w:rPr>
          <w:b/>
        </w:rPr>
        <w:t>Word: Elles | Meaning: They</w:t>
      </w:r>
    </w:p>
    <w:p/>
    <w:p>
      <w:r>
        <w:t>1. Elles sont des étudiantes très talentueuses.</w:t>
      </w:r>
    </w:p>
    <w:p>
      <w:r>
        <w:t xml:space="preserve">   They are very talented students.</w:t>
      </w:r>
    </w:p>
    <w:p>
      <w:r>
        <w:t>2. Les filles veulent aller à la plage aujourd'hui.</w:t>
      </w:r>
    </w:p>
    <w:p>
      <w:r>
        <w:t xml:space="preserve">   The girls want to go to the beach today.</w:t>
      </w:r>
    </w:p>
    <w:p>
      <w:r>
        <w:t xml:space="preserve">3.  Elles ont mangé un repas délicat pour le réveillon de Noël. </w:t>
      </w:r>
    </w:p>
    <w:p>
      <w:r>
        <w:t xml:space="preserve">   They ate a delicious meal for New Year’s Eve.</w:t>
      </w:r>
    </w:p>
    <w:p>
      <w:r>
        <w:t xml:space="preserve">4. Elles assistent à une conférence scientifique ce soir. </w:t>
      </w:r>
    </w:p>
    <w:p>
      <w:r>
        <w:t xml:space="preserve">   They are attending a science conference tonight.</w:t>
      </w:r>
    </w:p>
    <w:p>
      <w:r>
        <w:t xml:space="preserve">5. Les filles sont arrivées en retard à l'aéroport. </w:t>
      </w:r>
    </w:p>
    <w:p>
      <w:r>
        <w:t xml:space="preserve">   The girls arrived late at the airport.</w:t>
      </w:r>
    </w:p>
    <w:p>
      <w:r>
        <w:t xml:space="preserve">6. Elles ont appris un nouveau langage cette semaine. </w:t>
      </w:r>
    </w:p>
    <w:p>
      <w:r>
        <w:t xml:space="preserve">  They learned a new language this week.</w:t>
      </w:r>
    </w:p>
    <w:p>
      <w:r>
        <w:t xml:space="preserve">7. Elles sont très enthousiastes pour leur voyage en Italie. </w:t>
      </w:r>
    </w:p>
    <w:p>
      <w:r>
        <w:t xml:space="preserve">   They are very excited for their trip to Italy. </w:t>
      </w:r>
    </w:p>
    <w:p>
      <w:r>
        <w:t xml:space="preserve">8. Elles apprécient les nouvelles technologies et l'innovation. </w:t>
      </w:r>
    </w:p>
    <w:p>
      <w:r>
        <w:t xml:space="preserve">    They appreciate new technologies and innovation.</w:t>
      </w:r>
    </w:p>
    <w:p>
      <w:r>
        <w:t xml:space="preserve">9. Elles travaillent sur un projet d'arts plastiques. </w:t>
      </w:r>
    </w:p>
    <w:p>
      <w:r>
        <w:t xml:space="preserve">  They are working on a project of visual arts. </w:t>
      </w:r>
    </w:p>
    <w:p>
      <w:r>
        <w:t xml:space="preserve">10. Elles ont passé une soirée merveilleuse avec leurs amis.  </w:t>
      </w:r>
    </w:p>
    <w:p>
      <w:r>
        <w:t xml:space="preserve">   They had a wonderful evening with their friends.</w:t>
      </w:r>
    </w:p>
    <w:p/>
    <w:p>
      <w:r>
        <w:rPr>
          <w:b/>
        </w:rPr>
        <w:t>Word: Demain | Meaning: Tomorrow</w:t>
      </w:r>
    </w:p>
    <w:p/>
    <w:p>
      <w:r>
        <w:t>1. Je vais parler à mon ami demain.</w:t>
      </w:r>
    </w:p>
    <w:p>
      <w:r>
        <w:t xml:space="preserve">    I am going to talk to my friend tomorrow.</w:t>
      </w:r>
    </w:p>
    <w:p>
      <w:r>
        <w:t>2. J'ai besoin de faire mes courses demain.</w:t>
      </w:r>
    </w:p>
    <w:p>
      <w:r>
        <w:t xml:space="preserve">    I need to do my shopping tomorrow.</w:t>
      </w:r>
    </w:p>
    <w:p>
      <w:r>
        <w:t xml:space="preserve">3. Qu'est-ce que tu vas faire demain ? </w:t>
      </w:r>
    </w:p>
    <w:p>
      <w:r>
        <w:t xml:space="preserve">    What are you going to do tomorrow?</w:t>
      </w:r>
    </w:p>
    <w:p>
      <w:r>
        <w:t>4. Il est prévu qu’il fasse beau demain.</w:t>
      </w:r>
    </w:p>
    <w:p>
      <w:r>
        <w:t xml:space="preserve">    It is expected to be beautiful tomorrow.</w:t>
      </w:r>
    </w:p>
    <w:p>
      <w:r>
        <w:t xml:space="preserve">5. Elle a hâte de vivre une nouvelle aventure demain. </w:t>
      </w:r>
    </w:p>
    <w:p>
      <w:r>
        <w:t xml:space="preserve">    She is looking forward to living new adventure tomorrow.</w:t>
      </w:r>
    </w:p>
    <w:p>
      <w:r>
        <w:t>6. Je ne sais pas si je vais aller au cinéma demain.</w:t>
      </w:r>
    </w:p>
    <w:p>
      <w:r>
        <w:t xml:space="preserve">    I don't know if I will go to the cinema tomorrow. </w:t>
      </w:r>
    </w:p>
    <w:p>
      <w:r>
        <w:t>7. Il est prévu que la pluie cesse demain.</w:t>
      </w:r>
    </w:p>
    <w:p>
      <w:r>
        <w:t xml:space="preserve">    It is expected that the rain will stop tomorrow.</w:t>
      </w:r>
    </w:p>
    <w:p>
      <w:r>
        <w:t>8. Nous allons manger à l’extérieur demain.</w:t>
      </w:r>
    </w:p>
    <w:p>
      <w:r>
        <w:t xml:space="preserve">   We are going to eat outside tomorrow.  </w:t>
      </w:r>
    </w:p>
    <w:p>
      <w:r>
        <w:t>9. Les enfants vont aller à la plage demain.</w:t>
      </w:r>
    </w:p>
    <w:p>
      <w:r>
        <w:t xml:space="preserve">    The children are going to go to the beach tomorrow. </w:t>
      </w:r>
    </w:p>
    <w:p>
      <w:r>
        <w:t xml:space="preserve">10. Je suis très excité pour voir mes parents demain. </w:t>
      </w:r>
    </w:p>
    <w:p>
      <w:r>
        <w:t xml:space="preserve">     I am very excited to see my parents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