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Rechercher | Meaning: To search for</w:t>
      </w:r>
    </w:p>
    <w:p/>
    <w:p>
      <w:r>
        <w:t>1. Je cherche un restaurant avec une cuisine française.</w:t>
      </w:r>
    </w:p>
    <w:p>
      <w:r>
        <w:t xml:space="preserve">  I am looking for a French restaurant.</w:t>
      </w:r>
    </w:p>
    <w:p>
      <w:r>
        <w:t>2. Les jeunes cherchent des informations sur le climat dans la ville.</w:t>
      </w:r>
    </w:p>
    <w:p>
      <w:r>
        <w:t xml:space="preserve">  Young people are looking for information about the climate in the city. </w:t>
      </w:r>
    </w:p>
    <w:p>
      <w:r>
        <w:t xml:space="preserve">3. Il faut rechercher les bons plans pour voyager à l'étranger. </w:t>
      </w:r>
    </w:p>
    <w:p>
      <w:r>
        <w:t xml:space="preserve">  You need to search for good deals to travel abroad.</w:t>
      </w:r>
    </w:p>
    <w:p>
      <w:r>
        <w:t>4. Elle recherche un nouvel emploi dans une grande entreprise.</w:t>
      </w:r>
    </w:p>
    <w:p>
      <w:r>
        <w:t xml:space="preserve">   She is searching for a new job at a large company.</w:t>
      </w:r>
    </w:p>
    <w:p>
      <w:r>
        <w:t xml:space="preserve">5. Les policiers recherchent des indices au crime. </w:t>
      </w:r>
    </w:p>
    <w:p>
      <w:r>
        <w:t xml:space="preserve">   The police are looking for clues in the crime. </w:t>
      </w:r>
    </w:p>
    <w:p>
      <w:r>
        <w:t>6. Ils cherchent à améliorer leurs compétences linguistiques.</w:t>
      </w:r>
    </w:p>
    <w:p>
      <w:r>
        <w:t xml:space="preserve">  They are looking to improve their language skills.</w:t>
      </w:r>
    </w:p>
    <w:p>
      <w:r>
        <w:t xml:space="preserve">7. La famille recherche un nouveau logement plus spacieux. </w:t>
      </w:r>
    </w:p>
    <w:p>
      <w:r>
        <w:t xml:space="preserve">  The family is searching for a new home with more space.</w:t>
      </w:r>
    </w:p>
    <w:p>
      <w:r>
        <w:t>8. Les chercheurs ont étudié les effets de la pollution sur l'environnement.</w:t>
      </w:r>
    </w:p>
    <w:p>
      <w:r>
        <w:t xml:space="preserve">   Researchers have studied the effects of pollution on the environment. </w:t>
      </w:r>
    </w:p>
    <w:p>
      <w:r>
        <w:t>9. Le médecin cherche à diagnostiquer une maladie.</w:t>
      </w:r>
    </w:p>
    <w:p>
      <w:r>
        <w:t xml:space="preserve">  The doctor is looking to diagnose a disease. </w:t>
      </w:r>
    </w:p>
    <w:p>
      <w:r>
        <w:t>10. Il faut rechercher des solutions pour un problème urgent.</w:t>
      </w:r>
    </w:p>
    <w:p>
      <w:r>
        <w:t xml:space="preserve">    We need to find solutions for an urgent problem.</w:t>
      </w:r>
    </w:p>
    <w:p/>
    <w:p>
      <w:r>
        <w:t>Sortez:  | Go out</w:t>
      </w:r>
    </w:p>
    <w:p/>
    <w:p>
      <w:r>
        <w:t xml:space="preserve">1. Veuillez sortir de la salle et prendre un café dans le restaurant. </w:t>
      </w:r>
    </w:p>
    <w:p>
      <w:r>
        <w:t xml:space="preserve">   Please leave the room and have a coffee in the restaurant.</w:t>
      </w:r>
    </w:p>
    <w:p>
      <w:r>
        <w:t xml:space="preserve">2. Les enfants ont été invités à sortir jouer à l'extérieur. </w:t>
      </w:r>
    </w:p>
    <w:p>
      <w:r>
        <w:t xml:space="preserve">   The children were invited to go outside and play.</w:t>
      </w:r>
    </w:p>
    <w:p>
      <w:r>
        <w:t>3.  Il est temps de sortir pour aller au marché.</w:t>
      </w:r>
    </w:p>
    <w:p>
      <w:r>
        <w:t xml:space="preserve">   It's time to go out to the market.</w:t>
      </w:r>
    </w:p>
    <w:p>
      <w:r>
        <w:t xml:space="preserve">4. La famille doit sortir en soirée pour fêter les anniversaires. </w:t>
      </w:r>
    </w:p>
    <w:p>
      <w:r>
        <w:t xml:space="preserve">   The family has to go out in the evening to celebrate birthdays.</w:t>
      </w:r>
    </w:p>
    <w:p>
      <w:r>
        <w:t xml:space="preserve">5. On doit sortir et faire une sieste après le travail. </w:t>
      </w:r>
    </w:p>
    <w:p>
      <w:r>
        <w:t xml:space="preserve">   We have to go outside and take a nap after work. </w:t>
      </w:r>
    </w:p>
    <w:p>
      <w:r>
        <w:t xml:space="preserve">6.  Il faut sortir la table et nettoyer. </w:t>
      </w:r>
    </w:p>
    <w:p>
      <w:r>
        <w:t xml:space="preserve">   You need to take out the table and clean it. </w:t>
      </w:r>
    </w:p>
    <w:p>
      <w:r>
        <w:t xml:space="preserve">7. Vous êtes invité à sortir et profiter de l’occasion. </w:t>
      </w:r>
    </w:p>
    <w:p>
      <w:r>
        <w:t xml:space="preserve">   You are invited to go out and enjoy the occasion.</w:t>
      </w:r>
    </w:p>
    <w:p>
      <w:r>
        <w:t xml:space="preserve">8.  Sortir dans la nature est une bonne manière d'apprendre. </w:t>
      </w:r>
    </w:p>
    <w:p>
      <w:r>
        <w:t xml:space="preserve">   Going outside in nature is a good way to learn. </w:t>
      </w:r>
    </w:p>
    <w:p>
      <w:r>
        <w:t xml:space="preserve">9. Ils ont sorti les provisions pour faire la fête. </w:t>
      </w:r>
    </w:p>
    <w:p>
      <w:r>
        <w:t xml:space="preserve">   They took out the provisions for a party. </w:t>
      </w:r>
    </w:p>
    <w:p>
      <w:r>
        <w:t xml:space="preserve">10.  Le temps de sortir et prendre l’air est important. </w:t>
      </w:r>
    </w:p>
    <w:p>
      <w:r>
        <w:t xml:space="preserve">   It's important to go outside and breathe fresh air.</w:t>
      </w:r>
    </w:p>
    <w:p/>
    <w:p>
      <w:r>
        <w:rPr>
          <w:b/>
        </w:rPr>
        <w:t>Word: foyer | Meaning: hall</w:t>
      </w:r>
    </w:p>
    <w:p/>
    <w:p>
      <w:r>
        <w:t>1. Il est allé au foyer de sa grand-mère.</w:t>
      </w:r>
    </w:p>
    <w:p>
      <w:r>
        <w:t xml:space="preserve">    He went to his grandmother's house.</w:t>
      </w:r>
    </w:p>
    <w:p>
      <w:r>
        <w:t xml:space="preserve">2. Le foyer était décoré pour la fête d'anniversaire. </w:t>
      </w:r>
    </w:p>
    <w:p>
      <w:r>
        <w:t xml:space="preserve">    The living room was decorated for the birthday party.</w:t>
      </w:r>
    </w:p>
    <w:p>
      <w:r>
        <w:t>3. Nous sommes allés au foyer et avons préparé un café.</w:t>
      </w:r>
    </w:p>
    <w:p>
      <w:r>
        <w:t xml:space="preserve">    We went into the living room and prepared coffee. </w:t>
      </w:r>
    </w:p>
    <w:p>
      <w:r>
        <w:t xml:space="preserve">4. La famille se retrouve souvent dans le foyer. </w:t>
      </w:r>
    </w:p>
    <w:p>
      <w:r>
        <w:t xml:space="preserve">    The family often meets in the living room.</w:t>
      </w:r>
    </w:p>
    <w:p>
      <w:r>
        <w:t>5. Le foyer est une zone de détente et d'accueil.</w:t>
      </w:r>
    </w:p>
    <w:p>
      <w:r>
        <w:t xml:space="preserve">    The foyer is a zone of relaxation and welcoming.</w:t>
      </w:r>
    </w:p>
    <w:p>
      <w:r>
        <w:t xml:space="preserve">6. L’architecture du foyer est très classique. </w:t>
      </w:r>
    </w:p>
    <w:p>
      <w:r>
        <w:t xml:space="preserve">    The architecture of the foyer is very classical.</w:t>
      </w:r>
    </w:p>
    <w:p>
      <w:r>
        <w:t xml:space="preserve">7. Le foyer était froid et sombre, il y avait peu de lumière. </w:t>
      </w:r>
    </w:p>
    <w:p>
      <w:r>
        <w:t xml:space="preserve">    The foyer was cold and dark, there was little light.</w:t>
      </w:r>
    </w:p>
    <w:p>
      <w:r>
        <w:t xml:space="preserve">8. Les invités ont apprécié le foyer chaleureux. </w:t>
      </w:r>
    </w:p>
    <w:p>
      <w:r>
        <w:t xml:space="preserve">    Guests enjoyed the warm living room.  </w:t>
      </w:r>
    </w:p>
    <w:p>
      <w:r>
        <w:t>9. Il a ouvert la porte du foyer, et s’est arrêté à l’intérieur.</w:t>
      </w:r>
    </w:p>
    <w:p>
      <w:r>
        <w:t xml:space="preserve">    He opened the door of the foyer and stopped inside.</w:t>
      </w:r>
    </w:p>
    <w:p>
      <w:r>
        <w:t xml:space="preserve">10. Le foyer est un espace important dans une maison. </w:t>
      </w:r>
    </w:p>
    <w:p>
      <w:r>
        <w:t xml:space="preserve">    The foyer is an important space in a house.</w:t>
      </w:r>
    </w:p>
    <w:p/>
    <w:p>
      <w:r>
        <w:rPr>
          <w:b/>
        </w:rPr>
        <w:t>Word: Essaye | Meaning: Try</w:t>
      </w:r>
    </w:p>
    <w:p/>
    <w:p>
      <w:r>
        <w:t>1. J'essaie de comprendre ce que vous dites.</w:t>
      </w:r>
    </w:p>
    <w:p>
      <w:r>
        <w:t xml:space="preserve">   I am trying to understand what you are saying.</w:t>
      </w:r>
    </w:p>
    <w:p>
      <w:r>
        <w:t>2. Elle essaie de répondre aux questions de l'étudiant.</w:t>
      </w:r>
    </w:p>
    <w:p>
      <w:r>
        <w:t xml:space="preserve">   She is trying to answer the student's questions.</w:t>
      </w:r>
    </w:p>
    <w:p>
      <w:r>
        <w:t>3. Nous essayons d'apporter une contribution à la discussion.</w:t>
      </w:r>
    </w:p>
    <w:p>
      <w:r>
        <w:t xml:space="preserve">   We are trying to contribute to the discussion.</w:t>
      </w:r>
    </w:p>
    <w:p>
      <w:r>
        <w:t>4. Essaye de te concentrer sur ta tâche.</w:t>
      </w:r>
    </w:p>
    <w:p>
      <w:r>
        <w:t xml:space="preserve">   Try to focus on your task.</w:t>
      </w:r>
    </w:p>
    <w:p>
      <w:r>
        <w:t>5. Il essaie de trouver un moyen de résoudre le problème.</w:t>
      </w:r>
    </w:p>
    <w:p>
      <w:r>
        <w:t xml:space="preserve">   He is trying to find a way to solve the problem.</w:t>
      </w:r>
    </w:p>
    <w:p>
      <w:r>
        <w:t>6. J'essaie de vous dire que je suis d'accord avec vous.</w:t>
      </w:r>
    </w:p>
    <w:p>
      <w:r>
        <w:t xml:space="preserve">   I am trying to tell you that I agree with you.</w:t>
      </w:r>
    </w:p>
    <w:p>
      <w:r>
        <w:t>7. Essayez de parler plus lentement.</w:t>
      </w:r>
    </w:p>
    <w:p>
      <w:r>
        <w:t xml:space="preserve">   Try to speak slower.</w:t>
      </w:r>
    </w:p>
    <w:p>
      <w:r>
        <w:t>8. Essaye de rester calme et patient.</w:t>
      </w:r>
    </w:p>
    <w:p>
      <w:r>
        <w:t xml:space="preserve">   Try to stay calm and patient. </w:t>
      </w:r>
    </w:p>
    <w:p>
      <w:r>
        <w:t>9. Les enfants essaient de s'amuser avec des jeux d'extérieur.</w:t>
      </w:r>
    </w:p>
    <w:p>
      <w:r>
        <w:t xml:space="preserve">   The children are trying to have fun with outdoor games. </w:t>
      </w:r>
    </w:p>
    <w:p>
      <w:r>
        <w:t>10. Il essaie de ne pas être déçu.</w:t>
      </w:r>
    </w:p>
    <w:p>
      <w:r>
        <w:t xml:space="preserve">    He is trying not to be disappointed.</w:t>
      </w:r>
    </w:p>
    <w:p/>
    <w:p>
      <w:r>
        <w:rPr>
          <w:b/>
        </w:rPr>
        <w:t>Word: faire | Meaning: to do, make</w:t>
      </w:r>
    </w:p>
    <w:p/>
    <w:p>
      <w:r>
        <w:t>1. Je fais de la cuisine chaque jour.</w:t>
      </w:r>
    </w:p>
    <w:p>
      <w:r>
        <w:t xml:space="preserve">    I cook every day.</w:t>
      </w:r>
    </w:p>
    <w:p>
      <w:r>
        <w:t>2. Elle fait un sandwich pour le déjeuner.</w:t>
      </w:r>
    </w:p>
    <w:p>
      <w:r>
        <w:t xml:space="preserve">    She makes a sandwich for lunch.</w:t>
      </w:r>
    </w:p>
    <w:p>
      <w:r>
        <w:t>3. Nous faisons du sport régulièrement.</w:t>
      </w:r>
    </w:p>
    <w:p>
      <w:r>
        <w:t xml:space="preserve">    We exercise regularly. </w:t>
      </w:r>
    </w:p>
    <w:p>
      <w:r>
        <w:t>4.  Ils font leurs courses tous les deux semaines.</w:t>
      </w:r>
    </w:p>
    <w:p>
      <w:r>
        <w:t xml:space="preserve">    They go shopping every two weeks.</w:t>
      </w:r>
    </w:p>
    <w:p>
      <w:r>
        <w:t>5. Tu fais beaucoup d'efforts ?</w:t>
      </w:r>
    </w:p>
    <w:p>
      <w:r>
        <w:t xml:space="preserve">   Are you making a lot of effort?</w:t>
      </w:r>
    </w:p>
    <w:p>
      <w:r>
        <w:t>6.  Le professeur fait un exposé sur l'histoire.</w:t>
      </w:r>
    </w:p>
    <w:p>
      <w:r>
        <w:t xml:space="preserve">    The teacher gives a lecture on history.</w:t>
      </w:r>
    </w:p>
    <w:p>
      <w:r>
        <w:t xml:space="preserve">7.  Ils font des voyages en Europe chaque année. </w:t>
      </w:r>
    </w:p>
    <w:p>
      <w:r>
        <w:t xml:space="preserve">    They take trips to Europe every year.</w:t>
      </w:r>
    </w:p>
    <w:p>
      <w:r>
        <w:t>8.  J’ai fait mes devoirs hier soir.</w:t>
      </w:r>
    </w:p>
    <w:p>
      <w:r>
        <w:t xml:space="preserve">    I did my homework last night.</w:t>
      </w:r>
    </w:p>
    <w:p>
      <w:r>
        <w:t xml:space="preserve">9.  Je vais faire une promenade dans la forêt. </w:t>
      </w:r>
    </w:p>
    <w:p>
      <w:r>
        <w:t xml:space="preserve">   I am going to go for a walk in the forest.</w:t>
      </w:r>
    </w:p>
    <w:p>
      <w:r>
        <w:t xml:space="preserve">10. Vous devez faire un effort pour réussir. </w:t>
      </w:r>
    </w:p>
    <w:p>
      <w:r>
        <w:t xml:space="preserve">    You need to make an effort to succeed.</w:t>
      </w:r>
    </w:p>
    <w:p/>
    <w:p>
      <w:r>
        <w:rPr>
          <w:b/>
        </w:rPr>
        <w:t>Word: L'amour | Meaning: Love</w:t>
      </w:r>
    </w:p>
    <w:p/>
    <w:p>
      <w:r>
        <w:t>1.  L'amour est une force incroyable qui nous unit aux autres.</w:t>
      </w:r>
    </w:p>
    <w:p>
      <w:r>
        <w:t xml:space="preserve">    Love is an incredible force that unites us with others.</w:t>
      </w:r>
    </w:p>
    <w:p>
      <w:r>
        <w:t>2.  Je crois que l'amour est la plus grande richesse qu'on puisse avoir.</w:t>
      </w:r>
    </w:p>
    <w:p>
      <w:r>
        <w:t xml:space="preserve">    I believe that love is the greatest wealth one can have.</w:t>
      </w:r>
    </w:p>
    <w:p>
      <w:r>
        <w:t>3.  Le voyage a renforcé mon amour pour les cultures différentes.</w:t>
      </w:r>
    </w:p>
    <w:p>
      <w:r>
        <w:t xml:space="preserve">    My travel reinforced my love for different cultures. </w:t>
      </w:r>
    </w:p>
    <w:p>
      <w:r>
        <w:t>4.  L'amour est un don qui ne peut être acheté ou vendu.</w:t>
      </w:r>
    </w:p>
    <w:p>
      <w:r>
        <w:t xml:space="preserve">    Love is a gift that cannot be bought or sold.</w:t>
      </w:r>
    </w:p>
    <w:p>
      <w:r>
        <w:t xml:space="preserve">5.  Il est important de respecter l’amour des autres, même s’ils sont différents de nous. </w:t>
      </w:r>
    </w:p>
    <w:p>
      <w:r>
        <w:t xml:space="preserve">    It is important to respect the love of others, even if they are different from us.</w:t>
      </w:r>
    </w:p>
    <w:p>
      <w:r>
        <w:t xml:space="preserve">6.  L'amour familial est un lien très important et unique. </w:t>
      </w:r>
    </w:p>
    <w:p>
      <w:r>
        <w:t xml:space="preserve">    Family love is a very important and unique link. </w:t>
      </w:r>
    </w:p>
    <w:p>
      <w:r>
        <w:t>7.  Le bonheur d’une vie s’accroît par l'amour et la complicité entre les êtres humains.</w:t>
      </w:r>
    </w:p>
    <w:p>
      <w:r>
        <w:t xml:space="preserve">    The happiness of life increases by love and intimacy between human beings. </w:t>
      </w:r>
    </w:p>
    <w:p>
      <w:r>
        <w:t>8.  L’amour, même dans ses formes les plus simples, est une force puissante.</w:t>
      </w:r>
    </w:p>
    <w:p>
      <w:r>
        <w:t xml:space="preserve">    Love, even in its simplest forms, is a powerful force. </w:t>
      </w:r>
    </w:p>
    <w:p>
      <w:r>
        <w:t xml:space="preserve">9.  Elle sait que l'amour est un voyage qui exige patience et compréhension. </w:t>
      </w:r>
    </w:p>
    <w:p>
      <w:r>
        <w:t xml:space="preserve">    She knows that love is a journey that requires patience and understanding. </w:t>
      </w:r>
    </w:p>
    <w:p>
      <w:r>
        <w:t>10. L’amour peut être source de joie et d’espoir pour nous tous.</w:t>
      </w:r>
    </w:p>
    <w:p>
      <w:r>
        <w:t xml:space="preserve">    Love can be a source of joy and hope for all of us.</w:t>
      </w:r>
    </w:p>
    <w:p/>
    <w:p>
      <w:r>
        <w:rPr>
          <w:b/>
        </w:rPr>
        <w:t>Word: Un | Meaning: One</w:t>
      </w:r>
    </w:p>
    <w:p/>
    <w:p>
      <w:r>
        <w:t>1. Il a un chien.</w:t>
      </w:r>
    </w:p>
    <w:p>
      <w:r>
        <w:t xml:space="preserve">    He has one dog.</w:t>
      </w:r>
    </w:p>
    <w:p>
      <w:r>
        <w:t>2. J'ai un travail difficile.</w:t>
      </w:r>
    </w:p>
    <w:p>
      <w:r>
        <w:t xml:space="preserve">    I have a difficult job.</w:t>
      </w:r>
    </w:p>
    <w:p>
      <w:r>
        <w:t xml:space="preserve">3. Un chat est adorable. </w:t>
      </w:r>
    </w:p>
    <w:p>
      <w:r>
        <w:t xml:space="preserve">   A cat is adorable.</w:t>
      </w:r>
    </w:p>
    <w:p>
      <w:r>
        <w:t>4. Nous avons un rendez-vous demain.</w:t>
      </w:r>
    </w:p>
    <w:p>
      <w:r>
        <w:t xml:space="preserve">    We have an appointment tomorrow.</w:t>
      </w:r>
    </w:p>
    <w:p>
      <w:r>
        <w:t xml:space="preserve">5. Elle a un sourire agréable. </w:t>
      </w:r>
    </w:p>
    <w:p>
      <w:r>
        <w:t xml:space="preserve">   She has a nice smile.</w:t>
      </w:r>
    </w:p>
    <w:p>
      <w:r>
        <w:t>6. J'ai besoin d'un verre d'eau.</w:t>
      </w:r>
    </w:p>
    <w:p>
      <w:r>
        <w:t xml:space="preserve">    I need a glass of water.</w:t>
      </w:r>
    </w:p>
    <w:p>
      <w:r>
        <w:t xml:space="preserve">7. Un livre peut nous apprendre beaucoup. </w:t>
      </w:r>
    </w:p>
    <w:p>
      <w:r>
        <w:t xml:space="preserve">    A book can teach us a lot.</w:t>
      </w:r>
    </w:p>
    <w:p>
      <w:r>
        <w:t xml:space="preserve">8. Il est important de parler français. </w:t>
      </w:r>
    </w:p>
    <w:p>
      <w:r>
        <w:t xml:space="preserve">   It is important to speak French.</w:t>
      </w:r>
    </w:p>
    <w:p>
      <w:r>
        <w:t>9. J’ai eu un problème avec mon ordinateur.</w:t>
      </w:r>
    </w:p>
    <w:p>
      <w:r>
        <w:t xml:space="preserve">    I had a problem with my computer.</w:t>
      </w:r>
    </w:p>
    <w:p>
      <w:r>
        <w:t>10.  Il y a une belle voiture rouge.</w:t>
      </w:r>
    </w:p>
    <w:p>
      <w:r>
        <w:t xml:space="preserve">   There's a beautiful red car.</w:t>
      </w:r>
    </w:p>
    <w:p/>
    <w:p>
      <w:r>
        <w:rPr>
          <w:b/>
        </w:rPr>
        <w:t>Word: Deux | Meaning: Two</w:t>
      </w:r>
    </w:p>
    <w:p/>
    <w:p>
      <w:r>
        <w:t>1. Il y a deux maisons sur la rue.</w:t>
      </w:r>
    </w:p>
    <w:p>
      <w:r>
        <w:t xml:space="preserve">  There are two houses on the street.</w:t>
      </w:r>
    </w:p>
    <w:p>
      <w:r>
        <w:t>2. J'ai deux frères et une sœur.</w:t>
      </w:r>
    </w:p>
    <w:p>
      <w:r>
        <w:t xml:space="preserve">  I have two brothers and one sister.</w:t>
      </w:r>
    </w:p>
    <w:p>
      <w:r>
        <w:t>3. Deux personnes sont arrivées à l'aéroport.</w:t>
      </w:r>
    </w:p>
    <w:p>
      <w:r>
        <w:t xml:space="preserve">  Two people arrived at the airport.</w:t>
      </w:r>
    </w:p>
    <w:p>
      <w:r>
        <w:t>4. Il a acheté deux livres en librairie.</w:t>
      </w:r>
    </w:p>
    <w:p>
      <w:r>
        <w:t xml:space="preserve">  He bought two books in the bookstore.</w:t>
      </w:r>
    </w:p>
    <w:p>
      <w:r>
        <w:t xml:space="preserve">5. J'ai mangé deux croissants ce matin. </w:t>
      </w:r>
    </w:p>
    <w:p>
      <w:r>
        <w:t xml:space="preserve">  I ate two croissants this morning.</w:t>
      </w:r>
    </w:p>
    <w:p>
      <w:r>
        <w:t>6. Deux personnes ont reçu un prix Nobel cette année.</w:t>
      </w:r>
    </w:p>
    <w:p>
      <w:r>
        <w:t xml:space="preserve">  Two people received a Nobel Prize this year.</w:t>
      </w:r>
    </w:p>
    <w:p>
      <w:r>
        <w:t>7. Les enfants jouent à deux dans le jardin.</w:t>
      </w:r>
    </w:p>
    <w:p>
      <w:r>
        <w:t xml:space="preserve">  The children play together in the garden.</w:t>
      </w:r>
    </w:p>
    <w:p>
      <w:r>
        <w:t xml:space="preserve">8. Il y a deux jours, il a fait des courses. </w:t>
      </w:r>
    </w:p>
    <w:p>
      <w:r>
        <w:t xml:space="preserve">  There were two days ago, he went grocery shopping. </w:t>
      </w:r>
    </w:p>
    <w:p>
      <w:r>
        <w:t xml:space="preserve">9. Deux personnes ont besoin de l'aide. </w:t>
      </w:r>
    </w:p>
    <w:p>
      <w:r>
        <w:t xml:space="preserve">   Two people need help.</w:t>
      </w:r>
    </w:p>
    <w:p>
      <w:r>
        <w:t xml:space="preserve">10. Le restaurant propose deux plats pour le prix d’un. </w:t>
      </w:r>
    </w:p>
    <w:p>
      <w:r>
        <w:t xml:space="preserve">  The restaurant offers two dishes for the price of one.</w:t>
      </w:r>
    </w:p>
    <w:p/>
    <w:p>
      <w:r>
        <w:rPr>
          <w:b/>
        </w:rPr>
        <w:t>Word: Avoir | Meaning: To have</w:t>
      </w:r>
    </w:p>
    <w:p/>
    <w:p>
      <w:r>
        <w:t>1. J'ai une voiture rouge.</w:t>
      </w:r>
    </w:p>
    <w:p>
      <w:r>
        <w:t xml:space="preserve">  I have a red car.</w:t>
      </w:r>
    </w:p>
    <w:p>
      <w:r>
        <w:t>2. Nous avons beaucoup de travail à faire.</w:t>
      </w:r>
    </w:p>
    <w:p>
      <w:r>
        <w:t xml:space="preserve">  We have a lot of work to do.</w:t>
      </w:r>
    </w:p>
    <w:p>
      <w:r>
        <w:t xml:space="preserve">3. Il a un appartement en ville. </w:t>
      </w:r>
    </w:p>
    <w:p>
      <w:r>
        <w:t xml:space="preserve">   He has an apartment in the city.</w:t>
      </w:r>
    </w:p>
    <w:p>
      <w:r>
        <w:t xml:space="preserve">4. Tu as des amis dans cette ville? </w:t>
      </w:r>
    </w:p>
    <w:p>
      <w:r>
        <w:t xml:space="preserve">  Do you have friends in this city?</w:t>
      </w:r>
    </w:p>
    <w:p>
      <w:r>
        <w:t xml:space="preserve">5. Vous avez mangé aujourd'hui? </w:t>
      </w:r>
    </w:p>
    <w:p>
      <w:r>
        <w:t xml:space="preserve">  Have you eaten today?</w:t>
      </w:r>
    </w:p>
    <w:p>
      <w:r>
        <w:t>6. Ils ont acheté une maison.</w:t>
      </w:r>
    </w:p>
    <w:p>
      <w:r>
        <w:t xml:space="preserve">  They bought a house. </w:t>
      </w:r>
    </w:p>
    <w:p>
      <w:r>
        <w:t>7. J’ai besoin d'un café.</w:t>
      </w:r>
    </w:p>
    <w:p>
      <w:r>
        <w:t xml:space="preserve">   I need a coffee. </w:t>
      </w:r>
    </w:p>
    <w:p>
      <w:r>
        <w:t>8. La lune est brillante ce soir.</w:t>
      </w:r>
    </w:p>
    <w:p>
      <w:r>
        <w:t xml:space="preserve">   The moon is bright tonight.</w:t>
      </w:r>
    </w:p>
    <w:p>
      <w:r>
        <w:t>9. Vous avez entendu parler de la France?</w:t>
      </w:r>
    </w:p>
    <w:p>
      <w:r>
        <w:t xml:space="preserve">   Have you heard about France?</w:t>
      </w:r>
    </w:p>
    <w:p>
      <w:r>
        <w:t>10.  J'ai vu un film intéressant hier soir.</w:t>
      </w:r>
    </w:p>
    <w:p>
      <w:r>
        <w:t xml:space="preserve">    I watched an interesting movie last night.</w:t>
      </w:r>
    </w:p>
    <w:p/>
    <w:p>
      <w:r>
        <w:t>Fait: &lt;Made/Done/Completed&gt;</w:t>
      </w:r>
    </w:p>
    <w:p/>
    <w:p>
      <w:r>
        <w:t>1. J'ai fait mes courses hier.</w:t>
      </w:r>
    </w:p>
    <w:p>
      <w:r>
        <w:t xml:space="preserve">    I did my shopping yesterday.</w:t>
      </w:r>
    </w:p>
    <w:p>
      <w:r>
        <w:t>2. Il n'a pas fait de bruit.</w:t>
      </w:r>
    </w:p>
    <w:p>
      <w:r>
        <w:t xml:space="preserve">    He didn't make any noise.</w:t>
      </w:r>
    </w:p>
    <w:p>
      <w:r>
        <w:t>3.  La pluie a fait peur à la petite fille.</w:t>
      </w:r>
    </w:p>
    <w:p>
      <w:r>
        <w:t xml:space="preserve">   The rain made the little girl afraid.</w:t>
      </w:r>
    </w:p>
    <w:p>
      <w:r>
        <w:t xml:space="preserve">4. La salade est délicieuse, elle a fait un plat délicieux. </w:t>
      </w:r>
    </w:p>
    <w:p>
      <w:r>
        <w:t xml:space="preserve">   The salad is delicious, it made a delicious dish.</w:t>
      </w:r>
    </w:p>
    <w:p>
      <w:r>
        <w:t>5. J’ai fait une pause et j'ai pris un café.</w:t>
      </w:r>
    </w:p>
    <w:p>
      <w:r>
        <w:t xml:space="preserve">    I took a break and I had a coffee. </w:t>
      </w:r>
    </w:p>
    <w:p>
      <w:r>
        <w:t xml:space="preserve">6.  Je dois faire mes devoirs cette nuit. </w:t>
      </w:r>
    </w:p>
    <w:p>
      <w:r>
        <w:t xml:space="preserve">    I have to do my homework tonight.</w:t>
      </w:r>
    </w:p>
    <w:p>
      <w:r>
        <w:t xml:space="preserve">7. On a fait un pique-nique en forêt. </w:t>
      </w:r>
    </w:p>
    <w:p>
      <w:r>
        <w:t xml:space="preserve">   We had a picnic in the forest.</w:t>
      </w:r>
    </w:p>
    <w:p>
      <w:r>
        <w:t>8. Les gens ont fait une grande fête pour son anniversaire.</w:t>
      </w:r>
    </w:p>
    <w:p>
      <w:r>
        <w:t xml:space="preserve">   People made a big party for his birthday.</w:t>
      </w:r>
    </w:p>
    <w:p>
      <w:r>
        <w:t>9. Nous avons fait l'exercice de physique à l'école.</w:t>
      </w:r>
    </w:p>
    <w:p>
      <w:r>
        <w:t xml:space="preserve">    We did the physical exercise at school.  </w:t>
      </w:r>
    </w:p>
    <w:p>
      <w:r>
        <w:t xml:space="preserve">10. Le chat a fait un bruit étrange. </w:t>
      </w:r>
    </w:p>
    <w:p>
      <w:r>
        <w:t xml:space="preserve">    The cat made a strange sound.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