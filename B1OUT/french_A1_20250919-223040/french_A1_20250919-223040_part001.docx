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intéressant sur l'histoire de la France.  </w:t>
      </w:r>
    </w:p>
    <w:p>
      <w:r>
        <w:t xml:space="preserve">2. Il y a plusieurs livres dans ma bibliothèque, mais j'attends d'en acheter plus. </w:t>
      </w:r>
    </w:p>
    <w:p>
      <w:r>
        <w:t xml:space="preserve">3. Mon livre préféré est celui qui me permet de voyager à travers le monde.  </w:t>
      </w:r>
    </w:p>
    <w:p>
      <w:r>
        <w:t xml:space="preserve">4. Le livre était plein d'illustrations et il m'a captivé instantanément.  </w:t>
      </w:r>
    </w:p>
    <w:p>
      <w:r>
        <w:t xml:space="preserve">5. Nous avons lu un livre collectif sur la biodiversité pendant notre soirée d'étude.   </w:t>
      </w:r>
    </w:p>
    <w:p>
      <w:r>
        <w:t xml:space="preserve">6. L'histoire du livre est fascinante, mais parfois difficile à comprendre. </w:t>
      </w:r>
    </w:p>
    <w:p>
      <w:r>
        <w:t xml:space="preserve">7. J'adore le parfum des livres anciens, j'en ai beaucoup dans ma chambre.  </w:t>
      </w:r>
    </w:p>
    <w:p>
      <w:r>
        <w:t xml:space="preserve">8. Je dois lire plus de livres pour améliorer mes compétences en français.  </w:t>
      </w:r>
    </w:p>
    <w:p>
      <w:r>
        <w:t xml:space="preserve">9. Le professeur nous a donné un livre avec des exercices pour apprendre la grammaire.  </w:t>
      </w:r>
    </w:p>
    <w:p>
      <w:r>
        <w:t>10. Il est important d'avoir un bon livre pour se détendre et profiter du moment présent.</w:t>
      </w:r>
    </w:p>
    <w:p/>
    <w:p>
      <w:r>
        <w:rPr>
          <w:b/>
        </w:rPr>
        <w:t>Word: Chat | Meaning: Cat</w:t>
      </w:r>
    </w:p>
    <w:p/>
    <w:p>
      <w:r>
        <w:t>1. J'ai un chat qui est très joueur.</w:t>
      </w:r>
    </w:p>
    <w:p>
      <w:r>
        <w:t xml:space="preserve">    I have a cat that is very playful.</w:t>
      </w:r>
    </w:p>
    <w:p>
      <w:r>
        <w:t>2. Le chat est installé dans la chambre de la petite fille.</w:t>
      </w:r>
    </w:p>
    <w:p>
      <w:r>
        <w:t xml:space="preserve">    The cat is installed in the little girl's room. </w:t>
      </w:r>
    </w:p>
    <w:p>
      <w:r>
        <w:t xml:space="preserve">3. Il y a une discussion entre moi et mon chat. </w:t>
      </w:r>
    </w:p>
    <w:p>
      <w:r>
        <w:t xml:space="preserve">    There is a discussion between me and my cat.</w:t>
      </w:r>
    </w:p>
    <w:p>
      <w:r>
        <w:t>4. Il aime jouer avec les petits jouets.</w:t>
      </w:r>
    </w:p>
    <w:p>
      <w:r>
        <w:t xml:space="preserve">    He likes to play with small toys.</w:t>
      </w:r>
    </w:p>
    <w:p>
      <w:r>
        <w:t>5. Le chat miaule d'excitation devant la porte.</w:t>
      </w:r>
    </w:p>
    <w:p>
      <w:r>
        <w:t xml:space="preserve">    The cat meows with excitement in front of the door.</w:t>
      </w:r>
    </w:p>
    <w:p>
      <w:r>
        <w:t xml:space="preserve">6.  Je suis amuée de voir mon chat se réveiller. </w:t>
      </w:r>
    </w:p>
    <w:p>
      <w:r>
        <w:t xml:space="preserve">   I am amused to see my cat wake up.</w:t>
      </w:r>
    </w:p>
    <w:p>
      <w:r>
        <w:t>7. La maison du chat est décorée avec des objets colorés.</w:t>
      </w:r>
    </w:p>
    <w:p>
      <w:r>
        <w:t xml:space="preserve">    The cat's house is decorated with colorful objects.</w:t>
      </w:r>
    </w:p>
    <w:p>
      <w:r>
        <w:t>8. Il s'est endormi sur le canapé dans la pièce.</w:t>
      </w:r>
    </w:p>
    <w:p>
      <w:r>
        <w:t xml:space="preserve">    He fell asleep on the sofa in the room. </w:t>
      </w:r>
    </w:p>
    <w:p>
      <w:r>
        <w:t xml:space="preserve">9.  Mon chat est très sociable et aime les gens. </w:t>
      </w:r>
    </w:p>
    <w:p>
      <w:r>
        <w:t xml:space="preserve">   My cat is very sociable and likes people.</w:t>
      </w:r>
    </w:p>
    <w:p>
      <w:r>
        <w:t xml:space="preserve">10.  J’ai hâte de jouer avec mon chat quand il rentre chez moi. </w:t>
      </w:r>
    </w:p>
    <w:p>
      <w:r>
        <w:t xml:space="preserve">   I can't wait to play with my cat when he comes home.</w:t>
      </w:r>
    </w:p>
    <w:p/>
    <w:p>
      <w:r>
        <w:rPr>
          <w:b/>
        </w:rPr>
        <w:t>Word: manger | Meaning: to eat</w:t>
      </w:r>
    </w:p>
    <w:p/>
    <w:p>
      <w:r>
        <w:t>1. Je mange de la pizza chaque dimanche.</w:t>
      </w:r>
    </w:p>
    <w:p>
      <w:r>
        <w:t xml:space="preserve">    I eat pizza every Sunday.</w:t>
      </w:r>
    </w:p>
    <w:p>
      <w:r>
        <w:t>2.  Les enfants aiment manger des bonbons.</w:t>
      </w:r>
    </w:p>
    <w:p>
      <w:r>
        <w:t xml:space="preserve">    Children like to eat candy.</w:t>
      </w:r>
    </w:p>
    <w:p>
      <w:r>
        <w:t xml:space="preserve">3.  Nous allons manger un repas léger pour le dîner. </w:t>
      </w:r>
    </w:p>
    <w:p>
      <w:r>
        <w:t xml:space="preserve">    We are going to have a light meal for dinner.</w:t>
      </w:r>
    </w:p>
    <w:p>
      <w:r>
        <w:t xml:space="preserve">4.  Il mange beaucoup de fruits chaque matin. </w:t>
      </w:r>
    </w:p>
    <w:p>
      <w:r>
        <w:t xml:space="preserve">    He eats a lot of fruit every morning.</w:t>
      </w:r>
    </w:p>
    <w:p>
      <w:r>
        <w:t>5.  Tu as mangé à l'école ?</w:t>
      </w:r>
    </w:p>
    <w:p>
      <w:r>
        <w:t xml:space="preserve">   Did you eat at school?</w:t>
      </w:r>
    </w:p>
    <w:p>
      <w:r>
        <w:t>6.  J'ai envie de manger une salade aujourd'hui.</w:t>
      </w:r>
    </w:p>
    <w:p>
      <w:r>
        <w:t xml:space="preserve">    I feel like eating a salad today.</w:t>
      </w:r>
    </w:p>
    <w:p>
      <w:r>
        <w:t>7.  Ils mangent en famille tous les soirs.</w:t>
      </w:r>
    </w:p>
    <w:p>
      <w:r>
        <w:t xml:space="preserve">    They eat family every evening.</w:t>
      </w:r>
    </w:p>
    <w:p>
      <w:r>
        <w:t xml:space="preserve">8.  Je ne suis pas sûr de savoir comment manger ce plat. </w:t>
      </w:r>
    </w:p>
    <w:p>
      <w:r>
        <w:t xml:space="preserve">     I am not sure how to eat this dish.</w:t>
      </w:r>
    </w:p>
    <w:p>
      <w:r>
        <w:t>9.  Elle mange toujours sa nourriture lentement.</w:t>
      </w:r>
    </w:p>
    <w:p>
      <w:r>
        <w:t xml:space="preserve">    She always eats her food slowly.</w:t>
      </w:r>
    </w:p>
    <w:p>
      <w:r>
        <w:t xml:space="preserve">10.  Manger est important pour la santé. </w:t>
      </w:r>
    </w:p>
    <w:p>
      <w:r>
        <w:t xml:space="preserve">    Eating is important for health.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I drink a lot of water every day.</w:t>
      </w:r>
    </w:p>
    <w:p>
      <w:r>
        <w:t>2.  Ils boivent du café au matin.</w:t>
      </w:r>
    </w:p>
    <w:p>
      <w:r>
        <w:t xml:space="preserve">   They drink coffee in the morning.</w:t>
      </w:r>
    </w:p>
    <w:p>
      <w:r>
        <w:t>3. La mère aime boire de l'alcool.</w:t>
      </w:r>
    </w:p>
    <w:p>
      <w:r>
        <w:t xml:space="preserve">   The mother likes to drink alcohol. </w:t>
      </w:r>
    </w:p>
    <w:p>
      <w:r>
        <w:t>4. J'ai besoin de boire plus d'eau avant de me coucher.</w:t>
      </w:r>
    </w:p>
    <w:p>
      <w:r>
        <w:t xml:space="preserve">   I need to drink more water before I go to bed.</w:t>
      </w:r>
    </w:p>
    <w:p>
      <w:r>
        <w:t>5.  Le garçon boit avec plaisir dans une grande assiette.</w:t>
      </w:r>
    </w:p>
    <w:p>
      <w:r>
        <w:t xml:space="preserve">   The boy drinks happily in a large bowl.</w:t>
      </w:r>
    </w:p>
    <w:p>
      <w:r>
        <w:t xml:space="preserve">6.  Tu peux me dire où tu veux aller? </w:t>
      </w:r>
    </w:p>
    <w:p>
      <w:r>
        <w:t xml:space="preserve">   Can you tell me where you want to go? </w:t>
      </w:r>
    </w:p>
    <w:p>
      <w:r>
        <w:t>7.  La femme boit de l'eau gazeuse pour se rafraîchir.</w:t>
      </w:r>
    </w:p>
    <w:p>
      <w:r>
        <w:t xml:space="preserve">   The woman drinks sparkling water to refresh herself.</w:t>
      </w:r>
    </w:p>
    <w:p>
      <w:r>
        <w:t>8.  Le chien boit beaucoup d'eau dans la piscine.</w:t>
      </w:r>
    </w:p>
    <w:p>
      <w:r>
        <w:t xml:space="preserve">   The dog drinks a lot of water in the pool. </w:t>
      </w:r>
    </w:p>
    <w:p>
      <w:r>
        <w:t>9.   Il faut boire de l’eau avant de partir faire du sport.</w:t>
      </w:r>
    </w:p>
    <w:p>
      <w:r>
        <w:t xml:space="preserve">   You have to drink water before you go do sports.</w:t>
      </w:r>
    </w:p>
    <w:p>
      <w:r>
        <w:t>10.  Je suis à la recherche d’un endroit pour boire un café.</w:t>
      </w:r>
    </w:p>
    <w:p>
      <w:r>
        <w:t xml:space="preserve">    I am looking for a place to have a coffee.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 xml:space="preserve">2.  La voiture est rouge. </w:t>
      </w:r>
    </w:p>
    <w:p>
      <w:r>
        <w:t xml:space="preserve">    The car is red.</w:t>
      </w:r>
    </w:p>
    <w:p>
      <w:r>
        <w:t>3. Elle porte une robe rouge.</w:t>
      </w:r>
    </w:p>
    <w:p>
      <w:r>
        <w:t xml:space="preserve">    She wears a red dress.</w:t>
      </w:r>
    </w:p>
    <w:p>
      <w:r>
        <w:t xml:space="preserve">4. Laurier est un homme rouge. </w:t>
      </w:r>
    </w:p>
    <w:p>
      <w:r>
        <w:t xml:space="preserve">    Laurens is a man with red hair.</w:t>
      </w:r>
    </w:p>
    <w:p>
      <w:r>
        <w:t>5. Le sang est rouge.</w:t>
      </w:r>
    </w:p>
    <w:p>
      <w:r>
        <w:t xml:space="preserve">    Blood is red.</w:t>
      </w:r>
    </w:p>
    <w:p>
      <w:r>
        <w:t xml:space="preserve">6.  Le drapeau français est rouge, blanc et bleu. </w:t>
      </w:r>
    </w:p>
    <w:p>
      <w:r>
        <w:t xml:space="preserve">    The French flag is red, white and blue.</w:t>
      </w:r>
    </w:p>
    <w:p>
      <w:r>
        <w:t xml:space="preserve">7. J'aime les fruits rouges. </w:t>
      </w:r>
    </w:p>
    <w:p>
      <w:r>
        <w:t xml:space="preserve">    I like red fruits.</w:t>
      </w:r>
    </w:p>
    <w:p>
      <w:r>
        <w:t xml:space="preserve">8. Il a une tache de rouge sur la veste. </w:t>
      </w:r>
    </w:p>
    <w:p>
      <w:r>
        <w:t xml:space="preserve">    He has a red stain on his jacket.</w:t>
      </w:r>
    </w:p>
    <w:p>
      <w:r>
        <w:t xml:space="preserve">9. Le soleil est rouge. </w:t>
      </w:r>
    </w:p>
    <w:p>
      <w:r>
        <w:t xml:space="preserve">    The sun is red.</w:t>
      </w:r>
    </w:p>
    <w:p>
      <w:r>
        <w:t xml:space="preserve">10.  La tomate est rouge. </w:t>
      </w:r>
    </w:p>
    <w:p>
      <w:r>
        <w:t xml:space="preserve">    Tomato is red.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 </w:t>
      </w:r>
    </w:p>
    <w:p>
      <w:r>
        <w:t>2. Il a une chemise blanche.</w:t>
      </w:r>
    </w:p>
    <w:p>
      <w:r>
        <w:t xml:space="preserve">  He has a white shirt. </w:t>
      </w:r>
    </w:p>
    <w:p>
      <w:r>
        <w:t>3. J'ai besoin d'un drap blanc.</w:t>
      </w:r>
    </w:p>
    <w:p>
      <w:r>
        <w:t xml:space="preserve">  I need a white sheet.</w:t>
      </w:r>
    </w:p>
    <w:p>
      <w:r>
        <w:t xml:space="preserve">4. Le ciel était blanc aujourd’hui. </w:t>
      </w:r>
    </w:p>
    <w:p>
      <w:r>
        <w:t xml:space="preserve">  The sky was white today. </w:t>
      </w:r>
    </w:p>
    <w:p>
      <w:r>
        <w:t xml:space="preserve">5. Les yeux de la fille étaient blancs. </w:t>
      </w:r>
    </w:p>
    <w:p>
      <w:r>
        <w:t xml:space="preserve">  The girl's eyes were white.</w:t>
      </w:r>
    </w:p>
    <w:p>
      <w:r>
        <w:t xml:space="preserve">6. La neige était blanche et douce. </w:t>
      </w:r>
    </w:p>
    <w:p>
      <w:r>
        <w:t xml:space="preserve">  The snow was white and soft. </w:t>
      </w:r>
    </w:p>
    <w:p>
      <w:r>
        <w:t>7. On a besoin d'un blanc pour faire un gâteau.</w:t>
      </w:r>
    </w:p>
    <w:p>
      <w:r>
        <w:t xml:space="preserve">   We need some white to make a cake.</w:t>
      </w:r>
    </w:p>
    <w:p>
      <w:r>
        <w:t>8. J’aime les photos blanches.</w:t>
      </w:r>
    </w:p>
    <w:p>
      <w:r>
        <w:t xml:space="preserve">   I like white photographs. </w:t>
      </w:r>
    </w:p>
    <w:p>
      <w:r>
        <w:t xml:space="preserve">9. La fleur était blanche et élégante. </w:t>
      </w:r>
    </w:p>
    <w:p>
      <w:r>
        <w:t xml:space="preserve">  The flower was white and elegant. </w:t>
      </w:r>
    </w:p>
    <w:p>
      <w:r>
        <w:t xml:space="preserve">10. Il dépose une feuille blanche sur la table. </w:t>
      </w:r>
    </w:p>
    <w:p>
      <w:r>
        <w:t xml:space="preserve">   He lays down a white sheet on the table.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>The dress is black.</w:t>
      </w:r>
    </w:p>
    <w:p>
      <w:r>
        <w:t>2. Il portait un noir chic.</w:t>
      </w:r>
    </w:p>
    <w:p>
      <w:r>
        <w:t>He wore a stylish black suit.</w:t>
      </w:r>
    </w:p>
    <w:p>
      <w:r>
        <w:t>3. Les yeux de la femme étaient noirs.</w:t>
      </w:r>
    </w:p>
    <w:p>
      <w:r>
        <w:t>The woman's eyes were black.</w:t>
      </w:r>
    </w:p>
    <w:p>
      <w:r>
        <w:t>4.  Le gâteau était noir et fondant.</w:t>
      </w:r>
    </w:p>
    <w:p>
      <w:r>
        <w:t xml:space="preserve">The cake was dark and soft. </w:t>
      </w:r>
    </w:p>
    <w:p>
      <w:r>
        <w:t>5. La nuit est noire.</w:t>
      </w:r>
    </w:p>
    <w:p>
      <w:r>
        <w:t>Night is dark.</w:t>
      </w:r>
    </w:p>
    <w:p>
      <w:r>
        <w:t xml:space="preserve">6. Le chat est noir et blanc. </w:t>
      </w:r>
    </w:p>
    <w:p>
      <w:r>
        <w:t xml:space="preserve">The cat is black and white. </w:t>
      </w:r>
    </w:p>
    <w:p>
      <w:r>
        <w:t>7. Les cheveux de l'enfant sont noirs.</w:t>
      </w:r>
    </w:p>
    <w:p>
      <w:r>
        <w:t>The child’s hair is black.</w:t>
      </w:r>
    </w:p>
    <w:p>
      <w:r>
        <w:t>8. Il a un noir terrible.</w:t>
      </w:r>
    </w:p>
    <w:p>
      <w:r>
        <w:t xml:space="preserve">He has a terrible black eye. </w:t>
      </w:r>
    </w:p>
    <w:p>
      <w:r>
        <w:t>9.  Je n'aime pas le noir.</w:t>
      </w:r>
    </w:p>
    <w:p>
      <w:r>
        <w:t>I don't like the color black.</w:t>
      </w:r>
    </w:p>
    <w:p>
      <w:r>
        <w:t>10. Le ciel était noir.</w:t>
      </w:r>
    </w:p>
    <w:p>
      <w:r>
        <w:t>The sky was black.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 The rain is falling heavily today.</w:t>
      </w:r>
    </w:p>
    <w:p>
      <w:r>
        <w:t>2. J'ai besoin de la voiture pour aller au travail.</w:t>
      </w:r>
    </w:p>
    <w:p>
      <w:r>
        <w:t xml:space="preserve">   I need the car to get to work.</w:t>
      </w:r>
    </w:p>
    <w:p>
      <w:r>
        <w:t>3. Tu as oublié la clé à l'entrée?</w:t>
      </w:r>
    </w:p>
    <w:p>
      <w:r>
        <w:t xml:space="preserve">   Did you forget the key at the entrance? </w:t>
      </w:r>
    </w:p>
    <w:p>
      <w:r>
        <w:t>4. La cuisine est très propre et confortable.</w:t>
      </w:r>
    </w:p>
    <w:p>
      <w:r>
        <w:t xml:space="preserve">   The kitchen is very clean and comfortable.</w:t>
      </w:r>
    </w:p>
    <w:p>
      <w:r>
        <w:t>5. J'ai déjà fini la lecture du livre.</w:t>
      </w:r>
    </w:p>
    <w:p>
      <w:r>
        <w:t xml:space="preserve">   I have already finished reading the book. </w:t>
      </w:r>
    </w:p>
    <w:p>
      <w:r>
        <w:t>6. La ville a une population importante.</w:t>
      </w:r>
    </w:p>
    <w:p>
      <w:r>
        <w:t xml:space="preserve">   The city has a large population.</w:t>
      </w:r>
    </w:p>
    <w:p>
      <w:r>
        <w:t xml:space="preserve">7.  La musique est excellente! </w:t>
      </w:r>
    </w:p>
    <w:p>
      <w:r>
        <w:t xml:space="preserve">   The music is excellent! </w:t>
      </w:r>
    </w:p>
    <w:p>
      <w:r>
        <w:t xml:space="preserve">8. Il y a beaucoup de gens dans la rue. </w:t>
      </w:r>
    </w:p>
    <w:p>
      <w:r>
        <w:t xml:space="preserve">   There are many people in the street.</w:t>
      </w:r>
    </w:p>
    <w:p>
      <w:r>
        <w:t>9. J'aime boire du café au matin.</w:t>
      </w:r>
    </w:p>
    <w:p>
      <w:r>
        <w:t xml:space="preserve">   I like to drink coffee in the morning.</w:t>
      </w:r>
    </w:p>
    <w:p>
      <w:r>
        <w:t>10. La famille est réunie pour fêter le jour de l'anniversaire.</w:t>
      </w:r>
    </w:p>
    <w:p>
      <w:r>
        <w:t xml:space="preserve">  The family is gathered for celebrating a birthday.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du shopping hier. </w:t>
      </w:r>
    </w:p>
    <w:p>
      <w:r>
        <w:t xml:space="preserve">    I went shopping yesterday.</w:t>
      </w:r>
    </w:p>
    <w:p>
      <w:r>
        <w:t xml:space="preserve">2. Elle a fait une grande fête pour son anniversaire. </w:t>
      </w:r>
    </w:p>
    <w:p>
      <w:r>
        <w:t xml:space="preserve">    She threw a big party for her birthday.</w:t>
      </w:r>
    </w:p>
    <w:p>
      <w:r>
        <w:t xml:space="preserve">3. Le gâteau a été fait avec des fruits frais. </w:t>
      </w:r>
    </w:p>
    <w:p>
      <w:r>
        <w:t xml:space="preserve">    The cake was made with fresh fruit. </w:t>
      </w:r>
    </w:p>
    <w:p>
      <w:r>
        <w:t xml:space="preserve">4. J'ai fait un effort pour réussir mon examen. </w:t>
      </w:r>
    </w:p>
    <w:p>
      <w:r>
        <w:t xml:space="preserve">    I made an effort to pass my exam.</w:t>
      </w:r>
    </w:p>
    <w:p>
      <w:r>
        <w:t xml:space="preserve">5. Nous avons fait la course au supermarché. </w:t>
      </w:r>
    </w:p>
    <w:p>
      <w:r>
        <w:t xml:space="preserve">    We went shopping at the supermarket. </w:t>
      </w:r>
    </w:p>
    <w:p>
      <w:r>
        <w:t xml:space="preserve">6. Il a fait une suggestion intéressante. </w:t>
      </w:r>
    </w:p>
    <w:p>
      <w:r>
        <w:t xml:space="preserve">    He had a interesting suggestion.</w:t>
      </w:r>
    </w:p>
    <w:p>
      <w:r>
        <w:t xml:space="preserve">7. Vous avez fait beaucoup d'exercices aujourd’hui ? </w:t>
      </w:r>
    </w:p>
    <w:p>
      <w:r>
        <w:t xml:space="preserve">    Did you do a lot of exercises today?</w:t>
      </w:r>
    </w:p>
    <w:p>
      <w:r>
        <w:t xml:space="preserve">8. Le voyage est prévu pour le mois de juin. </w:t>
      </w:r>
    </w:p>
    <w:p>
      <w:r>
        <w:t xml:space="preserve">    The trip is scheduled for June.</w:t>
      </w:r>
    </w:p>
    <w:p>
      <w:r>
        <w:t xml:space="preserve">9. Il faut faire attention à la sécurité. </w:t>
      </w:r>
    </w:p>
    <w:p>
      <w:r>
        <w:t xml:space="preserve">   You must be careful about safety.</w:t>
      </w:r>
    </w:p>
    <w:p>
      <w:r>
        <w:t xml:space="preserve">10. J'ai fait une conversation téléphonique avec ma mère. </w:t>
      </w:r>
    </w:p>
    <w:p>
      <w:r>
        <w:t xml:space="preserve">   I had a phone call with my mother.</w:t>
      </w:r>
    </w:p>
    <w:p/>
    <w:p>
      <w:r>
        <w:rPr>
          <w:b/>
        </w:rPr>
        <w:t>Word: four | Meaning: four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>2. Je suis content de savoir qu'il y a quatre jours de congé.</w:t>
      </w:r>
    </w:p>
    <w:p>
      <w:r>
        <w:t xml:space="preserve">  I am happy to know there are four days of vacation. </w:t>
      </w:r>
    </w:p>
    <w:p>
      <w:r>
        <w:t>3. J'ai besoin d'acheter quatre pommes.</w:t>
      </w:r>
    </w:p>
    <w:p>
      <w:r>
        <w:t xml:space="preserve">  I need to buy four apples.</w:t>
      </w:r>
    </w:p>
    <w:p>
      <w:r>
        <w:t>4. La ville a quatre ponts sur le fleuve.</w:t>
      </w:r>
    </w:p>
    <w:p>
      <w:r>
        <w:t xml:space="preserve">  The city has four bridges over the river.</w:t>
      </w:r>
    </w:p>
    <w:p>
      <w:r>
        <w:t>5. Le magasin propose quatre modèles de chaussures.</w:t>
      </w:r>
    </w:p>
    <w:p>
      <w:r>
        <w:t xml:space="preserve">  The store offers four models of shoes. </w:t>
      </w:r>
    </w:p>
    <w:p>
      <w:r>
        <w:t>6. Il est difficile de passer quatre heures sans sortir.</w:t>
      </w:r>
    </w:p>
    <w:p>
      <w:r>
        <w:t xml:space="preserve">  It is difficult to spend four hours without going out.</w:t>
      </w:r>
    </w:p>
    <w:p>
      <w:r>
        <w:t>7. Nous avons organisé une fête avec quatre invités.</w:t>
      </w:r>
    </w:p>
    <w:p>
      <w:r>
        <w:t xml:space="preserve">  We organized a party with four guests.</w:t>
      </w:r>
    </w:p>
    <w:p>
      <w:r>
        <w:t>8. Le prix de la maison est de 400 euros.</w:t>
      </w:r>
    </w:p>
    <w:p>
      <w:r>
        <w:t xml:space="preserve">  The price of the house is 400 euros.</w:t>
      </w:r>
    </w:p>
    <w:p>
      <w:r>
        <w:t>9. Four heures après l'accident, les pompiers sont arrivés à la scene.</w:t>
      </w:r>
    </w:p>
    <w:p>
      <w:r>
        <w:t xml:space="preserve">Four hours after the accident, the firefighters arrived at the scene. </w:t>
      </w:r>
    </w:p>
    <w:p>
      <w:r>
        <w:t>10. Nous avons besoin de quatre personnes pour le projet.</w:t>
      </w:r>
    </w:p>
    <w:p>
      <w:r>
        <w:t>We need four people for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