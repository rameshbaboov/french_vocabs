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Le vélo est vert.</w:t>
      </w:r>
    </w:p>
    <w:p>
      <w:r>
        <w:t xml:space="preserve">   The bicycle is green.</w:t>
      </w:r>
    </w:p>
    <w:p>
      <w:r>
        <w:t>2.  Les feuilles des arbres sont vert.</w:t>
      </w:r>
    </w:p>
    <w:p>
      <w:r>
        <w:t xml:space="preserve">    The leaves of the trees are green.</w:t>
      </w:r>
    </w:p>
    <w:p>
      <w:r>
        <w:t>3. J'aime les vêtements verts.</w:t>
      </w:r>
    </w:p>
    <w:p>
      <w:r>
        <w:t xml:space="preserve">    I like green clothes.</w:t>
      </w:r>
    </w:p>
    <w:p>
      <w:r>
        <w:t xml:space="preserve">4. La voiture est verte. </w:t>
      </w:r>
    </w:p>
    <w:p>
      <w:r>
        <w:t xml:space="preserve">   The car is green.</w:t>
      </w:r>
    </w:p>
    <w:p>
      <w:r>
        <w:t>5. Il a une chemise verte.</w:t>
      </w:r>
    </w:p>
    <w:p>
      <w:r>
        <w:t xml:space="preserve">    He has a green shirt.</w:t>
      </w:r>
    </w:p>
    <w:p>
      <w:r>
        <w:t>6. Les herbes sont vertes.</w:t>
      </w:r>
    </w:p>
    <w:p>
      <w:r>
        <w:t xml:space="preserve">    The grass is green.</w:t>
      </w:r>
    </w:p>
    <w:p>
      <w:r>
        <w:t>7. Le jardin est vert et beau.</w:t>
      </w:r>
    </w:p>
    <w:p>
      <w:r>
        <w:t xml:space="preserve">    The garden is green and beautiful. </w:t>
      </w:r>
    </w:p>
    <w:p>
      <w:r>
        <w:t>8. L'herbe se trouve devant la maison verte.</w:t>
      </w:r>
    </w:p>
    <w:p>
      <w:r>
        <w:t xml:space="preserve">    The grass is in front of the green house.  </w:t>
      </w:r>
    </w:p>
    <w:p>
      <w:r>
        <w:t>9. J'ai un cadeau vert.</w:t>
      </w:r>
    </w:p>
    <w:p>
      <w:r>
        <w:t xml:space="preserve">    I have a green present.</w:t>
      </w:r>
    </w:p>
    <w:p>
      <w:r>
        <w:t xml:space="preserve">10. Le chat est vert. </w:t>
      </w:r>
    </w:p>
    <w:p>
      <w:r>
        <w:t xml:space="preserve">   The cat is green.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>2. La soupe est chaude et savoureuse.</w:t>
      </w:r>
    </w:p>
    <w:p>
      <w:r>
        <w:t xml:space="preserve">  The soup is warm and delicious.</w:t>
      </w:r>
    </w:p>
    <w:p>
      <w:r>
        <w:t xml:space="preserve">3. Ton café est chaud, mais trop fort. </w:t>
      </w:r>
    </w:p>
    <w:p>
      <w:r>
        <w:t xml:space="preserve">  Your coffee is hot, but too strong.</w:t>
      </w:r>
    </w:p>
    <w:p>
      <w:r>
        <w:t xml:space="preserve">4. J'ai besoin d'un air frais et chaud. </w:t>
      </w:r>
    </w:p>
    <w:p>
      <w:r>
        <w:t xml:space="preserve">  I need some fresh and warm air.</w:t>
      </w:r>
    </w:p>
    <w:p>
      <w:r>
        <w:t>5. Les enfants aiment jouer dehors quand il fait chaud.</w:t>
      </w:r>
    </w:p>
    <w:p>
      <w:r>
        <w:t xml:space="preserve">  Kids enjoy playing outside when it’s hot.</w:t>
      </w:r>
    </w:p>
    <w:p>
      <w:r>
        <w:t>6. La voiture est chaude et la climatisation ne fonctionne pas.</w:t>
      </w:r>
    </w:p>
    <w:p>
      <w:r>
        <w:t xml:space="preserve">  The car is hot, and the air conditioning doesn't work. </w:t>
      </w:r>
    </w:p>
    <w:p>
      <w:r>
        <w:t>7. J'ai un rhume et j'ai soif et la tête est chaude.</w:t>
      </w:r>
    </w:p>
    <w:p>
      <w:r>
        <w:t xml:space="preserve">   I have a cold and I am thirsty and my head feels hot.</w:t>
      </w:r>
    </w:p>
    <w:p>
      <w:r>
        <w:t>8. La température de l’air est très élevée aujourd’hui.</w:t>
      </w:r>
    </w:p>
    <w:p>
      <w:r>
        <w:t xml:space="preserve">  The air temperature is very high today.</w:t>
      </w:r>
    </w:p>
    <w:p>
      <w:r>
        <w:t xml:space="preserve">9. Le gâteau est chaud et il est délicieux. </w:t>
      </w:r>
    </w:p>
    <w:p>
      <w:r>
        <w:t xml:space="preserve">  The cake is warm and delicious.</w:t>
      </w:r>
    </w:p>
    <w:p>
      <w:r>
        <w:t xml:space="preserve">10. Ils ont mangé un repas chaud et savoureux. </w:t>
      </w:r>
    </w:p>
    <w:p>
      <w:r>
        <w:t xml:space="preserve">   They ate a warm and delicious meal.</w:t>
      </w:r>
    </w:p>
    <w:p/>
    <w:p>
      <w:r>
        <w:rPr>
          <w:b/>
        </w:rPr>
        <w:t>Word: Foyer | Meaning: Hall</w:t>
      </w:r>
    </w:p>
    <w:p/>
    <w:p>
      <w:r>
        <w:t xml:space="preserve">1. Le foyer est un endroit agréable et accueillant. </w:t>
      </w:r>
    </w:p>
    <w:p>
      <w:r>
        <w:t xml:space="preserve">   The living room is a pleasant and welcoming place.</w:t>
      </w:r>
    </w:p>
    <w:p>
      <w:r>
        <w:t xml:space="preserve">2. Nous avons rendez-vous à l'hôtel, dans le foyer.  </w:t>
      </w:r>
    </w:p>
    <w:p>
      <w:r>
        <w:t xml:space="preserve">   We have an appointment at the hotel in the lobby.</w:t>
      </w:r>
    </w:p>
    <w:p>
      <w:r>
        <w:t xml:space="preserve">3. Les invités arrivent généralement dans le foyer.  </w:t>
      </w:r>
    </w:p>
    <w:p>
      <w:r>
        <w:t xml:space="preserve">   Guests usually arrive in the foyer.</w:t>
      </w:r>
    </w:p>
    <w:p>
      <w:r>
        <w:t xml:space="preserve">4. La maîtresse de classe nous a emmené vers le foyer pour la réunion. </w:t>
      </w:r>
    </w:p>
    <w:p>
      <w:r>
        <w:t xml:space="preserve">   The teacher took us to the foyer for the meeting. </w:t>
      </w:r>
    </w:p>
    <w:p>
      <w:r>
        <w:t xml:space="preserve">5. Il y a un salon confortable et accueillant dans le foyer. </w:t>
      </w:r>
    </w:p>
    <w:p>
      <w:r>
        <w:t xml:space="preserve">   There's a comfortable and welcoming living room in the foyer.</w:t>
      </w:r>
    </w:p>
    <w:p>
      <w:r>
        <w:t xml:space="preserve">6. Le foyer de l'immeuble est souvent utilisé comme lieu de rencontre.  </w:t>
      </w:r>
    </w:p>
    <w:p>
      <w:r>
        <w:t xml:space="preserve">   The lobby of the building is often used as a meeting place.</w:t>
      </w:r>
    </w:p>
    <w:p>
      <w:r>
        <w:t xml:space="preserve">7. La famille attendait à l'extérieur du foyer, en attendant leur retour. </w:t>
      </w:r>
    </w:p>
    <w:p>
      <w:r>
        <w:t xml:space="preserve">   The family was waiting outside the foyer, awaiting their return.</w:t>
      </w:r>
    </w:p>
    <w:p>
      <w:r>
        <w:t xml:space="preserve">8. On peut se rendre au café dans le foyer de la maison.  </w:t>
      </w:r>
    </w:p>
    <w:p>
      <w:r>
        <w:t xml:space="preserve">    You can go to the cafe in the lobby of the house. </w:t>
      </w:r>
    </w:p>
    <w:p>
      <w:r>
        <w:t xml:space="preserve">9. Le foyer est un espace de convivialité et d'échange entre les membres de la famille. </w:t>
      </w:r>
    </w:p>
    <w:p>
      <w:r>
        <w:t xml:space="preserve">   The foyer is a space of conviviality and exchange between family members.</w:t>
      </w:r>
    </w:p>
    <w:p>
      <w:r>
        <w:t xml:space="preserve">10. L'accueil dans le foyer était chaleureux et accueillant.  </w:t>
      </w:r>
    </w:p>
    <w:p>
      <w:r>
        <w:t xml:space="preserve">    The reception in the foyer was warm and welcoming.</w:t>
      </w:r>
    </w:p>
    <w:p/>
    <w:p>
      <w:r>
        <w:rPr>
          <w:b/>
        </w:rPr>
        <w:t>Word: Grande | Meaning: Big</w:t>
      </w:r>
    </w:p>
    <w:p/>
    <w:p>
      <w:r>
        <w:t>1.  La ville est grande et très animée.</w:t>
      </w:r>
    </w:p>
    <w:p>
      <w:r>
        <w:t xml:space="preserve">    The city is big and very lively.</w:t>
      </w:r>
    </w:p>
    <w:p>
      <w:r>
        <w:t>2.  J’ai un grand ambition de devenir médecin.</w:t>
      </w:r>
    </w:p>
    <w:p>
      <w:r>
        <w:t xml:space="preserve">    I have a big ambition to become a doctor.</w:t>
      </w:r>
    </w:p>
    <w:p>
      <w:r>
        <w:t xml:space="preserve">3.  Ce livre est une grande découverte pour moi. </w:t>
      </w:r>
    </w:p>
    <w:p>
      <w:r>
        <w:t xml:space="preserve">    This book is a big discovery for me.</w:t>
      </w:r>
    </w:p>
    <w:p>
      <w:r>
        <w:t>4.  Elle a une grande famille et elle les aime beaucoup.</w:t>
      </w:r>
    </w:p>
    <w:p>
      <w:r>
        <w:t xml:space="preserve">    She has a big family and she loves them very much.</w:t>
      </w:r>
    </w:p>
    <w:p>
      <w:r>
        <w:t xml:space="preserve">5.  Notre maison est grande et confortable. </w:t>
      </w:r>
    </w:p>
    <w:p>
      <w:r>
        <w:t xml:space="preserve">    Our house is big and comfortable.</w:t>
      </w:r>
    </w:p>
    <w:p>
      <w:r>
        <w:t>6.  Le soleil est grand aujourd'hui, il fait beau !</w:t>
      </w:r>
    </w:p>
    <w:p>
      <w:r>
        <w:t xml:space="preserve">    The sun is big today, it’s beautiful!</w:t>
      </w:r>
    </w:p>
    <w:p>
      <w:r>
        <w:t xml:space="preserve">7.  Votre taille est grande, vous êtes très tall. </w:t>
      </w:r>
    </w:p>
    <w:p>
      <w:r>
        <w:t xml:space="preserve">    Your height is big, you are very tall.</w:t>
      </w:r>
    </w:p>
    <w:p>
      <w:r>
        <w:t xml:space="preserve">8.  La montagne est grande et majestueuse. </w:t>
      </w:r>
    </w:p>
    <w:p>
      <w:r>
        <w:t xml:space="preserve">    The mountain is big and majestic.</w:t>
      </w:r>
    </w:p>
    <w:p>
      <w:r>
        <w:t xml:space="preserve">9.   Le gâteau est grand, il faut le partager ! </w:t>
      </w:r>
    </w:p>
    <w:p>
      <w:r>
        <w:t xml:space="preserve">    The cake is big, we must share it!</w:t>
      </w:r>
    </w:p>
    <w:p>
      <w:r>
        <w:t xml:space="preserve">10. J’ai besoin d’un grand espace pour travailler. </w:t>
      </w:r>
    </w:p>
    <w:p>
      <w:r>
        <w:t xml:space="preserve">    I need a large space to work.</w:t>
      </w:r>
    </w:p>
    <w:p/>
    <w:p>
      <w:r>
        <w:rPr>
          <w:b/>
        </w:rPr>
        <w:t>Word: L | Meaning: The letter 'L'</w:t>
      </w:r>
    </w:p>
    <w:p/>
    <w:p>
      <w:r>
        <w:t>1. La lune brille dans la nuit.</w:t>
      </w:r>
    </w:p>
    <w:p>
      <w:r>
        <w:t xml:space="preserve">    The moon shines in the night.</w:t>
      </w:r>
    </w:p>
    <w:p>
      <w:r>
        <w:t>2. Le café est délicieux.</w:t>
      </w:r>
    </w:p>
    <w:p>
      <w:r>
        <w:t xml:space="preserve">    The coffee is delicious.</w:t>
      </w:r>
    </w:p>
    <w:p>
      <w:r>
        <w:t>3. Je l'ai oubliée.</w:t>
      </w:r>
    </w:p>
    <w:p>
      <w:r>
        <w:t xml:space="preserve">    I forgot it. </w:t>
      </w:r>
    </w:p>
    <w:p>
      <w:r>
        <w:t xml:space="preserve">4. Ils sont partis en voyage. </w:t>
      </w:r>
    </w:p>
    <w:p>
      <w:r>
        <w:t xml:space="preserve">    They went on a trip.</w:t>
      </w:r>
    </w:p>
    <w:p>
      <w:r>
        <w:t>5. La maison est grande et confortable.</w:t>
      </w:r>
    </w:p>
    <w:p>
      <w:r>
        <w:t xml:space="preserve">    The house is big and comfortable. </w:t>
      </w:r>
    </w:p>
    <w:p>
      <w:r>
        <w:t>6.  Il aime jouer au football.</w:t>
      </w:r>
    </w:p>
    <w:p>
      <w:r>
        <w:t xml:space="preserve">    He likes to play football. </w:t>
      </w:r>
    </w:p>
    <w:p>
      <w:r>
        <w:t>7. La ville est animée.</w:t>
      </w:r>
    </w:p>
    <w:p>
      <w:r>
        <w:t xml:space="preserve">    The city is lively. </w:t>
      </w:r>
    </w:p>
    <w:p>
      <w:r>
        <w:t xml:space="preserve">8. Le train part à l'heure. </w:t>
      </w:r>
    </w:p>
    <w:p>
      <w:r>
        <w:t xml:space="preserve">    The train departs at the time. </w:t>
      </w:r>
    </w:p>
    <w:p>
      <w:r>
        <w:t xml:space="preserve">9. L’arbre a des feuilles d’automne. </w:t>
      </w:r>
    </w:p>
    <w:p>
      <w:r>
        <w:t xml:space="preserve">   The tree has autumn leaves. </w:t>
      </w:r>
    </w:p>
    <w:p>
      <w:r>
        <w:t>10. Je suis allé au marché.</w:t>
      </w:r>
    </w:p>
    <w:p>
      <w:r>
        <w:t xml:space="preserve">   I went to the market.</w:t>
      </w:r>
    </w:p>
    <w:p/>
    <w:p>
      <w:r>
        <w:rPr>
          <w:b/>
        </w:rPr>
        <w:t>Word: Le | Meaning: The</w:t>
      </w:r>
    </w:p>
    <w:p/>
    <w:p>
      <w:r>
        <w:t xml:space="preserve">1. Il aime beaucoup le cinéma.  </w:t>
      </w:r>
    </w:p>
    <w:p>
      <w:r>
        <w:t xml:space="preserve">    He loves going to the cinema.</w:t>
      </w:r>
    </w:p>
    <w:p>
      <w:r>
        <w:t xml:space="preserve">2. J'ai une idée très intéressante sur le développement durable.  </w:t>
      </w:r>
    </w:p>
    <w:p>
      <w:r>
        <w:t xml:space="preserve">    I have an interesting idea about sustainable development.</w:t>
      </w:r>
    </w:p>
    <w:p>
      <w:r>
        <w:t xml:space="preserve">3. Le soleil brille en ce moment, il fait beau.   </w:t>
      </w:r>
    </w:p>
    <w:p>
      <w:r>
        <w:t xml:space="preserve">    The sun is shining now, it's nice out. </w:t>
      </w:r>
    </w:p>
    <w:p>
      <w:r>
        <w:t xml:space="preserve">4. La France est célèbre pour ses vins.  </w:t>
      </w:r>
    </w:p>
    <w:p>
      <w:r>
        <w:t xml:space="preserve">    France is famous for its wines. </w:t>
      </w:r>
    </w:p>
    <w:p>
      <w:r>
        <w:t xml:space="preserve">5. Le café est froid et délicieux.  </w:t>
      </w:r>
    </w:p>
    <w:p>
      <w:r>
        <w:t xml:space="preserve">    The coffee is cold and delicious.  </w:t>
      </w:r>
    </w:p>
    <w:p>
      <w:r>
        <w:t xml:space="preserve">6. Nous sommes partis en voyage à la plage il y a quelques jours.  </w:t>
      </w:r>
    </w:p>
    <w:p>
      <w:r>
        <w:t xml:space="preserve">    We went on vacation to the beach a few days ago.   </w:t>
      </w:r>
    </w:p>
    <w:p>
      <w:r>
        <w:t xml:space="preserve">7. La musique joue dans tous les coins de Paris. </w:t>
      </w:r>
    </w:p>
    <w:p>
      <w:r>
        <w:t xml:space="preserve">    Music plays in every corner of Paris.  </w:t>
      </w:r>
    </w:p>
    <w:p>
      <w:r>
        <w:t xml:space="preserve">8. Les étudiants ont une grande liberté d'expression dans l'université.  </w:t>
      </w:r>
    </w:p>
    <w:p>
      <w:r>
        <w:t xml:space="preserve">    Students have a great deal of freedom of expression at university.   </w:t>
      </w:r>
    </w:p>
    <w:p>
      <w:r>
        <w:t xml:space="preserve">9. Le gouvernement a lancé un programme pour aider les personnes défavorisées. </w:t>
      </w:r>
    </w:p>
    <w:p>
      <w:r>
        <w:t xml:space="preserve">    The government launched a program to help disadvantaged people.</w:t>
      </w:r>
    </w:p>
    <w:p>
      <w:r>
        <w:t xml:space="preserve">10. Le marché est plein de produits frais et sains.  </w:t>
      </w:r>
    </w:p>
    <w:p>
      <w:r>
        <w:t xml:space="preserve">    The market is full of fresh and healthy products.</w:t>
      </w:r>
    </w:p>
    <w:p/>
    <w:p>
      <w:r>
        <w:rPr>
          <w:b/>
        </w:rPr>
        <w:t>Word: Hé | Meaning: Hey</w:t>
      </w:r>
    </w:p>
    <w:p/>
    <w:p>
      <w:r>
        <w:t>1.  Hé, c'est une belle journée de soleil!</w:t>
      </w:r>
    </w:p>
    <w:p>
      <w:r>
        <w:t xml:space="preserve">    Hello, it's a beautiful sunny day!</w:t>
      </w:r>
    </w:p>
    <w:p>
      <w:r>
        <w:t>2.  Hé, tu sais comment faire un gâteau?</w:t>
      </w:r>
    </w:p>
    <w:p>
      <w:r>
        <w:t xml:space="preserve">   Hey, you know how to make a cake? </w:t>
      </w:r>
    </w:p>
    <w:p>
      <w:r>
        <w:t>3.  Hé, j'ai entendu parler d'un festival de musique.</w:t>
      </w:r>
    </w:p>
    <w:p>
      <w:r>
        <w:t xml:space="preserve">   Hey, I heard about a music festival. </w:t>
      </w:r>
    </w:p>
    <w:p>
      <w:r>
        <w:t>4.  Hé, il est parti pour une aventure en montagne!</w:t>
      </w:r>
    </w:p>
    <w:p>
      <w:r>
        <w:t xml:space="preserve">    Hey, he is going for an adventure in the mountains!</w:t>
      </w:r>
    </w:p>
    <w:p>
      <w:r>
        <w:t>5.  Hé, comment vas-tu? Et toi?</w:t>
      </w:r>
    </w:p>
    <w:p>
      <w:r>
        <w:t xml:space="preserve">    Hey, how are you doing? And you?</w:t>
      </w:r>
    </w:p>
    <w:p>
      <w:r>
        <w:t>6.  Hé, j'ai besoin de quelques conseils.</w:t>
      </w:r>
    </w:p>
    <w:p>
      <w:r>
        <w:t xml:space="preserve">   Hey, I need some advice. </w:t>
      </w:r>
    </w:p>
    <w:p>
      <w:r>
        <w:t>7.  Hé, la cuisine est délicieuse!</w:t>
      </w:r>
    </w:p>
    <w:p>
      <w:r>
        <w:t xml:space="preserve">   Hey, the food is delicious!</w:t>
      </w:r>
    </w:p>
    <w:p>
      <w:r>
        <w:t>8.  Hé, tu as fait un bon travail aujourd'hui!</w:t>
      </w:r>
    </w:p>
    <w:p>
      <w:r>
        <w:t xml:space="preserve">    Hey, you did a good job today!</w:t>
      </w:r>
    </w:p>
    <w:p>
      <w:r>
        <w:t>9.  Hé, il me faut une solution pour le problème.</w:t>
      </w:r>
    </w:p>
    <w:p>
      <w:r>
        <w:t xml:space="preserve">    Hey, I need a solution to the problem. </w:t>
      </w:r>
    </w:p>
    <w:p>
      <w:r>
        <w:t>10. Hé, merci d'avoir parlé avec moi.</w:t>
      </w:r>
    </w:p>
    <w:p>
      <w:r>
        <w:t xml:space="preserve">   Hey, thank you for talking with me.</w:t>
      </w:r>
    </w:p>
    <w:p/>
    <w:p>
      <w:r>
        <w:rPr>
          <w:b/>
        </w:rPr>
        <w:t>Word: Petit | Meaning: Small</w:t>
      </w:r>
    </w:p>
    <w:p/>
    <w:p>
      <w:r>
        <w:t>1. Il est petit, mais il s'est entraîné dur pour le marathon.</w:t>
      </w:r>
    </w:p>
    <w:p>
      <w:r>
        <w:t xml:space="preserve">   He is small, but he trained hard for the marathon.</w:t>
      </w:r>
    </w:p>
    <w:p>
      <w:r>
        <w:t xml:space="preserve">2. La petite fille a une robe rouge et elle adore la regarder dans la glace. </w:t>
      </w:r>
    </w:p>
    <w:p>
      <w:r>
        <w:t xml:space="preserve">   The little girl has a red dress and she loves to look at herself in the mirror. </w:t>
      </w:r>
    </w:p>
    <w:p>
      <w:r>
        <w:t xml:space="preserve">3. Vous avez un petit problème avec votre ordinateur? </w:t>
      </w:r>
    </w:p>
    <w:p>
      <w:r>
        <w:t xml:space="preserve">   Do you have a small problem with your computer? </w:t>
      </w:r>
    </w:p>
    <w:p>
      <w:r>
        <w:t>4.  Je suis petit, mais j'ai beaucoup d'ambition!</w:t>
      </w:r>
    </w:p>
    <w:p>
      <w:r>
        <w:t xml:space="preserve">    I am small, but I have many ambitions!</w:t>
      </w:r>
    </w:p>
    <w:p>
      <w:r>
        <w:t xml:space="preserve">5. Les enfants sont petits, mais ils ont beaucoup de curiosité. </w:t>
      </w:r>
    </w:p>
    <w:p>
      <w:r>
        <w:t xml:space="preserve">   The children are small, but they have a lot of curiosity.</w:t>
      </w:r>
    </w:p>
    <w:p>
      <w:r>
        <w:t>6. Le chat est petit et il dort sur une couverture moelleuse.</w:t>
      </w:r>
    </w:p>
    <w:p>
      <w:r>
        <w:t xml:space="preserve">  The cat is small and it's sleeping on a fluffy blanket. </w:t>
      </w:r>
    </w:p>
    <w:p>
      <w:r>
        <w:t xml:space="preserve">7. Mon frère est petit, mais il aime beaucoup jouer au ballon. </w:t>
      </w:r>
    </w:p>
    <w:p>
      <w:r>
        <w:t xml:space="preserve">   My brother is small, but he likes to play with the ball a lot. </w:t>
      </w:r>
    </w:p>
    <w:p>
      <w:r>
        <w:t xml:space="preserve">8. J'ai un petit déjeuner simple de pain et de beurre.  </w:t>
      </w:r>
    </w:p>
    <w:p>
      <w:r>
        <w:t xml:space="preserve">   I have a simple breakfast of bread and butter.</w:t>
      </w:r>
    </w:p>
    <w:p>
      <w:r>
        <w:t xml:space="preserve">9. Le restaurant est petit, mais il propose une cuisine délicieuse. </w:t>
      </w:r>
    </w:p>
    <w:p>
      <w:r>
        <w:t xml:space="preserve">    The restaurant is small, but it offers delicious food.</w:t>
      </w:r>
    </w:p>
    <w:p>
      <w:r>
        <w:t xml:space="preserve">10. Je suis très content d'avoir un petit chien qui est doux et gentil! </w:t>
      </w:r>
    </w:p>
    <w:p>
      <w:r>
        <w:t xml:space="preserve">    I am very happy to have a little dog that is sweet and kind!</w:t>
      </w:r>
    </w:p>
    <w:p/>
    <w:p>
      <w:r>
        <w:rPr>
          <w:b/>
        </w:rPr>
        <w:t>Word: Vier | Meaning: Four</w:t>
      </w:r>
    </w:p>
    <w:p/>
    <w:p>
      <w:r>
        <w:t>1. J'ai quatre amis qui m'entourent.</w:t>
      </w:r>
    </w:p>
    <w:p>
      <w:r>
        <w:t xml:space="preserve">    I have four friends who surround me.</w:t>
      </w:r>
    </w:p>
    <w:p>
      <w:r>
        <w:t>2. La maison a quatre chambres.</w:t>
      </w:r>
    </w:p>
    <w:p>
      <w:r>
        <w:t xml:space="preserve">    The house has four bedrooms.</w:t>
      </w:r>
    </w:p>
    <w:p>
      <w:r>
        <w:t>3. Il est vraisemblable qu'il ait quatre enfants.</w:t>
      </w:r>
    </w:p>
    <w:p>
      <w:r>
        <w:t xml:space="preserve">    It is probable that he has four children.</w:t>
      </w:r>
    </w:p>
    <w:p>
      <w:r>
        <w:t xml:space="preserve">4. Le livre a quatre pages. </w:t>
      </w:r>
    </w:p>
    <w:p>
      <w:r>
        <w:t xml:space="preserve">   The book has four pages.</w:t>
      </w:r>
    </w:p>
    <w:p>
      <w:r>
        <w:t xml:space="preserve">5. J'ai vu quatre oiseaux voler dans le ciel. </w:t>
      </w:r>
    </w:p>
    <w:p>
      <w:r>
        <w:t xml:space="preserve">   I saw four birds fly in the sky.</w:t>
      </w:r>
    </w:p>
    <w:p>
      <w:r>
        <w:t>6. Elle a étudié pendant quatre heures avant de commencer son travail.</w:t>
      </w:r>
    </w:p>
    <w:p>
      <w:r>
        <w:t xml:space="preserve">    She studied for four hours before starting her work.</w:t>
      </w:r>
    </w:p>
    <w:p>
      <w:r>
        <w:t>7. La voiture a un moteur qui fonctionne sur quatre roues.</w:t>
      </w:r>
    </w:p>
    <w:p>
      <w:r>
        <w:t xml:space="preserve">   The car has a motor that works on four wheels.</w:t>
      </w:r>
    </w:p>
    <w:p>
      <w:r>
        <w:t xml:space="preserve">8. Il est important de bien cuisiner pour obtenir quatre saveurs différentes. </w:t>
      </w:r>
    </w:p>
    <w:p>
      <w:r>
        <w:t xml:space="preserve">   It is important to cook well to obtain four different flavors.</w:t>
      </w:r>
    </w:p>
    <w:p>
      <w:r>
        <w:t xml:space="preserve">9. Je suis à la recherche d'un travail qui me fournira quatre jours de congé. </w:t>
      </w:r>
    </w:p>
    <w:p>
      <w:r>
        <w:t xml:space="preserve">    I am looking for a job that will provide me with four days of vacation.</w:t>
      </w:r>
    </w:p>
    <w:p>
      <w:r>
        <w:t>10. Le concert a eu quatre actes et une pause.</w:t>
      </w:r>
    </w:p>
    <w:p>
      <w:r>
        <w:t xml:space="preserve">   The concert had four acts and a break.</w:t>
      </w:r>
    </w:p>
    <w:p/>
    <w:p>
      <w:r>
        <w:rPr>
          <w:b/>
        </w:rPr>
        <w:t>Word: J | Meaning: The letter "J"</w:t>
      </w:r>
    </w:p>
    <w:p/>
    <w:p>
      <w:r>
        <w:t>1.  Je suis fatigué.</w:t>
      </w:r>
    </w:p>
    <w:p>
      <w:r>
        <w:t xml:space="preserve">   I am tired.</w:t>
      </w:r>
    </w:p>
    <w:p>
      <w:r>
        <w:t>2.  J'adore la musique classique.</w:t>
      </w:r>
    </w:p>
    <w:p>
      <w:r>
        <w:t xml:space="preserve">   I love classical music.</w:t>
      </w:r>
    </w:p>
    <w:p>
      <w:r>
        <w:t>3.  Je vais au cinéma avec mes amis ce soir.</w:t>
      </w:r>
    </w:p>
    <w:p>
      <w:r>
        <w:t xml:space="preserve">   I am going to the cinema with my friends this evening. </w:t>
      </w:r>
    </w:p>
    <w:p>
      <w:r>
        <w:t>4.  J'ai faim, veux-tu me faire un sandwich?</w:t>
      </w:r>
    </w:p>
    <w:p>
      <w:r>
        <w:t xml:space="preserve">   I am hungry, do you want to make me a sandwich?</w:t>
      </w:r>
    </w:p>
    <w:p>
      <w:r>
        <w:t xml:space="preserve">5.  La météo est excellente aujourd'hui. </w:t>
      </w:r>
    </w:p>
    <w:p>
      <w:r>
        <w:t xml:space="preserve">   The weather is excellent today. </w:t>
      </w:r>
    </w:p>
    <w:p>
      <w:r>
        <w:t>6.  Je parle français et anglais fluently.</w:t>
      </w:r>
    </w:p>
    <w:p>
      <w:r>
        <w:t xml:space="preserve">   I speak French and English fluently. </w:t>
      </w:r>
    </w:p>
    <w:p>
      <w:r>
        <w:t xml:space="preserve">7.  J'ai besoin d'un peu de repos. </w:t>
      </w:r>
    </w:p>
    <w:p>
      <w:r>
        <w:t xml:space="preserve">   I need a bit of rest.</w:t>
      </w:r>
    </w:p>
    <w:p>
      <w:r>
        <w:t>8.  Jouer au football est mon activité préférée.</w:t>
      </w:r>
    </w:p>
    <w:p>
      <w:r>
        <w:t xml:space="preserve">   Playing football is my favorite activity.</w:t>
      </w:r>
    </w:p>
    <w:p>
      <w:r>
        <w:t xml:space="preserve">9.  Je travaille à la campagne depuis un an. </w:t>
      </w:r>
    </w:p>
    <w:p>
      <w:r>
        <w:t xml:space="preserve">   I have been working in the country for a year. </w:t>
      </w:r>
    </w:p>
    <w:p>
      <w:r>
        <w:t>10. Je voudrais visiter le Maroc.</w:t>
      </w:r>
    </w:p>
    <w:p>
      <w:r>
        <w:t xml:space="preserve">    I would like to visit Morocco.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