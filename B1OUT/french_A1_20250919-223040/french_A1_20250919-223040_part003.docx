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Parler | Meaning: To speak</w:t>
      </w:r>
    </w:p>
    <w:p/>
    <w:p>
      <w:r>
        <w:t>1. J'aime parler avec mes amis.</w:t>
      </w:r>
    </w:p>
    <w:p>
      <w:r>
        <w:t xml:space="preserve">  I like to talk with my friends.</w:t>
      </w:r>
    </w:p>
    <w:p>
      <w:r>
        <w:t>2. Il ne peut pas parler très bien l'anglais.</w:t>
      </w:r>
    </w:p>
    <w:p>
      <w:r>
        <w:t xml:space="preserve">  He can't speak English very well. </w:t>
      </w:r>
    </w:p>
    <w:p>
      <w:r>
        <w:t>3. On doit parler de la solution à ce problème.</w:t>
      </w:r>
    </w:p>
    <w:p>
      <w:r>
        <w:t xml:space="preserve">  We need to talk about the solution to this problem.</w:t>
      </w:r>
    </w:p>
    <w:p>
      <w:r>
        <w:t>4. Je veux parler avec elle en personne.</w:t>
      </w:r>
    </w:p>
    <w:p>
      <w:r>
        <w:t xml:space="preserve">  I want to talk with her in person. </w:t>
      </w:r>
    </w:p>
    <w:p>
      <w:r>
        <w:t xml:space="preserve">5. La conversation a été courte, mais on a parlé assez long. </w:t>
      </w:r>
    </w:p>
    <w:p>
      <w:r>
        <w:t xml:space="preserve">  The conversation was short, but we talked enough. </w:t>
      </w:r>
    </w:p>
    <w:p>
      <w:r>
        <w:t xml:space="preserve">6. Il est difficile de parler à quelqu’un qui ne comprend pas les mots. </w:t>
      </w:r>
    </w:p>
    <w:p>
      <w:r>
        <w:t xml:space="preserve">  It is difficult to speak to someone who does not understand the words. </w:t>
      </w:r>
    </w:p>
    <w:p>
      <w:r>
        <w:t xml:space="preserve">7. Je vais essayer de parler plus souvent aux autres. </w:t>
      </w:r>
    </w:p>
    <w:p>
      <w:r>
        <w:t xml:space="preserve">   I'm going to try talking to other people more often. </w:t>
      </w:r>
    </w:p>
    <w:p>
      <w:r>
        <w:t xml:space="preserve">8. Il est important de pouvoir communiquer avec les autres. </w:t>
      </w:r>
    </w:p>
    <w:p>
      <w:r>
        <w:t xml:space="preserve">   It's important to be able to communicate with others.  </w:t>
      </w:r>
    </w:p>
    <w:p>
      <w:r>
        <w:t xml:space="preserve">9. Vous pouvez nous parler de ce que vous pensez. </w:t>
      </w:r>
    </w:p>
    <w:p>
      <w:r>
        <w:t xml:space="preserve">    You can tell us what you think. </w:t>
      </w:r>
    </w:p>
    <w:p>
      <w:r>
        <w:t>10. On ne peut pas penser à tout le monde, on doit parler de ses priorités.</w:t>
      </w:r>
    </w:p>
    <w:p>
      <w:r>
        <w:t xml:space="preserve">    We cannot think of everyone, we must talk about our priorities.</w:t>
      </w:r>
    </w:p>
    <w:p/>
    <w:p>
      <w:r>
        <w:rPr>
          <w:b/>
        </w:rPr>
        <w:t>Word: Hu | Meaning: (informal)  'Hey', 'Hello'</w:t>
      </w:r>
    </w:p>
    <w:p/>
    <w:p>
      <w:r>
        <w:t>1. Je suis très heureux de te voir, Hu !</w:t>
      </w:r>
    </w:p>
    <w:p>
      <w:r>
        <w:t xml:space="preserve">   I am very happy to see you, Hu!</w:t>
      </w:r>
    </w:p>
    <w:p>
      <w:r>
        <w:t>2. Hu, tu as une idée pour ce repas ?</w:t>
      </w:r>
    </w:p>
    <w:p>
      <w:r>
        <w:t xml:space="preserve">   Hu, do you have an idea for this meal? </w:t>
      </w:r>
    </w:p>
    <w:p>
      <w:r>
        <w:t>3. L’hôtel est situé à quelques kilomètres du centre-ville, mais je pense que nous pouvons aller à pied, hu !</w:t>
      </w:r>
    </w:p>
    <w:p>
      <w:r>
        <w:t xml:space="preserve">    The hotel is located a few kilometers from the city center, but I think we can walk there, Hu!</w:t>
      </w:r>
    </w:p>
    <w:p>
      <w:r>
        <w:t xml:space="preserve">4. Qu'est-ce que tu fais avec ça, Hu ? </w:t>
      </w:r>
    </w:p>
    <w:p>
      <w:r>
        <w:t xml:space="preserve">   What are you doing with this, Hu? </w:t>
      </w:r>
    </w:p>
    <w:p>
      <w:r>
        <w:t>5.  J’ai une question sur ce sujet, mais je pense qu’il y a plus d'informations à avoir, hu !</w:t>
      </w:r>
    </w:p>
    <w:p>
      <w:r>
        <w:t xml:space="preserve">    I have a question about this topic, but I think there is more information to get, Hu! </w:t>
      </w:r>
    </w:p>
    <w:p>
      <w:r>
        <w:t>6. Je pense que tu peux aller en vacances, Hu !</w:t>
      </w:r>
    </w:p>
    <w:p>
      <w:r>
        <w:t xml:space="preserve">    I think you can go on vacation, Hu! </w:t>
      </w:r>
    </w:p>
    <w:p>
      <w:r>
        <w:t xml:space="preserve">7.  Nous avons des rendez-vous demain, mais nous allons aussi faire une promenade après le travail, hu ! </w:t>
      </w:r>
    </w:p>
    <w:p>
      <w:r>
        <w:t xml:space="preserve">   We have appointments tomorrow, but we will also take a walk after work, Hu! </w:t>
      </w:r>
    </w:p>
    <w:p>
      <w:r>
        <w:t xml:space="preserve">8.  Est-ce que tu veux aller à la plage, Hu ? </w:t>
      </w:r>
    </w:p>
    <w:p>
      <w:r>
        <w:t xml:space="preserve">    Do you want to go to the beach, Hu? </w:t>
      </w:r>
    </w:p>
    <w:p>
      <w:r>
        <w:t xml:space="preserve">9.  La cuisine est très agréable, mais il y a besoin d’une décoration un peu plus élégante pour l’espace, hu ! </w:t>
      </w:r>
    </w:p>
    <w:p>
      <w:r>
        <w:t xml:space="preserve">   The kitchen is very pleasant, but there is a need for a bit more elegant decoration in the space, Hu! </w:t>
      </w:r>
    </w:p>
    <w:p>
      <w:r>
        <w:t>10.  Je suis vraiment content de te voir après votre voyage, Hu !</w:t>
      </w:r>
    </w:p>
    <w:p>
      <w:r>
        <w:t xml:space="preserve">    I am really happy to see you after your trip, Hu!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 Yes, I understand the question.</w:t>
      </w:r>
    </w:p>
    <w:p>
      <w:r>
        <w:t>2. Je suis d'accord avec vous.</w:t>
      </w:r>
    </w:p>
    <w:p>
      <w:r>
        <w:t xml:space="preserve">   I agree with you.</w:t>
      </w:r>
    </w:p>
    <w:p>
      <w:r>
        <w:t xml:space="preserve">3. C'est vrai, il y a des opportunités. </w:t>
      </w:r>
    </w:p>
    <w:p>
      <w:r>
        <w:t xml:space="preserve">   That's true, there are opportunities.</w:t>
      </w:r>
    </w:p>
    <w:p>
      <w:r>
        <w:t>4.  Oui, je peux t'aider.</w:t>
      </w:r>
    </w:p>
    <w:p>
      <w:r>
        <w:t xml:space="preserve">    Yes, I can help you.</w:t>
      </w:r>
    </w:p>
    <w:p>
      <w:r>
        <w:t xml:space="preserve">5. Oui, je m'appelle Anne. </w:t>
      </w:r>
    </w:p>
    <w:p>
      <w:r>
        <w:t xml:space="preserve">    Yes, my name is Anne.</w:t>
      </w:r>
    </w:p>
    <w:p>
      <w:r>
        <w:t>6. La météo est magnifique aujourd'hui.</w:t>
      </w:r>
    </w:p>
    <w:p>
      <w:r>
        <w:t xml:space="preserve">    The weather is beautiful today.</w:t>
      </w:r>
    </w:p>
    <w:p>
      <w:r>
        <w:t xml:space="preserve">7.  J'aime bien faire des courses en ligne. </w:t>
      </w:r>
    </w:p>
    <w:p>
      <w:r>
        <w:t xml:space="preserve">    I like to do shopping online.</w:t>
      </w:r>
    </w:p>
    <w:p>
      <w:r>
        <w:t xml:space="preserve">8. Oui, je vais manger un sandwich. </w:t>
      </w:r>
    </w:p>
    <w:p>
      <w:r>
        <w:t xml:space="preserve">    Yes, I am going to eat a sandwich.</w:t>
      </w:r>
    </w:p>
    <w:p>
      <w:r>
        <w:t xml:space="preserve">9.  Tu as raison, c'est une bonne idée. </w:t>
      </w:r>
    </w:p>
    <w:p>
      <w:r>
        <w:t xml:space="preserve">   You are right, it is a good idea.</w:t>
      </w:r>
    </w:p>
    <w:p>
      <w:r>
        <w:t>10.  Oui, j'adore la cuisine française.</w:t>
      </w:r>
    </w:p>
    <w:p>
      <w:r>
        <w:t xml:space="preserve">    Yes, I love French cooking.</w:t>
      </w:r>
    </w:p>
    <w:p/>
    <w:p>
      <w:r>
        <w:rPr>
          <w:b/>
        </w:rPr>
        <w:t>Word: Non | Meaning: No</w:t>
      </w:r>
    </w:p>
    <w:p/>
    <w:p>
      <w:r>
        <w:t>1.  Je ne suis pas d'accord.</w:t>
      </w:r>
    </w:p>
    <w:p>
      <w:r>
        <w:t xml:space="preserve">   I disagree.</w:t>
      </w:r>
    </w:p>
    <w:p>
      <w:r>
        <w:t>2.  Il est impossible de le faire.</w:t>
      </w:r>
    </w:p>
    <w:p>
      <w:r>
        <w:t xml:space="preserve">   It is impossible to do it.</w:t>
      </w:r>
    </w:p>
    <w:p>
      <w:r>
        <w:t>3.  Elle n’a pas envie de partir.</w:t>
      </w:r>
    </w:p>
    <w:p>
      <w:r>
        <w:t xml:space="preserve">   She doesn't want to leave.</w:t>
      </w:r>
    </w:p>
    <w:p>
      <w:r>
        <w:t>4.  Le film commence à 8 heures.</w:t>
      </w:r>
    </w:p>
    <w:p>
      <w:r>
        <w:t xml:space="preserve">   The film starts at 8 pm.</w:t>
      </w:r>
    </w:p>
    <w:p>
      <w:r>
        <w:t>5.  Je suis fatigué et je ne veux rien faire.</w:t>
      </w:r>
    </w:p>
    <w:p>
      <w:r>
        <w:t xml:space="preserve">   I am tired and I don't want to do anything.</w:t>
      </w:r>
    </w:p>
    <w:p>
      <w:r>
        <w:t>6.  Il est très froid dehors ce soir.</w:t>
      </w:r>
    </w:p>
    <w:p>
      <w:r>
        <w:t xml:space="preserve">   It is very cold outside tonight.</w:t>
      </w:r>
    </w:p>
    <w:p>
      <w:r>
        <w:t>7.  Vous n’avez pas besoin de l'argent.</w:t>
      </w:r>
    </w:p>
    <w:p>
      <w:r>
        <w:t xml:space="preserve">   You don't need the money.</w:t>
      </w:r>
    </w:p>
    <w:p>
      <w:r>
        <w:t xml:space="preserve">8.  Nous sommes d'accord pour aller au cinéma. </w:t>
      </w:r>
    </w:p>
    <w:p>
      <w:r>
        <w:t xml:space="preserve">   We agree to go to the cinema.</w:t>
      </w:r>
    </w:p>
    <w:p>
      <w:r>
        <w:t xml:space="preserve">9.  Je ne sais pas où acheter un bon gâteau. </w:t>
      </w:r>
    </w:p>
    <w:p>
      <w:r>
        <w:t xml:space="preserve">   I don't know where to buy a good cake. </w:t>
      </w:r>
    </w:p>
    <w:p>
      <w:r>
        <w:t>10.  Tu as oublié ton sac à dos?</w:t>
      </w:r>
    </w:p>
    <w:p>
      <w:r>
        <w:t xml:space="preserve">    Did you forget your backpack?</w:t>
      </w:r>
    </w:p>
    <w:p/>
    <w:p>
      <w:r>
        <w:rPr>
          <w:b/>
        </w:rPr>
        <w:t>Word: Grand | Meaning: Big, large</w:t>
      </w:r>
    </w:p>
    <w:p/>
    <w:p>
      <w:r>
        <w:t>1. Le gâteau est grand, il faut le partager.</w:t>
      </w:r>
    </w:p>
    <w:p>
      <w:r>
        <w:t xml:space="preserve">   The cake is big, we have to share it.</w:t>
      </w:r>
    </w:p>
    <w:p>
      <w:r>
        <w:t>2. La ville est grand et complexe.</w:t>
      </w:r>
    </w:p>
    <w:p>
      <w:r>
        <w:t xml:space="preserve">   The city is large and complex.</w:t>
      </w:r>
    </w:p>
    <w:p>
      <w:r>
        <w:t xml:space="preserve">3. Ils ont une famille très grande et unie. </w:t>
      </w:r>
    </w:p>
    <w:p>
      <w:r>
        <w:t xml:space="preserve">   They have a very large and united family.</w:t>
      </w:r>
    </w:p>
    <w:p>
      <w:r>
        <w:t xml:space="preserve">4. La table est grand pour tous les invités. </w:t>
      </w:r>
    </w:p>
    <w:p>
      <w:r>
        <w:t xml:space="preserve">   The table is big enough for all the guests.</w:t>
      </w:r>
    </w:p>
    <w:p>
      <w:r>
        <w:t>5. Je trouve le film grand comme nature.</w:t>
      </w:r>
    </w:p>
    <w:p>
      <w:r>
        <w:t xml:space="preserve">   I think the movie is quite impressive.</w:t>
      </w:r>
    </w:p>
    <w:p>
      <w:r>
        <w:t xml:space="preserve">6. Le jardin est grand et verdoyant. </w:t>
      </w:r>
    </w:p>
    <w:p>
      <w:r>
        <w:t xml:space="preserve">   The garden is large and lush green.</w:t>
      </w:r>
    </w:p>
    <w:p>
      <w:r>
        <w:t xml:space="preserve">7. Il a besoin d’un grand soutien pour réussir. </w:t>
      </w:r>
    </w:p>
    <w:p>
      <w:r>
        <w:t xml:space="preserve">   He needs a lot of support to succeed.</w:t>
      </w:r>
    </w:p>
    <w:p>
      <w:r>
        <w:t xml:space="preserve">8. Les enfants sont grands et curieux. </w:t>
      </w:r>
    </w:p>
    <w:p>
      <w:r>
        <w:t xml:space="preserve">   The children are big and curious.</w:t>
      </w:r>
    </w:p>
    <w:p>
      <w:r>
        <w:t xml:space="preserve">9. J'ai un problème grand avec ma machine à laver. </w:t>
      </w:r>
    </w:p>
    <w:p>
      <w:r>
        <w:t xml:space="preserve">   I have a huge problem with my washing machine. </w:t>
      </w:r>
    </w:p>
    <w:p>
      <w:r>
        <w:t>10. Le livre est grand et lourd, j’hésite à le porter.</w:t>
      </w:r>
    </w:p>
    <w:p>
      <w:r>
        <w:t xml:space="preserve">  The book is large and heavy, I hesitate to carry it.</w:t>
      </w:r>
    </w:p>
    <w:p/>
    <w:p>
      <w:r>
        <w:rPr>
          <w:b/>
        </w:rPr>
        <w:t>Word: Peux-je | Meaning: Can I</w:t>
      </w:r>
    </w:p>
    <w:p/>
    <w:p>
      <w:r>
        <w:t>1. Peux-je vous aider ?</w:t>
      </w:r>
    </w:p>
    <w:p>
      <w:r>
        <w:t xml:space="preserve">  Can I help you?</w:t>
      </w:r>
    </w:p>
    <w:p>
      <w:r>
        <w:t>2. Peux-je avoir un exemple, s'il vous plaît ?</w:t>
      </w:r>
    </w:p>
    <w:p>
      <w:r>
        <w:t xml:space="preserve">  Could I have an example, please?</w:t>
      </w:r>
    </w:p>
    <w:p>
      <w:r>
        <w:t>3. Peux-je parler avec vous en français ?</w:t>
      </w:r>
    </w:p>
    <w:p>
      <w:r>
        <w:t xml:space="preserve">  Would it be possible to speak with you in French?</w:t>
      </w:r>
    </w:p>
    <w:p>
      <w:r>
        <w:t xml:space="preserve">4. Peux-je demander une autre traduction ? </w:t>
      </w:r>
    </w:p>
    <w:p>
      <w:r>
        <w:t xml:space="preserve">  Can I ask for another translation? </w:t>
      </w:r>
    </w:p>
    <w:p>
      <w:r>
        <w:t xml:space="preserve">5. Peux-je prendre des notes, s'il te plaît ? </w:t>
      </w:r>
    </w:p>
    <w:p>
      <w:r>
        <w:t xml:space="preserve">  Could I take notes, please?</w:t>
      </w:r>
    </w:p>
    <w:p>
      <w:r>
        <w:t xml:space="preserve">6. Peux-je connaître la signification de cette phrase ? </w:t>
      </w:r>
    </w:p>
    <w:p>
      <w:r>
        <w:t xml:space="preserve">  Could you tell me the meaning of this sentence?</w:t>
      </w:r>
    </w:p>
    <w:p>
      <w:r>
        <w:t xml:space="preserve">7. Peux-je savoir si vous avez besoin d’aide ? </w:t>
      </w:r>
    </w:p>
    <w:p>
      <w:r>
        <w:t xml:space="preserve">  Can I know if you need help?</w:t>
      </w:r>
    </w:p>
    <w:p>
      <w:r>
        <w:t xml:space="preserve">8. Peux-je avoir le numéro de téléphone de votre agence ? </w:t>
      </w:r>
    </w:p>
    <w:p>
      <w:r>
        <w:t xml:space="preserve">  Can I have the phone number of your agency?</w:t>
      </w:r>
    </w:p>
    <w:p>
      <w:r>
        <w:t xml:space="preserve">9. Peux-je parler à un professionnel en anglais, s'il vous plaît ? </w:t>
      </w:r>
    </w:p>
    <w:p>
      <w:r>
        <w:t xml:space="preserve">  Could I speak with a professional in English, please?</w:t>
      </w:r>
    </w:p>
    <w:p>
      <w:r>
        <w:t xml:space="preserve">10. Peux-je demander une estimation du prix ? </w:t>
      </w:r>
    </w:p>
    <w:p>
      <w:r>
        <w:t xml:space="preserve">  Could I request an estimate of the price?</w:t>
      </w:r>
    </w:p>
    <w:p/>
    <w:p>
      <w:r>
        <w:rPr>
          <w:b/>
        </w:rPr>
        <w:t>Word: J'aime | Meaning: I like</w:t>
      </w:r>
    </w:p>
    <w:p/>
    <w:p>
      <w:r>
        <w:t>1. J'aime la musique classique.</w:t>
      </w:r>
    </w:p>
    <w:p>
      <w:r>
        <w:t xml:space="preserve">   I like classical music.</w:t>
      </w:r>
    </w:p>
    <w:p>
      <w:r>
        <w:t>2. J'aime voyager en famille.</w:t>
      </w:r>
    </w:p>
    <w:p>
      <w:r>
        <w:t xml:space="preserve">   I love traveling with my family.</w:t>
      </w:r>
    </w:p>
    <w:p>
      <w:r>
        <w:t>3. J'aime cuisiner un bon repas.</w:t>
      </w:r>
    </w:p>
    <w:p>
      <w:r>
        <w:t xml:space="preserve">   I enjoy cooking a good meal. </w:t>
      </w:r>
    </w:p>
    <w:p>
      <w:r>
        <w:t>4. J'aime regarder les films d'animation.</w:t>
      </w:r>
    </w:p>
    <w:p>
      <w:r>
        <w:t xml:space="preserve">   I like watching animated movies.</w:t>
      </w:r>
    </w:p>
    <w:p>
      <w:r>
        <w:t xml:space="preserve">5. J'aime lire des romans de fiction. </w:t>
      </w:r>
    </w:p>
    <w:p>
      <w:r>
        <w:t xml:space="preserve">   I like reading fictional novels. </w:t>
      </w:r>
    </w:p>
    <w:p>
      <w:r>
        <w:t>6. J'aime faire du vélo en été.</w:t>
      </w:r>
    </w:p>
    <w:p>
      <w:r>
        <w:t xml:space="preserve">    I like biking in the summer. </w:t>
      </w:r>
    </w:p>
    <w:p>
      <w:r>
        <w:t xml:space="preserve">7. J'aime étudier les langues étrangères. </w:t>
      </w:r>
    </w:p>
    <w:p>
      <w:r>
        <w:t xml:space="preserve">   I enjoy learning foreign languages.</w:t>
      </w:r>
    </w:p>
    <w:p>
      <w:r>
        <w:t xml:space="preserve">8. J'aime partager un café avec mes amis. </w:t>
      </w:r>
    </w:p>
    <w:p>
      <w:r>
        <w:t xml:space="preserve">    I love sharing a coffee with my friends.</w:t>
      </w:r>
    </w:p>
    <w:p>
      <w:r>
        <w:t xml:space="preserve">9. J'aime écouter de la musique latino-américaine. </w:t>
      </w:r>
    </w:p>
    <w:p>
      <w:r>
        <w:t xml:space="preserve">    I like listening to Latin American music.</w:t>
      </w:r>
    </w:p>
    <w:p>
      <w:r>
        <w:t xml:space="preserve">10. J'aime le chocolat! </w:t>
      </w:r>
    </w:p>
    <w:p>
      <w:r>
        <w:t xml:space="preserve">   I love chocolate!</w:t>
      </w:r>
    </w:p>
    <w:p/>
    <w:p>
      <w:r>
        <w:rPr>
          <w:b/>
        </w:rPr>
        <w:t>Word: Tu | Meaning: You</w:t>
      </w:r>
    </w:p>
    <w:p/>
    <w:p>
      <w:r>
        <w:t>1. Tu es très sympathique.</w:t>
      </w:r>
    </w:p>
    <w:p>
      <w:r>
        <w:t xml:space="preserve">    You are very friendly.</w:t>
      </w:r>
    </w:p>
    <w:p>
      <w:r>
        <w:t>2. J'aime bien manger des frites.</w:t>
      </w:r>
    </w:p>
    <w:p>
      <w:r>
        <w:t xml:space="preserve">    I like eating french fries.</w:t>
      </w:r>
    </w:p>
    <w:p>
      <w:r>
        <w:t>3. Tu dois faire tes devoirs.</w:t>
      </w:r>
    </w:p>
    <w:p>
      <w:r>
        <w:t xml:space="preserve">    You have to do your homework.</w:t>
      </w:r>
    </w:p>
    <w:p>
      <w:r>
        <w:t>4. Le train arrive à 8h00.</w:t>
      </w:r>
    </w:p>
    <w:p>
      <w:r>
        <w:t xml:space="preserve">    The train arrives at 8:00 am. </w:t>
      </w:r>
    </w:p>
    <w:p>
      <w:r>
        <w:t>5. Tu as besoin d'aide ?</w:t>
      </w:r>
    </w:p>
    <w:p>
      <w:r>
        <w:t xml:space="preserve">    Do you need help?</w:t>
      </w:r>
    </w:p>
    <w:p>
      <w:r>
        <w:t>6. J'ai faim, veux-tu manger avec moi ?</w:t>
      </w:r>
    </w:p>
    <w:p>
      <w:r>
        <w:t xml:space="preserve">    I am hungry, do you want to eat with me?</w:t>
      </w:r>
    </w:p>
    <w:p>
      <w:r>
        <w:t>7.  Est-ce que tu vas à la plage ce weekend?</w:t>
      </w:r>
    </w:p>
    <w:p>
      <w:r>
        <w:t xml:space="preserve">   Are you going to the beach this weekend?</w:t>
      </w:r>
    </w:p>
    <w:p>
      <w:r>
        <w:t xml:space="preserve">8. Tu as toujours des questions pour moi. </w:t>
      </w:r>
    </w:p>
    <w:p>
      <w:r>
        <w:t xml:space="preserve">    You always have questions for me. </w:t>
      </w:r>
    </w:p>
    <w:p>
      <w:r>
        <w:t xml:space="preserve">9. On doit aller au marché demain. </w:t>
      </w:r>
    </w:p>
    <w:p>
      <w:r>
        <w:t xml:space="preserve">    We need to go to the market tomorrow. </w:t>
      </w:r>
    </w:p>
    <w:p>
      <w:r>
        <w:t xml:space="preserve">10. Tu sais où se trouve la bibliothèque ? </w:t>
      </w:r>
    </w:p>
    <w:p>
      <w:r>
        <w:t xml:space="preserve">     Do you know where the library is?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Hello, how are you?</w:t>
      </w:r>
    </w:p>
    <w:p>
      <w:r>
        <w:t>2. Salut à tous !</w:t>
      </w:r>
    </w:p>
    <w:p>
      <w:r>
        <w:t xml:space="preserve">  Hello everyone! </w:t>
      </w:r>
    </w:p>
    <w:p>
      <w:r>
        <w:t>3. Salut, je m'appelle Marie.</w:t>
      </w:r>
    </w:p>
    <w:p>
      <w:r>
        <w:t xml:space="preserve">  Hi, my name is Marie.</w:t>
      </w:r>
    </w:p>
    <w:p>
      <w:r>
        <w:t>4. Salut les enfants, on commence l'histoire.</w:t>
      </w:r>
    </w:p>
    <w:p>
      <w:r>
        <w:t xml:space="preserve">  Hello children, we start the story. </w:t>
      </w:r>
    </w:p>
    <w:p>
      <w:r>
        <w:t xml:space="preserve">5. Bonjour, puis-je vous aider ? </w:t>
      </w:r>
    </w:p>
    <w:p>
      <w:r>
        <w:t xml:space="preserve">   Excuse me, can I help you?</w:t>
      </w:r>
    </w:p>
    <w:p>
      <w:r>
        <w:t xml:space="preserve">6. Salut, j'espère que tu vas bien. </w:t>
      </w:r>
    </w:p>
    <w:p>
      <w:r>
        <w:t xml:space="preserve">    Hi, I hope you are doing well. </w:t>
      </w:r>
    </w:p>
    <w:p>
      <w:r>
        <w:t>7. Salut ! Qu'est-ce que tu fais ?</w:t>
      </w:r>
    </w:p>
    <w:p>
      <w:r>
        <w:t xml:space="preserve">  Hello! What are you doing?</w:t>
      </w:r>
    </w:p>
    <w:p>
      <w:r>
        <w:t>8. Salut, il fait beau aujourd'hui.</w:t>
      </w:r>
    </w:p>
    <w:p>
      <w:r>
        <w:t xml:space="preserve">   Hello, it's nice outside today. </w:t>
      </w:r>
    </w:p>
    <w:p>
      <w:r>
        <w:t>9. Salut à la personne qui a demandé l'heure.</w:t>
      </w:r>
    </w:p>
    <w:p>
      <w:r>
        <w:t xml:space="preserve">   Hello to the person who asked for the time. </w:t>
      </w:r>
    </w:p>
    <w:p>
      <w:r>
        <w:t>10. Salut, merci de m'avoir aidé.</w:t>
      </w:r>
    </w:p>
    <w:p>
      <w:r>
        <w:t xml:space="preserve">  Hi, thank you for helping me.</w:t>
      </w:r>
    </w:p>
    <w:p/>
    <w:p>
      <w:r>
        <w:rPr>
          <w:b/>
        </w:rPr>
        <w:t>Word: He | Meaning: he</w:t>
      </w:r>
    </w:p>
    <w:p/>
    <w:p>
      <w:r>
        <w:t>1. Il est arrivé à l'aéroport en retard.</w:t>
      </w:r>
    </w:p>
    <w:p>
      <w:r>
        <w:t>He arrived at the airport late.</w:t>
      </w:r>
    </w:p>
    <w:p>
      <w:r>
        <w:t>2.  La voiture lui appartient.</w:t>
      </w:r>
    </w:p>
    <w:p>
      <w:r>
        <w:t>The car is his.</w:t>
      </w:r>
    </w:p>
    <w:p>
      <w:r>
        <w:t xml:space="preserve">3.  Il s’est amusé beaucoup avec ses amis. </w:t>
      </w:r>
    </w:p>
    <w:p>
      <w:r>
        <w:t>He had a lot of fun with his friends.</w:t>
      </w:r>
    </w:p>
    <w:p>
      <w:r>
        <w:t>4.  Elle a rencontré un homme très sympathique.</w:t>
      </w:r>
    </w:p>
    <w:p>
      <w:r>
        <w:t>She met a very nice man.</w:t>
      </w:r>
    </w:p>
    <w:p>
      <w:r>
        <w:t xml:space="preserve">5.  Je suis sûr qu'il va réussir. </w:t>
      </w:r>
    </w:p>
    <w:p>
      <w:r>
        <w:t xml:space="preserve">I am sure he will succeed. </w:t>
      </w:r>
    </w:p>
    <w:p>
      <w:r>
        <w:t>6.  Il est toujours gentil avec les autres.</w:t>
      </w:r>
    </w:p>
    <w:p>
      <w:r>
        <w:t xml:space="preserve">He is always kind to others. </w:t>
      </w:r>
    </w:p>
    <w:p>
      <w:r>
        <w:t>7.  Le concert était tellement impressionnant!</w:t>
      </w:r>
    </w:p>
    <w:p>
      <w:r>
        <w:t>The concert was so impressive!</w:t>
      </w:r>
    </w:p>
    <w:p>
      <w:r>
        <w:t xml:space="preserve">8.  J’ai entendu dire que son père a un grand talent pour la musique. </w:t>
      </w:r>
    </w:p>
    <w:p>
      <w:r>
        <w:t xml:space="preserve">I heard that his father has great talent for music. </w:t>
      </w:r>
    </w:p>
    <w:p>
      <w:r>
        <w:t>9.  Il n’a pas oublié ses clés et est allé chercher.</w:t>
      </w:r>
    </w:p>
    <w:p>
      <w:r>
        <w:t>He didn't forget his keys and went to pick them up.</w:t>
      </w:r>
    </w:p>
    <w:p>
      <w:r>
        <w:t xml:space="preserve">10. Il est parti à l’étranger pendant un an. </w:t>
      </w:r>
    </w:p>
    <w:p>
      <w:r>
        <w:t>He went abroad for a year.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