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Nous avons une table ronde pour manger.</w:t>
      </w:r>
    </w:p>
    <w:p>
      <w:r>
        <w:t xml:space="preserve">   We have a round table to eat at.</w:t>
      </w:r>
    </w:p>
    <w:p>
      <w:r>
        <w:t>3. Il faut ranger la table avant de commencer à cuisiner.</w:t>
      </w:r>
    </w:p>
    <w:p>
      <w:r>
        <w:t xml:space="preserve">   You need to tidy up the table before starting to cook.</w:t>
      </w:r>
    </w:p>
    <w:p>
      <w:r>
        <w:t>4. Les enfants aiment jouer à la table.</w:t>
      </w:r>
    </w:p>
    <w:p>
      <w:r>
        <w:t xml:space="preserve">   Children like playing around the table. </w:t>
      </w:r>
    </w:p>
    <w:p>
      <w:r>
        <w:t>5. La table est en bois et elle est très solide.</w:t>
      </w:r>
    </w:p>
    <w:p>
      <w:r>
        <w:t xml:space="preserve">   The table is made of wood and it's very sturdy.</w:t>
      </w:r>
    </w:p>
    <w:p>
      <w:r>
        <w:t>6. Quel est le nom de la table que nous voyons ?</w:t>
      </w:r>
    </w:p>
    <w:p>
      <w:r>
        <w:t xml:space="preserve">   What is the name of the table we see?</w:t>
      </w:r>
    </w:p>
    <w:p>
      <w:r>
        <w:t>7. J'adore manger sur une table avec mes amis.</w:t>
      </w:r>
    </w:p>
    <w:p>
      <w:r>
        <w:t xml:space="preserve">   I love eating at a table with my friends. </w:t>
      </w:r>
    </w:p>
    <w:p>
      <w:r>
        <w:t>8.  La table d'hôte est un repas partagé entre plusieurs personnes.</w:t>
      </w:r>
    </w:p>
    <w:p>
      <w:r>
        <w:t xml:space="preserve">   The host table is a meal shared by many people. </w:t>
      </w:r>
    </w:p>
    <w:p>
      <w:r>
        <w:t>9. La table de chevet est placée dans la chambre.</w:t>
      </w:r>
    </w:p>
    <w:p>
      <w:r>
        <w:t xml:space="preserve">    The bedside table is placed in the bedroom.</w:t>
      </w:r>
    </w:p>
    <w:p>
      <w:r>
        <w:t>10. J'ai besoin d'une table pour écrire ma lettre.</w:t>
      </w:r>
    </w:p>
    <w:p>
      <w:r>
        <w:t xml:space="preserve">  I need a table to write my letter.</w:t>
      </w:r>
    </w:p>
    <w:p/>
    <w:p>
      <w:r>
        <w:rPr>
          <w:b/>
        </w:rPr>
        <w:t>Word: Elle | Meaning: She</w:t>
      </w:r>
    </w:p>
    <w:p/>
    <w:p>
      <w:r>
        <w:t>1. Elle est une artiste peintre.</w:t>
      </w:r>
    </w:p>
    <w:p>
      <w:r>
        <w:t xml:space="preserve">    She is an artist painter.</w:t>
      </w:r>
    </w:p>
    <w:p>
      <w:r>
        <w:t>2. Il y a une belle fille dans la cour.</w:t>
      </w:r>
    </w:p>
    <w:p>
      <w:r>
        <w:t xml:space="preserve">    There is a beautiful girl in the yard. </w:t>
      </w:r>
    </w:p>
    <w:p>
      <w:r>
        <w:t xml:space="preserve">3.  Elle m’aide souvent avec mes devoirs. </w:t>
      </w:r>
    </w:p>
    <w:p>
      <w:r>
        <w:t xml:space="preserve">    She helps me often with my homework.</w:t>
      </w:r>
    </w:p>
    <w:p>
      <w:r>
        <w:t xml:space="preserve">4.  L'hôtel lui a réservé une chambre. </w:t>
      </w:r>
    </w:p>
    <w:p>
      <w:r>
        <w:t xml:space="preserve">   The hotel booked her a room.</w:t>
      </w:r>
    </w:p>
    <w:p>
      <w:r>
        <w:t xml:space="preserve">5. Elle aime cuisiner et partager ses plats. </w:t>
      </w:r>
    </w:p>
    <w:p>
      <w:r>
        <w:t xml:space="preserve">    She likes cooking and sharing her dishes. </w:t>
      </w:r>
    </w:p>
    <w:p>
      <w:r>
        <w:t xml:space="preserve">6. Elle est arrivée à l’heure, heureusement. </w:t>
      </w:r>
    </w:p>
    <w:p>
      <w:r>
        <w:t xml:space="preserve">   She arrived on time, fortunately.</w:t>
      </w:r>
    </w:p>
    <w:p>
      <w:r>
        <w:t xml:space="preserve">7.  Elle a un chat qui lui fait rire beaucoup. </w:t>
      </w:r>
    </w:p>
    <w:p>
      <w:r>
        <w:t xml:space="preserve">    She has a cat that makes her laugh very much.</w:t>
      </w:r>
    </w:p>
    <w:p>
      <w:r>
        <w:t xml:space="preserve">8. Il y a beaucoup d'activités dans le quartier pour les enfants. </w:t>
      </w:r>
    </w:p>
    <w:p>
      <w:r>
        <w:t xml:space="preserve">    There are many activities in the neighborhood for children. </w:t>
      </w:r>
    </w:p>
    <w:p>
      <w:r>
        <w:t xml:space="preserve">9. Elle est rentrée à la maison tôt ce soir.  </w:t>
      </w:r>
    </w:p>
    <w:p>
      <w:r>
        <w:t xml:space="preserve">   She went home early this evening. </w:t>
      </w:r>
    </w:p>
    <w:p>
      <w:r>
        <w:t xml:space="preserve">10. Elle est très gentille et souriante.  </w:t>
      </w:r>
    </w:p>
    <w:p>
      <w:r>
        <w:t xml:space="preserve">    She is very kind and cheerful.</w:t>
      </w:r>
    </w:p>
    <w:p/>
    <w:p>
      <w:r>
        <w:rPr>
          <w:b/>
        </w:rPr>
        <w:t>Word: faire | Meaning: to do, make, perform</w:t>
      </w:r>
    </w:p>
    <w:p/>
    <w:p>
      <w:r>
        <w:t>1. Je vais faire un gâteau pour la fête d'anniversaire.</w:t>
      </w:r>
    </w:p>
    <w:p>
      <w:r>
        <w:t xml:space="preserve">    I am going to make a cake for the birthday party.</w:t>
      </w:r>
    </w:p>
    <w:p>
      <w:r>
        <w:t>2. Elle fait du sport chaque jour pour rester en forme.</w:t>
      </w:r>
    </w:p>
    <w:p>
      <w:r>
        <w:t xml:space="preserve">    She does sports every day to stay fit. </w:t>
      </w:r>
    </w:p>
    <w:p>
      <w:r>
        <w:t>3. Nous allons faire une promenade dans le parc ce week-end.</w:t>
      </w:r>
    </w:p>
    <w:p>
      <w:r>
        <w:t xml:space="preserve">   We are going to take a walk in the park this weekend. </w:t>
      </w:r>
    </w:p>
    <w:p>
      <w:r>
        <w:t xml:space="preserve">4. Il faut faire attention aux autres usagers de la route. </w:t>
      </w:r>
    </w:p>
    <w:p>
      <w:r>
        <w:t xml:space="preserve">    You have to be careful of other road users.</w:t>
      </w:r>
    </w:p>
    <w:p>
      <w:r>
        <w:t>5. J'ai besoin de faire mes courses hier soir.</w:t>
      </w:r>
    </w:p>
    <w:p>
      <w:r>
        <w:t xml:space="preserve">    I needed to do my shopping last night.  </w:t>
      </w:r>
    </w:p>
    <w:p>
      <w:r>
        <w:t>6. Les enfants aiment faire des jeux en plein air.</w:t>
      </w:r>
    </w:p>
    <w:p>
      <w:r>
        <w:t xml:space="preserve">    Children like playing games outdoors. </w:t>
      </w:r>
    </w:p>
    <w:p>
      <w:r>
        <w:t>7. Je fais toujours attention à mon alimentation.</w:t>
      </w:r>
    </w:p>
    <w:p>
      <w:r>
        <w:t xml:space="preserve">     I always pay attention to my diet. </w:t>
      </w:r>
    </w:p>
    <w:p>
      <w:r>
        <w:t>8. Vous devez faire vos devoirs avant de regarder la télévision.</w:t>
      </w:r>
    </w:p>
    <w:p>
      <w:r>
        <w:t xml:space="preserve">   You need to do your homework before watching television.  </w:t>
      </w:r>
    </w:p>
    <w:p>
      <w:r>
        <w:t>9. Il faut faire un effort pour réussir.</w:t>
      </w:r>
    </w:p>
    <w:p>
      <w:r>
        <w:t xml:space="preserve">    It takes effort to succeed. </w:t>
      </w:r>
    </w:p>
    <w:p>
      <w:r>
        <w:t xml:space="preserve">10. J'ai fait une réservation dans l'hôtel pour le voyage d'affaires. </w:t>
      </w:r>
    </w:p>
    <w:p>
      <w:r>
        <w:t xml:space="preserve">     I made a reservation in the hotel for my business trip.</w:t>
      </w:r>
    </w:p>
    <w:p/>
    <w:p>
      <w:r>
        <w:rPr>
          <w:b/>
        </w:rPr>
        <w:t>Word: humain | Meaning: Human</w:t>
      </w:r>
    </w:p>
    <w:p/>
    <w:p>
      <w:r>
        <w:t>1. Les humains sont des êtres complexes et sensibles.</w:t>
      </w:r>
    </w:p>
    <w:p>
      <w:r>
        <w:t xml:space="preserve">    Humans are complex and sensitive beings.</w:t>
      </w:r>
    </w:p>
    <w:p>
      <w:r>
        <w:t>2. L'homme est un être vivant qui vit dans la nature.</w:t>
      </w:r>
    </w:p>
    <w:p>
      <w:r>
        <w:t xml:space="preserve">    Man is a living being that lives in nature.</w:t>
      </w:r>
    </w:p>
    <w:p>
      <w:r>
        <w:t xml:space="preserve">3. La nature humaine est riche en diversité. </w:t>
      </w:r>
    </w:p>
    <w:p>
      <w:r>
        <w:t xml:space="preserve">    Human nature is rich in diversity.</w:t>
      </w:r>
    </w:p>
    <w:p>
      <w:r>
        <w:t xml:space="preserve">4. Le développement humain est crucial pour l’avenir de la planète. </w:t>
      </w:r>
    </w:p>
    <w:p>
      <w:r>
        <w:t xml:space="preserve">    Human development is crucial for the future of the planet.</w:t>
      </w:r>
    </w:p>
    <w:p>
      <w:r>
        <w:t xml:space="preserve">5. Il y a un certain niveau d'immaturité dans les humains. </w:t>
      </w:r>
    </w:p>
    <w:p>
      <w:r>
        <w:t xml:space="preserve">   There is a certain level of immaturity in humans.</w:t>
      </w:r>
    </w:p>
    <w:p>
      <w:r>
        <w:t xml:space="preserve">6. L’évolution humaine a permis à nos sociétés de prospérer. </w:t>
      </w:r>
    </w:p>
    <w:p>
      <w:r>
        <w:t xml:space="preserve">   Human evolution has allowed our societies to prosper.</w:t>
      </w:r>
    </w:p>
    <w:p>
      <w:r>
        <w:t>7. Les humains ont besoin de se connecter avec la nature pour être épanouis.</w:t>
      </w:r>
    </w:p>
    <w:p>
      <w:r>
        <w:t xml:space="preserve">    Humans need to connect with nature to be fulfilled. </w:t>
      </w:r>
    </w:p>
    <w:p>
      <w:r>
        <w:t xml:space="preserve">8. Il est important de comprendre les défis auxquels sont confrontés les hommes. </w:t>
      </w:r>
    </w:p>
    <w:p>
      <w:r>
        <w:t xml:space="preserve">    It is important to understand the challenges faced by men.</w:t>
      </w:r>
    </w:p>
    <w:p>
      <w:r>
        <w:t xml:space="preserve">9. La technologie a eu un impact profond sur l’évolution humaine. </w:t>
      </w:r>
    </w:p>
    <w:p>
      <w:r>
        <w:t xml:space="preserve">   Technology has had a profound impact on human evolution. </w:t>
      </w:r>
    </w:p>
    <w:p>
      <w:r>
        <w:t xml:space="preserve">10. Les humains ont besoin d'un système social et économique juste pour prospérer. </w:t>
      </w:r>
    </w:p>
    <w:p>
      <w:r>
        <w:t xml:space="preserve">   Humans need a just social and economic system to thrive.</w:t>
      </w:r>
    </w:p>
    <w:p/>
    <w:p>
      <w:r>
        <w:rPr>
          <w:b/>
        </w:rPr>
        <w:t>Word: Bien | Meaning: Well, good</w:t>
      </w:r>
    </w:p>
    <w:p/>
    <w:p>
      <w:r>
        <w:t xml:space="preserve">1. Il est bien à la maison, et il se sent tranquillement. </w:t>
      </w:r>
    </w:p>
    <w:p>
      <w:r>
        <w:t xml:space="preserve">   He is well at home, and he feels peacefully.</w:t>
      </w:r>
    </w:p>
    <w:p>
      <w:r>
        <w:t xml:space="preserve">2. Je vais mieux aujourd'hui que hier. </w:t>
      </w:r>
    </w:p>
    <w:p>
      <w:r>
        <w:t xml:space="preserve">   I feel better today than yesterday. </w:t>
      </w:r>
    </w:p>
    <w:p>
      <w:r>
        <w:t>3.  Le restaurant est très bon!</w:t>
      </w:r>
    </w:p>
    <w:p>
      <w:r>
        <w:t xml:space="preserve">   The restaurant is very good!</w:t>
      </w:r>
    </w:p>
    <w:p>
      <w:r>
        <w:t xml:space="preserve">4. Le film était bien interprété. </w:t>
      </w:r>
    </w:p>
    <w:p>
      <w:r>
        <w:t xml:space="preserve">   The film was well interpreted. </w:t>
      </w:r>
    </w:p>
    <w:p>
      <w:r>
        <w:t>5. Nous sommes bien accueillis par la famille.</w:t>
      </w:r>
    </w:p>
    <w:p>
      <w:r>
        <w:t xml:space="preserve">   We are well received by the family.</w:t>
      </w:r>
    </w:p>
    <w:p>
      <w:r>
        <w:t xml:space="preserve">6. La cuisine française est bien cuisinée. </w:t>
      </w:r>
    </w:p>
    <w:p>
      <w:r>
        <w:t xml:space="preserve">   French cooking is well prepared.  </w:t>
      </w:r>
    </w:p>
    <w:p>
      <w:r>
        <w:t xml:space="preserve">7. Ils sont bien préparés pour le voyage. </w:t>
      </w:r>
    </w:p>
    <w:p>
      <w:r>
        <w:t xml:space="preserve">   They are well prepared for the trip.</w:t>
      </w:r>
    </w:p>
    <w:p>
      <w:r>
        <w:t xml:space="preserve">8. C’est une belle journée, et nous sommes bien. </w:t>
      </w:r>
    </w:p>
    <w:p>
      <w:r>
        <w:t xml:space="preserve">   It's a beautiful day, and we are doing well.</w:t>
      </w:r>
    </w:p>
    <w:p>
      <w:r>
        <w:t xml:space="preserve">9. La météo est excellente aujourd’hui. </w:t>
      </w:r>
    </w:p>
    <w:p>
      <w:r>
        <w:t xml:space="preserve">  The weather is excellent today. </w:t>
      </w:r>
    </w:p>
    <w:p>
      <w:r>
        <w:t xml:space="preserve">10. Vous êtes bien habillé(e) pour l'occasion. </w:t>
      </w:r>
    </w:p>
    <w:p>
      <w:r>
        <w:t xml:space="preserve">   You are well dressed for the occasion.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* Thank you very much for your help!</w:t>
      </w:r>
    </w:p>
    <w:p>
      <w:r>
        <w:t>2.  Je suis très content de vous rencontrer.</w:t>
      </w:r>
    </w:p>
    <w:p>
      <w:r>
        <w:t xml:space="preserve">   * I am very pleased to meet you.</w:t>
      </w:r>
    </w:p>
    <w:p>
      <w:r>
        <w:t xml:space="preserve">3.  Merci d'avoir pris le temps de me parler. </w:t>
      </w:r>
    </w:p>
    <w:p>
      <w:r>
        <w:t xml:space="preserve">   * Thank you for taking the time to talk to me.</w:t>
      </w:r>
    </w:p>
    <w:p>
      <w:r>
        <w:t>4.  J'apprécie votre aide, merci.</w:t>
      </w:r>
    </w:p>
    <w:p>
      <w:r>
        <w:t xml:space="preserve">    * I appreciate your help, thank you.</w:t>
      </w:r>
    </w:p>
    <w:p>
      <w:r>
        <w:t xml:space="preserve">5.  Je vous remercie sincèrement pour votre soutien. </w:t>
      </w:r>
    </w:p>
    <w:p>
      <w:r>
        <w:t xml:space="preserve">   * I thank you sincerely for your support. </w:t>
      </w:r>
    </w:p>
    <w:p>
      <w:r>
        <w:t xml:space="preserve">6.  Merci de l'information, je comprends mieux. </w:t>
      </w:r>
    </w:p>
    <w:p>
      <w:r>
        <w:t xml:space="preserve">   * Thank you for the information, I understand better. </w:t>
      </w:r>
    </w:p>
    <w:p>
      <w:r>
        <w:t xml:space="preserve">7.  Merci à tous les participants pour votre participation ! </w:t>
      </w:r>
    </w:p>
    <w:p>
      <w:r>
        <w:t xml:space="preserve">    * Thank you to all the participants for your participation! </w:t>
      </w:r>
    </w:p>
    <w:p>
      <w:r>
        <w:t xml:space="preserve">8.  Merci d'avoir passé le temps avec moi. </w:t>
      </w:r>
    </w:p>
    <w:p>
      <w:r>
        <w:t xml:space="preserve">   * Thank you for spending time with me. </w:t>
      </w:r>
    </w:p>
    <w:p>
      <w:r>
        <w:t xml:space="preserve">9.  Merci de votre gentillesse et votre aide. </w:t>
      </w:r>
    </w:p>
    <w:p>
      <w:r>
        <w:t xml:space="preserve">   * Thank you for your kindness and help. </w:t>
      </w:r>
    </w:p>
    <w:p>
      <w:r>
        <w:t xml:space="preserve">10. Merci pour l'histoire que vous m’avez raconté! </w:t>
      </w:r>
    </w:p>
    <w:p>
      <w:r>
        <w:t xml:space="preserve">    * Thank you for the story you told me!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Sophie.</w:t>
      </w:r>
    </w:p>
    <w:p>
      <w:r>
        <w:t>Hello, my name is Sophie.</w:t>
      </w:r>
    </w:p>
    <w:p>
      <w:r>
        <w:t>3.  Bonjour à tous!</w:t>
      </w:r>
    </w:p>
    <w:p>
      <w:r>
        <w:t xml:space="preserve">Good morning to all! </w:t>
      </w:r>
    </w:p>
    <w:p>
      <w:r>
        <w:t>4.  Je voudrais un café, s'il vous plaît.</w:t>
      </w:r>
    </w:p>
    <w:p>
      <w:r>
        <w:t>I would like a coffee, please.</w:t>
      </w:r>
    </w:p>
    <w:p>
      <w:r>
        <w:t>5.   Bonjour, il fait beau aujourd’hui.</w:t>
      </w:r>
    </w:p>
    <w:p>
      <w:r>
        <w:t>Hello, it is beautiful out today.</w:t>
      </w:r>
    </w:p>
    <w:p>
      <w:r>
        <w:t>6. Bonjour, j’ai besoin d’aide pour mon projet.</w:t>
      </w:r>
    </w:p>
    <w:p>
      <w:r>
        <w:t xml:space="preserve">Good morning, I need help with my project. </w:t>
      </w:r>
    </w:p>
    <w:p>
      <w:r>
        <w:t>7.  Bonjour, comment puis-je vous aider ?</w:t>
      </w:r>
    </w:p>
    <w:p>
      <w:r>
        <w:t>Good day, how can I assist you?</w:t>
      </w:r>
    </w:p>
    <w:p>
      <w:r>
        <w:t>8.  Bon après-midi à tous!</w:t>
      </w:r>
    </w:p>
    <w:p>
      <w:r>
        <w:t>Good afternoon everyone!</w:t>
      </w:r>
    </w:p>
    <w:p>
      <w:r>
        <w:t>9. Bonjour, j'espère que vous allez bien.</w:t>
      </w:r>
    </w:p>
    <w:p>
      <w:r>
        <w:t>Hello, I hope you are well.</w:t>
      </w:r>
    </w:p>
    <w:p>
      <w:r>
        <w:t xml:space="preserve">10.  Bonsoir, avez-vous besoin de quoi ? </w:t>
      </w:r>
    </w:p>
    <w:p>
      <w:r>
        <w:t>Goodnight, do you need anything?</w:t>
      </w:r>
    </w:p>
    <w:p/>
    <w:p>
      <w:r>
        <w:rPr>
          <w:b/>
        </w:rPr>
        <w:t>Word: s'asseoir | Meaning: to sit</w:t>
      </w:r>
    </w:p>
    <w:p/>
    <w:p>
      <w:r>
        <w:t>1. Je vais m'asseoir sur la chaise.</w:t>
      </w:r>
    </w:p>
    <w:p>
      <w:r>
        <w:t xml:space="preserve">   I am going to sit down on the chair.</w:t>
      </w:r>
    </w:p>
    <w:p>
      <w:r>
        <w:t>2. Elle s'est assise pour lire un livre.</w:t>
      </w:r>
    </w:p>
    <w:p>
      <w:r>
        <w:t xml:space="preserve">   She sat down to read a book.</w:t>
      </w:r>
    </w:p>
    <w:p>
      <w:r>
        <w:t>3. On peut s'asseoir à la table.</w:t>
      </w:r>
    </w:p>
    <w:p>
      <w:r>
        <w:t xml:space="preserve">   We can sit down at the table.</w:t>
      </w:r>
    </w:p>
    <w:p>
      <w:r>
        <w:t>4. Vous devez s'asseoir pour écouter la musique.</w:t>
      </w:r>
    </w:p>
    <w:p>
      <w:r>
        <w:t xml:space="preserve">   You must sit down to listen to the music.</w:t>
      </w:r>
    </w:p>
    <w:p>
      <w:r>
        <w:t>5. Ils ont passé beaucoup de temps à s'asseoir et à parler.</w:t>
      </w:r>
    </w:p>
    <w:p>
      <w:r>
        <w:t xml:space="preserve">   They spent a lot of time sitting down and talking. </w:t>
      </w:r>
    </w:p>
    <w:p>
      <w:r>
        <w:t xml:space="preserve">6. J'ai besoin d'asseoir mes bagages dans l'hôtel. </w:t>
      </w:r>
    </w:p>
    <w:p>
      <w:r>
        <w:t xml:space="preserve">   I need to put my luggage in the hotel room. </w:t>
      </w:r>
    </w:p>
    <w:p>
      <w:r>
        <w:t>7.  La famille est allée s'asseoir au bord de la rivière.</w:t>
      </w:r>
    </w:p>
    <w:p>
      <w:r>
        <w:t xml:space="preserve">   The family went to sit down on the riverbank.</w:t>
      </w:r>
    </w:p>
    <w:p>
      <w:r>
        <w:t xml:space="preserve">8. Avant de partir, il s’est assis sur une chaise. </w:t>
      </w:r>
    </w:p>
    <w:p>
      <w:r>
        <w:t xml:space="preserve">   Before leaving, he sat down on a chair.</w:t>
      </w:r>
    </w:p>
    <w:p>
      <w:r>
        <w:t>9.  Je vais vous montrer où se trouve le siège pour aller aux toilettes.</w:t>
      </w:r>
    </w:p>
    <w:p>
      <w:r>
        <w:t xml:space="preserve">    I will show you where to find the seat for the bathroom. </w:t>
      </w:r>
    </w:p>
    <w:p>
      <w:r>
        <w:t xml:space="preserve">10. Il a besoin de s'asseoir pour prendre son thé. </w:t>
      </w:r>
    </w:p>
    <w:p>
      <w:r>
        <w:t xml:space="preserve">   He needs to sit down to have his tea.</w:t>
      </w:r>
    </w:p>
    <w:p/>
    <w:p>
      <w:r>
        <w:rPr>
          <w:b/>
        </w:rPr>
        <w:t>Word: Vrai | Meaning: True</w:t>
      </w:r>
    </w:p>
    <w:p/>
    <w:p>
      <w:r>
        <w:t>1. C'est vrai que je suis fatigué après la longue journée.</w:t>
      </w:r>
    </w:p>
    <w:p>
      <w:r>
        <w:t xml:space="preserve">   That is true, I am tired after the long day.</w:t>
      </w:r>
    </w:p>
    <w:p>
      <w:r>
        <w:t>2. La météo est vraiment belle aujourd'hui, il fait bon temps.</w:t>
      </w:r>
    </w:p>
    <w:p>
      <w:r>
        <w:t xml:space="preserve">   The weather is really beautiful today, it's nice weather.</w:t>
      </w:r>
    </w:p>
    <w:p>
      <w:r>
        <w:t xml:space="preserve">3. Tu ne peux pas me croire, ce que tu dis est vrai! </w:t>
      </w:r>
    </w:p>
    <w:p>
      <w:r>
        <w:t xml:space="preserve">   You can't believe me, what you say is true!</w:t>
      </w:r>
    </w:p>
    <w:p>
      <w:r>
        <w:t xml:space="preserve">4. Je suis d'accord, c'est une idée très vraisemblable. </w:t>
      </w:r>
    </w:p>
    <w:p>
      <w:r>
        <w:t xml:space="preserve">   I agree, that’s a very plausible idea.</w:t>
      </w:r>
    </w:p>
    <w:p>
      <w:r>
        <w:t xml:space="preserve">5. La France est un pays qui a beaucoup de culture et de richesses. </w:t>
      </w:r>
    </w:p>
    <w:p>
      <w:r>
        <w:t xml:space="preserve">   France is a country with a lot of culture and riches.</w:t>
      </w:r>
    </w:p>
    <w:p>
      <w:r>
        <w:t xml:space="preserve">6. Il est vrai que la situation est stressante pour moi. </w:t>
      </w:r>
    </w:p>
    <w:p>
      <w:r>
        <w:t xml:space="preserve">   It's true that the situation is stressful for me. </w:t>
      </w:r>
    </w:p>
    <w:p>
      <w:r>
        <w:t>7. Nous sommes tous d’accord, on doit faire tout ce qui est possible pour trouver une solution.</w:t>
      </w:r>
    </w:p>
    <w:p>
      <w:r>
        <w:t xml:space="preserve">    We are all in agreement, we must do everything possible to find a solution. </w:t>
      </w:r>
    </w:p>
    <w:p>
      <w:r>
        <w:t xml:space="preserve">8. La cuisine italienne est très savoureuse et authentique, c'est vrai! </w:t>
      </w:r>
    </w:p>
    <w:p>
      <w:r>
        <w:t xml:space="preserve">   Italian cooking is very tasty and authentic, that’s true! </w:t>
      </w:r>
    </w:p>
    <w:p>
      <w:r>
        <w:t xml:space="preserve">9. L'histoire de l'Europe à travers les siècles est riche. </w:t>
      </w:r>
    </w:p>
    <w:p>
      <w:r>
        <w:t xml:space="preserve">    The history of Europe throughout the centuries is rich.</w:t>
      </w:r>
    </w:p>
    <w:p>
      <w:r>
        <w:t>10. Je suis convaincu que nous pouvons réussir notre projet.</w:t>
      </w:r>
    </w:p>
    <w:p>
      <w:r>
        <w:t xml:space="preserve">   I am convinced that we can succeed in our project.</w:t>
      </w:r>
    </w:p>
    <w:p/>
    <w:p>
      <w:r>
        <w:rPr>
          <w:b/>
        </w:rPr>
        <w:t>Word: faux | Meaning: false</w:t>
      </w:r>
    </w:p>
    <w:p/>
    <w:p>
      <w:r>
        <w:t>1.  Ce film est faux, il ne représente pas la réalité.</w:t>
      </w:r>
    </w:p>
    <w:p>
      <w:r>
        <w:t xml:space="preserve">    This film is false, it doesn't represent reality.</w:t>
      </w:r>
    </w:p>
    <w:p>
      <w:r>
        <w:t xml:space="preserve">2.  Je crois que ta théorie est fausse. </w:t>
      </w:r>
    </w:p>
    <w:p>
      <w:r>
        <w:t xml:space="preserve">    I think your theory is false.</w:t>
      </w:r>
    </w:p>
    <w:p>
      <w:r>
        <w:t>3.   L’idée de voyager en avion sans billet est faux !</w:t>
      </w:r>
    </w:p>
    <w:p>
      <w:r>
        <w:t xml:space="preserve">    The idea of traveling by plane without a ticket is false! </w:t>
      </w:r>
    </w:p>
    <w:p>
      <w:r>
        <w:t xml:space="preserve">4.   Le climat change et il est important de prendre des mesures pour lutter contre l'inaction climatique, pas d'argument faux. </w:t>
      </w:r>
    </w:p>
    <w:p>
      <w:r>
        <w:t xml:space="preserve">     Climate change is happening and it is important to take action against inaction on climate change, not false arguments. </w:t>
      </w:r>
    </w:p>
    <w:p>
      <w:r>
        <w:t>5.  Il n’y a aucune preuve que cette théorie soit vraie.</w:t>
      </w:r>
    </w:p>
    <w:p>
      <w:r>
        <w:t xml:space="preserve">    There is no proof that this theory is true. </w:t>
      </w:r>
    </w:p>
    <w:p>
      <w:r>
        <w:t>6.  L'homme est le seul animal à mentir, il est donc faux de penser qu’il est honnête.</w:t>
      </w:r>
    </w:p>
    <w:p>
      <w:r>
        <w:t xml:space="preserve">   Human beings are the only animals to lie; therefore it is false to think they are honest. </w:t>
      </w:r>
    </w:p>
    <w:p>
      <w:r>
        <w:t>7.  Tu ne peux pas croire que tout ce qui a été dit est vrai! C'est faux!</w:t>
      </w:r>
    </w:p>
    <w:p>
      <w:r>
        <w:t xml:space="preserve">    You can't believe that everything that has been said is true! That’s false!</w:t>
      </w:r>
    </w:p>
    <w:p>
      <w:r>
        <w:t xml:space="preserve">8.  La vérité et la justice sont deux concepts différents, mais l'idée d'une société juste sans mensonges est un idéal faux. </w:t>
      </w:r>
    </w:p>
    <w:p>
      <w:r>
        <w:t xml:space="preserve">    Truth and justice are two different concepts, but the idea of a just society without lies is an ideal that is false. </w:t>
      </w:r>
    </w:p>
    <w:p>
      <w:r>
        <w:t>9.  Il faut être honnête dans nos paroles et actions pour construire une relation saine. La vérité et la confiance sont des piliers fondamentaux de toute communication.</w:t>
      </w:r>
    </w:p>
    <w:p>
      <w:r>
        <w:t xml:space="preserve">   We must be honest in our words and actions to build a healthy relationship. Truth and trust are fundamental pillars of all communication.  </w:t>
      </w:r>
    </w:p>
    <w:p>
      <w:r>
        <w:t>10.  Le monde est un lieu complexe, il n'existe pas de réponse facile à tous les problèmes. Il faut accepter la complexité et ne pas chercher des réponses simplisties qui sont souvent faux.</w:t>
      </w:r>
    </w:p>
    <w:p>
      <w:r>
        <w:t xml:space="preserve">   The world is a complex place; there isn't an easy answer to all the problems. We must accept complexity and not seek simplistic solutions that are often false.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