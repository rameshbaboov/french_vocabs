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six | Meaning: six</w:t>
      </w:r>
    </w:p>
    <w:p/>
    <w:p>
      <w:r>
        <w:t xml:space="preserve">1. Il a acheté six pommes de terre. </w:t>
      </w:r>
    </w:p>
    <w:p>
      <w:r>
        <w:t xml:space="preserve">   He bought six potatoes.</w:t>
      </w:r>
    </w:p>
    <w:p>
      <w:r>
        <w:t>2. J'ai eu six amis pour la fête.</w:t>
      </w:r>
    </w:p>
    <w:p>
      <w:r>
        <w:t xml:space="preserve">   I had six friends for the party.</w:t>
      </w:r>
    </w:p>
    <w:p>
      <w:r>
        <w:t>3. Six personnes ont participé à l'étude.</w:t>
      </w:r>
    </w:p>
    <w:p>
      <w:r>
        <w:t xml:space="preserve">   Six people participated in the study.</w:t>
      </w:r>
    </w:p>
    <w:p>
      <w:r>
        <w:t xml:space="preserve">4. La ville a un marché couvert avec six étals. </w:t>
      </w:r>
    </w:p>
    <w:p>
      <w:r>
        <w:t xml:space="preserve">   The town has an indoor market with six stalls.</w:t>
      </w:r>
    </w:p>
    <w:p>
      <w:r>
        <w:t xml:space="preserve">5. J'ai acheté six nouveaux livres pour mes vacances. </w:t>
      </w:r>
    </w:p>
    <w:p>
      <w:r>
        <w:t xml:space="preserve">   I bought six new books for my vacation.</w:t>
      </w:r>
    </w:p>
    <w:p>
      <w:r>
        <w:t xml:space="preserve">6. Le restaurant propose six plats à la carte.  </w:t>
      </w:r>
    </w:p>
    <w:p>
      <w:r>
        <w:t xml:space="preserve">   The restaurant offers six dishes on the menu. </w:t>
      </w:r>
    </w:p>
    <w:p>
      <w:r>
        <w:t xml:space="preserve">7. Six heures du matin, je me réveille tôt. </w:t>
      </w:r>
    </w:p>
    <w:p>
      <w:r>
        <w:t xml:space="preserve">   At six o'clock in the morning, I wake up early. </w:t>
      </w:r>
    </w:p>
    <w:p>
      <w:r>
        <w:t>8. Il y a six jours de congé pour l'équipe.</w:t>
      </w:r>
    </w:p>
    <w:p>
      <w:r>
        <w:t xml:space="preserve">   There are six days of leave for the team.</w:t>
      </w:r>
    </w:p>
    <w:p>
      <w:r>
        <w:t>9.  Elle a besoin de six euros pour acheter un billet.</w:t>
      </w:r>
    </w:p>
    <w:p>
      <w:r>
        <w:t xml:space="preserve">    She needs six euros to buy a ticket. </w:t>
      </w:r>
    </w:p>
    <w:p>
      <w:r>
        <w:t xml:space="preserve">10. Six étudiants ont rejoint la réunion. </w:t>
      </w:r>
    </w:p>
    <w:p>
      <w:r>
        <w:t xml:space="preserve">    Six students joined the meeting.</w:t>
      </w:r>
    </w:p>
    <w:p/>
    <w:p>
      <w:r>
        <w:rPr>
          <w:b/>
        </w:rPr>
        <w:t>Word: Trois | Meaning: Three</w:t>
      </w:r>
    </w:p>
    <w:p/>
    <w:p>
      <w:r>
        <w:t>1. Il y a trois personnes dans la salle.</w:t>
      </w:r>
    </w:p>
    <w:p>
      <w:r>
        <w:t xml:space="preserve">   There are three people in the room.</w:t>
      </w:r>
    </w:p>
    <w:p>
      <w:r>
        <w:t>2. J'ai trois amis qui vivent à Paris.</w:t>
      </w:r>
    </w:p>
    <w:p>
      <w:r>
        <w:t xml:space="preserve">    I have three friends who live in Paris.</w:t>
      </w:r>
    </w:p>
    <w:p>
      <w:r>
        <w:t>3. Trois jours de congé sont nécessaires pour le voyage.</w:t>
      </w:r>
    </w:p>
    <w:p>
      <w:r>
        <w:t xml:space="preserve">    Three days off are necessary for the trip.</w:t>
      </w:r>
    </w:p>
    <w:p>
      <w:r>
        <w:t>4.  Il a acheté trois croissants au boulanger.</w:t>
      </w:r>
    </w:p>
    <w:p>
      <w:r>
        <w:t xml:space="preserve">    He bought three croissants from the bakery. </w:t>
      </w:r>
    </w:p>
    <w:p>
      <w:r>
        <w:t>5. Il a trois enfants et il les aime beaucoup.</w:t>
      </w:r>
    </w:p>
    <w:p>
      <w:r>
        <w:t xml:space="preserve">   He has three children and he loves them very much.</w:t>
      </w:r>
    </w:p>
    <w:p>
      <w:r>
        <w:t>6. Trois pommes de terre, s'il vous plaît.</w:t>
      </w:r>
    </w:p>
    <w:p>
      <w:r>
        <w:t xml:space="preserve">    Three potatoes, please.</w:t>
      </w:r>
    </w:p>
    <w:p>
      <w:r>
        <w:t>7. J'ai besoin de trois heures pour finir mon travail.</w:t>
      </w:r>
    </w:p>
    <w:p>
      <w:r>
        <w:t xml:space="preserve">    I need three hours to finish my work.</w:t>
      </w:r>
    </w:p>
    <w:p>
      <w:r>
        <w:t>8.  Il y a trois couleurs dans l'alphabet : Rouge, bleu et vert.</w:t>
      </w:r>
    </w:p>
    <w:p>
      <w:r>
        <w:t xml:space="preserve">   There are three colors in the alphabet: red, blue and green. </w:t>
      </w:r>
    </w:p>
    <w:p>
      <w:r>
        <w:t>9. Trois livres ont été lus aujourd'hui.</w:t>
      </w:r>
    </w:p>
    <w:p>
      <w:r>
        <w:t xml:space="preserve">   Three books were read today. </w:t>
      </w:r>
    </w:p>
    <w:p>
      <w:r>
        <w:t>10. Trois minutes de retard, je vous prie de pardonner.</w:t>
      </w:r>
    </w:p>
    <w:p>
      <w:r>
        <w:t xml:space="preserve">    Three minutes late, please forgive me.</w:t>
      </w:r>
    </w:p>
    <w:p/>
    <w:p>
      <w:r>
        <w:rPr>
          <w:b/>
        </w:rPr>
        <w:t>Word: Cinq | Meaning: Five</w:t>
      </w:r>
    </w:p>
    <w:p/>
    <w:p>
      <w:r>
        <w:t>1. Il y a cinq enfants dans la famille.</w:t>
      </w:r>
    </w:p>
    <w:p>
      <w:r>
        <w:t xml:space="preserve">  Five children are in the family.</w:t>
      </w:r>
    </w:p>
    <w:p>
      <w:r>
        <w:t>2. J'ai cinq minutes pour terminer ma tâche.</w:t>
      </w:r>
    </w:p>
    <w:p>
      <w:r>
        <w:t xml:space="preserve">  I have five minutes to finish my task.</w:t>
      </w:r>
    </w:p>
    <w:p>
      <w:r>
        <w:t>3. Cinq personnes sont arrivées à l'événement.</w:t>
      </w:r>
    </w:p>
    <w:p>
      <w:r>
        <w:t xml:space="preserve">  Five people arrived at the event. </w:t>
      </w:r>
    </w:p>
    <w:p>
      <w:r>
        <w:t>4. La ville a cinq ponts sur la rivière.</w:t>
      </w:r>
    </w:p>
    <w:p>
      <w:r>
        <w:t xml:space="preserve">  The city has five bridges over the river.</w:t>
      </w:r>
    </w:p>
    <w:p>
      <w:r>
        <w:t>5. Il achetait cinq oranges au marché.</w:t>
      </w:r>
    </w:p>
    <w:p>
      <w:r>
        <w:t xml:space="preserve">  He was buying five oranges at the market.</w:t>
      </w:r>
    </w:p>
    <w:p>
      <w:r>
        <w:t>6. Cinq jours de repos sont nécessaires pour guérir.</w:t>
      </w:r>
    </w:p>
    <w:p>
      <w:r>
        <w:t xml:space="preserve">  Five days of rest are necessary to heal.</w:t>
      </w:r>
    </w:p>
    <w:p>
      <w:r>
        <w:t xml:space="preserve">7. Avez-vous eu cinq heures de sommeil ce soir ? </w:t>
      </w:r>
    </w:p>
    <w:p>
      <w:r>
        <w:t xml:space="preserve">   Did you get five hours of sleep this evening?</w:t>
      </w:r>
    </w:p>
    <w:p>
      <w:r>
        <w:t xml:space="preserve">8. Le livre a cinq chapitres. </w:t>
      </w:r>
    </w:p>
    <w:p>
      <w:r>
        <w:t xml:space="preserve">  The book has five chapters. </w:t>
      </w:r>
    </w:p>
    <w:p>
      <w:r>
        <w:t xml:space="preserve">9. J'ai cinq ans et demi. </w:t>
      </w:r>
    </w:p>
    <w:p>
      <w:r>
        <w:t xml:space="preserve">  I am five and a half years old.</w:t>
      </w:r>
    </w:p>
    <w:p>
      <w:r>
        <w:t xml:space="preserve">10. Nous avons cinq amis qui viennent dîner ce soir. </w:t>
      </w:r>
    </w:p>
    <w:p>
      <w:r>
        <w:t xml:space="preserve">   We have five friends coming for dinner this evening.</w:t>
      </w:r>
    </w:p>
    <w:p/>
    <w:p>
      <w:r>
        <w:rPr>
          <w:b/>
        </w:rPr>
        <w:t>Word: Dix | Meaning: Ten</w:t>
      </w:r>
    </w:p>
    <w:p/>
    <w:p>
      <w:r>
        <w:t>1. Il y a dix personnes dans la salle.</w:t>
      </w:r>
    </w:p>
    <w:p>
      <w:r>
        <w:t xml:space="preserve">    There are ten people in the room.</w:t>
      </w:r>
    </w:p>
    <w:p>
      <w:r>
        <w:t>2. Je suis content de dix ans d'expériences.</w:t>
      </w:r>
    </w:p>
    <w:p>
      <w:r>
        <w:t xml:space="preserve">    I am happy with ten years of experience.</w:t>
      </w:r>
    </w:p>
    <w:p>
      <w:r>
        <w:t>3. Dix minutes à peine et nous sommes là.</w:t>
      </w:r>
    </w:p>
    <w:p>
      <w:r>
        <w:t xml:space="preserve">    Ten minutes and we're here. </w:t>
      </w:r>
    </w:p>
    <w:p>
      <w:r>
        <w:t>4. La maison a dix étages.</w:t>
      </w:r>
    </w:p>
    <w:p>
      <w:r>
        <w:t xml:space="preserve">    The house has ten floors.</w:t>
      </w:r>
    </w:p>
    <w:p>
      <w:r>
        <w:t>5. J’ai dix euros pour acheter un livre.</w:t>
      </w:r>
    </w:p>
    <w:p>
      <w:r>
        <w:t xml:space="preserve">    I have ten euros to buy a book.</w:t>
      </w:r>
    </w:p>
    <w:p>
      <w:r>
        <w:t>6.  Il y a dix oiseaux dans le jardin.</w:t>
      </w:r>
    </w:p>
    <w:p>
      <w:r>
        <w:t xml:space="preserve">    There are ten birds in the garden. </w:t>
      </w:r>
    </w:p>
    <w:p>
      <w:r>
        <w:t>7.  J'aime lire dix pages avant de dormir.</w:t>
      </w:r>
    </w:p>
    <w:p>
      <w:r>
        <w:t xml:space="preserve">    I like reading ten pages before sleeping. </w:t>
      </w:r>
    </w:p>
    <w:p>
      <w:r>
        <w:t>8. Les enfants ont dix ans et ils jouent à la balle.</w:t>
      </w:r>
    </w:p>
    <w:p>
      <w:r>
        <w:t xml:space="preserve">    The children are ten years old and they play with a ball.</w:t>
      </w:r>
    </w:p>
    <w:p>
      <w:r>
        <w:t xml:space="preserve">9. Dix jours d’absence et le travail est terminé. </w:t>
      </w:r>
    </w:p>
    <w:p>
      <w:r>
        <w:t xml:space="preserve">    Ten days of absence and the work is finished.  </w:t>
      </w:r>
    </w:p>
    <w:p>
      <w:r>
        <w:t>10. Dix heures après l'aube, nous avons commencé.</w:t>
      </w:r>
    </w:p>
    <w:p>
      <w:r>
        <w:t xml:space="preserve">    Ten hours after dawn, we began.</w:t>
      </w:r>
    </w:p>
    <w:p/>
    <w:p>
      <w:r>
        <w:rPr>
          <w:i/>
        </w:rPr>
        <w:t>Rose: &lt;Flower&gt; | Meaning:</w:t>
      </w:r>
    </w:p>
    <w:p/>
    <w:p>
      <w:r>
        <w:t>1. La rose est belle et parfumée.</w:t>
      </w:r>
    </w:p>
    <w:p>
      <w:r>
        <w:t xml:space="preserve">  The rose is beautiful and fragrant.</w:t>
      </w:r>
    </w:p>
    <w:p>
      <w:r>
        <w:t>2. J'aime beaucoup la couleur de la rose.</w:t>
      </w:r>
    </w:p>
    <w:p>
      <w:r>
        <w:t xml:space="preserve">  I like the color of the rose very much.</w:t>
      </w:r>
    </w:p>
    <w:p>
      <w:r>
        <w:t>3. Mon grand-mère m’a appris à faire un bouquet de roses.</w:t>
      </w:r>
    </w:p>
    <w:p>
      <w:r>
        <w:t xml:space="preserve">  My grandmother taught me how to make a bouquet of roses. </w:t>
      </w:r>
    </w:p>
    <w:p>
      <w:r>
        <w:t>4. La rose est symbole de l'amour éternel.</w:t>
      </w:r>
    </w:p>
    <w:p>
      <w:r>
        <w:t xml:space="preserve">  The rose is a symbol of eternal love.</w:t>
      </w:r>
    </w:p>
    <w:p>
      <w:r>
        <w:t>5. Le jardinier tendait les roses aux couleurs des pétales d’automne.</w:t>
      </w:r>
    </w:p>
    <w:p>
      <w:r>
        <w:t xml:space="preserve">  The gardener tended the roses with colors of autumn petals. </w:t>
      </w:r>
    </w:p>
    <w:p>
      <w:r>
        <w:t>6. Il y a une rose rouge sur la table.</w:t>
      </w:r>
    </w:p>
    <w:p>
      <w:r>
        <w:t xml:space="preserve">   There's a red rose on the table.</w:t>
      </w:r>
    </w:p>
    <w:p>
      <w:r>
        <w:t xml:space="preserve">7. Les roses sont très populaires en France. </w:t>
      </w:r>
    </w:p>
    <w:p>
      <w:r>
        <w:t xml:space="preserve">  Roses are very popular in France.</w:t>
      </w:r>
    </w:p>
    <w:p>
      <w:r>
        <w:t xml:space="preserve">8. Je préfère les roses rouges aux autres couleurs. </w:t>
      </w:r>
    </w:p>
    <w:p>
      <w:r>
        <w:t xml:space="preserve">  I prefer red roses to other colors.</w:t>
      </w:r>
    </w:p>
    <w:p>
      <w:r>
        <w:t>9. La fleur de rose est une plante médicinale.</w:t>
      </w:r>
    </w:p>
    <w:p>
      <w:r>
        <w:t xml:space="preserve">  The rose flower is a medicinal plant.</w:t>
      </w:r>
    </w:p>
    <w:p>
      <w:r>
        <w:t xml:space="preserve">10. On utilise la rose pour décorer nos maisons et nos jardins. </w:t>
      </w:r>
    </w:p>
    <w:p>
      <w:r>
        <w:t xml:space="preserve">   We use the rose to decorate our houses and gardens.</w:t>
      </w:r>
    </w:p>
    <w:p/>
    <w:p>
      <w:r>
        <w:rPr>
          <w:b/>
        </w:rPr>
        <w:t>Word: Orange | Meaning: Citrus fruit</w:t>
      </w:r>
    </w:p>
    <w:p/>
    <w:p>
      <w:r>
        <w:t xml:space="preserve">1. J'aime les oranges, elles sont très rafraîchissantes. </w:t>
      </w:r>
    </w:p>
    <w:p>
      <w:r>
        <w:t xml:space="preserve">    I like oranges, they are very refreshing. </w:t>
      </w:r>
    </w:p>
    <w:p>
      <w:r>
        <w:t xml:space="preserve">2. La plupart des gens mangent de l'orange au petit-déjeuner. </w:t>
      </w:r>
    </w:p>
    <w:p>
      <w:r>
        <w:t xml:space="preserve">    Most people eat orange at breakfast.</w:t>
      </w:r>
    </w:p>
    <w:p>
      <w:r>
        <w:t xml:space="preserve">3. L'oranger est une plante très décorative. </w:t>
      </w:r>
    </w:p>
    <w:p>
      <w:r>
        <w:t xml:space="preserve">    The citrus tree is a very decorative plant.</w:t>
      </w:r>
    </w:p>
    <w:p>
      <w:r>
        <w:t xml:space="preserve">4. Les oranges sont plus savoureuses lorsqu’elles sont fraîches. </w:t>
      </w:r>
    </w:p>
    <w:p>
      <w:r>
        <w:t xml:space="preserve">    Oranges are more tasty when they are fresh.</w:t>
      </w:r>
    </w:p>
    <w:p>
      <w:r>
        <w:t xml:space="preserve">5. J'ai acheté des oranges à marché aujourd'hui. </w:t>
      </w:r>
    </w:p>
    <w:p>
      <w:r>
        <w:t xml:space="preserve">   I bought oranges at the market today.</w:t>
      </w:r>
    </w:p>
    <w:p>
      <w:r>
        <w:t xml:space="preserve">6. Je suis allergique aux oranges, je peux en manger très peu. </w:t>
      </w:r>
    </w:p>
    <w:p>
      <w:r>
        <w:t xml:space="preserve">    I am allergic to oranges, I can eat very few of them.</w:t>
      </w:r>
    </w:p>
    <w:p>
      <w:r>
        <w:t xml:space="preserve">7. La couleur de l’orange est rouge et orange. </w:t>
      </w:r>
    </w:p>
    <w:p>
      <w:r>
        <w:t xml:space="preserve">    The color of the orange is red and orange.</w:t>
      </w:r>
    </w:p>
    <w:p>
      <w:r>
        <w:t xml:space="preserve">8. Les enfants aiment jouer avec des oranges dans la cour. </w:t>
      </w:r>
    </w:p>
    <w:p>
      <w:r>
        <w:t xml:space="preserve">    Children like playing with oranges in the courtyard.</w:t>
      </w:r>
    </w:p>
    <w:p>
      <w:r>
        <w:t xml:space="preserve">9. Je préfère boire de l'eau avec une orange à la main.  </w:t>
      </w:r>
    </w:p>
    <w:p>
      <w:r>
        <w:t xml:space="preserve">   I prefer drinking water with an orange in my hand.</w:t>
      </w:r>
    </w:p>
    <w:p>
      <w:r>
        <w:t xml:space="preserve">10. L’orange est un fruit très important pour notre santé. </w:t>
      </w:r>
    </w:p>
    <w:p>
      <w:r>
        <w:t xml:space="preserve">     Orange is a very important fruit for our health.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The car is yellow.</w:t>
      </w:r>
    </w:p>
    <w:p>
      <w:r>
        <w:t>2. Il y a une fleur jaune sur la table.</w:t>
      </w:r>
    </w:p>
    <w:p>
      <w:r>
        <w:t xml:space="preserve">  There is a yellow flower on the table.</w:t>
      </w:r>
    </w:p>
    <w:p>
      <w:r>
        <w:t xml:space="preserve">3. Le soleil brille d'un éclat jaune vif. </w:t>
      </w:r>
    </w:p>
    <w:p>
      <w:r>
        <w:t xml:space="preserve">  The sun shines with a bright yellow light.</w:t>
      </w:r>
    </w:p>
    <w:p>
      <w:r>
        <w:t>4. Nous avons des vêtements jaunes.</w:t>
      </w:r>
    </w:p>
    <w:p>
      <w:r>
        <w:t xml:space="preserve">  We have yellow clothes. </w:t>
      </w:r>
    </w:p>
    <w:p>
      <w:r>
        <w:t xml:space="preserve">5. Elle aime les fruits jaunes. </w:t>
      </w:r>
    </w:p>
    <w:p>
      <w:r>
        <w:t xml:space="preserve">  She likes yellow fruit. </w:t>
      </w:r>
    </w:p>
    <w:p>
      <w:r>
        <w:t xml:space="preserve">6. La peinture de la salle est jaune et rose. </w:t>
      </w:r>
    </w:p>
    <w:p>
      <w:r>
        <w:t xml:space="preserve">  The paint of the room is yellow and pink.</w:t>
      </w:r>
    </w:p>
    <w:p>
      <w:r>
        <w:t xml:space="preserve">7. Le soleil se couche avec un éclat jaune d'or. </w:t>
      </w:r>
    </w:p>
    <w:p>
      <w:r>
        <w:t xml:space="preserve">  The sun sets with a golden yellow glow.</w:t>
      </w:r>
    </w:p>
    <w:p>
      <w:r>
        <w:t xml:space="preserve">8. Les enfants jouent avec des ballons jaunes. </w:t>
      </w:r>
    </w:p>
    <w:p>
      <w:r>
        <w:t xml:space="preserve">  Children play with yellow balls.</w:t>
      </w:r>
    </w:p>
    <w:p>
      <w:r>
        <w:t xml:space="preserve">9. La lumière du soleil est jaune et chaude. </w:t>
      </w:r>
    </w:p>
    <w:p>
      <w:r>
        <w:t xml:space="preserve">  The sunlight is yellow and warm.</w:t>
      </w:r>
    </w:p>
    <w:p>
      <w:r>
        <w:t xml:space="preserve">10. Le chat est jaune et blanc. </w:t>
      </w:r>
    </w:p>
    <w:p>
      <w:r>
        <w:t xml:space="preserve">  The cat is yellow and white.</w:t>
      </w:r>
    </w:p>
    <w:p/>
    <w:p>
      <w:r>
        <w:t>Marron: &lt;Brown &gt;</w:t>
      </w:r>
    </w:p>
    <w:p/>
    <w:p>
      <w:r>
        <w:t xml:space="preserve">1. J'ai mangé une petite tranche de pain au chocolat, très **marron**.  </w:t>
      </w:r>
    </w:p>
    <w:p>
      <w:r>
        <w:t xml:space="preserve">    I ate a small piece of chocolate bread, very brown.</w:t>
      </w:r>
    </w:p>
    <w:p>
      <w:r>
        <w:t xml:space="preserve">2. Les feuilles des arbres sont généralement **marron** pendant l'automne. </w:t>
      </w:r>
    </w:p>
    <w:p>
      <w:r>
        <w:t xml:space="preserve">    The leaves on the trees are usually brown during autumn. </w:t>
      </w:r>
    </w:p>
    <w:p>
      <w:r>
        <w:t xml:space="preserve">3. L'artiste utilise du **marron** pour peindre son portrait.  </w:t>
      </w:r>
    </w:p>
    <w:p>
      <w:r>
        <w:t xml:space="preserve">    The artist uses brown to paint his portrait.</w:t>
      </w:r>
    </w:p>
    <w:p>
      <w:r>
        <w:t xml:space="preserve">4. Le gâteau était très délicieux et avait une garniture **marrone**. </w:t>
      </w:r>
    </w:p>
    <w:p>
      <w:r>
        <w:t xml:space="preserve">   The cake was very delicious and had a brown filling. </w:t>
      </w:r>
    </w:p>
    <w:p>
      <w:r>
        <w:t xml:space="preserve">5. La robe de la femme était d'un **marron** élégant. </w:t>
      </w:r>
    </w:p>
    <w:p>
      <w:r>
        <w:t xml:space="preserve">   The woman’s dress was an elegant brown color.</w:t>
      </w:r>
    </w:p>
    <w:p>
      <w:r>
        <w:t xml:space="preserve">6. J'aime les couleurs **marrons**, elles sont réconfortantes.  </w:t>
      </w:r>
    </w:p>
    <w:p>
      <w:r>
        <w:t xml:space="preserve">    I like the brown colors, they are comforting. </w:t>
      </w:r>
    </w:p>
    <w:p>
      <w:r>
        <w:t xml:space="preserve">7. Le **marron** des crayons s’est dégradé avec le temps. </w:t>
      </w:r>
    </w:p>
    <w:p>
      <w:r>
        <w:t xml:space="preserve">   The brown of the crayons faded over time.</w:t>
      </w:r>
    </w:p>
    <w:p>
      <w:r>
        <w:t>8. Les animaux de la forêt sont souvent **marrons**.</w:t>
      </w:r>
    </w:p>
    <w:p>
      <w:r>
        <w:t xml:space="preserve">   Animals in the forest are often brown.</w:t>
      </w:r>
    </w:p>
    <w:p>
      <w:r>
        <w:t xml:space="preserve">9. La **marronnière** est une spécialité locale.  </w:t>
      </w:r>
    </w:p>
    <w:p>
      <w:r>
        <w:t xml:space="preserve">    The *Marronniere* is a local specialty. </w:t>
      </w:r>
    </w:p>
    <w:p>
      <w:r>
        <w:t xml:space="preserve">10. Un **marron** est un type de couleur très populaire. </w:t>
      </w:r>
    </w:p>
    <w:p>
      <w:r>
        <w:t xml:space="preserve">    A brown is a very popular color.</w:t>
      </w:r>
    </w:p>
    <w:p/>
    <w:p>
      <w:r>
        <w:rPr>
          <w:b/>
        </w:rPr>
        <w:t>Word: Bleu | Meaning: Blue</w:t>
      </w:r>
    </w:p>
    <w:p/>
    <w:p>
      <w:r>
        <w:t xml:space="preserve">1. Le ciel était bleu ce matin. </w:t>
      </w:r>
    </w:p>
    <w:p>
      <w:r>
        <w:t xml:space="preserve">  The sky was blue this morning.</w:t>
      </w:r>
    </w:p>
    <w:p>
      <w:r>
        <w:t xml:space="preserve">2. Il aime les vêtements bleus. </w:t>
      </w:r>
    </w:p>
    <w:p>
      <w:r>
        <w:t xml:space="preserve">  He likes blue clothes.</w:t>
      </w:r>
    </w:p>
    <w:p>
      <w:r>
        <w:t xml:space="preserve">3. La robe de Marie était bleue. </w:t>
      </w:r>
    </w:p>
    <w:p>
      <w:r>
        <w:t xml:space="preserve">  Marie's dress was blue.</w:t>
      </w:r>
    </w:p>
    <w:p>
      <w:r>
        <w:t xml:space="preserve">4. J’ai une chemise bleue. </w:t>
      </w:r>
    </w:p>
    <w:p>
      <w:r>
        <w:t xml:space="preserve">  I have a blue shirt.</w:t>
      </w:r>
    </w:p>
    <w:p>
      <w:r>
        <w:t xml:space="preserve">5. Le drapeau français est bleu, blanc et rouge. </w:t>
      </w:r>
    </w:p>
    <w:p>
      <w:r>
        <w:t xml:space="preserve">  The French flag is blue, white and red.</w:t>
      </w:r>
    </w:p>
    <w:p>
      <w:r>
        <w:t xml:space="preserve">6. La piscine est bleue. </w:t>
      </w:r>
    </w:p>
    <w:p>
      <w:r>
        <w:t xml:space="preserve">  The swimming pool is blue. </w:t>
      </w:r>
    </w:p>
    <w:p>
      <w:r>
        <w:t xml:space="preserve">7. Il m'a dit que la voiture était bleue. </w:t>
      </w:r>
    </w:p>
    <w:p>
      <w:r>
        <w:t xml:space="preserve">  He told me the car was blue. </w:t>
      </w:r>
    </w:p>
    <w:p>
      <w:r>
        <w:t xml:space="preserve">8. J’adore les couleurs bleu marine. </w:t>
      </w:r>
    </w:p>
    <w:p>
      <w:r>
        <w:t xml:space="preserve">  I love the color turquoise blue. </w:t>
      </w:r>
    </w:p>
    <w:p>
      <w:r>
        <w:t xml:space="preserve">9. Les fleurs étaient bleues et jaunes. </w:t>
      </w:r>
    </w:p>
    <w:p>
      <w:r>
        <w:t xml:space="preserve">  The flowers were blue and yellow. </w:t>
      </w:r>
    </w:p>
    <w:p>
      <w:r>
        <w:t xml:space="preserve">10. La lumière du soleil était bleue ce soir. </w:t>
      </w:r>
    </w:p>
    <w:p>
      <w:r>
        <w:t xml:space="preserve">  The sunlight was blue this evening.</w:t>
      </w:r>
    </w:p>
    <w:p/>
    <w:p>
      <w:r>
        <w:rPr>
          <w:b/>
        </w:rPr>
        <w:t>Word: Gris | Meaning: Gray</w:t>
      </w:r>
    </w:p>
    <w:p/>
    <w:p>
      <w:r>
        <w:t>1. Le tableau est gris.</w:t>
      </w:r>
    </w:p>
    <w:p>
      <w:r>
        <w:t xml:space="preserve">   The table is grey.</w:t>
      </w:r>
    </w:p>
    <w:p>
      <w:r>
        <w:t>2. Il a un manteau gris.</w:t>
      </w:r>
    </w:p>
    <w:p>
      <w:r>
        <w:t xml:space="preserve">   He has a grey coat.</w:t>
      </w:r>
    </w:p>
    <w:p>
      <w:r>
        <w:t>3. La chambre est grise.</w:t>
      </w:r>
    </w:p>
    <w:p>
      <w:r>
        <w:t xml:space="preserve">   The room is grey.</w:t>
      </w:r>
    </w:p>
    <w:p>
      <w:r>
        <w:t>4. Les nuages sont gris.</w:t>
      </w:r>
    </w:p>
    <w:p>
      <w:r>
        <w:t xml:space="preserve">   The clouds are grey.</w:t>
      </w:r>
    </w:p>
    <w:p>
      <w:r>
        <w:t>5. Vous êtes dans une pièce grise?</w:t>
      </w:r>
    </w:p>
    <w:p>
      <w:r>
        <w:t xml:space="preserve">   Are you in a grey room?</w:t>
      </w:r>
    </w:p>
    <w:p>
      <w:r>
        <w:t>6. Le mur était gris, mais maintenant il est peint en rouge.</w:t>
      </w:r>
    </w:p>
    <w:p>
      <w:r>
        <w:t xml:space="preserve">   The wall was grey, but now it's painted red. </w:t>
      </w:r>
    </w:p>
    <w:p>
      <w:r>
        <w:t>7. Les vêtements de sport sont souvent gris.</w:t>
      </w:r>
    </w:p>
    <w:p>
      <w:r>
        <w:t xml:space="preserve">   Sport clothes are often grey.</w:t>
      </w:r>
    </w:p>
    <w:p>
      <w:r>
        <w:t>8. La voiture est grise et elle est vieille.</w:t>
      </w:r>
    </w:p>
    <w:p>
      <w:r>
        <w:t xml:space="preserve">   The car is grey and old.</w:t>
      </w:r>
    </w:p>
    <w:p>
      <w:r>
        <w:t>9. J'aime les paysages gris.</w:t>
      </w:r>
    </w:p>
    <w:p>
      <w:r>
        <w:t xml:space="preserve">   I like grey landscapes.</w:t>
      </w:r>
    </w:p>
    <w:p>
      <w:r>
        <w:t xml:space="preserve">10. Il y a beaucoup de choses gris dans la forêt. </w:t>
      </w:r>
    </w:p>
    <w:p>
      <w:r>
        <w:t xml:space="preserve">   There are lots of grey things in the forest.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