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>1. J'adore prendre mon café au lait chaque matin.</w:t>
      </w:r>
    </w:p>
    <w:p>
      <w:r>
        <w:t xml:space="preserve">    I love having my coffee with milk every morning.</w:t>
      </w:r>
    </w:p>
    <w:p>
      <w:r>
        <w:t>2. Le café est l'une des boissons les plus consommées dans le monde.</w:t>
      </w:r>
    </w:p>
    <w:p>
      <w:r>
        <w:t xml:space="preserve">    Coffee is one of the most consumed drinks in the world.</w:t>
      </w:r>
    </w:p>
    <w:p>
      <w:r>
        <w:t xml:space="preserve">3. Je me réveille tôt et j’aime boire un café avant de commencer mon travail. </w:t>
      </w:r>
    </w:p>
    <w:p>
      <w:r>
        <w:t xml:space="preserve">   I wake up early and I like to have a coffee before I start work.</w:t>
      </w:r>
    </w:p>
    <w:p>
      <w:r>
        <w:t>4. Le café est important pour la concentration et le bien-être physique.</w:t>
      </w:r>
    </w:p>
    <w:p>
      <w:r>
        <w:t xml:space="preserve">    Coffee is important for concentration and physical well-being.</w:t>
      </w:r>
    </w:p>
    <w:p>
      <w:r>
        <w:t xml:space="preserve">5. Un bon café peut améliorer votre humeur et vous donner plus d'énergie. </w:t>
      </w:r>
    </w:p>
    <w:p>
      <w:r>
        <w:t xml:space="preserve">   A good cup of coffee can improve your mood and give you more energy.</w:t>
      </w:r>
    </w:p>
    <w:p>
      <w:r>
        <w:t>6. J’ai besoin de quelques minutes à la terrasse pour boire mon café ensoleillée.</w:t>
      </w:r>
    </w:p>
    <w:p>
      <w:r>
        <w:t xml:space="preserve">    I need a few minutes on the terrace to drink my sunny coffee.</w:t>
      </w:r>
    </w:p>
    <w:p>
      <w:r>
        <w:t xml:space="preserve">7. Le café est une boisson qui peut être consommée chaude ou froide. </w:t>
      </w:r>
    </w:p>
    <w:p>
      <w:r>
        <w:t xml:space="preserve">    Coffee can be consumed hot or cold.</w:t>
      </w:r>
    </w:p>
    <w:p>
      <w:r>
        <w:t>8.  J’aime prendre un café au thé à l'heure du déjeuner.</w:t>
      </w:r>
    </w:p>
    <w:p>
      <w:r>
        <w:t xml:space="preserve">    I like to have a café au thé at lunchtime. </w:t>
      </w:r>
    </w:p>
    <w:p>
      <w:r>
        <w:t>9. Le barista prépare le café avec soin, chaque détail est important.</w:t>
      </w:r>
    </w:p>
    <w:p>
      <w:r>
        <w:t xml:space="preserve">   The barista prepares the coffee with care, every detail is important.</w:t>
      </w:r>
    </w:p>
    <w:p>
      <w:r>
        <w:t xml:space="preserve">10.  J’ai envie de goûter un café gourmand aujourd'hui. </w:t>
      </w:r>
    </w:p>
    <w:p>
      <w:r>
        <w:t xml:space="preserve">    I feel like trying a gourmet coffee today.</w:t>
      </w:r>
    </w:p>
    <w:p/>
    <w:p>
      <w:r>
        <w:rPr>
          <w:b/>
        </w:rPr>
        <w:t>Word: feuill | Meaning: leaf</w:t>
      </w:r>
    </w:p>
    <w:p/>
    <w:p>
      <w:r>
        <w:t>1. Je voudrais acheter des feuilles de chêne.</w:t>
      </w:r>
    </w:p>
    <w:p>
      <w:r>
        <w:t xml:space="preserve">  I would like to buy some oak leaves.</w:t>
      </w:r>
    </w:p>
    <w:p>
      <w:r>
        <w:t>2. Les feuilles de l'arbre sont mortes.</w:t>
      </w:r>
    </w:p>
    <w:p>
      <w:r>
        <w:t xml:space="preserve">  The leaves of the tree are dead.</w:t>
      </w:r>
    </w:p>
    <w:p>
      <w:r>
        <w:t>3. La feuille du journal est pliée.</w:t>
      </w:r>
    </w:p>
    <w:p>
      <w:r>
        <w:t xml:space="preserve">  The newspaper leaf is folded.</w:t>
      </w:r>
    </w:p>
    <w:p>
      <w:r>
        <w:t>4. Il a besoin d’une feuille de calcul pour calculer le prix.</w:t>
      </w:r>
    </w:p>
    <w:p>
      <w:r>
        <w:t xml:space="preserve">  He needs a sheet to calculate the price. </w:t>
      </w:r>
    </w:p>
    <w:p>
      <w:r>
        <w:t>5. Les feuilles de la rose sont vertes et brillantes.</w:t>
      </w:r>
    </w:p>
    <w:p>
      <w:r>
        <w:t xml:space="preserve">  The leaves of the rose are green and shiny.</w:t>
      </w:r>
    </w:p>
    <w:p>
      <w:r>
        <w:t>6. L'automne apporte des feuilles rouges et jaunes.</w:t>
      </w:r>
    </w:p>
    <w:p>
      <w:r>
        <w:t xml:space="preserve">  Autumn brings red and yellow leaves.</w:t>
      </w:r>
    </w:p>
    <w:p>
      <w:r>
        <w:t>7. Je dois découper les feuilles d’herbe pour la barbe.</w:t>
      </w:r>
    </w:p>
    <w:p>
      <w:r>
        <w:t xml:space="preserve">  I have to cut grass leaves for my beard. </w:t>
      </w:r>
    </w:p>
    <w:p>
      <w:r>
        <w:t>8. Les feuilles de la table sont décolorées.</w:t>
      </w:r>
    </w:p>
    <w:p>
      <w:r>
        <w:t xml:space="preserve">   The table leaves are faded.</w:t>
      </w:r>
    </w:p>
    <w:p>
      <w:r>
        <w:t>9. Il faut nettoyer les feuilles du jardin.</w:t>
      </w:r>
    </w:p>
    <w:p>
      <w:r>
        <w:t xml:space="preserve">   We must clean the garden leaves. </w:t>
      </w:r>
    </w:p>
    <w:p>
      <w:r>
        <w:t>10. Elle a ajouté des feuilles d’herbe à son salade.</w:t>
      </w:r>
    </w:p>
    <w:p>
      <w:r>
        <w:t xml:space="preserve">   She added some grass leaves to her salad.</w:t>
      </w:r>
    </w:p>
    <w:p/>
    <w:p>
      <w:r>
        <w:rPr>
          <w:b/>
        </w:rPr>
        <w:t>Word: jour | Meaning: day</w:t>
      </w:r>
    </w:p>
    <w:p/>
    <w:p>
      <w:r>
        <w:t>1. J’ai passé un excellent jour à la plage.</w:t>
      </w:r>
    </w:p>
    <w:p>
      <w:r>
        <w:t xml:space="preserve">    I had an excellent day at the beach.</w:t>
      </w:r>
    </w:p>
    <w:p>
      <w:r>
        <w:t>2. Le jour est très beau aujourd'hui.</w:t>
      </w:r>
    </w:p>
    <w:p>
      <w:r>
        <w:t xml:space="preserve">    The day is very beautiful today.</w:t>
      </w:r>
    </w:p>
    <w:p>
      <w:r>
        <w:t xml:space="preserve">3. Il y a deux jours de vacances. </w:t>
      </w:r>
    </w:p>
    <w:p>
      <w:r>
        <w:t xml:space="preserve">    There are two days of vacation. </w:t>
      </w:r>
    </w:p>
    <w:p>
      <w:r>
        <w:t>4. Les enfants ont passé une journée amusante à la maison.</w:t>
      </w:r>
    </w:p>
    <w:p>
      <w:r>
        <w:t xml:space="preserve">    The children spent an enjoyable day at home.</w:t>
      </w:r>
    </w:p>
    <w:p>
      <w:r>
        <w:t>5.  J'adore les jours fériés, ils sont plus longs!</w:t>
      </w:r>
    </w:p>
    <w:p>
      <w:r>
        <w:t xml:space="preserve">   I love the holidays, they are longer! </w:t>
      </w:r>
    </w:p>
    <w:p>
      <w:r>
        <w:t>6. J’ai hâte de passer un jour en montagne.</w:t>
      </w:r>
    </w:p>
    <w:p>
      <w:r>
        <w:t xml:space="preserve">   I can't wait to spend a day in the mountains.</w:t>
      </w:r>
    </w:p>
    <w:p>
      <w:r>
        <w:t xml:space="preserve">7. Le travail est long mais j’arrive à finir mon jour. </w:t>
      </w:r>
    </w:p>
    <w:p>
      <w:r>
        <w:t xml:space="preserve">    Work is long but I'm making it to finish my day.</w:t>
      </w:r>
    </w:p>
    <w:p>
      <w:r>
        <w:t>8. La journée commence et les gens sortent pour se promener.</w:t>
      </w:r>
    </w:p>
    <w:p>
      <w:r>
        <w:t xml:space="preserve">    The day begins and people go out for a walk. </w:t>
      </w:r>
    </w:p>
    <w:p>
      <w:r>
        <w:t>9.  Ce soir, on va avoir un bon repas et passer la soirée sur le balcon.</w:t>
      </w:r>
    </w:p>
    <w:p>
      <w:r>
        <w:t xml:space="preserve">   Tonight we’re going to have a good meal and spend the evening on the balcony. </w:t>
      </w:r>
    </w:p>
    <w:p>
      <w:r>
        <w:t>10. J'ai besoin de me reposer pour profiter du jour suivant.</w:t>
      </w:r>
    </w:p>
    <w:p>
      <w:r>
        <w:t xml:space="preserve">    I need to rest so I can enjoy the next day.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 xml:space="preserve">2. Il y a une petite lumière dans la pièce. </w:t>
      </w:r>
    </w:p>
    <w:p>
      <w:r>
        <w:t xml:space="preserve">  There is a small light in the room. </w:t>
      </w:r>
    </w:p>
    <w:p>
      <w:r>
        <w:t>3. La voiture était éclairée par la lumière de la lune.</w:t>
      </w:r>
    </w:p>
    <w:p>
      <w:r>
        <w:t xml:space="preserve">  The car was illuminated by the moon's light.</w:t>
      </w:r>
    </w:p>
    <w:p>
      <w:r>
        <w:t>4. La lumière du feu illumine l'arbre.</w:t>
      </w:r>
    </w:p>
    <w:p>
      <w:r>
        <w:t xml:space="preserve">   The firelight illuminates the tree.</w:t>
      </w:r>
    </w:p>
    <w:p>
      <w:r>
        <w:t>5. J'aime les lumières colorées de Noël.</w:t>
      </w:r>
    </w:p>
    <w:p>
      <w:r>
        <w:t xml:space="preserve">   I like the colorful lights of Christmas. </w:t>
      </w:r>
    </w:p>
    <w:p>
      <w:r>
        <w:t>6. Elle était aveuglée par la lumière du soleil.</w:t>
      </w:r>
    </w:p>
    <w:p>
      <w:r>
        <w:t xml:space="preserve">  She was blinded by the sun's light.</w:t>
      </w:r>
    </w:p>
    <w:p>
      <w:r>
        <w:t>7. La lampe allume en ce moment la pièce.</w:t>
      </w:r>
    </w:p>
    <w:p>
      <w:r>
        <w:t xml:space="preserve">  The lamp is illuminating the room right now.</w:t>
      </w:r>
    </w:p>
    <w:p>
      <w:r>
        <w:t xml:space="preserve">8. L'éclairage de la ville est très important. </w:t>
      </w:r>
    </w:p>
    <w:p>
      <w:r>
        <w:t xml:space="preserve">   City lighting is very important.</w:t>
      </w:r>
    </w:p>
    <w:p>
      <w:r>
        <w:t>9. La lumière des bougies crée une ambiance chaleureuse.</w:t>
      </w:r>
    </w:p>
    <w:p>
      <w:r>
        <w:t xml:space="preserve">   Candlelight creates a warm atmosphere. </w:t>
      </w:r>
    </w:p>
    <w:p>
      <w:r>
        <w:t>10. Il faut prendre en compte la lumière naturelle pour l’étude.</w:t>
      </w:r>
    </w:p>
    <w:p>
      <w:r>
        <w:t xml:space="preserve">    We must take into account natural light for studying.</w:t>
      </w:r>
    </w:p>
    <w:p/>
    <w:p>
      <w:r>
        <w:rPr>
          <w:b/>
        </w:rPr>
        <w:t>Word: Félicitations | Meaning: Congratulations</w:t>
      </w:r>
    </w:p>
    <w:p/>
    <w:p>
      <w:r>
        <w:t>1. Félicitations ! Vous êtes arrivé en avance.</w:t>
      </w:r>
    </w:p>
    <w:p>
      <w:r>
        <w:t>Congratulations! You arrived early.</w:t>
      </w:r>
    </w:p>
    <w:p>
      <w:r>
        <w:t xml:space="preserve">2. Félicitations pour votre réussite! </w:t>
      </w:r>
    </w:p>
    <w:p>
      <w:r>
        <w:t>Congratulations on your success!</w:t>
      </w:r>
    </w:p>
    <w:p>
      <w:r>
        <w:t>3.  Félicitations, vous avez bien joué !</w:t>
      </w:r>
    </w:p>
    <w:p>
      <w:r>
        <w:t>Congratulations, you played well!</w:t>
      </w:r>
    </w:p>
    <w:p>
      <w:r>
        <w:t xml:space="preserve">4. Félicitations à l'équipe ! </w:t>
      </w:r>
    </w:p>
    <w:p>
      <w:r>
        <w:t>Congratulations to the team!</w:t>
      </w:r>
    </w:p>
    <w:p>
      <w:r>
        <w:t xml:space="preserve">5. Félicitations à tous les participants ! </w:t>
      </w:r>
    </w:p>
    <w:p>
      <w:r>
        <w:t>Congratulations to all the participants!</w:t>
      </w:r>
    </w:p>
    <w:p>
      <w:r>
        <w:t xml:space="preserve">6. Félicitations pour votre nouveau bébé ! </w:t>
      </w:r>
    </w:p>
    <w:p>
      <w:r>
        <w:t>Congratulations on your new baby!</w:t>
      </w:r>
    </w:p>
    <w:p>
      <w:r>
        <w:t xml:space="preserve">7. Félicitations pour votre nouvelle voiture !  </w:t>
      </w:r>
    </w:p>
    <w:p>
      <w:r>
        <w:t xml:space="preserve">Congratulations on your new car! </w:t>
      </w:r>
    </w:p>
    <w:p>
      <w:r>
        <w:t xml:space="preserve">8. Félicitations pour le diplôme ! </w:t>
      </w:r>
    </w:p>
    <w:p>
      <w:r>
        <w:t>Congratulations on the diploma!</w:t>
      </w:r>
    </w:p>
    <w:p>
      <w:r>
        <w:t>9. Félicitations, vous avez passé l'examen avec succès !</w:t>
      </w:r>
    </w:p>
    <w:p>
      <w:r>
        <w:t xml:space="preserve"> Congratulations, you passed the exam with success!</w:t>
      </w:r>
    </w:p>
    <w:p>
      <w:r>
        <w:t xml:space="preserve">10. Félicitations pour ce nouvel emploi ! </w:t>
      </w:r>
    </w:p>
    <w:p>
      <w:r>
        <w:t>Congratulations on this new job!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Il a acheté un livre à la librairie.</w:t>
      </w:r>
    </w:p>
    <w:p>
      <w:r>
        <w:t xml:space="preserve">   He bought a book at the bookstore.</w:t>
      </w:r>
    </w:p>
    <w:p>
      <w:r>
        <w:t>3. La bibliothèque contient une collection de livres.</w:t>
      </w:r>
    </w:p>
    <w:p>
      <w:r>
        <w:t xml:space="preserve">   The library contains a collection of books.</w:t>
      </w:r>
    </w:p>
    <w:p>
      <w:r>
        <w:t xml:space="preserve">4. Nous avons lu un livre intéressant pendant notre voyage. </w:t>
      </w:r>
    </w:p>
    <w:p>
      <w:r>
        <w:t xml:space="preserve">   We read an interesting book during our trip.</w:t>
      </w:r>
    </w:p>
    <w:p>
      <w:r>
        <w:t xml:space="preserve">5. Je cherche un livre sur l'astronomie. </w:t>
      </w:r>
    </w:p>
    <w:p>
      <w:r>
        <w:t xml:space="preserve">   I am looking for a book about astronomy. </w:t>
      </w:r>
    </w:p>
    <w:p>
      <w:r>
        <w:t>6. Il me faut un nouveau livre pour la lecture de mon travail.</w:t>
      </w:r>
    </w:p>
    <w:p>
      <w:r>
        <w:t xml:space="preserve">   I need a new book for my work reading.</w:t>
      </w:r>
    </w:p>
    <w:p>
      <w:r>
        <w:t xml:space="preserve">7. La femme a acheté un livre de cuisine. </w:t>
      </w:r>
    </w:p>
    <w:p>
      <w:r>
        <w:t xml:space="preserve">   The woman bought a cookbook.</w:t>
      </w:r>
    </w:p>
    <w:p>
      <w:r>
        <w:t>8. Un livre est un support écrit de contenu.</w:t>
      </w:r>
    </w:p>
    <w:p>
      <w:r>
        <w:t xml:space="preserve">   A book is an written medium of content.</w:t>
      </w:r>
    </w:p>
    <w:p>
      <w:r>
        <w:t>9. Le livre était rempli d'informations utiles.</w:t>
      </w:r>
    </w:p>
    <w:p>
      <w:r>
        <w:t xml:space="preserve">   The book was full of useful information. </w:t>
      </w:r>
    </w:p>
    <w:p>
      <w:r>
        <w:t>10. J'ai fini de lire mon livre préféré.</w:t>
      </w:r>
    </w:p>
    <w:p>
      <w:r>
        <w:t xml:space="preserve">  I finished reading my favorite book.</w:t>
      </w:r>
    </w:p>
    <w:p/>
    <w:p>
      <w:r>
        <w:rPr>
          <w:b/>
        </w:rPr>
        <w:t>Word: feu | Meaning: fire</w:t>
      </w:r>
    </w:p>
    <w:p/>
    <w:p>
      <w:r>
        <w:t xml:space="preserve">1. Le feu est éteint, la maison est en sécurité. </w:t>
      </w:r>
    </w:p>
    <w:p>
      <w:r>
        <w:t xml:space="preserve">   The fire is extinguished, the house is safe.</w:t>
      </w:r>
    </w:p>
    <w:p>
      <w:r>
        <w:t xml:space="preserve">2. L'incendie était très important, mais les pompiers ont maîtrisé le feu. </w:t>
      </w:r>
    </w:p>
    <w:p>
      <w:r>
        <w:t xml:space="preserve">  The fire was very big, but firefighters managed to control it. </w:t>
      </w:r>
    </w:p>
    <w:p>
      <w:r>
        <w:t>3. Il a déposé un feu d'artifice à la fête de fin d'année.</w:t>
      </w:r>
    </w:p>
    <w:p>
      <w:r>
        <w:t xml:space="preserve">   He set off fireworks at the end-of-year party.</w:t>
      </w:r>
    </w:p>
    <w:p>
      <w:r>
        <w:t>4. On peut utiliser le feu pour cuire des aliments.</w:t>
      </w:r>
    </w:p>
    <w:p>
      <w:r>
        <w:t xml:space="preserve">   We can use fire to cook food. </w:t>
      </w:r>
    </w:p>
    <w:p>
      <w:r>
        <w:t>5. Un incendie s’est produit dans l’appartement, mais les habitants ont pu sortir sans être blessé.</w:t>
      </w:r>
    </w:p>
    <w:p>
      <w:r>
        <w:t xml:space="preserve">   A fire broke out in the apartment, but residents were able to escape unhurt. </w:t>
      </w:r>
    </w:p>
    <w:p>
      <w:r>
        <w:t xml:space="preserve">6. Le feu de joie a illuminé l'atmosphère de la soirée. </w:t>
      </w:r>
    </w:p>
    <w:p>
      <w:r>
        <w:t xml:space="preserve">   The joy of the party lit up the mood of the evening.  </w:t>
      </w:r>
    </w:p>
    <w:p>
      <w:r>
        <w:t xml:space="preserve">7. Il y avait beaucoup de feu dans le spectacle, avec des explosions et des éclairs. </w:t>
      </w:r>
    </w:p>
    <w:p>
      <w:r>
        <w:t xml:space="preserve">  There was a lot of fire in the show, with explosions and sparks.  </w:t>
      </w:r>
    </w:p>
    <w:p>
      <w:r>
        <w:t xml:space="preserve">8. On ne peut pas rester à l’extérieur pendant que le feu brûle.  </w:t>
      </w:r>
    </w:p>
    <w:p>
      <w:r>
        <w:t xml:space="preserve">   We can't stay outside while the fire is burning.</w:t>
      </w:r>
    </w:p>
    <w:p>
      <w:r>
        <w:t xml:space="preserve">9. Les enfants ont joué avec un feu de joie dans la cour. </w:t>
      </w:r>
    </w:p>
    <w:p>
      <w:r>
        <w:t xml:space="preserve">   The children played with a bonfire in the courtyard.</w:t>
      </w:r>
    </w:p>
    <w:p>
      <w:r>
        <w:t xml:space="preserve">10. La nature est en émoi, car un incendie s’est déclenché en forêt. </w:t>
      </w:r>
    </w:p>
    <w:p>
      <w:r>
        <w:t xml:space="preserve">   Nature is in shock because a forest fire has started.</w:t>
      </w:r>
    </w:p>
    <w:p/>
    <w:p>
      <w:r>
        <w:rPr>
          <w:b/>
        </w:rPr>
        <w:t>Word: déjeuner | Meaning: lunch</w:t>
      </w:r>
    </w:p>
    <w:p/>
    <w:p>
      <w:r>
        <w:t xml:space="preserve">1. Je vais déjeuner à l'office aujourd'hui. </w:t>
      </w:r>
    </w:p>
    <w:p>
      <w:r>
        <w:t xml:space="preserve">    I am having lunch at the office today.</w:t>
      </w:r>
    </w:p>
    <w:p>
      <w:r>
        <w:t>2.  Le déjeuner est important pour la santé.</w:t>
      </w:r>
    </w:p>
    <w:p>
      <w:r>
        <w:t xml:space="preserve">    Lunch is important for health.</w:t>
      </w:r>
    </w:p>
    <w:p>
      <w:r>
        <w:t>3. Nous allons manger le déjeuner ensemble ce soir.</w:t>
      </w:r>
    </w:p>
    <w:p>
      <w:r>
        <w:t xml:space="preserve">    We will eat lunch together this evening.</w:t>
      </w:r>
    </w:p>
    <w:p>
      <w:r>
        <w:t xml:space="preserve">4. Le déjeuner est généralement servi entre midi et deux heures. </w:t>
      </w:r>
    </w:p>
    <w:p>
      <w:r>
        <w:t xml:space="preserve">   Lunch is generally served between noon and two o'clock.</w:t>
      </w:r>
    </w:p>
    <w:p>
      <w:r>
        <w:t>5.  La cuisine du déjeuner est simple, mais savoureuse.</w:t>
      </w:r>
    </w:p>
    <w:p>
      <w:r>
        <w:t xml:space="preserve">   The lunch menu is simple but tasty.</w:t>
      </w:r>
    </w:p>
    <w:p>
      <w:r>
        <w:t xml:space="preserve">6. Mon repas du déjeuner a été délicieux. </w:t>
      </w:r>
    </w:p>
    <w:p>
      <w:r>
        <w:t xml:space="preserve">    My lunch was delicious. </w:t>
      </w:r>
    </w:p>
    <w:p>
      <w:r>
        <w:t xml:space="preserve">7. Il faut prendre son temps pour déguster le déjeuner. </w:t>
      </w:r>
    </w:p>
    <w:p>
      <w:r>
        <w:t xml:space="preserve">   One must take their time to enjoy lunch.</w:t>
      </w:r>
    </w:p>
    <w:p>
      <w:r>
        <w:t xml:space="preserve">8.  J'ai toujours envie de manger un petit déjeuner léger avant le déjeuner. </w:t>
      </w:r>
    </w:p>
    <w:p>
      <w:r>
        <w:t xml:space="preserve">    I always feel like having a light breakfast before lunch.</w:t>
      </w:r>
    </w:p>
    <w:p>
      <w:r>
        <w:t xml:space="preserve">9. Les plats du déjeuner sont variés et nourrissants. </w:t>
      </w:r>
    </w:p>
    <w:p>
      <w:r>
        <w:t xml:space="preserve">    Lunch dishes are varied and nourishing. </w:t>
      </w:r>
    </w:p>
    <w:p>
      <w:r>
        <w:t xml:space="preserve">10. Je ne peux pas prendre mon déjeuner car j'ai des obligations urgentes. </w:t>
      </w:r>
    </w:p>
    <w:p>
      <w:r>
        <w:t xml:space="preserve">   I can't take my lunch because I have urgent obligations.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Merci d'avoir partagé ces informations.</w:t>
      </w:r>
    </w:p>
    <w:p>
      <w:r>
        <w:t xml:space="preserve">    Thanks for sharing this information.</w:t>
      </w:r>
    </w:p>
    <w:p>
      <w:r>
        <w:t xml:space="preserve">3.  J'apprécie votre gentillesse. </w:t>
      </w:r>
    </w:p>
    <w:p>
      <w:r>
        <w:t xml:space="preserve">    I appreciate your kindness.</w:t>
      </w:r>
    </w:p>
    <w:p>
      <w:r>
        <w:t xml:space="preserve">4.  Merci de m'expliquer la procédure. </w:t>
      </w:r>
    </w:p>
    <w:p>
      <w:r>
        <w:t xml:space="preserve">    Thank you for explaining the procedure to me.</w:t>
      </w:r>
    </w:p>
    <w:p>
      <w:r>
        <w:t xml:space="preserve">5.  Merci pour l'invitation, je suis ravi(e). </w:t>
      </w:r>
    </w:p>
    <w:p>
      <w:r>
        <w:t xml:space="preserve">    Thank you for the invitation, I am pleased.</w:t>
      </w:r>
    </w:p>
    <w:p>
      <w:r>
        <w:t>6.  Merci d’avoir pris soin de moi.</w:t>
      </w:r>
    </w:p>
    <w:p>
      <w:r>
        <w:t xml:space="preserve">    Thanks for taking care of me.</w:t>
      </w:r>
    </w:p>
    <w:p>
      <w:r>
        <w:t>7.  Je vous remercie sincèrement.</w:t>
      </w:r>
    </w:p>
    <w:p>
      <w:r>
        <w:t xml:space="preserve">    I thank you sincerely.</w:t>
      </w:r>
    </w:p>
    <w:p>
      <w:r>
        <w:t>8.  Merci de votre compréhension.</w:t>
      </w:r>
    </w:p>
    <w:p>
      <w:r>
        <w:t xml:space="preserve">    Thank you for your understanding.</w:t>
      </w:r>
    </w:p>
    <w:p>
      <w:r>
        <w:t xml:space="preserve">9.  Merci pour les conseils, cela m'aidera beaucoup! </w:t>
      </w:r>
    </w:p>
    <w:p>
      <w:r>
        <w:t xml:space="preserve">    Thanks for the advice, it will help me a lot! </w:t>
      </w:r>
    </w:p>
    <w:p>
      <w:r>
        <w:t>10. Merci de votre patience !</w:t>
      </w:r>
    </w:p>
    <w:p>
      <w:r>
        <w:t xml:space="preserve">   Thank you for your patience!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leaves of autumn change color.</w:t>
      </w:r>
    </w:p>
    <w:p>
      <w:r>
        <w:t>2. J’aime passer du temps dans la nature, en contemplant les feuilles.</w:t>
      </w:r>
    </w:p>
    <w:p>
      <w:r>
        <w:t xml:space="preserve">   I like to spend time in nature, contemplating the leaves. </w:t>
      </w:r>
    </w:p>
    <w:p>
      <w:r>
        <w:t>3.  Il y a une grande variété de feuilles dans la forêt.</w:t>
      </w:r>
    </w:p>
    <w:p>
      <w:r>
        <w:t xml:space="preserve">    There is a wide variety of leaves in the forest.</w:t>
      </w:r>
    </w:p>
    <w:p>
      <w:r>
        <w:t>4. Les feuilles sont utiles pour l'écosystème terrestre.</w:t>
      </w:r>
    </w:p>
    <w:p>
      <w:r>
        <w:t xml:space="preserve">   Leaves are useful for the terrestrial ecosystem. </w:t>
      </w:r>
    </w:p>
    <w:p>
      <w:r>
        <w:t>5. La feuille est un élément essentiel à la vie végétale.</w:t>
      </w:r>
    </w:p>
    <w:p>
      <w:r>
        <w:t xml:space="preserve">   The leaf is an essential element to plant life.</w:t>
      </w:r>
    </w:p>
    <w:p>
      <w:r>
        <w:t>6.  Les feuilles de chêne ont des formes différentes.</w:t>
      </w:r>
    </w:p>
    <w:p>
      <w:r>
        <w:t xml:space="preserve">    Oak leaves have different shapes. </w:t>
      </w:r>
    </w:p>
    <w:p>
      <w:r>
        <w:t>7. Le poète utilise les feuilles pour illustrer ses idées.</w:t>
      </w:r>
    </w:p>
    <w:p>
      <w:r>
        <w:t xml:space="preserve">    The poet uses the leaves to illustrate his ideas.</w:t>
      </w:r>
    </w:p>
    <w:p>
      <w:r>
        <w:t>8.  Il faut arroser les feuilles régulièrement.</w:t>
      </w:r>
    </w:p>
    <w:p>
      <w:r>
        <w:t xml:space="preserve">   We must water the leaves regularly.</w:t>
      </w:r>
    </w:p>
    <w:p>
      <w:r>
        <w:t xml:space="preserve">9. La feuille d’or, symbole de prospérité et de chance. </w:t>
      </w:r>
    </w:p>
    <w:p>
      <w:r>
        <w:t xml:space="preserve">   The golden leaf, symbol of prosperity and good fortune.</w:t>
      </w:r>
    </w:p>
    <w:p>
      <w:r>
        <w:t>10. Les feuilles tombent en automne et nous apportent une beauté particulière.</w:t>
      </w:r>
    </w:p>
    <w:p>
      <w:r>
        <w:t xml:space="preserve">    Leaves fall in autumn and bring a special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