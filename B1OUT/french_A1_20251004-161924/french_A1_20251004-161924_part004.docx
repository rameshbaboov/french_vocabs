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>The dress of Marie is red.</w:t>
      </w:r>
    </w:p>
    <w:p>
      <w:r>
        <w:t>2. J’aime les fruits rouges.</w:t>
      </w:r>
    </w:p>
    <w:p>
      <w:r>
        <w:t>I like red fruit.</w:t>
      </w:r>
    </w:p>
    <w:p>
      <w:r>
        <w:t>3. Le drapeau français est rouge, blanc et bleu.</w:t>
      </w:r>
    </w:p>
    <w:p>
      <w:r>
        <w:t>The French flag is red, white, and blue.</w:t>
      </w:r>
    </w:p>
    <w:p>
      <w:r>
        <w:t>4. Elle a un chapeau rouge.</w:t>
      </w:r>
    </w:p>
    <w:p>
      <w:r>
        <w:t>She has a red hat.</w:t>
      </w:r>
    </w:p>
    <w:p>
      <w:r>
        <w:t xml:space="preserve">5.  La voiture est rouge. </w:t>
      </w:r>
    </w:p>
    <w:p>
      <w:r>
        <w:t>The car is red.</w:t>
      </w:r>
    </w:p>
    <w:p>
      <w:r>
        <w:t>6. La tomate est rouge.</w:t>
      </w:r>
    </w:p>
    <w:p>
      <w:r>
        <w:t xml:space="preserve">The tomato is red. </w:t>
      </w:r>
    </w:p>
    <w:p>
      <w:r>
        <w:t xml:space="preserve">7. Vous avez une chemise rouge? </w:t>
      </w:r>
    </w:p>
    <w:p>
      <w:r>
        <w:t xml:space="preserve">Do you have a red shirt? </w:t>
      </w:r>
    </w:p>
    <w:p>
      <w:r>
        <w:t>8. Il veut acheter un appartement rouge.</w:t>
      </w:r>
    </w:p>
    <w:p>
      <w:r>
        <w:t>He wants to buy a red apartment.</w:t>
      </w:r>
    </w:p>
    <w:p>
      <w:r>
        <w:t xml:space="preserve">9.  Il est impossible de ne pas voir le soleil rouge. </w:t>
      </w:r>
    </w:p>
    <w:p>
      <w:r>
        <w:t xml:space="preserve">It's impossible not to see the red sun. </w:t>
      </w:r>
    </w:p>
    <w:p>
      <w:r>
        <w:t>10. La couleur rouge est très stimulante.</w:t>
      </w:r>
    </w:p>
    <w:p>
      <w:r>
        <w:t>The colour red is very stimulating.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une fleur très belle.</w:t>
      </w:r>
    </w:p>
    <w:p>
      <w:r>
        <w:t xml:space="preserve">  Rose is a very beautiful flower.</w:t>
      </w:r>
    </w:p>
    <w:p>
      <w:r>
        <w:t>3. Il a offert des roses à sa fiancée.</w:t>
      </w:r>
    </w:p>
    <w:p>
      <w:r>
        <w:t xml:space="preserve">  He offered his fiancée roses.</w:t>
      </w:r>
    </w:p>
    <w:p>
      <w:r>
        <w:t>4. Les roses me donnent de la joie.</w:t>
      </w:r>
    </w:p>
    <w:p>
      <w:r>
        <w:t xml:space="preserve">  Roses give me joy.</w:t>
      </w:r>
    </w:p>
    <w:p>
      <w:r>
        <w:t>5. J'ai reçu un bouquet de roses pour mon anniversaire.</w:t>
      </w:r>
    </w:p>
    <w:p>
      <w:r>
        <w:t xml:space="preserve">  I received a bouquet of roses for my birthday.</w:t>
      </w:r>
    </w:p>
    <w:p>
      <w:r>
        <w:t xml:space="preserve">6. Le jardin était rempli de roses magnifiques. </w:t>
      </w:r>
    </w:p>
    <w:p>
      <w:r>
        <w:t xml:space="preserve">   The garden was full of beautiful roses. </w:t>
      </w:r>
    </w:p>
    <w:p>
      <w:r>
        <w:t xml:space="preserve">7. La rose est un symbole d'amour et de passion. </w:t>
      </w:r>
    </w:p>
    <w:p>
      <w:r>
        <w:t xml:space="preserve">   Rose is a symbol of love and passion. </w:t>
      </w:r>
    </w:p>
    <w:p>
      <w:r>
        <w:t>8.  Elle aime les roses parfumées.</w:t>
      </w:r>
    </w:p>
    <w:p>
      <w:r>
        <w:t xml:space="preserve">   She likes scented roses.</w:t>
      </w:r>
    </w:p>
    <w:p>
      <w:r>
        <w:t>9. Le chef préparait une salade avec des roses sauvages.</w:t>
      </w:r>
    </w:p>
    <w:p>
      <w:r>
        <w:t xml:space="preserve">   The chef was preparing a salad with wild roses.</w:t>
      </w:r>
    </w:p>
    <w:p>
      <w:r>
        <w:t>10. J'ai besoin d'une rose pour décorer ma maison.</w:t>
      </w:r>
    </w:p>
    <w:p>
      <w:r>
        <w:t xml:space="preserve">    I need a rose to decorate my house.</w:t>
      </w:r>
    </w:p>
    <w:p/>
    <w:p>
      <w:r>
        <w:rPr>
          <w:i/>
        </w:rPr>
        <w:t>Table: &lt;Furniture&gt;  | Meaning: A piece of furniture with a flat top and legs, used for eating or working</w:t>
      </w:r>
    </w:p>
    <w:p/>
    <w:p>
      <w:r>
        <w:t xml:space="preserve">1. La table est placée dans la salle à manger.  </w:t>
      </w:r>
    </w:p>
    <w:p>
      <w:r>
        <w:t xml:space="preserve">    The table is placed in the dining room.</w:t>
      </w:r>
    </w:p>
    <w:p>
      <w:r>
        <w:t xml:space="preserve">2. J'ai besoin d'une table pour mes cours de cuisine.   </w:t>
      </w:r>
    </w:p>
    <w:p>
      <w:r>
        <w:t xml:space="preserve">    I need a table for my cooking classes.</w:t>
      </w:r>
    </w:p>
    <w:p>
      <w:r>
        <w:t xml:space="preserve">3. Le café est servi sur une table. </w:t>
      </w:r>
    </w:p>
    <w:p>
      <w:r>
        <w:t xml:space="preserve">    Coffee is served on a table.</w:t>
      </w:r>
    </w:p>
    <w:p>
      <w:r>
        <w:t xml:space="preserve">4. La table ronde est idéale pour les familles.  </w:t>
      </w:r>
    </w:p>
    <w:p>
      <w:r>
        <w:t xml:space="preserve">    The round table is ideal for families.</w:t>
      </w:r>
    </w:p>
    <w:p>
      <w:r>
        <w:t xml:space="preserve">5. Les enfants aiment jouer à des jeux de cartes autour d'une table.  </w:t>
      </w:r>
    </w:p>
    <w:p>
      <w:r>
        <w:t xml:space="preserve">    Children like playing card games around a table.</w:t>
      </w:r>
    </w:p>
    <w:p>
      <w:r>
        <w:t xml:space="preserve">6. Il y a une table basse dans la chambre.   </w:t>
      </w:r>
    </w:p>
    <w:p>
      <w:r>
        <w:t xml:space="preserve">    There is a small table in the bedroom. </w:t>
      </w:r>
    </w:p>
    <w:p>
      <w:r>
        <w:t xml:space="preserve">7. La table est en bois et elle est ornée de sculptures.  </w:t>
      </w:r>
    </w:p>
    <w:p>
      <w:r>
        <w:t xml:space="preserve">    The table is made of wood and it's decorated with sculptures.</w:t>
      </w:r>
    </w:p>
    <w:p>
      <w:r>
        <w:t xml:space="preserve">8. Je préfère les tables aux chaises pour manger.  </w:t>
      </w:r>
    </w:p>
    <w:p>
      <w:r>
        <w:t xml:space="preserve">    I prefer tables to chairs for eating. </w:t>
      </w:r>
    </w:p>
    <w:p>
      <w:r>
        <w:t xml:space="preserve">9. Les étudiants doivent travailler à la table.   </w:t>
      </w:r>
    </w:p>
    <w:p>
      <w:r>
        <w:t xml:space="preserve">    Students must work at the table.</w:t>
      </w:r>
    </w:p>
    <w:p>
      <w:r>
        <w:t xml:space="preserve">10. Le chef a dessiné la table sur le plan de cuisine.   </w:t>
      </w:r>
    </w:p>
    <w:p>
      <w:r>
        <w:t xml:space="preserve">    The chef drew the table on the kitchen floor plan.</w:t>
      </w:r>
    </w:p>
    <w:p/>
    <w:p>
      <w:r>
        <w:rPr>
          <w:b/>
        </w:rPr>
        <w:t>Word: lumiere | Meaning: light</w:t>
      </w:r>
    </w:p>
    <w:p/>
    <w:p>
      <w:r>
        <w:t>1. Il y a une lumière sur la table.</w:t>
      </w:r>
    </w:p>
    <w:p>
      <w:r>
        <w:t xml:space="preserve">    There is a light on the table.</w:t>
      </w:r>
    </w:p>
    <w:p>
      <w:r>
        <w:t>2. La lumière du soleil brille à travers les arbres.</w:t>
      </w:r>
    </w:p>
    <w:p>
      <w:r>
        <w:t xml:space="preserve">   The sun's light shines through the trees.</w:t>
      </w:r>
    </w:p>
    <w:p>
      <w:r>
        <w:t xml:space="preserve">3.  Un éclair de lumière s’est produit soudainement. </w:t>
      </w:r>
    </w:p>
    <w:p>
      <w:r>
        <w:t xml:space="preserve">    A sudden flash of light occurred. </w:t>
      </w:r>
    </w:p>
    <w:p>
      <w:r>
        <w:t>4. Nous avons besoin d’une lumière plus brillante pour pouvoir lire.</w:t>
      </w:r>
    </w:p>
    <w:p>
      <w:r>
        <w:t xml:space="preserve">   We need brighter light to be able to read. </w:t>
      </w:r>
    </w:p>
    <w:p>
      <w:r>
        <w:t>5. La lampe de table a une forme rectangulaire.</w:t>
      </w:r>
    </w:p>
    <w:p>
      <w:r>
        <w:t xml:space="preserve">   The table lamp has a rectangular shape. </w:t>
      </w:r>
    </w:p>
    <w:p>
      <w:r>
        <w:t>6. J'aime la lumière des étoiles dans la nuit.</w:t>
      </w:r>
    </w:p>
    <w:p>
      <w:r>
        <w:t xml:space="preserve">    I like the light of stars in the night. </w:t>
      </w:r>
    </w:p>
    <w:p>
      <w:r>
        <w:t>7.  L’ambiance est détendue et illumine la salle.</w:t>
      </w:r>
    </w:p>
    <w:p>
      <w:r>
        <w:t xml:space="preserve">    The atmosphere is relaxed and illuminates the room. </w:t>
      </w:r>
    </w:p>
    <w:p>
      <w:r>
        <w:t>8. La lumière de l’ordinateur s'est éteinte.</w:t>
      </w:r>
    </w:p>
    <w:p>
      <w:r>
        <w:t xml:space="preserve">   The computer screen turned off. </w:t>
      </w:r>
    </w:p>
    <w:p>
      <w:r>
        <w:t>9. Le ciel nocturne était illuminé par les étoiles.</w:t>
      </w:r>
    </w:p>
    <w:p>
      <w:r>
        <w:t xml:space="preserve">   The night sky was illuminated by stars.</w:t>
      </w:r>
    </w:p>
    <w:p>
      <w:r>
        <w:t xml:space="preserve">10. Il n'y a pas beaucoup de lumière dans la pièce. </w:t>
      </w:r>
    </w:p>
    <w:p>
      <w:r>
        <w:t xml:space="preserve">    There is not much light in the room.</w:t>
      </w:r>
    </w:p>
    <w:p/>
    <w:p>
      <w:r>
        <w:rPr>
          <w:b/>
        </w:rPr>
        <w:t>Word: mur | Meaning: wall</w:t>
      </w:r>
    </w:p>
    <w:p/>
    <w:p>
      <w:r>
        <w:t xml:space="preserve">1. Il y a un mur de pierre devant la maison. </w:t>
      </w:r>
    </w:p>
    <w:p>
      <w:r>
        <w:t xml:space="preserve">   There is a stone wall in front of the house.</w:t>
      </w:r>
    </w:p>
    <w:p>
      <w:r>
        <w:t>2. La salle d'audience est entourée de murs hauts et épais.</w:t>
      </w:r>
    </w:p>
    <w:p>
      <w:r>
        <w:t xml:space="preserve">  The courtroom is surrounded by high and thick walls. </w:t>
      </w:r>
    </w:p>
    <w:p>
      <w:r>
        <w:t>3. Le mur de l'immeuble se déchire en plusieurs endroits.</w:t>
      </w:r>
    </w:p>
    <w:p>
      <w:r>
        <w:t xml:space="preserve">  The wall of the building is tearing in several places.</w:t>
      </w:r>
    </w:p>
    <w:p>
      <w:r>
        <w:t>4. J'ai besoin d'un mur pour accrocher mes photos.</w:t>
      </w:r>
    </w:p>
    <w:p>
      <w:r>
        <w:t xml:space="preserve">   I need a wall to hang my photos.</w:t>
      </w:r>
    </w:p>
    <w:p>
      <w:r>
        <w:t xml:space="preserve">5. La construction du mur était longue et complexe. </w:t>
      </w:r>
    </w:p>
    <w:p>
      <w:r>
        <w:t xml:space="preserve">  Building the wall was long and complex. </w:t>
      </w:r>
    </w:p>
    <w:p>
      <w:r>
        <w:t xml:space="preserve">6. Les enfants ont joué entre deux murs de brique. </w:t>
      </w:r>
    </w:p>
    <w:p>
      <w:r>
        <w:t xml:space="preserve">    The children played between two brick walls.</w:t>
      </w:r>
    </w:p>
    <w:p>
      <w:r>
        <w:t xml:space="preserve">7. Le mur de la salle est couvert d'art abstrait. </w:t>
      </w:r>
    </w:p>
    <w:p>
      <w:r>
        <w:t xml:space="preserve">   The wall of the room is covered in abstract art. </w:t>
      </w:r>
    </w:p>
    <w:p>
      <w:r>
        <w:t xml:space="preserve">8. La statue du mur lui donna un air mystique.  </w:t>
      </w:r>
    </w:p>
    <w:p>
      <w:r>
        <w:t xml:space="preserve">   The statue on the wall gave him a mystical look. </w:t>
      </w:r>
    </w:p>
    <w:p>
      <w:r>
        <w:t>9. On peut voir le mur des bois depuis l’extérieur de la maison.</w:t>
      </w:r>
    </w:p>
    <w:p>
      <w:r>
        <w:t xml:space="preserve">  You can see the wooden wall from outside the house. </w:t>
      </w:r>
    </w:p>
    <w:p>
      <w:r>
        <w:t xml:space="preserve">10. La chaleur du soleil a fait rougir le mur. </w:t>
      </w:r>
    </w:p>
    <w:p>
      <w:r>
        <w:t xml:space="preserve">    The heat of the sun made the wall red.</w:t>
      </w:r>
    </w:p>
    <w:p/>
    <w:p>
      <w:r>
        <w:rPr>
          <w:b/>
        </w:rPr>
        <w:t>Word: chat | Meaning: cat</w:t>
      </w:r>
    </w:p>
    <w:p/>
    <w:p>
      <w:r>
        <w:t>1. J'adore les chats, ils sont si doux et gracieux.</w:t>
      </w:r>
    </w:p>
    <w:p>
      <w:r>
        <w:t xml:space="preserve">    I love cats, they are so soft and graceful.</w:t>
      </w:r>
    </w:p>
    <w:p>
      <w:r>
        <w:t xml:space="preserve">2. Le chat est assis sur le canapé, il fait la sieste. </w:t>
      </w:r>
    </w:p>
    <w:p>
      <w:r>
        <w:t xml:space="preserve">   The cat is sitting on the sofa, it's napping.</w:t>
      </w:r>
    </w:p>
    <w:p>
      <w:r>
        <w:t>3. La femme a un chat noir très élégant et poli.</w:t>
      </w:r>
    </w:p>
    <w:p>
      <w:r>
        <w:t xml:space="preserve">  The woman has a very elegant black cat. </w:t>
      </w:r>
    </w:p>
    <w:p>
      <w:r>
        <w:t xml:space="preserve">4. Les chats sont des animaux intelligents et indépendants. </w:t>
      </w:r>
    </w:p>
    <w:p>
      <w:r>
        <w:t xml:space="preserve">    Cats are intelligent and independent animals.</w:t>
      </w:r>
    </w:p>
    <w:p>
      <w:r>
        <w:t xml:space="preserve">5. J’ai acheté un chat à l'animalerie. </w:t>
      </w:r>
    </w:p>
    <w:p>
      <w:r>
        <w:t xml:space="preserve">   I bought a cat from the pet shop.</w:t>
      </w:r>
    </w:p>
    <w:p>
      <w:r>
        <w:t xml:space="preserve">6.  Il est impossible de ne pas aimer la compagnie d’un chat. </w:t>
      </w:r>
    </w:p>
    <w:p>
      <w:r>
        <w:t xml:space="preserve">    It is impossible not to like the company of a cat.</w:t>
      </w:r>
    </w:p>
    <w:p>
      <w:r>
        <w:t xml:space="preserve">7. Les chats sont des animaux domestiques très populaires. </w:t>
      </w:r>
    </w:p>
    <w:p>
      <w:r>
        <w:t xml:space="preserve">    Cats are very popular house pets.</w:t>
      </w:r>
    </w:p>
    <w:p>
      <w:r>
        <w:t>8. La nourriture du chat doit être adaptée à sa race et à son âge.</w:t>
      </w:r>
    </w:p>
    <w:p>
      <w:r>
        <w:t xml:space="preserve">   The cat's food should be adapted to its breed and age.</w:t>
      </w:r>
    </w:p>
    <w:p>
      <w:r>
        <w:t xml:space="preserve">9.  Il faut savoir s’adapter aux exigences d’un chat, il est parfois difficile. </w:t>
      </w:r>
    </w:p>
    <w:p>
      <w:r>
        <w:t xml:space="preserve">    You need to know how to adapt to the needs of a cat, it can sometimes be difficult.</w:t>
      </w:r>
    </w:p>
    <w:p>
      <w:r>
        <w:t xml:space="preserve">10. Les chats sont très joueurs et aiment jouer avec leurs propriétaires. </w:t>
      </w:r>
    </w:p>
    <w:p>
      <w:r>
        <w:t xml:space="preserve">     Cats are very playful and like to play with their owners.</w:t>
      </w:r>
    </w:p>
    <w:p/>
    <w:p>
      <w:r>
        <w:rPr>
          <w:b/>
        </w:rPr>
        <w:t>Word: maison | Meaning: house</w:t>
      </w:r>
    </w:p>
    <w:p/>
    <w:p>
      <w:r>
        <w:t xml:space="preserve">1.  J'ai grandi dans une petite maison. </w:t>
      </w:r>
    </w:p>
    <w:p>
      <w:r>
        <w:t xml:space="preserve">    My childhood was spent in a small house. </w:t>
      </w:r>
    </w:p>
    <w:p>
      <w:r>
        <w:t xml:space="preserve">2. La maison de mes parents est très spacieuse. </w:t>
      </w:r>
    </w:p>
    <w:p>
      <w:r>
        <w:t xml:space="preserve">    My parent's home is very spacious. </w:t>
      </w:r>
    </w:p>
    <w:p>
      <w:r>
        <w:t>3. Je suis allé à la bibliothèque pour chercher des livres sur la maison.</w:t>
      </w:r>
    </w:p>
    <w:p>
      <w:r>
        <w:t xml:space="preserve">   I went to the library to find books about houses.</w:t>
      </w:r>
    </w:p>
    <w:p>
      <w:r>
        <w:t>4.  Le jardin de la maison a une belle vue sur le parc.</w:t>
      </w:r>
    </w:p>
    <w:p>
      <w:r>
        <w:t xml:space="preserve">  The garden of the house has a beautiful view of the park.</w:t>
      </w:r>
    </w:p>
    <w:p>
      <w:r>
        <w:t xml:space="preserve">5.  Mon amant me a offert la maison qu'il a construite. </w:t>
      </w:r>
    </w:p>
    <w:p>
      <w:r>
        <w:t xml:space="preserve">    My boyfriend offered me the house he built.</w:t>
      </w:r>
    </w:p>
    <w:p>
      <w:r>
        <w:t xml:space="preserve">6. J’ai hâte d'avoir ma propre maison, un jour. </w:t>
      </w:r>
    </w:p>
    <w:p>
      <w:r>
        <w:t xml:space="preserve">    I look forward to having my own house someday. </w:t>
      </w:r>
    </w:p>
    <w:p>
      <w:r>
        <w:t xml:space="preserve">7. Le quartier a une grande concentration de maisons.  </w:t>
      </w:r>
    </w:p>
    <w:p>
      <w:r>
        <w:t xml:space="preserve">   The neighborhood has a large concentration of houses.</w:t>
      </w:r>
    </w:p>
    <w:p>
      <w:r>
        <w:t xml:space="preserve">8. Les enfants jouent dans la cour de leur maison. </w:t>
      </w:r>
    </w:p>
    <w:p>
      <w:r>
        <w:t xml:space="preserve">   Children play in the courtyard of their homes.</w:t>
      </w:r>
    </w:p>
    <w:p>
      <w:r>
        <w:t xml:space="preserve">9.  La vieille maison a été transformée en un musée. </w:t>
      </w:r>
    </w:p>
    <w:p>
      <w:r>
        <w:t xml:space="preserve">    The old house was turned into a museum. </w:t>
      </w:r>
    </w:p>
    <w:p>
      <w:r>
        <w:t xml:space="preserve">10.   Il y a beaucoup de maisons dans ce quartier, mais elles sont toutes différentes. </w:t>
      </w:r>
    </w:p>
    <w:p>
      <w:r>
        <w:t xml:space="preserve">     There are many houses in this neighborhood, but they are all different.</w:t>
      </w:r>
    </w:p>
    <w:p/>
    <w:p>
      <w:r>
        <w:rPr>
          <w:b/>
        </w:rPr>
        <w:t>Word: Chaise | Meaning: Chair</w:t>
      </w:r>
    </w:p>
    <w:p/>
    <w:p>
      <w:r>
        <w:t xml:space="preserve">1. J'ai besoin d'une chaise pour travailler à la maison. </w:t>
      </w:r>
    </w:p>
    <w:p>
      <w:r>
        <w:t xml:space="preserve">   I need a chair to work from home.</w:t>
      </w:r>
    </w:p>
    <w:p>
      <w:r>
        <w:t xml:space="preserve">2. La chaise est dans la chambre, mais elle n'est pas confortable. </w:t>
      </w:r>
    </w:p>
    <w:p>
      <w:r>
        <w:t xml:space="preserve">   The chair is in the room, but it's not comfortable.</w:t>
      </w:r>
    </w:p>
    <w:p>
      <w:r>
        <w:t xml:space="preserve">3. Nous avons une chaise longue dans notre salon. </w:t>
      </w:r>
    </w:p>
    <w:p>
      <w:r>
        <w:t xml:space="preserve">   We have a lounge chair in our living room.</w:t>
      </w:r>
    </w:p>
    <w:p>
      <w:r>
        <w:t>4. Le siège de la voiture était déformé après l'accident.</w:t>
      </w:r>
    </w:p>
    <w:p>
      <w:r>
        <w:t xml:space="preserve">   The car seat was deformed after the accident.</w:t>
      </w:r>
    </w:p>
    <w:p>
      <w:r>
        <w:t xml:space="preserve">5. La chaise de table est très pratique pour un repas rapide. </w:t>
      </w:r>
    </w:p>
    <w:p>
      <w:r>
        <w:t xml:space="preserve">   The dining chair is very convenient for a quick meal. </w:t>
      </w:r>
    </w:p>
    <w:p>
      <w:r>
        <w:t xml:space="preserve">6.  Il y a une chaise disponible dans le bureau libre. </w:t>
      </w:r>
    </w:p>
    <w:p>
      <w:r>
        <w:t xml:space="preserve">   There's a chair available in the free office.</w:t>
      </w:r>
    </w:p>
    <w:p>
      <w:r>
        <w:t xml:space="preserve">7. J’ai besoin d’un endroit où me reposer sur la chaise longue. </w:t>
      </w:r>
    </w:p>
    <w:p>
      <w:r>
        <w:t xml:space="preserve">   I need a place where I can rest on the chaise longue.</w:t>
      </w:r>
    </w:p>
    <w:p>
      <w:r>
        <w:t xml:space="preserve">8. Le vendeur propose plusieurs chaises en bois aux clients. </w:t>
      </w:r>
    </w:p>
    <w:p>
      <w:r>
        <w:t xml:space="preserve">    The seller offers several wooden chairs to customers. </w:t>
      </w:r>
    </w:p>
    <w:p>
      <w:r>
        <w:t xml:space="preserve">9. La chaise est confortable et agréable à utiliser. </w:t>
      </w:r>
    </w:p>
    <w:p>
      <w:r>
        <w:t xml:space="preserve">   The chair is comfortable and pleasant to use. </w:t>
      </w:r>
    </w:p>
    <w:p>
      <w:r>
        <w:t>10. Nous avons besoin d'une chaise pour voyager dans le train.</w:t>
      </w:r>
    </w:p>
    <w:p>
      <w:r>
        <w:t xml:space="preserve">   We need a chair to travel in the train.</w:t>
      </w:r>
    </w:p>
    <w:p/>
    <w:p>
      <w:r>
        <w:rPr>
          <w:b/>
        </w:rPr>
        <w:t>Word: amour | Meaning: love</w:t>
      </w:r>
    </w:p>
    <w:p/>
    <w:p>
      <w:r>
        <w:t>1. J'ai un amour profond pour la cuisine française.</w:t>
      </w:r>
    </w:p>
    <w:p>
      <w:r>
        <w:t xml:space="preserve">   I have a deep love for French cooking.</w:t>
      </w:r>
    </w:p>
    <w:p>
      <w:r>
        <w:t>2. L'amour est une force puissante qui nous guide dans nos décisions.</w:t>
      </w:r>
    </w:p>
    <w:p>
      <w:r>
        <w:t xml:space="preserve">   Love is a powerful force that guides us in our decisions. </w:t>
      </w:r>
    </w:p>
    <w:p>
      <w:r>
        <w:t>3. La passion de l'artiste s'exprime à travers son amour pour la musique.</w:t>
      </w:r>
    </w:p>
    <w:p>
      <w:r>
        <w:t xml:space="preserve">   The artist's passion is expressed through his love for music.</w:t>
      </w:r>
    </w:p>
    <w:p>
      <w:r>
        <w:t>4. Le couple est ravi d'avoir un amour durable et sincère.</w:t>
      </w:r>
    </w:p>
    <w:p>
      <w:r>
        <w:t xml:space="preserve">    The couple is delighted to have a lasting and sincere love.</w:t>
      </w:r>
    </w:p>
    <w:p>
      <w:r>
        <w:t>5. L'amour de l'enfant pour ses parents est inconditionnel.</w:t>
      </w:r>
    </w:p>
    <w:p>
      <w:r>
        <w:t xml:space="preserve">    A child’s love for their parents is unconditional.</w:t>
      </w:r>
    </w:p>
    <w:p>
      <w:r>
        <w:t xml:space="preserve">6. La nature inspire beaucoup d'amour et de paix dans la vie des gens. </w:t>
      </w:r>
    </w:p>
    <w:p>
      <w:r>
        <w:t xml:space="preserve">   Nature inspires a lot of love and peace in the life of people. </w:t>
      </w:r>
    </w:p>
    <w:p>
      <w:r>
        <w:t>7. L'amour peut être une source d'inspiration pour les projets ambitieux.</w:t>
      </w:r>
    </w:p>
    <w:p>
      <w:r>
        <w:t xml:space="preserve">   Love can be a source of inspiration for ambitious projects.</w:t>
      </w:r>
    </w:p>
    <w:p>
      <w:r>
        <w:t>8. La joie et l'amour sont des valeurs fondamentales dans la vie humaine.</w:t>
      </w:r>
    </w:p>
    <w:p>
      <w:r>
        <w:t xml:space="preserve">    Joy and love are fundamental values in human life. </w:t>
      </w:r>
    </w:p>
    <w:p>
      <w:r>
        <w:t xml:space="preserve">9. Il ne faut pas oublier de laisser place à l'amour dans ses relations. </w:t>
      </w:r>
    </w:p>
    <w:p>
      <w:r>
        <w:t xml:space="preserve">   One must not forget to leave room for love in relationships.  </w:t>
      </w:r>
    </w:p>
    <w:p>
      <w:r>
        <w:t xml:space="preserve">10. L'amour est un cadeau précieux que nous devons partager avec les autres. </w:t>
      </w:r>
    </w:p>
    <w:p>
      <w:r>
        <w:t xml:space="preserve">    Love is a precious gift that we should share with others.</w:t>
      </w:r>
    </w:p>
    <w:p/>
    <w:p>
      <w:r>
        <w:rPr>
          <w:b/>
        </w:rPr>
        <w:t>Word: beau | Meaning: beautiful</w:t>
      </w:r>
    </w:p>
    <w:p/>
    <w:p>
      <w:r>
        <w:t>1. La ville est très belle.</w:t>
      </w:r>
    </w:p>
    <w:p>
      <w:r>
        <w:t>The city is very beautiful.</w:t>
      </w:r>
    </w:p>
    <w:p>
      <w:r>
        <w:t>2. Le château est magnifique et il a un beau jardin.</w:t>
      </w:r>
    </w:p>
    <w:p>
      <w:r>
        <w:t>The castle is magnificent and it has a beautiful garden.</w:t>
      </w:r>
    </w:p>
    <w:p>
      <w:r>
        <w:t>3. Vous avez une robe belle?</w:t>
      </w:r>
    </w:p>
    <w:p>
      <w:r>
        <w:t xml:space="preserve">Do you have a pretty dress? </w:t>
      </w:r>
    </w:p>
    <w:p>
      <w:r>
        <w:t>4. Il est très gentil, mais son visage n'est pas beau.</w:t>
      </w:r>
    </w:p>
    <w:p>
      <w:r>
        <w:t>He is very kind, but his face is not beautiful.</w:t>
      </w:r>
    </w:p>
    <w:p>
      <w:r>
        <w:t>5.  Les enfants ont beaucoup de beaux jouets.</w:t>
      </w:r>
    </w:p>
    <w:p>
      <w:r>
        <w:t>The children have many beautiful toys.</w:t>
      </w:r>
    </w:p>
    <w:p>
      <w:r>
        <w:t xml:space="preserve">6. Le soleil brille aujourd'hui et il fait beau. </w:t>
      </w:r>
    </w:p>
    <w:p>
      <w:r>
        <w:t xml:space="preserve">The sun shines today and it's nice out. </w:t>
      </w:r>
    </w:p>
    <w:p>
      <w:r>
        <w:t xml:space="preserve">7. C’est une belle idée! </w:t>
      </w:r>
    </w:p>
    <w:p>
      <w:r>
        <w:t>That is a good idea!</w:t>
      </w:r>
    </w:p>
    <w:p>
      <w:r>
        <w:t xml:space="preserve">8. La nourriture est délicieuse, mais c’était un repas peu beau. </w:t>
      </w:r>
    </w:p>
    <w:p>
      <w:r>
        <w:t xml:space="preserve">The food is delicious, but the meal was not very beautiful. </w:t>
      </w:r>
    </w:p>
    <w:p>
      <w:r>
        <w:t xml:space="preserve">9.  Elle aime les films de romance et elle trouve ces acteurs très beaux. </w:t>
      </w:r>
    </w:p>
    <w:p>
      <w:r>
        <w:t>She likes romantic movies and she finds these actors very handsome.</w:t>
      </w:r>
    </w:p>
    <w:p>
      <w:r>
        <w:t xml:space="preserve">10.  Il a acheté une nouvelle voiture belle et elle est verte. </w:t>
      </w:r>
    </w:p>
    <w:p>
      <w:r>
        <w:t>He bought a new beautiful car and it is green.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