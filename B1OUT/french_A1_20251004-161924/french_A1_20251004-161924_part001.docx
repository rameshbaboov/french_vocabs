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J'ai un amour profond pour la nature.  </w:t>
      </w:r>
    </w:p>
    <w:p>
      <w:r>
        <w:t xml:space="preserve">   I have a deep love for nature.</w:t>
      </w:r>
    </w:p>
    <w:p>
      <w:r>
        <w:t xml:space="preserve">2. L'amour est une force incroyable et elle peut nous sauver.  </w:t>
      </w:r>
    </w:p>
    <w:p>
      <w:r>
        <w:t xml:space="preserve">   Love is an incredible force and it can save us. </w:t>
      </w:r>
    </w:p>
    <w:p>
      <w:r>
        <w:t xml:space="preserve">3. L’amour platonique existe, mais il ne suffit pas de l’exprimer.  </w:t>
      </w:r>
    </w:p>
    <w:p>
      <w:r>
        <w:t xml:space="preserve">   Platonic love exists, but it doesn't suffice to express. </w:t>
      </w:r>
    </w:p>
    <w:p>
      <w:r>
        <w:t xml:space="preserve">4. C'est un amour qui a résisté à la tempête et à la dure réalité.  </w:t>
      </w:r>
    </w:p>
    <w:p>
      <w:r>
        <w:t xml:space="preserve">   It is a love that has survived the storm and the harsh reality.</w:t>
      </w:r>
    </w:p>
    <w:p>
      <w:r>
        <w:t xml:space="preserve">5. Le couple partage une forte flamme d’amour.  </w:t>
      </w:r>
    </w:p>
    <w:p>
      <w:r>
        <w:t xml:space="preserve">   The couple shares a strong flame of love. </w:t>
      </w:r>
    </w:p>
    <w:p>
      <w:r>
        <w:t xml:space="preserve">6. Je vous aime sincèrement, c'est mon amour pour vous.  </w:t>
      </w:r>
    </w:p>
    <w:p>
      <w:r>
        <w:t xml:space="preserve">   I love you sincerely, this is my love for you.</w:t>
      </w:r>
    </w:p>
    <w:p>
      <w:r>
        <w:t xml:space="preserve">7. L'amour est un concept complexe qui dépend de la culture et de l’expérience de vie.  </w:t>
      </w:r>
    </w:p>
    <w:p>
      <w:r>
        <w:t xml:space="preserve">   Love is a complex concept that depends on culture and life experience. </w:t>
      </w:r>
    </w:p>
    <w:p>
      <w:r>
        <w:t xml:space="preserve">8. Il n’est pas facile d’exprimer son amour, mais c’est important pour le bonheur.  </w:t>
      </w:r>
    </w:p>
    <w:p>
      <w:r>
        <w:t xml:space="preserve">    It isn't easy to express your love, but it’s important for happiness.</w:t>
      </w:r>
    </w:p>
    <w:p>
      <w:r>
        <w:t xml:space="preserve">9. L'amour est un besoin humain qui ne peut être satisfait que par une relation saine et harmonieuse. </w:t>
      </w:r>
    </w:p>
    <w:p>
      <w:r>
        <w:t xml:space="preserve">   Love is a human need that can only be satisfied by a healthy and harmonious relationship.  </w:t>
      </w:r>
    </w:p>
    <w:p>
      <w:r>
        <w:t xml:space="preserve">10. La vie sans amour est une vie triste et monotone, elle manque de colorées et d’expériences positives.  </w:t>
      </w:r>
    </w:p>
    <w:p>
      <w:r>
        <w:t xml:space="preserve">    Life without love is a sad and monotonous life; it lacks colors and positive experiences.</w:t>
      </w:r>
    </w:p>
    <w:p/>
    <w:p>
      <w:r>
        <w:t>Cafe: Coffee shop</w:t>
      </w:r>
    </w:p>
    <w:p/>
    <w:p>
      <w:r>
        <w:t>1. Je vais au café après le travail.</w:t>
      </w:r>
    </w:p>
    <w:p>
      <w:r>
        <w:t xml:space="preserve">   I go to the cafe after work.</w:t>
      </w:r>
    </w:p>
    <w:p>
      <w:r>
        <w:t>2. Le café est ouvert tous les jours de la semaine.</w:t>
      </w:r>
    </w:p>
    <w:p>
      <w:r>
        <w:t xml:space="preserve">   The cafe is open every day of the week.</w:t>
      </w:r>
    </w:p>
    <w:p>
      <w:r>
        <w:t>3.  J'aime boire un café au lait en terrasse.</w:t>
      </w:r>
    </w:p>
    <w:p>
      <w:r>
        <w:t xml:space="preserve">    I like to drink a cafe au lait on the terrace. </w:t>
      </w:r>
    </w:p>
    <w:p>
      <w:r>
        <w:t>4.  Combien ça coûte pour une tasse de café ?</w:t>
      </w:r>
    </w:p>
    <w:p>
      <w:r>
        <w:t xml:space="preserve">    How much does it cost for a cup of coffee? </w:t>
      </w:r>
    </w:p>
    <w:p>
      <w:r>
        <w:t>5. Le café est très cher ici.</w:t>
      </w:r>
    </w:p>
    <w:p>
      <w:r>
        <w:t xml:space="preserve">   The coffee is very expensive here.</w:t>
      </w:r>
    </w:p>
    <w:p>
      <w:r>
        <w:t>6. J'ai besoin d'une pause café avant de commencer la réunion.</w:t>
      </w:r>
    </w:p>
    <w:p>
      <w:r>
        <w:t xml:space="preserve">   I need a coffee break before starting the meeting.</w:t>
      </w:r>
    </w:p>
    <w:p>
      <w:r>
        <w:t>7. La cafetière est pleine d'eau et de grains de café.</w:t>
      </w:r>
    </w:p>
    <w:p>
      <w:r>
        <w:t xml:space="preserve">   The coffee machine is full of water and coffee beans. </w:t>
      </w:r>
    </w:p>
    <w:p>
      <w:r>
        <w:t xml:space="preserve">8.  Il n'y a pas beaucoup de monde au café aujourd'hui. </w:t>
      </w:r>
    </w:p>
    <w:p>
      <w:r>
        <w:t xml:space="preserve">    There aren't many people at the cafe today.</w:t>
      </w:r>
    </w:p>
    <w:p>
      <w:r>
        <w:t xml:space="preserve">9. J'ai une commande à prendre au café pour le déjeuner. </w:t>
      </w:r>
    </w:p>
    <w:p>
      <w:r>
        <w:t xml:space="preserve">    I have an order to pick up at the cafe for lunch.</w:t>
      </w:r>
    </w:p>
    <w:p>
      <w:r>
        <w:t>10.  Le sourire que j'avais sur mes lèvres a disparu!</w:t>
      </w:r>
    </w:p>
    <w:p>
      <w:r>
        <w:t xml:space="preserve">    The smile on my face disappeared!</w:t>
      </w:r>
    </w:p>
    <w:p/>
    <w:p>
      <w:r>
        <w:t>Chat: Cat</w:t>
      </w:r>
    </w:p>
    <w:p/>
    <w:p>
      <w:r>
        <w:t>1. J'ai un chat adorable qui me fait beaucoup rire.</w:t>
      </w:r>
    </w:p>
    <w:p>
      <w:r>
        <w:t xml:space="preserve">   I have an adorable cat that makes me laugh a lot.</w:t>
      </w:r>
    </w:p>
    <w:p>
      <w:r>
        <w:t>2. Le chat est assis sur le canapé, il regarde la télévision.</w:t>
      </w:r>
    </w:p>
    <w:p>
      <w:r>
        <w:t xml:space="preserve">   The cat is sitting on the sofa, watching TV.</w:t>
      </w:r>
    </w:p>
    <w:p>
      <w:r>
        <w:t>3. Il y a un chat dans cette pièce, mais je ne sais pas où il est.</w:t>
      </w:r>
    </w:p>
    <w:p>
      <w:r>
        <w:t xml:space="preserve">   There's a cat in this room, but I don't know where it is.</w:t>
      </w:r>
    </w:p>
    <w:p>
      <w:r>
        <w:t>4. J'adore parler à mon chat parce que c'est une conversation agréable.</w:t>
      </w:r>
    </w:p>
    <w:p>
      <w:r>
        <w:t xml:space="preserve">   I love talking to my cat because it's a pleasant conversation.</w:t>
      </w:r>
    </w:p>
    <w:p>
      <w:r>
        <w:t>5. Le chat miaule quand il est triste ou inquiet.</w:t>
      </w:r>
    </w:p>
    <w:p>
      <w:r>
        <w:t xml:space="preserve">   The cat meows when it is sad or worried.</w:t>
      </w:r>
    </w:p>
    <w:p>
      <w:r>
        <w:t>6. Nous avons acheté un nouveau chat pour notre maison.</w:t>
      </w:r>
    </w:p>
    <w:p>
      <w:r>
        <w:t xml:space="preserve">   We bought a new cat for our house.</w:t>
      </w:r>
    </w:p>
    <w:p>
      <w:r>
        <w:t xml:space="preserve">7. Est-ce que tu as un chat ? </w:t>
      </w:r>
    </w:p>
    <w:p>
      <w:r>
        <w:t xml:space="preserve">   Do you have a cat?</w:t>
      </w:r>
    </w:p>
    <w:p>
      <w:r>
        <w:t>8. Les chats sont des animaux très indépendants.</w:t>
      </w:r>
    </w:p>
    <w:p>
      <w:r>
        <w:t xml:space="preserve">   Cats are very independent animals. </w:t>
      </w:r>
    </w:p>
    <w:p>
      <w:r>
        <w:t xml:space="preserve">9. Il faut nourrir les chats régulièrement pour qu'ils restent en bonne santé. </w:t>
      </w:r>
    </w:p>
    <w:p>
      <w:r>
        <w:t xml:space="preserve">   You need to feed the cats regularly so they stay healthy.</w:t>
      </w:r>
    </w:p>
    <w:p>
      <w:r>
        <w:t>10. J’apprends à parler français, et j’espère pouvoir avoir un chat de compagnie.</w:t>
      </w:r>
    </w:p>
    <w:p>
      <w:r>
        <w:t xml:space="preserve">  I am learning French and I hope to have a cat as a companion.</w:t>
      </w:r>
    </w:p>
    <w:p/>
    <w:p>
      <w:r>
        <w:rPr>
          <w:b/>
        </w:rPr>
        <w:t>Word: Fleur | Meaning: Flower</w:t>
      </w:r>
    </w:p>
    <w:p/>
    <w:p>
      <w:r>
        <w:t>1. La fleur bleue est magnifique.</w:t>
      </w:r>
    </w:p>
    <w:p>
      <w:r>
        <w:t xml:space="preserve">   The blue flower is magnificent.</w:t>
      </w:r>
    </w:p>
    <w:p>
      <w:r>
        <w:t>2. J'adore la fleur de lys.</w:t>
      </w:r>
    </w:p>
    <w:p>
      <w:r>
        <w:t xml:space="preserve">   I adore the lily flower.</w:t>
      </w:r>
    </w:p>
    <w:p>
      <w:r>
        <w:t>3.  Les fleurs composent le jardin en pleine floraison.</w:t>
      </w:r>
    </w:p>
    <w:p>
      <w:r>
        <w:t xml:space="preserve">   Flowers compose the garden in full bloom. </w:t>
      </w:r>
    </w:p>
    <w:p>
      <w:r>
        <w:t>4.  Elle a déposé une fleur sur sa table.</w:t>
      </w:r>
    </w:p>
    <w:p>
      <w:r>
        <w:t xml:space="preserve">   She placed a flower on her table.</w:t>
      </w:r>
    </w:p>
    <w:p>
      <w:r>
        <w:t>5. Le bouquet de fleurs était magnifique.</w:t>
      </w:r>
    </w:p>
    <w:p>
      <w:r>
        <w:t xml:space="preserve">   The bouquet of flowers was magnificent.</w:t>
      </w:r>
    </w:p>
    <w:p>
      <w:r>
        <w:t>6. La fleur symbolise la vie et l'espoir.</w:t>
      </w:r>
    </w:p>
    <w:p>
      <w:r>
        <w:t xml:space="preserve">   The flower symbolizes life and hope.</w:t>
      </w:r>
    </w:p>
    <w:p>
      <w:r>
        <w:t>7. Les fleurs d'été sont très colorées.</w:t>
      </w:r>
    </w:p>
    <w:p>
      <w:r>
        <w:t xml:space="preserve">   Flowers in the summer are very colorful. </w:t>
      </w:r>
    </w:p>
    <w:p>
      <w:r>
        <w:t>8.  La fleur a besoin de l'eau pour grandir.</w:t>
      </w:r>
    </w:p>
    <w:p>
      <w:r>
        <w:t xml:space="preserve">   The flower needs water to grow.</w:t>
      </w:r>
    </w:p>
    <w:p>
      <w:r>
        <w:t>9.  J'ai offert une fleur à ma mère pour son anniversaire.</w:t>
      </w:r>
    </w:p>
    <w:p>
      <w:r>
        <w:t xml:space="preserve">   I gave my mother a flower for her birthday. </w:t>
      </w:r>
    </w:p>
    <w:p>
      <w:r>
        <w:t xml:space="preserve">10.  Le jardin botanique est rempli de fleurs variées. </w:t>
      </w:r>
    </w:p>
    <w:p>
      <w:r>
        <w:t xml:space="preserve">    The botanical garden is full of diverse flowers.</w:t>
      </w:r>
    </w:p>
    <w:p/>
    <w:p>
      <w:r>
        <w:rPr>
          <w:b/>
        </w:rPr>
        <w:t>Word: Jour | Meaning: Day</w:t>
      </w:r>
    </w:p>
    <w:p/>
    <w:p>
      <w:r>
        <w:t xml:space="preserve">1. Il y avait un jour où il ne parlait pas français.  </w:t>
      </w:r>
    </w:p>
    <w:p>
      <w:r>
        <w:t xml:space="preserve">2. J'ai passé la journée à cuisiner. </w:t>
      </w:r>
    </w:p>
    <w:p>
      <w:r>
        <w:t xml:space="preserve">3. Le jour de l’Halloween est toujours très amusant. </w:t>
      </w:r>
    </w:p>
    <w:p>
      <w:r>
        <w:t xml:space="preserve">4. Qu’est-ce que vous avez fait ce matin ?  </w:t>
      </w:r>
    </w:p>
    <w:p>
      <w:r>
        <w:t xml:space="preserve">5. Nous avons choisi un jour pour partir en voyage. </w:t>
      </w:r>
    </w:p>
    <w:p>
      <w:r>
        <w:t xml:space="preserve">6. Je pense qu’il y a beaucoup de jours qui vont passer trop vite. </w:t>
      </w:r>
    </w:p>
    <w:p>
      <w:r>
        <w:t xml:space="preserve">7. Le soleil brille sur une journée belle et chaude. </w:t>
      </w:r>
    </w:p>
    <w:p>
      <w:r>
        <w:t xml:space="preserve">8. J'ai besoin d'un jour pour moi-même. </w:t>
      </w:r>
    </w:p>
    <w:p>
      <w:r>
        <w:t xml:space="preserve">9. Qu’est-ce que vous avez fait hier? </w:t>
      </w:r>
    </w:p>
    <w:p>
      <w:r>
        <w:t>10. Il y a un jour où il pleut depuis l’aube.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I live in a small house.</w:t>
      </w:r>
    </w:p>
    <w:p>
      <w:r>
        <w:t>2. La maison de mes parents est très spacieuse.</w:t>
      </w:r>
    </w:p>
    <w:p>
      <w:r>
        <w:t xml:space="preserve">   My parents' house is very spacious.</w:t>
      </w:r>
    </w:p>
    <w:p>
      <w:r>
        <w:t>3. Je vais à la maison pour déjeuner.</w:t>
      </w:r>
    </w:p>
    <w:p>
      <w:r>
        <w:t xml:space="preserve">   I am going to the house for lunch. </w:t>
      </w:r>
    </w:p>
    <w:p>
      <w:r>
        <w:t>4. Ma maison a un jardin luxuriant.</w:t>
      </w:r>
    </w:p>
    <w:p>
      <w:r>
        <w:t xml:space="preserve">   My home has a lush garden.</w:t>
      </w:r>
    </w:p>
    <w:p>
      <w:r>
        <w:t>5. La lumière du soleil brille sur ma maison.</w:t>
      </w:r>
    </w:p>
    <w:p>
      <w:r>
        <w:t xml:space="preserve">    The sunlight shines on my house.</w:t>
      </w:r>
    </w:p>
    <w:p>
      <w:r>
        <w:t>6. L'appartement est situé dans une grande maison.</w:t>
      </w:r>
    </w:p>
    <w:p>
      <w:r>
        <w:t xml:space="preserve">  The apartment is located in a large house. </w:t>
      </w:r>
    </w:p>
    <w:p>
      <w:r>
        <w:t>7. J'ai besoin d'un peu de temps pour nettoyer ma maison.</w:t>
      </w:r>
    </w:p>
    <w:p>
      <w:r>
        <w:t xml:space="preserve">   I need a little time to clean my house.</w:t>
      </w:r>
    </w:p>
    <w:p>
      <w:r>
        <w:t>8. Mon ami et moi, nous avons déménagé à la maison.</w:t>
      </w:r>
    </w:p>
    <w:p>
      <w:r>
        <w:t xml:space="preserve">    My friend and I moved into the house. </w:t>
      </w:r>
    </w:p>
    <w:p>
      <w:r>
        <w:t>9. La maison est construite en bois et en pierre.</w:t>
      </w:r>
    </w:p>
    <w:p>
      <w:r>
        <w:t xml:space="preserve">  The house is built of wood and stone. </w:t>
      </w:r>
    </w:p>
    <w:p>
      <w:r>
        <w:t xml:space="preserve">10. Je suis content de vivre dans ma maison propre et confortable. </w:t>
      </w:r>
    </w:p>
    <w:p>
      <w:r>
        <w:t xml:space="preserve">   I am happy to live in my clean and comfortable home.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J'adore regarder la lumière dans l'eau.</w:t>
      </w:r>
    </w:p>
    <w:p>
      <w:r>
        <w:t xml:space="preserve">   I love watching the light in water. </w:t>
      </w:r>
    </w:p>
    <w:p>
      <w:r>
        <w:t>3. Il y a une lumière rouge à l'intersection.</w:t>
      </w:r>
    </w:p>
    <w:p>
      <w:r>
        <w:t xml:space="preserve">   There is a red light at the intersection.</w:t>
      </w:r>
    </w:p>
    <w:p>
      <w:r>
        <w:t>4. La lumière artificielle est plus faible que la lumière naturelle.</w:t>
      </w:r>
    </w:p>
    <w:p>
      <w:r>
        <w:t xml:space="preserve">   Artificial lighting is weaker than natural lighting.</w:t>
      </w:r>
    </w:p>
    <w:p>
      <w:r>
        <w:t>5.  La lumière éclaire la scène.</w:t>
      </w:r>
    </w:p>
    <w:p>
      <w:r>
        <w:t xml:space="preserve">   The light illuminates the scene. </w:t>
      </w:r>
    </w:p>
    <w:p>
      <w:r>
        <w:t>6. J'ai besoin de plus d'énergie pour faire l’exercice.</w:t>
      </w:r>
    </w:p>
    <w:p>
      <w:r>
        <w:t xml:space="preserve">   I need more energy to do exercise.</w:t>
      </w:r>
    </w:p>
    <w:p>
      <w:r>
        <w:t xml:space="preserve">7. La lune est très brillante ce soir-là. </w:t>
      </w:r>
    </w:p>
    <w:p>
      <w:r>
        <w:t xml:space="preserve">   The moon is very bright tonight.</w:t>
      </w:r>
    </w:p>
    <w:p>
      <w:r>
        <w:t>8.  J'aime la lumière du feu dans la soirée.</w:t>
      </w:r>
    </w:p>
    <w:p>
      <w:r>
        <w:t xml:space="preserve">   I like the light of fire in the evening. </w:t>
      </w:r>
    </w:p>
    <w:p>
      <w:r>
        <w:t>9. Elle a mis de la lumière dans son bureau.</w:t>
      </w:r>
    </w:p>
    <w:p>
      <w:r>
        <w:t xml:space="preserve">   She put some light in her office.</w:t>
      </w:r>
    </w:p>
    <w:p>
      <w:r>
        <w:t xml:space="preserve">10.  La lumière est importante pour nos vies. </w:t>
      </w:r>
    </w:p>
    <w:p>
      <w:r>
        <w:t xml:space="preserve">    Light is important for our lives.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 Thank you very much for your help.</w:t>
      </w:r>
    </w:p>
    <w:p>
      <w:r>
        <w:t>2. Merci de m'avoir partagé ces informations.</w:t>
      </w:r>
    </w:p>
    <w:p>
      <w:r>
        <w:t xml:space="preserve">    Thank you for sharing this information with me.</w:t>
      </w:r>
    </w:p>
    <w:p>
      <w:r>
        <w:t>3. Merci à la famille pour leur soutien.</w:t>
      </w:r>
    </w:p>
    <w:p>
      <w:r>
        <w:t xml:space="preserve">    Thank you to the family for their support. </w:t>
      </w:r>
    </w:p>
    <w:p>
      <w:r>
        <w:t>4. Merci d’avoir pensé à moi.</w:t>
      </w:r>
    </w:p>
    <w:p>
      <w:r>
        <w:t xml:space="preserve">    Thank you for thinking of me.</w:t>
      </w:r>
    </w:p>
    <w:p>
      <w:r>
        <w:t>5. Merci de votre patience, j'ai besoin de quelques minutes.</w:t>
      </w:r>
    </w:p>
    <w:p>
      <w:r>
        <w:t xml:space="preserve">    Thank you for your patience, I need a few minutes.</w:t>
      </w:r>
    </w:p>
    <w:p>
      <w:r>
        <w:t>6. Merci pour la discussion franchement enrichissante.</w:t>
      </w:r>
    </w:p>
    <w:p>
      <w:r>
        <w:t xml:space="preserve">    Thank you for the enriching discussion. </w:t>
      </w:r>
    </w:p>
    <w:p>
      <w:r>
        <w:t>7. Merci beaucoup pour ce cadeau.</w:t>
      </w:r>
    </w:p>
    <w:p>
      <w:r>
        <w:t xml:space="preserve">    Thank you very much for this gift. </w:t>
      </w:r>
    </w:p>
    <w:p>
      <w:r>
        <w:t>8. Merci d’avoir partagé ce moment avec nous.</w:t>
      </w:r>
    </w:p>
    <w:p>
      <w:r>
        <w:t xml:space="preserve">    Thank you for sharing this time with us.</w:t>
      </w:r>
    </w:p>
    <w:p>
      <w:r>
        <w:t>9.  Merci de m'avoir aidé.</w:t>
      </w:r>
    </w:p>
    <w:p>
      <w:r>
        <w:t xml:space="preserve">   Thanks for helping me. </w:t>
      </w:r>
    </w:p>
    <w:p>
      <w:r>
        <w:t>10. Merci pour les conseils, je vais essayer.</w:t>
      </w:r>
    </w:p>
    <w:p>
      <w:r>
        <w:t xml:space="preserve">    Thanks for the advice, I will try.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 The street is very narrow.</w:t>
      </w:r>
    </w:p>
    <w:p>
      <w:r>
        <w:t>2. J'ai besoin d'un nouvel endroit pour aller à la rue.</w:t>
      </w:r>
    </w:p>
    <w:p>
      <w:r>
        <w:t xml:space="preserve">  I need a new place to go to the street.</w:t>
      </w:r>
    </w:p>
    <w:p>
      <w:r>
        <w:t>3. Nous sommes partis en promenade sur une rue sinueuse.</w:t>
      </w:r>
    </w:p>
    <w:p>
      <w:r>
        <w:t xml:space="preserve">   We went for a walk on a winding street.</w:t>
      </w:r>
    </w:p>
    <w:p>
      <w:r>
        <w:t>4. La rue était animée, les gens passaient avec des bagages et des fleurs.</w:t>
      </w:r>
    </w:p>
    <w:p>
      <w:r>
        <w:t xml:space="preserve">   The street was lively, people were passing with luggage and flowers.</w:t>
      </w:r>
    </w:p>
    <w:p>
      <w:r>
        <w:t>5. Elle est habitant de la rue depuis plus de 10 ans.</w:t>
      </w:r>
    </w:p>
    <w:p>
      <w:r>
        <w:t xml:space="preserve">  She has lived on the street for over 10 years.</w:t>
      </w:r>
    </w:p>
    <w:p>
      <w:r>
        <w:t>6. Nous avons passé une heure à discuter sur la rue.</w:t>
      </w:r>
    </w:p>
    <w:p>
      <w:r>
        <w:t xml:space="preserve">   We spent an hour discussing on the street.</w:t>
      </w:r>
    </w:p>
    <w:p>
      <w:r>
        <w:t>7. L'hôtel se trouve dans une rue calme et paisible.</w:t>
      </w:r>
    </w:p>
    <w:p>
      <w:r>
        <w:t xml:space="preserve">   The hotel is in a quiet and peaceful street.</w:t>
      </w:r>
    </w:p>
    <w:p>
      <w:r>
        <w:t xml:space="preserve">8. La rue est bordée de boutiques et de restaurants. </w:t>
      </w:r>
    </w:p>
    <w:p>
      <w:r>
        <w:t xml:space="preserve">  The street is lined with shops and restaurants.</w:t>
      </w:r>
    </w:p>
    <w:p>
      <w:r>
        <w:t xml:space="preserve">9. Il y a beaucoup de trafic sur la rue. </w:t>
      </w:r>
    </w:p>
    <w:p>
      <w:r>
        <w:t xml:space="preserve">   There's a lot of traffic on the street.</w:t>
      </w:r>
    </w:p>
    <w:p>
      <w:r>
        <w:t xml:space="preserve">10. J'adore vivre dans une rue avec des gens sympathiques. </w:t>
      </w:r>
    </w:p>
    <w:p>
      <w:r>
        <w:t xml:space="preserve">    I love living in a street with friendly people.</w:t>
      </w:r>
    </w:p>
    <w:p/>
    <w:p>
      <w:r>
        <w:t>Feuilles: Leaves</w:t>
      </w:r>
    </w:p>
    <w:p/>
    <w:p>
      <w:r>
        <w:t>1. Les feuilles d'automne sont dorées et rougeâtres.</w:t>
      </w:r>
    </w:p>
    <w:p>
      <w:r>
        <w:t xml:space="preserve">   The autumn leaves are golden and red.</w:t>
      </w:r>
    </w:p>
    <w:p>
      <w:r>
        <w:t>2. J'aime beaucoup feuilleter les magazines.</w:t>
      </w:r>
    </w:p>
    <w:p>
      <w:r>
        <w:t xml:space="preserve">   I enjoy flipping through magazines.</w:t>
      </w:r>
    </w:p>
    <w:p>
      <w:r>
        <w:t>3. Il faut arroser les feuilles régulièrement.</w:t>
      </w:r>
    </w:p>
    <w:p>
      <w:r>
        <w:t xml:space="preserve">    We need to water the leaves regularly.</w:t>
      </w:r>
    </w:p>
    <w:p>
      <w:r>
        <w:t xml:space="preserve">4. Les feuilles des arbres tombent en automne. </w:t>
      </w:r>
    </w:p>
    <w:p>
      <w:r>
        <w:t xml:space="preserve">   Leaves from trees fall in autumn.</w:t>
      </w:r>
    </w:p>
    <w:p>
      <w:r>
        <w:t>5. Tu peux dessiner des feuilles d'arbre sur ton carnet.</w:t>
      </w:r>
    </w:p>
    <w:p>
      <w:r>
        <w:t xml:space="preserve">   You can draw tree leaves on your notebook.</w:t>
      </w:r>
    </w:p>
    <w:p>
      <w:r>
        <w:t>6. J'ai besoin de plus de feuilles pour faire mes devoirs.</w:t>
      </w:r>
    </w:p>
    <w:p>
      <w:r>
        <w:t xml:space="preserve">   I need more leaves to do my homework.</w:t>
      </w:r>
    </w:p>
    <w:p>
      <w:r>
        <w:t>7. Il y a beaucoup de feuilles mortes dans la cour.</w:t>
      </w:r>
    </w:p>
    <w:p>
      <w:r>
        <w:t xml:space="preserve">   There are many fallen leaves in the yard. </w:t>
      </w:r>
    </w:p>
    <w:p>
      <w:r>
        <w:t>8. Les feuilles se décomposent et enrichissent le sol.</w:t>
      </w:r>
    </w:p>
    <w:p>
      <w:r>
        <w:t xml:space="preserve">  Leaves decompose and enrich the soil. </w:t>
      </w:r>
    </w:p>
    <w:p>
      <w:r>
        <w:t>9. La forêt est pleine de feuilles colorées.</w:t>
      </w:r>
    </w:p>
    <w:p>
      <w:r>
        <w:t xml:space="preserve">    The forest is full of colorful leaves.</w:t>
      </w:r>
    </w:p>
    <w:p>
      <w:r>
        <w:t>10. J'ai besoin d'un peu de papier pour faire mes feuilles.</w:t>
      </w:r>
    </w:p>
    <w:p>
      <w:r>
        <w:t xml:space="preserve">   I need a bit of paper to make my leaves.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