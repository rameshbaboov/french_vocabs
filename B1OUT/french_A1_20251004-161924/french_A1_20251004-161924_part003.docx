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y a un feu rouge dans la rue.</w:t>
      </w:r>
    </w:p>
    <w:p>
      <w:r>
        <w:t xml:space="preserve">   There is a red fire in the street.</w:t>
      </w:r>
    </w:p>
    <w:p>
      <w:r>
        <w:t>2. La flamme du feu s'est allumée.</w:t>
      </w:r>
    </w:p>
    <w:p>
      <w:r>
        <w:t xml:space="preserve">   The flame of the fire lit up.</w:t>
      </w:r>
    </w:p>
    <w:p>
      <w:r>
        <w:t>3. Le feu de joie a illuminé le visage des enfants.</w:t>
      </w:r>
    </w:p>
    <w:p>
      <w:r>
        <w:t xml:space="preserve">   The fire of joy illuminated the children's faces. </w:t>
      </w:r>
    </w:p>
    <w:p>
      <w:r>
        <w:t xml:space="preserve">4. J’ai peur d’un feu d’artifice en ville. </w:t>
      </w:r>
    </w:p>
    <w:p>
      <w:r>
        <w:t xml:space="preserve">   I am afraid of fireworks in the city.</w:t>
      </w:r>
    </w:p>
    <w:p>
      <w:r>
        <w:t>5. Nous avons construit une structure pour un feu de joie dans la rue.</w:t>
      </w:r>
    </w:p>
    <w:p>
      <w:r>
        <w:t xml:space="preserve">   We built a structure for a street bonfire. </w:t>
      </w:r>
    </w:p>
    <w:p>
      <w:r>
        <w:t xml:space="preserve">6. L'incendie a été éteint par les pompiers.  </w:t>
      </w:r>
    </w:p>
    <w:p>
      <w:r>
        <w:t xml:space="preserve">   The fire was put out by firefighters.</w:t>
      </w:r>
    </w:p>
    <w:p>
      <w:r>
        <w:t xml:space="preserve">7. Il y avait beaucoup de feu dans les flammes de la barbe à papa. </w:t>
      </w:r>
    </w:p>
    <w:p>
      <w:r>
        <w:t xml:space="preserve">   There was a lot of fire in the beard flames of the father-barber.</w:t>
      </w:r>
    </w:p>
    <w:p>
      <w:r>
        <w:t>8. La lumière du feu a illuminé le chemin.</w:t>
      </w:r>
    </w:p>
    <w:p>
      <w:r>
        <w:t xml:space="preserve">   The light of the fire illuminated the path. </w:t>
      </w:r>
    </w:p>
    <w:p>
      <w:r>
        <w:t xml:space="preserve">9. Le feu est un symbole important pour les fêtes. </w:t>
      </w:r>
    </w:p>
    <w:p>
      <w:r>
        <w:t xml:space="preserve">   Fire is an important symbol for festivals.</w:t>
      </w:r>
    </w:p>
    <w:p>
      <w:r>
        <w:t xml:space="preserve">10.  Le feu de la cheminée était doux et chaud.  </w:t>
      </w:r>
    </w:p>
    <w:p>
      <w:r>
        <w:t xml:space="preserve">    The fireplace was soft and warm.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Il aime beaucoup manger des aliments rouges.</w:t>
      </w:r>
    </w:p>
    <w:p>
      <w:r>
        <w:t>He loves to eat red foods.</w:t>
      </w:r>
    </w:p>
    <w:p>
      <w:r>
        <w:t>4.  La robe de Marie est rouge.</w:t>
      </w:r>
    </w:p>
    <w:p>
      <w:r>
        <w:t>Marie's dress is red.</w:t>
      </w:r>
    </w:p>
    <w:p>
      <w:r>
        <w:t>5. La tomate est rouge.</w:t>
      </w:r>
    </w:p>
    <w:p>
      <w:r>
        <w:t>The tomato is red.</w:t>
      </w:r>
    </w:p>
    <w:p>
      <w:r>
        <w:t xml:space="preserve">6. Les arbres sont rouges en automne. </w:t>
      </w:r>
    </w:p>
    <w:p>
      <w:r>
        <w:t>The trees are red in autumn.</w:t>
      </w:r>
    </w:p>
    <w:p>
      <w:r>
        <w:t xml:space="preserve">7. J’aime les couleurs rouges. </w:t>
      </w:r>
    </w:p>
    <w:p>
      <w:r>
        <w:t>I like the colors red.</w:t>
      </w:r>
    </w:p>
    <w:p>
      <w:r>
        <w:t>8.  Il y a un accident sur la route, et la voiture de police est rouge.</w:t>
      </w:r>
    </w:p>
    <w:p>
      <w:r>
        <w:t xml:space="preserve">There is an accident on the road, and the police car is red. </w:t>
      </w:r>
    </w:p>
    <w:p>
      <w:r>
        <w:t>9. Il a une robe rouge magnifique.</w:t>
      </w:r>
    </w:p>
    <w:p>
      <w:r>
        <w:t xml:space="preserve">He has a beautiful red dress. </w:t>
      </w:r>
    </w:p>
    <w:p>
      <w:r>
        <w:t xml:space="preserve">10.  La saison d’été est rouge. </w:t>
      </w:r>
    </w:p>
    <w:p>
      <w:r>
        <w:t>The summer season is red.</w:t>
      </w:r>
    </w:p>
    <w:p/>
    <w:p>
      <w:r>
        <w:rPr>
          <w:b/>
        </w:rPr>
        <w:t>Word: Déjeuner | Meaning: Lunch</w:t>
      </w:r>
    </w:p>
    <w:p/>
    <w:p>
      <w:r>
        <w:t>1. J'ai envie de déjeuner une salade aujourd'hui.</w:t>
      </w:r>
    </w:p>
    <w:p>
      <w:r>
        <w:t xml:space="preserve">   I would like to have lunch a salad today.</w:t>
      </w:r>
    </w:p>
    <w:p>
      <w:r>
        <w:t>2. Le déjeaucour est important pour la santé.</w:t>
      </w:r>
    </w:p>
    <w:p>
      <w:r>
        <w:t xml:space="preserve">   Lunch is important for health. </w:t>
      </w:r>
    </w:p>
    <w:p>
      <w:r>
        <w:t xml:space="preserve">3. Je vais me lever tôt pour déjeuner avec ma famille. </w:t>
      </w:r>
    </w:p>
    <w:p>
      <w:r>
        <w:t xml:space="preserve">   I will get up early to eat with my family.</w:t>
      </w:r>
    </w:p>
    <w:p>
      <w:r>
        <w:t>4. Le déjeuner au restaurant est un plaisir agréable.</w:t>
      </w:r>
    </w:p>
    <w:p>
      <w:r>
        <w:t xml:space="preserve">    Dining out at a restaurant is a pleasant pleasure.</w:t>
      </w:r>
    </w:p>
    <w:p>
      <w:r>
        <w:t xml:space="preserve">5. Mon ami et moi avons décidé de déguster un sandwich pour le déjeaucour. </w:t>
      </w:r>
    </w:p>
    <w:p>
      <w:r>
        <w:t xml:space="preserve">   My friend and I decided to enjoy a sandwich for lunch. </w:t>
      </w:r>
    </w:p>
    <w:p>
      <w:r>
        <w:t xml:space="preserve">6.  C'est une tradition française de prendre le déjeuner en famille. </w:t>
      </w:r>
    </w:p>
    <w:p>
      <w:r>
        <w:t xml:space="preserve">    It’s a French tradition to have lunch with the family. </w:t>
      </w:r>
    </w:p>
    <w:p>
      <w:r>
        <w:t>7. Le déjeaucour est la pause du jour où on se repose.</w:t>
      </w:r>
    </w:p>
    <w:p>
      <w:r>
        <w:t xml:space="preserve">   Lunch is the day's break where we rest.</w:t>
      </w:r>
    </w:p>
    <w:p>
      <w:r>
        <w:t xml:space="preserve">8. Il faut manger un déjeuner sain et équilibré.  </w:t>
      </w:r>
    </w:p>
    <w:p>
      <w:r>
        <w:t xml:space="preserve">   One should eat a healthy and balanced lunch.</w:t>
      </w:r>
    </w:p>
    <w:p>
      <w:r>
        <w:t xml:space="preserve">9. J'ai hâte de me retrouver avec mes amis pour le déjeaucour. </w:t>
      </w:r>
    </w:p>
    <w:p>
      <w:r>
        <w:t xml:space="preserve">   I’m looking forward to meeting my friends for lunch. </w:t>
      </w:r>
    </w:p>
    <w:p>
      <w:r>
        <w:t xml:space="preserve">10. Le déjeuner est une occasion de se détendre et de partager.  </w:t>
      </w:r>
    </w:p>
    <w:p>
      <w:r>
        <w:t xml:space="preserve">   Lunch is an opportunity to relax and share with others.</w:t>
      </w:r>
    </w:p>
    <w:p/>
    <w:p>
      <w:r>
        <w:rPr>
          <w:b/>
        </w:rPr>
        <w:t>Word: Beau | Meaning: Beautiful</w:t>
      </w:r>
    </w:p>
    <w:p/>
    <w:p>
      <w:r>
        <w:t>1.  Le soleil était beau ce matin.</w:t>
      </w:r>
    </w:p>
    <w:p>
      <w:r>
        <w:t xml:space="preserve">    The sun was beautiful this morning.</w:t>
      </w:r>
    </w:p>
    <w:p>
      <w:r>
        <w:t>2.  Ce nouveau restaurant est vraiment beau.</w:t>
      </w:r>
    </w:p>
    <w:p>
      <w:r>
        <w:t xml:space="preserve">    This new restaurant is really nice. </w:t>
      </w:r>
    </w:p>
    <w:p>
      <w:r>
        <w:t>3.  Il y a une belle vue depuis le sommet du mont.</w:t>
      </w:r>
    </w:p>
    <w:p>
      <w:r>
        <w:t xml:space="preserve">   There's a beautiful view from the top of the mountain. </w:t>
      </w:r>
    </w:p>
    <w:p>
      <w:r>
        <w:t xml:space="preserve">4.  La cuisine était très belle, mais le plat lui-même était mauvais. </w:t>
      </w:r>
    </w:p>
    <w:p>
      <w:r>
        <w:t xml:space="preserve">   The kitchen was very pretty, but the dish itself was bad. </w:t>
      </w:r>
    </w:p>
    <w:p>
      <w:r>
        <w:t xml:space="preserve">5.  Votre costume est beau. </w:t>
      </w:r>
    </w:p>
    <w:p>
      <w:r>
        <w:t xml:space="preserve">    Your costume is beautiful.</w:t>
      </w:r>
    </w:p>
    <w:p>
      <w:r>
        <w:t xml:space="preserve">6.  Ce film était vraiment beau et poignant. </w:t>
      </w:r>
    </w:p>
    <w:p>
      <w:r>
        <w:t xml:space="preserve">    This movie was really beautiful and moving. </w:t>
      </w:r>
    </w:p>
    <w:p>
      <w:r>
        <w:t xml:space="preserve">7.  Elle a une belle voix et elle chante très bien. </w:t>
      </w:r>
    </w:p>
    <w:p>
      <w:r>
        <w:t xml:space="preserve">   She has a beautiful voice and she sings very well.  </w:t>
      </w:r>
    </w:p>
    <w:p>
      <w:r>
        <w:t>8.  La maison est magnifique, avec ses beaux jardins.</w:t>
      </w:r>
    </w:p>
    <w:p>
      <w:r>
        <w:t xml:space="preserve">    The house is magnificent with its beautiful gardens.</w:t>
      </w:r>
    </w:p>
    <w:p>
      <w:r>
        <w:t xml:space="preserve">9.  Il était beau et gentil. </w:t>
      </w:r>
    </w:p>
    <w:p>
      <w:r>
        <w:t xml:space="preserve">    He was handsome and kind.</w:t>
      </w:r>
    </w:p>
    <w:p>
      <w:r>
        <w:t xml:space="preserve">10.  J'aime la beauté des fleurs.  </w:t>
      </w:r>
    </w:p>
    <w:p>
      <w:r>
        <w:t xml:space="preserve">   I like the beauty of flowers.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The water is essential for life.</w:t>
      </w:r>
    </w:p>
    <w:p>
      <w:r>
        <w:t>2. J'aime beaucoup boire de l'eau fraîche.</w:t>
      </w:r>
    </w:p>
    <w:p>
      <w:r>
        <w:t xml:space="preserve">   I like to drink fresh water very much.</w:t>
      </w:r>
    </w:p>
    <w:p>
      <w:r>
        <w:t>3. Nous avons besoin d'eau potable pour la survie.</w:t>
      </w:r>
    </w:p>
    <w:p>
      <w:r>
        <w:t xml:space="preserve">   We need drinkable water for survival. </w:t>
      </w:r>
    </w:p>
    <w:p>
      <w:r>
        <w:t>4. L'eau du robinet est parfois salée.</w:t>
      </w:r>
    </w:p>
    <w:p>
      <w:r>
        <w:t xml:space="preserve">   The tap water is sometimes salty.</w:t>
      </w:r>
    </w:p>
    <w:p>
      <w:r>
        <w:t>5. Il faut utiliser l'eau de manière responsable.</w:t>
      </w:r>
    </w:p>
    <w:p>
      <w:r>
        <w:t xml:space="preserve">   It's important to use water responsibly. </w:t>
      </w:r>
    </w:p>
    <w:p>
      <w:r>
        <w:t>6.  Le soleil chauffe l'eau dans les réservoirs.</w:t>
      </w:r>
    </w:p>
    <w:p>
      <w:r>
        <w:t xml:space="preserve">    The sun heats the water in the reservoirs.</w:t>
      </w:r>
    </w:p>
    <w:p>
      <w:r>
        <w:t xml:space="preserve">7. L'eau a une grande influence sur le climat. </w:t>
      </w:r>
    </w:p>
    <w:p>
      <w:r>
        <w:t xml:space="preserve">   Water has a big influence on the climate.</w:t>
      </w:r>
    </w:p>
    <w:p>
      <w:r>
        <w:t xml:space="preserve">8. Les rivières sont alimentées par de l'eau du ciel. </w:t>
      </w:r>
    </w:p>
    <w:p>
      <w:r>
        <w:t xml:space="preserve">   Rivers are fed by water from the sky. </w:t>
      </w:r>
    </w:p>
    <w:p>
      <w:r>
        <w:t xml:space="preserve">9. L'eau sert à arroser les plantes. </w:t>
      </w:r>
    </w:p>
    <w:p>
      <w:r>
        <w:t xml:space="preserve">   Water is used to water plants.  </w:t>
      </w:r>
    </w:p>
    <w:p>
      <w:r>
        <w:t>10. La pluie est une source d'eau importante.</w:t>
      </w:r>
    </w:p>
    <w:p>
      <w:r>
        <w:t xml:space="preserve">    Rain is an important source of water.</w:t>
      </w:r>
    </w:p>
    <w:p/>
    <w:p>
      <w:r>
        <w:rPr>
          <w:b/>
        </w:rPr>
        <w:t>Word: Château | Meaning: Castle</w:t>
      </w:r>
    </w:p>
    <w:p/>
    <w:p>
      <w:r>
        <w:t>1. Le château est situé sur une colline pittoresque.</w:t>
      </w:r>
    </w:p>
    <w:p>
      <w:r>
        <w:t xml:space="preserve">   The castle is located on a picturesque hill.</w:t>
      </w:r>
    </w:p>
    <w:p>
      <w:r>
        <w:t>2. Nous avons visité un magnifique château médiéval.</w:t>
      </w:r>
    </w:p>
    <w:p>
      <w:r>
        <w:t xml:space="preserve">   We visited a magnificent medieval castle. </w:t>
      </w:r>
    </w:p>
    <w:p>
      <w:r>
        <w:t>3. Les fortifications du château sont en ruine aujourd'hui.</w:t>
      </w:r>
    </w:p>
    <w:p>
      <w:r>
        <w:t xml:space="preserve">   The fortifications of the castle are in ruins today.</w:t>
      </w:r>
    </w:p>
    <w:p>
      <w:r>
        <w:t>4. La famille royale habitait le château pendant des siècles.</w:t>
      </w:r>
    </w:p>
    <w:p>
      <w:r>
        <w:t xml:space="preserve">   The royal family lived in the castle for centuries. </w:t>
      </w:r>
    </w:p>
    <w:p>
      <w:r>
        <w:t xml:space="preserve">5. Il y avait une belle cour intérieure dans le château. </w:t>
      </w:r>
    </w:p>
    <w:p>
      <w:r>
        <w:t xml:space="preserve">   There was a beautiful inner courtyard in the castle. </w:t>
      </w:r>
    </w:p>
    <w:p>
      <w:r>
        <w:t xml:space="preserve">6. Nous avons appris beaucoup sur l'histoire du château. </w:t>
      </w:r>
    </w:p>
    <w:p>
      <w:r>
        <w:t xml:space="preserve">   We learned a lot about the history of the castle. </w:t>
      </w:r>
    </w:p>
    <w:p>
      <w:r>
        <w:t>7.  Le château offre de magnifiques panoramas sur la ville.</w:t>
      </w:r>
    </w:p>
    <w:p>
      <w:r>
        <w:t xml:space="preserve">   The castle offers magnificent views of the city.  </w:t>
      </w:r>
    </w:p>
    <w:p>
      <w:r>
        <w:t xml:space="preserve">8. La cuisine de château est une spécialité locale. </w:t>
      </w:r>
    </w:p>
    <w:p>
      <w:r>
        <w:t xml:space="preserve">   Castle cuisine is a local specialty.</w:t>
      </w:r>
    </w:p>
    <w:p>
      <w:r>
        <w:t xml:space="preserve">9.  L'architecture du château est très inspirante. </w:t>
      </w:r>
    </w:p>
    <w:p>
      <w:r>
        <w:t xml:space="preserve">   The architecture of the castle is very inspiring. </w:t>
      </w:r>
    </w:p>
    <w:p>
      <w:r>
        <w:t>10.  Les visiteurs peuvent visiter le château et se perdre dans son histoire.</w:t>
      </w:r>
    </w:p>
    <w:p>
      <w:r>
        <w:t xml:space="preserve">   Visitors can visit the castle and get lost in its history.</w:t>
      </w:r>
    </w:p>
    <w:p/>
    <w:p>
      <w:r>
        <w:t>Livre: Book |</w:t>
      </w:r>
    </w:p>
    <w:p/>
    <w:p>
      <w:r>
        <w:t>1. Je possède plusieurs livres sur la science fiction.</w:t>
      </w:r>
    </w:p>
    <w:p>
      <w:r>
        <w:t xml:space="preserve">  I have several books on science fiction.</w:t>
      </w:r>
    </w:p>
    <w:p>
      <w:r>
        <w:t>2. Il me faut un livre pour apprendre le français.</w:t>
      </w:r>
    </w:p>
    <w:p>
      <w:r>
        <w:t xml:space="preserve">  I need a book to learn French.</w:t>
      </w:r>
    </w:p>
    <w:p>
      <w:r>
        <w:t>3. J'ai lu un livre intéressant hier soir.</w:t>
      </w:r>
    </w:p>
    <w:p>
      <w:r>
        <w:t xml:space="preserve">  I read an interesting book last night.</w:t>
      </w:r>
    </w:p>
    <w:p>
      <w:r>
        <w:t xml:space="preserve">4. Les livres sont des sources d'information précieuses. </w:t>
      </w:r>
    </w:p>
    <w:p>
      <w:r>
        <w:t xml:space="preserve">  Books are valuable sources of information.</w:t>
      </w:r>
    </w:p>
    <w:p>
      <w:r>
        <w:t xml:space="preserve">5. Le libraire propose de nombreux types de livres à la vente. </w:t>
      </w:r>
    </w:p>
    <w:p>
      <w:r>
        <w:t xml:space="preserve">  The bookseller offers numerous types of books for sale.</w:t>
      </w:r>
    </w:p>
    <w:p>
      <w:r>
        <w:t>6. Je voudrais un livre sur l'histoire de France.</w:t>
      </w:r>
    </w:p>
    <w:p>
      <w:r>
        <w:t xml:space="preserve">  I would like a book about the history of France.</w:t>
      </w:r>
    </w:p>
    <w:p>
      <w:r>
        <w:t xml:space="preserve">7. J'aime lire des romans et des essais. </w:t>
      </w:r>
    </w:p>
    <w:p>
      <w:r>
        <w:t xml:space="preserve">  I enjoy reading novels and essays.</w:t>
      </w:r>
    </w:p>
    <w:p>
      <w:r>
        <w:t>8. La bibliothèque offre une collection de livres de tous genres.</w:t>
      </w:r>
    </w:p>
    <w:p>
      <w:r>
        <w:t xml:space="preserve">  The library offers a collection of books from all genres.</w:t>
      </w:r>
    </w:p>
    <w:p>
      <w:r>
        <w:t>9. Le livre est un outil précieux pour l'apprentissage.</w:t>
      </w:r>
    </w:p>
    <w:p>
      <w:r>
        <w:t xml:space="preserve">   The book is a valuable tool for learning.</w:t>
      </w:r>
    </w:p>
    <w:p>
      <w:r>
        <w:t>10. Il faut lire attentivement avant d'acheter un livre.</w:t>
      </w:r>
    </w:p>
    <w:p>
      <w:r>
        <w:t xml:space="preserve">  One must read carefully before buying a book.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</w:t>
      </w:r>
    </w:p>
    <w:p>
      <w:r>
        <w:t xml:space="preserve">     Good morning everyone!</w:t>
      </w:r>
    </w:p>
    <w:p>
      <w:r>
        <w:t xml:space="preserve">3.  Bonne journée à vous! </w:t>
      </w:r>
    </w:p>
    <w:p>
      <w:r>
        <w:t xml:space="preserve">   Have a good day!</w:t>
      </w:r>
    </w:p>
    <w:p>
      <w:r>
        <w:t>4.  Bonjour, j’espère que vous allez bien.</w:t>
      </w:r>
    </w:p>
    <w:p>
      <w:r>
        <w:t xml:space="preserve">    Hello, I hope you are doing well. </w:t>
      </w:r>
    </w:p>
    <w:p>
      <w:r>
        <w:t xml:space="preserve">5. Bonjour, je me présente. </w:t>
      </w:r>
    </w:p>
    <w:p>
      <w:r>
        <w:t xml:space="preserve">    Hello, my name is…</w:t>
      </w:r>
    </w:p>
    <w:p>
      <w:r>
        <w:t xml:space="preserve">6. Bonjour madame, comment allez-vous ? </w:t>
      </w:r>
    </w:p>
    <w:p>
      <w:r>
        <w:t xml:space="preserve">    Good morning ma'am, how are you?</w:t>
      </w:r>
    </w:p>
    <w:p>
      <w:r>
        <w:t>7.  Bonjour à la famille !</w:t>
      </w:r>
    </w:p>
    <w:p>
      <w:r>
        <w:t xml:space="preserve">   Hello to the family!</w:t>
      </w:r>
    </w:p>
    <w:p>
      <w:r>
        <w:t xml:space="preserve">8.  Bonjour, j'ai besoin d'aide. </w:t>
      </w:r>
    </w:p>
    <w:p>
      <w:r>
        <w:t xml:space="preserve">    Hello, I need help.</w:t>
      </w:r>
    </w:p>
    <w:p>
      <w:r>
        <w:t xml:space="preserve">9.  Bonjour, le café est prêt ! </w:t>
      </w:r>
    </w:p>
    <w:p>
      <w:r>
        <w:t xml:space="preserve">    Hello, the coffee is ready!</w:t>
      </w:r>
    </w:p>
    <w:p>
      <w:r>
        <w:t xml:space="preserve">10. Bonjour, peut-on me parler de la météo ? </w:t>
      </w:r>
    </w:p>
    <w:p>
      <w:r>
        <w:t xml:space="preserve">   Hello, can we talk about the weather?</w:t>
      </w:r>
    </w:p>
    <w:p/>
    <w:p>
      <w:r>
        <w:rPr>
          <w:b/>
        </w:rPr>
        <w:t>Word: cafe | Meaning: coffee shop</w:t>
      </w:r>
    </w:p>
    <w:p/>
    <w:p>
      <w:r>
        <w:t xml:space="preserve">1. J'ai besoin d'un café avant de commencer mon travail. </w:t>
      </w:r>
    </w:p>
    <w:p>
      <w:r>
        <w:t xml:space="preserve">    I need a coffee before I start work.</w:t>
      </w:r>
    </w:p>
    <w:p>
      <w:r>
        <w:t>2. Le café est l'une des boissons les plus populaires au monde.</w:t>
      </w:r>
    </w:p>
    <w:p>
      <w:r>
        <w:t xml:space="preserve">    Coffee is one of the most popular drinks in the world.</w:t>
      </w:r>
    </w:p>
    <w:p>
      <w:r>
        <w:t xml:space="preserve">3. Nous avons visité un café artisanal pour déguster du thé et du pâtisseries. </w:t>
      </w:r>
    </w:p>
    <w:p>
      <w:r>
        <w:t xml:space="preserve">   We visited an artisan coffee shop to taste tea and pastries.</w:t>
      </w:r>
    </w:p>
    <w:p>
      <w:r>
        <w:t xml:space="preserve">4. Le barman prépare une tasse de café avec soin. </w:t>
      </w:r>
    </w:p>
    <w:p>
      <w:r>
        <w:t xml:space="preserve">    The bartender prepares a cup of coffee with care.</w:t>
      </w:r>
    </w:p>
    <w:p>
      <w:r>
        <w:t xml:space="preserve">5. J'aime boire mon café en terrasse le matin pour prendre l'air frais. </w:t>
      </w:r>
    </w:p>
    <w:p>
      <w:r>
        <w:t xml:space="preserve">    I like to drink my coffee on the patio in the morning to get fresh air.</w:t>
      </w:r>
    </w:p>
    <w:p>
      <w:r>
        <w:t xml:space="preserve">6. Le café est-il préparé avec du lait? </w:t>
      </w:r>
    </w:p>
    <w:p>
      <w:r>
        <w:t xml:space="preserve">   Is the coffee prepared with milk?</w:t>
      </w:r>
    </w:p>
    <w:p>
      <w:r>
        <w:t xml:space="preserve">7. Le café est une boisson qui aide à rester concentré et à être plus actif. </w:t>
      </w:r>
    </w:p>
    <w:p>
      <w:r>
        <w:t xml:space="preserve">   Coffee is a beverage that helps stay focused and more active.</w:t>
      </w:r>
    </w:p>
    <w:p>
      <w:r>
        <w:t xml:space="preserve">8. J'ai besoin d'un café pour faire face à la fatigue après une longue journée de travail. </w:t>
      </w:r>
    </w:p>
    <w:p>
      <w:r>
        <w:t xml:space="preserve">    I need a coffee to face the fatigue after a long day of work.</w:t>
      </w:r>
    </w:p>
    <w:p>
      <w:r>
        <w:t xml:space="preserve">9. La cafétière est un appareil indispensable dans la cuisine pour préparer des cafés.  </w:t>
      </w:r>
    </w:p>
    <w:p>
      <w:r>
        <w:t xml:space="preserve">    The coffee maker is an essential appliance in the kitchen for preparing coffees.</w:t>
      </w:r>
    </w:p>
    <w:p>
      <w:r>
        <w:t xml:space="preserve">10. J'ai hâte d'aller au café avec mes amis ce soir! </w:t>
      </w:r>
    </w:p>
    <w:p>
      <w:r>
        <w:t xml:space="preserve">     I can’t wait to go to the cafe with my friends tonight!</w:t>
      </w:r>
    </w:p>
    <w:p/>
    <w:p>
      <w:r>
        <w:t>Fleur: Flower |</w:t>
      </w:r>
    </w:p>
    <w:p/>
    <w:p>
      <w:r>
        <w:t>1. La fleur était en plein bloom dans le jardin.</w:t>
      </w:r>
    </w:p>
    <w:p>
      <w:r>
        <w:t xml:space="preserve">   The flower was in full bloom in the garden.</w:t>
      </w:r>
    </w:p>
    <w:p>
      <w:r>
        <w:t>2. J’adore les couleurs des fleurs, elles me donnent une grande joie.</w:t>
      </w:r>
    </w:p>
    <w:p>
      <w:r>
        <w:t xml:space="preserve">    I love the colors of flowers; they give me great joy.</w:t>
      </w:r>
    </w:p>
    <w:p>
      <w:r>
        <w:t>3. La fleur représente la beauté et l'amour.</w:t>
      </w:r>
    </w:p>
    <w:p>
      <w:r>
        <w:t xml:space="preserve">    Flower represents beauty and love. </w:t>
      </w:r>
    </w:p>
    <w:p>
      <w:r>
        <w:t>4. Les fleurs sauvages poussent dans le bois de nombreux endroits.</w:t>
      </w:r>
    </w:p>
    <w:p>
      <w:r>
        <w:t xml:space="preserve">   Wildflowers grow in many places in the forest.</w:t>
      </w:r>
    </w:p>
    <w:p>
      <w:r>
        <w:t>5.  Le bouquet de roses était très élégant.</w:t>
      </w:r>
    </w:p>
    <w:p>
      <w:r>
        <w:t xml:space="preserve">   The rose bouquet was very elegant. </w:t>
      </w:r>
    </w:p>
    <w:p>
      <w:r>
        <w:t>6. J’ai acheté une fleur de lys pour mon anniversaire.</w:t>
      </w:r>
    </w:p>
    <w:p>
      <w:r>
        <w:t xml:space="preserve">    I bought a lily flower for my birthday. </w:t>
      </w:r>
    </w:p>
    <w:p>
      <w:r>
        <w:t>7.  Les fleurs apportent une touche de couleur à notre maison.</w:t>
      </w:r>
    </w:p>
    <w:p>
      <w:r>
        <w:t xml:space="preserve">    Flowers bring a touch of color to our house.</w:t>
      </w:r>
    </w:p>
    <w:p>
      <w:r>
        <w:t>8.  La fleur était symbole de paix et d'espoir dans la tradition.</w:t>
      </w:r>
    </w:p>
    <w:p>
      <w:r>
        <w:t xml:space="preserve">    The flower was a symbol of peace and hope in tradition.</w:t>
      </w:r>
    </w:p>
    <w:p>
      <w:r>
        <w:t xml:space="preserve">9.  L'artiste avait peint une belle fleur sur sa toile. </w:t>
      </w:r>
    </w:p>
    <w:p>
      <w:r>
        <w:t xml:space="preserve">   The artist had painted a beautiful flower on his canvas. </w:t>
      </w:r>
    </w:p>
    <w:p>
      <w:r>
        <w:t xml:space="preserve">10.  Les fleurs sont un élément important de la nature. </w:t>
      </w:r>
    </w:p>
    <w:p>
      <w:r>
        <w:t xml:space="preserve">    Flowers are an important element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