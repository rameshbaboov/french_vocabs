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Bonjour à tous ! </w:t>
      </w:r>
    </w:p>
    <w:p>
      <w:r>
        <w:t xml:space="preserve">   Hello everyone!</w:t>
      </w:r>
    </w:p>
    <w:p>
      <w:r>
        <w:t>3.  Je vous souhaite une bonne journée.</w:t>
      </w:r>
    </w:p>
    <w:p>
      <w:r>
        <w:t xml:space="preserve">   I wish you a good day.</w:t>
      </w:r>
    </w:p>
    <w:p>
      <w:r>
        <w:t>4. Bonjour madame, bonjour monsieur.</w:t>
      </w:r>
    </w:p>
    <w:p>
      <w:r>
        <w:t xml:space="preserve">   Good morning, madam, good morning sir.</w:t>
      </w:r>
    </w:p>
    <w:p>
      <w:r>
        <w:t xml:space="preserve">5.  Bonjour, comment ça va ? </w:t>
      </w:r>
    </w:p>
    <w:p>
      <w:r>
        <w:t xml:space="preserve">    Hi, how's it going?</w:t>
      </w:r>
    </w:p>
    <w:p>
      <w:r>
        <w:t>6.  Bonjour, je voudrais un café, s'il vous plaît.</w:t>
      </w:r>
    </w:p>
    <w:p>
      <w:r>
        <w:t xml:space="preserve">    Hello, I would like a coffee, please. </w:t>
      </w:r>
    </w:p>
    <w:p>
      <w:r>
        <w:t>7. Bonjour, j’ai besoin d’aide pour…</w:t>
      </w:r>
    </w:p>
    <w:p>
      <w:r>
        <w:t xml:space="preserve">   Hello, I need help with…</w:t>
      </w:r>
    </w:p>
    <w:p>
      <w:r>
        <w:t xml:space="preserve">8. Bonjour, est-ce que vous avez des informations sur…? </w:t>
      </w:r>
    </w:p>
    <w:p>
      <w:r>
        <w:t xml:space="preserve">   Hello, do you have any information about…?</w:t>
      </w:r>
    </w:p>
    <w:p>
      <w:r>
        <w:t>9.  Bonjour, merci de votre aide !</w:t>
      </w:r>
    </w:p>
    <w:p>
      <w:r>
        <w:t xml:space="preserve">    Hello, thank you for your help!</w:t>
      </w:r>
    </w:p>
    <w:p>
      <w:r>
        <w:t xml:space="preserve">10. Bonjour, je suis très heureux(e) de faire cette rencontre. </w:t>
      </w:r>
    </w:p>
    <w:p>
      <w:r>
        <w:t xml:space="preserve">   Hello, I am very happy to make this meeting.</w:t>
      </w:r>
    </w:p>
    <w:p/>
    <w:p>
      <w:r>
        <w:rPr>
          <w:b/>
        </w:rPr>
        <w:t>Word: Rose | Meaning: Flower</w:t>
      </w:r>
    </w:p>
    <w:p/>
    <w:p>
      <w:r>
        <w:t>1. Je m'appelle Rose.</w:t>
      </w:r>
    </w:p>
    <w:p>
      <w:r>
        <w:t xml:space="preserve">  My name is Rose.</w:t>
      </w:r>
    </w:p>
    <w:p>
      <w:r>
        <w:t>2. La rose est belle et parfumée.</w:t>
      </w:r>
    </w:p>
    <w:p>
      <w:r>
        <w:t xml:space="preserve">  The rose is beautiful and fragrant.</w:t>
      </w:r>
    </w:p>
    <w:p>
      <w:r>
        <w:t>3. J'adore les roses rouges.</w:t>
      </w:r>
    </w:p>
    <w:p>
      <w:r>
        <w:t xml:space="preserve">  I love red roses.</w:t>
      </w:r>
    </w:p>
    <w:p>
      <w:r>
        <w:t>4. Les rosettes sont des fleurs simples.</w:t>
      </w:r>
    </w:p>
    <w:p>
      <w:r>
        <w:t xml:space="preserve">  Rosebuds are simple flowers. </w:t>
      </w:r>
    </w:p>
    <w:p>
      <w:r>
        <w:t>5. Le jardinier a planté des roses dans le jardin.</w:t>
      </w:r>
    </w:p>
    <w:p>
      <w:r>
        <w:t xml:space="preserve">  The gardener planted roses in the garden. </w:t>
      </w:r>
    </w:p>
    <w:p>
      <w:r>
        <w:t xml:space="preserve">6. La rose symbolise l'amour et la passion. </w:t>
      </w:r>
    </w:p>
    <w:p>
      <w:r>
        <w:t xml:space="preserve">  The rose symbolizes love and passion.</w:t>
      </w:r>
    </w:p>
    <w:p>
      <w:r>
        <w:t>7. Rose est une femme courageuse et indépendante.</w:t>
      </w:r>
    </w:p>
    <w:p>
      <w:r>
        <w:t xml:space="preserve">  Rose is a courageous and independent woman. </w:t>
      </w:r>
    </w:p>
    <w:p>
      <w:r>
        <w:t>8. Le parfum de la rose me relaxe.</w:t>
      </w:r>
    </w:p>
    <w:p>
      <w:r>
        <w:t xml:space="preserve">  The scent of the rose relaxes me. </w:t>
      </w:r>
    </w:p>
    <w:p>
      <w:r>
        <w:t xml:space="preserve">9. On utilise les fleurs de rose pour faire des bouquets. </w:t>
      </w:r>
    </w:p>
    <w:p>
      <w:r>
        <w:t xml:space="preserve">  We use rose flowers to make bouquets. </w:t>
      </w:r>
    </w:p>
    <w:p>
      <w:r>
        <w:t xml:space="preserve">10. La rose est l'emblème de la France. </w:t>
      </w:r>
    </w:p>
    <w:p>
      <w:r>
        <w:t xml:space="preserve">  The rose is a symbol of France.</w:t>
      </w:r>
    </w:p>
    <w:p/>
    <w:p>
      <w:r>
        <w:rPr>
          <w:b/>
        </w:rPr>
        <w:t>Word: table | Meaning: table</w:t>
      </w:r>
    </w:p>
    <w:p/>
    <w:p>
      <w:r>
        <w:t>1.  La table est en bois et elle a quatre chaises.</w:t>
      </w:r>
    </w:p>
    <w:p>
      <w:r>
        <w:t xml:space="preserve">   The table is made of wood and it has four chairs.</w:t>
      </w:r>
    </w:p>
    <w:p>
      <w:r>
        <w:t>2. Nous avons mangé sur la table de fête.</w:t>
      </w:r>
    </w:p>
    <w:p>
      <w:r>
        <w:t xml:space="preserve">   We ate at the party table. </w:t>
      </w:r>
    </w:p>
    <w:p>
      <w:r>
        <w:t>3. La table est très importante dans les restaurants.</w:t>
      </w:r>
    </w:p>
    <w:p>
      <w:r>
        <w:t xml:space="preserve">   The table is very important in restaurants.</w:t>
      </w:r>
    </w:p>
    <w:p>
      <w:r>
        <w:t>4.  J'ai besoin d'un nouveau table à manger.</w:t>
      </w:r>
    </w:p>
    <w:p>
      <w:r>
        <w:t xml:space="preserve">    I need a new dining table. </w:t>
      </w:r>
    </w:p>
    <w:p>
      <w:r>
        <w:t>5. La table de cheminee est l'élément central du salon.</w:t>
      </w:r>
    </w:p>
    <w:p>
      <w:r>
        <w:t xml:space="preserve">   The fireplace table is the central element of the living room.</w:t>
      </w:r>
    </w:p>
    <w:p>
      <w:r>
        <w:t>6.  Le tableau était rempli d'informations utiles.</w:t>
      </w:r>
    </w:p>
    <w:p>
      <w:r>
        <w:t xml:space="preserve">   The table was full of useful information.</w:t>
      </w:r>
    </w:p>
    <w:p>
      <w:r>
        <w:t xml:space="preserve">7. On peut trouver des tables dans n'importe quelle pièce. </w:t>
      </w:r>
    </w:p>
    <w:p>
      <w:r>
        <w:t xml:space="preserve">   You can find tables in any room.</w:t>
      </w:r>
    </w:p>
    <w:p>
      <w:r>
        <w:t>8. Les enfants aiment jouer à la table.</w:t>
      </w:r>
    </w:p>
    <w:p>
      <w:r>
        <w:t xml:space="preserve">   Children like to play at the table.</w:t>
      </w:r>
    </w:p>
    <w:p>
      <w:r>
        <w:t>9.  Elle a mis une feuille de papier sur la table.</w:t>
      </w:r>
    </w:p>
    <w:p>
      <w:r>
        <w:t xml:space="preserve">    She put a sheet of paper on the table.</w:t>
      </w:r>
    </w:p>
    <w:p>
      <w:r>
        <w:t xml:space="preserve">10. La table est un objet essentiel dans notre vie quotidienne. </w:t>
      </w:r>
    </w:p>
    <w:p>
      <w:r>
        <w:t xml:space="preserve">    The table is an essential object in our daily lives.</w:t>
      </w:r>
    </w:p>
    <w:p/>
    <w:p>
      <w:r>
        <w:rPr>
          <w:b/>
        </w:rPr>
        <w:t>Word: Mur | Meaning: Wall</w:t>
      </w:r>
    </w:p>
    <w:p/>
    <w:p>
      <w:r>
        <w:t>1. Il y a un mur dans la pièce.</w:t>
      </w:r>
    </w:p>
    <w:p>
      <w:r>
        <w:t xml:space="preserve">    There is a wall in the room.</w:t>
      </w:r>
    </w:p>
    <w:p>
      <w:r>
        <w:t>2. La maison a une mur de briques.</w:t>
      </w:r>
    </w:p>
    <w:p>
      <w:r>
        <w:t xml:space="preserve">    The house has a brick wall.</w:t>
      </w:r>
    </w:p>
    <w:p>
      <w:r>
        <w:t>3. Le mur est recouvert de peinture bleue.</w:t>
      </w:r>
    </w:p>
    <w:p>
      <w:r>
        <w:t xml:space="preserve">   The wall is covered with blue paint. </w:t>
      </w:r>
    </w:p>
    <w:p>
      <w:r>
        <w:t xml:space="preserve">4. Les enfants ont dessiné un mur sur le tableau. </w:t>
      </w:r>
    </w:p>
    <w:p>
      <w:r>
        <w:t xml:space="preserve">    The children drew a mural on the board.</w:t>
      </w:r>
    </w:p>
    <w:p>
      <w:r>
        <w:t>5. La construction d'un mur est une opération longue.</w:t>
      </w:r>
    </w:p>
    <w:p>
      <w:r>
        <w:t xml:space="preserve">    Building a wall is a long process.</w:t>
      </w:r>
    </w:p>
    <w:p>
      <w:r>
        <w:t>6. Le mur de la ville était très haut et solide.</w:t>
      </w:r>
    </w:p>
    <w:p>
      <w:r>
        <w:t xml:space="preserve">   The city wall was very high and solid.</w:t>
      </w:r>
    </w:p>
    <w:p>
      <w:r>
        <w:t>7. Il y a un mur invisible qui sépare les deux maisons.</w:t>
      </w:r>
    </w:p>
    <w:p>
      <w:r>
        <w:t xml:space="preserve">   There is an invisible wall separating the two houses. </w:t>
      </w:r>
    </w:p>
    <w:p>
      <w:r>
        <w:t>8. Je vais construire un mur dans ma maison.</w:t>
      </w:r>
    </w:p>
    <w:p>
      <w:r>
        <w:t xml:space="preserve">    I am going to build a wall in my house. </w:t>
      </w:r>
    </w:p>
    <w:p>
      <w:r>
        <w:t>9. La porte du mur est fermée.</w:t>
      </w:r>
    </w:p>
    <w:p>
      <w:r>
        <w:t xml:space="preserve">   The door of the wall is closed. </w:t>
      </w:r>
    </w:p>
    <w:p>
      <w:r>
        <w:t>10. Il y avait des traces de peinture sur le mur.</w:t>
      </w:r>
    </w:p>
    <w:p>
      <w:r>
        <w:t xml:space="preserve">   There were traces of paint on the wall.</w:t>
      </w:r>
    </w:p>
    <w:p/>
    <w:p>
      <w:r>
        <w:rPr>
          <w:b/>
        </w:rPr>
        <w:t>Word: Café | Meaning: Coffee shop</w:t>
      </w:r>
    </w:p>
    <w:p/>
    <w:p>
      <w:r>
        <w:t>1. J'adore boire un café en terrasse le matin.</w:t>
      </w:r>
    </w:p>
    <w:p>
      <w:r>
        <w:t xml:space="preserve">    I love drinking coffee on the terrace in the morning.</w:t>
      </w:r>
    </w:p>
    <w:p>
      <w:r>
        <w:t>2. La boulangerie offre des cafés fraîchement préparés chaque jour.</w:t>
      </w:r>
    </w:p>
    <w:p>
      <w:r>
        <w:t xml:space="preserve">    The bakery offers freshly prepared coffees every day. </w:t>
      </w:r>
    </w:p>
    <w:p>
      <w:r>
        <w:t xml:space="preserve">3.  Je vais au café pour travailler ce soir. </w:t>
      </w:r>
    </w:p>
    <w:p>
      <w:r>
        <w:t xml:space="preserve">    I am going to the café to work this evening.</w:t>
      </w:r>
    </w:p>
    <w:p>
      <w:r>
        <w:t>4. L'ambiance du café est très relaxante.</w:t>
      </w:r>
    </w:p>
    <w:p>
      <w:r>
        <w:t xml:space="preserve">   The atmosphere of the café is very relaxing.</w:t>
      </w:r>
    </w:p>
    <w:p>
      <w:r>
        <w:t>5. J'ai besoin d'un café, je suis très fatigué.</w:t>
      </w:r>
    </w:p>
    <w:p>
      <w:r>
        <w:t xml:space="preserve">    I need a coffee, I am very tired. </w:t>
      </w:r>
    </w:p>
    <w:p>
      <w:r>
        <w:t>6. Le café est une boisson importante pour la concentration.</w:t>
      </w:r>
    </w:p>
    <w:p>
      <w:r>
        <w:t xml:space="preserve">    Coffee is an important drink for concentration.  </w:t>
      </w:r>
    </w:p>
    <w:p>
      <w:r>
        <w:t>7. Les cafés offrent souvent des plats à manger.</w:t>
      </w:r>
    </w:p>
    <w:p>
      <w:r>
        <w:t xml:space="preserve">    Cafes often offer food to eat. </w:t>
      </w:r>
    </w:p>
    <w:p>
      <w:r>
        <w:t>8. Tu peux me prendre un café au lait, s'il te plaît ?</w:t>
      </w:r>
    </w:p>
    <w:p>
      <w:r>
        <w:t xml:space="preserve">    Could you take me a coffee with milk, please? </w:t>
      </w:r>
    </w:p>
    <w:p>
      <w:r>
        <w:t xml:space="preserve">9. Il y a beaucoup de cafés dans la ville. </w:t>
      </w:r>
    </w:p>
    <w:p>
      <w:r>
        <w:t xml:space="preserve">   There are many cafes in the city.</w:t>
      </w:r>
    </w:p>
    <w:p>
      <w:r>
        <w:t xml:space="preserve">10. J’ai hâte de visiter un café artisanal et goûter leurs spécialités.  </w:t>
      </w:r>
    </w:p>
    <w:p>
      <w:r>
        <w:t xml:space="preserve">  I can't wait to visit a artisanal cafe and try their specialties.</w:t>
      </w:r>
    </w:p>
    <w:p/>
    <w:p>
      <w:r>
        <w:t>Foyer:  &lt;Entryway, hall, lobby&gt;</w:t>
      </w:r>
    </w:p>
    <w:p/>
    <w:p>
      <w:r>
        <w:t>1. Le foyer de la maison est un lieu confortable et convivial.</w:t>
      </w:r>
    </w:p>
    <w:p>
      <w:r>
        <w:t xml:space="preserve">  The living room of the house is a comfortable and convivial place.</w:t>
      </w:r>
    </w:p>
    <w:p>
      <w:r>
        <w:t xml:space="preserve">2. Nous passons souvent du temps à discuter dans le foyer de l'appartement. </w:t>
      </w:r>
    </w:p>
    <w:p>
      <w:r>
        <w:t>We often spend time chatting in the apartment's living room.</w:t>
      </w:r>
    </w:p>
    <w:p>
      <w:r>
        <w:t xml:space="preserve">3. La pièce était calme et accueillante, un foyer de sérénité. </w:t>
      </w:r>
    </w:p>
    <w:p>
      <w:r>
        <w:t>The room was calm and welcoming, a haven of serenity.</w:t>
      </w:r>
    </w:p>
    <w:p>
      <w:r>
        <w:t xml:space="preserve">4.  Le foyer de l'hôtel abritait les réceptionnistes et la cuisine. </w:t>
      </w:r>
    </w:p>
    <w:p>
      <w:r>
        <w:t>The hotel lobby housed the receptionists and the kitchen.</w:t>
      </w:r>
    </w:p>
    <w:p>
      <w:r>
        <w:t xml:space="preserve">5.  Elle est venue à notre foyer pour parler avec sa famille. </w:t>
      </w:r>
    </w:p>
    <w:p>
      <w:r>
        <w:t xml:space="preserve">She came to our living room to talk with her family. </w:t>
      </w:r>
    </w:p>
    <w:p>
      <w:r>
        <w:t xml:space="preserve">6.   Le foyer de l'école a été décoré en l'honneur du jour de la fête nationale. </w:t>
      </w:r>
    </w:p>
    <w:p>
      <w:r>
        <w:t>The school’s foyer was decorated in honor of the national day.</w:t>
      </w:r>
    </w:p>
    <w:p>
      <w:r>
        <w:t>7.  La maison avait un grand foyer qui était l’endroit favori des enfants.</w:t>
      </w:r>
    </w:p>
    <w:p>
      <w:r>
        <w:t>The house had a large living room that was the children's favorite place.</w:t>
      </w:r>
    </w:p>
    <w:p>
      <w:r>
        <w:t xml:space="preserve">8.   Le foyer de la porte d’entrée est décoré d'un tableau représentant la nature. </w:t>
      </w:r>
    </w:p>
    <w:p>
      <w:r>
        <w:t>The entrance door's foyer is decorated with a painting representing nature.</w:t>
      </w:r>
    </w:p>
    <w:p>
      <w:r>
        <w:t xml:space="preserve">9.  Il a rejoint les autres membres de la famille au foyer pour boire un café. </w:t>
      </w:r>
    </w:p>
    <w:p>
      <w:r>
        <w:t>He joined the other family members in the living room for coffee.</w:t>
      </w:r>
    </w:p>
    <w:p>
      <w:r>
        <w:t xml:space="preserve">10.  Le foyer était plein d’objets et de souvenirs de voyage. </w:t>
      </w:r>
    </w:p>
    <w:p>
      <w:r>
        <w:t>The living room was filled with objects and souvenirs from travels.</w:t>
      </w:r>
    </w:p>
    <w:p/>
    <w:p>
      <w:r>
        <w:rPr>
          <w:b/>
        </w:rPr>
        <w:t>Word: Route | Meaning: Road</w:t>
      </w:r>
    </w:p>
    <w:p/>
    <w:p>
      <w:r>
        <w:t>1. J'ai pris la route pour aller à Paris.</w:t>
      </w:r>
    </w:p>
    <w:p>
      <w:r>
        <w:t xml:space="preserve">   I took the road to go to Paris.</w:t>
      </w:r>
    </w:p>
    <w:p>
      <w:r>
        <w:t>2. La voiture de monsieur Dubois suit une route sinueuse.</w:t>
      </w:r>
    </w:p>
    <w:p>
      <w:r>
        <w:t xml:space="preserve">   Mr. Dubois' car follows a winding route. </w:t>
      </w:r>
    </w:p>
    <w:p>
      <w:r>
        <w:t>3. Le voyage est long, mais la route est magnifique.</w:t>
      </w:r>
    </w:p>
    <w:p>
      <w:r>
        <w:t xml:space="preserve">   The trip is long, but the road is beautiful.</w:t>
      </w:r>
    </w:p>
    <w:p>
      <w:r>
        <w:t>4. Ils ont emprunté la route secondaire pour éviter les embouteillages.</w:t>
      </w:r>
    </w:p>
    <w:p>
      <w:r>
        <w:t xml:space="preserve">   They took the secondary road to avoid traffic jams.</w:t>
      </w:r>
    </w:p>
    <w:p>
      <w:r>
        <w:t xml:space="preserve">5. L'équipe de foot a déjoué la stratégie de l'adversaire sur la route. </w:t>
      </w:r>
    </w:p>
    <w:p>
      <w:r>
        <w:t xml:space="preserve">   The football team outsmarted their opponents on the field.</w:t>
      </w:r>
    </w:p>
    <w:p>
      <w:r>
        <w:t>6. La carte de la ville montre une route menant au parc.</w:t>
      </w:r>
    </w:p>
    <w:p>
      <w:r>
        <w:t xml:space="preserve">  The city map shows a road leading to the park. </w:t>
      </w:r>
    </w:p>
    <w:p>
      <w:r>
        <w:t xml:space="preserve">7. Les touristes empruntent souvent la route côtière pour admirer la nature. </w:t>
      </w:r>
    </w:p>
    <w:p>
      <w:r>
        <w:t xml:space="preserve">   Tourists often take the coastal route to admire nature.  </w:t>
      </w:r>
    </w:p>
    <w:p>
      <w:r>
        <w:t>8. Il est important de suivre la route pour éviter les pièges à piétons.</w:t>
      </w:r>
    </w:p>
    <w:p>
      <w:r>
        <w:t xml:space="preserve">    It is important to follow the road to avoid pedestrian traps. </w:t>
      </w:r>
    </w:p>
    <w:p>
      <w:r>
        <w:t xml:space="preserve">9. La route est fermée pour les travaux de réparation. </w:t>
      </w:r>
    </w:p>
    <w:p>
      <w:r>
        <w:t xml:space="preserve">   The road is closed for repairs. </w:t>
      </w:r>
    </w:p>
    <w:p>
      <w:r>
        <w:t xml:space="preserve">10. Le chemin de terre menant au chalet n'était pas aussi facile que la route.  </w:t>
      </w:r>
    </w:p>
    <w:p>
      <w:r>
        <w:t xml:space="preserve">   The dirt path leading to the chalet was not as easy as the road.</w:t>
      </w:r>
    </w:p>
    <w:p/>
    <w:p>
      <w:r>
        <w:rPr>
          <w:b/>
        </w:rPr>
        <w:t>Word: Feuill | Meaning: Leaf</w:t>
      </w:r>
    </w:p>
    <w:p/>
    <w:p>
      <w:r>
        <w:t>1.  Il est important de se préparer à l'automne avec des feuilles d'érable.</w:t>
      </w:r>
    </w:p>
    <w:p>
      <w:r>
        <w:t xml:space="preserve">    * It is important to prepare for autumn with maple leaves.</w:t>
      </w:r>
    </w:p>
    <w:p>
      <w:r>
        <w:t xml:space="preserve">2. La forêt était recouverte de feuilles d’automne, colorées et magnifiques. </w:t>
      </w:r>
    </w:p>
    <w:p>
      <w:r>
        <w:t xml:space="preserve">   * The forest was covered in autumn leaves, colorful and magnificent.</w:t>
      </w:r>
    </w:p>
    <w:p>
      <w:r>
        <w:t>3.  Un feuill est une feuille qui tombe en automne.</w:t>
      </w:r>
    </w:p>
    <w:p>
      <w:r>
        <w:t xml:space="preserve">    * A feuill is a leaf that falls in autumn.</w:t>
      </w:r>
    </w:p>
    <w:p>
      <w:r>
        <w:t>4.  La chaleur du soleil a fait tomber les feuilles d’arbre sur le sol.</w:t>
      </w:r>
    </w:p>
    <w:p>
      <w:r>
        <w:t xml:space="preserve">    * The heat of the sun caused the leaves from the trees to fall to the ground. </w:t>
      </w:r>
    </w:p>
    <w:p>
      <w:r>
        <w:t xml:space="preserve">5.  Le jardin était plein de feuillages, avec des roses et des fleurs. </w:t>
      </w:r>
    </w:p>
    <w:p>
      <w:r>
        <w:t xml:space="preserve">    * The garden was full of foliage with roses and flowers. </w:t>
      </w:r>
    </w:p>
    <w:p>
      <w:r>
        <w:t xml:space="preserve">6.  J'ai besoin de ramasser les feuilles d’érable pour faire un bon compostage. </w:t>
      </w:r>
    </w:p>
    <w:p>
      <w:r>
        <w:t xml:space="preserve">   * I need to gather maple leaves for good composting. </w:t>
      </w:r>
    </w:p>
    <w:p>
      <w:r>
        <w:t xml:space="preserve">7.  La feuille a été déchirée et il y avait des signes de dommages. </w:t>
      </w:r>
    </w:p>
    <w:p>
      <w:r>
        <w:t xml:space="preserve">    * The leaf was torn and there were signs of damage. </w:t>
      </w:r>
    </w:p>
    <w:p>
      <w:r>
        <w:t xml:space="preserve">8.  Il faut que je prenne soin de mes feuilles pour la santé de mon arbre. </w:t>
      </w:r>
    </w:p>
    <w:p>
      <w:r>
        <w:t xml:space="preserve">   * I have to take care of my leaves for the health of my tree.  </w:t>
      </w:r>
    </w:p>
    <w:p>
      <w:r>
        <w:t xml:space="preserve">9.  Je garde les feuilles de chêne dans un sac pour pouvoir les utiliser pour l’automne. </w:t>
      </w:r>
    </w:p>
    <w:p>
      <w:r>
        <w:t xml:space="preserve">    * I keep oak leaves in a bag so I can use them for autumn. </w:t>
      </w:r>
    </w:p>
    <w:p>
      <w:r>
        <w:t>10. La pluie a fait tomber beaucoup de feuillages sur le sol.</w:t>
      </w:r>
    </w:p>
    <w:p>
      <w:r>
        <w:t xml:space="preserve">   * The rain made many leaves fall to the ground.</w:t>
      </w:r>
    </w:p>
    <w:p/>
    <w:p>
      <w:r>
        <w:t>Lumiere: &lt;Light&gt;</w:t>
      </w:r>
    </w:p>
    <w:p/>
    <w:p>
      <w:r>
        <w:t>1. La lumière du soleil brille sur la ville.</w:t>
      </w:r>
    </w:p>
    <w:p>
      <w:r>
        <w:t xml:space="preserve">   The sunshine's light shines upon the city.</w:t>
      </w:r>
    </w:p>
    <w:p>
      <w:r>
        <w:t>2. Il y a une lumière dans la salle à manger.</w:t>
      </w:r>
    </w:p>
    <w:p>
      <w:r>
        <w:t xml:space="preserve">   There is a light in the living room. </w:t>
      </w:r>
    </w:p>
    <w:p>
      <w:r>
        <w:t>3. La lampe de poche éclaire la route.</w:t>
      </w:r>
    </w:p>
    <w:p>
      <w:r>
        <w:t xml:space="preserve">   The flashlight illuminates the path.</w:t>
      </w:r>
    </w:p>
    <w:p>
      <w:r>
        <w:t>4. J'aime regarder la lumière du ciel nocturne.</w:t>
      </w:r>
    </w:p>
    <w:p>
      <w:r>
        <w:t xml:space="preserve">   I like watching the starlight at night.</w:t>
      </w:r>
    </w:p>
    <w:p>
      <w:r>
        <w:t>5.  La lumière des bougies illumine l'intérieur.</w:t>
      </w:r>
    </w:p>
    <w:p>
      <w:r>
        <w:t xml:space="preserve">    Candlelight illuminates the inside. </w:t>
      </w:r>
    </w:p>
    <w:p>
      <w:r>
        <w:t>6. La pollution diminue, la lumière s’est améliorée.</w:t>
      </w:r>
    </w:p>
    <w:p>
      <w:r>
        <w:t xml:space="preserve">    Pollution is decreasing, light has improved. </w:t>
      </w:r>
    </w:p>
    <w:p>
      <w:r>
        <w:t>7. Il y a une lumière rouge sur la voiture de monsieur Dupont.</w:t>
      </w:r>
    </w:p>
    <w:p>
      <w:r>
        <w:t xml:space="preserve">   There is a red light on Mr. Dupont's car.</w:t>
      </w:r>
    </w:p>
    <w:p>
      <w:r>
        <w:t>8.  La lumière du feu d'artifice éclaire la fête.</w:t>
      </w:r>
    </w:p>
    <w:p>
      <w:r>
        <w:t xml:space="preserve">     Fireworks' light illuminates the party.</w:t>
      </w:r>
    </w:p>
    <w:p>
      <w:r>
        <w:t xml:space="preserve">9. La lumière artificielle donne l'impression de chaleur. </w:t>
      </w:r>
    </w:p>
    <w:p>
      <w:r>
        <w:t xml:space="preserve">   Artificial light gives the impression of warmth.</w:t>
      </w:r>
    </w:p>
    <w:p>
      <w:r>
        <w:t>10. Le film était magnifique, avec une belle lumière.</w:t>
      </w:r>
    </w:p>
    <w:p>
      <w:r>
        <w:t xml:space="preserve">    The movie was beautiful with a good light.</w:t>
      </w:r>
    </w:p>
    <w:p/>
    <w:p>
      <w:r>
        <w:rPr>
          <w:b/>
        </w:rPr>
        <w:t>Word: Feuille | Meaning: Leaf</w:t>
      </w:r>
    </w:p>
    <w:p/>
    <w:p>
      <w:r>
        <w:t>1. J'ai besoin d'une feuille pour faire mes calculs.</w:t>
      </w:r>
    </w:p>
    <w:p>
      <w:r>
        <w:t xml:space="preserve">  I need a sheet for doing my calculations.</w:t>
      </w:r>
    </w:p>
    <w:p>
      <w:r>
        <w:t>2. Il y avait une feuille de papier sur le bureau.</w:t>
      </w:r>
    </w:p>
    <w:p>
      <w:r>
        <w:t xml:space="preserve">   There was a piece of paper on the desk. </w:t>
      </w:r>
    </w:p>
    <w:p>
      <w:r>
        <w:t>3. La feuille de note contient les informations importantes.</w:t>
      </w:r>
    </w:p>
    <w:p>
      <w:r>
        <w:t xml:space="preserve">    The note sheet contains important information.</w:t>
      </w:r>
    </w:p>
    <w:p>
      <w:r>
        <w:t>4. Le professeur a donné à chaque élève une feuille pour la rédaction.</w:t>
      </w:r>
    </w:p>
    <w:p>
      <w:r>
        <w:t xml:space="preserve">  The teacher gave each student a sheet for writing.</w:t>
      </w:r>
    </w:p>
    <w:p>
      <w:r>
        <w:t>5. Les feuilles d'automne tombent sur le sol avec soin.</w:t>
      </w:r>
    </w:p>
    <w:p>
      <w:r>
        <w:t xml:space="preserve">   Autumn leaves fall onto the ground carefully. </w:t>
      </w:r>
    </w:p>
    <w:p>
      <w:r>
        <w:t>6. J'ai besoin de plus de feuilles de papier pour ma présentation.</w:t>
      </w:r>
    </w:p>
    <w:p>
      <w:r>
        <w:t xml:space="preserve">   I need more sheets of paper for my presentation.</w:t>
      </w:r>
    </w:p>
    <w:p>
      <w:r>
        <w:t>7. La feuille d'or a été précieusement conservée.</w:t>
      </w:r>
    </w:p>
    <w:p>
      <w:r>
        <w:t xml:space="preserve">   The golden leaf was preciously preserved. </w:t>
      </w:r>
    </w:p>
    <w:p>
      <w:r>
        <w:t>8. Je suis content de voir que tu as une feuille de calcul propre.</w:t>
      </w:r>
    </w:p>
    <w:p>
      <w:r>
        <w:t xml:space="preserve">  I am happy to see that you have a clean calculation sheet.</w:t>
      </w:r>
    </w:p>
    <w:p>
      <w:r>
        <w:t>9. Avant de commencer la lecture, il faut nettoyer la feuille.</w:t>
      </w:r>
    </w:p>
    <w:p>
      <w:r>
        <w:t xml:space="preserve">  Before starting the reading, one must clear the page.</w:t>
      </w:r>
    </w:p>
    <w:p>
      <w:r>
        <w:t>10. Les feuilles d'or sont un symbole de richesse et de prospérité.</w:t>
      </w:r>
    </w:p>
    <w:p>
      <w:r>
        <w:t xml:space="preserve">   Golden leaves are a symbol of wealth and prosperity.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