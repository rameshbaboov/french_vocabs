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 xml:space="preserve">The dress is white. </w:t>
      </w:r>
    </w:p>
    <w:p>
      <w:r>
        <w:t xml:space="preserve">2. Le ciel était blanc aujourd'hui. </w:t>
      </w:r>
    </w:p>
    <w:p>
      <w:r>
        <w:t>The sky was white today.</w:t>
      </w:r>
    </w:p>
    <w:p>
      <w:r>
        <w:t xml:space="preserve">3. Je préfère boire du jus de pomme blanc. </w:t>
      </w:r>
    </w:p>
    <w:p>
      <w:r>
        <w:t xml:space="preserve">I prefer drinking apple juice that is clear. </w:t>
      </w:r>
    </w:p>
    <w:p>
      <w:r>
        <w:t xml:space="preserve">4. J'ai besoin d'un crayon blanc. </w:t>
      </w:r>
    </w:p>
    <w:p>
      <w:r>
        <w:t xml:space="preserve">I need a white crayon. </w:t>
      </w:r>
    </w:p>
    <w:p>
      <w:r>
        <w:t>5. Les fleurs étaient blanches et magnifiques.</w:t>
      </w:r>
    </w:p>
    <w:p>
      <w:r>
        <w:t>The flowers were white and beautiful.</w:t>
      </w:r>
    </w:p>
    <w:p>
      <w:r>
        <w:t>6. La neige est blanche.</w:t>
      </w:r>
    </w:p>
    <w:p>
      <w:r>
        <w:t xml:space="preserve">Snow is white. </w:t>
      </w:r>
    </w:p>
    <w:p>
      <w:r>
        <w:t xml:space="preserve">7. Il avait des cheveux blancs et une barbe longue.  </w:t>
      </w:r>
    </w:p>
    <w:p>
      <w:r>
        <w:t xml:space="preserve">He had white hair and a long beard. </w:t>
      </w:r>
    </w:p>
    <w:p>
      <w:r>
        <w:t>8. Vous pouvez acheter du papier blanc dans la boutique.</w:t>
      </w:r>
    </w:p>
    <w:p>
      <w:r>
        <w:t xml:space="preserve">You can buy blank paper at the shop. </w:t>
      </w:r>
    </w:p>
    <w:p>
      <w:r>
        <w:t>9. La ville était éclairée par un soleil blanc.</w:t>
      </w:r>
    </w:p>
    <w:p>
      <w:r>
        <w:t xml:space="preserve">The city was illuminated by a white sun. </w:t>
      </w:r>
    </w:p>
    <w:p>
      <w:r>
        <w:t>10. Il m'a dit qu'il avait des plans blancs pour l'avenir.</w:t>
      </w:r>
    </w:p>
    <w:p>
      <w:r>
        <w:t>He told me he had white plans for the future.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robe rouge.</w:t>
      </w:r>
    </w:p>
    <w:p>
      <w:r>
        <w:t xml:space="preserve">  I have a red dress.</w:t>
      </w:r>
    </w:p>
    <w:p>
      <w:r>
        <w:t>3. Le ballon est rouge.</w:t>
      </w:r>
    </w:p>
    <w:p>
      <w:r>
        <w:t xml:space="preserve">  The ball is red.</w:t>
      </w:r>
    </w:p>
    <w:p>
      <w:r>
        <w:t>4. Le soleil est rouge à l'horizon.</w:t>
      </w:r>
    </w:p>
    <w:p>
      <w:r>
        <w:t xml:space="preserve">  The sun is red at the horizon. </w:t>
      </w:r>
    </w:p>
    <w:p>
      <w:r>
        <w:t>5. La tomate est rouge.</w:t>
      </w:r>
    </w:p>
    <w:p>
      <w:r>
        <w:t xml:space="preserve">   The tomato is red.</w:t>
      </w:r>
    </w:p>
    <w:p>
      <w:r>
        <w:t>6. J'aime la couleur rouge.</w:t>
      </w:r>
    </w:p>
    <w:p>
      <w:r>
        <w:t xml:space="preserve">  I like the color red.</w:t>
      </w:r>
    </w:p>
    <w:p>
      <w:r>
        <w:t>7. Il y a un rouge dans le verre.</w:t>
      </w:r>
    </w:p>
    <w:p>
      <w:r>
        <w:t xml:space="preserve">  There is red in the glass.</w:t>
      </w:r>
    </w:p>
    <w:p>
      <w:r>
        <w:t xml:space="preserve">8. Les oiseaux migrateurs sont souvent rouges. </w:t>
      </w:r>
    </w:p>
    <w:p>
      <w:r>
        <w:t xml:space="preserve">  Migratory birds are often red. </w:t>
      </w:r>
    </w:p>
    <w:p>
      <w:r>
        <w:t>9. Le drapeau français est rouge, blanc et bleu.</w:t>
      </w:r>
    </w:p>
    <w:p>
      <w:r>
        <w:t xml:space="preserve">  The French flag is red, white and blue. </w:t>
      </w:r>
    </w:p>
    <w:p>
      <w:r>
        <w:t xml:space="preserve">10. Elle a des cheveux rouges. </w:t>
      </w:r>
    </w:p>
    <w:p>
      <w:r>
        <w:t xml:space="preserve">   She has red hair.</w:t>
      </w:r>
    </w:p>
    <w:p/>
    <w:p>
      <w:r>
        <w:rPr>
          <w:b/>
        </w:rPr>
        <w:t>Word: Froid | Meaning: Cold</w:t>
      </w:r>
    </w:p>
    <w:p/>
    <w:p>
      <w:r>
        <w:t>1. Il s'est réveillé avec un froid sur la peau.</w:t>
      </w:r>
    </w:p>
    <w:p>
      <w:r>
        <w:t xml:space="preserve">   He woke up with a cold on his skin.</w:t>
      </w:r>
    </w:p>
    <w:p>
      <w:r>
        <w:t xml:space="preserve">2. La nuit était si froide qu'on avait besoin d'un chauffage supplémentaire. </w:t>
      </w:r>
    </w:p>
    <w:p>
      <w:r>
        <w:t xml:space="preserve">  The night was so cold that we needed extra heating.</w:t>
      </w:r>
    </w:p>
    <w:p>
      <w:r>
        <w:t>3. Le vent glacial apportant une certaine dose de froid.</w:t>
      </w:r>
    </w:p>
    <w:p>
      <w:r>
        <w:t xml:space="preserve">   The icy wind brought a certain dose of coldness.</w:t>
      </w:r>
    </w:p>
    <w:p>
      <w:r>
        <w:t>4. La pluie glacée se répand sur la route, rendant l'air plus froid.</w:t>
      </w:r>
    </w:p>
    <w:p>
      <w:r>
        <w:t xml:space="preserve">   The icy rain falls on the road, making the air colder. </w:t>
      </w:r>
    </w:p>
    <w:p>
      <w:r>
        <w:t>5. J'ai besoin d'un plaid pour me réchauffer face au froid.</w:t>
      </w:r>
    </w:p>
    <w:p>
      <w:r>
        <w:t xml:space="preserve">    I need a blanket to warm up against the cold.</w:t>
      </w:r>
    </w:p>
    <w:p>
      <w:r>
        <w:t>6. La température est très basse aujourd’hui, et le froid est palpable.</w:t>
      </w:r>
    </w:p>
    <w:p>
      <w:r>
        <w:t xml:space="preserve">   The temperature is very low today, and the cold is tangible. </w:t>
      </w:r>
    </w:p>
    <w:p>
      <w:r>
        <w:t xml:space="preserve">7. Les enfants étaient en mode "froid" et se contentaient de regarder les oiseaux.  </w:t>
      </w:r>
    </w:p>
    <w:p>
      <w:r>
        <w:t xml:space="preserve">   The children were in "cold" mode and contented themselves with watching birds.</w:t>
      </w:r>
    </w:p>
    <w:p>
      <w:r>
        <w:t>8. La sensation de froid se propageait à travers la pièce.</w:t>
      </w:r>
    </w:p>
    <w:p>
      <w:r>
        <w:t xml:space="preserve">    The feeling of cold spread through the room. </w:t>
      </w:r>
    </w:p>
    <w:p>
      <w:r>
        <w:t xml:space="preserve">9. Il y avait une certaine humidité dans l'air, mais il était aussi très froid. </w:t>
      </w:r>
    </w:p>
    <w:p>
      <w:r>
        <w:t xml:space="preserve">   There was some humidity in the air but it was also very cold. </w:t>
      </w:r>
    </w:p>
    <w:p>
      <w:r>
        <w:t>10. La nature est parfois froids et triste.</w:t>
      </w:r>
    </w:p>
    <w:p>
      <w:r>
        <w:t xml:space="preserve">    Nature can sometimes be cold and sad.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Hello everyone!</w:t>
      </w:r>
    </w:p>
    <w:p>
      <w:r>
        <w:t>3. J’ai une question sur le passé composé.</w:t>
      </w:r>
    </w:p>
    <w:p>
      <w:r>
        <w:t xml:space="preserve">    I have a question about the past tense. </w:t>
      </w:r>
    </w:p>
    <w:p>
      <w:r>
        <w:t>4. Bonjour madame, pourriez-vous m'aider ?</w:t>
      </w:r>
    </w:p>
    <w:p>
      <w:r>
        <w:t xml:space="preserve">    Good morning madam, can you help me please?</w:t>
      </w:r>
    </w:p>
    <w:p>
      <w:r>
        <w:t>5. Bonjour monsieur, j'espère que vous allez bien.</w:t>
      </w:r>
    </w:p>
    <w:p>
      <w:r>
        <w:t xml:space="preserve">    Good morning sir, I hope you are doing well.</w:t>
      </w:r>
    </w:p>
    <w:p>
      <w:r>
        <w:t xml:space="preserve">6.  Bonjour, comment s'appelle-t-elle? </w:t>
      </w:r>
    </w:p>
    <w:p>
      <w:r>
        <w:t xml:space="preserve">    Hello, what’s her name?</w:t>
      </w:r>
    </w:p>
    <w:p>
      <w:r>
        <w:t>7.  Bonjour, je m’appeler…</w:t>
      </w:r>
    </w:p>
    <w:p>
      <w:r>
        <w:t xml:space="preserve">    Hello, my name is…</w:t>
      </w:r>
    </w:p>
    <w:p>
      <w:r>
        <w:t>8.  Bonjour à tous!</w:t>
      </w:r>
    </w:p>
    <w:p>
      <w:r>
        <w:t xml:space="preserve">    Hello everyone!</w:t>
      </w:r>
    </w:p>
    <w:p>
      <w:r>
        <w:t>9. Bonjour, j’ai besoin d’informations sur le train de Lyon à Paris.</w:t>
      </w:r>
    </w:p>
    <w:p>
      <w:r>
        <w:t xml:space="preserve">   Hello, I need information about the Lyon to Paris train. </w:t>
      </w:r>
    </w:p>
    <w:p>
      <w:r>
        <w:t>10.  Bonjour, vous avez une minute pour m'expliquer ce que je dois faire ?</w:t>
      </w:r>
    </w:p>
    <w:p>
      <w:r>
        <w:t xml:space="preserve">    Hello, you have a minute to explain what I should do?</w:t>
      </w:r>
    </w:p>
    <w:p/>
    <w:p>
      <w:r>
        <w:rPr>
          <w:b/>
        </w:rPr>
        <w:t>Word: Amour | Meaning: Love</w:t>
      </w:r>
    </w:p>
    <w:p/>
    <w:p>
      <w:r>
        <w:t>1. J'ai de l'amour pour ma famille.</w:t>
      </w:r>
    </w:p>
    <w:p>
      <w:r>
        <w:t xml:space="preserve">  I have love for my family.</w:t>
      </w:r>
    </w:p>
    <w:p>
      <w:r>
        <w:t>2. L'amour est la plus grande force du monde.</w:t>
      </w:r>
    </w:p>
    <w:p>
      <w:r>
        <w:t xml:space="preserve">  Love is the greatest force in the world.</w:t>
      </w:r>
    </w:p>
    <w:p>
      <w:r>
        <w:t>3. Mon amour pour vous est sans limite.</w:t>
      </w:r>
    </w:p>
    <w:p>
      <w:r>
        <w:t xml:space="preserve">  My love for you knows no bounds.</w:t>
      </w:r>
    </w:p>
    <w:p>
      <w:r>
        <w:t xml:space="preserve">4. Je ressens beaucoup d'amour pour mes amis. </w:t>
      </w:r>
    </w:p>
    <w:p>
      <w:r>
        <w:t xml:space="preserve">  I feel a lot of love for my friends.</w:t>
      </w:r>
    </w:p>
    <w:p>
      <w:r>
        <w:t>5. L'amour est un cadeau précieux.</w:t>
      </w:r>
    </w:p>
    <w:p>
      <w:r>
        <w:t xml:space="preserve">  Love is a precious gift.</w:t>
      </w:r>
    </w:p>
    <w:p>
      <w:r>
        <w:t xml:space="preserve">6. La passion et l'amour sont des concepts différents. </w:t>
      </w:r>
    </w:p>
    <w:p>
      <w:r>
        <w:t xml:space="preserve">  Passion and love are different concepts.</w:t>
      </w:r>
    </w:p>
    <w:p>
      <w:r>
        <w:t>7. C'est important de garder un amour profond pour notre pays.</w:t>
      </w:r>
    </w:p>
    <w:p>
      <w:r>
        <w:t xml:space="preserve">  It's important to keep a deep love for our country.</w:t>
      </w:r>
    </w:p>
    <w:p>
      <w:r>
        <w:t xml:space="preserve">8. L’amour est une force qui nous unit. </w:t>
      </w:r>
    </w:p>
    <w:p>
      <w:r>
        <w:t xml:space="preserve">  Love is a force that unites us.</w:t>
      </w:r>
    </w:p>
    <w:p>
      <w:r>
        <w:t xml:space="preserve">9. Le bonheur, le respect et l'amour sont les trois piliers de la vie. </w:t>
      </w:r>
    </w:p>
    <w:p>
      <w:r>
        <w:t xml:space="preserve">  Happiness, respect and love are the three pillars of life.</w:t>
      </w:r>
    </w:p>
    <w:p>
      <w:r>
        <w:t>10. Il y a beaucoup d’amour dans ce monde.</w:t>
      </w:r>
    </w:p>
    <w:p>
      <w:r>
        <w:t xml:space="preserve">   There is a lot of love in this world.</w:t>
      </w:r>
    </w:p>
    <w:p/>
    <w:p>
      <w:r>
        <w:rPr>
          <w:b/>
        </w:rPr>
        <w:t>Word: Voyage | Meaning: Trip</w:t>
      </w:r>
    </w:p>
    <w:p/>
    <w:p>
      <w:r>
        <w:t>1. J'ai toujours rêvé de faire un voyage en Afrique.</w:t>
      </w:r>
    </w:p>
    <w:p>
      <w:r>
        <w:t xml:space="preserve">   I have always dreamed of taking a trip to Africa.</w:t>
      </w:r>
    </w:p>
    <w:p>
      <w:r>
        <w:t>2. Le voyage de Marie s'est bien déroulé.</w:t>
      </w:r>
    </w:p>
    <w:p>
      <w:r>
        <w:t xml:space="preserve">   Marie's trip went very well.</w:t>
      </w:r>
    </w:p>
    <w:p>
      <w:r>
        <w:t>3. Avant de partir en voyage, il est important de se renseigner sur la destination.</w:t>
      </w:r>
    </w:p>
    <w:p>
      <w:r>
        <w:t xml:space="preserve">   Before going on a trip, it is important to research the destination. </w:t>
      </w:r>
    </w:p>
    <w:p>
      <w:r>
        <w:t>4.  Le couple a planifié un voyage d’un mois à travers l'Europe.</w:t>
      </w:r>
    </w:p>
    <w:p>
      <w:r>
        <w:t xml:space="preserve">   The couple planned a month-long trip through Europe.</w:t>
      </w:r>
    </w:p>
    <w:p>
      <w:r>
        <w:t>5. J'ai hâte de réaliser mon voyage en Asie du Sud-Est.</w:t>
      </w:r>
    </w:p>
    <w:p>
      <w:r>
        <w:t xml:space="preserve">   I can't wait to make my trip to Southeast Asia. </w:t>
      </w:r>
    </w:p>
    <w:p>
      <w:r>
        <w:t>6. Les enfants ont eu un excellent voyage scolaire.</w:t>
      </w:r>
    </w:p>
    <w:p>
      <w:r>
        <w:t xml:space="preserve">    The children had a great school trip. </w:t>
      </w:r>
    </w:p>
    <w:p>
      <w:r>
        <w:t>7. Le voyage était long et fatiguant, mais il nous a permis de découvrir des lieux magnifiques.</w:t>
      </w:r>
    </w:p>
    <w:p>
      <w:r>
        <w:t xml:space="preserve">  The trip was long and tiring, but it allowed us to discover magnificent places. </w:t>
      </w:r>
    </w:p>
    <w:p>
      <w:r>
        <w:t>8. Je me suis rendu compte que je n'ai jamais vécu un voyage aussi agréable.</w:t>
      </w:r>
    </w:p>
    <w:p>
      <w:r>
        <w:t xml:space="preserve">   I realized that I have never had such an enjoyable trip.</w:t>
      </w:r>
    </w:p>
    <w:p>
      <w:r>
        <w:t>9. Vous avez vraiment un bon souvenir de votre voyage à l’Italie ?</w:t>
      </w:r>
    </w:p>
    <w:p>
      <w:r>
        <w:t xml:space="preserve">    Do you really have a good memory of your trip to Italy? </w:t>
      </w:r>
    </w:p>
    <w:p>
      <w:r>
        <w:t>10. Il est important d'organiser un voyage en respectant les règles et le budget alloué.</w:t>
      </w:r>
    </w:p>
    <w:p>
      <w:r>
        <w:t xml:space="preserve">   It is important to organize a trip while respecting the rules and allocated budget.</w:t>
      </w:r>
    </w:p>
    <w:p/>
    <w:p>
      <w:r>
        <w:rPr>
          <w:b/>
        </w:rPr>
        <w:t>Word: Belle | Meaning: Beautiful</w:t>
      </w:r>
    </w:p>
    <w:p/>
    <w:p>
      <w:r>
        <w:t>1. La ville est belle et paisible.</w:t>
      </w:r>
    </w:p>
    <w:p>
      <w:r>
        <w:t xml:space="preserve">   The city is beautiful and peaceful.</w:t>
      </w:r>
    </w:p>
    <w:p>
      <w:r>
        <w:t>2. Elle a une belle robe rouge.</w:t>
      </w:r>
    </w:p>
    <w:p>
      <w:r>
        <w:t xml:space="preserve">   She has a beautiful red dress.</w:t>
      </w:r>
    </w:p>
    <w:p>
      <w:r>
        <w:t xml:space="preserve">3. Il a un beau sourire. </w:t>
      </w:r>
    </w:p>
    <w:p>
      <w:r>
        <w:t xml:space="preserve">   He has a nice smile.</w:t>
      </w:r>
    </w:p>
    <w:p>
      <w:r>
        <w:t>4. Cette fleur est belle à l'œil.</w:t>
      </w:r>
    </w:p>
    <w:p>
      <w:r>
        <w:t xml:space="preserve">   This flower is beautiful to the eye.</w:t>
      </w:r>
    </w:p>
    <w:p>
      <w:r>
        <w:t>5. La cuisine est belle et sophistiquée.</w:t>
      </w:r>
    </w:p>
    <w:p>
      <w:r>
        <w:t xml:space="preserve">   The kitchen is beautiful and sophisticated.</w:t>
      </w:r>
    </w:p>
    <w:p>
      <w:r>
        <w:t>6. Vous avez une belle voix!</w:t>
      </w:r>
    </w:p>
    <w:p>
      <w:r>
        <w:t xml:space="preserve">   You have a beautiful voice! </w:t>
      </w:r>
    </w:p>
    <w:p>
      <w:r>
        <w:t>7. Son histoire est belle et touchante.</w:t>
      </w:r>
    </w:p>
    <w:p>
      <w:r>
        <w:t xml:space="preserve">  Her story is beautiful and touching. </w:t>
      </w:r>
    </w:p>
    <w:p>
      <w:r>
        <w:t>8. J'ai envie de voyager et d'explorer des places belles.</w:t>
      </w:r>
    </w:p>
    <w:p>
      <w:r>
        <w:t xml:space="preserve">   I want to travel and explore beautiful places.</w:t>
      </w:r>
    </w:p>
    <w:p>
      <w:r>
        <w:t xml:space="preserve">9. Le château est une belle vue. </w:t>
      </w:r>
    </w:p>
    <w:p>
      <w:r>
        <w:t xml:space="preserve">   The castle is a beautiful view. </w:t>
      </w:r>
    </w:p>
    <w:p>
      <w:r>
        <w:t xml:space="preserve">10. Ce film a une belle morale. </w:t>
      </w:r>
    </w:p>
    <w:p>
      <w:r>
        <w:t xml:space="preserve">    This movie has a beautiful moral.</w:t>
      </w:r>
    </w:p>
    <w:p/>
    <w:p>
      <w:r>
        <w:rPr>
          <w:b/>
        </w:rPr>
        <w:t>Word: Jour | Meaning: Day</w:t>
      </w:r>
    </w:p>
    <w:p/>
    <w:p>
      <w:r>
        <w:t xml:space="preserve">1. J'ai beaucoup d'amis et j'aime passer du temps avec eux. </w:t>
      </w:r>
    </w:p>
    <w:p>
      <w:r>
        <w:t xml:space="preserve">    I have many friends, and I enjoy spending time with them.</w:t>
      </w:r>
    </w:p>
    <w:p>
      <w:r>
        <w:t>2. Le jour de la fête des mères est le 1er mai.</w:t>
      </w:r>
    </w:p>
    <w:p>
      <w:r>
        <w:t xml:space="preserve">    Mother's Day is on May 1st.</w:t>
      </w:r>
    </w:p>
    <w:p>
      <w:r>
        <w:t>3. Il s’attend à un beau jour pour le voyage ensoleillé.</w:t>
      </w:r>
    </w:p>
    <w:p>
      <w:r>
        <w:t xml:space="preserve">    He expects a beautiful day for the sunny trip.</w:t>
      </w:r>
    </w:p>
    <w:p>
      <w:r>
        <w:t>4. Elle était très fatiguée après un long jour de travail.</w:t>
      </w:r>
    </w:p>
    <w:p>
      <w:r>
        <w:t xml:space="preserve">    She was very tired after a long day at work.</w:t>
      </w:r>
    </w:p>
    <w:p>
      <w:r>
        <w:t>5.  Nous avons planifié une journée d'exploration dans la nature.</w:t>
      </w:r>
    </w:p>
    <w:p>
      <w:r>
        <w:t xml:space="preserve">    We planned a day of exploring in nature. </w:t>
      </w:r>
    </w:p>
    <w:p>
      <w:r>
        <w:t>6. Le Jour J est une fête nationale célébrant l'indépendance du pays.</w:t>
      </w:r>
    </w:p>
    <w:p>
      <w:r>
        <w:t xml:space="preserve">    J Day is a national holiday celebrating the country’s independence.</w:t>
      </w:r>
    </w:p>
    <w:p>
      <w:r>
        <w:t xml:space="preserve">7. Il a passé la soirée à regarder un film et à lire un livre. </w:t>
      </w:r>
    </w:p>
    <w:p>
      <w:r>
        <w:t xml:space="preserve">    He spent the evening watching a movie and reading a book.</w:t>
      </w:r>
    </w:p>
    <w:p>
      <w:r>
        <w:t xml:space="preserve">8. Le soleil brille aujourd'hui, il y aura un beau jour. </w:t>
      </w:r>
    </w:p>
    <w:p>
      <w:r>
        <w:t xml:space="preserve">    The sun is shining today, there will be a beautiful day.</w:t>
      </w:r>
    </w:p>
    <w:p>
      <w:r>
        <w:t>9. J'ai besoin de faire des courses ce jour-là.</w:t>
      </w:r>
    </w:p>
    <w:p>
      <w:r>
        <w:t xml:space="preserve">    I need to go shopping that day. </w:t>
      </w:r>
    </w:p>
    <w:p>
      <w:r>
        <w:t xml:space="preserve">10. On va célébrer le Jour de la fête nationale avec nos familles. </w:t>
      </w:r>
    </w:p>
    <w:p>
      <w:r>
        <w:t xml:space="preserve">    We’ll celebrate National Holiday Day with our families.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L'eau est une ressource importante pour la vie. </w:t>
      </w:r>
    </w:p>
    <w:p>
      <w:r>
        <w:t xml:space="preserve">   Water is an important resource for life.</w:t>
      </w:r>
    </w:p>
    <w:p>
      <w:r>
        <w:t>3. La source d'eau potable est située dans la forêt.</w:t>
      </w:r>
    </w:p>
    <w:p>
      <w:r>
        <w:t xml:space="preserve">   The source of potable water is located in the forest.</w:t>
      </w:r>
    </w:p>
    <w:p>
      <w:r>
        <w:t>4. J’ai mangé de l’eau avec mon repas.</w:t>
      </w:r>
    </w:p>
    <w:p>
      <w:r>
        <w:t xml:space="preserve">   I drank water with my meal.</w:t>
      </w:r>
    </w:p>
    <w:p>
      <w:r>
        <w:t>5. L'eau bouillit sur le feu.</w:t>
      </w:r>
    </w:p>
    <w:p>
      <w:r>
        <w:t xml:space="preserve">   Water boils on the fire.</w:t>
      </w:r>
    </w:p>
    <w:p>
      <w:r>
        <w:t>6. Vous pouvez boire de l’eau fraîche.</w:t>
      </w:r>
    </w:p>
    <w:p>
      <w:r>
        <w:t xml:space="preserve">   You can drink fresh water.</w:t>
      </w:r>
    </w:p>
    <w:p>
      <w:r>
        <w:t>7. La pluie était trop forte, il y avait beaucoup d'eau partout.</w:t>
      </w:r>
    </w:p>
    <w:p>
      <w:r>
        <w:t xml:space="preserve">   The rain was too strong, there was a lot of water everywhere.</w:t>
      </w:r>
    </w:p>
    <w:p>
      <w:r>
        <w:t>8. L’eau est essentielle pour la croissance des plantes.</w:t>
      </w:r>
    </w:p>
    <w:p>
      <w:r>
        <w:t xml:space="preserve">   Water is essential for the growth of plants.</w:t>
      </w:r>
    </w:p>
    <w:p>
      <w:r>
        <w:t>9.  Il faut ajouter de l'eau à la soupe avant de manger.</w:t>
      </w:r>
    </w:p>
    <w:p>
      <w:r>
        <w:t xml:space="preserve">   You need to add water to the soup before eating. </w:t>
      </w:r>
    </w:p>
    <w:p>
      <w:r>
        <w:t xml:space="preserve">10. La température de l'eau était froide. </w:t>
      </w:r>
    </w:p>
    <w:p>
      <w:r>
        <w:t xml:space="preserve">   The temperature of the water was cold.</w:t>
      </w:r>
    </w:p>
    <w:p/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 Pierre's house is very spacious.</w:t>
      </w:r>
    </w:p>
    <w:p>
      <w:r>
        <w:t>2. J’ai besoin d’aller voir la maison des voisins.</w:t>
      </w:r>
    </w:p>
    <w:p>
      <w:r>
        <w:t xml:space="preserve">   I need to go see my neighbors' house. </w:t>
      </w:r>
    </w:p>
    <w:p>
      <w:r>
        <w:t xml:space="preserve">3. Je voudrais acheter une maison plus grande. </w:t>
      </w:r>
    </w:p>
    <w:p>
      <w:r>
        <w:t xml:space="preserve">   I would like to buy a bigger house.</w:t>
      </w:r>
    </w:p>
    <w:p>
      <w:r>
        <w:t>4. La famille vit dans une petite maison au bord de la mer.</w:t>
      </w:r>
    </w:p>
    <w:p>
      <w:r>
        <w:t xml:space="preserve">   The family lives in a small house by the sea. </w:t>
      </w:r>
    </w:p>
    <w:p>
      <w:r>
        <w:t>5. Les enfants aiment jouer dans la maison.</w:t>
      </w:r>
    </w:p>
    <w:p>
      <w:r>
        <w:t xml:space="preserve">   The children love playing in the house.</w:t>
      </w:r>
    </w:p>
    <w:p>
      <w:r>
        <w:t xml:space="preserve">6. Le jardin est autour de la maison. </w:t>
      </w:r>
    </w:p>
    <w:p>
      <w:r>
        <w:t xml:space="preserve">   The garden is around the house. </w:t>
      </w:r>
    </w:p>
    <w:p>
      <w:r>
        <w:t>7. La construction de la maison a commencé hier.</w:t>
      </w:r>
    </w:p>
    <w:p>
      <w:r>
        <w:t xml:space="preserve">    Construction of the house started yesterday.</w:t>
      </w:r>
    </w:p>
    <w:p>
      <w:r>
        <w:t xml:space="preserve">8. Mon frère et moi avons visité notre maison de vacances. </w:t>
      </w:r>
    </w:p>
    <w:p>
      <w:r>
        <w:t xml:space="preserve">   My brother and I visited our holiday home.</w:t>
      </w:r>
    </w:p>
    <w:p>
      <w:r>
        <w:t xml:space="preserve">9. Je vais chercher ma clé à la maison.  </w:t>
      </w:r>
    </w:p>
    <w:p>
      <w:r>
        <w:t xml:space="preserve">   I'm going to get my key at home. </w:t>
      </w:r>
    </w:p>
    <w:p>
      <w:r>
        <w:t>10. L'appartement est situé dans une petite maison.</w:t>
      </w:r>
    </w:p>
    <w:p>
      <w:r>
        <w:t xml:space="preserve">    The apartment is located in a small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