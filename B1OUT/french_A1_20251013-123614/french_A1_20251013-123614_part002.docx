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La voiture est blanche.</w:t>
      </w:r>
    </w:p>
    <w:p>
      <w:r>
        <w:t xml:space="preserve">   The car is white.</w:t>
      </w:r>
    </w:p>
    <w:p>
      <w:r>
        <w:t>4. Les nuages sont blancs.</w:t>
      </w:r>
    </w:p>
    <w:p>
      <w:r>
        <w:t xml:space="preserve">   The clouds are white.</w:t>
      </w:r>
    </w:p>
    <w:p>
      <w:r>
        <w:t>5. Elle a des yeux blancs.</w:t>
      </w:r>
    </w:p>
    <w:p>
      <w:r>
        <w:t xml:space="preserve">   She has white eyes.</w:t>
      </w:r>
    </w:p>
    <w:p>
      <w:r>
        <w:t>6. Le papier est blanc.</w:t>
      </w:r>
    </w:p>
    <w:p>
      <w:r>
        <w:t xml:space="preserve">   The paper is white.</w:t>
      </w:r>
    </w:p>
    <w:p>
      <w:r>
        <w:t>7. Il faut que je prenne un nouveau crayon blanc.</w:t>
      </w:r>
    </w:p>
    <w:p>
      <w:r>
        <w:t xml:space="preserve">   I have to take a new white crayon.</w:t>
      </w:r>
    </w:p>
    <w:p>
      <w:r>
        <w:t xml:space="preserve">8. Le gâteau était blanc et délicieux. </w:t>
      </w:r>
    </w:p>
    <w:p>
      <w:r>
        <w:t xml:space="preserve">    The cake was white and delicious.</w:t>
      </w:r>
    </w:p>
    <w:p>
      <w:r>
        <w:t xml:space="preserve">9. La fleur est blanche, mais son parfum est agréable. </w:t>
      </w:r>
    </w:p>
    <w:p>
      <w:r>
        <w:t xml:space="preserve">   The flower is white but its fragrance is pleasant.</w:t>
      </w:r>
    </w:p>
    <w:p>
      <w:r>
        <w:t xml:space="preserve">10. Il n'a pas de couleur plus claire que le blanc. </w:t>
      </w:r>
    </w:p>
    <w:p>
      <w:r>
        <w:t xml:space="preserve">   He has no color brighter than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Vous avez une chemise rouge ?</w:t>
      </w:r>
    </w:p>
    <w:p>
      <w:r>
        <w:t xml:space="preserve">   Do you have a red shirt? </w:t>
      </w:r>
    </w:p>
    <w:p>
      <w:r>
        <w:t>4. Elle aime beaucoup de choses rouges.</w:t>
      </w:r>
    </w:p>
    <w:p>
      <w:r>
        <w:t xml:space="preserve">   She likes a lot of things that are red.</w:t>
      </w:r>
    </w:p>
    <w:p>
      <w:r>
        <w:t>5. Le tableau est peint en rouge vif.</w:t>
      </w:r>
    </w:p>
    <w:p>
      <w:r>
        <w:t xml:space="preserve">   The painting is painted in bright red. </w:t>
      </w:r>
    </w:p>
    <w:p>
      <w:r>
        <w:t>6. Il a des chaussettes rouges.</w:t>
      </w:r>
    </w:p>
    <w:p>
      <w:r>
        <w:t xml:space="preserve">   He has red socks.</w:t>
      </w:r>
    </w:p>
    <w:p>
      <w:r>
        <w:t>7. La tomate est rouge.</w:t>
      </w:r>
    </w:p>
    <w:p>
      <w:r>
        <w:t xml:space="preserve">   The tomato is red.</w:t>
      </w:r>
    </w:p>
    <w:p>
      <w:r>
        <w:t>8. Les yeux de l'enfant sont rouges.</w:t>
      </w:r>
    </w:p>
    <w:p>
      <w:r>
        <w:t xml:space="preserve">   The child's eyes are red.</w:t>
      </w:r>
    </w:p>
    <w:p>
      <w:r>
        <w:t xml:space="preserve">9.  La fleur est rouge et belle. </w:t>
      </w:r>
    </w:p>
    <w:p>
      <w:r>
        <w:t xml:space="preserve">    The flower is red and beautiful. </w:t>
      </w:r>
    </w:p>
    <w:p>
      <w:r>
        <w:t xml:space="preserve">10. L’automne arrive, la nature devient rouge. </w:t>
      </w:r>
    </w:p>
    <w:p>
      <w:r>
        <w:t xml:space="preserve">    Autumn arrives, nature becomes red.</w:t>
      </w:r>
    </w:p>
    <w:p/>
    <w:p>
      <w:r>
        <w:rPr>
          <w:b/>
        </w:rPr>
        <w:t>Word: froid | Meaning: cold</w:t>
      </w:r>
    </w:p>
    <w:p/>
    <w:p>
      <w:r>
        <w:t>1. Le temps est très froid aujourd'hui.</w:t>
      </w:r>
    </w:p>
    <w:p>
      <w:r>
        <w:t xml:space="preserve">   The weather is very cold today.</w:t>
      </w:r>
    </w:p>
    <w:p>
      <w:r>
        <w:t>2. La salade de saison était froide et juteuse.</w:t>
      </w:r>
    </w:p>
    <w:p>
      <w:r>
        <w:t xml:space="preserve">   The seasonal salad was cold and juicy.</w:t>
      </w:r>
    </w:p>
    <w:p>
      <w:r>
        <w:t>3. Il faut mettre une couverture sur le lit pour rester au chaud.</w:t>
      </w:r>
    </w:p>
    <w:p>
      <w:r>
        <w:t xml:space="preserve">   You need to put a blanket on the bed to stay warm. </w:t>
      </w:r>
    </w:p>
    <w:p>
      <w:r>
        <w:t>4. Je suis malade, j'ai la gorge sèche et je me sens froid.</w:t>
      </w:r>
    </w:p>
    <w:p>
      <w:r>
        <w:t xml:space="preserve">    I am sick, I have a dry throat and I feel cold. </w:t>
      </w:r>
    </w:p>
    <w:p>
      <w:r>
        <w:t xml:space="preserve">5. La température du sol est de 10 degrés aujourd’hui. </w:t>
      </w:r>
    </w:p>
    <w:p>
      <w:r>
        <w:t xml:space="preserve">    The ground temperature is 10 degrees today.</w:t>
      </w:r>
    </w:p>
    <w:p>
      <w:r>
        <w:t xml:space="preserve">6. J'ai besoin d'un café chaud pour me réchauffer.  </w:t>
      </w:r>
    </w:p>
    <w:p>
      <w:r>
        <w:t xml:space="preserve">   I need a hot coffee to warm myself up. </w:t>
      </w:r>
    </w:p>
    <w:p>
      <w:r>
        <w:t xml:space="preserve">7. L'air est froid et il y a beaucoup de vents frais. </w:t>
      </w:r>
    </w:p>
    <w:p>
      <w:r>
        <w:t xml:space="preserve">   The air is cold and there are many fresh winds. </w:t>
      </w:r>
    </w:p>
    <w:p>
      <w:r>
        <w:t xml:space="preserve">8. Nous avons pris une douche froide pour la détente. </w:t>
      </w:r>
    </w:p>
    <w:p>
      <w:r>
        <w:t xml:space="preserve">   We took a cold shower for relaxation.</w:t>
      </w:r>
    </w:p>
    <w:p>
      <w:r>
        <w:t xml:space="preserve">9. La glace était très froide, elle était presque transparente. </w:t>
      </w:r>
    </w:p>
    <w:p>
      <w:r>
        <w:t xml:space="preserve">    The ice was very cold, it was almost transparent. </w:t>
      </w:r>
    </w:p>
    <w:p>
      <w:r>
        <w:t xml:space="preserve">10. La neige est froide et il fait un brouillard blanc.  </w:t>
      </w:r>
    </w:p>
    <w:p>
      <w:r>
        <w:t xml:space="preserve">   The snow is cold and there's white fog.</w:t>
      </w:r>
    </w:p>
    <w:p/>
    <w:p>
      <w:r>
        <w:rPr>
          <w:b/>
        </w:rPr>
        <w:t>Word: bon | Meaning: good</w:t>
      </w:r>
    </w:p>
    <w:p/>
    <w:p>
      <w:r>
        <w:t>1. Le film est bon.</w:t>
      </w:r>
    </w:p>
    <w:p>
      <w:r>
        <w:t xml:space="preserve">    The movie is good.</w:t>
      </w:r>
    </w:p>
    <w:p>
      <w:r>
        <w:t>2. Vous avez un bon plan.</w:t>
      </w:r>
    </w:p>
    <w:p>
      <w:r>
        <w:t xml:space="preserve">    You have a good idea.</w:t>
      </w:r>
    </w:p>
    <w:p>
      <w:r>
        <w:t>3. C’est un bon jour pour faire une promenade.</w:t>
      </w:r>
    </w:p>
    <w:p>
      <w:r>
        <w:t xml:space="preserve">    It's a good day to go for a walk.</w:t>
      </w:r>
    </w:p>
    <w:p>
      <w:r>
        <w:t>4. J’ai eu une bonne journée.</w:t>
      </w:r>
    </w:p>
    <w:p>
      <w:r>
        <w:t xml:space="preserve">    I had a good day.</w:t>
      </w:r>
    </w:p>
    <w:p>
      <w:r>
        <w:t>5. Il faut que tu sois plus bon.</w:t>
      </w:r>
    </w:p>
    <w:p>
      <w:r>
        <w:t xml:space="preserve">    You need to be better. </w:t>
      </w:r>
    </w:p>
    <w:p>
      <w:r>
        <w:t>6. La nourriture est bonne.</w:t>
      </w:r>
    </w:p>
    <w:p>
      <w:r>
        <w:t xml:space="preserve">    The food is good.</w:t>
      </w:r>
    </w:p>
    <w:p>
      <w:r>
        <w:t>7. Le concert était bon, mais pas parfait.</w:t>
      </w:r>
    </w:p>
    <w:p>
      <w:r>
        <w:t xml:space="preserve">   The concert was good, but not perfect.</w:t>
      </w:r>
    </w:p>
    <w:p>
      <w:r>
        <w:t xml:space="preserve">8. C’est un bon compromis. </w:t>
      </w:r>
    </w:p>
    <w:p>
      <w:r>
        <w:t xml:space="preserve">    It's a good compromise.</w:t>
      </w:r>
    </w:p>
    <w:p>
      <w:r>
        <w:t xml:space="preserve">9. Je suis sûr que ça va aller mieux. </w:t>
      </w:r>
    </w:p>
    <w:p>
      <w:r>
        <w:t xml:space="preserve">    I'm sure things will get better. </w:t>
      </w:r>
    </w:p>
    <w:p>
      <w:r>
        <w:t xml:space="preserve">10. Le travail était bon mais long. </w:t>
      </w:r>
    </w:p>
    <w:p>
      <w:r>
        <w:t xml:space="preserve">   The work was good but long.</w:t>
      </w:r>
    </w:p>
    <w:p/>
    <w:p>
      <w:r>
        <w:rPr>
          <w:b/>
        </w:rPr>
        <w:t>Word: jour | Meaning: day</w:t>
      </w:r>
    </w:p>
    <w:p/>
    <w:p>
      <w:r>
        <w:t xml:space="preserve">1. Je vais passer un bon jour au parc avec mes amis. </w:t>
      </w:r>
    </w:p>
    <w:p>
      <w:r>
        <w:t xml:space="preserve">   I am going to spend a good day at the park with my friends.</w:t>
      </w:r>
    </w:p>
    <w:p>
      <w:r>
        <w:t>2. Le soleil brille et il fait beau pour un jour agréable.</w:t>
      </w:r>
    </w:p>
    <w:p>
      <w:r>
        <w:t xml:space="preserve">   The sun shines and it's beautiful for a nice day.</w:t>
      </w:r>
    </w:p>
    <w:p>
      <w:r>
        <w:t>3. J’ai passé une bonne journée à travailler sur mon projet.</w:t>
      </w:r>
    </w:p>
    <w:p>
      <w:r>
        <w:t xml:space="preserve">   I had a good day working on my project.</w:t>
      </w:r>
    </w:p>
    <w:p>
      <w:r>
        <w:t xml:space="preserve">4. Mon père n'est pas satisfait de son jour de travail. </w:t>
      </w:r>
    </w:p>
    <w:p>
      <w:r>
        <w:t xml:space="preserve">    My father is not happy with his work day.</w:t>
      </w:r>
    </w:p>
    <w:p>
      <w:r>
        <w:t>5. Le festival de musique aura lieu le dimanche, j’y vais pour un jour spécial.</w:t>
      </w:r>
    </w:p>
    <w:p>
      <w:r>
        <w:t xml:space="preserve">   The music festival will take place on Sunday, I am going to celebrate a special day there.  </w:t>
      </w:r>
    </w:p>
    <w:p>
      <w:r>
        <w:t xml:space="preserve">6. Je ne peux pas faire autre chose que d'occuper mon temps pendant mon jour libre. </w:t>
      </w:r>
    </w:p>
    <w:p>
      <w:r>
        <w:t xml:space="preserve">    I can only do other than occupy my time during my free time. </w:t>
      </w:r>
    </w:p>
    <w:p>
      <w:r>
        <w:t xml:space="preserve">7. Nous avons eu un jour assez calme à l’école aujourd'hui. </w:t>
      </w:r>
    </w:p>
    <w:p>
      <w:r>
        <w:t xml:space="preserve">   We had a fairly calm day at school today.</w:t>
      </w:r>
    </w:p>
    <w:p>
      <w:r>
        <w:t xml:space="preserve">8. L'événement est prévu pour le lundi, je suis impatient de commencer mon jour. </w:t>
      </w:r>
    </w:p>
    <w:p>
      <w:r>
        <w:t xml:space="preserve">    The event is scheduled for Monday, I am looking forward to starting my day.  </w:t>
      </w:r>
    </w:p>
    <w:p>
      <w:r>
        <w:t xml:space="preserve">9. J’ai besoin d’un peu de temps libre pour m’organiser avant de passer un bon jour à la plage. </w:t>
      </w:r>
    </w:p>
    <w:p>
      <w:r>
        <w:t xml:space="preserve">   I need a little free time to organize before spending a good day at the beach.  </w:t>
      </w:r>
    </w:p>
    <w:p>
      <w:r>
        <w:t xml:space="preserve">10. Il est important de prendre le temps de se relaxer et de profiter d'un jour sans stress. </w:t>
      </w:r>
    </w:p>
    <w:p>
      <w:r>
        <w:t xml:space="preserve">    It is important to take the time to relax and enjoy a day without stress.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>2. L’heure de la lecture est à l'aube, alors je suis dans l'obscurité.</w:t>
      </w:r>
    </w:p>
    <w:p>
      <w:r>
        <w:t xml:space="preserve">   It is time for reading at dawn, so I am in darkness.</w:t>
      </w:r>
    </w:p>
    <w:p>
      <w:r>
        <w:t xml:space="preserve">3. J'aime passer des heures à regarder la lumière des étoiles. </w:t>
      </w:r>
    </w:p>
    <w:p>
      <w:r>
        <w:t xml:space="preserve">    I love to spend hours watching the light of stars.</w:t>
      </w:r>
    </w:p>
    <w:p>
      <w:r>
        <w:t xml:space="preserve">4. La lumière artificielle éclaire le jardin de nos vacances. </w:t>
      </w:r>
    </w:p>
    <w:p>
      <w:r>
        <w:t xml:space="preserve">   Artificial light illuminates our vacation garden.</w:t>
      </w:r>
    </w:p>
    <w:p>
      <w:r>
        <w:t xml:space="preserve">5.  La lumière est essentielle pour que les plantes puissent prospérer. </w:t>
      </w:r>
    </w:p>
    <w:p>
      <w:r>
        <w:t xml:space="preserve">   Light is essential for plants to thrive.</w:t>
      </w:r>
    </w:p>
    <w:p>
      <w:r>
        <w:t xml:space="preserve">6. On ne peut pas voir la vie sans la lumière. </w:t>
      </w:r>
    </w:p>
    <w:p>
      <w:r>
        <w:t xml:space="preserve">    We cannot see life without light.</w:t>
      </w:r>
    </w:p>
    <w:p>
      <w:r>
        <w:t xml:space="preserve">7. Les lampadaires sont installés sur chaque rue pour éclairer les piétons. </w:t>
      </w:r>
    </w:p>
    <w:p>
      <w:r>
        <w:t xml:space="preserve">  Street lamps are installed on every street to illuminate pedestrians.</w:t>
      </w:r>
    </w:p>
    <w:p>
      <w:r>
        <w:t xml:space="preserve">8. La ville était plongée dans la nuit, mais un feu de joie éclaira l'espace. </w:t>
      </w:r>
    </w:p>
    <w:p>
      <w:r>
        <w:t xml:space="preserve">   The city was plunged into the night, but a bonfire of joy illuminated the space.</w:t>
      </w:r>
    </w:p>
    <w:p>
      <w:r>
        <w:t xml:space="preserve">9. Le fil d’argent de la lumière est toujours brillant. </w:t>
      </w:r>
    </w:p>
    <w:p>
      <w:r>
        <w:t xml:space="preserve">   The silver thread of light is always shining brightly.</w:t>
      </w:r>
    </w:p>
    <w:p>
      <w:r>
        <w:t xml:space="preserve">10.  Elle se sentait perdue dans la nuit et la lumière était trop faible pour l'aider à trouver son chemin. </w:t>
      </w:r>
    </w:p>
    <w:p>
      <w:r>
        <w:t xml:space="preserve">   She felt lost in the night and the light was too weak to help her find her way.</w:t>
      </w:r>
    </w:p>
    <w:p/>
    <w:p>
      <w:r>
        <w:rPr>
          <w:b/>
        </w:rPr>
        <w:t>Word: chat | Meaning: cat</w:t>
      </w:r>
    </w:p>
    <w:p/>
    <w:p>
      <w:r>
        <w:t>1. J'adore jouer avec mon chat.</w:t>
      </w:r>
    </w:p>
    <w:p>
      <w:r>
        <w:t xml:space="preserve">    I love playing with my cat.</w:t>
      </w:r>
    </w:p>
    <w:p>
      <w:r>
        <w:t>2. Le chat est très curieux et il aime explorer la maison.</w:t>
      </w:r>
    </w:p>
    <w:p>
      <w:r>
        <w:t xml:space="preserve">    The cat is very curious and it likes to explore the house.</w:t>
      </w:r>
    </w:p>
    <w:p>
      <w:r>
        <w:t>3. Il me regarde avec des yeux brillants et je lui dis « Bonjour, Chat ».</w:t>
      </w:r>
    </w:p>
    <w:p>
      <w:r>
        <w:t xml:space="preserve">   It looks at me with bright eyes and I say "Hello, Cat". </w:t>
      </w:r>
    </w:p>
    <w:p>
      <w:r>
        <w:t xml:space="preserve">4. J'ai acheté une nouvelle cage pour mon chat. </w:t>
      </w:r>
    </w:p>
    <w:p>
      <w:r>
        <w:t xml:space="preserve">    I bought a new cage for my cat.</w:t>
      </w:r>
    </w:p>
    <w:p>
      <w:r>
        <w:t>5. Le chat miaule de manière insistante lorsqu’il veut être nourri.</w:t>
      </w:r>
    </w:p>
    <w:p>
      <w:r>
        <w:t xml:space="preserve">    The cat meows insistently when it wants to be fed.</w:t>
      </w:r>
    </w:p>
    <w:p>
      <w:r>
        <w:t>6. Il était très triste quand il a perdu son ami chat.</w:t>
      </w:r>
    </w:p>
    <w:p>
      <w:r>
        <w:t xml:space="preserve">    He was very sad when he lost his friend cat. </w:t>
      </w:r>
    </w:p>
    <w:p>
      <w:r>
        <w:t xml:space="preserve">7. Elle adore jouer avec son chat dans le jardin. </w:t>
      </w:r>
    </w:p>
    <w:p>
      <w:r>
        <w:t xml:space="preserve">    She loves playing with her cat in the garden. </w:t>
      </w:r>
    </w:p>
    <w:p>
      <w:r>
        <w:t xml:space="preserve">8. Le chat s’assoit sur la table et observe les gens passer.  </w:t>
      </w:r>
    </w:p>
    <w:p>
      <w:r>
        <w:t xml:space="preserve">    The cat sits on the table and observes people passing by. </w:t>
      </w:r>
    </w:p>
    <w:p>
      <w:r>
        <w:t>9. Il est important de donner une nourriture adaptée à votre chat.</w:t>
      </w:r>
    </w:p>
    <w:p>
      <w:r>
        <w:t xml:space="preserve">   It is important to give appropriate food to your cat.</w:t>
      </w:r>
    </w:p>
    <w:p>
      <w:r>
        <w:t xml:space="preserve">10. Nous avons un chat qui nous apporte beaucoup de joie.  </w:t>
      </w:r>
    </w:p>
    <w:p>
      <w:r>
        <w:t xml:space="preserve">    We have a cat that brings us a lot of joy.</w:t>
      </w:r>
    </w:p>
    <w:p/>
    <w:p>
      <w:r>
        <w:rPr>
          <w:b/>
        </w:rPr>
        <w:t>Word: pierre | Meaning: stone</w:t>
      </w:r>
    </w:p>
    <w:p/>
    <w:p>
      <w:r>
        <w:t xml:space="preserve">1. La pierre était très lourde, j'ai eu du mal à la déplacer. </w:t>
      </w:r>
    </w:p>
    <w:p>
      <w:r>
        <w:t xml:space="preserve">    The stone was very heavy, I had trouble moving it.</w:t>
      </w:r>
    </w:p>
    <w:p>
      <w:r>
        <w:t xml:space="preserve">2. J'aime regarder les pierres précieuses dans une galerie d'art. </w:t>
      </w:r>
    </w:p>
    <w:p>
      <w:r>
        <w:t xml:space="preserve">   I like to look at precious stones in an art gallery. </w:t>
      </w:r>
    </w:p>
    <w:p>
      <w:r>
        <w:t xml:space="preserve">3. Il a utilisé un outil pour découper la pierre. </w:t>
      </w:r>
    </w:p>
    <w:p>
      <w:r>
        <w:t xml:space="preserve">   He used a tool to cut the stone.</w:t>
      </w:r>
    </w:p>
    <w:p>
      <w:r>
        <w:t xml:space="preserve">4. La statue de la liberté est construite avec de nombreuses pierres. </w:t>
      </w:r>
    </w:p>
    <w:p>
      <w:r>
        <w:t xml:space="preserve">    The Statue of Liberty is constructed with numerous stones. </w:t>
      </w:r>
    </w:p>
    <w:p>
      <w:r>
        <w:t xml:space="preserve">5. Le travail sur le jardin était difficile, mais j’ai appris à travailler la pierre. </w:t>
      </w:r>
    </w:p>
    <w:p>
      <w:r>
        <w:t xml:space="preserve">   Working in the garden was difficult, but I learned to work with stone. </w:t>
      </w:r>
    </w:p>
    <w:p>
      <w:r>
        <w:t>6.  Ils ont sculpté une pierre de style antique dans un atelier.</w:t>
      </w:r>
    </w:p>
    <w:p>
      <w:r>
        <w:t xml:space="preserve">   They sculpted an antique-style stone in a workshop. </w:t>
      </w:r>
    </w:p>
    <w:p>
      <w:r>
        <w:t xml:space="preserve">7. La pierre sur le mur est gravée d’une image. </w:t>
      </w:r>
    </w:p>
    <w:p>
      <w:r>
        <w:t xml:space="preserve">    The stone on the wall is engraved with an image.</w:t>
      </w:r>
    </w:p>
    <w:p>
      <w:r>
        <w:t xml:space="preserve">8.  J'ai acheté une pierre pour mon jardin, j'ai hâte de la planter. </w:t>
      </w:r>
    </w:p>
    <w:p>
      <w:r>
        <w:t xml:space="preserve">   I bought a stone for my garden, I can't wait to plant it. </w:t>
      </w:r>
    </w:p>
    <w:p>
      <w:r>
        <w:t xml:space="preserve">9.  La pierre est un matériau dur et solide. </w:t>
      </w:r>
    </w:p>
    <w:p>
      <w:r>
        <w:t xml:space="preserve">    Stone is a hard and solid material. </w:t>
      </w:r>
    </w:p>
    <w:p>
      <w:r>
        <w:t xml:space="preserve">10. Je cherche des informations sur la pierre dans mon livre d’histoire. </w:t>
      </w:r>
    </w:p>
    <w:p>
      <w:r>
        <w:t xml:space="preserve">    I'm looking for information about stone in my history book.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une petite ville.  </w:t>
      </w:r>
    </w:p>
    <w:p>
      <w:r>
        <w:t xml:space="preserve">    My parent's house is located in a small town.</w:t>
      </w:r>
    </w:p>
    <w:p>
      <w:r>
        <w:t xml:space="preserve">2. J'ai besoin d'un nouveau canapé pour ma maison.  </w:t>
      </w:r>
    </w:p>
    <w:p>
      <w:r>
        <w:t xml:space="preserve">   I need a new sofa for my home. </w:t>
      </w:r>
    </w:p>
    <w:p>
      <w:r>
        <w:t xml:space="preserve">3. Mon ami a emménagé dans une nouvelle maison. </w:t>
      </w:r>
    </w:p>
    <w:p>
      <w:r>
        <w:t xml:space="preserve">    My friend moved into a new house. </w:t>
      </w:r>
    </w:p>
    <w:p>
      <w:r>
        <w:t xml:space="preserve">4. La maison de l'ancienne maîtresse est très confortable. </w:t>
      </w:r>
    </w:p>
    <w:p>
      <w:r>
        <w:t xml:space="preserve">    The old teacher's house is very comfortable.  </w:t>
      </w:r>
    </w:p>
    <w:p>
      <w:r>
        <w:t xml:space="preserve">5. Nous sommes allés chez notre amie à la maison. </w:t>
      </w:r>
    </w:p>
    <w:p>
      <w:r>
        <w:t xml:space="preserve">    We went to our friend’s house. </w:t>
      </w:r>
    </w:p>
    <w:p>
      <w:r>
        <w:t xml:space="preserve">6. Les fenêtres de ma maison sont en bois foncé. </w:t>
      </w:r>
    </w:p>
    <w:p>
      <w:r>
        <w:t xml:space="preserve">    My home's windows are dark wood.</w:t>
      </w:r>
    </w:p>
    <w:p>
      <w:r>
        <w:t xml:space="preserve">7. Le jardin de la maison est très grand et luxuriant. </w:t>
      </w:r>
    </w:p>
    <w:p>
      <w:r>
        <w:t xml:space="preserve">    The garden of my house is very large and lush.  </w:t>
      </w:r>
    </w:p>
    <w:p>
      <w:r>
        <w:t xml:space="preserve">8. J'aime beaucoup cuisiner dans ma petite maison. </w:t>
      </w:r>
    </w:p>
    <w:p>
      <w:r>
        <w:t xml:space="preserve">   I love cooking in my little home.  </w:t>
      </w:r>
    </w:p>
    <w:p>
      <w:r>
        <w:t xml:space="preserve">9. La maison a été construite il y a cinq ans.  </w:t>
      </w:r>
    </w:p>
    <w:p>
      <w:r>
        <w:t xml:space="preserve">   The house was built five years ago.</w:t>
      </w:r>
    </w:p>
    <w:p>
      <w:r>
        <w:t xml:space="preserve">10. Elle est venue rendre visite à sa famille dans sa maison. </w:t>
      </w:r>
    </w:p>
    <w:p>
      <w:r>
        <w:t xml:space="preserve">    She came to visit her family at their home.</w:t>
      </w:r>
    </w:p>
    <w:p/>
    <w:p>
      <w:r>
        <w:rPr>
          <w:b/>
        </w:rPr>
        <w:t>Word: appel | Meaning: call</w:t>
      </w:r>
    </w:p>
    <w:p/>
    <w:p>
      <w:r>
        <w:t>1. J'ai un appel important à faire aujourd'hui.</w:t>
      </w:r>
    </w:p>
    <w:p>
      <w:r>
        <w:t xml:space="preserve">    I have an important call to make today.</w:t>
      </w:r>
    </w:p>
    <w:p>
      <w:r>
        <w:t>2. Le médecin a appelé les patients pour leur informer des résultats de leurs examens.</w:t>
      </w:r>
    </w:p>
    <w:p>
      <w:r>
        <w:t xml:space="preserve">    The doctor called the patients to inform them of the results of their exams. </w:t>
      </w:r>
    </w:p>
    <w:p>
      <w:r>
        <w:t>3. Elle doit répondre l'appel d'une amie en urgence.</w:t>
      </w:r>
    </w:p>
    <w:p>
      <w:r>
        <w:t xml:space="preserve">    She must answer an urgent call from a friend.</w:t>
      </w:r>
    </w:p>
    <w:p>
      <w:r>
        <w:t>4. L'appel de la police a interrompu la fête.</w:t>
      </w:r>
    </w:p>
    <w:p>
      <w:r>
        <w:t xml:space="preserve">    The police call interrupted the party.</w:t>
      </w:r>
    </w:p>
    <w:p>
      <w:r>
        <w:t xml:space="preserve">5. Ils ont appelé leur ami pour lui demander des conseils. </w:t>
      </w:r>
    </w:p>
    <w:p>
      <w:r>
        <w:t xml:space="preserve">    They called their friend for advice.</w:t>
      </w:r>
    </w:p>
    <w:p>
      <w:r>
        <w:t xml:space="preserve">6. La famille a reçu un appel téléphonique d'un membre important. </w:t>
      </w:r>
    </w:p>
    <w:p>
      <w:r>
        <w:t xml:space="preserve">    The family received a phone call from an important member.</w:t>
      </w:r>
    </w:p>
    <w:p>
      <w:r>
        <w:t>7. L'appel de l'aventure nous a emmené à travers le monde entier.</w:t>
      </w:r>
    </w:p>
    <w:p>
      <w:r>
        <w:t xml:space="preserve">    The call of adventure took us across the globe.</w:t>
      </w:r>
    </w:p>
    <w:p>
      <w:r>
        <w:t xml:space="preserve">8. Le téléphone a réagi à l'appel et a donné un son d'alarme. </w:t>
      </w:r>
    </w:p>
    <w:p>
      <w:r>
        <w:t xml:space="preserve">    The phone reacted to the call and gave an alarm sound.</w:t>
      </w:r>
    </w:p>
    <w:p>
      <w:r>
        <w:t xml:space="preserve">9.  L’appel de la nature nous rappelle la fragilité de notre existence. </w:t>
      </w:r>
    </w:p>
    <w:p>
      <w:r>
        <w:t xml:space="preserve">    The call of nature reminds us of the fragility of our existence.</w:t>
      </w:r>
    </w:p>
    <w:p>
      <w:r>
        <w:t>10.  Il a reçu l’appel d'un ancien ami qui lui avait demandé un soutien.</w:t>
      </w:r>
    </w:p>
    <w:p>
      <w:r>
        <w:t xml:space="preserve">   He received the call from an old friend who had asked for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