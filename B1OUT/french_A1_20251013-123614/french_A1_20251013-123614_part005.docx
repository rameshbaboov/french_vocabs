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J'adore la fleur de lys, elle est majestueuse.</w:t>
      </w:r>
    </w:p>
    <w:p>
      <w:r>
        <w:t xml:space="preserve">    I love the lily flower, it is majestic.</w:t>
      </w:r>
    </w:p>
    <w:p>
      <w:r>
        <w:t xml:space="preserve">3. Les fleurs ont besoin d'eau pour grandir. </w:t>
      </w:r>
    </w:p>
    <w:p>
      <w:r>
        <w:t xml:space="preserve">    Flowers need water to grow.</w:t>
      </w:r>
    </w:p>
    <w:p>
      <w:r>
        <w:t>4. La fleur symbolise l'amour et la vie.</w:t>
      </w:r>
    </w:p>
    <w:p>
      <w:r>
        <w:t xml:space="preserve">    The flower symbolizes love and life.</w:t>
      </w:r>
    </w:p>
    <w:p>
      <w:r>
        <w:t>5. Il a offert une fleur à son amie.</w:t>
      </w:r>
    </w:p>
    <w:p>
      <w:r>
        <w:t xml:space="preserve">    He offered a flower to his friend.</w:t>
      </w:r>
    </w:p>
    <w:p>
      <w:r>
        <w:t>6. Les fleurs poussent dans un jardin luxuriant.</w:t>
      </w:r>
    </w:p>
    <w:p>
      <w:r>
        <w:t xml:space="preserve">    Flowers grow in a lush garden. </w:t>
      </w:r>
    </w:p>
    <w:p>
      <w:r>
        <w:t xml:space="preserve">7. La fleur de baume est la plus populaire en France. </w:t>
      </w:r>
    </w:p>
    <w:p>
      <w:r>
        <w:t xml:space="preserve">    The balm flower is the most popular in France. </w:t>
      </w:r>
    </w:p>
    <w:p>
      <w:r>
        <w:t xml:space="preserve">8. Elle aime les fleurs sauvages et les plantes aromatiques. </w:t>
      </w:r>
    </w:p>
    <w:p>
      <w:r>
        <w:t xml:space="preserve">    She likes wild flowers and aromatic plants. </w:t>
      </w:r>
    </w:p>
    <w:p>
      <w:r>
        <w:t>9. Le bouquet de fleurs était magnifique.</w:t>
      </w:r>
    </w:p>
    <w:p>
      <w:r>
        <w:t xml:space="preserve">    The flower bouquet was magnificent. </w:t>
      </w:r>
    </w:p>
    <w:p>
      <w:r>
        <w:t xml:space="preserve">10. La fleur est un symbole de beauté. </w:t>
      </w:r>
    </w:p>
    <w:p>
      <w:r>
        <w:t xml:space="preserve">    The flower is a symbol of beauty.</w:t>
      </w:r>
    </w:p>
    <w:p/>
    <w:p>
      <w:r>
        <w:rPr>
          <w:b/>
        </w:rPr>
        <w:t>Word: ville | Meaning: city</w:t>
      </w:r>
    </w:p>
    <w:p/>
    <w:p>
      <w:r>
        <w:t>1. J'habite dans une ville magnifique.</w:t>
      </w:r>
    </w:p>
    <w:p>
      <w:r>
        <w:t xml:space="preserve">  I live in a beautiful town.</w:t>
      </w:r>
    </w:p>
    <w:p>
      <w:r>
        <w:t>2. La ville est très animée et dynamique.</w:t>
      </w:r>
    </w:p>
    <w:p>
      <w:r>
        <w:t xml:space="preserve">  The city is very lively and dynamic.</w:t>
      </w:r>
    </w:p>
    <w:p>
      <w:r>
        <w:t xml:space="preserve">3. Nous sommes allés à la ville pour faire un voyage d'affaires. </w:t>
      </w:r>
    </w:p>
    <w:p>
      <w:r>
        <w:t xml:space="preserve">  We went to the city for a business trip.</w:t>
      </w:r>
    </w:p>
    <w:p>
      <w:r>
        <w:t>4. Il y a beaucoup de monuments historiques dans cette ville.</w:t>
      </w:r>
    </w:p>
    <w:p>
      <w:r>
        <w:t xml:space="preserve">  There are many historical monuments in this city.</w:t>
      </w:r>
    </w:p>
    <w:p>
      <w:r>
        <w:t>5. La cuisine locale est excellente, et j’ai aimé explorer une nouvelle ville.</w:t>
      </w:r>
    </w:p>
    <w:p>
      <w:r>
        <w:t xml:space="preserve">   The local cuisine is excellent, and I enjoyed exploring a new city. </w:t>
      </w:r>
    </w:p>
    <w:p>
      <w:r>
        <w:t xml:space="preserve">6. Le musée de la ville présente des artefacts fascinants. </w:t>
      </w:r>
    </w:p>
    <w:p>
      <w:r>
        <w:t xml:space="preserve">   The museum of the city presents fascinating artifacts.</w:t>
      </w:r>
    </w:p>
    <w:p>
      <w:r>
        <w:t>7. Les habitants sont très accueillants et chaleureux dans cette ville.</w:t>
      </w:r>
    </w:p>
    <w:p>
      <w:r>
        <w:t xml:space="preserve">   The inhabitants are very welcoming and warm in this city. </w:t>
      </w:r>
    </w:p>
    <w:p>
      <w:r>
        <w:t>8. J'ai hâte d'explorer de nouvelles villes en France.</w:t>
      </w:r>
    </w:p>
    <w:p>
      <w:r>
        <w:t xml:space="preserve">  I look forward to exploring new cities in France. </w:t>
      </w:r>
    </w:p>
    <w:p>
      <w:r>
        <w:t>9. La ville a une grande variété de restaurants, cafés et bars.</w:t>
      </w:r>
    </w:p>
    <w:p>
      <w:r>
        <w:t xml:space="preserve">   The city has a wide variety of restaurants, cafes, and bars.</w:t>
      </w:r>
    </w:p>
    <w:p>
      <w:r>
        <w:t>10. L'architecture de la ville est très distinctive, avec des bâtiments historiques.</w:t>
      </w:r>
    </w:p>
    <w:p>
      <w:r>
        <w:t xml:space="preserve">   The architecture of the city is very distinctive, with historical buildings.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L’eau est importante pour la vie.</w:t>
      </w:r>
    </w:p>
    <w:p>
      <w:r>
        <w:t xml:space="preserve">    Water is important for life.</w:t>
      </w:r>
    </w:p>
    <w:p>
      <w:r>
        <w:t>3.  Il faut arroser les plantes avec de l'eau.</w:t>
      </w:r>
    </w:p>
    <w:p>
      <w:r>
        <w:t xml:space="preserve">   You have to water the plants with water. </w:t>
      </w:r>
    </w:p>
    <w:p>
      <w:r>
        <w:t>4.  L’eau est froide et cristalline.</w:t>
      </w:r>
    </w:p>
    <w:p>
      <w:r>
        <w:t xml:space="preserve">    The water is cold and crystalline.</w:t>
      </w:r>
    </w:p>
    <w:p>
      <w:r>
        <w:t xml:space="preserve">5.  J'ai bu beaucoup d'eau aujourd'hui. </w:t>
      </w:r>
    </w:p>
    <w:p>
      <w:r>
        <w:t xml:space="preserve">   I drank a lot of water today.</w:t>
      </w:r>
    </w:p>
    <w:p>
      <w:r>
        <w:t xml:space="preserve">6.  L'eau du robinet est potable. </w:t>
      </w:r>
    </w:p>
    <w:p>
      <w:r>
        <w:t xml:space="preserve">   Tap water is drinkable.</w:t>
      </w:r>
    </w:p>
    <w:p>
      <w:r>
        <w:t xml:space="preserve">7.  Il y a beaucoup d’eau dans l’océan. </w:t>
      </w:r>
    </w:p>
    <w:p>
      <w:r>
        <w:t xml:space="preserve">   There are lots of water in the ocean. </w:t>
      </w:r>
    </w:p>
    <w:p>
      <w:r>
        <w:t xml:space="preserve">8.  Le fleuve est très important pour l'agriculture. </w:t>
      </w:r>
    </w:p>
    <w:p>
      <w:r>
        <w:t xml:space="preserve">    The river is very important for agriculture. </w:t>
      </w:r>
    </w:p>
    <w:p>
      <w:r>
        <w:t xml:space="preserve">9.  Elle boit de l'eau du robinet toute la journée. </w:t>
      </w:r>
    </w:p>
    <w:p>
      <w:r>
        <w:t xml:space="preserve">     She drinks water from the tap all day long.  </w:t>
      </w:r>
    </w:p>
    <w:p>
      <w:r>
        <w:t xml:space="preserve">10. Les enfants aiment jouer dans l’eau. </w:t>
      </w:r>
    </w:p>
    <w:p>
      <w:r>
        <w:t xml:space="preserve">   Children like to play in the water.</w:t>
      </w:r>
    </w:p>
    <w:p/>
    <w:p>
      <w:r>
        <w:rPr>
          <w:b/>
        </w:rPr>
        <w:t>Word: voyage | Meaning: trip, journey</w:t>
      </w:r>
    </w:p>
    <w:p/>
    <w:p>
      <w:r>
        <w:t>1. J'ai effectué un voyage en avion à Tokyo il y a quelques mois.</w:t>
      </w:r>
    </w:p>
    <w:p>
      <w:r>
        <w:t xml:space="preserve">   I took an airplane trip to Tokyo a few months ago.</w:t>
      </w:r>
    </w:p>
    <w:p>
      <w:r>
        <w:t xml:space="preserve">2. Il a planifié un voyage d'un mois dans l'Andalousie. </w:t>
      </w:r>
    </w:p>
    <w:p>
      <w:r>
        <w:t xml:space="preserve">    He planned a month-long trip through Andalusia.</w:t>
      </w:r>
    </w:p>
    <w:p>
      <w:r>
        <w:t>3. Je me suis rendu compte que mon voyage était plus long que prévu.</w:t>
      </w:r>
    </w:p>
    <w:p>
      <w:r>
        <w:t xml:space="preserve">   I realized my trip was longer than expected. </w:t>
      </w:r>
    </w:p>
    <w:p>
      <w:r>
        <w:t>4.  L'objectif de notre voyage était d'explorer les paysages et la culture de l'Amérique du Sud.</w:t>
      </w:r>
    </w:p>
    <w:p>
      <w:r>
        <w:t xml:space="preserve">    The goal of our trip was to explore the landscapes and culture of South America. </w:t>
      </w:r>
    </w:p>
    <w:p>
      <w:r>
        <w:t>5. L'aventure du voyage a été enrichissante.</w:t>
      </w:r>
    </w:p>
    <w:p>
      <w:r>
        <w:t xml:space="preserve">   The adventure of the trip was enriching.</w:t>
      </w:r>
    </w:p>
    <w:p>
      <w:r>
        <w:t>6. Un voyage en famille peut être une expérience inoubliable.</w:t>
      </w:r>
    </w:p>
    <w:p>
      <w:r>
        <w:t xml:space="preserve">   A family trip can be an unforgettable experience.</w:t>
      </w:r>
    </w:p>
    <w:p>
      <w:r>
        <w:t xml:space="preserve">7. Nous avons beaucoup appris sur la nature et les traditions lors de notre voyage à l’Écosse. </w:t>
      </w:r>
    </w:p>
    <w:p>
      <w:r>
        <w:t xml:space="preserve">    We learned a lot about nature and traditions during our trip to Scotland.  </w:t>
      </w:r>
    </w:p>
    <w:p>
      <w:r>
        <w:t>8. L'ambiance festive de la ville a renforcé le plaisir du voyage.</w:t>
      </w:r>
    </w:p>
    <w:p>
      <w:r>
        <w:t xml:space="preserve">   The festive atmosphere of the city enhanced the pleasure of the trip. </w:t>
      </w:r>
    </w:p>
    <w:p>
      <w:r>
        <w:t>9. La liberté et la découverte du monde sont des aspects importants de notre voyage.</w:t>
      </w:r>
    </w:p>
    <w:p>
      <w:r>
        <w:t xml:space="preserve">   Freedom and discovery of the world are important aspects of our trip.  </w:t>
      </w:r>
    </w:p>
    <w:p>
      <w:r>
        <w:t xml:space="preserve">10. Le voyage à travers l'Europe a été une aventure fascinante. </w:t>
      </w:r>
    </w:p>
    <w:p>
      <w:r>
        <w:t xml:space="preserve">    The journey through Europe was a fascinating adventure.</w:t>
      </w:r>
    </w:p>
    <w:p/>
    <w:p>
      <w:r>
        <w:rPr>
          <w:b/>
        </w:rPr>
        <w:t>Word: monde | Meaning: world</w:t>
      </w:r>
    </w:p>
    <w:p/>
    <w:p>
      <w:r>
        <w:t>1. Le monde est vaste et il y a tellement d'opportunités.</w:t>
      </w:r>
    </w:p>
    <w:p>
      <w:r>
        <w:t xml:space="preserve">   The world is vast and there are so many opportunities.</w:t>
      </w:r>
    </w:p>
    <w:p>
      <w:r>
        <w:t>2. J'aime voyager dans le monde et découvrir de nouvelles cultures.</w:t>
      </w:r>
    </w:p>
    <w:p>
      <w:r>
        <w:t xml:space="preserve">    I like to travel around the world and discover new cultures.</w:t>
      </w:r>
    </w:p>
    <w:p>
      <w:r>
        <w:t>3. La pollution du monde est un problème majeur à résoudre.</w:t>
      </w:r>
    </w:p>
    <w:p>
      <w:r>
        <w:t xml:space="preserve">    Pollution of the world is a major problem to solve.</w:t>
      </w:r>
    </w:p>
    <w:p>
      <w:r>
        <w:t>4. Il est important de prendre soin de notre monde pour lui garantir une bonne vie.</w:t>
      </w:r>
    </w:p>
    <w:p>
      <w:r>
        <w:t xml:space="preserve">   It's important to take care of our world so it can have a good life.</w:t>
      </w:r>
    </w:p>
    <w:p>
      <w:r>
        <w:t xml:space="preserve">5. La France est un pays avec une culture riche et diversifiée, le monde la connait très bien. </w:t>
      </w:r>
    </w:p>
    <w:p>
      <w:r>
        <w:t xml:space="preserve">    France is a country with rich and diverse culture, the world knows it very well. </w:t>
      </w:r>
    </w:p>
    <w:p>
      <w:r>
        <w:t>6. Les relations internationales sont en constante évolution dans ce monde moderne.</w:t>
      </w:r>
    </w:p>
    <w:p>
      <w:r>
        <w:t xml:space="preserve">   International relations are constantly evolving in this modern world. </w:t>
      </w:r>
    </w:p>
    <w:p>
      <w:r>
        <w:t xml:space="preserve">7.  La cuisine française est célèbre dans le monde entier et les gens la apprécient beaucoup. </w:t>
      </w:r>
    </w:p>
    <w:p>
      <w:r>
        <w:t xml:space="preserve">   French cuisine is famous all over the world and people appreciate it a lot.</w:t>
      </w:r>
    </w:p>
    <w:p>
      <w:r>
        <w:t xml:space="preserve">8. Les jeunes générations sont plus connectées au monde et à ses nouvelles technologies. </w:t>
      </w:r>
    </w:p>
    <w:p>
      <w:r>
        <w:t xml:space="preserve">    Young generations are more connected to the world and its new technologies.</w:t>
      </w:r>
    </w:p>
    <w:p>
      <w:r>
        <w:t>9.  Le monde est en constante évolution, et les défis de demain seront importants.</w:t>
      </w:r>
    </w:p>
    <w:p>
      <w:r>
        <w:t xml:space="preserve">   The world is constantly evolving and the challenges of tomorrow will be important.</w:t>
      </w:r>
    </w:p>
    <w:p>
      <w:r>
        <w:t xml:space="preserve">10. Il faut s'impliquer dans la vie sociale du monde pour contribuer à son développement. </w:t>
      </w:r>
    </w:p>
    <w:p>
      <w:r>
        <w:t xml:space="preserve">    We have to get involved in social life of the world to contribute to its development.</w:t>
      </w:r>
    </w:p>
    <w:p/>
    <w:p>
      <w:r>
        <w:rPr>
          <w:b/>
        </w:rPr>
        <w:t>Word: belle | Meaning: beautiful</w:t>
      </w:r>
    </w:p>
    <w:p/>
    <w:p>
      <w:r>
        <w:t>1. Ce restaurant a une belle décoration.</w:t>
      </w:r>
    </w:p>
    <w:p>
      <w:r>
        <w:t xml:space="preserve">   This restaurant has beautiful decorations.</w:t>
      </w:r>
    </w:p>
    <w:p>
      <w:r>
        <w:t>2. Elle est belle aujourd'hui, avec son sourire.</w:t>
      </w:r>
    </w:p>
    <w:p>
      <w:r>
        <w:t xml:space="preserve">   She is beautiful today with her smile.</w:t>
      </w:r>
    </w:p>
    <w:p>
      <w:r>
        <w:t>3. J’adore les films français, ils sont toujours belles histoires.</w:t>
      </w:r>
    </w:p>
    <w:p>
      <w:r>
        <w:t xml:space="preserve">   I love French films, they are always beautiful stories. </w:t>
      </w:r>
    </w:p>
    <w:p>
      <w:r>
        <w:t>4. La ville a une belle architecture historique.</w:t>
      </w:r>
    </w:p>
    <w:p>
      <w:r>
        <w:t xml:space="preserve">   The city has beautiful historic architecture.</w:t>
      </w:r>
    </w:p>
    <w:p>
      <w:r>
        <w:t>5. Ce livre est bien écrit, mais la belle illustration n'est pas assez grande.</w:t>
      </w:r>
    </w:p>
    <w:p>
      <w:r>
        <w:t xml:space="preserve">   This book is well-written, but the beautiful illustration is not big enough.</w:t>
      </w:r>
    </w:p>
    <w:p>
      <w:r>
        <w:t xml:space="preserve">6. Je trouve mon voisin belle femme. </w:t>
      </w:r>
    </w:p>
    <w:p>
      <w:r>
        <w:t xml:space="preserve">   I find my neighbor a beautiful woman.</w:t>
      </w:r>
    </w:p>
    <w:p>
      <w:r>
        <w:t>7. Le ciel était vraiment belle ce matin.</w:t>
      </w:r>
    </w:p>
    <w:p>
      <w:r>
        <w:t xml:space="preserve">   The sky was really beautiful this morning.</w:t>
      </w:r>
    </w:p>
    <w:p>
      <w:r>
        <w:t>8. Votre discours a été belle et convaincant.</w:t>
      </w:r>
    </w:p>
    <w:p>
      <w:r>
        <w:t xml:space="preserve">   Your speech was beautiful and persuasive.</w:t>
      </w:r>
    </w:p>
    <w:p>
      <w:r>
        <w:t xml:space="preserve">9. Les montagnes sont belles quand elles sont enneigées. </w:t>
      </w:r>
    </w:p>
    <w:p>
      <w:r>
        <w:t xml:space="preserve">    The mountains are beautiful when they are snowed-covered.</w:t>
      </w:r>
    </w:p>
    <w:p>
      <w:r>
        <w:t xml:space="preserve">10.  L'artiste a peint une belle image de la nature. </w:t>
      </w:r>
    </w:p>
    <w:p>
      <w:r>
        <w:t xml:space="preserve">    The artist painted a beautiful picture of nature.</w:t>
      </w:r>
    </w:p>
    <w:p/>
    <w:p>
      <w:r>
        <w:rPr>
          <w:b/>
        </w:rPr>
        <w:t>Word: nuit | Meaning: night</w:t>
      </w:r>
    </w:p>
    <w:p/>
    <w:p>
      <w:r>
        <w:t>1. La nuit est plus calme que le jour.</w:t>
      </w:r>
    </w:p>
    <w:p>
      <w:r>
        <w:t xml:space="preserve">  The night is quieter than day.</w:t>
      </w:r>
    </w:p>
    <w:p>
      <w:r>
        <w:t>2. Il m'a dit qu'il voulait aller à la plage pour la nuit.</w:t>
      </w:r>
    </w:p>
    <w:p>
      <w:r>
        <w:t xml:space="preserve">  He told me he wanted to go to the beach at night.</w:t>
      </w:r>
    </w:p>
    <w:p>
      <w:r>
        <w:t xml:space="preserve">3. Les enfants ont beaucoup de fun pendant la nuit. </w:t>
      </w:r>
    </w:p>
    <w:p>
      <w:r>
        <w:t xml:space="preserve">  Children have a lot of fun during the night.</w:t>
      </w:r>
    </w:p>
    <w:p>
      <w:r>
        <w:t>4. La nuit est un moment propice à la réflexion.</w:t>
      </w:r>
    </w:p>
    <w:p>
      <w:r>
        <w:t xml:space="preserve">  Night is a time conducive to reflection.</w:t>
      </w:r>
    </w:p>
    <w:p>
      <w:r>
        <w:t xml:space="preserve">5. Je préfère dormir plus tôt, avant que la nuit commence. </w:t>
      </w:r>
    </w:p>
    <w:p>
      <w:r>
        <w:t xml:space="preserve">  I prefer sleeping earlier before the night begins.</w:t>
      </w:r>
    </w:p>
    <w:p>
      <w:r>
        <w:t xml:space="preserve">6. Il y a une ambiance spéciale dans la nuit. </w:t>
      </w:r>
    </w:p>
    <w:p>
      <w:r>
        <w:t xml:space="preserve">  There's a special atmosphere in the night.</w:t>
      </w:r>
    </w:p>
    <w:p>
      <w:r>
        <w:t>7. La nuit de Noël est souvent la plus magique.</w:t>
      </w:r>
    </w:p>
    <w:p>
      <w:r>
        <w:t xml:space="preserve">  Christmas Eve is often the most magical night.</w:t>
      </w:r>
    </w:p>
    <w:p>
      <w:r>
        <w:t>8. Les étoiles sont les plus brillantes en pleine nuit.</w:t>
      </w:r>
    </w:p>
    <w:p>
      <w:r>
        <w:t xml:space="preserve">  Stars are brightest at night.</w:t>
      </w:r>
    </w:p>
    <w:p>
      <w:r>
        <w:t xml:space="preserve">9. Nous sommes allés dans une ville qui était illuminée pendant la nuit. </w:t>
      </w:r>
    </w:p>
    <w:p>
      <w:r>
        <w:t xml:space="preserve">  We went to a city that was illuminated during the night.</w:t>
      </w:r>
    </w:p>
    <w:p>
      <w:r>
        <w:t xml:space="preserve">10. Je me sens fatigué après une longue nuit. </w:t>
      </w:r>
    </w:p>
    <w:p>
      <w:r>
        <w:t xml:space="preserve">  I feel tired after a long night.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The coffee is hot today.</w:t>
      </w:r>
    </w:p>
    <w:p>
      <w:r>
        <w:t>2. J'ai l'impression que la météo est chaude.</w:t>
      </w:r>
    </w:p>
    <w:p>
      <w:r>
        <w:t xml:space="preserve">   I feel like the weather is warm.</w:t>
      </w:r>
    </w:p>
    <w:p>
      <w:r>
        <w:t>3. La température de l'eau est très chaude.</w:t>
      </w:r>
    </w:p>
    <w:p>
      <w:r>
        <w:t xml:space="preserve">   The water temperature is very hot.</w:t>
      </w:r>
    </w:p>
    <w:p>
      <w:r>
        <w:t>4. Le soleil est chaud et il fait beau aujourd'hui.</w:t>
      </w:r>
    </w:p>
    <w:p>
      <w:r>
        <w:t xml:space="preserve">   The sun is hot and it's nice today.</w:t>
      </w:r>
    </w:p>
    <w:p>
      <w:r>
        <w:t>5. Je préfère boire du café chaud plutôt que du thé froid.</w:t>
      </w:r>
    </w:p>
    <w:p>
      <w:r>
        <w:t xml:space="preserve">   I prefer to drink hot coffee than cold tea.</w:t>
      </w:r>
    </w:p>
    <w:p>
      <w:r>
        <w:t>6. La cuisine est chaude car la plaque de cuisson est allumée.</w:t>
      </w:r>
    </w:p>
    <w:p>
      <w:r>
        <w:t xml:space="preserve">   The kitchen is warm because the stove is on.</w:t>
      </w:r>
    </w:p>
    <w:p>
      <w:r>
        <w:t>7. Les enfants sont en train de jouer dehors et ils ont des vêtements chauds.</w:t>
      </w:r>
    </w:p>
    <w:p>
      <w:r>
        <w:t xml:space="preserve">   The children are playing outside and they have warm clothes.</w:t>
      </w:r>
    </w:p>
    <w:p>
      <w:r>
        <w:t>8. Il faut que l'air chaud dans les pièces pour éviter le froid.</w:t>
      </w:r>
    </w:p>
    <w:p>
      <w:r>
        <w:t xml:space="preserve">   We need hot air in the rooms to avoid the cold.</w:t>
      </w:r>
    </w:p>
    <w:p>
      <w:r>
        <w:t>9. La chaleur du soleil est agréable.</w:t>
      </w:r>
    </w:p>
    <w:p>
      <w:r>
        <w:t xml:space="preserve">   The warmth of the sun is pleasant.</w:t>
      </w:r>
    </w:p>
    <w:p>
      <w:r>
        <w:t>10. Le gâteau est chaud, il est encore moelleux.</w:t>
      </w:r>
    </w:p>
    <w:p>
      <w:r>
        <w:t xml:space="preserve">   The cake is hot, it's still soft.</w:t>
      </w:r>
    </w:p>
    <w:p/>
    <w:p>
      <w:r>
        <w:rPr>
          <w:b/>
        </w:rPr>
        <w:t>Word: lumiere | Meaning: light</w:t>
      </w:r>
    </w:p>
    <w:p/>
    <w:p>
      <w:r>
        <w:t>1. La lumière du soleil brille dans la salle.</w:t>
      </w:r>
    </w:p>
    <w:p>
      <w:r>
        <w:t xml:space="preserve">  The sunshine shines in the room.</w:t>
      </w:r>
    </w:p>
    <w:p>
      <w:r>
        <w:t>2. Il y a une lumière sur la table.</w:t>
      </w:r>
    </w:p>
    <w:p>
      <w:r>
        <w:t xml:space="preserve">  There is a light on the table.</w:t>
      </w:r>
    </w:p>
    <w:p>
      <w:r>
        <w:t>3. J'ai besoin d'une lumière pour lire.</w:t>
      </w:r>
    </w:p>
    <w:p>
      <w:r>
        <w:t xml:space="preserve">  I need a light to read. </w:t>
      </w:r>
    </w:p>
    <w:p>
      <w:r>
        <w:t>4. La lumière est trop faible.</w:t>
      </w:r>
    </w:p>
    <w:p>
      <w:r>
        <w:t xml:space="preserve">  The light is too weak.</w:t>
      </w:r>
    </w:p>
    <w:p>
      <w:r>
        <w:t>5. Les lampes éclairent la maison.</w:t>
      </w:r>
    </w:p>
    <w:p>
      <w:r>
        <w:t xml:space="preserve">   The lamps illuminate the house.</w:t>
      </w:r>
    </w:p>
    <w:p>
      <w:r>
        <w:t>6. Le ciel était sombre et il y avait peu de lumière.</w:t>
      </w:r>
    </w:p>
    <w:p>
      <w:r>
        <w:t xml:space="preserve">   The sky was dark and there was little light.</w:t>
      </w:r>
    </w:p>
    <w:p>
      <w:r>
        <w:t>7. L'éclair est une source de lumière.</w:t>
      </w:r>
    </w:p>
    <w:p>
      <w:r>
        <w:t xml:space="preserve">   An electric spark is a source of light.</w:t>
      </w:r>
    </w:p>
    <w:p>
      <w:r>
        <w:t xml:space="preserve">8. La lune brille dans le ciel nocturne. </w:t>
      </w:r>
    </w:p>
    <w:p>
      <w:r>
        <w:t xml:space="preserve">  The moon shines in the night sky.</w:t>
      </w:r>
    </w:p>
    <w:p>
      <w:r>
        <w:t>9. La lumière du feu éclaire la pièce.</w:t>
      </w:r>
    </w:p>
    <w:p>
      <w:r>
        <w:t xml:space="preserve">  The fire light illuminates the room.</w:t>
      </w:r>
    </w:p>
    <w:p>
      <w:r>
        <w:t>10. Nous avons besoin d'une lumière pour aller au cinéma.</w:t>
      </w:r>
    </w:p>
    <w:p>
      <w:r>
        <w:t xml:space="preserve">   We need a light to go to the cinema.</w:t>
      </w:r>
    </w:p>
    <w:p/>
    <w:p>
      <w:r>
        <w:rPr>
          <w:b/>
        </w:rPr>
        <w:t>Word: table | Meaning: table</w:t>
      </w:r>
    </w:p>
    <w:p/>
    <w:p>
      <w:r>
        <w:t xml:space="preserve">1. La table est située dans la cuisine.  </w:t>
      </w:r>
    </w:p>
    <w:p>
      <w:r>
        <w:t>The table is located in the kitchen.</w:t>
      </w:r>
    </w:p>
    <w:p>
      <w:r>
        <w:t xml:space="preserve">2. J'ai besoin d'un nouveau tableau pour mes cours de dessin.  </w:t>
      </w:r>
    </w:p>
    <w:p>
      <w:r>
        <w:t xml:space="preserve">I need a new table for my drawing classes. </w:t>
      </w:r>
    </w:p>
    <w:p>
      <w:r>
        <w:t xml:space="preserve">3. Les enfants aiment jouer autour de la table.  </w:t>
      </w:r>
    </w:p>
    <w:p>
      <w:r>
        <w:t>Kids love to play around the table.</w:t>
      </w:r>
    </w:p>
    <w:p>
      <w:r>
        <w:t xml:space="preserve">4. Le restaurant a une table ronde pour les groupes importants.   </w:t>
      </w:r>
    </w:p>
    <w:p>
      <w:r>
        <w:t xml:space="preserve">The restaurant has a round table for big groups. </w:t>
      </w:r>
    </w:p>
    <w:p>
      <w:r>
        <w:t xml:space="preserve">5. Vous pouvez voir le tableau d'hier sur votre ordinateur.   </w:t>
      </w:r>
    </w:p>
    <w:p>
      <w:r>
        <w:t>You can see yesterday’s table on your computer.</w:t>
      </w:r>
    </w:p>
    <w:p>
      <w:r>
        <w:t xml:space="preserve">6. Il faut faire attention à la table lorsque nous allons au cinéma.  </w:t>
      </w:r>
    </w:p>
    <w:p>
      <w:r>
        <w:t>We need to be careful of the table when we go to the cinema.</w:t>
      </w:r>
    </w:p>
    <w:p>
      <w:r>
        <w:t xml:space="preserve">7. La table de cuisson est toujours en place dans la cuisine.  </w:t>
      </w:r>
    </w:p>
    <w:p>
      <w:r>
        <w:t xml:space="preserve">The stove is always in place in the kitchen. </w:t>
      </w:r>
    </w:p>
    <w:p>
      <w:r>
        <w:t xml:space="preserve">8. Vous avez besoin d'un tableau pour vos notes?   </w:t>
      </w:r>
    </w:p>
    <w:p>
      <w:r>
        <w:t>Do you need a table for your notes?</w:t>
      </w:r>
    </w:p>
    <w:p>
      <w:r>
        <w:t xml:space="preserve">9. La table était pleine de nourriture, il y avait beaucoup de gens.   </w:t>
      </w:r>
    </w:p>
    <w:p>
      <w:r>
        <w:t xml:space="preserve">The table was full of food, there were lots of people. </w:t>
      </w:r>
    </w:p>
    <w:p>
      <w:r>
        <w:t xml:space="preserve">10. J’ai besoin d'une nouvelle table pour ma chambre.  </w:t>
      </w:r>
    </w:p>
    <w:p>
      <w:r>
        <w:t>I need a new table for my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