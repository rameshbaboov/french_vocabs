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de dining est très grande.</w:t>
      </w:r>
    </w:p>
    <w:p>
      <w:r>
        <w:t xml:space="preserve">  The dining table is very large.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 xml:space="preserve">3. Les enfants aiment jouer à la table. </w:t>
      </w:r>
    </w:p>
    <w:p>
      <w:r>
        <w:t xml:space="preserve">  Children like to play at the table.</w:t>
      </w:r>
    </w:p>
    <w:p>
      <w:r>
        <w:t>4. La table du salon est en bois foncé.</w:t>
      </w:r>
    </w:p>
    <w:p>
      <w:r>
        <w:t xml:space="preserve">  The living room table is dark wood.</w:t>
      </w:r>
    </w:p>
    <w:p>
      <w:r>
        <w:t>5. Il faut étendre la table pour servir les plats.</w:t>
      </w:r>
    </w:p>
    <w:p>
      <w:r>
        <w:t xml:space="preserve">  You need to spread the table to serve the dishes.</w:t>
      </w:r>
    </w:p>
    <w:p>
      <w:r>
        <w:t xml:space="preserve">6. Nous avons eu une table ronde avec nos amis. </w:t>
      </w:r>
    </w:p>
    <w:p>
      <w:r>
        <w:t xml:space="preserve">  We had a round table with our friends.</w:t>
      </w:r>
    </w:p>
    <w:p>
      <w:r>
        <w:t>7. Vous avez besoin d'une table pour votre ordinateur portable.</w:t>
      </w:r>
    </w:p>
    <w:p>
      <w:r>
        <w:t xml:space="preserve">  Do you need a table for your laptop. </w:t>
      </w:r>
    </w:p>
    <w:p>
      <w:r>
        <w:t>8. La table de la salle à manger est toujours pleine.</w:t>
      </w:r>
    </w:p>
    <w:p>
      <w:r>
        <w:t xml:space="preserve">  The dining room table is always full.</w:t>
      </w:r>
    </w:p>
    <w:p>
      <w:r>
        <w:t xml:space="preserve">9. Le restaurant a une table pour deux personnes. </w:t>
      </w:r>
    </w:p>
    <w:p>
      <w:r>
        <w:t xml:space="preserve">  The restaurant has a table for two people.</w:t>
      </w:r>
    </w:p>
    <w:p>
      <w:r>
        <w:t>10. J'ai besoin d'une table pour mes documents.</w:t>
      </w:r>
    </w:p>
    <w:p>
      <w:r>
        <w:t xml:space="preserve">   I need a table to put my papers.</w:t>
      </w:r>
    </w:p>
    <w:p/>
    <w:p>
      <w:r>
        <w:t>Lumiere: Light</w:t>
      </w:r>
    </w:p>
    <w:p/>
    <w:p>
      <w:r>
        <w:t xml:space="preserve">1. La lampe de table est une source de lumière très agréable. </w:t>
      </w:r>
    </w:p>
    <w:p>
      <w:r>
        <w:t xml:space="preserve">    The table lamp is a very pleasant light source.</w:t>
      </w:r>
    </w:p>
    <w:p>
      <w:r>
        <w:t xml:space="preserve">2. J'ai besoin d'une lumière plus forte pour lire ce livre. </w:t>
      </w:r>
    </w:p>
    <w:p>
      <w:r>
        <w:t xml:space="preserve">    I need stronger light to read this book.</w:t>
      </w:r>
    </w:p>
    <w:p>
      <w:r>
        <w:t xml:space="preserve">3. La lumière du soleil brille sur la piscine. </w:t>
      </w:r>
    </w:p>
    <w:p>
      <w:r>
        <w:t xml:space="preserve">    Sunshine shines on the swimming pool.</w:t>
      </w:r>
    </w:p>
    <w:p>
      <w:r>
        <w:t xml:space="preserve">4. Il y a une petite lumière dans la chambre de l'enfant.  </w:t>
      </w:r>
    </w:p>
    <w:p>
      <w:r>
        <w:t xml:space="preserve">    There is a small light in the child's room. </w:t>
      </w:r>
    </w:p>
    <w:p>
      <w:r>
        <w:t xml:space="preserve">5. Un seul éclair illumine la pièce sombre. </w:t>
      </w:r>
    </w:p>
    <w:p>
      <w:r>
        <w:t xml:space="preserve">    A single beam of light illuminates the dark room. </w:t>
      </w:r>
    </w:p>
    <w:p>
      <w:r>
        <w:t xml:space="preserve">6. La lumière rouge est très intense. </w:t>
      </w:r>
    </w:p>
    <w:p>
      <w:r>
        <w:t xml:space="preserve">    Red light is very intense. </w:t>
      </w:r>
    </w:p>
    <w:p>
      <w:r>
        <w:t xml:space="preserve">7. Le ciel est couvert de lumière. </w:t>
      </w:r>
    </w:p>
    <w:p>
      <w:r>
        <w:t xml:space="preserve">    The sky is covered with light. </w:t>
      </w:r>
    </w:p>
    <w:p>
      <w:r>
        <w:t xml:space="preserve">8. Ils ont allumé une lumière dans la salle. </w:t>
      </w:r>
    </w:p>
    <w:p>
      <w:r>
        <w:t xml:space="preserve">    They turned on a light in the room. </w:t>
      </w:r>
    </w:p>
    <w:p>
      <w:r>
        <w:t xml:space="preserve">9. Les lampes illuminent la rue. </w:t>
      </w:r>
    </w:p>
    <w:p>
      <w:r>
        <w:t xml:space="preserve">    Street lamps illuminate the street.  </w:t>
      </w:r>
    </w:p>
    <w:p>
      <w:r>
        <w:t>10. La lumière de l'aube est douce et calme.</w:t>
      </w:r>
    </w:p>
    <w:p>
      <w:r>
        <w:t xml:space="preserve">    The dawn light is gentle and calm.</w:t>
      </w:r>
    </w:p>
    <w:p/>
    <w:p>
      <w:r>
        <w:t>Livre: Book</w:t>
      </w:r>
    </w:p>
    <w:p/>
    <w:p>
      <w:r>
        <w:t>1. J'ai lu un livre sur l'histoire de France.</w:t>
      </w:r>
    </w:p>
    <w:p>
      <w:r>
        <w:t xml:space="preserve">   I read a book about the history of France.</w:t>
      </w:r>
    </w:p>
    <w:p>
      <w:r>
        <w:t>2. Le livre est très intéressant pour les amateurs de littérature.</w:t>
      </w:r>
    </w:p>
    <w:p>
      <w:r>
        <w:t xml:space="preserve">   The book is very interesting for literature lovers.</w:t>
      </w:r>
    </w:p>
    <w:p>
      <w:r>
        <w:t>3.  Il y a beaucoup de livres à la bibliothèque, mais je ne peux pas en choisir un.</w:t>
      </w:r>
    </w:p>
    <w:p>
      <w:r>
        <w:t xml:space="preserve">    There are many books at the library, but I can't choose one. </w:t>
      </w:r>
    </w:p>
    <w:p>
      <w:r>
        <w:t>4. Nous avons lu un livre sur la nature avant de partir en randonnée.</w:t>
      </w:r>
    </w:p>
    <w:p>
      <w:r>
        <w:t xml:space="preserve">   We read a book about nature before going on a hike.</w:t>
      </w:r>
    </w:p>
    <w:p>
      <w:r>
        <w:t>5. Le livre est rempli d'informations utiles pour l’apprentissage de l’anglais.</w:t>
      </w:r>
    </w:p>
    <w:p>
      <w:r>
        <w:t xml:space="preserve">   The book is filled with useful information for learning English. </w:t>
      </w:r>
    </w:p>
    <w:p>
      <w:r>
        <w:t xml:space="preserve">6. Il faut lire un livre chaque semaine pour progresser dans la compréhension. </w:t>
      </w:r>
    </w:p>
    <w:p>
      <w:r>
        <w:t xml:space="preserve">   You must read one book each week to progress in comprehension. </w:t>
      </w:r>
    </w:p>
    <w:p>
      <w:r>
        <w:t>7.  J’ai acheté un nouveau livre à la librairie.</w:t>
      </w:r>
    </w:p>
    <w:p>
      <w:r>
        <w:t xml:space="preserve">    I bought a new book at the bookstore.</w:t>
      </w:r>
    </w:p>
    <w:p>
      <w:r>
        <w:t xml:space="preserve">8. L'auteur du livre est très connu dans le monde de la littérature. </w:t>
      </w:r>
    </w:p>
    <w:p>
      <w:r>
        <w:t xml:space="preserve">   The author of the book is very well-known in the world of literature. </w:t>
      </w:r>
    </w:p>
    <w:p>
      <w:r>
        <w:t>9. La lecture d’un livre peut être relaxante et agréable.</w:t>
      </w:r>
    </w:p>
    <w:p>
      <w:r>
        <w:t xml:space="preserve">    Reading a book can be relaxing and enjoyable.</w:t>
      </w:r>
    </w:p>
    <w:p>
      <w:r>
        <w:t>10.  Le livre était trop long, il ne s’est pas terminé en une soirée.</w:t>
      </w:r>
    </w:p>
    <w:p>
      <w:r>
        <w:t xml:space="preserve">   The book was too long, it wasn't finished in one evening.</w:t>
      </w:r>
    </w:p>
    <w:p/>
    <w:p>
      <w:r>
        <w:rPr>
          <w:b/>
        </w:rPr>
        <w:t>Word: Chaud | Meaning: Hot</w:t>
      </w:r>
    </w:p>
    <w:p/>
    <w:p>
      <w:r>
        <w:t xml:space="preserve">1. Le café est chaud aujourd'hui. </w:t>
      </w:r>
    </w:p>
    <w:p>
      <w:r>
        <w:t xml:space="preserve">    The coffee is hot today.</w:t>
      </w:r>
    </w:p>
    <w:p>
      <w:r>
        <w:t>2. Tu devrais boire de l'eau chaude avant d'aller au travail.</w:t>
      </w:r>
    </w:p>
    <w:p>
      <w:r>
        <w:t xml:space="preserve">    You should drink some warm water before going to work.</w:t>
      </w:r>
    </w:p>
    <w:p>
      <w:r>
        <w:t xml:space="preserve">3. La température du soleil est très chaude. </w:t>
      </w:r>
    </w:p>
    <w:p>
      <w:r>
        <w:t xml:space="preserve">    The sun's temperature is very hot.</w:t>
      </w:r>
    </w:p>
    <w:p>
      <w:r>
        <w:t xml:space="preserve">4. Je trouve que le film était vraiment chaud avec les personnages principaux. </w:t>
      </w:r>
    </w:p>
    <w:p>
      <w:r>
        <w:t xml:space="preserve">    I found the movie was really intense with the main characters. </w:t>
      </w:r>
    </w:p>
    <w:p>
      <w:r>
        <w:t>5. Le gâteau était trop chaud pour être mangé avant de refroidir.</w:t>
      </w:r>
    </w:p>
    <w:p>
      <w:r>
        <w:t xml:space="preserve">    The cake was too hot to be eaten before it cooled down.</w:t>
      </w:r>
    </w:p>
    <w:p>
      <w:r>
        <w:t>6. L'air est chaud et humide aujourd'hui.</w:t>
      </w:r>
    </w:p>
    <w:p>
      <w:r>
        <w:t xml:space="preserve">    The air is hot and humid today.</w:t>
      </w:r>
    </w:p>
    <w:p>
      <w:r>
        <w:t>7. La cuisine est chaude, il faut faire attention!</w:t>
      </w:r>
    </w:p>
    <w:p>
      <w:r>
        <w:t xml:space="preserve">    The kitchen is hot, we have to pay attention! </w:t>
      </w:r>
    </w:p>
    <w:p>
      <w:r>
        <w:t xml:space="preserve">8.  La lumière du soleil a chauffé la pierre. </w:t>
      </w:r>
    </w:p>
    <w:p>
      <w:r>
        <w:t xml:space="preserve">    The sunlight has warmed the stone.</w:t>
      </w:r>
    </w:p>
    <w:p>
      <w:r>
        <w:t xml:space="preserve">9. Le vent chaud souffle sur ma peau. </w:t>
      </w:r>
    </w:p>
    <w:p>
      <w:r>
        <w:t xml:space="preserve">   The warm wind blows on my skin.</w:t>
      </w:r>
    </w:p>
    <w:p>
      <w:r>
        <w:t xml:space="preserve">10. Tu veux une boisson chaude pour te réchauffer? </w:t>
      </w:r>
    </w:p>
    <w:p>
      <w:r>
        <w:t xml:space="preserve">     Do you want a warm drink to warm up?</w:t>
      </w:r>
    </w:p>
    <w:p/>
    <w:p>
      <w:r>
        <w:rPr>
          <w:b/>
        </w:rPr>
        <w:t>Word: Clair | Meaning: Clear</w:t>
      </w:r>
    </w:p>
    <w:p/>
    <w:p>
      <w:r>
        <w:t>1. Le ciel est clair aujourd'hui.</w:t>
      </w:r>
    </w:p>
    <w:p>
      <w:r>
        <w:t xml:space="preserve">   The sky is clear today.</w:t>
      </w:r>
    </w:p>
    <w:p>
      <w:r>
        <w:t>2. La lumière du soleil est claire.</w:t>
      </w:r>
    </w:p>
    <w:p>
      <w:r>
        <w:t xml:space="preserve">   The sun's light is clear.</w:t>
      </w:r>
    </w:p>
    <w:p>
      <w:r>
        <w:t>3. J'ai un projet clair pour l'année.</w:t>
      </w:r>
    </w:p>
    <w:p>
      <w:r>
        <w:t xml:space="preserve">   I have a clear project for the year.</w:t>
      </w:r>
    </w:p>
    <w:p>
      <w:r>
        <w:t>4. Il faut être clair dans ses objectifs.</w:t>
      </w:r>
    </w:p>
    <w:p>
      <w:r>
        <w:t xml:space="preserve">   We must be clear about our goals.</w:t>
      </w:r>
    </w:p>
    <w:p>
      <w:r>
        <w:t>5. La communication claire est essentielle pour la réussite d’un projet.</w:t>
      </w:r>
    </w:p>
    <w:p>
      <w:r>
        <w:t xml:space="preserve">   Clear communication is essential to the success of a project.</w:t>
      </w:r>
    </w:p>
    <w:p>
      <w:r>
        <w:t xml:space="preserve">6. Le café était clair, sans sucre ajouté. </w:t>
      </w:r>
    </w:p>
    <w:p>
      <w:r>
        <w:t xml:space="preserve">   The coffee was clear, without added sugar.</w:t>
      </w:r>
    </w:p>
    <w:p>
      <w:r>
        <w:t>7. Il faut être clair sur les attentes de chaque participant.</w:t>
      </w:r>
    </w:p>
    <w:p>
      <w:r>
        <w:t xml:space="preserve">   We need to be clear about the expectations of each participant.</w:t>
      </w:r>
    </w:p>
    <w:p>
      <w:r>
        <w:t>8. La voiture était claire, avec une conduite facile.</w:t>
      </w:r>
    </w:p>
    <w:p>
      <w:r>
        <w:t xml:space="preserve">   The car was clear with an easy driving style. </w:t>
      </w:r>
    </w:p>
    <w:p>
      <w:r>
        <w:t>9. J'ai besoin d'un verre d’eau claire.</w:t>
      </w:r>
    </w:p>
    <w:p>
      <w:r>
        <w:t xml:space="preserve">   I need a glass of clear water.</w:t>
      </w:r>
    </w:p>
    <w:p>
      <w:r>
        <w:t xml:space="preserve">10. Un bon ami est clair dans ses intentions. </w:t>
      </w:r>
    </w:p>
    <w:p>
      <w:r>
        <w:t xml:space="preserve">    A good friend is clear in his intentions.</w:t>
      </w:r>
    </w:p>
    <w:p/>
    <w:p>
      <w:r>
        <w:rPr>
          <w:b/>
        </w:rPr>
        <w:t>Word: Lune | Meaning: Moon</w:t>
      </w:r>
    </w:p>
    <w:p/>
    <w:p>
      <w:r>
        <w:t xml:space="preserve">1. La lune était pleine de beauté. </w:t>
      </w:r>
    </w:p>
    <w:p>
      <w:r>
        <w:t xml:space="preserve">    The moon was full of beauty.</w:t>
      </w:r>
    </w:p>
    <w:p>
      <w:r>
        <w:t>2. J'adore regarder la lune danser avec les étoiles.</w:t>
      </w:r>
    </w:p>
    <w:p>
      <w:r>
        <w:t xml:space="preserve">    I love watching the moon dance with the stars.</w:t>
      </w:r>
    </w:p>
    <w:p>
      <w:r>
        <w:t>3. Le jour est arrivé et la lune a commencé à éclairer le ciel.</w:t>
      </w:r>
    </w:p>
    <w:p>
      <w:r>
        <w:t xml:space="preserve">    Day has arrived and the moon began to illuminate the sky. </w:t>
      </w:r>
    </w:p>
    <w:p>
      <w:r>
        <w:t xml:space="preserve">4. Ils ont vu la lune depuis leur balcon. </w:t>
      </w:r>
    </w:p>
    <w:p>
      <w:r>
        <w:t xml:space="preserve">    They saw the moon from their balcony.</w:t>
      </w:r>
    </w:p>
    <w:p>
      <w:r>
        <w:t>5. La lune a une influence sur les océans.</w:t>
      </w:r>
    </w:p>
    <w:p>
      <w:r>
        <w:t xml:space="preserve">    The moon has an influence on the oceans.</w:t>
      </w:r>
    </w:p>
    <w:p>
      <w:r>
        <w:t xml:space="preserve">6. J'ai besoin d'une lune de miel pour me calmer.  </w:t>
      </w:r>
    </w:p>
    <w:p>
      <w:r>
        <w:t xml:space="preserve">    I need a honeymoon to calm down. </w:t>
      </w:r>
    </w:p>
    <w:p>
      <w:r>
        <w:t xml:space="preserve">7. L'eau de la lune est pure et délicieuse. </w:t>
      </w:r>
    </w:p>
    <w:p>
      <w:r>
        <w:t xml:space="preserve">    Water from the moon is pure and delicious.</w:t>
      </w:r>
    </w:p>
    <w:p>
      <w:r>
        <w:t xml:space="preserve">8. Le soleil et la lune sont des objets fascinants.  </w:t>
      </w:r>
    </w:p>
    <w:p>
      <w:r>
        <w:t xml:space="preserve">    The sun and the moon are fascinating objects. </w:t>
      </w:r>
    </w:p>
    <w:p>
      <w:r>
        <w:t>9. La lune est un symbole important dans la culture française.</w:t>
      </w:r>
    </w:p>
    <w:p>
      <w:r>
        <w:t xml:space="preserve">   The moon is an important symbol in French culture.  </w:t>
      </w:r>
    </w:p>
    <w:p>
      <w:r>
        <w:t>10. Nous avons organisé une excursion pour admirer la lune.</w:t>
      </w:r>
    </w:p>
    <w:p>
      <w:r>
        <w:t xml:space="preserve">    We organized a trip to admire the moon.</w:t>
      </w:r>
    </w:p>
    <w:p/>
    <w:p>
      <w:r>
        <w:rPr>
          <w:b/>
        </w:rPr>
        <w:t>Word: Terre | Meaning: Earth</w:t>
      </w:r>
    </w:p>
    <w:p/>
    <w:p>
      <w:r>
        <w:t>1. La Terre est notre planète et nous la partageons tous.</w:t>
      </w:r>
    </w:p>
    <w:p>
      <w:r>
        <w:t xml:space="preserve">    The Earth is our planet and we all share it.</w:t>
      </w:r>
    </w:p>
    <w:p>
      <w:r>
        <w:t>2.  Il y a des changements climatiques qui affectent la Terre.</w:t>
      </w:r>
    </w:p>
    <w:p>
      <w:r>
        <w:t xml:space="preserve">    There are climate change impacts on Earth. </w:t>
      </w:r>
    </w:p>
    <w:p>
      <w:r>
        <w:t>3. Les humains ont besoin de préserver les ressources de la terre.</w:t>
      </w:r>
    </w:p>
    <w:p>
      <w:r>
        <w:t xml:space="preserve">    Humans need to preserve the resources of the earth.</w:t>
      </w:r>
    </w:p>
    <w:p>
      <w:r>
        <w:t>4. La terre est vaste et contient de nombreuses espèces animales.</w:t>
      </w:r>
    </w:p>
    <w:p>
      <w:r>
        <w:t xml:space="preserve">    The earth is vast and contains many animal species.</w:t>
      </w:r>
    </w:p>
    <w:p>
      <w:r>
        <w:t>5. Le soleil illumine la terre, nourrissant la vie sur elle.</w:t>
      </w:r>
    </w:p>
    <w:p>
      <w:r>
        <w:t xml:space="preserve">   The sun illuminates Earth, nourishing life on it.</w:t>
      </w:r>
    </w:p>
    <w:p>
      <w:r>
        <w:t xml:space="preserve">6.  J'ai acheté un nouveau sac à dos pour la terre et l'école. </w:t>
      </w:r>
    </w:p>
    <w:p>
      <w:r>
        <w:t xml:space="preserve">    I bought a new backpack for Earth and school. </w:t>
      </w:r>
    </w:p>
    <w:p>
      <w:r>
        <w:t>7. Des scientifiques étudient les changements de la Terre depuis des années.</w:t>
      </w:r>
    </w:p>
    <w:p>
      <w:r>
        <w:t xml:space="preserve">    Scientists study the changes of Earth for years. </w:t>
      </w:r>
    </w:p>
    <w:p>
      <w:r>
        <w:t xml:space="preserve">8. La nature est fragile et nous devons la protéger. </w:t>
      </w:r>
    </w:p>
    <w:p>
      <w:r>
        <w:t xml:space="preserve">   Nature is fragile and we must protect it.</w:t>
      </w:r>
    </w:p>
    <w:p>
      <w:r>
        <w:t>9.  Le voyage en train permet de se déplacer sur terre.</w:t>
      </w:r>
    </w:p>
    <w:p>
      <w:r>
        <w:t xml:space="preserve">   Train travel allows you to move on Earth. </w:t>
      </w:r>
    </w:p>
    <w:p>
      <w:r>
        <w:t>10.  La France est une nation avec une terre fertile et riche.</w:t>
      </w:r>
    </w:p>
    <w:p>
      <w:r>
        <w:t xml:space="preserve">    France is a country with fertile and rich land.</w:t>
      </w:r>
    </w:p>
    <w:p/>
    <w:p>
      <w:r>
        <w:rPr>
          <w:b/>
        </w:rPr>
        <w:t>Word: amour | Meaning: love</w:t>
      </w:r>
    </w:p>
    <w:p/>
    <w:p>
      <w:r>
        <w:t>1. J'ai un amour profond pour la cuisine française.</w:t>
      </w:r>
    </w:p>
    <w:p>
      <w:r>
        <w:t xml:space="preserve">    I have a deep love for French cuisine.</w:t>
      </w:r>
    </w:p>
    <w:p>
      <w:r>
        <w:t>2. Elle avait un amour partagé pour les animaux de compagnie.</w:t>
      </w:r>
    </w:p>
    <w:p>
      <w:r>
        <w:t xml:space="preserve">    She shared a love for pets. </w:t>
      </w:r>
    </w:p>
    <w:p>
      <w:r>
        <w:t>3. Le roman met en lumière l'amour et la passion.</w:t>
      </w:r>
    </w:p>
    <w:p>
      <w:r>
        <w:t xml:space="preserve">    The novel highlights the love and passion.</w:t>
      </w:r>
    </w:p>
    <w:p>
      <w:r>
        <w:t>4. Il était amoureux des paysages montagneux.</w:t>
      </w:r>
    </w:p>
    <w:p>
      <w:r>
        <w:t xml:space="preserve">    He was in love with mountainous landscapes.</w:t>
      </w:r>
    </w:p>
    <w:p>
      <w:r>
        <w:t>5. L’amour est une force puissante qui nous guide.</w:t>
      </w:r>
    </w:p>
    <w:p>
      <w:r>
        <w:t xml:space="preserve">    Love is a powerful force that guides us.</w:t>
      </w:r>
    </w:p>
    <w:p>
      <w:r>
        <w:t xml:space="preserve">6. Le couple a eu un amour profond et durable. </w:t>
      </w:r>
    </w:p>
    <w:p>
      <w:r>
        <w:t xml:space="preserve">    The couple had a deep and lasting love.</w:t>
      </w:r>
    </w:p>
    <w:p>
      <w:r>
        <w:t xml:space="preserve">7. La beauté de la nature donne envie d'un amour sincère. </w:t>
      </w:r>
    </w:p>
    <w:p>
      <w:r>
        <w:t xml:space="preserve">    The beauty of nature inspires a sincere love. </w:t>
      </w:r>
    </w:p>
    <w:p>
      <w:r>
        <w:t>8. Il est passionné par son travail et il l'aime avec tout son amour.</w:t>
      </w:r>
    </w:p>
    <w:p>
      <w:r>
        <w:t xml:space="preserve">   He is passionate about his work and he loves it with all his heart.</w:t>
      </w:r>
    </w:p>
    <w:p>
      <w:r>
        <w:t xml:space="preserve">9. Je pense à mon amour pour la vie, chaque jour.  </w:t>
      </w:r>
    </w:p>
    <w:p>
      <w:r>
        <w:t xml:space="preserve">    I think of my love for life every day. </w:t>
      </w:r>
    </w:p>
    <w:p>
      <w:r>
        <w:t>10. L’amour est la clé de la réussite dans toutes les choses.</w:t>
      </w:r>
    </w:p>
    <w:p>
      <w:r>
        <w:t xml:space="preserve">    Love is the key to success in everything.</w:t>
      </w:r>
    </w:p>
    <w:p/>
    <w:p>
      <w:r>
        <w:rPr>
          <w:b/>
        </w:rPr>
        <w:t>Word: fleur | Meaning: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Les fleurs symbolisent la beauté et l'espoir.</w:t>
      </w:r>
    </w:p>
    <w:p>
      <w:r>
        <w:t xml:space="preserve">   Flowers symbolize beauty and hope.</w:t>
      </w:r>
    </w:p>
    <w:p>
      <w:r>
        <w:t xml:space="preserve">3. J'adore les roses, elles sont ma fleur préférée. </w:t>
      </w:r>
    </w:p>
    <w:p>
      <w:r>
        <w:t xml:space="preserve">   I love roses, they are my favorite flower.</w:t>
      </w:r>
    </w:p>
    <w:p>
      <w:r>
        <w:t>4. L'arbre a des fleurs jaunes dans sa cime.</w:t>
      </w:r>
    </w:p>
    <w:p>
      <w:r>
        <w:t xml:space="preserve">    The tree has yellow flowers at its peak.</w:t>
      </w:r>
    </w:p>
    <w:p>
      <w:r>
        <w:t>5. Fleur de lys est un symbole important dans la culture française.</w:t>
      </w:r>
    </w:p>
    <w:p>
      <w:r>
        <w:t xml:space="preserve">    The lily flower is an important symbol in French culture.</w:t>
      </w:r>
    </w:p>
    <w:p>
      <w:r>
        <w:t>6. La fleur du jour est une belle surprise pour les enfants.</w:t>
      </w:r>
    </w:p>
    <w:p>
      <w:r>
        <w:t xml:space="preserve">   The flower of the day is a beautiful surprise for children. </w:t>
      </w:r>
    </w:p>
    <w:p>
      <w:r>
        <w:t>7. Le jardin de Marie contient des fleurs colorées et parfumées.</w:t>
      </w:r>
    </w:p>
    <w:p>
      <w:r>
        <w:t xml:space="preserve">  Marie's garden contains colorful and fragrant flowers. </w:t>
      </w:r>
    </w:p>
    <w:p>
      <w:r>
        <w:t xml:space="preserve">8. Il a besoin d'un peu d'eau pour la fleur s'épanouir. </w:t>
      </w:r>
    </w:p>
    <w:p>
      <w:r>
        <w:t xml:space="preserve">   He needs a bit of water to help the flower blossom. </w:t>
      </w:r>
    </w:p>
    <w:p>
      <w:r>
        <w:t xml:space="preserve">9. La fleur de lys est un symbole important pour les Français et l'histoire. </w:t>
      </w:r>
    </w:p>
    <w:p>
      <w:r>
        <w:t xml:space="preserve">  The lily flower is an important symbol for the French and history.</w:t>
      </w:r>
    </w:p>
    <w:p>
      <w:r>
        <w:t>10. J’ai une fleur de la terre dans mon jardin.</w:t>
      </w:r>
    </w:p>
    <w:p>
      <w:r>
        <w:t xml:space="preserve">   I have a flower of earth in my garden.</w:t>
      </w:r>
    </w:p>
    <w:p/>
    <w:p>
      <w:r>
        <w:rPr>
          <w:b/>
        </w:rPr>
        <w:t>Word: terre | Meaning: earth</w:t>
      </w:r>
    </w:p>
    <w:p/>
    <w:p>
      <w:r>
        <w:t xml:space="preserve">1. La terre est importante pour la vie des humains. </w:t>
      </w:r>
    </w:p>
    <w:p>
      <w:r>
        <w:t xml:space="preserve">   The earth is important for human life.</w:t>
      </w:r>
    </w:p>
    <w:p>
      <w:r>
        <w:t>2. Il y a beaucoup de terre disponible pour l'agriculture.</w:t>
      </w:r>
    </w:p>
    <w:p>
      <w:r>
        <w:t xml:space="preserve">   There is plenty of land available for agriculture.</w:t>
      </w:r>
    </w:p>
    <w:p>
      <w:r>
        <w:t xml:space="preserve">3. Les sols sont différents en fonction de la zone géographique. </w:t>
      </w:r>
    </w:p>
    <w:p>
      <w:r>
        <w:t xml:space="preserve">   Soils are different depending on the geographical area. </w:t>
      </w:r>
    </w:p>
    <w:p>
      <w:r>
        <w:t>4. La terre est fragile et nous devons la protéger.</w:t>
      </w:r>
    </w:p>
    <w:p>
      <w:r>
        <w:t xml:space="preserve">    The earth is fragile and we must protect it.</w:t>
      </w:r>
    </w:p>
    <w:p>
      <w:r>
        <w:t>5. La terre a besoin d'être nourrie pour continuer à prospérer.</w:t>
      </w:r>
    </w:p>
    <w:p>
      <w:r>
        <w:t xml:space="preserve">    The earth needs to be nourished to continue prospering.</w:t>
      </w:r>
    </w:p>
    <w:p>
      <w:r>
        <w:t xml:space="preserve">6. La pollution de l’air est un problème important pour la santé de la terre. </w:t>
      </w:r>
    </w:p>
    <w:p>
      <w:r>
        <w:t xml:space="preserve">   Air pollution is an important problem for the health of the earth.</w:t>
      </w:r>
    </w:p>
    <w:p>
      <w:r>
        <w:t xml:space="preserve">7. L’énergie renouvelable peut être une solution pour la terre. </w:t>
      </w:r>
    </w:p>
    <w:p>
      <w:r>
        <w:t xml:space="preserve">   Renewable energy can be a solution for the earth.  </w:t>
      </w:r>
    </w:p>
    <w:p>
      <w:r>
        <w:t xml:space="preserve">8. J'aime les voyages et j'apprécie l'émerveillement de découvrir des terres différentes.  </w:t>
      </w:r>
    </w:p>
    <w:p>
      <w:r>
        <w:t xml:space="preserve">    I love travel and I appreciate the wonder of discovering different lands.</w:t>
      </w:r>
    </w:p>
    <w:p>
      <w:r>
        <w:t xml:space="preserve">9. La France a une terre riche en ressources naturelles. </w:t>
      </w:r>
    </w:p>
    <w:p>
      <w:r>
        <w:t xml:space="preserve">   France has a rich land with natural resources. </w:t>
      </w:r>
    </w:p>
    <w:p>
      <w:r>
        <w:t xml:space="preserve">10. Il est important de se renseigner sur les conditions de la terre avant de partir en voyage. </w:t>
      </w:r>
    </w:p>
    <w:p>
      <w:r>
        <w:t xml:space="preserve">   It's important to research the earth's conditions before going on a trip.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