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today, and it's nice out.</w:t>
      </w:r>
    </w:p>
    <w:p>
      <w:r>
        <w:t>2. La plage était trop belle sous le soleil.</w:t>
      </w:r>
    </w:p>
    <w:p>
      <w:r>
        <w:t xml:space="preserve">  The beach was too beautiful under the sunshine.</w:t>
      </w:r>
    </w:p>
    <w:p>
      <w:r>
        <w:t xml:space="preserve">3. Je prends un café au soleil sur la terrasse. </w:t>
      </w:r>
    </w:p>
    <w:p>
      <w:r>
        <w:t xml:space="preserve">   I take my coffee on the terrace in the sunshine.</w:t>
      </w:r>
    </w:p>
    <w:p>
      <w:r>
        <w:t>4. Nous sommes allés à la montagne pour profiter du soleil.</w:t>
      </w:r>
    </w:p>
    <w:p>
      <w:r>
        <w:t xml:space="preserve">  We went to the mountains to enjoy the sun.</w:t>
      </w:r>
    </w:p>
    <w:p>
      <w:r>
        <w:t>5. Le soleil se coucha derrière les nuages.</w:t>
      </w:r>
    </w:p>
    <w:p>
      <w:r>
        <w:t xml:space="preserve">  The sun set behind the clouds.</w:t>
      </w:r>
    </w:p>
    <w:p>
      <w:r>
        <w:t>6. Il a été très impressionné par le soleil de l'Afrique.</w:t>
      </w:r>
    </w:p>
    <w:p>
      <w:r>
        <w:t xml:space="preserve">   He was very impressed by the sunshine of Africa.</w:t>
      </w:r>
    </w:p>
    <w:p>
      <w:r>
        <w:t>7. La lumière du soleil est importante pour la santé.</w:t>
      </w:r>
    </w:p>
    <w:p>
      <w:r>
        <w:t xml:space="preserve">  Sunlight is important for health.</w:t>
      </w:r>
    </w:p>
    <w:p>
      <w:r>
        <w:t>8. Les enfants jouaient dehors sous le soleil.</w:t>
      </w:r>
    </w:p>
    <w:p>
      <w:r>
        <w:t xml:space="preserve">   The children were playing outside in the sun. </w:t>
      </w:r>
    </w:p>
    <w:p>
      <w:r>
        <w:t xml:space="preserve">9. Le ciel était bleu et l'air était chaud sous le soleil. </w:t>
      </w:r>
    </w:p>
    <w:p>
      <w:r>
        <w:t xml:space="preserve">    The sky was blue and the air was hot under the sunshine. </w:t>
      </w:r>
    </w:p>
    <w:p>
      <w:r>
        <w:t xml:space="preserve">10. J'aime beaucoup les moments où le soleil brille pendant la journée.  </w:t>
      </w:r>
    </w:p>
    <w:p>
      <w:r>
        <w:t xml:space="preserve">   I like very much when the sun shines during the day.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The man arrived on time.</w:t>
      </w:r>
    </w:p>
    <w:p>
      <w:r>
        <w:t>2.  Il s’est rendu compte que l’homme était un ami.</w:t>
      </w:r>
    </w:p>
    <w:p>
      <w:r>
        <w:t xml:space="preserve">  He realized that the man was a friend. </w:t>
      </w:r>
    </w:p>
    <w:p>
      <w:r>
        <w:t>3. Les hommes ont besoin de beaucoup de sommeil.</w:t>
      </w:r>
    </w:p>
    <w:p>
      <w:r>
        <w:t xml:space="preserve">   Men need a lot of sleep.</w:t>
      </w:r>
    </w:p>
    <w:p>
      <w:r>
        <w:t>4. L'homme et la femme sont partis en vacances.</w:t>
      </w:r>
    </w:p>
    <w:p>
      <w:r>
        <w:t xml:space="preserve">   The man and the woman went on vacation.</w:t>
      </w:r>
    </w:p>
    <w:p>
      <w:r>
        <w:t xml:space="preserve">5.  L’homme était toujours triste. </w:t>
      </w:r>
    </w:p>
    <w:p>
      <w:r>
        <w:t xml:space="preserve">   The man was always sad.</w:t>
      </w:r>
    </w:p>
    <w:p>
      <w:r>
        <w:t xml:space="preserve">6. J'ai rencontré un homme très sympathique. </w:t>
      </w:r>
    </w:p>
    <w:p>
      <w:r>
        <w:t xml:space="preserve">   I met a very friendly man.</w:t>
      </w:r>
    </w:p>
    <w:p>
      <w:r>
        <w:t xml:space="preserve">7. Les hommes ont travaillé toute la journée. </w:t>
      </w:r>
    </w:p>
    <w:p>
      <w:r>
        <w:t xml:space="preserve">   Men worked all day.</w:t>
      </w:r>
    </w:p>
    <w:p>
      <w:r>
        <w:t xml:space="preserve">8. L'homme est intéressé par l’histoire de l'Europe. </w:t>
      </w:r>
    </w:p>
    <w:p>
      <w:r>
        <w:t xml:space="preserve">   The man is interested in the history of Europe.</w:t>
      </w:r>
    </w:p>
    <w:p>
      <w:r>
        <w:t>9.  L'homme s'est dit qu’il avait besoin d'un changement de vie.</w:t>
      </w:r>
    </w:p>
    <w:p>
      <w:r>
        <w:t xml:space="preserve">   The man said that he needed a change in his life.</w:t>
      </w:r>
    </w:p>
    <w:p>
      <w:r>
        <w:t xml:space="preserve">10. L’homme était un peu curieux de connaître l’étranger. </w:t>
      </w:r>
    </w:p>
    <w:p>
      <w:r>
        <w:t xml:space="preserve">    The man was a little curious to meet the stranger.</w:t>
      </w:r>
    </w:p>
    <w:p/>
    <w:p>
      <w:r>
        <w:rPr>
          <w:b/>
        </w:rPr>
        <w:t>Word: sol | Meaning: soil</w:t>
      </w:r>
    </w:p>
    <w:p/>
    <w:p>
      <w:r>
        <w:t xml:space="preserve">1.  Le soleil brille sur la plage ce matin. </w:t>
      </w:r>
    </w:p>
    <w:p>
      <w:r>
        <w:t xml:space="preserve">   The sun shines brightly on the beach this morning.</w:t>
      </w:r>
    </w:p>
    <w:p>
      <w:r>
        <w:t>2.  Il a besoin d'un peu de sol pour planter ses tomates.</w:t>
      </w:r>
    </w:p>
    <w:p>
      <w:r>
        <w:t xml:space="preserve">   He needs some soil to plant his tomatoes.</w:t>
      </w:r>
    </w:p>
    <w:p>
      <w:r>
        <w:t xml:space="preserve">3.  Je suis content de trouver un sol stable et solide pour construire ma maison. </w:t>
      </w:r>
    </w:p>
    <w:p>
      <w:r>
        <w:t xml:space="preserve">   I am happy to find a stable and solid ground to build my house.</w:t>
      </w:r>
    </w:p>
    <w:p>
      <w:r>
        <w:t>4.  La terre a besoin d'un peu de sol pour grandir.</w:t>
      </w:r>
    </w:p>
    <w:p>
      <w:r>
        <w:t xml:space="preserve">   The earth needs some soil to grow.</w:t>
      </w:r>
    </w:p>
    <w:p>
      <w:r>
        <w:t xml:space="preserve">5.  Le jardin est bien entretenu, mais il manque un peu de sol. </w:t>
      </w:r>
    </w:p>
    <w:p>
      <w:r>
        <w:t xml:space="preserve">   The garden is well-maintained, but it lacks a little bit of soil.</w:t>
      </w:r>
    </w:p>
    <w:p>
      <w:r>
        <w:t>6.  La solution est simple : ajouter du sol à la terre.</w:t>
      </w:r>
    </w:p>
    <w:p>
      <w:r>
        <w:t xml:space="preserve">   The solution is simple: add some soil to the earth.</w:t>
      </w:r>
    </w:p>
    <w:p>
      <w:r>
        <w:t xml:space="preserve">7.  L'homme avait le sol sous ses pieds et n'était pas inquiet. </w:t>
      </w:r>
    </w:p>
    <w:p>
      <w:r>
        <w:t xml:space="preserve">   The man had the ground under his feet and was not anxious.</w:t>
      </w:r>
    </w:p>
    <w:p>
      <w:r>
        <w:t>8.  Il a besoin d’un peu de patience pour cultiver la terre et obtenir du sol fertile.</w:t>
      </w:r>
    </w:p>
    <w:p>
      <w:r>
        <w:t xml:space="preserve">   He needs a little patience to cultivate the land and obtain fertile soil.</w:t>
      </w:r>
    </w:p>
    <w:p>
      <w:r>
        <w:t xml:space="preserve">9.  La pluie a fourni suffisamment de sol à la plante. </w:t>
      </w:r>
    </w:p>
    <w:p>
      <w:r>
        <w:t xml:space="preserve">    The rain provided enough soil for the plant.</w:t>
      </w:r>
    </w:p>
    <w:p>
      <w:r>
        <w:t>10. Le sol est essentiel pour l'agriculture.</w:t>
      </w:r>
    </w:p>
    <w:p>
      <w:r>
        <w:t xml:space="preserve">   Soil is essential for agriculture.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big.</w:t>
      </w:r>
    </w:p>
    <w:p>
      <w:r>
        <w:t>2. J'ai passé mon enfance dans une petite ville.</w:t>
      </w:r>
    </w:p>
    <w:p>
      <w:r>
        <w:t xml:space="preserve">   I spent my childhood in a small town.</w:t>
      </w:r>
    </w:p>
    <w:p>
      <w:r>
        <w:t xml:space="preserve">3. Notre-Dame est la plus célèbre ville de France. </w:t>
      </w:r>
    </w:p>
    <w:p>
      <w:r>
        <w:t xml:space="preserve">   Notre Dame is the most famous city in France.</w:t>
      </w:r>
    </w:p>
    <w:p>
      <w:r>
        <w:t>4. La ville a un centre historique avec des monuments.</w:t>
      </w:r>
    </w:p>
    <w:p>
      <w:r>
        <w:t xml:space="preserve">   The city has a historical center with landmarks.</w:t>
      </w:r>
    </w:p>
    <w:p>
      <w:r>
        <w:t>5. Les habitants de la ville sont très accueillants.</w:t>
      </w:r>
    </w:p>
    <w:p>
      <w:r>
        <w:t xml:space="preserve">    The people of the city are very welcoming.</w:t>
      </w:r>
    </w:p>
    <w:p>
      <w:r>
        <w:t xml:space="preserve">6. Je vis dans une grande ville. </w:t>
      </w:r>
    </w:p>
    <w:p>
      <w:r>
        <w:t xml:space="preserve">   I live in a big city.</w:t>
      </w:r>
    </w:p>
    <w:p>
      <w:r>
        <w:t>7. L'air est très pollué dans les grandes villes.</w:t>
      </w:r>
    </w:p>
    <w:p>
      <w:r>
        <w:t xml:space="preserve">   The air is very polluted in large cities.</w:t>
      </w:r>
    </w:p>
    <w:p>
      <w:r>
        <w:t xml:space="preserve">8. Le marché de la ville a beaucoup d’animations. </w:t>
      </w:r>
    </w:p>
    <w:p>
      <w:r>
        <w:t xml:space="preserve">  The market of the city has many activities. </w:t>
      </w:r>
    </w:p>
    <w:p>
      <w:r>
        <w:t>9. Mon ami vit en ville, il travaille à Paris.</w:t>
      </w:r>
    </w:p>
    <w:p>
      <w:r>
        <w:t xml:space="preserve">   My friend lives in the city, he works in Paris.</w:t>
      </w:r>
    </w:p>
    <w:p>
      <w:r>
        <w:t xml:space="preserve">10. Les transports en commun sont très efficaces dans les grandes villes. </w:t>
      </w:r>
    </w:p>
    <w:p>
      <w:r>
        <w:t xml:space="preserve">    Public transport is very efficient in large cities.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douce et chaude sur la plage.  </w:t>
      </w:r>
    </w:p>
    <w:p>
      <w:r>
        <w:t xml:space="preserve">    The sunlight was soft and warm on the beach.</w:t>
      </w:r>
    </w:p>
    <w:p>
      <w:r>
        <w:t>2. Il faut que nous allumions les lumières pour le dîner.</w:t>
      </w:r>
    </w:p>
    <w:p>
      <w:r>
        <w:t xml:space="preserve">    We need to turn on the lights for dinner.</w:t>
      </w:r>
    </w:p>
    <w:p>
      <w:r>
        <w:t>3. On ne peut pas voir à l'intérieur de la maison sans lumière.</w:t>
      </w:r>
    </w:p>
    <w:p>
      <w:r>
        <w:t xml:space="preserve">    We can’t see inside the house without light.</w:t>
      </w:r>
    </w:p>
    <w:p>
      <w:r>
        <w:t xml:space="preserve">4. La lumière des étoiles est magnifique et mystérieuse. </w:t>
      </w:r>
    </w:p>
    <w:p>
      <w:r>
        <w:t xml:space="preserve">    The starlight is beautiful and mysterious.</w:t>
      </w:r>
    </w:p>
    <w:p>
      <w:r>
        <w:t>5. Les fenêtres étaient éclairées par une lumière artificielle.</w:t>
      </w:r>
    </w:p>
    <w:p>
      <w:r>
        <w:t xml:space="preserve">    The windows were lit by artificial light.</w:t>
      </w:r>
    </w:p>
    <w:p>
      <w:r>
        <w:t>6. La lumière de la lune brille sur la mer toute la nuit.</w:t>
      </w:r>
    </w:p>
    <w:p>
      <w:r>
        <w:t xml:space="preserve">    The moonlight shines on the sea all night long.</w:t>
      </w:r>
    </w:p>
    <w:p>
      <w:r>
        <w:t xml:space="preserve">7. J'adore l'effet de lumière qui joue sur les couleurs. </w:t>
      </w:r>
    </w:p>
    <w:p>
      <w:r>
        <w:t xml:space="preserve">    I love the play of light that affects the colors.</w:t>
      </w:r>
    </w:p>
    <w:p>
      <w:r>
        <w:t xml:space="preserve">8. La lumière du feu crépitante est apaisante et réconfortante. </w:t>
      </w:r>
    </w:p>
    <w:p>
      <w:r>
        <w:t xml:space="preserve">    The crackling fire light is soothing and comforting.</w:t>
      </w:r>
    </w:p>
    <w:p>
      <w:r>
        <w:t>9. Il y a une lumière rouge à l’intersection.</w:t>
      </w:r>
    </w:p>
    <w:p>
      <w:r>
        <w:t xml:space="preserve">    There's a red light at the intersection.</w:t>
      </w:r>
    </w:p>
    <w:p>
      <w:r>
        <w:t>10.  La lumière de la voiture nous permet d'aller plus loin.</w:t>
      </w:r>
    </w:p>
    <w:p>
      <w:r>
        <w:t xml:space="preserve">     The car's light allows us to go further.</w:t>
      </w:r>
    </w:p>
    <w:p/>
    <w:p>
      <w:r>
        <w:rPr>
          <w:b/>
        </w:rPr>
        <w:t>Word: Appel | Meaning: Call</w:t>
      </w:r>
    </w:p>
    <w:p/>
    <w:p>
      <w:r>
        <w:t>1. J'ai appelé mon ami hier soir pour lui dire que je venais à la fête.</w:t>
      </w:r>
    </w:p>
    <w:p>
      <w:r>
        <w:t xml:space="preserve">   I called my friend last night to tell him I was coming to the party.</w:t>
      </w:r>
    </w:p>
    <w:p>
      <w:r>
        <w:t xml:space="preserve">2. Le médecin a appelé l'hôpital pour demander des instructions. </w:t>
      </w:r>
    </w:p>
    <w:p>
      <w:r>
        <w:t xml:space="preserve">   The doctor called the hospital for directions. </w:t>
      </w:r>
    </w:p>
    <w:p>
      <w:r>
        <w:t>3. J'appelle cette personne pour la remercier de l'aide qu'elle m'a apportée.</w:t>
      </w:r>
    </w:p>
    <w:p>
      <w:r>
        <w:t xml:space="preserve">   I am calling this person to thank them for the help they gave me.</w:t>
      </w:r>
    </w:p>
    <w:p>
      <w:r>
        <w:t xml:space="preserve">4. Les enfants ont appelé le chien en jouant à cache-cache.  </w:t>
      </w:r>
    </w:p>
    <w:p>
      <w:r>
        <w:t xml:space="preserve">   The children called the dog while playing hide and seek. </w:t>
      </w:r>
    </w:p>
    <w:p>
      <w:r>
        <w:t>5. Je n'ai pas appelé ma mère aujourd'hui, mais je vais la faire demain.</w:t>
      </w:r>
    </w:p>
    <w:p>
      <w:r>
        <w:t xml:space="preserve">    I haven’t called my mother today, but I will call her tomorrow. </w:t>
      </w:r>
    </w:p>
    <w:p>
      <w:r>
        <w:t xml:space="preserve">6. L'appel a été interrompu par un bruit de vent.  </w:t>
      </w:r>
    </w:p>
    <w:p>
      <w:r>
        <w:t xml:space="preserve">   The call was interrupted by a noise of wind.</w:t>
      </w:r>
    </w:p>
    <w:p>
      <w:r>
        <w:t xml:space="preserve">7. La police a appelé le suspect pour l'interroger. </w:t>
      </w:r>
    </w:p>
    <w:p>
      <w:r>
        <w:t xml:space="preserve">   The police called the suspect to question them.</w:t>
      </w:r>
    </w:p>
    <w:p>
      <w:r>
        <w:t xml:space="preserve">8. Il a appelé son avocat pour se renseigner sur les options juridiques. </w:t>
      </w:r>
    </w:p>
    <w:p>
      <w:r>
        <w:t xml:space="preserve">   He called his lawyer to inquire about legal options.</w:t>
      </w:r>
    </w:p>
    <w:p>
      <w:r>
        <w:t xml:space="preserve">9. Le restaurant a appelé la livraison de nourriture à leur adresse.  </w:t>
      </w:r>
    </w:p>
    <w:p>
      <w:r>
        <w:t xml:space="preserve">   The restaurant called for food delivery to their address.</w:t>
      </w:r>
    </w:p>
    <w:p>
      <w:r>
        <w:t xml:space="preserve">10. Il appelle souvent sa famille dans le cadre d'un événement important. </w:t>
      </w:r>
    </w:p>
    <w:p>
      <w:r>
        <w:t xml:space="preserve">   He often calls his family in the context of an important event.</w:t>
      </w:r>
    </w:p>
    <w:p/>
    <w:p>
      <w:r>
        <w:rPr>
          <w:b/>
        </w:rPr>
        <w:t>Word: Chat | Meaning: Cat</w:t>
      </w:r>
    </w:p>
    <w:p/>
    <w:p>
      <w:r>
        <w:t>1.  J'adore aller dans les cafés et discuter avec mes amis.</w:t>
      </w:r>
    </w:p>
    <w:p>
      <w:r>
        <w:t xml:space="preserve">    1. I love going to cafes and chatting with my friends.</w:t>
      </w:r>
    </w:p>
    <w:p>
      <w:r>
        <w:t>2. Le chat est très mignon, il dort toute la journée.</w:t>
      </w:r>
    </w:p>
    <w:p>
      <w:r>
        <w:t xml:space="preserve">    2. The cat is very cute, it sleeps all day long.</w:t>
      </w:r>
    </w:p>
    <w:p>
      <w:r>
        <w:t xml:space="preserve">3. Il faut acheter du chat noir pour l'occasion. </w:t>
      </w:r>
    </w:p>
    <w:p>
      <w:r>
        <w:t xml:space="preserve">    3. We need to buy black cat for the occasion.</w:t>
      </w:r>
    </w:p>
    <w:p>
      <w:r>
        <w:t>4.  Le chat a mangé tout le poisson dans la nourriture.</w:t>
      </w:r>
    </w:p>
    <w:p>
      <w:r>
        <w:t xml:space="preserve">    4. The cat ate all the fish in the food. </w:t>
      </w:r>
    </w:p>
    <w:p>
      <w:r>
        <w:t>5. Le chat est très joueur et aime jouer aux jeux de société.</w:t>
      </w:r>
    </w:p>
    <w:p>
      <w:r>
        <w:t xml:space="preserve">    5. The cat is very playful and loves to play board games. </w:t>
      </w:r>
    </w:p>
    <w:p>
      <w:r>
        <w:t>6. J'ai l'habitude de parler avec mon chat chaque jour.</w:t>
      </w:r>
    </w:p>
    <w:p>
      <w:r>
        <w:t xml:space="preserve">    6. I am used to talking with my cat every day.</w:t>
      </w:r>
    </w:p>
    <w:p>
      <w:r>
        <w:t xml:space="preserve">7.  Il est important de donner de l'eau à votre chat. </w:t>
      </w:r>
    </w:p>
    <w:p>
      <w:r>
        <w:t xml:space="preserve">    7. It is important to give water to your cat.</w:t>
      </w:r>
    </w:p>
    <w:p>
      <w:r>
        <w:t>8.  Le chat a besoin d’une attention particulière et de soins.</w:t>
      </w:r>
    </w:p>
    <w:p>
      <w:r>
        <w:t xml:space="preserve">    8. The cat needs special attention and care. </w:t>
      </w:r>
    </w:p>
    <w:p>
      <w:r>
        <w:t>9.   Mon chat me regarde parfois avec un regard curieux.</w:t>
      </w:r>
    </w:p>
    <w:p>
      <w:r>
        <w:t xml:space="preserve">    9. My cat sometimes looks at me with curious gaze. </w:t>
      </w:r>
    </w:p>
    <w:p>
      <w:r>
        <w:t xml:space="preserve">10. Le chat est une compagnie idéale, il nous apporte beaucoup de joie.  </w:t>
      </w:r>
    </w:p>
    <w:p>
      <w:r>
        <w:t xml:space="preserve">     10. The cat is an ideal companion, it brings us a lot of joy.</w:t>
      </w:r>
    </w:p>
    <w:p/>
    <w:p>
      <w:r>
        <w:rPr>
          <w:b/>
        </w:rPr>
        <w:t>Word: Pierre | Meaning: Rock, stone</w:t>
      </w:r>
    </w:p>
    <w:p/>
    <w:p>
      <w:r>
        <w:t xml:space="preserve">1. Pierre est un garçon très sympathique. </w:t>
      </w:r>
    </w:p>
    <w:p>
      <w:r>
        <w:t xml:space="preserve">    Pierre is a very nice boy.</w:t>
      </w:r>
    </w:p>
    <w:p>
      <w:r>
        <w:t>2. J'ai une conversation avec Pierre ce soir.</w:t>
      </w:r>
    </w:p>
    <w:p>
      <w:r>
        <w:t xml:space="preserve">    I have a conversation with Pierre this evening.</w:t>
      </w:r>
    </w:p>
    <w:p>
      <w:r>
        <w:t>3. Il m'a dit de parler à Pierre.</w:t>
      </w:r>
    </w:p>
    <w:p>
      <w:r>
        <w:t xml:space="preserve">    He told me to talk to Pierre.</w:t>
      </w:r>
    </w:p>
    <w:p>
      <w:r>
        <w:t xml:space="preserve">4. La famille d'Pierre est très accueillante. </w:t>
      </w:r>
    </w:p>
    <w:p>
      <w:r>
        <w:t xml:space="preserve">    Pierre's family is very welcoming.</w:t>
      </w:r>
    </w:p>
    <w:p>
      <w:r>
        <w:t>5. Nous sommes allés au restaurant avec Pierre.</w:t>
      </w:r>
    </w:p>
    <w:p>
      <w:r>
        <w:t xml:space="preserve">    We went to the restaurant with Pierre.</w:t>
      </w:r>
    </w:p>
    <w:p>
      <w:r>
        <w:t>6. Il a rencontré Pierre à l'université.</w:t>
      </w:r>
    </w:p>
    <w:p>
      <w:r>
        <w:t xml:space="preserve">    He met Pierre at university.</w:t>
      </w:r>
    </w:p>
    <w:p>
      <w:r>
        <w:t>7. J'adore les discussions avec Pierre.</w:t>
      </w:r>
    </w:p>
    <w:p>
      <w:r>
        <w:t xml:space="preserve">    I love discussing with Pierre.</w:t>
      </w:r>
    </w:p>
    <w:p>
      <w:r>
        <w:t>8. Pierre est très intelligent et curieux.</w:t>
      </w:r>
    </w:p>
    <w:p>
      <w:r>
        <w:t xml:space="preserve">    Pierre is very intelligent and curious.</w:t>
      </w:r>
    </w:p>
    <w:p>
      <w:r>
        <w:t xml:space="preserve">9. Je ne pense pas que Pierre connaisse cette ville. </w:t>
      </w:r>
    </w:p>
    <w:p>
      <w:r>
        <w:t xml:space="preserve">    I don't think Pierre knows this city.</w:t>
      </w:r>
    </w:p>
    <w:p>
      <w:r>
        <w:t xml:space="preserve">10. Pierre a beaucoup d'amis dans le quartier.  </w:t>
      </w:r>
    </w:p>
    <w:p>
      <w:r>
        <w:t xml:space="preserve">    Pierre has a lot of friends in the neighborhood.</w:t>
      </w:r>
    </w:p>
    <w:p/>
    <w:p>
      <w:r>
        <w:rPr>
          <w:b/>
        </w:rPr>
        <w:t>Word: Sol | Meaning: Soil</w:t>
      </w:r>
    </w:p>
    <w:p/>
    <w:p>
      <w:r>
        <w:t xml:space="preserve">1. Le sol de notre jardin est très sec. </w:t>
      </w:r>
    </w:p>
    <w:p>
      <w:r>
        <w:t xml:space="preserve">   The soil of our garden is very dry.</w:t>
      </w:r>
    </w:p>
    <w:p>
      <w:r>
        <w:t>2. Il a besoin de beaucoup d'eau pour soigner le sol.</w:t>
      </w:r>
    </w:p>
    <w:p>
      <w:r>
        <w:t xml:space="preserve">   He needs a lot of water to care for the soil.</w:t>
      </w:r>
    </w:p>
    <w:p>
      <w:r>
        <w:t>3. Nous sommes allés à la plage et avons joué sur le sable.</w:t>
      </w:r>
    </w:p>
    <w:p>
      <w:r>
        <w:t xml:space="preserve">   We went to the beach and played in the sand. </w:t>
      </w:r>
    </w:p>
    <w:p>
      <w:r>
        <w:t xml:space="preserve">4. La terre est notre plus grand atout pour faire pousser des légumes. </w:t>
      </w:r>
    </w:p>
    <w:p>
      <w:r>
        <w:t xml:space="preserve">    The earth is our greatest asset for growing vegetables.</w:t>
      </w:r>
    </w:p>
    <w:p>
      <w:r>
        <w:t>5. Je fais de l'exercice sur un sol plat.</w:t>
      </w:r>
    </w:p>
    <w:p>
      <w:r>
        <w:t xml:space="preserve">    I exercise on a flat ground.</w:t>
      </w:r>
    </w:p>
    <w:p>
      <w:r>
        <w:t xml:space="preserve">6. La musique nous transporte dans une ambiance sereine. </w:t>
      </w:r>
    </w:p>
    <w:p>
      <w:r>
        <w:t xml:space="preserve">   Music transports us into a serene atmosphere.  </w:t>
      </w:r>
    </w:p>
    <w:p>
      <w:r>
        <w:t>7. Il est important de respecter le sol et de ne pas l’abuser.</w:t>
      </w:r>
    </w:p>
    <w:p>
      <w:r>
        <w:t xml:space="preserve">   It is important to respect the soil and not abuse it.</w:t>
      </w:r>
    </w:p>
    <w:p>
      <w:r>
        <w:t>8. Un sol sain permet la croissance d'un arbre solide.</w:t>
      </w:r>
    </w:p>
    <w:p>
      <w:r>
        <w:t xml:space="preserve">    A healthy soil allows a strong tree to grow. </w:t>
      </w:r>
    </w:p>
    <w:p>
      <w:r>
        <w:t xml:space="preserve">9. La pollution du sol affecte les cultures et les écosystèmes.  </w:t>
      </w:r>
    </w:p>
    <w:p>
      <w:r>
        <w:t xml:space="preserve">    Pollution of the soil affects crops and ecosystems.</w:t>
      </w:r>
    </w:p>
    <w:p>
      <w:r>
        <w:t xml:space="preserve">10. L’agriculture est un secteur qui doit s’adapter aux conditions du sol.  </w:t>
      </w:r>
    </w:p>
    <w:p>
      <w:r>
        <w:t xml:space="preserve">   Agriculture is an area that must adapt to the conditions of the soil.</w:t>
      </w:r>
    </w:p>
    <w:p/>
    <w:p>
      <w:r>
        <w:rPr>
          <w:b/>
        </w:rPr>
        <w:t>Word: Homme | Meaning: Man</w:t>
      </w:r>
    </w:p>
    <w:p/>
    <w:p>
      <w:r>
        <w:t>1. L'homme est debout dans la salle.</w:t>
      </w:r>
    </w:p>
    <w:p>
      <w:r>
        <w:t xml:space="preserve">    The man is standing in the hall.</w:t>
      </w:r>
    </w:p>
    <w:p>
      <w:r>
        <w:t>2. Il n'est pas encore un homme mature.</w:t>
      </w:r>
    </w:p>
    <w:p>
      <w:r>
        <w:t xml:space="preserve">    He is not yet a mature man.</w:t>
      </w:r>
    </w:p>
    <w:p>
      <w:r>
        <w:t xml:space="preserve">3.  L'homme est très important pour nous. </w:t>
      </w:r>
    </w:p>
    <w:p>
      <w:r>
        <w:t xml:space="preserve">    The man is very important to us.</w:t>
      </w:r>
    </w:p>
    <w:p>
      <w:r>
        <w:t>4. L’homme est fatigué après une longue journée.</w:t>
      </w:r>
    </w:p>
    <w:p>
      <w:r>
        <w:t xml:space="preserve">    The man is tired after a long day.</w:t>
      </w:r>
    </w:p>
    <w:p>
      <w:r>
        <w:t>5.  Il a l’air d’un homme heureux.</w:t>
      </w:r>
    </w:p>
    <w:p>
      <w:r>
        <w:t xml:space="preserve">   He looks like a happy man.</w:t>
      </w:r>
    </w:p>
    <w:p>
      <w:r>
        <w:t>6.  L’homme s'est senti déçu par la situation.</w:t>
      </w:r>
    </w:p>
    <w:p>
      <w:r>
        <w:t xml:space="preserve">    The man felt disappointed by the situation. </w:t>
      </w:r>
    </w:p>
    <w:p>
      <w:r>
        <w:t>7.  Le jeune homme est en train de lire un livre.</w:t>
      </w:r>
    </w:p>
    <w:p>
      <w:r>
        <w:t xml:space="preserve">    The young man is reading a book.</w:t>
      </w:r>
    </w:p>
    <w:p>
      <w:r>
        <w:t>8.  L’homme a acheté des fleurs pour sa femme.</w:t>
      </w:r>
    </w:p>
    <w:p>
      <w:r>
        <w:t xml:space="preserve">   The man bought flowers for his wife. </w:t>
      </w:r>
    </w:p>
    <w:p>
      <w:r>
        <w:t>9.  Il sait que l'homme a besoin d'aide.</w:t>
      </w:r>
    </w:p>
    <w:p>
      <w:r>
        <w:t xml:space="preserve">   He knows that the man needs help.</w:t>
      </w:r>
    </w:p>
    <w:p>
      <w:r>
        <w:t>10. L'homme est prêt à faire ses courses.</w:t>
      </w:r>
    </w:p>
    <w:p>
      <w:r>
        <w:t xml:space="preserve">    The man is ready to go shopping.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