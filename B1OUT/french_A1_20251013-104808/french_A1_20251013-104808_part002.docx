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</w:t>
      </w:r>
    </w:p>
    <w:p/>
    <w:p>
      <w:r>
        <w:t>1. J'ai passé un excellent voyage en Italie.</w:t>
      </w:r>
    </w:p>
    <w:p>
      <w:r>
        <w:t xml:space="preserve">    I had a great trip in Italy.</w:t>
      </w:r>
    </w:p>
    <w:p>
      <w:r>
        <w:t>2. Elle prépare son voyage à la France.</w:t>
      </w:r>
    </w:p>
    <w:p>
      <w:r>
        <w:t xml:space="preserve">    She is preparing for a trip to France.</w:t>
      </w:r>
    </w:p>
    <w:p>
      <w:r>
        <w:t xml:space="preserve">3. Le voyage d’un enfant est une aventure extraordinaire. </w:t>
      </w:r>
    </w:p>
    <w:p>
      <w:r>
        <w:t xml:space="preserve">   A child's journey is an extraordinary adventure.</w:t>
      </w:r>
    </w:p>
    <w:p>
      <w:r>
        <w:t xml:space="preserve">4. J'adore voyager en train pour découvrir de nouvelles villes. </w:t>
      </w:r>
    </w:p>
    <w:p>
      <w:r>
        <w:t xml:space="preserve">    I love traveling by train to discover new cities. </w:t>
      </w:r>
    </w:p>
    <w:p>
      <w:r>
        <w:t>5. Leur voyage fut un succès total.</w:t>
      </w:r>
    </w:p>
    <w:p>
      <w:r>
        <w:t xml:space="preserve">    Their trip was a complete success. </w:t>
      </w:r>
    </w:p>
    <w:p>
      <w:r>
        <w:t>6. Le voyage à l’étranger enrichit la culture et les connaissances.</w:t>
      </w:r>
    </w:p>
    <w:p>
      <w:r>
        <w:t xml:space="preserve">   Traveling abroad enriches culture and knowledge. </w:t>
      </w:r>
    </w:p>
    <w:p>
      <w:r>
        <w:t>7. Avant de partir en voyage, il est important de bien planifier ses activités.</w:t>
      </w:r>
    </w:p>
    <w:p>
      <w:r>
        <w:t xml:space="preserve">    Before going on a trip, it is important to well plan one's activities. </w:t>
      </w:r>
    </w:p>
    <w:p>
      <w:r>
        <w:t>8. Le voyage permet de découvrir de nouvelles perspectives sur le monde.</w:t>
      </w:r>
    </w:p>
    <w:p>
      <w:r>
        <w:t xml:space="preserve">    Travel allows you to discover new perspectives on the world. </w:t>
      </w:r>
    </w:p>
    <w:p>
      <w:r>
        <w:t xml:space="preserve">9. La planification d’un voyage est un élément essentiel pour les voyageurs à l’étranger. </w:t>
      </w:r>
    </w:p>
    <w:p>
      <w:r>
        <w:t xml:space="preserve">   Planning a trip is an essential element for travelers abroad. </w:t>
      </w:r>
    </w:p>
    <w:p>
      <w:r>
        <w:t xml:space="preserve">10. Le voyage offre une perspective unique et enrichissante sur la vie quotidienne. </w:t>
      </w:r>
    </w:p>
    <w:p>
      <w:r>
        <w:t xml:space="preserve">    Travel offers a unique and enriching perspective on everyday life.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Le livre est très intéressant, mais il est trop long.</w:t>
      </w:r>
    </w:p>
    <w:p>
      <w:r>
        <w:t xml:space="preserve">   The book is very interesting, but it is too long. </w:t>
      </w:r>
    </w:p>
    <w:p>
      <w:r>
        <w:t xml:space="preserve">3. La lecture du livre me permet d'améliorer ma compréhension. </w:t>
      </w:r>
    </w:p>
    <w:p>
      <w:r>
        <w:t xml:space="preserve">   Reading the book helps me improve my comprehension. </w:t>
      </w:r>
    </w:p>
    <w:p>
      <w:r>
        <w:t>4. J'ai lu un livre sur l'astronomie et j'ai beaucoup appris.</w:t>
      </w:r>
    </w:p>
    <w:p>
      <w:r>
        <w:t xml:space="preserve">   I read a book about astronomy and I learned a lot. </w:t>
      </w:r>
    </w:p>
    <w:p>
      <w:r>
        <w:t>5. Voulez-vous lire un livre cette semaine ?</w:t>
      </w:r>
    </w:p>
    <w:p>
      <w:r>
        <w:t xml:space="preserve">   Do you want to read a book this week?</w:t>
      </w:r>
    </w:p>
    <w:p>
      <w:r>
        <w:t xml:space="preserve">6. La bibliothèque a une grande collection de livres. </w:t>
      </w:r>
    </w:p>
    <w:p>
      <w:r>
        <w:t xml:space="preserve">   The library has a large collection of books. </w:t>
      </w:r>
    </w:p>
    <w:p>
      <w:r>
        <w:t xml:space="preserve">7. Je préfère les livres en papier aux ebooks. </w:t>
      </w:r>
    </w:p>
    <w:p>
      <w:r>
        <w:t xml:space="preserve">   I prefer paper books to e-books. </w:t>
      </w:r>
    </w:p>
    <w:p>
      <w:r>
        <w:t xml:space="preserve">8. J'ai lu un livre sur la politique française. </w:t>
      </w:r>
    </w:p>
    <w:p>
      <w:r>
        <w:t xml:space="preserve">   I read a book about French politics.  </w:t>
      </w:r>
    </w:p>
    <w:p>
      <w:r>
        <w:t xml:space="preserve">9. Le livre raconte l'histoire de ses ancêtres. </w:t>
      </w:r>
    </w:p>
    <w:p>
      <w:r>
        <w:t xml:space="preserve">   The book tells the story of his ancestors. </w:t>
      </w:r>
    </w:p>
    <w:p>
      <w:r>
        <w:t xml:space="preserve">10. Ce livre est une excellente source d'informations. </w:t>
      </w:r>
    </w:p>
    <w:p>
      <w:r>
        <w:t xml:space="preserve">    This book is an excellent source of information.</w:t>
      </w:r>
    </w:p>
    <w:p/>
    <w:p>
      <w:r>
        <w:rPr>
          <w:b/>
        </w:rPr>
        <w:t>Word: femme | Meaning: woman</w:t>
      </w:r>
    </w:p>
    <w:p/>
    <w:p>
      <w:r>
        <w:t xml:space="preserve">1.  Elle est une femme dynamique et engagée dans la vie professionnelle. </w:t>
      </w:r>
    </w:p>
    <w:p>
      <w:r>
        <w:t xml:space="preserve">   She is a dynamic and engaged woman in professional life.</w:t>
      </w:r>
    </w:p>
    <w:p>
      <w:r>
        <w:t>2.  J'ai rencontré une femme très sympathique lors de ma dernière visite à Paris.</w:t>
      </w:r>
    </w:p>
    <w:p>
      <w:r>
        <w:t xml:space="preserve">   I met a very friendly woman during my last visit to Paris.</w:t>
      </w:r>
    </w:p>
    <w:p>
      <w:r>
        <w:t xml:space="preserve">3.  La femme est une figure essentielle dans la société moderne. </w:t>
      </w:r>
    </w:p>
    <w:p>
      <w:r>
        <w:t xml:space="preserve">    The woman is an essential figure in modern society.</w:t>
      </w:r>
    </w:p>
    <w:p>
      <w:r>
        <w:t>4.  Le livre de Marie Curie était d'une femme pionnière en sciences.</w:t>
      </w:r>
    </w:p>
    <w:p>
      <w:r>
        <w:t xml:space="preserve">  Marie Curie’s book was from a pioneering woman in science.</w:t>
      </w:r>
    </w:p>
    <w:p>
      <w:r>
        <w:t xml:space="preserve">5.  Elle avait une femme de ménage qui travaillait à la maison. </w:t>
      </w:r>
    </w:p>
    <w:p>
      <w:r>
        <w:t xml:space="preserve">   She had a housemaid who worked at her home.</w:t>
      </w:r>
    </w:p>
    <w:p>
      <w:r>
        <w:t xml:space="preserve">6.  Le film mettait en lumière les femmes et leurs combats contre l'exclusion. </w:t>
      </w:r>
    </w:p>
    <w:p>
      <w:r>
        <w:t xml:space="preserve">   The film highlighted the women and their struggles against exclusion. </w:t>
      </w:r>
    </w:p>
    <w:p>
      <w:r>
        <w:t xml:space="preserve">7.  Elle était une femme de lettres talentueuse et passionnée par la littérature. </w:t>
      </w:r>
    </w:p>
    <w:p>
      <w:r>
        <w:t xml:space="preserve">    She was a talented writer passionate about literature.</w:t>
      </w:r>
    </w:p>
    <w:p>
      <w:r>
        <w:t>8.  Les femmes sont des êtres complexes, avec leurs propres aspirations et rêves.</w:t>
      </w:r>
    </w:p>
    <w:p>
      <w:r>
        <w:t xml:space="preserve">   Women are complex beings with their own aspirations and dreams.</w:t>
      </w:r>
    </w:p>
    <w:p>
      <w:r>
        <w:t xml:space="preserve">9.  L'égalité des sexes reste un sujet crucial dans le débat public. </w:t>
      </w:r>
    </w:p>
    <w:p>
      <w:r>
        <w:t xml:space="preserve">  Gender equality remains a critical topic in public debate.</w:t>
      </w:r>
    </w:p>
    <w:p>
      <w:r>
        <w:t xml:space="preserve">10. La femme est la force de l’amour, du dévouement et de la patience. </w:t>
      </w:r>
    </w:p>
    <w:p>
      <w:r>
        <w:t xml:space="preserve">   The woman is the strength of love, devotion, and patience.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 The sun is shining today, it's beautiful.</w:t>
      </w:r>
    </w:p>
    <w:p>
      <w:r>
        <w:t>2. J'ai besoin de me mettre au soleil pour me réchauffer.</w:t>
      </w:r>
    </w:p>
    <w:p>
      <w:r>
        <w:t xml:space="preserve">    I need to get some sun to warm up.</w:t>
      </w:r>
    </w:p>
    <w:p>
      <w:r>
        <w:t>3. Il y a une forte lumière du soleil sur la plage.</w:t>
      </w:r>
    </w:p>
    <w:p>
      <w:r>
        <w:t xml:space="preserve">   There is strong sunlight on the beach.</w:t>
      </w:r>
    </w:p>
    <w:p>
      <w:r>
        <w:t>4. Je suis allé à la plage et j’ai passé une bonne partie du jour sous le soleil.</w:t>
      </w:r>
    </w:p>
    <w:p>
      <w:r>
        <w:t xml:space="preserve">    I went to the beach and I spent a good part of the day under the sun.</w:t>
      </w:r>
    </w:p>
    <w:p>
      <w:r>
        <w:t>5. Le soleil couchant offre une vue magnifique sur les montagnes.</w:t>
      </w:r>
    </w:p>
    <w:p>
      <w:r>
        <w:t xml:space="preserve">   The setting sun offers a beautiful view on the mountains. </w:t>
      </w:r>
    </w:p>
    <w:p>
      <w:r>
        <w:t>6. Il est important d'écouter les conseils du soleil pour éviter les coups de soleil.</w:t>
      </w:r>
    </w:p>
    <w:p>
      <w:r>
        <w:t xml:space="preserve">    It is important to follow the sun's advice to avoid sunburn.</w:t>
      </w:r>
    </w:p>
    <w:p>
      <w:r>
        <w:t>7. Le soleil est un élément naturel essentiel à la vie sur terre.</w:t>
      </w:r>
    </w:p>
    <w:p>
      <w:r>
        <w:t xml:space="preserve">   The sun is a natural element essential to life on Earth.</w:t>
      </w:r>
    </w:p>
    <w:p>
      <w:r>
        <w:t xml:space="preserve">8. J’adore l'été, il est temps pour les longues journées et le soleil. </w:t>
      </w:r>
    </w:p>
    <w:p>
      <w:r>
        <w:t xml:space="preserve">    I love summer; it's time for long days and sunshine.  </w:t>
      </w:r>
    </w:p>
    <w:p>
      <w:r>
        <w:t>9. Il y a une énergie solaire qui nous aide à nous reconstruire.</w:t>
      </w:r>
    </w:p>
    <w:p>
      <w:r>
        <w:t xml:space="preserve">   There is solar energy that helps us rebuild.</w:t>
      </w:r>
    </w:p>
    <w:p>
      <w:r>
        <w:t>10. Les rayons du soleil sont bénéfiques pour la santé.</w:t>
      </w:r>
    </w:p>
    <w:p>
      <w:r>
        <w:t xml:space="preserve">   The rays of the sun are beneficial to health.</w:t>
      </w:r>
    </w:p>
    <w:p/>
    <w:p>
      <w:r>
        <w:rPr>
          <w:b/>
        </w:rPr>
        <w:t>Word: terre | Meaning: earth</w:t>
      </w:r>
    </w:p>
    <w:p/>
    <w:p>
      <w:r>
        <w:t>1. La terre est vaste et complexe.</w:t>
      </w:r>
    </w:p>
    <w:p>
      <w:r>
        <w:t xml:space="preserve">    The earth is vast and complex.</w:t>
      </w:r>
    </w:p>
    <w:p>
      <w:r>
        <w:t>2. Je pense que la terre nous nourrit tous.</w:t>
      </w:r>
    </w:p>
    <w:p>
      <w:r>
        <w:t xml:space="preserve">    I think that Earth nourishes us all.</w:t>
      </w:r>
    </w:p>
    <w:p>
      <w:r>
        <w:t>3. Le climat change, il faut protéger la terre.</w:t>
      </w:r>
    </w:p>
    <w:p>
      <w:r>
        <w:t xml:space="preserve">   Climate changes, we need to protect the Earth. </w:t>
      </w:r>
    </w:p>
    <w:p>
      <w:r>
        <w:t>4. La pollution de l'air est une grave menace pour la terre.</w:t>
      </w:r>
    </w:p>
    <w:p>
      <w:r>
        <w:t xml:space="preserve">   Air pollution is a serious threat to the earth.</w:t>
      </w:r>
    </w:p>
    <w:p>
      <w:r>
        <w:t>5. Les scientifiques étudient les sols et leurs propriétés.</w:t>
      </w:r>
    </w:p>
    <w:p>
      <w:r>
        <w:t xml:space="preserve">    Scientists study soils and their properties. </w:t>
      </w:r>
    </w:p>
    <w:p>
      <w:r>
        <w:t>6. Le jardinier utilise des engrais pour la terre.</w:t>
      </w:r>
    </w:p>
    <w:p>
      <w:r>
        <w:t xml:space="preserve">  The gardener uses fertilizer for the soil.</w:t>
      </w:r>
    </w:p>
    <w:p>
      <w:r>
        <w:t>7. La terre est riche en ressources naturelles.</w:t>
      </w:r>
    </w:p>
    <w:p>
      <w:r>
        <w:t xml:space="preserve">   The Earth is rich in natural resources.</w:t>
      </w:r>
    </w:p>
    <w:p>
      <w:r>
        <w:t>8. L'agriculture nécessite une bonne connaissance de la terre.</w:t>
      </w:r>
    </w:p>
    <w:p>
      <w:r>
        <w:t xml:space="preserve">   Agriculture requires good knowledge of the land.</w:t>
      </w:r>
    </w:p>
    <w:p>
      <w:r>
        <w:t xml:space="preserve">9. La forêt est un écosystème important pour la terre. </w:t>
      </w:r>
    </w:p>
    <w:p>
      <w:r>
        <w:t xml:space="preserve">    Forests are an important ecosystem for the Earth. </w:t>
      </w:r>
    </w:p>
    <w:p>
      <w:r>
        <w:t xml:space="preserve">10. L'exploitation des ressources naturelles peut endommager la terre. </w:t>
      </w:r>
    </w:p>
    <w:p>
      <w:r>
        <w:t xml:space="preserve">    Exploitation of natural resources can damage the earth.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avec ses pétales roses et jaunes. </w:t>
      </w:r>
    </w:p>
    <w:p>
      <w:r>
        <w:t xml:space="preserve">    The flower is beautiful, with its pink and yellow petals.</w:t>
      </w:r>
    </w:p>
    <w:p>
      <w:r>
        <w:t xml:space="preserve">2. J'aime beaucoup la fleur de lys, qui représente la beauté et l'honneur. </w:t>
      </w:r>
    </w:p>
    <w:p>
      <w:r>
        <w:t xml:space="preserve">    I really like the lily flower, which represents beauty and honor.</w:t>
      </w:r>
    </w:p>
    <w:p>
      <w:r>
        <w:t>3. La fleur a besoin d'eau pour grandir.</w:t>
      </w:r>
    </w:p>
    <w:p>
      <w:r>
        <w:t xml:space="preserve">    The flower needs water to grow.</w:t>
      </w:r>
    </w:p>
    <w:p>
      <w:r>
        <w:t xml:space="preserve">4. Les fleurs sont une source de plaisir et de couleurs dans le jardin. </w:t>
      </w:r>
    </w:p>
    <w:p>
      <w:r>
        <w:t xml:space="preserve">    Flowers are a source of pleasure and color in the garden.</w:t>
      </w:r>
    </w:p>
    <w:p>
      <w:r>
        <w:t>5. Fleur, je pense que vous êtes prête à passer votre examen.</w:t>
      </w:r>
    </w:p>
    <w:p>
      <w:r>
        <w:t xml:space="preserve">    Flower, I think you are ready for your exam.</w:t>
      </w:r>
    </w:p>
    <w:p>
      <w:r>
        <w:t>6. La fleur d'oranger est un symbole de l'amitié et du bonheur.</w:t>
      </w:r>
    </w:p>
    <w:p>
      <w:r>
        <w:t xml:space="preserve">    The orange blossom is a symbol of friendship and happiness. </w:t>
      </w:r>
    </w:p>
    <w:p>
      <w:r>
        <w:t>7. J'ai acheté une fleur d'orchidée pour ma mère qui aime les couleurs vives.</w:t>
      </w:r>
    </w:p>
    <w:p>
      <w:r>
        <w:t xml:space="preserve">   I bought an orchid flower for my mother who loves bright colors.</w:t>
      </w:r>
    </w:p>
    <w:p>
      <w:r>
        <w:t xml:space="preserve">8. La fleur de la passion est rouge et symbolise l’amour ardent. </w:t>
      </w:r>
    </w:p>
    <w:p>
      <w:r>
        <w:t xml:space="preserve">    The flower of passion is red and symbolizes ardent love.</w:t>
      </w:r>
    </w:p>
    <w:p>
      <w:r>
        <w:t xml:space="preserve">9. Il y a une variété de fleurs dans le jardin, mais ma préférée est la rose. </w:t>
      </w:r>
    </w:p>
    <w:p>
      <w:r>
        <w:t xml:space="preserve">   There are many flowers in the garden, but my favorite is the rose.</w:t>
      </w:r>
    </w:p>
    <w:p>
      <w:r>
        <w:t xml:space="preserve">10. La fleur de lys est un symbole important pour les Français. </w:t>
      </w:r>
    </w:p>
    <w:p>
      <w:r>
        <w:t xml:space="preserve">    The lily flower is an important symbol for the French.</w:t>
      </w:r>
    </w:p>
    <w:p/>
    <w:p>
      <w:r>
        <w:rPr>
          <w:b/>
        </w:rPr>
        <w:t>Word: homme | Meaning: man</w:t>
      </w:r>
    </w:p>
    <w:p/>
    <w:p>
      <w:r>
        <w:t>1. Il est l'homme qui travaille dans la boulangerie.</w:t>
      </w:r>
    </w:p>
    <w:p>
      <w:r>
        <w:t xml:space="preserve">  He is the man who works at the bakery.</w:t>
      </w:r>
    </w:p>
    <w:p>
      <w:r>
        <w:t>2. Cette femme est plus grande que l'homme dans cette photo.</w:t>
      </w:r>
    </w:p>
    <w:p>
      <w:r>
        <w:t xml:space="preserve">  This woman is taller than the man in this picture.</w:t>
      </w:r>
    </w:p>
    <w:p>
      <w:r>
        <w:t>3. Le garçon est un homme très courageux et gentil.</w:t>
      </w:r>
    </w:p>
    <w:p>
      <w:r>
        <w:t xml:space="preserve">  The boy is a very brave and kind man. </w:t>
      </w:r>
    </w:p>
    <w:p>
      <w:r>
        <w:t>4. L’homme est assis sur la chaise, lisant un livre.</w:t>
      </w:r>
    </w:p>
    <w:p>
      <w:r>
        <w:t xml:space="preserve">  The man is sitting on the chair, reading a book. </w:t>
      </w:r>
    </w:p>
    <w:p>
      <w:r>
        <w:t>5. Les hommes sont plus susceptibles d'avoir des problèmes de santé mentale.</w:t>
      </w:r>
    </w:p>
    <w:p>
      <w:r>
        <w:t xml:space="preserve">  Men are more likely to have mental health problems.</w:t>
      </w:r>
    </w:p>
    <w:p>
      <w:r>
        <w:t>6. Il me demande d'être plus attentive avec l’homme qui s’occupe du jardinage.</w:t>
      </w:r>
    </w:p>
    <w:p>
      <w:r>
        <w:t xml:space="preserve">  He asks me to be more careful with the man who takes care of the garden. </w:t>
      </w:r>
    </w:p>
    <w:p>
      <w:r>
        <w:t>7. L'homme est parti à la campagne pour une randonnée.</w:t>
      </w:r>
    </w:p>
    <w:p>
      <w:r>
        <w:t xml:space="preserve">  The man went on a hike in the countryside.</w:t>
      </w:r>
    </w:p>
    <w:p>
      <w:r>
        <w:t xml:space="preserve">8. L'homme a un grand sourire sur son visage. </w:t>
      </w:r>
    </w:p>
    <w:p>
      <w:r>
        <w:t xml:space="preserve">  The man has a big smile on his face.</w:t>
      </w:r>
    </w:p>
    <w:p>
      <w:r>
        <w:t>9. Je voudrais être comme l’homme, en voyageant partout dans le monde.</w:t>
      </w:r>
    </w:p>
    <w:p>
      <w:r>
        <w:t xml:space="preserve">  I would like to be like the man, traveling all over the world. </w:t>
      </w:r>
    </w:p>
    <w:p>
      <w:r>
        <w:t xml:space="preserve">10. L'homme est le seul à pouvoir résoudre ce problème. </w:t>
      </w:r>
    </w:p>
    <w:p>
      <w:r>
        <w:t xml:space="preserve">   The man is the only one who can solve this problem.</w:t>
      </w:r>
    </w:p>
    <w:p/>
    <w:p>
      <w:r>
        <w:rPr>
          <w:b/>
        </w:rPr>
        <w:t>Word: appel | Meaning: call</w:t>
      </w:r>
    </w:p>
    <w:p/>
    <w:p>
      <w:r>
        <w:t>1. J'ai besoin d'appeler mon ami pour discuter de la voiture.</w:t>
      </w:r>
    </w:p>
    <w:p>
      <w:r>
        <w:t xml:space="preserve">   I need to call my friend to discuss about the car.</w:t>
      </w:r>
    </w:p>
    <w:p>
      <w:r>
        <w:t>2. Vous avez une question sur l'appel des parents?</w:t>
      </w:r>
    </w:p>
    <w:p>
      <w:r>
        <w:t xml:space="preserve">   Do you have a question about parental calls?</w:t>
      </w:r>
    </w:p>
    <w:p>
      <w:r>
        <w:t>3.  J'ai reçu un appel de ma mère à midi.</w:t>
      </w:r>
    </w:p>
    <w:p>
      <w:r>
        <w:t xml:space="preserve">    My mother called me at noon. </w:t>
      </w:r>
    </w:p>
    <w:p>
      <w:r>
        <w:t xml:space="preserve">4. Le téléphone sonne, j’appelais le service client. </w:t>
      </w:r>
    </w:p>
    <w:p>
      <w:r>
        <w:t xml:space="preserve">    The phone rings, I was calling the customer service. </w:t>
      </w:r>
    </w:p>
    <w:p>
      <w:r>
        <w:t xml:space="preserve">5. L'appel de la police a été très important pour l'enquête. </w:t>
      </w:r>
    </w:p>
    <w:p>
      <w:r>
        <w:t xml:space="preserve">   The police call was very important for the investigation.  </w:t>
      </w:r>
    </w:p>
    <w:p>
      <w:r>
        <w:t>6. Nous avons appelé une compagnie pour un dépannage urgent.</w:t>
      </w:r>
    </w:p>
    <w:p>
      <w:r>
        <w:t xml:space="preserve">    We called a company for an urgent repair.</w:t>
      </w:r>
    </w:p>
    <w:p>
      <w:r>
        <w:t xml:space="preserve">7. Il était impatient d’appeler sa fille à Paris. </w:t>
      </w:r>
    </w:p>
    <w:p>
      <w:r>
        <w:t xml:space="preserve">    He was impatient to call his daughter in Paris. </w:t>
      </w:r>
    </w:p>
    <w:p>
      <w:r>
        <w:t xml:space="preserve">8. Le médecin a fait un appel à la pharmacie pour des médicaments. </w:t>
      </w:r>
    </w:p>
    <w:p>
      <w:r>
        <w:t xml:space="preserve">   The doctor made an appointment with the pharmacy for medication.</w:t>
      </w:r>
    </w:p>
    <w:p>
      <w:r>
        <w:t xml:space="preserve">9.  J'ai appelé mon professeur pour obtenir de l’aide sur la leçon. </w:t>
      </w:r>
    </w:p>
    <w:p>
      <w:r>
        <w:t xml:space="preserve">   I called my teacher to get help on the lesson. </w:t>
      </w:r>
    </w:p>
    <w:p>
      <w:r>
        <w:t xml:space="preserve">10. Vous pouvez appeler un taxi si vous avez besoin d'un transport. </w:t>
      </w:r>
    </w:p>
    <w:p>
      <w:r>
        <w:t xml:space="preserve">    You can call a taxi if you need transportation.</w:t>
      </w:r>
    </w:p>
    <w:p/>
    <w:p>
      <w:r>
        <w:rPr>
          <w:b/>
        </w:rPr>
        <w:t>Word: songe | Meaning: dream</w:t>
      </w:r>
    </w:p>
    <w:p/>
    <w:p>
      <w:r>
        <w:t>1. Je rêve parfois de voyager à travers le monde.</w:t>
      </w:r>
    </w:p>
    <w:p>
      <w:r>
        <w:t xml:space="preserve">   I sometimes dream of traveling across the world.</w:t>
      </w:r>
    </w:p>
    <w:p>
      <w:r>
        <w:t xml:space="preserve">2. Il était tellement ennuyé qu'il s'est endormi sur son canapé. </w:t>
      </w:r>
    </w:p>
    <w:p>
      <w:r>
        <w:t xml:space="preserve">   He was so bored that he fell asleep on his couch.</w:t>
      </w:r>
    </w:p>
    <w:p>
      <w:r>
        <w:t>3. J'ai rêvé d'une ville avec des bâtiments en verre et de la lumière artificielle.</w:t>
      </w:r>
    </w:p>
    <w:p>
      <w:r>
        <w:t xml:space="preserve">   I dreamed of a city with glass buildings and artificial light.</w:t>
      </w:r>
    </w:p>
    <w:p>
      <w:r>
        <w:t xml:space="preserve">4. Elle se souvient du jour où elle s'est évanouie après avoir mangé trop de gâteau. </w:t>
      </w:r>
    </w:p>
    <w:p>
      <w:r>
        <w:t xml:space="preserve">   She remembers the day she fainted after eating too much cake. </w:t>
      </w:r>
    </w:p>
    <w:p>
      <w:r>
        <w:t xml:space="preserve">5. Le chien ronronne dans son sommeil et il semble que la journée a été longue. </w:t>
      </w:r>
    </w:p>
    <w:p>
      <w:r>
        <w:t xml:space="preserve">    The dog snores in its sleep and it seems like the day was long. </w:t>
      </w:r>
    </w:p>
    <w:p>
      <w:r>
        <w:t>6. Le poète s'est endormi sur une chaise, pensant à ses idées les plus belles.</w:t>
      </w:r>
    </w:p>
    <w:p>
      <w:r>
        <w:t xml:space="preserve">   The poet fell asleep on a chair, thinking about his most beautiful ideas.</w:t>
      </w:r>
    </w:p>
    <w:p>
      <w:r>
        <w:t>7. On ne peut pas oublier ses souvenirs d'enfance, ils sont toujours présents dans notre conscience.</w:t>
      </w:r>
    </w:p>
    <w:p>
      <w:r>
        <w:t xml:space="preserve">    You can’t forget your childhood memories, they are always present in our consciousness. </w:t>
      </w:r>
    </w:p>
    <w:p>
      <w:r>
        <w:t xml:space="preserve">8. Chaque nuit, il s'imagine en plein air et se souvient des moments de joie de son enfance.  </w:t>
      </w:r>
    </w:p>
    <w:p>
      <w:r>
        <w:t xml:space="preserve">   Each night, he imagines himself outdoors and remembers the joyful moments of his childhood.</w:t>
      </w:r>
    </w:p>
    <w:p>
      <w:r>
        <w:t>9. Les gens sont tellement attachés à leurs souvenirs qu’ils ne veulent pas les oublier.</w:t>
      </w:r>
    </w:p>
    <w:p>
      <w:r>
        <w:t xml:space="preserve">    People are so attached to their memories that they don't want to forget them. </w:t>
      </w:r>
    </w:p>
    <w:p>
      <w:r>
        <w:t xml:space="preserve">10. La mélancolie de l'amour et la nostalgie du passé nous transportent dans le monde imaginaire. </w:t>
      </w:r>
    </w:p>
    <w:p>
      <w:r>
        <w:t xml:space="preserve">   Melancholia of love and nostalgia for the past transports us into the imaginary world.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J'ai besoin de plus d'éclairage pour lire mon livre.</w:t>
      </w:r>
    </w:p>
    <w:p>
      <w:r>
        <w:t xml:space="preserve">  I need more light to read my book.</w:t>
      </w:r>
    </w:p>
    <w:p>
      <w:r>
        <w:t>3. Les lampes éclairent l'intérieur de la maison.</w:t>
      </w:r>
    </w:p>
    <w:p>
      <w:r>
        <w:t xml:space="preserve">  Lamps illuminate the interior of the house.</w:t>
      </w:r>
    </w:p>
    <w:p>
      <w:r>
        <w:t xml:space="preserve">4. La lumière des étoiles brille dans le ciel nocturne. </w:t>
      </w:r>
    </w:p>
    <w:p>
      <w:r>
        <w:t xml:space="preserve">  The stars' light shines in the night sky.</w:t>
      </w:r>
    </w:p>
    <w:p>
      <w:r>
        <w:t>5. Le professeur a fait un dessin d'un soleil et une lune avec beaucoup de lumière.</w:t>
      </w:r>
    </w:p>
    <w:p>
      <w:r>
        <w:t xml:space="preserve">  The teacher drew a drawing of the sun and moon with a lot of light. </w:t>
      </w:r>
    </w:p>
    <w:p>
      <w:r>
        <w:t>6. La lumière du feu crée une ambiance particulière.</w:t>
      </w:r>
    </w:p>
    <w:p>
      <w:r>
        <w:t xml:space="preserve">  Firelight creates a particular atmosphere.</w:t>
      </w:r>
    </w:p>
    <w:p>
      <w:r>
        <w:t>7. L'artiste utilise la lumière pour créer des effets visuels spectaculaires.</w:t>
      </w:r>
    </w:p>
    <w:p>
      <w:r>
        <w:t xml:space="preserve">  The artist uses light to create spectacular visual effects. </w:t>
      </w:r>
    </w:p>
    <w:p>
      <w:r>
        <w:t>8. Il y a de la lumière dans l'océan.</w:t>
      </w:r>
    </w:p>
    <w:p>
      <w:r>
        <w:t xml:space="preserve">   There is light in the ocean. </w:t>
      </w:r>
    </w:p>
    <w:p>
      <w:r>
        <w:t>9. La nuit est plus sombre que le jour, mais il y a toujours un peu de lumière.</w:t>
      </w:r>
    </w:p>
    <w:p>
      <w:r>
        <w:t xml:space="preserve">   Night is darker than day, but there is always a bit of light.</w:t>
      </w:r>
    </w:p>
    <w:p>
      <w:r>
        <w:t xml:space="preserve">10. Le voyage en bateau sur les mers  est une expérience magnifique grâce à la lumière de la lune. </w:t>
      </w:r>
    </w:p>
    <w:p>
      <w:r>
        <w:t xml:space="preserve">   The boat trip on the seas is a magnificent experience thanks to the moon's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