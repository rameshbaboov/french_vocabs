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amour immense pour la musique classique.</w:t>
      </w:r>
    </w:p>
    <w:p>
      <w:r>
        <w:t xml:space="preserve">    I have an immense love for classical music.</w:t>
      </w:r>
    </w:p>
    <w:p>
      <w:r>
        <w:t>2. L'amour est une force puissante qui nous guide dans notre vie.</w:t>
      </w:r>
    </w:p>
    <w:p>
      <w:r>
        <w:t xml:space="preserve">    Love is a powerful force that guides us in our life. </w:t>
      </w:r>
    </w:p>
    <w:p>
      <w:r>
        <w:t>3.  Le voyage en Italie a renforcé mon amour pour la culture italienne.</w:t>
      </w:r>
    </w:p>
    <w:p>
      <w:r>
        <w:t xml:space="preserve">    My trip to Italy strengthened my love for Italian culture.</w:t>
      </w:r>
    </w:p>
    <w:p>
      <w:r>
        <w:t>4. Les enfants ont un amour profond pour leurs parents.</w:t>
      </w:r>
    </w:p>
    <w:p>
      <w:r>
        <w:t xml:space="preserve">    Children have a deep love for their parents.</w:t>
      </w:r>
    </w:p>
    <w:p>
      <w:r>
        <w:t xml:space="preserve">5. Il était profondément amoureux de sa femme depuis longtemps. </w:t>
      </w:r>
    </w:p>
    <w:p>
      <w:r>
        <w:t xml:space="preserve">    He was deeply in love with his wife for a long time.</w:t>
      </w:r>
    </w:p>
    <w:p>
      <w:r>
        <w:t>6. L'amour est une vertu qui nous permet de vivre plus harmonieux.</w:t>
      </w:r>
    </w:p>
    <w:p>
      <w:r>
        <w:t xml:space="preserve">    Love is a virtue that allows us to live more harmonious. </w:t>
      </w:r>
    </w:p>
    <w:p>
      <w:r>
        <w:t xml:space="preserve">7. Le poète exprime son amour pour la nature dans ses écrits. </w:t>
      </w:r>
    </w:p>
    <w:p>
      <w:r>
        <w:t xml:space="preserve">    The poet expresses his love for nature in his writings. </w:t>
      </w:r>
    </w:p>
    <w:p>
      <w:r>
        <w:t>8. Les étudiants ont un amour pour l'apprentissage des langues.</w:t>
      </w:r>
    </w:p>
    <w:p>
      <w:r>
        <w:t xml:space="preserve">    Students have a love for learning languages.</w:t>
      </w:r>
    </w:p>
    <w:p>
      <w:r>
        <w:t>9.  Je suis amoureux de ce pays et je veux y vivre à jamais.</w:t>
      </w:r>
    </w:p>
    <w:p>
      <w:r>
        <w:t xml:space="preserve">    I am in love with this country and I want to live there forever.</w:t>
      </w:r>
    </w:p>
    <w:p>
      <w:r>
        <w:t xml:space="preserve">10. L’amour peut être une source de joie et de paix. </w:t>
      </w:r>
    </w:p>
    <w:p>
      <w:r>
        <w:t xml:space="preserve">    Love can be a source of joy and peace.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Good morning/day, how are you? </w:t>
      </w:r>
    </w:p>
    <w:p>
      <w:r>
        <w:t>2.  Bonjour, je m'appelle Marie.</w:t>
      </w:r>
    </w:p>
    <w:p>
      <w:r>
        <w:t xml:space="preserve">   Hello, my name is Marie. </w:t>
      </w:r>
    </w:p>
    <w:p>
      <w:r>
        <w:t>3.  Bonjour à tous !</w:t>
      </w:r>
    </w:p>
    <w:p>
      <w:r>
        <w:t xml:space="preserve">   Hello everyone!</w:t>
      </w:r>
    </w:p>
    <w:p>
      <w:r>
        <w:t xml:space="preserve">4.  Je voudrais un café, s’il vous plaît. </w:t>
      </w:r>
    </w:p>
    <w:p>
      <w:r>
        <w:t xml:space="preserve">    I would like a coffee, please.</w:t>
      </w:r>
    </w:p>
    <w:p>
      <w:r>
        <w:t>5.  Bonjour, la météo est agréable aujourd'hui.</w:t>
      </w:r>
    </w:p>
    <w:p>
      <w:r>
        <w:t xml:space="preserve">    Good morning, the weather is nice today.</w:t>
      </w:r>
    </w:p>
    <w:p>
      <w:r>
        <w:t xml:space="preserve">6. Bonjour, je viens de rentrer de vacances. </w:t>
      </w:r>
    </w:p>
    <w:p>
      <w:r>
        <w:t xml:space="preserve">   Hello, I just got back from vacation.</w:t>
      </w:r>
    </w:p>
    <w:p>
      <w:r>
        <w:t xml:space="preserve">7.  Bonjour! Que diriez-vous d’aller au cinéma ? </w:t>
      </w:r>
    </w:p>
    <w:p>
      <w:r>
        <w:t xml:space="preserve">   Hi! What do you say about going to the cinema?</w:t>
      </w:r>
    </w:p>
    <w:p>
      <w:r>
        <w:t>8.  Bonjour, j'ai besoin d'un peu d'aide pour le voyage.</w:t>
      </w:r>
    </w:p>
    <w:p>
      <w:r>
        <w:t xml:space="preserve">   Good day, I need a little help with my trip.</w:t>
      </w:r>
    </w:p>
    <w:p>
      <w:r>
        <w:t>9.  Salut, ça va ? Bonjour !</w:t>
      </w:r>
    </w:p>
    <w:p>
      <w:r>
        <w:t xml:space="preserve">    Hello, how are you? </w:t>
      </w:r>
    </w:p>
    <w:p>
      <w:r>
        <w:t xml:space="preserve">10. Bonjour! J’espère que vous allez bien. </w:t>
      </w:r>
    </w:p>
    <w:p>
      <w:r>
        <w:t xml:space="preserve">   Hello! I hope you’re doing well.</w:t>
      </w:r>
    </w:p>
    <w:p/>
    <w:p>
      <w:r>
        <w:rPr>
          <w:b/>
        </w:rPr>
        <w:t>Word: chat | Meaning: cat</w:t>
      </w:r>
    </w:p>
    <w:p/>
    <w:p>
      <w:r>
        <w:t>1. Il est un chat curieux qui explore l'appartement.</w:t>
      </w:r>
    </w:p>
    <w:p>
      <w:r>
        <w:t xml:space="preserve">   He is a curious cat who explores the apartment.</w:t>
      </w:r>
    </w:p>
    <w:p>
      <w:r>
        <w:t>2. J’ai une liaison avec mon ami, un chat très sympathique.</w:t>
      </w:r>
    </w:p>
    <w:p>
      <w:r>
        <w:t xml:space="preserve">   I have a connection with my friend, a very nice cat.</w:t>
      </w:r>
    </w:p>
    <w:p>
      <w:r>
        <w:t>3. Le chat dort sur le toit de la maison.</w:t>
      </w:r>
    </w:p>
    <w:p>
      <w:r>
        <w:t xml:space="preserve">   The cat sleeps on the roof of the house.</w:t>
      </w:r>
    </w:p>
    <w:p>
      <w:r>
        <w:t>4. Les chats aiment jouer à la balle.</w:t>
      </w:r>
    </w:p>
    <w:p>
      <w:r>
        <w:t xml:space="preserve">   Cats like to play with the ball.</w:t>
      </w:r>
    </w:p>
    <w:p>
      <w:r>
        <w:t>5. Il est important d’éduquer les chats.</w:t>
      </w:r>
    </w:p>
    <w:p>
      <w:r>
        <w:t xml:space="preserve">   It's important to educate cats.</w:t>
      </w:r>
    </w:p>
    <w:p>
      <w:r>
        <w:t>6. La chatte a besoin de beaucoup de nourriture pour grandir.</w:t>
      </w:r>
    </w:p>
    <w:p>
      <w:r>
        <w:t xml:space="preserve">   The cat needs a lot of food to grow. </w:t>
      </w:r>
    </w:p>
    <w:p>
      <w:r>
        <w:t>7. Le chat est un animal domestiqué qui nous apporte la joie.</w:t>
      </w:r>
    </w:p>
    <w:p>
      <w:r>
        <w:t xml:space="preserve">   The cat is a domesticated animal that brings us joy.</w:t>
      </w:r>
    </w:p>
    <w:p>
      <w:r>
        <w:t>8. Elle s’est souvenue que son chat était absent du lit.</w:t>
      </w:r>
    </w:p>
    <w:p>
      <w:r>
        <w:t xml:space="preserve">    She remembered that her cat was missing from the bed. </w:t>
      </w:r>
    </w:p>
    <w:p>
      <w:r>
        <w:t>9. Il y a plusieurs chats dans la rue et ils sont tous différents.</w:t>
      </w:r>
    </w:p>
    <w:p>
      <w:r>
        <w:t xml:space="preserve">   There are several cats in the street, and they are all different.</w:t>
      </w:r>
    </w:p>
    <w:p>
      <w:r>
        <w:t>10. J'ai un ami qui est un chat de race persa, il est très doux.</w:t>
      </w:r>
    </w:p>
    <w:p>
      <w:r>
        <w:t xml:space="preserve">   I have a friend who is a Persian cat breed, he is very soft.</w:t>
      </w:r>
    </w:p>
    <w:p/>
    <w:p>
      <w:r>
        <w:rPr>
          <w:b/>
        </w:rPr>
        <w:t>Word: jour | Meaning: day</w:t>
      </w:r>
    </w:p>
    <w:p/>
    <w:p>
      <w:r>
        <w:t xml:space="preserve">1. Il y a un jour où nous allons à la plage. </w:t>
      </w:r>
    </w:p>
    <w:p>
      <w:r>
        <w:t xml:space="preserve">    There's a day we go to the beach. </w:t>
      </w:r>
    </w:p>
    <w:p>
      <w:r>
        <w:t xml:space="preserve">2. Les enfants ont beaucoup d'énergie et passent leur temps sur les jeux de plein air, surtout le dimanche. </w:t>
      </w:r>
    </w:p>
    <w:p>
      <w:r>
        <w:t xml:space="preserve">    The children have a lot of energy and spend their time outdoors on games, especially on Sunday. </w:t>
      </w:r>
    </w:p>
    <w:p>
      <w:r>
        <w:t xml:space="preserve">3. J'aime passer mes week-ends à la maison avec ma famille. </w:t>
      </w:r>
    </w:p>
    <w:p>
      <w:r>
        <w:t xml:space="preserve">   I like to spend my weekends at home with my family. </w:t>
      </w:r>
    </w:p>
    <w:p>
      <w:r>
        <w:t xml:space="preserve">4. J'ai toujours rêvé d’explorer un jour l’Amérique du Sud. </w:t>
      </w:r>
    </w:p>
    <w:p>
      <w:r>
        <w:t xml:space="preserve">    I have always dreamed of exploring South America one day.  </w:t>
      </w:r>
    </w:p>
    <w:p>
      <w:r>
        <w:t xml:space="preserve">5. Le jour est magnifique et il fait beau pour aller au marché. </w:t>
      </w:r>
    </w:p>
    <w:p>
      <w:r>
        <w:t xml:space="preserve">   The day is beautiful and it's sunny to go to the market. </w:t>
      </w:r>
    </w:p>
    <w:p>
      <w:r>
        <w:t xml:space="preserve">6. Il y a une grande différence entre le jour et la nuit. </w:t>
      </w:r>
    </w:p>
    <w:p>
      <w:r>
        <w:t xml:space="preserve">    There's a big difference between day and night. </w:t>
      </w:r>
    </w:p>
    <w:p>
      <w:r>
        <w:t xml:space="preserve">7. La journée se déroule souvent selon un rythme fixe. </w:t>
      </w:r>
    </w:p>
    <w:p>
      <w:r>
        <w:t xml:space="preserve">    The day often unfolds according to a fixed rhythm. </w:t>
      </w:r>
    </w:p>
    <w:p>
      <w:r>
        <w:t xml:space="preserve">8. Je suis fatiguée après une longue journée de travail. </w:t>
      </w:r>
    </w:p>
    <w:p>
      <w:r>
        <w:t xml:space="preserve">   I am tired after a long workday.  </w:t>
      </w:r>
    </w:p>
    <w:p>
      <w:r>
        <w:t xml:space="preserve">9. J'ai besoin de prendre du repos pour me sentir mieux le lendemain. </w:t>
      </w:r>
    </w:p>
    <w:p>
      <w:r>
        <w:t xml:space="preserve">    I need to take some rest to feel better the next day. </w:t>
      </w:r>
    </w:p>
    <w:p>
      <w:r>
        <w:t xml:space="preserve">10. Il y a beaucoup d’options dans la ville, et il faut choisir un jour pour aller en excursion. </w:t>
      </w:r>
    </w:p>
    <w:p>
      <w:r>
        <w:t xml:space="preserve">   There are many options in the city, and one must choose a day to go on an outing.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My house is small but comfortable.</w:t>
      </w:r>
    </w:p>
    <w:p>
      <w:r>
        <w:t>2. J'ai besoin de nettoyer ma maison avant l'arrivée des invités.</w:t>
      </w:r>
    </w:p>
    <w:p>
      <w:r>
        <w:t xml:space="preserve">    I need to clean my home before my guests arrive. </w:t>
      </w:r>
    </w:p>
    <w:p>
      <w:r>
        <w:t xml:space="preserve">3. La maison de mes parents est très belle et moderne. </w:t>
      </w:r>
    </w:p>
    <w:p>
      <w:r>
        <w:t xml:space="preserve">    My parents’ house is very beautiful and modern.</w:t>
      </w:r>
    </w:p>
    <w:p>
      <w:r>
        <w:t>4.  On est allés visiter la maison d'un ami en ville.</w:t>
      </w:r>
    </w:p>
    <w:p>
      <w:r>
        <w:t xml:space="preserve">   We went to visit a friend's house in the city.</w:t>
      </w:r>
    </w:p>
    <w:p>
      <w:r>
        <w:t xml:space="preserve">5. Je vis dans une maison sur les rives du lac. </w:t>
      </w:r>
    </w:p>
    <w:p>
      <w:r>
        <w:t xml:space="preserve">    I live in a house on the banks of the lake. </w:t>
      </w:r>
    </w:p>
    <w:p>
      <w:r>
        <w:t xml:space="preserve">6. La maison de mon grand-père est située dans un village pittoresque.  </w:t>
      </w:r>
    </w:p>
    <w:p>
      <w:r>
        <w:t xml:space="preserve">   My grandfather’s house is located in a picturesque village.</w:t>
      </w:r>
    </w:p>
    <w:p>
      <w:r>
        <w:t xml:space="preserve">7. J'aime passer mes après-midi à lire dans ma maison. </w:t>
      </w:r>
    </w:p>
    <w:p>
      <w:r>
        <w:t xml:space="preserve">    I like to spend my afternoons reading in my home. </w:t>
      </w:r>
    </w:p>
    <w:p>
      <w:r>
        <w:t xml:space="preserve">8.  La cuisine de la maison est équipée d'un four et d'une cuisinière. </w:t>
      </w:r>
    </w:p>
    <w:p>
      <w:r>
        <w:t xml:space="preserve">   The kitchen of the house is equipped with an oven and a stove. </w:t>
      </w:r>
    </w:p>
    <w:p>
      <w:r>
        <w:t>9. Elle n’a pas peur de vivre dans une maison de campagne.</w:t>
      </w:r>
    </w:p>
    <w:p>
      <w:r>
        <w:t xml:space="preserve">    She isn't afraid to live in a country house.</w:t>
      </w:r>
    </w:p>
    <w:p>
      <w:r>
        <w:t xml:space="preserve">10.  Elle est retournée à la maison après son voyage d’étude en Espagne. </w:t>
      </w:r>
    </w:p>
    <w:p>
      <w:r>
        <w:t xml:space="preserve">   She returned home after her study trip to Spain.</w:t>
      </w:r>
    </w:p>
    <w:p/>
    <w:p>
      <w:r>
        <w:rPr>
          <w:b/>
        </w:rPr>
        <w:t>Word: pierre | Meaning: stone</w:t>
      </w:r>
    </w:p>
    <w:p/>
    <w:p>
      <w:r>
        <w:t xml:space="preserve">1.  J'ai trouvé une petite pierre sur la plage. </w:t>
      </w:r>
    </w:p>
    <w:p>
      <w:r>
        <w:t xml:space="preserve">    &lt;The stone I found was on the beach.&gt;</w:t>
      </w:r>
    </w:p>
    <w:p>
      <w:r>
        <w:t>2.  Il a apporté un grand morceau de pierre à la maison.</w:t>
      </w:r>
    </w:p>
    <w:p>
      <w:r>
        <w:t xml:space="preserve">    &lt;He brought a big piece of rock to the house.&gt;</w:t>
      </w:r>
    </w:p>
    <w:p>
      <w:r>
        <w:t xml:space="preserve">3.  La pierre est très lourde, elle me demande beaucoup d'énergie pour la déplacer. </w:t>
      </w:r>
    </w:p>
    <w:p>
      <w:r>
        <w:t xml:space="preserve">    &lt;The stone is very heavy, it requires a lot of energy from me to move it.&gt;</w:t>
      </w:r>
    </w:p>
    <w:p>
      <w:r>
        <w:t xml:space="preserve">4.  Je suis curieux de savoir ce que représente cette pierre dans l’histoire. </w:t>
      </w:r>
    </w:p>
    <w:p>
      <w:r>
        <w:t xml:space="preserve">    &lt;I am curious about what this stone represents in history.&gt;</w:t>
      </w:r>
    </w:p>
    <w:p>
      <w:r>
        <w:t>5.  Les enfants ont joué avec une pierre et ils ne la lâchent pas.</w:t>
      </w:r>
    </w:p>
    <w:p>
      <w:r>
        <w:t xml:space="preserve">    &lt;The children played with a stone and they don't let go of it.&gt;</w:t>
      </w:r>
    </w:p>
    <w:p>
      <w:r>
        <w:t xml:space="preserve">6.  La maison est construite sur une fondation de pierre solide. </w:t>
      </w:r>
    </w:p>
    <w:p>
      <w:r>
        <w:t xml:space="preserve">    &lt;The house is built on a strong stone foundation.&gt;</w:t>
      </w:r>
    </w:p>
    <w:p>
      <w:r>
        <w:t xml:space="preserve">7.  Elle utilise un outil pour faire des trous dans la pierre. </w:t>
      </w:r>
    </w:p>
    <w:p>
      <w:r>
        <w:t xml:space="preserve">    &lt;She uses a tool to make holes in the rock.&gt;</w:t>
      </w:r>
    </w:p>
    <w:p>
      <w:r>
        <w:t>8.  Les archéologues ont découvert une pierre antique lors d’une fouille.</w:t>
      </w:r>
    </w:p>
    <w:p>
      <w:r>
        <w:t xml:space="preserve">    &lt;Archaeologists have discovered an ancient stone during an excavation.&gt;</w:t>
      </w:r>
    </w:p>
    <w:p>
      <w:r>
        <w:t xml:space="preserve">9.  Cette pierre précieuse est un cadeau de ma mère. </w:t>
      </w:r>
    </w:p>
    <w:p>
      <w:r>
        <w:t xml:space="preserve">    &lt;This precious stone is a gift from my mother.&gt;</w:t>
      </w:r>
    </w:p>
    <w:p>
      <w:r>
        <w:t xml:space="preserve">10. Le sculpteur a utilisé la pierre pour créer une statue magnifique. </w:t>
      </w:r>
    </w:p>
    <w:p>
      <w:r>
        <w:t xml:space="preserve">     &lt;The sculptor used the stone to create a beautiful statue.&gt;</w:t>
      </w:r>
    </w:p>
    <w:p/>
    <w:p>
      <w:r>
        <w:rPr>
          <w:b/>
        </w:rPr>
        <w:t>Word: sol | Meaning: soil</w:t>
      </w:r>
    </w:p>
    <w:p/>
    <w:p>
      <w:r>
        <w:t>1. Le soleil brille aujourd'hui et il fait beau.</w:t>
      </w:r>
    </w:p>
    <w:p>
      <w:r>
        <w:t xml:space="preserve">   The sun is shining today, and it's beautiful.</w:t>
      </w:r>
    </w:p>
    <w:p>
      <w:r>
        <w:t>2. J'ai besoin de trouver un sol stable pour mon projet.</w:t>
      </w:r>
    </w:p>
    <w:p>
      <w:r>
        <w:t xml:space="preserve">   I need to find a stable ground for my project. </w:t>
      </w:r>
    </w:p>
    <w:p>
      <w:r>
        <w:t>3. La terre est recouverte d'un sol fertile qui pousse beaucoup d'herbes.</w:t>
      </w:r>
    </w:p>
    <w:p>
      <w:r>
        <w:t xml:space="preserve">  The earth is covered with fertile soil which grows many herbs.</w:t>
      </w:r>
    </w:p>
    <w:p>
      <w:r>
        <w:t>4. Il a besoin de s’installer dans un endroit où il pourrait trouver du sol.</w:t>
      </w:r>
    </w:p>
    <w:p>
      <w:r>
        <w:t xml:space="preserve">   He needs to settle in an area where he could find land. </w:t>
      </w:r>
    </w:p>
    <w:p>
      <w:r>
        <w:t>5. Les arbres apportent la beauté et le sol vert à notre ville.</w:t>
      </w:r>
    </w:p>
    <w:p>
      <w:r>
        <w:t xml:space="preserve">   The trees bring the beauty and green soil to our city. </w:t>
      </w:r>
    </w:p>
    <w:p>
      <w:r>
        <w:t>6. Le sol est très humide, nous devons porter des bottes.</w:t>
      </w:r>
    </w:p>
    <w:p>
      <w:r>
        <w:t xml:space="preserve">   The ground is very wet, we must wear boots.</w:t>
      </w:r>
    </w:p>
    <w:p>
      <w:r>
        <w:t>7. Il y a un problème de sol qui doit être résolu rapidement.</w:t>
      </w:r>
    </w:p>
    <w:p>
      <w:r>
        <w:t xml:space="preserve">   There is a problem of land that needs to be solved quickly.</w:t>
      </w:r>
    </w:p>
    <w:p>
      <w:r>
        <w:t xml:space="preserve">8. Les enfants jouent dans le jardin sur un sol de terre. </w:t>
      </w:r>
    </w:p>
    <w:p>
      <w:r>
        <w:t xml:space="preserve">   Children play in the garden on soil made from clay.</w:t>
      </w:r>
    </w:p>
    <w:p>
      <w:r>
        <w:t xml:space="preserve">9.  Le sol est une ressource précieuse pour la production agricole. </w:t>
      </w:r>
    </w:p>
    <w:p>
      <w:r>
        <w:t xml:space="preserve">    Soil is a precious resource for agricultural production. </w:t>
      </w:r>
    </w:p>
    <w:p>
      <w:r>
        <w:t>10. Elle utilise des solutions pour améliorer le sol et le rendre plus fertile.</w:t>
      </w:r>
    </w:p>
    <w:p>
      <w:r>
        <w:t xml:space="preserve">   She uses solutions to improve the soil and make it more fertile.</w:t>
      </w:r>
    </w:p>
    <w:p/>
    <w:p>
      <w:r>
        <w:rPr>
          <w:b/>
        </w:rPr>
        <w:t>Word: ville | Meaning: town</w:t>
      </w:r>
    </w:p>
    <w:p/>
    <w:p>
      <w:r>
        <w:t xml:space="preserve">1. J'ai visité Paris, une ville magnifique et animée.  </w:t>
      </w:r>
    </w:p>
    <w:p>
      <w:r>
        <w:t xml:space="preserve">    I visited Paris, a magnificent and lively city.</w:t>
      </w:r>
    </w:p>
    <w:p>
      <w:r>
        <w:t xml:space="preserve">2. La ville est située sur un plateau rocheux, offrant une vue panoramique. </w:t>
      </w:r>
    </w:p>
    <w:p>
      <w:r>
        <w:t xml:space="preserve">    The city is located on a rocky plateau, offering a panoramic view.</w:t>
      </w:r>
    </w:p>
    <w:p>
      <w:r>
        <w:t xml:space="preserve">3. Le centre-ville propose de nombreux restaurants et boutiques.  </w:t>
      </w:r>
    </w:p>
    <w:p>
      <w:r>
        <w:t xml:space="preserve">    The city center offers many restaurants and shops.</w:t>
      </w:r>
    </w:p>
    <w:p>
      <w:r>
        <w:t xml:space="preserve">4. Il y a plusieurs monuments célèbres dans la ville de Marseille.  </w:t>
      </w:r>
    </w:p>
    <w:p>
      <w:r>
        <w:t xml:space="preserve">    There are several famous monuments in the city of Marseille.</w:t>
      </w:r>
    </w:p>
    <w:p>
      <w:r>
        <w:t xml:space="preserve">5. La ville est connue pour son architecture médiévale. </w:t>
      </w:r>
    </w:p>
    <w:p>
      <w:r>
        <w:t xml:space="preserve">    The city is known for its medieval architecture.</w:t>
      </w:r>
    </w:p>
    <w:p>
      <w:r>
        <w:t>6. J'ai envie d'explorer les rues et les bâtiments historiques de cette ville.</w:t>
      </w:r>
    </w:p>
    <w:p>
      <w:r>
        <w:t xml:space="preserve">    I feel like exploring the streets and historic buildings of this city.</w:t>
      </w:r>
    </w:p>
    <w:p>
      <w:r>
        <w:t xml:space="preserve">7. Les habitants sont très accueillants dans la ville de Lyon.  </w:t>
      </w:r>
    </w:p>
    <w:p>
      <w:r>
        <w:t xml:space="preserve">    The inhabitants are very welcoming in the city of Lyon. </w:t>
      </w:r>
    </w:p>
    <w:p>
      <w:r>
        <w:t xml:space="preserve">8. La pollution urbaine est un problème important dans certaines villes.   </w:t>
      </w:r>
    </w:p>
    <w:p>
      <w:r>
        <w:t xml:space="preserve">    Urban pollution is a significant problem in some cities.</w:t>
      </w:r>
    </w:p>
    <w:p>
      <w:r>
        <w:t xml:space="preserve">9. L'agriculture et l'industrie sont des activités économiques importantes dans la ville.  </w:t>
      </w:r>
    </w:p>
    <w:p>
      <w:r>
        <w:t xml:space="preserve">    Agriculture and industry are important economic activities in the city.</w:t>
      </w:r>
    </w:p>
    <w:p>
      <w:r>
        <w:t xml:space="preserve">10. Le tourisme est un secteur dynamique dans la ville de Nantes. </w:t>
      </w:r>
    </w:p>
    <w:p>
      <w:r>
        <w:t xml:space="preserve">    Tourism is a dynamic sector in the city of Nantes.</w:t>
      </w:r>
    </w:p>
    <w:p/>
    <w:p>
      <w:r>
        <w:rPr>
          <w:b/>
        </w:rPr>
        <w:t>Word: ciel | Meaning: sky</w:t>
      </w:r>
    </w:p>
    <w:p/>
    <w:p>
      <w:r>
        <w:t>1. Le ciel était gris et nuageux ce matin.</w:t>
      </w:r>
    </w:p>
    <w:p>
      <w:r>
        <w:t xml:space="preserve">   The sky was gray and cloudy this morning.</w:t>
      </w:r>
    </w:p>
    <w:p>
      <w:r>
        <w:t>2.  Le ciel est magnifique ensoleillé après la pluie.</w:t>
      </w:r>
    </w:p>
    <w:p>
      <w:r>
        <w:t xml:space="preserve">   The sky is beautiful sunshine after the rain. </w:t>
      </w:r>
    </w:p>
    <w:p>
      <w:r>
        <w:t>3. Je regarde le ciel depuis mon balcon.</w:t>
      </w:r>
    </w:p>
    <w:p>
      <w:r>
        <w:t xml:space="preserve">   I look at the sky from my balcony.</w:t>
      </w:r>
    </w:p>
    <w:p>
      <w:r>
        <w:t>4. L'air était frais et le ciel bleu a éclairé les montagnes.</w:t>
      </w:r>
    </w:p>
    <w:p>
      <w:r>
        <w:t xml:space="preserve">   The air was fresh and the blue sky lit up the mountains.</w:t>
      </w:r>
    </w:p>
    <w:p>
      <w:r>
        <w:t xml:space="preserve">5. On peut voir des oiseaux dans le ciel. </w:t>
      </w:r>
    </w:p>
    <w:p>
      <w:r>
        <w:t xml:space="preserve">   We can see birds in the sky.</w:t>
      </w:r>
    </w:p>
    <w:p>
      <w:r>
        <w:t>6. Le ciel nocturne est magnifique avec des étoiles scintillantes.</w:t>
      </w:r>
    </w:p>
    <w:p>
      <w:r>
        <w:t xml:space="preserve">   The night sky is beautiful with glittering stars. </w:t>
      </w:r>
    </w:p>
    <w:p>
      <w:r>
        <w:t xml:space="preserve">7. La lune était claire et le ciel était noir. </w:t>
      </w:r>
    </w:p>
    <w:p>
      <w:r>
        <w:t xml:space="preserve">    The moon was bright and the sky was black. </w:t>
      </w:r>
    </w:p>
    <w:p>
      <w:r>
        <w:t>8. Les nuages blancs ont formé un ciel gris.</w:t>
      </w:r>
    </w:p>
    <w:p>
      <w:r>
        <w:t xml:space="preserve">   White clouds formed a gray sky.</w:t>
      </w:r>
    </w:p>
    <w:p>
      <w:r>
        <w:t>9. Le ciel est bleu, mais il y a aussi des nuages gris.</w:t>
      </w:r>
    </w:p>
    <w:p>
      <w:r>
        <w:t xml:space="preserve">   The sky is blue, but there are also grey clouds.</w:t>
      </w:r>
    </w:p>
    <w:p>
      <w:r>
        <w:t xml:space="preserve">10. La vue depuis la montagne était magnifique avec un ciel profond et bleu. </w:t>
      </w:r>
    </w:p>
    <w:p>
      <w:r>
        <w:t xml:space="preserve">    The view from the mountain was beautiful with a deep and blue sky.</w:t>
      </w:r>
    </w:p>
    <w:p/>
    <w:p>
      <w:r>
        <w:rPr>
          <w:b/>
        </w:rPr>
        <w:t>Word: Appel | Meaning: Call</w:t>
      </w:r>
    </w:p>
    <w:p/>
    <w:p>
      <w:r>
        <w:t>1. J'ai reçu un appel de mon amie à propos du voyage.</w:t>
      </w:r>
    </w:p>
    <w:p>
      <w:r>
        <w:t xml:space="preserve">   I received a call from my friend about the trip.</w:t>
      </w:r>
    </w:p>
    <w:p>
      <w:r>
        <w:t>2. L'appel d'urgence a été déclenché après une épidémie de grippe.</w:t>
      </w:r>
    </w:p>
    <w:p>
      <w:r>
        <w:t xml:space="preserve">   An emergency call was triggered after an outbreak of influenza. </w:t>
      </w:r>
    </w:p>
    <w:p>
      <w:r>
        <w:t>3. Le téléphone a vibré, et je l’ai immédiatement appelé.</w:t>
      </w:r>
    </w:p>
    <w:p>
      <w:r>
        <w:t xml:space="preserve">    My phone vibrated and I immediately called it.</w:t>
      </w:r>
    </w:p>
    <w:p>
      <w:r>
        <w:t>4. Il n'a pas répondu à l'appel, il était probablement occupé.</w:t>
      </w:r>
    </w:p>
    <w:p>
      <w:r>
        <w:t xml:space="preserve">  He didn't answer the call; he was probably busy. </w:t>
      </w:r>
    </w:p>
    <w:p>
      <w:r>
        <w:t>5. Vous devez répondre à l'appel de votre médecin.</w:t>
      </w:r>
    </w:p>
    <w:p>
      <w:r>
        <w:t xml:space="preserve">   You must respond to your doctor’s call. </w:t>
      </w:r>
    </w:p>
    <w:p>
      <w:r>
        <w:t>6. L'appel du gouvernement a été diffusé sur la radio et la télévision.</w:t>
      </w:r>
    </w:p>
    <w:p>
      <w:r>
        <w:t xml:space="preserve">   The government's call was broadcast on the radio and television. </w:t>
      </w:r>
    </w:p>
    <w:p>
      <w:r>
        <w:t>7. J'ai appelé mon voisin pour lui demander s'il pouvait m'aider.</w:t>
      </w:r>
    </w:p>
    <w:p>
      <w:r>
        <w:t xml:space="preserve">  I called my neighbor to ask if he could help me. </w:t>
      </w:r>
    </w:p>
    <w:p>
      <w:r>
        <w:t xml:space="preserve">8. Le jeune garçon a fait un appel à la police après avoir vu une personne dangereuse. </w:t>
      </w:r>
    </w:p>
    <w:p>
      <w:r>
        <w:t xml:space="preserve">   The young boy made a call to the police after he saw a dangerous person. </w:t>
      </w:r>
    </w:p>
    <w:p>
      <w:r>
        <w:t>9. La femme a appelé son fils pour lui dire qu'elle avait terminé le travail.</w:t>
      </w:r>
    </w:p>
    <w:p>
      <w:r>
        <w:t xml:space="preserve">  The woman called her son to tell him she had finished work. </w:t>
      </w:r>
    </w:p>
    <w:p>
      <w:r>
        <w:t xml:space="preserve">10. L'appel de la nature nous rappelle de notre responsabilité face au climat. </w:t>
      </w:r>
    </w:p>
    <w:p>
      <w:r>
        <w:t xml:space="preserve">   Nature’s call reminds us of our responsibility towards the climate.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