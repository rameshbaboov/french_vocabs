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robe de Marie était rouge vif. </w:t>
      </w:r>
    </w:p>
    <w:p>
      <w:r>
        <w:t xml:space="preserve">   Marie's dress was a bright red.</w:t>
      </w:r>
    </w:p>
    <w:p>
      <w:r>
        <w:t xml:space="preserve">2. Le drapeau français est rouge, blanc et bleu. </w:t>
      </w:r>
    </w:p>
    <w:p>
      <w:r>
        <w:t xml:space="preserve">   The French flag is red, white, and blue.</w:t>
      </w:r>
    </w:p>
    <w:p>
      <w:r>
        <w:t xml:space="preserve">3. J'aime manger des fruits rouges. </w:t>
      </w:r>
    </w:p>
    <w:p>
      <w:r>
        <w:t xml:space="preserve">    I like to eat red fruit.</w:t>
      </w:r>
    </w:p>
    <w:p>
      <w:r>
        <w:t xml:space="preserve">4. L'automne arrive avec un rouge flamboyant. </w:t>
      </w:r>
    </w:p>
    <w:p>
      <w:r>
        <w:t xml:space="preserve">   Autumn arrives with a vibrant red.</w:t>
      </w:r>
    </w:p>
    <w:p>
      <w:r>
        <w:t>5. La voiture est rouge et elle est très belle.</w:t>
      </w:r>
    </w:p>
    <w:p>
      <w:r>
        <w:t xml:space="preserve">   The car is red and it is very beautiful.</w:t>
      </w:r>
    </w:p>
    <w:p>
      <w:r>
        <w:t xml:space="preserve">6. Le tableau montre une scène rougeâtre. </w:t>
      </w:r>
    </w:p>
    <w:p>
      <w:r>
        <w:t xml:space="preserve">   The painting shows a crimson scene.</w:t>
      </w:r>
    </w:p>
    <w:p>
      <w:r>
        <w:t xml:space="preserve">7. Il y a un rouge sang dans le jus de fruit. </w:t>
      </w:r>
    </w:p>
    <w:p>
      <w:r>
        <w:t xml:space="preserve">  There is a red stain in the fruit juice.</w:t>
      </w:r>
    </w:p>
    <w:p>
      <w:r>
        <w:t xml:space="preserve">8. La tomate est rouge et elle est pleine de saveurs. </w:t>
      </w:r>
    </w:p>
    <w:p>
      <w:r>
        <w:t xml:space="preserve">    The tomato is red and it has plenty of flavors.</w:t>
      </w:r>
    </w:p>
    <w:p>
      <w:r>
        <w:t xml:space="preserve">9. Le feu rouge indique que les feux sont interdits. </w:t>
      </w:r>
    </w:p>
    <w:p>
      <w:r>
        <w:t xml:space="preserve">   The red traffic light indicates that the traffic lights are forbidden.</w:t>
      </w:r>
    </w:p>
    <w:p>
      <w:r>
        <w:t xml:space="preserve">10. Il a un rouge sur son visage.  </w:t>
      </w:r>
    </w:p>
    <w:p>
      <w:r>
        <w:t xml:space="preserve">   He has a red mark on his face.</w:t>
      </w:r>
    </w:p>
    <w:p/>
    <w:p>
      <w:r>
        <w:rPr>
          <w:b/>
        </w:rPr>
        <w:t>Word: Soleil | Meaning: Sun</w:t>
      </w:r>
    </w:p>
    <w:p/>
    <w:p>
      <w:r>
        <w:t>1. Le soleil brille dans le ciel ce matin.</w:t>
      </w:r>
    </w:p>
    <w:p>
      <w:r>
        <w:t xml:space="preserve">    The sun shines brightly in the sky this morning.</w:t>
      </w:r>
    </w:p>
    <w:p>
      <w:r>
        <w:t>2. Il est temps de sortir et profiter du soleil.</w:t>
      </w:r>
    </w:p>
    <w:p>
      <w:r>
        <w:t xml:space="preserve">    It's time to go outside and enjoy the sunshine. </w:t>
      </w:r>
    </w:p>
    <w:p>
      <w:r>
        <w:t xml:space="preserve">3. J'adore les rayons du soleil sur ma peau. </w:t>
      </w:r>
    </w:p>
    <w:p>
      <w:r>
        <w:t xml:space="preserve">    I love the rays of sunshine on my skin.</w:t>
      </w:r>
    </w:p>
    <w:p>
      <w:r>
        <w:t>4.  Le soleil était aussi chaud que jamais ce jour-là.</w:t>
      </w:r>
    </w:p>
    <w:p>
      <w:r>
        <w:t xml:space="preserve">   The sun was as hot as ever that day.</w:t>
      </w:r>
    </w:p>
    <w:p>
      <w:r>
        <w:t>5. Laisser l’air frais et le soleil danser sur ton visage.</w:t>
      </w:r>
    </w:p>
    <w:p>
      <w:r>
        <w:t xml:space="preserve">   Let fresh air and sunshine dance on your face. </w:t>
      </w:r>
    </w:p>
    <w:p>
      <w:r>
        <w:t>6. Les enfants jouaient dehors sous le soleil.</w:t>
      </w:r>
    </w:p>
    <w:p>
      <w:r>
        <w:t xml:space="preserve">    The children played outside under the sun.  </w:t>
      </w:r>
    </w:p>
    <w:p>
      <w:r>
        <w:t>7. On s'amuse beaucoup en regardant le soleil couchant.</w:t>
      </w:r>
    </w:p>
    <w:p>
      <w:r>
        <w:t xml:space="preserve">   We have a lot of fun watching the sunset. </w:t>
      </w:r>
    </w:p>
    <w:p>
      <w:r>
        <w:t>8.  L’été est arrivé et nous sommes tous partis au soleil.</w:t>
      </w:r>
    </w:p>
    <w:p>
      <w:r>
        <w:t xml:space="preserve">   Summer has arrived, and we all went to enjoy the sunshine. </w:t>
      </w:r>
    </w:p>
    <w:p>
      <w:r>
        <w:t>9. Nous avons passé une belle journée sous le soleil.</w:t>
      </w:r>
    </w:p>
    <w:p>
      <w:r>
        <w:t xml:space="preserve">    We had a nice day under the sun. </w:t>
      </w:r>
    </w:p>
    <w:p>
      <w:r>
        <w:t>10.  Le soleil est essentiel pour la vie sur Terre.</w:t>
      </w:r>
    </w:p>
    <w:p>
      <w:r>
        <w:t xml:space="preserve">     The sun is essential for life on Earth.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The moon was bright this evening.</w:t>
      </w:r>
    </w:p>
    <w:p>
      <w:r>
        <w:t>2. L'astronaute regardait la lune à travers son télescope.</w:t>
      </w:r>
    </w:p>
    <w:p>
      <w:r>
        <w:t xml:space="preserve">  The astronaut looked at the moon through his telescope. </w:t>
      </w:r>
    </w:p>
    <w:p>
      <w:r>
        <w:t>3. Les enfants jouent avec des figurines de lune.</w:t>
      </w:r>
    </w:p>
    <w:p>
      <w:r>
        <w:t xml:space="preserve">  Children play with figurines of the moon. </w:t>
      </w:r>
    </w:p>
    <w:p>
      <w:r>
        <w:t>4. La lune est un objet important dans notre système solaire.</w:t>
      </w:r>
    </w:p>
    <w:p>
      <w:r>
        <w:t xml:space="preserve">  The moon is an important object in our solar system.</w:t>
      </w:r>
    </w:p>
    <w:p>
      <w:r>
        <w:t>5. La nuit, la lune éclaire les paysages.</w:t>
      </w:r>
    </w:p>
    <w:p>
      <w:r>
        <w:t xml:space="preserve">  At night, the moon illuminates landscapes.</w:t>
      </w:r>
    </w:p>
    <w:p>
      <w:r>
        <w:t xml:space="preserve">6. On peut observer la lune à l'œil nu. </w:t>
      </w:r>
    </w:p>
    <w:p>
      <w:r>
        <w:t xml:space="preserve">   You can observe the moon with your naked eye.</w:t>
      </w:r>
    </w:p>
    <w:p>
      <w:r>
        <w:t>7. Les gens de toutes les cultures observent la lune.</w:t>
      </w:r>
    </w:p>
    <w:p>
      <w:r>
        <w:t xml:space="preserve">   People of all cultures observe the moon.</w:t>
      </w:r>
    </w:p>
    <w:p>
      <w:r>
        <w:t>8. La lune a une influence importante sur les marées.</w:t>
      </w:r>
    </w:p>
    <w:p>
      <w:r>
        <w:t xml:space="preserve">  The moon has an important influence on tides.</w:t>
      </w:r>
    </w:p>
    <w:p>
      <w:r>
        <w:t xml:space="preserve">9. L'histoire est pleine d'énigmes liées à la lune. </w:t>
      </w:r>
    </w:p>
    <w:p>
      <w:r>
        <w:t xml:space="preserve">   History is full of mysteries related to the moon.</w:t>
      </w:r>
    </w:p>
    <w:p>
      <w:r>
        <w:t xml:space="preserve">10. Il y a une légende de la lune qui nous intéresse beaucoup. </w:t>
      </w:r>
    </w:p>
    <w:p>
      <w:r>
        <w:t xml:space="preserve">    There is a legend about the moon that interests us very much.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tableau est rouge vif.</w:t>
      </w:r>
    </w:p>
    <w:p>
      <w:r>
        <w:t xml:space="preserve">   The table is a bright red.</w:t>
      </w:r>
    </w:p>
    <w:p>
      <w:r>
        <w:t>3. J'ai un crayon rouge.</w:t>
      </w:r>
    </w:p>
    <w:p>
      <w:r>
        <w:t xml:space="preserve">   I have a red crayon. </w:t>
      </w:r>
    </w:p>
    <w:p>
      <w:r>
        <w:t>4. Les pompiers sont rouges.</w:t>
      </w:r>
    </w:p>
    <w:p>
      <w:r>
        <w:t xml:space="preserve">   Firefighters are red. </w:t>
      </w:r>
    </w:p>
    <w:p>
      <w:r>
        <w:t>5. La robe de Marie est rouge.</w:t>
      </w:r>
    </w:p>
    <w:p>
      <w:r>
        <w:t xml:space="preserve">   Marie’s dress is red.</w:t>
      </w:r>
    </w:p>
    <w:p>
      <w:r>
        <w:t>6. Il a des cheveux rouges.</w:t>
      </w:r>
    </w:p>
    <w:p>
      <w:r>
        <w:t xml:space="preserve">   He has red hair.</w:t>
      </w:r>
    </w:p>
    <w:p>
      <w:r>
        <w:t>7. Le drapeau français est rouge, blanc et bleu.</w:t>
      </w:r>
    </w:p>
    <w:p>
      <w:r>
        <w:t xml:space="preserve">   The French flag is red, white and blue. </w:t>
      </w:r>
    </w:p>
    <w:p>
      <w:r>
        <w:t>8.  Il aime beaucoup manger du chocolat rouge.</w:t>
      </w:r>
    </w:p>
    <w:p>
      <w:r>
        <w:t xml:space="preserve">    He loves to eat red chocolate very much.</w:t>
      </w:r>
    </w:p>
    <w:p>
      <w:r>
        <w:t>9. La tomate est rouge.</w:t>
      </w:r>
    </w:p>
    <w:p>
      <w:r>
        <w:t xml:space="preserve">    The tomato is red.</w:t>
      </w:r>
    </w:p>
    <w:p>
      <w:r>
        <w:t>10. Le sang est rouge.</w:t>
      </w:r>
    </w:p>
    <w:p>
      <w:r>
        <w:t xml:space="preserve">    Blood is red.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 tableau est blanc.</w:t>
      </w:r>
    </w:p>
    <w:p>
      <w:r>
        <w:t xml:space="preserve">   The table is white.</w:t>
      </w:r>
    </w:p>
    <w:p>
      <w:r>
        <w:t>3. Il a une robe blanche.</w:t>
      </w:r>
    </w:p>
    <w:p>
      <w:r>
        <w:t xml:space="preserve">   He has a white dress.</w:t>
      </w:r>
    </w:p>
    <w:p>
      <w:r>
        <w:t>4. La neige est blanche et poudreuse.</w:t>
      </w:r>
    </w:p>
    <w:p>
      <w:r>
        <w:t xml:space="preserve">   The snow is white and powdery.</w:t>
      </w:r>
    </w:p>
    <w:p>
      <w:r>
        <w:t>5. Les chaussettes sont blanches.</w:t>
      </w:r>
    </w:p>
    <w:p>
      <w:r>
        <w:t xml:space="preserve">   The socks are white.</w:t>
      </w:r>
    </w:p>
    <w:p>
      <w:r>
        <w:t>6. Le livre blanc présente les arguments de l'auteur.</w:t>
      </w:r>
    </w:p>
    <w:p>
      <w:r>
        <w:t xml:space="preserve">   The white book presents the author’s arguments. </w:t>
      </w:r>
    </w:p>
    <w:p>
      <w:r>
        <w:t>7. J’ai besoin d’un crayon blanc pour écrire.</w:t>
      </w:r>
    </w:p>
    <w:p>
      <w:r>
        <w:t xml:space="preserve">   I need a white pencil to write.</w:t>
      </w:r>
    </w:p>
    <w:p>
      <w:r>
        <w:t>8. La lumière du soleil est blanche et douce.</w:t>
      </w:r>
    </w:p>
    <w:p>
      <w:r>
        <w:t xml:space="preserve">   The sunlight is white and soft.</w:t>
      </w:r>
    </w:p>
    <w:p>
      <w:r>
        <w:t>9. L'affiche est blanche avec un logo rouge.</w:t>
      </w:r>
    </w:p>
    <w:p>
      <w:r>
        <w:t xml:space="preserve">   The poster is white with a red logo. </w:t>
      </w:r>
    </w:p>
    <w:p>
      <w:r>
        <w:t>10. Un café blanc, s’il vous plaît.</w:t>
      </w:r>
    </w:p>
    <w:p>
      <w:r>
        <w:t xml:space="preserve">    A white coffee, please.</w:t>
      </w:r>
    </w:p>
    <w:p/>
    <w:p>
      <w:r>
        <w:rPr>
          <w:b/>
        </w:rPr>
        <w:t>Word: Songe | Meaning: Thought</w:t>
      </w:r>
    </w:p>
    <w:p/>
    <w:p>
      <w:r>
        <w:t>1. J’ai un vieux souvenir d'un voyage au bord de la mer, à l'époque où j'avais des rêves très forts.</w:t>
      </w:r>
    </w:p>
    <w:p>
      <w:r>
        <w:t xml:space="preserve">   I have a fond memory of a trip to the coast, back when I had very strong dreams.</w:t>
      </w:r>
    </w:p>
    <w:p>
      <w:r>
        <w:t xml:space="preserve">2. Le rêve me dérange et il m’emporte parfois loin dans un monde étrange. </w:t>
      </w:r>
    </w:p>
    <w:p>
      <w:r>
        <w:t xml:space="preserve">   The dream troubles me and takes me sometimes far away into a strange world.</w:t>
      </w:r>
    </w:p>
    <w:p>
      <w:r>
        <w:t xml:space="preserve">3.  Songe à la joie et au bonheur de l'enfance, un souvenir précieux pour moi. </w:t>
      </w:r>
    </w:p>
    <w:p>
      <w:r>
        <w:t xml:space="preserve">   Remember the joy and happiness of childhood, a precious memory for me.</w:t>
      </w:r>
    </w:p>
    <w:p>
      <w:r>
        <w:t>4. L’absence de mon ami m’emmene dans une mélancolie profonde, j’en rêve souvent.</w:t>
      </w:r>
    </w:p>
    <w:p>
      <w:r>
        <w:t xml:space="preserve">   My friend's absence takes me into deep melancholy, I dream about it often.</w:t>
      </w:r>
    </w:p>
    <w:p>
      <w:r>
        <w:t xml:space="preserve">5.  J’ai toujours été fasciné par les rêves et les pensées qui les accompagnent. </w:t>
      </w:r>
    </w:p>
    <w:p>
      <w:r>
        <w:t xml:space="preserve">    I have always been fascinated by dreams and the thoughts that accompany them.</w:t>
      </w:r>
    </w:p>
    <w:p>
      <w:r>
        <w:t xml:space="preserve">6.  Quand je pense à mes souvenirs, j'imagine parfois que la vie est plus simple. </w:t>
      </w:r>
    </w:p>
    <w:p>
      <w:r>
        <w:t xml:space="preserve">   When I think of my memories, sometimes I imagine that life is simpler.</w:t>
      </w:r>
    </w:p>
    <w:p>
      <w:r>
        <w:t xml:space="preserve">7.  Songe à l’avenir et à ce qu’on pourrait construire ensemble. </w:t>
      </w:r>
    </w:p>
    <w:p>
      <w:r>
        <w:t xml:space="preserve">    Imagine the future and what we could build together.</w:t>
      </w:r>
    </w:p>
    <w:p>
      <w:r>
        <w:t xml:space="preserve">8.  L'idée de voyager loin s'inscrit dans mon esprit depuis longtemps. </w:t>
      </w:r>
    </w:p>
    <w:p>
      <w:r>
        <w:t xml:space="preserve">   The idea of traveling far has been etched in my mind for a long time. </w:t>
      </w:r>
    </w:p>
    <w:p>
      <w:r>
        <w:t xml:space="preserve">9. Songe à la beauté du monde et admirez chaque instant. </w:t>
      </w:r>
    </w:p>
    <w:p>
      <w:r>
        <w:t xml:space="preserve">   Imagine the beauty of the world and admire every moment.</w:t>
      </w:r>
    </w:p>
    <w:p>
      <w:r>
        <w:t>10.  La solitude me pousse à rêver de nouveaux horizons, j’aspire à les réaliser.</w:t>
      </w:r>
    </w:p>
    <w:p>
      <w:r>
        <w:t xml:space="preserve">    Loneliness pushes me to dream of new horizons, I aspire to realize them.</w:t>
      </w:r>
    </w:p>
    <w:p/>
    <w:p>
      <w:r>
        <w:rPr>
          <w:b/>
        </w:rPr>
        <w:t>Word: Terre | Meaning: Earth</w:t>
      </w:r>
    </w:p>
    <w:p/>
    <w:p>
      <w:r>
        <w:t>1. La Terre est un monde fascinant avec de nombreuses merveilles naturelles.</w:t>
      </w:r>
    </w:p>
    <w:p>
      <w:r>
        <w:t>2.  La Terre est un globe sphérique qui tourne autour du Soleil.</w:t>
      </w:r>
    </w:p>
    <w:p>
      <w:r>
        <w:t xml:space="preserve">3. Les humains ont besoin de l'air, de l'eau et de la terre pour vivre. </w:t>
      </w:r>
    </w:p>
    <w:p>
      <w:r>
        <w:t>4. Le climat des pays tropicaux change beaucoup de l’Europe en hiver.</w:t>
      </w:r>
    </w:p>
    <w:p>
      <w:r>
        <w:t>5. Il y a une grande variété de plantes et d'animaux sur Terre.</w:t>
      </w:r>
    </w:p>
    <w:p>
      <w:r>
        <w:t xml:space="preserve">6. L'agriculture est un métier important qui dépend de la terre fertile. </w:t>
      </w:r>
    </w:p>
    <w:p>
      <w:r>
        <w:t>7. La pollution de l'air et de l'eau nuit à la santé de la Terre.</w:t>
      </w:r>
    </w:p>
    <w:p>
      <w:r>
        <w:t xml:space="preserve">8. Le développement durable fait l’objet d’un effort mondial pour protéger la Terre. </w:t>
      </w:r>
    </w:p>
    <w:p>
      <w:r>
        <w:t>9.  Les scientifiques étudient la Terre pour mieux comprendre son évolution.</w:t>
      </w:r>
    </w:p>
    <w:p>
      <w:r>
        <w:t>10. Nous devons respecter la Terre et prendre soin de notre environnement.</w:t>
      </w:r>
    </w:p>
    <w:p/>
    <w:p>
      <w:r>
        <w:t>Mises: &lt;Means "mistakes" or "errors" &gt;</w:t>
      </w:r>
    </w:p>
    <w:p/>
    <w:p>
      <w:r>
        <w:t>1. Les mises de la bourse sont très importantes pour les investisseurs.</w:t>
      </w:r>
    </w:p>
    <w:p>
      <w:r>
        <w:t xml:space="preserve">    The stock market's contributions are very important for investors.</w:t>
      </w:r>
    </w:p>
    <w:p>
      <w:r>
        <w:t xml:space="preserve">2. Un mécanicien fait des mises sur le moteur avant d'une voiture. </w:t>
      </w:r>
    </w:p>
    <w:p>
      <w:r>
        <w:t xml:space="preserve">    A mechanic makes adjustments to the front engine of a car. </w:t>
      </w:r>
    </w:p>
    <w:p>
      <w:r>
        <w:t xml:space="preserve">3. Les mises en bouche sont un bon début pour une soirée gastronomique. </w:t>
      </w:r>
    </w:p>
    <w:p>
      <w:r>
        <w:t xml:space="preserve">    Appetizers are a good start for a gourmet dinner. </w:t>
      </w:r>
    </w:p>
    <w:p>
      <w:r>
        <w:t>4. J’ai mis des réserves de nourriture à l'abri des éléments.</w:t>
      </w:r>
    </w:p>
    <w:p>
      <w:r>
        <w:t xml:space="preserve">    I stocked up on food in case of bad weather. </w:t>
      </w:r>
    </w:p>
    <w:p>
      <w:r>
        <w:t xml:space="preserve">5. La mise en page est un élément important dans la conception d'un site web. </w:t>
      </w:r>
    </w:p>
    <w:p>
      <w:r>
        <w:t xml:space="preserve">    Page layout is an important element in the design of a website.</w:t>
      </w:r>
    </w:p>
    <w:p>
      <w:r>
        <w:t xml:space="preserve">6. Les mises à jour fréquentes sont nécessaires pour une meilleure performance. </w:t>
      </w:r>
    </w:p>
    <w:p>
      <w:r>
        <w:t xml:space="preserve">    Frequent updates are necessary for optimal performance. </w:t>
      </w:r>
    </w:p>
    <w:p>
      <w:r>
        <w:t xml:space="preserve">7.  Il y a plusieurs mises à niveau disponibles sur le site. </w:t>
      </w:r>
    </w:p>
    <w:p>
      <w:r>
        <w:t xml:space="preserve">    Several upgrades are available on the site. </w:t>
      </w:r>
    </w:p>
    <w:p>
      <w:r>
        <w:t xml:space="preserve">8. La mise en route de l’appareil est simple et intuitive. </w:t>
      </w:r>
    </w:p>
    <w:p>
      <w:r>
        <w:t xml:space="preserve">   Setting up the appliance is straightforward and easy to understand.  </w:t>
      </w:r>
    </w:p>
    <w:p>
      <w:r>
        <w:t>9. L'utilisation des aides techniques pour la mise en forme d’une présentation.</w:t>
      </w:r>
    </w:p>
    <w:p>
      <w:r>
        <w:t xml:space="preserve">    Using technical aids to format a presentation.</w:t>
      </w:r>
    </w:p>
    <w:p>
      <w:r>
        <w:t xml:space="preserve">10.  La mise à jour du système d'exploitation s'effectue automatiquement. </w:t>
      </w:r>
    </w:p>
    <w:p>
      <w:r>
        <w:t xml:space="preserve">   The system update takes place automatically.</w:t>
      </w:r>
    </w:p>
    <w:p/>
    <w:p>
      <w:r>
        <w:rPr>
          <w:b/>
        </w:rPr>
        <w:t>Word: Bon | Meaning: Good</w:t>
      </w:r>
    </w:p>
    <w:p/>
    <w:p>
      <w:r>
        <w:t>1. C'est bon, je suis content de vous voir!</w:t>
      </w:r>
    </w:p>
    <w:p>
      <w:r>
        <w:t xml:space="preserve">   It's good, I'm happy to see you.</w:t>
      </w:r>
    </w:p>
    <w:p>
      <w:r>
        <w:t>2. Le film est bon, mais il manque des moments intéressants.</w:t>
      </w:r>
    </w:p>
    <w:p>
      <w:r>
        <w:t xml:space="preserve">   The movie is good, but it lacks interesting moments.</w:t>
      </w:r>
    </w:p>
    <w:p>
      <w:r>
        <w:t>3. Il a fait un bon travail, il mérite une récompense.</w:t>
      </w:r>
    </w:p>
    <w:p>
      <w:r>
        <w:t xml:space="preserve">   He did a good job, he deserves a reward.</w:t>
      </w:r>
    </w:p>
    <w:p>
      <w:r>
        <w:t>4. Vous avez bien fait de demander de l'aide! Bon, continuez.</w:t>
      </w:r>
    </w:p>
    <w:p>
      <w:r>
        <w:t xml:space="preserve">   You did well to ask for help! Good, continue. </w:t>
      </w:r>
    </w:p>
    <w:p>
      <w:r>
        <w:t>5.  Bon sang ! C'est difficile!</w:t>
      </w:r>
    </w:p>
    <w:p>
      <w:r>
        <w:t xml:space="preserve">    Wow! That's difficult!</w:t>
      </w:r>
    </w:p>
    <w:p>
      <w:r>
        <w:t>6.  J'ai mangé une bonne salade pour le déjeuner.</w:t>
      </w:r>
    </w:p>
    <w:p>
      <w:r>
        <w:t xml:space="preserve">    I had a good salad for lunch.</w:t>
      </w:r>
    </w:p>
    <w:p>
      <w:r>
        <w:t>7.  Le concert est bon, mais il aurait pu être mieux!</w:t>
      </w:r>
    </w:p>
    <w:p>
      <w:r>
        <w:t xml:space="preserve">   The concert is good, but it could have been better. </w:t>
      </w:r>
    </w:p>
    <w:p>
      <w:r>
        <w:t>8. Bon appétit ! Goûtez à la cuisine!</w:t>
      </w:r>
    </w:p>
    <w:p>
      <w:r>
        <w:t xml:space="preserve">   Bon appetit! Enjoy the food.</w:t>
      </w:r>
    </w:p>
    <w:p>
      <w:r>
        <w:t>9.  Il a beaucoup d'amis, bon, nous avons tous besoin d'amis.</w:t>
      </w:r>
    </w:p>
    <w:p>
      <w:r>
        <w:t xml:space="preserve">    He has many friends, good, we all need friends.</w:t>
      </w:r>
    </w:p>
    <w:p>
      <w:r>
        <w:t xml:space="preserve">10.  C'est un bon plan pour réussir! </w:t>
      </w:r>
    </w:p>
    <w:p>
      <w:r>
        <w:t xml:space="preserve">    This is a good plan to succeed.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upon the sea.</w:t>
      </w:r>
    </w:p>
    <w:p>
      <w:r>
        <w:t>2. J'ai besoin d'une lumière pour faire mes devoirs.</w:t>
      </w:r>
    </w:p>
    <w:p>
      <w:r>
        <w:t xml:space="preserve">   I need a light to do my homework.</w:t>
      </w:r>
    </w:p>
    <w:p>
      <w:r>
        <w:t xml:space="preserve">3. Il y a une grande lumière dans l'église. </w:t>
      </w:r>
    </w:p>
    <w:p>
      <w:r>
        <w:t xml:space="preserve">    There is a big light in the church.</w:t>
      </w:r>
    </w:p>
    <w:p>
      <w:r>
        <w:t>4. La lune est une source de lumière nocturne.</w:t>
      </w:r>
    </w:p>
    <w:p>
      <w:r>
        <w:t xml:space="preserve">    The moon is a source of nightlight.</w:t>
      </w:r>
    </w:p>
    <w:p>
      <w:r>
        <w:t xml:space="preserve">5. Le café était très noir et la lumière était faible. </w:t>
      </w:r>
    </w:p>
    <w:p>
      <w:r>
        <w:t xml:space="preserve">    The coffee was very black and the light was weak.</w:t>
      </w:r>
    </w:p>
    <w:p>
      <w:r>
        <w:t xml:space="preserve">6. Les enfants ont joué dans l'ombre de la lumière. </w:t>
      </w:r>
    </w:p>
    <w:p>
      <w:r>
        <w:t xml:space="preserve">    The children played in the shadow of the light.</w:t>
      </w:r>
    </w:p>
    <w:p>
      <w:r>
        <w:t xml:space="preserve">7. La lumière du feu a illuminé la pièce. </w:t>
      </w:r>
    </w:p>
    <w:p>
      <w:r>
        <w:t xml:space="preserve">    The firelight illuminated the room.</w:t>
      </w:r>
    </w:p>
    <w:p>
      <w:r>
        <w:t xml:space="preserve">8. On allume la lumière pour que les gens puissent voir. </w:t>
      </w:r>
    </w:p>
    <w:p>
      <w:r>
        <w:t xml:space="preserve">    We turn on the light so that people can see.</w:t>
      </w:r>
    </w:p>
    <w:p>
      <w:r>
        <w:t>9. L'oiseau est venu en voler à l'aube de la lumière.</w:t>
      </w:r>
    </w:p>
    <w:p>
      <w:r>
        <w:t xml:space="preserve">   The bird came to fly at the dawn of light. </w:t>
      </w:r>
    </w:p>
    <w:p>
      <w:r>
        <w:t xml:space="preserve">10. Le ciel était plein de lumière dans cette soirée. </w:t>
      </w:r>
    </w:p>
    <w:p>
      <w:r>
        <w:t xml:space="preserve">     The sky was full of light in this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