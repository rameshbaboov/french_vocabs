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 xml:space="preserve">2. J'ai besoin d’une table pour mes cours. </w:t>
      </w:r>
    </w:p>
    <w:p>
      <w:r>
        <w:t xml:space="preserve">   I need a table for my lessons.</w:t>
      </w:r>
    </w:p>
    <w:p>
      <w:r>
        <w:t>3. Le restaurant a une table de service.</w:t>
      </w:r>
    </w:p>
    <w:p>
      <w:r>
        <w:t xml:space="preserve">   The restaurant has a service table.</w:t>
      </w:r>
    </w:p>
    <w:p>
      <w:r>
        <w:t xml:space="preserve">4. La table est en bois foncé. </w:t>
      </w:r>
    </w:p>
    <w:p>
      <w:r>
        <w:t xml:space="preserve">   The table is dark wood.</w:t>
      </w:r>
    </w:p>
    <w:p>
      <w:r>
        <w:t>5. Les enfants s'assechent à la table.</w:t>
      </w:r>
    </w:p>
    <w:p>
      <w:r>
        <w:t xml:space="preserve">   The children are sitting at the table.</w:t>
      </w:r>
    </w:p>
    <w:p>
      <w:r>
        <w:t>6. Il y a une table dans ma chambre.</w:t>
      </w:r>
    </w:p>
    <w:p>
      <w:r>
        <w:t xml:space="preserve">   There's a table in my room.</w:t>
      </w:r>
    </w:p>
    <w:p>
      <w:r>
        <w:t xml:space="preserve">7. On utilise la table pour manger. </w:t>
      </w:r>
    </w:p>
    <w:p>
      <w:r>
        <w:t xml:space="preserve">   We use the table to eat.</w:t>
      </w:r>
    </w:p>
    <w:p>
      <w:r>
        <w:t xml:space="preserve">8. La table est bien décorée. </w:t>
      </w:r>
    </w:p>
    <w:p>
      <w:r>
        <w:t xml:space="preserve">   The table is well decorated.</w:t>
      </w:r>
    </w:p>
    <w:p>
      <w:r>
        <w:t xml:space="preserve">9. La table était pleine de nourriture. </w:t>
      </w:r>
    </w:p>
    <w:p>
      <w:r>
        <w:t xml:space="preserve">   The table was full of food. </w:t>
      </w:r>
    </w:p>
    <w:p>
      <w:r>
        <w:t>10. J'aime les tables rondes et plates.</w:t>
      </w:r>
    </w:p>
    <w:p>
      <w:r>
        <w:t xml:space="preserve">  I like round and flat tables.</w:t>
      </w:r>
    </w:p>
    <w:p/>
    <w:p>
      <w:r>
        <w:rPr>
          <w:b/>
        </w:rPr>
        <w:t>Word: Homme | Meaning: Man</w:t>
      </w:r>
    </w:p>
    <w:p/>
    <w:p>
      <w:r>
        <w:t xml:space="preserve">1. L'homme est un être social qui a besoin d'interaction avec les autres.  </w:t>
      </w:r>
    </w:p>
    <w:p>
      <w:r>
        <w:t>2. Le livre présente l'histoire de l'homme et la naissance de la civilisation.</w:t>
      </w:r>
    </w:p>
    <w:p>
      <w:r>
        <w:t xml:space="preserve">3. L'homme est capable de réaliser des rêves et d'avoir une vision du futur. </w:t>
      </w:r>
    </w:p>
    <w:p>
      <w:r>
        <w:t>4. Il est important pour l'homme d'avoir une conscience écologique et d'agir pour le bien commun.</w:t>
      </w:r>
    </w:p>
    <w:p>
      <w:r>
        <w:t>5. Le comportement de l'homme dans les relations interpersonnelles peut être complexe et varié.</w:t>
      </w:r>
    </w:p>
    <w:p>
      <w:r>
        <w:t xml:space="preserve">6. L'homme a besoin d'amour, de sécurité et de confiance pour se sentir en paix. </w:t>
      </w:r>
    </w:p>
    <w:p>
      <w:r>
        <w:t xml:space="preserve">7. L'homme est un être puissant avec une influence significative sur la société. </w:t>
      </w:r>
    </w:p>
    <w:p>
      <w:r>
        <w:t>8. La compréhension de l'homme et ses motivations est fondamentale dans le domaine des sciences humaines.</w:t>
      </w:r>
    </w:p>
    <w:p>
      <w:r>
        <w:t>9.  L'homme a toujours été fasciné par les mystères du cosmos et cherche à comprendre son existence.</w:t>
      </w:r>
    </w:p>
    <w:p>
      <w:r>
        <w:t>10. L'évolution de l'homme, depuis les premiers pas jusqu'à la technologie moderne, témoigne de sa capacité d'adaptation.</w:t>
      </w:r>
    </w:p>
    <w:p/>
    <w:p>
      <w:r>
        <w:rPr>
          <w:b/>
        </w:rPr>
        <w:t>Word: Pierre | Meaning: Stone</w:t>
      </w:r>
    </w:p>
    <w:p/>
    <w:p>
      <w:r>
        <w:t xml:space="preserve">1. Pierre est un garçon très intelligent. </w:t>
      </w:r>
    </w:p>
    <w:p>
      <w:r>
        <w:t xml:space="preserve">   Pierre is a very intelligent boy.</w:t>
      </w:r>
    </w:p>
    <w:p>
      <w:r>
        <w:t xml:space="preserve">2. J'aime beaucoup mon ami Pierre. </w:t>
      </w:r>
    </w:p>
    <w:p>
      <w:r>
        <w:t xml:space="preserve">   I really like my friend Pierre.</w:t>
      </w:r>
    </w:p>
    <w:p>
      <w:r>
        <w:t xml:space="preserve">3. La voiture de Pierre est rouge. </w:t>
      </w:r>
    </w:p>
    <w:p>
      <w:r>
        <w:t xml:space="preserve">   Pierre's car is red.</w:t>
      </w:r>
    </w:p>
    <w:p>
      <w:r>
        <w:t xml:space="preserve">4. Je suis allée voir Pierre à l'école aujourd'hui. </w:t>
      </w:r>
    </w:p>
    <w:p>
      <w:r>
        <w:t xml:space="preserve">   I went to see Pierre at school today.</w:t>
      </w:r>
    </w:p>
    <w:p>
      <w:r>
        <w:t xml:space="preserve">5. Pierre a fait une belle présentation. </w:t>
      </w:r>
    </w:p>
    <w:p>
      <w:r>
        <w:t xml:space="preserve">   Pierre made a beautiful presentation.</w:t>
      </w:r>
    </w:p>
    <w:p>
      <w:r>
        <w:t xml:space="preserve">6. Il est important de parler avec Pierre. </w:t>
      </w:r>
    </w:p>
    <w:p>
      <w:r>
        <w:t xml:space="preserve">   It is important to speak with Pierre.</w:t>
      </w:r>
    </w:p>
    <w:p>
      <w:r>
        <w:t xml:space="preserve">7. Avez-vous rencontré Pierre récemment ?  </w:t>
      </w:r>
    </w:p>
    <w:p>
      <w:r>
        <w:t xml:space="preserve">    Have you met Pierre recently? </w:t>
      </w:r>
    </w:p>
    <w:p>
      <w:r>
        <w:t>8. Pierre a besoin d'aide pour son projet.</w:t>
      </w:r>
    </w:p>
    <w:p>
      <w:r>
        <w:t xml:space="preserve">   Pierre needs help for his project. </w:t>
      </w:r>
    </w:p>
    <w:p>
      <w:r>
        <w:t>9. La situation est complexe, mais Pierre la comprend bien.</w:t>
      </w:r>
    </w:p>
    <w:p>
      <w:r>
        <w:t xml:space="preserve">   The situation is complex, but Pierre understands it well. </w:t>
      </w:r>
    </w:p>
    <w:p>
      <w:r>
        <w:t xml:space="preserve">10. Je me souviens de Pierre et de nos voyages ensemble. </w:t>
      </w:r>
    </w:p>
    <w:p>
      <w:r>
        <w:t xml:space="preserve">    I remember Pierre and our trips together.</w:t>
      </w:r>
    </w:p>
    <w:p/>
    <w:p>
      <w:r>
        <w:rPr>
          <w:b/>
        </w:rPr>
        <w:t>Word: Livre | Meaning: Book</w:t>
      </w:r>
    </w:p>
    <w:p/>
    <w:p>
      <w:r>
        <w:t>1. J'ai lu un livre intéressant hier soir.</w:t>
      </w:r>
    </w:p>
    <w:p>
      <w:r>
        <w:t xml:space="preserve">   I read an interesting book last night.</w:t>
      </w:r>
    </w:p>
    <w:p>
      <w:r>
        <w:t>2. Il est prêt à acheter un nouveau livre de cuisine.</w:t>
      </w:r>
    </w:p>
    <w:p>
      <w:r>
        <w:t xml:space="preserve">   He is ready to buy a new cookbook. </w:t>
      </w:r>
    </w:p>
    <w:p>
      <w:r>
        <w:t>3. La bibliothèque a beaucoup de livres sur l'histoire.</w:t>
      </w:r>
    </w:p>
    <w:p>
      <w:r>
        <w:t xml:space="preserve">  The library has many books about history.</w:t>
      </w:r>
    </w:p>
    <w:p>
      <w:r>
        <w:t>4. Le livre que j’ai choisi était très long.</w:t>
      </w:r>
    </w:p>
    <w:p>
      <w:r>
        <w:t xml:space="preserve">  The book I chose was very long.</w:t>
      </w:r>
    </w:p>
    <w:p>
      <w:r>
        <w:t xml:space="preserve">5. Vous devez lire le livre avant de commencer les travaux d'étude. </w:t>
      </w:r>
    </w:p>
    <w:p>
      <w:r>
        <w:t xml:space="preserve">   You must read the book before starting your study work.</w:t>
      </w:r>
    </w:p>
    <w:p>
      <w:r>
        <w:t>6. J’apprécie les lectures du livre à voix haute.</w:t>
      </w:r>
    </w:p>
    <w:p>
      <w:r>
        <w:t xml:space="preserve">   I appreciate reading aloud from the book. </w:t>
      </w:r>
    </w:p>
    <w:p>
      <w:r>
        <w:t xml:space="preserve">7.  Le livre me rappelle un voyage que j’ai fait il y a longtemps. </w:t>
      </w:r>
    </w:p>
    <w:p>
      <w:r>
        <w:t xml:space="preserve">   The book reminds me of a trip I took a long time ago. </w:t>
      </w:r>
    </w:p>
    <w:p>
      <w:r>
        <w:t xml:space="preserve">8. Il était impatient de lire son nouveau livre d'aventure. </w:t>
      </w:r>
    </w:p>
    <w:p>
      <w:r>
        <w:t xml:space="preserve">    He was impatient to read his new adventure book. </w:t>
      </w:r>
    </w:p>
    <w:p>
      <w:r>
        <w:t xml:space="preserve">9.  La lecture du livre était une activité relaxante. </w:t>
      </w:r>
    </w:p>
    <w:p>
      <w:r>
        <w:t xml:space="preserve">    Reading the book was a relaxing activity.</w:t>
      </w:r>
    </w:p>
    <w:p>
      <w:r>
        <w:t xml:space="preserve">10. Le livre contient des informations importantes sur la nature. </w:t>
      </w:r>
    </w:p>
    <w:p>
      <w:r>
        <w:t xml:space="preserve">   The book contains important information about nature.</w:t>
      </w:r>
    </w:p>
    <w:p/>
    <w:p>
      <w:r>
        <w:rPr>
          <w:b/>
        </w:rPr>
        <w:t>Word: Belle | Meaning: Beautiful</w:t>
      </w:r>
    </w:p>
    <w:p/>
    <w:p>
      <w:r>
        <w:t>1.  Elle a une belle robe rouge.</w:t>
      </w:r>
    </w:p>
    <w:p>
      <w:r>
        <w:t xml:space="preserve">    She has a beautiful red dress.</w:t>
      </w:r>
    </w:p>
    <w:p>
      <w:r>
        <w:t>2.  Le château est très belle et il y a beaucoup de choses à voir.</w:t>
      </w:r>
    </w:p>
    <w:p>
      <w:r>
        <w:t xml:space="preserve">    The castle is very beautiful and there are many things to see. </w:t>
      </w:r>
    </w:p>
    <w:p>
      <w:r>
        <w:t>3.  C'est un belle journée, il fait beau temps.</w:t>
      </w:r>
    </w:p>
    <w:p>
      <w:r>
        <w:t xml:space="preserve">    It's a beautiful day, it's nice weather. </w:t>
      </w:r>
    </w:p>
    <w:p>
      <w:r>
        <w:t>4.  J'adore les belles couleurs des fleurs de printemps.</w:t>
      </w:r>
    </w:p>
    <w:p>
      <w:r>
        <w:t xml:space="preserve">    I love the beautiful colors of spring flowers.</w:t>
      </w:r>
    </w:p>
    <w:p>
      <w:r>
        <w:t>5.  Votre maison est belle et je vous souhaite beaucoup de bonheur.</w:t>
      </w:r>
    </w:p>
    <w:p>
      <w:r>
        <w:t xml:space="preserve">    Your house is beautiful and I wish you lots of happiness. </w:t>
      </w:r>
    </w:p>
    <w:p>
      <w:r>
        <w:t>6.  Le soleil brille, il fait beau temps aujourd'hui, et les arbres sont belles.</w:t>
      </w:r>
    </w:p>
    <w:p>
      <w:r>
        <w:t xml:space="preserve">    The sun is shining, it's a nice day today and the trees are beautiful. </w:t>
      </w:r>
    </w:p>
    <w:p>
      <w:r>
        <w:t>7.  La musique est belle et elle me donne envie de danser.</w:t>
      </w:r>
    </w:p>
    <w:p>
      <w:r>
        <w:t xml:space="preserve">    The music is beautiful and it gives me the urge to dance.  </w:t>
      </w:r>
    </w:p>
    <w:p>
      <w:r>
        <w:t>8.  Son sourire était tellement belle et il m'a fait rire.</w:t>
      </w:r>
    </w:p>
    <w:p>
      <w:r>
        <w:t xml:space="preserve">    Her smile was so beautiful and it made me laugh. </w:t>
      </w:r>
    </w:p>
    <w:p>
      <w:r>
        <w:t>9.  Belle journée, je vais sortir pour faire une promenade.</w:t>
      </w:r>
    </w:p>
    <w:p>
      <w:r>
        <w:t xml:space="preserve">    Beautiful day, I'm going out for a walk.</w:t>
      </w:r>
    </w:p>
    <w:p>
      <w:r>
        <w:t xml:space="preserve">10. C’est un bel endroit où passer du temps, n'est-ce pas ? </w:t>
      </w:r>
    </w:p>
    <w:p>
      <w:r>
        <w:t xml:space="preserve">    It's a beautiful place to spend time, isn't it?</w:t>
      </w:r>
    </w:p>
    <w:p/>
    <w:p>
      <w:r>
        <w:rPr>
          <w:b/>
        </w:rPr>
        <w:t>Word: Jour | Meaning: Day</w:t>
      </w:r>
    </w:p>
    <w:p/>
    <w:p>
      <w:r>
        <w:t>1.  Aujourd'hui, j'ai beaucoup de travail à faire.</w:t>
      </w:r>
    </w:p>
    <w:p>
      <w:r>
        <w:t xml:space="preserve">    Today, I have a lot of work to do.</w:t>
      </w:r>
    </w:p>
    <w:p>
      <w:r>
        <w:t>2.  Il y a un jour où nous verrons tous les enfants.</w:t>
      </w:r>
    </w:p>
    <w:p>
      <w:r>
        <w:t xml:space="preserve">    There will be a day where we see all the children. </w:t>
      </w:r>
    </w:p>
    <w:p>
      <w:r>
        <w:t>3.  Le jour est venu pour partir en vacances.</w:t>
      </w:r>
    </w:p>
    <w:p>
      <w:r>
        <w:t xml:space="preserve">    The day has arrived for going on vacation.</w:t>
      </w:r>
    </w:p>
    <w:p>
      <w:r>
        <w:t xml:space="preserve">4.  Nous avons passé un jour agréable dans la forêt. </w:t>
      </w:r>
    </w:p>
    <w:p>
      <w:r>
        <w:t xml:space="preserve">    We had a nice day in the forest.</w:t>
      </w:r>
    </w:p>
    <w:p>
      <w:r>
        <w:t>5.  J'adore le soleil et les journées d'été.</w:t>
      </w:r>
    </w:p>
    <w:p>
      <w:r>
        <w:t xml:space="preserve">    I love the sun and summer days.</w:t>
      </w:r>
    </w:p>
    <w:p>
      <w:r>
        <w:t xml:space="preserve">6.  Il était temps de changer de journée. </w:t>
      </w:r>
    </w:p>
    <w:p>
      <w:r>
        <w:t xml:space="preserve">    It was time to change of day.</w:t>
      </w:r>
    </w:p>
    <w:p>
      <w:r>
        <w:t xml:space="preserve">7.  Le jour de la fête nationale approche. </w:t>
      </w:r>
    </w:p>
    <w:p>
      <w:r>
        <w:t xml:space="preserve">    The national holiday approaches.</w:t>
      </w:r>
    </w:p>
    <w:p>
      <w:r>
        <w:t>8.  Je suis content de pouvoir aller au travail aujourd'hui.</w:t>
      </w:r>
    </w:p>
    <w:p>
      <w:r>
        <w:t xml:space="preserve">    I am happy to be able to go to work today.</w:t>
      </w:r>
    </w:p>
    <w:p>
      <w:r>
        <w:t>9.   Le monde entier a besoin d’un jour de calme et de réflexion.</w:t>
      </w:r>
    </w:p>
    <w:p>
      <w:r>
        <w:t xml:space="preserve">    The world needs a day of peace and reflection. </w:t>
      </w:r>
    </w:p>
    <w:p>
      <w:r>
        <w:t xml:space="preserve">10. Il y a un jour où nous allons célébrer nos 5 ans de mariage! </w:t>
      </w:r>
    </w:p>
    <w:p>
      <w:r>
        <w:t xml:space="preserve">     There will be a day where we celebrate our 5 years of marriage!</w:t>
      </w:r>
    </w:p>
    <w:p/>
    <w:p>
      <w:r>
        <w:rPr>
          <w:b/>
        </w:rPr>
        <w:t>Word: Chaud | Meaning: Hot</w:t>
      </w:r>
    </w:p>
    <w:p/>
    <w:p>
      <w:r>
        <w:t>1. Le soleil était chaud aujourd'hui.</w:t>
      </w:r>
    </w:p>
    <w:p>
      <w:r>
        <w:t xml:space="preserve">  The sun was hot today.</w:t>
      </w:r>
    </w:p>
    <w:p>
      <w:r>
        <w:t>2. J'ai un café très chaud.</w:t>
      </w:r>
    </w:p>
    <w:p>
      <w:r>
        <w:t xml:space="preserve">  I have a very hot coffee.</w:t>
      </w:r>
    </w:p>
    <w:p>
      <w:r>
        <w:t>3. La salade est chaude, alors je vais la refroidir.</w:t>
      </w:r>
    </w:p>
    <w:p>
      <w:r>
        <w:t xml:space="preserve">  The salad is warm, so I will cool it down.</w:t>
      </w:r>
    </w:p>
    <w:p>
      <w:r>
        <w:t xml:space="preserve">4. L'air était chaud et humide dans la forêt. </w:t>
      </w:r>
    </w:p>
    <w:p>
      <w:r>
        <w:t xml:space="preserve">   The air was hot and humid in the forest.</w:t>
      </w:r>
    </w:p>
    <w:p>
      <w:r>
        <w:t>5. Le gâteau était chaud et moelleux.</w:t>
      </w:r>
    </w:p>
    <w:p>
      <w:r>
        <w:t xml:space="preserve">   The cake was hot and soft.</w:t>
      </w:r>
    </w:p>
    <w:p>
      <w:r>
        <w:t>6. Il est chaud en ville, il faut l'air frais.</w:t>
      </w:r>
    </w:p>
    <w:p>
      <w:r>
        <w:t xml:space="preserve">  It is hot in the city, it needs fresh air.</w:t>
      </w:r>
    </w:p>
    <w:p>
      <w:r>
        <w:t xml:space="preserve">7. On m’a dit que la température était chaude. </w:t>
      </w:r>
    </w:p>
    <w:p>
      <w:r>
        <w:t xml:space="preserve">   They told me that the temperature was hot.</w:t>
      </w:r>
    </w:p>
    <w:p>
      <w:r>
        <w:t xml:space="preserve">8. Vous devriez boire de l'eau fraiche pour vous rafraîchir. </w:t>
      </w:r>
    </w:p>
    <w:p>
      <w:r>
        <w:t xml:space="preserve">   You should drink cold water to refresh yourself.</w:t>
      </w:r>
    </w:p>
    <w:p>
      <w:r>
        <w:t xml:space="preserve">9. J'ai envie de manger quelque chose chaud. </w:t>
      </w:r>
    </w:p>
    <w:p>
      <w:r>
        <w:t xml:space="preserve">  I feel like eating something warm.</w:t>
      </w:r>
    </w:p>
    <w:p>
      <w:r>
        <w:t xml:space="preserve">10. Le chat était chaud et il dormait sur la chaise. </w:t>
      </w:r>
    </w:p>
    <w:p>
      <w:r>
        <w:t xml:space="preserve">  The cat was warm and it was sleeping on the chair.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I like to drink fresh water every day.</w:t>
      </w:r>
    </w:p>
    <w:p>
      <w:r>
        <w:t>2. L'eau potable est essentielle pour la survie humaine.</w:t>
      </w:r>
    </w:p>
    <w:p>
      <w:r>
        <w:t xml:space="preserve">   Potable water is essential for human survival. </w:t>
      </w:r>
    </w:p>
    <w:p>
      <w:r>
        <w:t>3. La pluie nourrit les plantes avec de l'eau.</w:t>
      </w:r>
    </w:p>
    <w:p>
      <w:r>
        <w:t xml:space="preserve">    Rain nourishes plants with water.</w:t>
      </w:r>
    </w:p>
    <w:p>
      <w:r>
        <w:t>4. J'ai besoin d'eau pour m'étirer après ma course.</w:t>
      </w:r>
    </w:p>
    <w:p>
      <w:r>
        <w:t xml:space="preserve">   I need water to stretch after my run.</w:t>
      </w:r>
    </w:p>
    <w:p>
      <w:r>
        <w:t xml:space="preserve">5. L'eau du robinet est souvent salée. </w:t>
      </w:r>
    </w:p>
    <w:p>
      <w:r>
        <w:t xml:space="preserve">   Tap water is often salty. </w:t>
      </w:r>
    </w:p>
    <w:p>
      <w:r>
        <w:t>6. La mer est une source d'eau potable et de ressources naturelles.</w:t>
      </w:r>
    </w:p>
    <w:p>
      <w:r>
        <w:t xml:space="preserve">    The sea is a source of drinkable water and natural resources.</w:t>
      </w:r>
    </w:p>
    <w:p>
      <w:r>
        <w:t xml:space="preserve">7.  Il faut arroser les plantes avec de l'eau régulièrement. </w:t>
      </w:r>
    </w:p>
    <w:p>
      <w:r>
        <w:t xml:space="preserve">    We need to water the plants regularly with water. </w:t>
      </w:r>
    </w:p>
    <w:p>
      <w:r>
        <w:t xml:space="preserve">8. Le système hydrique des plantes est composé d'eau et de nutriments. </w:t>
      </w:r>
    </w:p>
    <w:p>
      <w:r>
        <w:t xml:space="preserve">   The plant system is made of water and nutrients.</w:t>
      </w:r>
    </w:p>
    <w:p>
      <w:r>
        <w:t xml:space="preserve">9. L’eau est un élément important dans la vie humaine. </w:t>
      </w:r>
    </w:p>
    <w:p>
      <w:r>
        <w:t xml:space="preserve">   Water is an important element in human life. </w:t>
      </w:r>
    </w:p>
    <w:p>
      <w:r>
        <w:t>10.  Je suis allé au marché pour acheter de l'eau embouteillée.</w:t>
      </w:r>
    </w:p>
    <w:p>
      <w:r>
        <w:t xml:space="preserve">    I went to the market to buy bottled water.</w:t>
      </w:r>
    </w:p>
    <w:p/>
    <w:p>
      <w:r>
        <w:rPr>
          <w:b/>
        </w:rPr>
        <w:t>Word: Fleur | Meaning: Flower</w:t>
      </w:r>
    </w:p>
    <w:p/>
    <w:p>
      <w:r>
        <w:t>1. La fleur était magnifique et colorée.</w:t>
      </w:r>
    </w:p>
    <w:p>
      <w:r>
        <w:t xml:space="preserve">   The flower was magnificent and colorful.</w:t>
      </w:r>
    </w:p>
    <w:p>
      <w:r>
        <w:t>2. J'aime les fleurs de lys, elles sont magnifiques.</w:t>
      </w:r>
    </w:p>
    <w:p>
      <w:r>
        <w:t xml:space="preserve">    I like the lilies flowers, they are beautiful.</w:t>
      </w:r>
    </w:p>
    <w:p>
      <w:r>
        <w:t>3. Elle prend soin de ses fleurs tous les jours.</w:t>
      </w:r>
    </w:p>
    <w:p>
      <w:r>
        <w:t xml:space="preserve">    She takes care of her flowers every day.</w:t>
      </w:r>
    </w:p>
    <w:p>
      <w:r>
        <w:t>4. La fleur a besoin de l’eau pour grandir.</w:t>
      </w:r>
    </w:p>
    <w:p>
      <w:r>
        <w:t xml:space="preserve">   The flower needs water to grow.</w:t>
      </w:r>
    </w:p>
    <w:p>
      <w:r>
        <w:t>5. Les fleurs sauvages sont plus belles que les fleurs cultivées.</w:t>
      </w:r>
    </w:p>
    <w:p>
      <w:r>
        <w:t xml:space="preserve">    Wild flowers are more beautiful than cultivated flowers. </w:t>
      </w:r>
    </w:p>
    <w:p>
      <w:r>
        <w:t>6. Je ne peux pas oublier la fleur de la vie qui m'a beaucoup touchée.</w:t>
      </w:r>
    </w:p>
    <w:p>
      <w:r>
        <w:t xml:space="preserve">    I can't forget the flower of life which touched me a lot.</w:t>
      </w:r>
    </w:p>
    <w:p>
      <w:r>
        <w:t>7. Les fleurs symbolisent la beauté et la joie.</w:t>
      </w:r>
    </w:p>
    <w:p>
      <w:r>
        <w:t xml:space="preserve">    Flowers symbolize beauty and joy.</w:t>
      </w:r>
    </w:p>
    <w:p>
      <w:r>
        <w:t>8. Le bouquet de fleurs était magnifique pour l’occasion.</w:t>
      </w:r>
    </w:p>
    <w:p>
      <w:r>
        <w:t xml:space="preserve">    The bouquet of flowers was magnificent for the occasion.</w:t>
      </w:r>
    </w:p>
    <w:p>
      <w:r>
        <w:t xml:space="preserve">9. La fleur de lys est un symbole important en France. </w:t>
      </w:r>
    </w:p>
    <w:p>
      <w:r>
        <w:t xml:space="preserve">    The lily flower is an important symbol in France.</w:t>
      </w:r>
    </w:p>
    <w:p>
      <w:r>
        <w:t xml:space="preserve">10.  On peut trouver une variété de fleurs dans le jardin. </w:t>
      </w:r>
    </w:p>
    <w:p>
      <w:r>
        <w:t xml:space="preserve">   There are a variety of flowers in the garden.</w:t>
      </w:r>
    </w:p>
    <w:p/>
    <w:p>
      <w:r>
        <w:rPr>
          <w:b/>
        </w:rPr>
        <w:t>Word: Voyage | Meaning: Journey</w:t>
      </w:r>
    </w:p>
    <w:p/>
    <w:p>
      <w:r>
        <w:t>1. J'ai toujours rêvé de faire un voyage en Afrique.</w:t>
      </w:r>
    </w:p>
    <w:p>
      <w:r>
        <w:t xml:space="preserve">    I have always dreamed of going on a trip to Africa.</w:t>
      </w:r>
    </w:p>
    <w:p>
      <w:r>
        <w:t>2. Ils ont planifié un voyage d'été dans les Alpes.</w:t>
      </w:r>
    </w:p>
    <w:p>
      <w:r>
        <w:t xml:space="preserve">    They planned a summer trip to the Alps.</w:t>
      </w:r>
    </w:p>
    <w:p>
      <w:r>
        <w:t xml:space="preserve">3. Je vais voyager à Paris bientôt. </w:t>
      </w:r>
    </w:p>
    <w:p>
      <w:r>
        <w:t xml:space="preserve">   I am going to travel to Paris soon.</w:t>
      </w:r>
    </w:p>
    <w:p>
      <w:r>
        <w:t>4. La famille a préparé des bagages pour leur voyage en Espagne.</w:t>
      </w:r>
    </w:p>
    <w:p>
      <w:r>
        <w:t xml:space="preserve">    The family packed their bags for their trip to Spain.</w:t>
      </w:r>
    </w:p>
    <w:p>
      <w:r>
        <w:t>5. Le voyage est une expérience enrichissante qui apprend la culture d'autres pays.</w:t>
      </w:r>
    </w:p>
    <w:p>
      <w:r>
        <w:t xml:space="preserve">    Travel is a rewarding experience that learns the culture of other countries.</w:t>
      </w:r>
    </w:p>
    <w:p>
      <w:r>
        <w:t>6.  J’ai un petit budget pour mon voyage, alors je recherche des vols économiques.</w:t>
      </w:r>
    </w:p>
    <w:p>
      <w:r>
        <w:t xml:space="preserve">    I have a small budget for my trip, so I am looking for cheap flights. </w:t>
      </w:r>
    </w:p>
    <w:p>
      <w:r>
        <w:t>7. Elle est allée en voyage scolaire à l'étranger.</w:t>
      </w:r>
    </w:p>
    <w:p>
      <w:r>
        <w:t xml:space="preserve">   She went on a school trip abroad.</w:t>
      </w:r>
    </w:p>
    <w:p>
      <w:r>
        <w:t>8.  Le voyage nous a montré de nouvelles perspectives sur la vie et le monde.</w:t>
      </w:r>
    </w:p>
    <w:p>
      <w:r>
        <w:t xml:space="preserve">    The journey showed us new perspectives on life and the world.</w:t>
      </w:r>
    </w:p>
    <w:p>
      <w:r>
        <w:t xml:space="preserve">9. Le coût du voyage n'est pas négligeable, mais il est important pour moi d'en profiter pleinement. </w:t>
      </w:r>
    </w:p>
    <w:p>
      <w:r>
        <w:t xml:space="preserve">   The cost of travel is not negligible, but it is important for me to enjoy it fully.</w:t>
      </w:r>
    </w:p>
    <w:p>
      <w:r>
        <w:t>10.  Il a hâte de voyager dans des endroits encore inexplorés.</w:t>
      </w:r>
    </w:p>
    <w:p>
      <w:r>
        <w:t xml:space="preserve">    He can't wait to travel to undiscovered places.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