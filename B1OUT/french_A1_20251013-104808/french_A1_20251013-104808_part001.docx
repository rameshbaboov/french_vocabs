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nous unir et nous aider à traverser les difficultés. </w:t>
      </w:r>
    </w:p>
    <w:p>
      <w:r>
        <w:t xml:space="preserve">   &lt;Love is a powerful force that can unite us and help us overcome difficulties.&gt;</w:t>
      </w:r>
    </w:p>
    <w:p>
      <w:r>
        <w:t>2. Il me faut de l'amour pour vivre pleinement et être heureux.</w:t>
      </w:r>
    </w:p>
    <w:p>
      <w:r>
        <w:t xml:space="preserve">   &lt;I need love to live fully and be happy.&gt;</w:t>
      </w:r>
    </w:p>
    <w:p>
      <w:r>
        <w:t xml:space="preserve">3. Le bonheur d'avoir un amour sincère est inestimable. </w:t>
      </w:r>
    </w:p>
    <w:p>
      <w:r>
        <w:t xml:space="preserve">   &lt;The happiness of having a sincere love is invaluable.&gt;</w:t>
      </w:r>
    </w:p>
    <w:p>
      <w:r>
        <w:t>4. L'amour est une chose fragile, il faut la protéger contre les épreuves de la vie.</w:t>
      </w:r>
    </w:p>
    <w:p>
      <w:r>
        <w:t xml:space="preserve">   &lt;Love is a fragile thing, we must protect it from the trials of life.&gt;</w:t>
      </w:r>
    </w:p>
    <w:p>
      <w:r>
        <w:t xml:space="preserve">5. La passion et l'amour sont deux concepts distincts, mais ils peuvent se mêler. </w:t>
      </w:r>
    </w:p>
    <w:p>
      <w:r>
        <w:t xml:space="preserve">   &lt;Passion and love are two distinct concepts, but they can blend together.&gt;</w:t>
      </w:r>
    </w:p>
    <w:p>
      <w:r>
        <w:t xml:space="preserve">6. Il était amoureux de sa femme depuis longtemps et ne pouvait imaginer son existence sans elle. </w:t>
      </w:r>
    </w:p>
    <w:p>
      <w:r>
        <w:t xml:space="preserve">   &lt;He was in love with his wife for a long time and couldn't imagine her life without him.&gt;</w:t>
      </w:r>
    </w:p>
    <w:p>
      <w:r>
        <w:t xml:space="preserve">7. La famille est le support de l'amour, un sentiment profondément ancré dans la nature humaine. </w:t>
      </w:r>
    </w:p>
    <w:p>
      <w:r>
        <w:t xml:space="preserve">   &lt;Family is the foundation of love, a feeling deeply rooted in human nature.&gt;</w:t>
      </w:r>
    </w:p>
    <w:p>
      <w:r>
        <w:t xml:space="preserve">8. L'amour romantique est une force créatrice qui peut rehausser nos aspirations et notre créativité. </w:t>
      </w:r>
    </w:p>
    <w:p>
      <w:r>
        <w:t xml:space="preserve">   &lt;Romantic love is a creative force that can elevate our aspirations and creativity.&gt;</w:t>
      </w:r>
    </w:p>
    <w:p>
      <w:r>
        <w:t xml:space="preserve">9. Nous devons apprendre à aimer les autres pour que l'amour soit un moteur de progrès social. </w:t>
      </w:r>
    </w:p>
    <w:p>
      <w:r>
        <w:t xml:space="preserve">   &lt;We must learn to love others so that love becomes a driving force for social progress.&gt;</w:t>
      </w:r>
    </w:p>
    <w:p>
      <w:r>
        <w:t xml:space="preserve">10. L'amour est une qualité essentielle qui nous permet d'être plus humains et de vivre en harmonie avec les autres.  </w:t>
      </w:r>
    </w:p>
    <w:p>
      <w:r>
        <w:t xml:space="preserve">    &lt;Love is an essential quality that allows us to be more human and live in harmony with others.&gt;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Good morning/Afternoon/Evening, how are you?</w:t>
      </w:r>
    </w:p>
    <w:p>
      <w:r>
        <w:t>2.  Je m'appelle [Your Name]. Bonjour !</w:t>
      </w:r>
    </w:p>
    <w:p>
      <w:r>
        <w:t xml:space="preserve">   My name is [Your Name]. Hello! </w:t>
      </w:r>
    </w:p>
    <w:p>
      <w:r>
        <w:t>3.  Merci de vous joindre à moi pour ce projet de développement. Bonjour !</w:t>
      </w:r>
    </w:p>
    <w:p>
      <w:r>
        <w:t xml:space="preserve">   Thank you for joining me on this development project. Hello!</w:t>
      </w:r>
    </w:p>
    <w:p>
      <w:r>
        <w:t xml:space="preserve">4.  Bonjour, j’espère que vous allez bien. </w:t>
      </w:r>
    </w:p>
    <w:p>
      <w:r>
        <w:t xml:space="preserve">   Hello, I hope you are well. </w:t>
      </w:r>
    </w:p>
    <w:p>
      <w:r>
        <w:t xml:space="preserve">5.  Bon jour et bonne journée ! </w:t>
      </w:r>
    </w:p>
    <w:p>
      <w:r>
        <w:t xml:space="preserve">   Good day and good day!</w:t>
      </w:r>
    </w:p>
    <w:p>
      <w:r>
        <w:t xml:space="preserve">6.  J'ai besoin d'aide pour les calculs. Bonjour ! </w:t>
      </w:r>
    </w:p>
    <w:p>
      <w:r>
        <w:t xml:space="preserve">   I need help with calculations. Hello!</w:t>
      </w:r>
    </w:p>
    <w:p>
      <w:r>
        <w:t xml:space="preserve">7.  Bonjour à tous ! </w:t>
      </w:r>
    </w:p>
    <w:p>
      <w:r>
        <w:t xml:space="preserve">   Hello everyone!</w:t>
      </w:r>
    </w:p>
    <w:p>
      <w:r>
        <w:t>8.  Il fait beau aujourd'hui, n'est-ce pas ? Bonjour !</w:t>
      </w:r>
    </w:p>
    <w:p>
      <w:r>
        <w:t xml:space="preserve">   It's beautiful out today, isn't it? Hello!</w:t>
      </w:r>
    </w:p>
    <w:p>
      <w:r>
        <w:t xml:space="preserve">9.  Avez-vous des questions pour moi ? Bonjour ! </w:t>
      </w:r>
    </w:p>
    <w:p>
      <w:r>
        <w:t xml:space="preserve">   Do you have any questions for me? Hello!</w:t>
      </w:r>
    </w:p>
    <w:p>
      <w:r>
        <w:t xml:space="preserve">10.  Bonjour, j’ai hâte de vous voir ! </w:t>
      </w:r>
    </w:p>
    <w:p>
      <w:r>
        <w:t xml:space="preserve">    Hello, I can’t wait to see you!</w:t>
      </w:r>
    </w:p>
    <w:p/>
    <w:p>
      <w:r>
        <w:t>Chat: Cat</w:t>
      </w:r>
    </w:p>
    <w:p/>
    <w:p>
      <w:r>
        <w:t xml:space="preserve">1. J'ai un chat qui est très joueur. </w:t>
      </w:r>
    </w:p>
    <w:p>
      <w:r>
        <w:t xml:space="preserve">    I have a cat who is very playful.</w:t>
      </w:r>
    </w:p>
    <w:p>
      <w:r>
        <w:t>2.  Le chat dormait sur le canapé.</w:t>
      </w:r>
    </w:p>
    <w:p>
      <w:r>
        <w:t xml:space="preserve">   The cat was sleeping on the sofa. </w:t>
      </w:r>
    </w:p>
    <w:p>
      <w:r>
        <w:t>3. La chatte était méchante et elle se battait avec les autres chats.</w:t>
      </w:r>
    </w:p>
    <w:p>
      <w:r>
        <w:t xml:space="preserve">   The cat was mean and she fought with other cats.</w:t>
      </w:r>
    </w:p>
    <w:p>
      <w:r>
        <w:t xml:space="preserve">4. Il a fait un bruit étrange, puis son chat est sorti du lit. </w:t>
      </w:r>
    </w:p>
    <w:p>
      <w:r>
        <w:t xml:space="preserve">  He made a strange noise, then his cat came out of the bed.</w:t>
      </w:r>
    </w:p>
    <w:p>
      <w:r>
        <w:t xml:space="preserve">5. J'aime beaucoup mon chat, il est adorable. </w:t>
      </w:r>
    </w:p>
    <w:p>
      <w:r>
        <w:t xml:space="preserve">    I love my cat very much, he is adorable. </w:t>
      </w:r>
    </w:p>
    <w:p>
      <w:r>
        <w:t xml:space="preserve">6. On ne peut pas parler aux chats de la même façon que les humains. </w:t>
      </w:r>
    </w:p>
    <w:p>
      <w:r>
        <w:t xml:space="preserve">   You can't talk to cats in the same way as humans. </w:t>
      </w:r>
    </w:p>
    <w:p>
      <w:r>
        <w:t>7. Je vais aller acheter du fromage et du pain pour mon chat.</w:t>
      </w:r>
    </w:p>
    <w:p>
      <w:r>
        <w:t xml:space="preserve">    I am going to buy some cheese and bread for my cat. </w:t>
      </w:r>
    </w:p>
    <w:p>
      <w:r>
        <w:t xml:space="preserve">8.  Il est important de prendre soin de son chat, car il est un animal de compagnie. </w:t>
      </w:r>
    </w:p>
    <w:p>
      <w:r>
        <w:t xml:space="preserve">   It is important to take care of your cat, because it's a pet. </w:t>
      </w:r>
    </w:p>
    <w:p>
      <w:r>
        <w:t xml:space="preserve">9. Il faut s’entraîner à parler avec les chats pour qu’ils nous comprennent. </w:t>
      </w:r>
    </w:p>
    <w:p>
      <w:r>
        <w:t xml:space="preserve">    You need to train yourself to speak with cats so they understand us. </w:t>
      </w:r>
    </w:p>
    <w:p>
      <w:r>
        <w:t xml:space="preserve">10. La conversation est en avance, et le chat demande de l'eau. </w:t>
      </w:r>
    </w:p>
    <w:p>
      <w:r>
        <w:t xml:space="preserve">    The conversation is ahead of schedule and the cat asks for some water.</w:t>
      </w:r>
    </w:p>
    <w:p/>
    <w:p>
      <w:r>
        <w:rPr>
          <w:b/>
        </w:rPr>
        <w:t>Word: Maison | Meaning: House</w:t>
      </w:r>
    </w:p>
    <w:p/>
    <w:p>
      <w:r>
        <w:t xml:space="preserve">1.  Ma maison est située dans un quartier calme. </w:t>
      </w:r>
    </w:p>
    <w:p>
      <w:r>
        <w:t xml:space="preserve">    My house is located in a quiet neighborhood.</w:t>
      </w:r>
    </w:p>
    <w:p>
      <w:r>
        <w:t>2.  La maison de mon grand-père est très belle.</w:t>
      </w:r>
    </w:p>
    <w:p>
      <w:r>
        <w:t xml:space="preserve">    Grandfather's house is very beautiful.</w:t>
      </w:r>
    </w:p>
    <w:p>
      <w:r>
        <w:t>3.  Je vais au marché pour acheter des produits frais à la maison.</w:t>
      </w:r>
    </w:p>
    <w:p>
      <w:r>
        <w:t xml:space="preserve">    I'm going to the market to buy fresh products at home. </w:t>
      </w:r>
    </w:p>
    <w:p>
      <w:r>
        <w:t xml:space="preserve">4.  Mon ami a besoin d'aide pour réparer sa maison. </w:t>
      </w:r>
    </w:p>
    <w:p>
      <w:r>
        <w:t xml:space="preserve">    My friend needs help repairing his house. </w:t>
      </w:r>
    </w:p>
    <w:p>
      <w:r>
        <w:t xml:space="preserve">5.  J’adore visiter ma maison natale. </w:t>
      </w:r>
    </w:p>
    <w:p>
      <w:r>
        <w:t xml:space="preserve">    I love visiting my hometown. </w:t>
      </w:r>
    </w:p>
    <w:p>
      <w:r>
        <w:t xml:space="preserve">6.   Elle est rentrée chez elle après avoir passé la journée à l'école. </w:t>
      </w:r>
    </w:p>
    <w:p>
      <w:r>
        <w:t xml:space="preserve">     She came home after spending the day at school.</w:t>
      </w:r>
    </w:p>
    <w:p>
      <w:r>
        <w:t xml:space="preserve">7.  La famille de mes amis a une maison sur la côte. </w:t>
      </w:r>
    </w:p>
    <w:p>
      <w:r>
        <w:t xml:space="preserve">     My friends' family has a house on the coast. </w:t>
      </w:r>
    </w:p>
    <w:p>
      <w:r>
        <w:t>8.   Il y a beaucoup d’autres maisons dans ce quartier.</w:t>
      </w:r>
    </w:p>
    <w:p>
      <w:r>
        <w:t xml:space="preserve">    There are many other houses in this neighborhood. </w:t>
      </w:r>
    </w:p>
    <w:p>
      <w:r>
        <w:t xml:space="preserve">9.  Je préfère vivre en appartement à la maison. </w:t>
      </w:r>
    </w:p>
    <w:p>
      <w:r>
        <w:t xml:space="preserve">    I prefer living in an apartment at home.</w:t>
      </w:r>
    </w:p>
    <w:p>
      <w:r>
        <w:t>10. La maison est un lieu de repos et de convivialité.</w:t>
      </w:r>
    </w:p>
    <w:p>
      <w:r>
        <w:t xml:space="preserve">    The house is a place of rest and conviviality.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 ce matin.</w:t>
      </w:r>
    </w:p>
    <w:p>
      <w:r>
        <w:t xml:space="preserve">  The sunlight shines brightly on the beach this morning.</w:t>
      </w:r>
    </w:p>
    <w:p>
      <w:r>
        <w:t>2. J'aime regarder les lumières colorées de Noël.</w:t>
      </w:r>
    </w:p>
    <w:p>
      <w:r>
        <w:t xml:space="preserve">  I like to watch the colorful lights of Christmas.</w:t>
      </w:r>
    </w:p>
    <w:p>
      <w:r>
        <w:t xml:space="preserve">3. Il y a une lumière dans la chambre, mais je ne vois pas où elle vient. </w:t>
      </w:r>
    </w:p>
    <w:p>
      <w:r>
        <w:t xml:space="preserve">   There is light in the room, but I don’t see where it comes from.</w:t>
      </w:r>
    </w:p>
    <w:p>
      <w:r>
        <w:t xml:space="preserve">4. La lumière du feu est très intense. </w:t>
      </w:r>
    </w:p>
    <w:p>
      <w:r>
        <w:t xml:space="preserve">  The firelight is very intense.</w:t>
      </w:r>
    </w:p>
    <w:p>
      <w:r>
        <w:t>5. L'éclairage de la ville était brillant dans la soirée.</w:t>
      </w:r>
    </w:p>
    <w:p>
      <w:r>
        <w:t xml:space="preserve">  The city lighting was bright in the evening.</w:t>
      </w:r>
    </w:p>
    <w:p>
      <w:r>
        <w:t xml:space="preserve">6. Le soleil se couche et laisse place à une belle lumière d’automne. </w:t>
      </w:r>
    </w:p>
    <w:p>
      <w:r>
        <w:t xml:space="preserve">  The sun sets and gives way to a beautiful autumn light.</w:t>
      </w:r>
    </w:p>
    <w:p>
      <w:r>
        <w:t>7. La lumière du café est trop forte, je ne peux pas l'observer.</w:t>
      </w:r>
    </w:p>
    <w:p>
      <w:r>
        <w:t xml:space="preserve">   The cafe light is too strong, I can't look at it.</w:t>
      </w:r>
    </w:p>
    <w:p>
      <w:r>
        <w:t xml:space="preserve">8. La lampe de table éclaire la pièce et donne une ambiance douce. </w:t>
      </w:r>
    </w:p>
    <w:p>
      <w:r>
        <w:t xml:space="preserve">   The table lamp illuminates the room and gives off a soft atmosphere.</w:t>
      </w:r>
    </w:p>
    <w:p>
      <w:r>
        <w:t xml:space="preserve">9. On a besoin de beaucoup d’énergie pour faire passer la lumière à travers les fibres optiques. </w:t>
      </w:r>
    </w:p>
    <w:p>
      <w:r>
        <w:t xml:space="preserve">  We need a lot of energy to pass the light through optical fibers.</w:t>
      </w:r>
    </w:p>
    <w:p>
      <w:r>
        <w:t>10. La lumière est importante dans la vie, elle nous guide et éclaire le monde.</w:t>
      </w:r>
    </w:p>
    <w:p>
      <w:r>
        <w:t xml:space="preserve">   Light is important in life, it guides and illuminates the world.</w:t>
      </w:r>
    </w:p>
    <w:p/>
    <w:p>
      <w:r>
        <w:rPr>
          <w:b/>
        </w:rPr>
        <w:t>Word: Ville | Meaning: City</w:t>
      </w:r>
    </w:p>
    <w:p/>
    <w:p>
      <w:r>
        <w:t xml:space="preserve">1. J'aime la ville de Lyon, elle est magnifique. </w:t>
      </w:r>
    </w:p>
    <w:p>
      <w:r>
        <w:t xml:space="preserve">    I like the city of Lyon, it is magnificent.</w:t>
      </w:r>
    </w:p>
    <w:p>
      <w:r>
        <w:t xml:space="preserve">2. Mon quartier est une petite ville au sud du pays.  </w:t>
      </w:r>
    </w:p>
    <w:p>
      <w:r>
        <w:t xml:space="preserve">    My neighborhood is a small town south of the country. </w:t>
      </w:r>
    </w:p>
    <w:p>
      <w:r>
        <w:t xml:space="preserve">3. La taille de la ville est un facteur important pour moi. </w:t>
      </w:r>
    </w:p>
    <w:p>
      <w:r>
        <w:t xml:space="preserve">   The size of the city is an important factor for me.</w:t>
      </w:r>
    </w:p>
    <w:p>
      <w:r>
        <w:t xml:space="preserve">4. J'ai besoin d'aller à la ville pour travailler aujourd’hui. </w:t>
      </w:r>
    </w:p>
    <w:p>
      <w:r>
        <w:t xml:space="preserve">    I need to go to the city to work today.</w:t>
      </w:r>
    </w:p>
    <w:p>
      <w:r>
        <w:t xml:space="preserve">5. Cette ville a une longue histoire riche et complexe.  </w:t>
      </w:r>
    </w:p>
    <w:p>
      <w:r>
        <w:t xml:space="preserve">    This city has a long and complex rich history.</w:t>
      </w:r>
    </w:p>
    <w:p>
      <w:r>
        <w:t xml:space="preserve">6. La ville est très animée, il y a beaucoup de monde.  </w:t>
      </w:r>
    </w:p>
    <w:p>
      <w:r>
        <w:t xml:space="preserve">    The city is very lively, there are a lot of people. </w:t>
      </w:r>
    </w:p>
    <w:p>
      <w:r>
        <w:t xml:space="preserve">7. J'apprécie les restaurants dans la ville pour leur cuisine raffinée.   </w:t>
      </w:r>
    </w:p>
    <w:p>
      <w:r>
        <w:t xml:space="preserve">    I appreciate the restaurants in the city for their refined cuisine. </w:t>
      </w:r>
    </w:p>
    <w:p>
      <w:r>
        <w:t xml:space="preserve">8. La vie quotidienne à la ville est plus rapide que dans un petit village.  </w:t>
      </w:r>
    </w:p>
    <w:p>
      <w:r>
        <w:t xml:space="preserve">    Daily life in the city is faster than in a small village. </w:t>
      </w:r>
    </w:p>
    <w:p>
      <w:r>
        <w:t xml:space="preserve">9. Le centre-ville de Paris est une destination touristique importante. </w:t>
      </w:r>
    </w:p>
    <w:p>
      <w:r>
        <w:t xml:space="preserve">    The downtown of Paris is an important tourist destination.</w:t>
      </w:r>
    </w:p>
    <w:p>
      <w:r>
        <w:t xml:space="preserve">10. Il y a beaucoup de monuments et d’attractions à visiter en ville.  </w:t>
      </w:r>
    </w:p>
    <w:p>
      <w:r>
        <w:t xml:space="preserve">    There are many monuments and attractions to visit in the city.</w:t>
      </w:r>
    </w:p>
    <w:p/>
    <w:p>
      <w:r>
        <w:t>Chaleur:  | Heat</w:t>
      </w:r>
    </w:p>
    <w:p/>
    <w:p>
      <w:r>
        <w:t>1. La **chaleur** du soleil me fait sentir heureux.</w:t>
      </w:r>
    </w:p>
    <w:p>
      <w:r>
        <w:t xml:space="preserve">    The sunshine's warmth makes me feel happy.</w:t>
      </w:r>
    </w:p>
    <w:p>
      <w:r>
        <w:t xml:space="preserve">2.  J'ai besoin d'un peu de **chaleur** pour passer l'hiver. </w:t>
      </w:r>
    </w:p>
    <w:p>
      <w:r>
        <w:t xml:space="preserve">   I need a bit of warmth to get through the winter.</w:t>
      </w:r>
    </w:p>
    <w:p>
      <w:r>
        <w:t xml:space="preserve">3. Le vent est froid, mais il y a une certaine **chaleur** dans les gens qui sont là. </w:t>
      </w:r>
    </w:p>
    <w:p>
      <w:r>
        <w:t xml:space="preserve">    The wind is cold, but there is a certain warmth in people who are there.</w:t>
      </w:r>
    </w:p>
    <w:p>
      <w:r>
        <w:t xml:space="preserve">4.  L'air ambiant était chaud et agréable. </w:t>
      </w:r>
    </w:p>
    <w:p>
      <w:r>
        <w:t xml:space="preserve">   The air was warm and pleasant.</w:t>
      </w:r>
    </w:p>
    <w:p>
      <w:r>
        <w:t xml:space="preserve">5. L'énergie solaire est une source de **chaleur** renouvelable. </w:t>
      </w:r>
    </w:p>
    <w:p>
      <w:r>
        <w:t xml:space="preserve">    Solar energy is a renewable source of heat.</w:t>
      </w:r>
    </w:p>
    <w:p>
      <w:r>
        <w:t xml:space="preserve">6. La **chaleur** du feu nous réchauffe le corps et l'esprit.  </w:t>
      </w:r>
    </w:p>
    <w:p>
      <w:r>
        <w:t xml:space="preserve">   Fire's warmth warms our bodies and spirits. </w:t>
      </w:r>
    </w:p>
    <w:p>
      <w:r>
        <w:t xml:space="preserve">7. Le cuisinier a ajouté une pincée de sel pour donner plus de **chaleur** à la sauce. </w:t>
      </w:r>
    </w:p>
    <w:p>
      <w:r>
        <w:t xml:space="preserve">    The cook added a pinch of salt to give the sauce more flavor. </w:t>
      </w:r>
    </w:p>
    <w:p>
      <w:r>
        <w:t xml:space="preserve">8. L’eau bouillante est très chaude et peut causer des brûlures si elle touche la peau sans précaution.  </w:t>
      </w:r>
    </w:p>
    <w:p>
      <w:r>
        <w:t xml:space="preserve">   Boiling water is very hot and can cause burns if it touches the skin without care. </w:t>
      </w:r>
    </w:p>
    <w:p>
      <w:r>
        <w:t xml:space="preserve">9. La **chaleur** de l'amitié peut éclairer le cœur d'une personne. </w:t>
      </w:r>
    </w:p>
    <w:p>
      <w:r>
        <w:t xml:space="preserve">    The warmth of friendship can illuminate a person's heart.</w:t>
      </w:r>
    </w:p>
    <w:p>
      <w:r>
        <w:t xml:space="preserve">10. L’ambiance était chaleureuse, avec une musique douce et des lumières tamisées.  </w:t>
      </w:r>
    </w:p>
    <w:p>
      <w:r>
        <w:t xml:space="preserve">   The atmosphere was warm with soft music and dimmed lights.</w:t>
      </w:r>
    </w:p>
    <w:p/>
    <w:p>
      <w:r>
        <w:rPr>
          <w:b/>
        </w:rPr>
        <w:t>Word: Froid | Meaning: Cold</w:t>
      </w:r>
    </w:p>
    <w:p/>
    <w:p>
      <w:r>
        <w:t>1. Il est froid dehors aujourd'hui.</w:t>
      </w:r>
    </w:p>
    <w:p>
      <w:r>
        <w:t xml:space="preserve">   It is cold outside today.</w:t>
      </w:r>
    </w:p>
    <w:p>
      <w:r>
        <w:t>2. Le café est froid et agréable.</w:t>
      </w:r>
    </w:p>
    <w:p>
      <w:r>
        <w:t xml:space="preserve">   The coffee is cold and pleasant.</w:t>
      </w:r>
    </w:p>
    <w:p>
      <w:r>
        <w:t xml:space="preserve">3. La température n'est pas très froide. </w:t>
      </w:r>
    </w:p>
    <w:p>
      <w:r>
        <w:t xml:space="preserve">   The temperature isn't very cold.</w:t>
      </w:r>
    </w:p>
    <w:p>
      <w:r>
        <w:t xml:space="preserve">4. J'ai besoin d'un manteau pour me tenir au chaud. </w:t>
      </w:r>
    </w:p>
    <w:p>
      <w:r>
        <w:t xml:space="preserve">   I need a coat to keep warm.</w:t>
      </w:r>
    </w:p>
    <w:p>
      <w:r>
        <w:t xml:space="preserve">5. L'air est froid et humide.  </w:t>
      </w:r>
    </w:p>
    <w:p>
      <w:r>
        <w:t xml:space="preserve">   The air is cold and humid. </w:t>
      </w:r>
    </w:p>
    <w:p>
      <w:r>
        <w:t xml:space="preserve">6. Il y a une sensation de froid dans la pièce. </w:t>
      </w:r>
    </w:p>
    <w:p>
      <w:r>
        <w:t xml:space="preserve">   There is a feeling of coldness in the room.</w:t>
      </w:r>
    </w:p>
    <w:p>
      <w:r>
        <w:t xml:space="preserve">7. Nous sommes allés à l'extérieur, mais il était encore froid. </w:t>
      </w:r>
    </w:p>
    <w:p>
      <w:r>
        <w:t xml:space="preserve">   We went outside, but it was still cold.</w:t>
      </w:r>
    </w:p>
    <w:p>
      <w:r>
        <w:t>8. La neige est froide et dense.</w:t>
      </w:r>
    </w:p>
    <w:p>
      <w:r>
        <w:t xml:space="preserve">   The snow is cold and dense.</w:t>
      </w:r>
    </w:p>
    <w:p>
      <w:r>
        <w:t xml:space="preserve">9.  Les températures sont très basses aujourd'hui. </w:t>
      </w:r>
    </w:p>
    <w:p>
      <w:r>
        <w:t xml:space="preserve">    Temperatures are very low today.</w:t>
      </w:r>
    </w:p>
    <w:p>
      <w:r>
        <w:t>10. J'ai besoin d'un verre d'eau pour me réchauffer.</w:t>
      </w:r>
    </w:p>
    <w:p>
      <w:r>
        <w:t xml:space="preserve">   I need a glass of water to warm me up.</w:t>
      </w:r>
    </w:p>
    <w:p/>
    <w:p>
      <w:r>
        <w:rPr>
          <w:b/>
        </w:rPr>
        <w:t>Word: Sol | Meaning: Soil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 xml:space="preserve">2. La sol est très grande. </w:t>
      </w:r>
    </w:p>
    <w:p>
      <w:r>
        <w:t xml:space="preserve">    The soil is very large.</w:t>
      </w:r>
    </w:p>
    <w:p>
      <w:r>
        <w:t>3. J'aime aller dans la forêt pour me promener.</w:t>
      </w:r>
    </w:p>
    <w:p>
      <w:r>
        <w:t xml:space="preserve">    I like to go into the forest for a walk. </w:t>
      </w:r>
    </w:p>
    <w:p>
      <w:r>
        <w:t>4. Le sol est riche en nutriments.</w:t>
      </w:r>
    </w:p>
    <w:p>
      <w:r>
        <w:t xml:space="preserve">  The soil is rich in nutrients. </w:t>
      </w:r>
    </w:p>
    <w:p>
      <w:r>
        <w:t>5. Nous avons besoin de beaucoup d'eau pour arroser les plantes.</w:t>
      </w:r>
    </w:p>
    <w:p>
      <w:r>
        <w:t xml:space="preserve">   We need a lot of water to water the plants.</w:t>
      </w:r>
    </w:p>
    <w:p>
      <w:r>
        <w:t>6. Il y a une solution pour la pollution.</w:t>
      </w:r>
    </w:p>
    <w:p>
      <w:r>
        <w:t xml:space="preserve">    There is a solution for pollution.</w:t>
      </w:r>
    </w:p>
    <w:p>
      <w:r>
        <w:t xml:space="preserve">7. Le sol est important pour l’agriculture. </w:t>
      </w:r>
    </w:p>
    <w:p>
      <w:r>
        <w:t xml:space="preserve">   Soil is important for agriculture. </w:t>
      </w:r>
    </w:p>
    <w:p>
      <w:r>
        <w:t xml:space="preserve">8. L'homme doit protéger le sol de notre planète. </w:t>
      </w:r>
    </w:p>
    <w:p>
      <w:r>
        <w:t xml:space="preserve">   Humanity must protect the soil of our planet.</w:t>
      </w:r>
    </w:p>
    <w:p>
      <w:r>
        <w:t xml:space="preserve">9. La terre est un élément vital pour la vie. </w:t>
      </w:r>
    </w:p>
    <w:p>
      <w:r>
        <w:t xml:space="preserve">    The earth is a vital element for life.</w:t>
      </w:r>
    </w:p>
    <w:p>
      <w:r>
        <w:t xml:space="preserve">10. Il y a des plantes qui poussent sur le sol. </w:t>
      </w:r>
    </w:p>
    <w:p>
      <w:r>
        <w:t xml:space="preserve">    There are plants that grow on the ground.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Les vêtements blancs sont très propres.</w:t>
      </w:r>
    </w:p>
    <w:p>
      <w:r>
        <w:t>White clothes are very clean.</w:t>
      </w:r>
    </w:p>
    <w:p>
      <w:r>
        <w:t>3. Il a une voiture blanche.</w:t>
      </w:r>
    </w:p>
    <w:p>
      <w:r>
        <w:t>He has a white car.</w:t>
      </w:r>
    </w:p>
    <w:p>
      <w:r>
        <w:t>4. La chemise de mon père est blanche.</w:t>
      </w:r>
    </w:p>
    <w:p>
      <w:r>
        <w:t>My father's shirt is white.</w:t>
      </w:r>
    </w:p>
    <w:p>
      <w:r>
        <w:t>5. Le ciel était blanc ce matin.</w:t>
      </w:r>
    </w:p>
    <w:p>
      <w:r>
        <w:t>The sky was white this morning.</w:t>
      </w:r>
    </w:p>
    <w:p>
      <w:r>
        <w:t>6. J'aime boire du jus de pomme blanc.</w:t>
      </w:r>
    </w:p>
    <w:p>
      <w:r>
        <w:t>I like to drink white apple juice.</w:t>
      </w:r>
    </w:p>
    <w:p>
      <w:r>
        <w:t>7. Les fleurs blanches sont magnifiques.</w:t>
      </w:r>
    </w:p>
    <w:p>
      <w:r>
        <w:t>White flowers are beautiful.</w:t>
      </w:r>
    </w:p>
    <w:p>
      <w:r>
        <w:t>8. La neige est blanche et douce.</w:t>
      </w:r>
    </w:p>
    <w:p>
      <w:r>
        <w:t>Snow is white and soft.</w:t>
      </w:r>
    </w:p>
    <w:p>
      <w:r>
        <w:t>9. Le chef a préparé une soupe blanche.</w:t>
      </w:r>
    </w:p>
    <w:p>
      <w:r>
        <w:t>The chef prepared a white soup.</w:t>
      </w:r>
    </w:p>
    <w:p>
      <w:r>
        <w:t>10. J'ai besoin d'une pièce de monnaie blanche.</w:t>
      </w:r>
    </w:p>
    <w:p>
      <w:r>
        <w:t>I need a white coin.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