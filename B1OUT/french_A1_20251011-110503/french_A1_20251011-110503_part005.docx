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Foyer: &lt;Entrance hall&gt;</w:t>
      </w:r>
    </w:p>
    <w:p/>
    <w:p>
      <w:r>
        <w:t>1. Le foyer est une pièce importante dans n'importe quelle maison.</w:t>
      </w:r>
    </w:p>
    <w:p>
      <w:r>
        <w:t xml:space="preserve">  The living room is an important room in any house.</w:t>
      </w:r>
    </w:p>
    <w:p>
      <w:r>
        <w:t>2. Nous nous sommes retrouvés au foyer pour parler de la situation.</w:t>
      </w:r>
    </w:p>
    <w:p>
      <w:r>
        <w:t xml:space="preserve">  We met at the entrance to discuss the situation.</w:t>
      </w:r>
    </w:p>
    <w:p>
      <w:r>
        <w:t>3. Il est important d’avoir un foyer chaleureux et accueillant.</w:t>
      </w:r>
    </w:p>
    <w:p>
      <w:r>
        <w:t xml:space="preserve">  It's important to have a warm and welcoming living space. </w:t>
      </w:r>
    </w:p>
    <w:p>
      <w:r>
        <w:t>4. La cuisine, le salon et le foyer sont les pièces principales d'une maison.</w:t>
      </w:r>
    </w:p>
    <w:p>
      <w:r>
        <w:t xml:space="preserve">  The kitchen, the living room, and the living area are the main rooms of a house. </w:t>
      </w:r>
    </w:p>
    <w:p>
      <w:r>
        <w:t>5. L'intérieur du foyer est décoré avec des objets d'art.</w:t>
      </w:r>
    </w:p>
    <w:p>
      <w:r>
        <w:t xml:space="preserve">   Inside the foyer is decorated with art pieces. </w:t>
      </w:r>
    </w:p>
    <w:p>
      <w:r>
        <w:t>6. Le foyer de l’hôtel était plein de clients.</w:t>
      </w:r>
    </w:p>
    <w:p>
      <w:r>
        <w:t xml:space="preserve">  The foyer of the hotel was full of guests. </w:t>
      </w:r>
    </w:p>
    <w:p>
      <w:r>
        <w:t>7. Avant de quitter la maison, il est important de vérifier le foyer pour s'assurer que tout est prêt.</w:t>
      </w:r>
    </w:p>
    <w:p>
      <w:r>
        <w:t xml:space="preserve">  Before leaving the house, it is important to check the living room to ensure everything is ready.</w:t>
      </w:r>
    </w:p>
    <w:p>
      <w:r>
        <w:t xml:space="preserve">8. L’accueil du foyer était chaleureux et convivial. </w:t>
      </w:r>
    </w:p>
    <w:p>
      <w:r>
        <w:t xml:space="preserve">   The reception at the foyer was warm and friendly.</w:t>
      </w:r>
    </w:p>
    <w:p>
      <w:r>
        <w:t xml:space="preserve">9. La lumière naturelle du foyer illumine la pièce. </w:t>
      </w:r>
    </w:p>
    <w:p>
      <w:r>
        <w:t xml:space="preserve">  Natural light from the foyer illuminates the room.</w:t>
      </w:r>
    </w:p>
    <w:p>
      <w:r>
        <w:t>10.  Le foyer est un endroit où l'on se sent à l'aise.</w:t>
      </w:r>
    </w:p>
    <w:p>
      <w:r>
        <w:t xml:space="preserve">   The foyer is a place where one feels comfortable.</w:t>
      </w:r>
    </w:p>
    <w:p/>
    <w:p>
      <w:r>
        <w:rPr>
          <w:b/>
        </w:rPr>
        <w:t>Word: Faire | Meaning: To do, to make, to create</w:t>
      </w:r>
    </w:p>
    <w:p/>
    <w:p>
      <w:r>
        <w:t>1. Je fais un gâteau aujourd'hui.</w:t>
      </w:r>
    </w:p>
    <w:p>
      <w:r>
        <w:t xml:space="preserve">   I am making a cake today.</w:t>
      </w:r>
    </w:p>
    <w:p>
      <w:r>
        <w:t>2. Ils font des exercices tous les jours.</w:t>
      </w:r>
    </w:p>
    <w:p>
      <w:r>
        <w:t xml:space="preserve">   They do exercises every day.</w:t>
      </w:r>
    </w:p>
    <w:p>
      <w:r>
        <w:t>3. Elle fait ses devoirs à la maison.</w:t>
      </w:r>
    </w:p>
    <w:p>
      <w:r>
        <w:t xml:space="preserve">   She does her homework at home.</w:t>
      </w:r>
    </w:p>
    <w:p>
      <w:r>
        <w:t>4. Nous faisons une promenade le week-end.</w:t>
      </w:r>
    </w:p>
    <w:p>
      <w:r>
        <w:t xml:space="preserve">   We go for a walk on the weekend. </w:t>
      </w:r>
    </w:p>
    <w:p>
      <w:r>
        <w:t>5. Tu fais beaucoup de choses ?</w:t>
      </w:r>
    </w:p>
    <w:p>
      <w:r>
        <w:t xml:space="preserve">    Are you doing a lot of things? </w:t>
      </w:r>
    </w:p>
    <w:p>
      <w:r>
        <w:t>6. J'ai fait un voyage en Espagne il y a deux ans.</w:t>
      </w:r>
    </w:p>
    <w:p>
      <w:r>
        <w:t xml:space="preserve">    I made a trip to Spain two years ago.</w:t>
      </w:r>
    </w:p>
    <w:p>
      <w:r>
        <w:t>7. Le médecin me dit de faire attention à ma santé.</w:t>
      </w:r>
    </w:p>
    <w:p>
      <w:r>
        <w:t xml:space="preserve">   The doctor told me to pay attention to my health.</w:t>
      </w:r>
    </w:p>
    <w:p>
      <w:r>
        <w:t xml:space="preserve">8. Ils ont fait une demande d'emploi récemment. </w:t>
      </w:r>
    </w:p>
    <w:p>
      <w:r>
        <w:t xml:space="preserve">   They recently submitted an application for a job.</w:t>
      </w:r>
    </w:p>
    <w:p>
      <w:r>
        <w:t>9. Je dois faire un rapport pour mon travail demain.</w:t>
      </w:r>
    </w:p>
    <w:p>
      <w:r>
        <w:t xml:space="preserve">    I need to do a report for work tomorrow.</w:t>
      </w:r>
    </w:p>
    <w:p>
      <w:r>
        <w:t>10.  Tu vas faire quoi le soir?</w:t>
      </w:r>
    </w:p>
    <w:p>
      <w:r>
        <w:t xml:space="preserve">     What are you going to do this evening?</w:t>
      </w:r>
    </w:p>
    <w:p/>
    <w:p>
      <w:r>
        <w:rPr>
          <w:b/>
        </w:rPr>
        <w:t>Word: Quatre | Meaning: Four</w:t>
      </w:r>
    </w:p>
    <w:p/>
    <w:p>
      <w:r>
        <w:t>1. J'ai quatre amis qui sont très importants pour moi.</w:t>
      </w:r>
    </w:p>
    <w:p>
      <w:r>
        <w:t xml:space="preserve">    I have four friends who are very important to me.</w:t>
      </w:r>
    </w:p>
    <w:p>
      <w:r>
        <w:t>2. Il y a quatre tables dans la salle de réunion.</w:t>
      </w:r>
    </w:p>
    <w:p>
      <w:r>
        <w:t xml:space="preserve">   There are four tables in the meeting room. </w:t>
      </w:r>
    </w:p>
    <w:p>
      <w:r>
        <w:t>3.  J'aime jouer à la musique et j’en écoute quatre chansons en boucle.</w:t>
      </w:r>
    </w:p>
    <w:p>
      <w:r>
        <w:t xml:space="preserve">    I like to play music and listen to four songs on repeat.</w:t>
      </w:r>
    </w:p>
    <w:p>
      <w:r>
        <w:t xml:space="preserve">4.  Il faut quatre heures pour faire le trajet en voiture. </w:t>
      </w:r>
    </w:p>
    <w:p>
      <w:r>
        <w:t xml:space="preserve">     It takes four hours to make the car trip. </w:t>
      </w:r>
    </w:p>
    <w:p>
      <w:r>
        <w:t xml:space="preserve">5. Qu'est-ce que vous avez fait aujourd'hui ? J'ai quatre tâches à accomplir.  </w:t>
      </w:r>
    </w:p>
    <w:p>
      <w:r>
        <w:t xml:space="preserve">    What did you do today? I have four tasks to complete.</w:t>
      </w:r>
    </w:p>
    <w:p>
      <w:r>
        <w:t xml:space="preserve">6. Il y a quatre places disponibles pour la soirée de gala. </w:t>
      </w:r>
    </w:p>
    <w:p>
      <w:r>
        <w:t xml:space="preserve">     There are four available seats for the gala.</w:t>
      </w:r>
    </w:p>
    <w:p>
      <w:r>
        <w:t xml:space="preserve">7. Quatre jours de repos, c’est tout ce que nous avons besoin! </w:t>
      </w:r>
    </w:p>
    <w:p>
      <w:r>
        <w:t xml:space="preserve">    Four days of rest is all we need! </w:t>
      </w:r>
    </w:p>
    <w:p>
      <w:r>
        <w:t xml:space="preserve">8. Les enfants ont quatre minutes pour finir leur devoir.  </w:t>
      </w:r>
    </w:p>
    <w:p>
      <w:r>
        <w:t xml:space="preserve">   The children have four minutes to finish their homework.</w:t>
      </w:r>
    </w:p>
    <w:p>
      <w:r>
        <w:t xml:space="preserve">9. Elle a quatre kilos d'eau à boire. </w:t>
      </w:r>
    </w:p>
    <w:p>
      <w:r>
        <w:t xml:space="preserve">   She has four kilograms of water to drink.</w:t>
      </w:r>
    </w:p>
    <w:p>
      <w:r>
        <w:t xml:space="preserve">10. Quatre personnes sont venues manger au restaurant.  </w:t>
      </w:r>
    </w:p>
    <w:p>
      <w:r>
        <w:t xml:space="preserve">    Four people came to eat at the restaurant.</w:t>
      </w:r>
    </w:p>
    <w:p/>
    <w:p>
      <w:r>
        <w:rPr>
          <w:b/>
        </w:rPr>
        <w:t>Word: voir | Meaning: to see</w:t>
      </w:r>
    </w:p>
    <w:p/>
    <w:p>
      <w:r>
        <w:t>1. Je peux voir la Tour Eiffel depuis mon bureau.</w:t>
      </w:r>
    </w:p>
    <w:p>
      <w:r>
        <w:t xml:space="preserve">   I can see the Eiffel Tower from my office.</w:t>
      </w:r>
    </w:p>
    <w:p>
      <w:r>
        <w:t xml:space="preserve">2. Vous voyez bien l'affiche ?  </w:t>
      </w:r>
    </w:p>
    <w:p>
      <w:r>
        <w:t xml:space="preserve">    Do you see the poster well?</w:t>
      </w:r>
    </w:p>
    <w:p>
      <w:r>
        <w:t xml:space="preserve">3. Il est important de voir les choses d'une autre perspective. </w:t>
      </w:r>
    </w:p>
    <w:p>
      <w:r>
        <w:t xml:space="preserve">   It's important to look at things from another perspective.</w:t>
      </w:r>
    </w:p>
    <w:p>
      <w:r>
        <w:t>4. Nous pouvons voir les étoiles à travers la fenêtre.</w:t>
      </w:r>
    </w:p>
    <w:p>
      <w:r>
        <w:t xml:space="preserve">    We can see stars through the window.</w:t>
      </w:r>
    </w:p>
    <w:p>
      <w:r>
        <w:t xml:space="preserve">5.  J'ai besoin de voir un médecin pour ce problème. </w:t>
      </w:r>
    </w:p>
    <w:p>
      <w:r>
        <w:t xml:space="preserve">    I need to see a doctor about this problem.</w:t>
      </w:r>
    </w:p>
    <w:p>
      <w:r>
        <w:t>6. Vous devez voir le film avant d'être prêt pour l'examen.</w:t>
      </w:r>
    </w:p>
    <w:p>
      <w:r>
        <w:t xml:space="preserve">   You must see the movie before you are ready for the exam.</w:t>
      </w:r>
    </w:p>
    <w:p>
      <w:r>
        <w:t xml:space="preserve">7. L'eau est claire et on peut la voir facilement.  </w:t>
      </w:r>
    </w:p>
    <w:p>
      <w:r>
        <w:t xml:space="preserve">   The water is clear and we can easily see it. </w:t>
      </w:r>
    </w:p>
    <w:p>
      <w:r>
        <w:t xml:space="preserve">8. Il a vu des oiseaux en forêt. </w:t>
      </w:r>
    </w:p>
    <w:p>
      <w:r>
        <w:t xml:space="preserve">    He saw birds in the forest.</w:t>
      </w:r>
    </w:p>
    <w:p>
      <w:r>
        <w:t xml:space="preserve">9. La lumière du soleil nous permet de voir plus clair. </w:t>
      </w:r>
    </w:p>
    <w:p>
      <w:r>
        <w:t xml:space="preserve">   Sunlight helps us see clearer. </w:t>
      </w:r>
    </w:p>
    <w:p>
      <w:r>
        <w:t>10. J'ai envie de voir mes amis et je vous appelle !</w:t>
      </w:r>
    </w:p>
    <w:p>
      <w:r>
        <w:t xml:space="preserve">    I want to see my friends and I will call you!</w:t>
      </w:r>
    </w:p>
    <w:p/>
    <w:p>
      <w:r>
        <w:t>S':  &lt;This is a contraction of "être" (to be) or "se" (himself/herself). It means to **be** or **become**. &gt;</w:t>
      </w:r>
    </w:p>
    <w:p/>
    <w:p>
      <w:r>
        <w:t>1. Je suis fatigué après une longue journée.</w:t>
      </w:r>
    </w:p>
    <w:p>
      <w:r>
        <w:t xml:space="preserve">  I am exhausted after a long day.</w:t>
      </w:r>
    </w:p>
    <w:p>
      <w:r>
        <w:t>2. J'aime écouter de la musique.</w:t>
      </w:r>
    </w:p>
    <w:p>
      <w:r>
        <w:t xml:space="preserve">  I like to listen to music.</w:t>
      </w:r>
    </w:p>
    <w:p>
      <w:r>
        <w:t xml:space="preserve">3. Le soleil brille aujourd'hui. </w:t>
      </w:r>
    </w:p>
    <w:p>
      <w:r>
        <w:t xml:space="preserve">   The sun is shining today.</w:t>
      </w:r>
    </w:p>
    <w:p>
      <w:r>
        <w:t xml:space="preserve">4. Elle est très belle et intelligente. </w:t>
      </w:r>
    </w:p>
    <w:p>
      <w:r>
        <w:t xml:space="preserve">   She is very beautiful and intelligent.</w:t>
      </w:r>
    </w:p>
    <w:p>
      <w:r>
        <w:t xml:space="preserve">5. Nous allons au cinéma ce soir. </w:t>
      </w:r>
    </w:p>
    <w:p>
      <w:r>
        <w:t xml:space="preserve">   We are going to the cinema this evening.</w:t>
      </w:r>
    </w:p>
    <w:p>
      <w:r>
        <w:t xml:space="preserve">6. Vous avez besoin d'aide ? </w:t>
      </w:r>
    </w:p>
    <w:p>
      <w:r>
        <w:t xml:space="preserve">  Do you need help?</w:t>
      </w:r>
    </w:p>
    <w:p>
      <w:r>
        <w:t xml:space="preserve">7. J'ai faim, j'aimerais manger quelque chose. </w:t>
      </w:r>
    </w:p>
    <w:p>
      <w:r>
        <w:t xml:space="preserve">   I am hungry, I would like to eat something.</w:t>
      </w:r>
    </w:p>
    <w:p>
      <w:r>
        <w:t xml:space="preserve">8. Il est important de parler aux autres. </w:t>
      </w:r>
    </w:p>
    <w:p>
      <w:r>
        <w:t xml:space="preserve">   It is important to talk to others.</w:t>
      </w:r>
    </w:p>
    <w:p>
      <w:r>
        <w:t xml:space="preserve">9. La ville est très animée. </w:t>
      </w:r>
    </w:p>
    <w:p>
      <w:r>
        <w:t xml:space="preserve">  The city is very lively.</w:t>
      </w:r>
    </w:p>
    <w:p>
      <w:r>
        <w:t xml:space="preserve">10. Je suis heureux de te revoir. </w:t>
      </w:r>
    </w:p>
    <w:p>
      <w:r>
        <w:t xml:space="preserve">   I am happy to see you again.</w:t>
      </w:r>
    </w:p>
    <w:p/>
    <w:p>
      <w:r>
        <w:rPr>
          <w:b/>
        </w:rPr>
        <w:t>Word: Que | Meaning: What</w:t>
      </w:r>
    </w:p>
    <w:p/>
    <w:p>
      <w:r>
        <w:t>1. Qu'est-ce que tu fais ?</w:t>
      </w:r>
    </w:p>
    <w:p>
      <w:r>
        <w:t>What are you doing?</w:t>
      </w:r>
    </w:p>
    <w:p>
      <w:r>
        <w:t>2. Que pensez-vous de la nouvelle politique ?</w:t>
      </w:r>
    </w:p>
    <w:p>
      <w:r>
        <w:t>What do you think of the new policy?</w:t>
      </w:r>
    </w:p>
    <w:p>
      <w:r>
        <w:t xml:space="preserve">3. Je ne sais pas que faire pour vous aider. </w:t>
      </w:r>
    </w:p>
    <w:p>
      <w:r>
        <w:t>I don't know what to do to help you.</w:t>
      </w:r>
    </w:p>
    <w:p>
      <w:r>
        <w:t>4. Que voulez-vous savoir sur les voyages en France ?</w:t>
      </w:r>
    </w:p>
    <w:p>
      <w:r>
        <w:t>What would you like to know about travelling in France?</w:t>
      </w:r>
    </w:p>
    <w:p>
      <w:r>
        <w:t xml:space="preserve">5. Que fais-tu pendant tes vacances? </w:t>
      </w:r>
    </w:p>
    <w:p>
      <w:r>
        <w:t>What do you do during your holidays?</w:t>
      </w:r>
    </w:p>
    <w:p>
      <w:r>
        <w:t xml:space="preserve">6. Qu'est-ce que tu aimes le plus dans la cuisine française ? </w:t>
      </w:r>
    </w:p>
    <w:p>
      <w:r>
        <w:t>What is your favorite thing about French cuisine?</w:t>
      </w:r>
    </w:p>
    <w:p>
      <w:r>
        <w:t xml:space="preserve">7. Je n’ai pas envie de faire quoi que ce soit aujourd’hui.  </w:t>
      </w:r>
    </w:p>
    <w:p>
      <w:r>
        <w:t>I don’t feel like doing anything today.</w:t>
      </w:r>
    </w:p>
    <w:p>
      <w:r>
        <w:t>8. Que puis-je faire pour vous aider ?</w:t>
      </w:r>
    </w:p>
    <w:p>
      <w:r>
        <w:t>What can I do to help you?</w:t>
      </w:r>
    </w:p>
    <w:p>
      <w:r>
        <w:t xml:space="preserve">9. Qu'est-ce qu'il s'est passé ? </w:t>
      </w:r>
    </w:p>
    <w:p>
      <w:r>
        <w:t>What happened?</w:t>
      </w:r>
    </w:p>
    <w:p>
      <w:r>
        <w:t>10. Je n'arrive pas à comprendre que.</w:t>
      </w:r>
    </w:p>
    <w:p>
      <w:r>
        <w:t>I don’t understand what…</w:t>
      </w:r>
    </w:p>
    <w:p/>
    <w:p>
      <w:r>
        <w:rPr>
          <w:b/>
        </w:rPr>
        <w:t>Word: fin | Meaning: end</w:t>
      </w:r>
    </w:p>
    <w:p/>
    <w:p>
      <w:r>
        <w:t>1. La fête a pris fin après le concert.</w:t>
      </w:r>
    </w:p>
    <w:p>
      <w:r>
        <w:t xml:space="preserve">   The party ended after the concert.</w:t>
      </w:r>
    </w:p>
    <w:p>
      <w:r>
        <w:t>2. Nous sommes partis en voyage et notre aventure a fini.</w:t>
      </w:r>
    </w:p>
    <w:p>
      <w:r>
        <w:t xml:space="preserve">   We went on vacation and our adventure ended.</w:t>
      </w:r>
    </w:p>
    <w:p>
      <w:r>
        <w:t>3. Le film a eu un bon début, mais la fin était décevante.</w:t>
      </w:r>
    </w:p>
    <w:p>
      <w:r>
        <w:t xml:space="preserve">   The movie had a good start, but its ending was disappointing. </w:t>
      </w:r>
    </w:p>
    <w:p>
      <w:r>
        <w:t>4. Le projet a été terminé, le travail est fini.</w:t>
      </w:r>
    </w:p>
    <w:p>
      <w:r>
        <w:t xml:space="preserve">   The project was finished, the work is done. </w:t>
      </w:r>
    </w:p>
    <w:p>
      <w:r>
        <w:t xml:space="preserve">5. J'ai terminé ma tasse de café et je suis prêt à commencer la journée. </w:t>
      </w:r>
    </w:p>
    <w:p>
      <w:r>
        <w:t xml:space="preserve">   I finished my cup of coffee and I am ready to start the day. </w:t>
      </w:r>
    </w:p>
    <w:p>
      <w:r>
        <w:t>6. L’histoire a commencé avec une fin tragique, mais les détails ont été révélés progressivement.</w:t>
      </w:r>
    </w:p>
    <w:p>
      <w:r>
        <w:t xml:space="preserve">   The story began with a tragic ending, but details were revealed gradually.</w:t>
      </w:r>
    </w:p>
    <w:p>
      <w:r>
        <w:t>7. Le chef d'orchestre a terminé son discours et le concert a commencé.</w:t>
      </w:r>
    </w:p>
    <w:p>
      <w:r>
        <w:t xml:space="preserve">   The conductor finished his speech and the concert started. </w:t>
      </w:r>
    </w:p>
    <w:p>
      <w:r>
        <w:t>8. La saison sportive est terminée, la victoire du club fut exceptionnelle.</w:t>
      </w:r>
    </w:p>
    <w:p>
      <w:r>
        <w:t xml:space="preserve">   The sports season is over, the club’s victory was exceptional.</w:t>
      </w:r>
    </w:p>
    <w:p>
      <w:r>
        <w:t>9. Après les vacances, j'ai fini mes devoirs et je suis prêt à aller au cinéma.</w:t>
      </w:r>
    </w:p>
    <w:p>
      <w:r>
        <w:t xml:space="preserve">   After the vacation, I finished my homework and am ready to go to the cinema. </w:t>
      </w:r>
    </w:p>
    <w:p>
      <w:r>
        <w:t xml:space="preserve">10. Il est arrivé au rendez-vous et la soirée s'est terminée par un dîner romantique.  </w:t>
      </w:r>
    </w:p>
    <w:p>
      <w:r>
        <w:t xml:space="preserve">    He arrived at the rendezvous and the evening ended with a romantic dinner.</w:t>
      </w:r>
    </w:p>
    <w:p/>
    <w:p>
      <w:r>
        <w:rPr>
          <w:b/>
        </w:rPr>
        <w:t>Word: Qu'est-ce | Meaning: What is it</w:t>
      </w:r>
    </w:p>
    <w:p/>
    <w:p>
      <w:r>
        <w:t>1. Qu'est-ce que tu fais ?</w:t>
      </w:r>
    </w:p>
    <w:p>
      <w:r>
        <w:t xml:space="preserve">  What are you doing?</w:t>
      </w:r>
    </w:p>
    <w:p>
      <w:r>
        <w:t>2. Qu'est-ce que vous préférez le mieux ?</w:t>
      </w:r>
    </w:p>
    <w:p>
      <w:r>
        <w:t xml:space="preserve">  What do you prefer best?</w:t>
      </w:r>
    </w:p>
    <w:p>
      <w:r>
        <w:t>3. Qu'est-ce que cette couleur représente ?</w:t>
      </w:r>
    </w:p>
    <w:p>
      <w:r>
        <w:t xml:space="preserve">  What does this color represent?</w:t>
      </w:r>
    </w:p>
    <w:p>
      <w:r>
        <w:t>4. Qu'est-ce qu'une bonne idée ?</w:t>
      </w:r>
    </w:p>
    <w:p>
      <w:r>
        <w:t xml:space="preserve">  What is a good idea?</w:t>
      </w:r>
    </w:p>
    <w:p>
      <w:r>
        <w:t>5. Qu'est-ce que vous pensez de ce film ?</w:t>
      </w:r>
    </w:p>
    <w:p>
      <w:r>
        <w:t xml:space="preserve">  What do you think of this film?</w:t>
      </w:r>
    </w:p>
    <w:p>
      <w:r>
        <w:t>6. Qu'est-ce que l'histoire de la France me dérange ?</w:t>
      </w:r>
    </w:p>
    <w:p>
      <w:r>
        <w:t xml:space="preserve">  What upsets me about the history of France?</w:t>
      </w:r>
    </w:p>
    <w:p>
      <w:r>
        <w:t>7. Qu'est-ce que tu aimes le plus dans votre ville ?</w:t>
      </w:r>
    </w:p>
    <w:p>
      <w:r>
        <w:t xml:space="preserve">  What do you like most about your city?</w:t>
      </w:r>
    </w:p>
    <w:p>
      <w:r>
        <w:t>8. Qu'est-ce qu'une bonne recette ?</w:t>
      </w:r>
    </w:p>
    <w:p>
      <w:r>
        <w:t xml:space="preserve">  What is a good recipe?</w:t>
      </w:r>
    </w:p>
    <w:p>
      <w:r>
        <w:t>9. Qu'est-ce que vous aimeriez faire demain ?</w:t>
      </w:r>
    </w:p>
    <w:p>
      <w:r>
        <w:t xml:space="preserve">  What would you like to do tomorrow?</w:t>
      </w:r>
    </w:p>
    <w:p>
      <w:r>
        <w:t>10. Qu'est-ce que tu as appris aujourd'hui ?</w:t>
      </w:r>
    </w:p>
    <w:p>
      <w:r>
        <w:t xml:space="preserve">  What did you learn today?</w:t>
      </w:r>
    </w:p>
    <w:p/>
    <w:p>
      <w:r>
        <w:rPr>
          <w:b/>
        </w:rPr>
        <w:t>Word: Le | Meaning: The</w:t>
      </w:r>
    </w:p>
    <w:p/>
    <w:p>
      <w:r>
        <w:t>1. Le soleil brille aujourd'hui.  The sun is shining today.</w:t>
      </w:r>
    </w:p>
    <w:p>
      <w:r>
        <w:t>2. J’ai un petit problème avec mon ordinateur.  I have a small problem with my computer.</w:t>
      </w:r>
    </w:p>
    <w:p>
      <w:r>
        <w:t xml:space="preserve">3. Il y a beaucoup de monde à la gare ce soir.  There are many people at the train station this evening. </w:t>
      </w:r>
    </w:p>
    <w:p>
      <w:r>
        <w:t xml:space="preserve">4. Le café est délicieux, merci!  The coffee is delicious, thank you! </w:t>
      </w:r>
    </w:p>
    <w:p>
      <w:r>
        <w:t>5. Je vais au marché pour acheter des fruits et légumes.  I am going to the market to buy fruit and vegetables.</w:t>
      </w:r>
    </w:p>
    <w:p>
      <w:r>
        <w:t>6. Il a besoin de beaucoup d'argent pour réaliser ses projets.  He needs a lot of money to realize his projects.</w:t>
      </w:r>
    </w:p>
    <w:p>
      <w:r>
        <w:t xml:space="preserve">7. Le restaurant est très populaire, on doit réserver à l’avance.  The restaurant is very popular, we need to book in advance. </w:t>
      </w:r>
    </w:p>
    <w:p>
      <w:r>
        <w:t>8. Elle aime lire les nouvelles et écrire des lettres.  She likes reading the news and writing letters.</w:t>
      </w:r>
    </w:p>
    <w:p>
      <w:r>
        <w:t>9. J'ai hâte de partir en vacances.  I am looking forward to going on vacation.</w:t>
      </w:r>
    </w:p>
    <w:p>
      <w:r>
        <w:t>10. Le concert est très amusant, je recommande fortement!  The concert is very fun, I highly recommend it!</w:t>
      </w:r>
    </w:p>
    <w:p/>
    <w:p>
      <w:r>
        <w:rPr>
          <w:b/>
        </w:rPr>
        <w:t>Word: Mais | Meaning: But</w:t>
      </w:r>
    </w:p>
    <w:p/>
    <w:p>
      <w:r>
        <w:t xml:space="preserve">1.  Mais, j'aime beaucoup la cuisine française. </w:t>
      </w:r>
    </w:p>
    <w:p>
      <w:r>
        <w:t xml:space="preserve">   *But I really like French cooking.*</w:t>
      </w:r>
    </w:p>
    <w:p>
      <w:r>
        <w:t>2.  Il est temps de partir, mais nous sommes encore en retard.</w:t>
      </w:r>
    </w:p>
    <w:p>
      <w:r>
        <w:t xml:space="preserve">   *It's time to go, but we're still late.*</w:t>
      </w:r>
    </w:p>
    <w:p>
      <w:r>
        <w:t>3.  Le gâteau était délicieux, mais il n'était pas assez grand.</w:t>
      </w:r>
    </w:p>
    <w:p>
      <w:r>
        <w:t xml:space="preserve">   *The cake was delicious, but it wasn't big enough.*</w:t>
      </w:r>
    </w:p>
    <w:p>
      <w:r>
        <w:t xml:space="preserve">4.  Je suis fatigué, mais je dois aller travailler. </w:t>
      </w:r>
    </w:p>
    <w:p>
      <w:r>
        <w:t xml:space="preserve">   *I'm tired, but I have to go to work.*</w:t>
      </w:r>
    </w:p>
    <w:p>
      <w:r>
        <w:t xml:space="preserve">5.  Vous avez oublié vos clés? Mais il y a une solution. </w:t>
      </w:r>
    </w:p>
    <w:p>
      <w:r>
        <w:t xml:space="preserve">   *You forgot your keys? But there is a solution.*</w:t>
      </w:r>
    </w:p>
    <w:p>
      <w:r>
        <w:t xml:space="preserve">6.  Tu peux m'aider, mais je ne suis pas sûr de comprendre. </w:t>
      </w:r>
    </w:p>
    <w:p>
      <w:r>
        <w:t xml:space="preserve">    *Can you help me? But I am not sure of the understanding.*</w:t>
      </w:r>
    </w:p>
    <w:p>
      <w:r>
        <w:t>7.  Je veux apprendre la langue française, mais je dois faire des recherches.</w:t>
      </w:r>
    </w:p>
    <w:p>
      <w:r>
        <w:t xml:space="preserve">   *I want to learn French, but I have to do some research.*</w:t>
      </w:r>
    </w:p>
    <w:p>
      <w:r>
        <w:t>8.  La situation est difficile, mais nous pouvons trouver une solution.</w:t>
      </w:r>
    </w:p>
    <w:p>
      <w:r>
        <w:t xml:space="preserve">   *The situation is difficult, but we can find a solution.* </w:t>
      </w:r>
    </w:p>
    <w:p>
      <w:r>
        <w:t>9.  Il n'y a pas beaucoup de monde, mais le restaurant est plein.</w:t>
      </w:r>
    </w:p>
    <w:p>
      <w:r>
        <w:t xml:space="preserve">   *There aren't many people, but the restaurant is full.*</w:t>
      </w:r>
    </w:p>
    <w:p>
      <w:r>
        <w:t>10.  Mais maintenant, j'ai besoin d'un café.</w:t>
      </w:r>
    </w:p>
    <w:p>
      <w:r>
        <w:t xml:space="preserve">    *But now I need a coffee.*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