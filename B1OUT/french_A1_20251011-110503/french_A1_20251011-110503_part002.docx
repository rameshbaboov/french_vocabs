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j'ai envie de manger une pizza.</w:t>
      </w:r>
    </w:p>
    <w:p>
      <w:r>
        <w:t xml:space="preserve">    Yes, I feel like eating a pizza.</w:t>
      </w:r>
    </w:p>
    <w:p>
      <w:r>
        <w:t xml:space="preserve">3.  Oui, je peux vous aider. </w:t>
      </w:r>
    </w:p>
    <w:p>
      <w:r>
        <w:t xml:space="preserve">    Yes, I can help you. </w:t>
      </w:r>
    </w:p>
    <w:p>
      <w:r>
        <w:t xml:space="preserve">4.  Oui, c’est correct. </w:t>
      </w:r>
    </w:p>
    <w:p>
      <w:r>
        <w:t xml:space="preserve">   Yes, that is correct.</w:t>
      </w:r>
    </w:p>
    <w:p>
      <w:r>
        <w:t xml:space="preserve">5.  Il faut que tu sois plus patient. </w:t>
      </w:r>
    </w:p>
    <w:p>
      <w:r>
        <w:t xml:space="preserve">   You must be more patient. </w:t>
      </w:r>
    </w:p>
    <w:p>
      <w:r>
        <w:t xml:space="preserve">6.  Oui, je suis d'accord. </w:t>
      </w:r>
    </w:p>
    <w:p>
      <w:r>
        <w:t xml:space="preserve">    Yes, I agree. </w:t>
      </w:r>
    </w:p>
    <w:p>
      <w:r>
        <w:t xml:space="preserve">7.  Oui, mais j’ai besoin de plus d'informations. </w:t>
      </w:r>
    </w:p>
    <w:p>
      <w:r>
        <w:t xml:space="preserve">   Yes, but I need more information. </w:t>
      </w:r>
    </w:p>
    <w:p>
      <w:r>
        <w:t xml:space="preserve">8.  Oui, je vous comprends. </w:t>
      </w:r>
    </w:p>
    <w:p>
      <w:r>
        <w:t xml:space="preserve">    Yes, I understand you. </w:t>
      </w:r>
    </w:p>
    <w:p>
      <w:r>
        <w:t xml:space="preserve">9.  Oui, c'est une bonne idée. </w:t>
      </w:r>
    </w:p>
    <w:p>
      <w:r>
        <w:t xml:space="preserve">    Yes, that is a good idea.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Maison | Meaning: House</w:t>
      </w:r>
    </w:p>
    <w:p/>
    <w:p>
      <w:r>
        <w:t>1. La maison de mon grand-père est très vieille.</w:t>
      </w:r>
    </w:p>
    <w:p>
      <w:r>
        <w:t xml:space="preserve">  The house of my grandfather is very old.</w:t>
      </w:r>
    </w:p>
    <w:p>
      <w:r>
        <w:t>2. J'ai besoin d'acheter une nouvelle maison.</w:t>
      </w:r>
    </w:p>
    <w:p>
      <w:r>
        <w:t xml:space="preserve">   I need to buy a new house.</w:t>
      </w:r>
    </w:p>
    <w:p>
      <w:r>
        <w:t>3. Nous allons visiter notre maison pour la fête des enfants.</w:t>
      </w:r>
    </w:p>
    <w:p>
      <w:r>
        <w:t xml:space="preserve">   We are going to visit our house for the children's party.</w:t>
      </w:r>
    </w:p>
    <w:p>
      <w:r>
        <w:t>4. La maison de Marie est située dans une petite ville.</w:t>
      </w:r>
    </w:p>
    <w:p>
      <w:r>
        <w:t xml:space="preserve">  Marie’s house is located in a small town.</w:t>
      </w:r>
    </w:p>
    <w:p>
      <w:r>
        <w:t xml:space="preserve">5. L'appartement de mon colocataire est très confortable. </w:t>
      </w:r>
    </w:p>
    <w:p>
      <w:r>
        <w:t xml:space="preserve">  My roommate's apartment is very comfortable.</w:t>
      </w:r>
    </w:p>
    <w:p>
      <w:r>
        <w:t xml:space="preserve">6. Le jardin de la maison est magnifique. </w:t>
      </w:r>
    </w:p>
    <w:p>
      <w:r>
        <w:t xml:space="preserve">   The garden of the house is beautiful.</w:t>
      </w:r>
    </w:p>
    <w:p>
      <w:r>
        <w:t>7. J'aime les maisons avec un balcon.</w:t>
      </w:r>
    </w:p>
    <w:p>
      <w:r>
        <w:t xml:space="preserve">    I like houses with a balcony.</w:t>
      </w:r>
    </w:p>
    <w:p>
      <w:r>
        <w:t xml:space="preserve">8. Il est important de faire attention à la sécurité de notre maison. </w:t>
      </w:r>
    </w:p>
    <w:p>
      <w:r>
        <w:t xml:space="preserve">  It’s important to pay attention to the security of our home.</w:t>
      </w:r>
    </w:p>
    <w:p>
      <w:r>
        <w:t>9. La maison des animaux de compagnie se trouve dans le jardin.</w:t>
      </w:r>
    </w:p>
    <w:p>
      <w:r>
        <w:t xml:space="preserve">   The pet house is located in the garden.</w:t>
      </w:r>
    </w:p>
    <w:p>
      <w:r>
        <w:t xml:space="preserve">10. Vous pouvez vous installer dans une nouvelle maison. </w:t>
      </w:r>
    </w:p>
    <w:p>
      <w:r>
        <w:t xml:space="preserve">    You can settle in a new house.</w:t>
      </w:r>
    </w:p>
    <w:p/>
    <w:p>
      <w:r>
        <w:rPr>
          <w:b/>
        </w:rPr>
        <w:t>Word: Fleur | Meaning: Flower</w:t>
      </w:r>
    </w:p>
    <w:p/>
    <w:p>
      <w:r>
        <w:t>1.  La fleur de la rose est rouge et belle.</w:t>
      </w:r>
    </w:p>
    <w:p>
      <w:r>
        <w:t xml:space="preserve">    The flower of the rose is red and beautiful.</w:t>
      </w:r>
    </w:p>
    <w:p>
      <w:r>
        <w:t>2.  J'aime les fleurs de saison comme les tulipes et les lys.</w:t>
      </w:r>
    </w:p>
    <w:p>
      <w:r>
        <w:t xml:space="preserve">    I like seasonal flowers like tulips and lilies.</w:t>
      </w:r>
    </w:p>
    <w:p>
      <w:r>
        <w:t xml:space="preserve">3.  Elle a une fleur dans le cheveux. </w:t>
      </w:r>
    </w:p>
    <w:p>
      <w:r>
        <w:t xml:space="preserve">    She has a flower in her hair.</w:t>
      </w:r>
    </w:p>
    <w:p>
      <w:r>
        <w:t xml:space="preserve">4.   Le bouquet de fleurs était magnifique. </w:t>
      </w:r>
    </w:p>
    <w:p>
      <w:r>
        <w:t xml:space="preserve">    The bouquet of flowers was beautiful.</w:t>
      </w:r>
    </w:p>
    <w:p>
      <w:r>
        <w:t xml:space="preserve">5.  Tu vois cette fleur ? </w:t>
      </w:r>
    </w:p>
    <w:p>
      <w:r>
        <w:t xml:space="preserve">    Do you see this flower?</w:t>
      </w:r>
    </w:p>
    <w:p>
      <w:r>
        <w:t xml:space="preserve">6.   J'ai besoin d'acheter une fleur pour mon mariage. </w:t>
      </w:r>
    </w:p>
    <w:p>
      <w:r>
        <w:t xml:space="preserve">    I need to buy a flower for my wedding. </w:t>
      </w:r>
    </w:p>
    <w:p>
      <w:r>
        <w:t xml:space="preserve">7.  La fleur de lavande est parfumée. </w:t>
      </w:r>
    </w:p>
    <w:p>
      <w:r>
        <w:t xml:space="preserve">    The lavender flower is fragrant.</w:t>
      </w:r>
    </w:p>
    <w:p>
      <w:r>
        <w:t xml:space="preserve">8.  Le jardin était rempli de fleurs colorées. </w:t>
      </w:r>
    </w:p>
    <w:p>
      <w:r>
        <w:t xml:space="preserve">    The garden was filled with colorful flowers. </w:t>
      </w:r>
    </w:p>
    <w:p>
      <w:r>
        <w:t xml:space="preserve">9.  Il a offert une fleur à sa femme. </w:t>
      </w:r>
    </w:p>
    <w:p>
      <w:r>
        <w:t xml:space="preserve">   He offered his wife a flower. </w:t>
      </w:r>
    </w:p>
    <w:p>
      <w:r>
        <w:t xml:space="preserve">10. La fleur symbolise la vie et l'amour. </w:t>
      </w:r>
    </w:p>
    <w:p>
      <w:r>
        <w:t xml:space="preserve">    A flower symbolizes life and love.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une robe rouge dans la chambre.</w:t>
      </w:r>
    </w:p>
    <w:p>
      <w:r>
        <w:t xml:space="preserve">    There's a red dress in the room.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 xml:space="preserve">5. J’aime le rouge ! </w:t>
      </w:r>
    </w:p>
    <w:p>
      <w:r>
        <w:t xml:space="preserve">   I like red!</w:t>
      </w:r>
    </w:p>
    <w:p>
      <w:r>
        <w:t xml:space="preserve">6. Il a une grande robe rouge. </w:t>
      </w:r>
    </w:p>
    <w:p>
      <w:r>
        <w:t xml:space="preserve">  He has a big red dress.</w:t>
      </w:r>
    </w:p>
    <w:p>
      <w:r>
        <w:t>7. Les oiseaux ont des plumes rouges.</w:t>
      </w:r>
    </w:p>
    <w:p>
      <w:r>
        <w:t xml:space="preserve">  Birds have red feathers.</w:t>
      </w:r>
    </w:p>
    <w:p>
      <w:r>
        <w:t xml:space="preserve">8. L'automne est rouge avec les feuilles qui tombent. </w:t>
      </w:r>
    </w:p>
    <w:p>
      <w:r>
        <w:t xml:space="preserve">  Autumn is red with leaves falling.</w:t>
      </w:r>
    </w:p>
    <w:p>
      <w:r>
        <w:t xml:space="preserve">9. Le rouge de la tomate est très appétissant. </w:t>
      </w:r>
    </w:p>
    <w:p>
      <w:r>
        <w:t xml:space="preserve">   The red of the tomato is very appetizing.</w:t>
      </w:r>
    </w:p>
    <w:p>
      <w:r>
        <w:t xml:space="preserve">10. Les fruits rouges sont délicieux. </w:t>
      </w:r>
    </w:p>
    <w:p>
      <w:r>
        <w:t xml:space="preserve">  Red fruits are delicious.</w:t>
      </w:r>
    </w:p>
    <w:p/>
    <w:p>
      <w:r>
        <w:rPr>
          <w:b/>
        </w:rPr>
        <w:t>Word: Quitter | Meaning: To quit, to leave</w:t>
      </w:r>
    </w:p>
    <w:p/>
    <w:p>
      <w:r>
        <w:t>1. Je vais quitter mon travail pour devenir écrivain.</w:t>
      </w:r>
    </w:p>
    <w:p>
      <w:r>
        <w:t xml:space="preserve">    I am going to quit my job to become a writer.</w:t>
      </w:r>
    </w:p>
    <w:p>
      <w:r>
        <w:t>2. Elle a décidé de quitter l'université sans terminer ses études.</w:t>
      </w:r>
    </w:p>
    <w:p>
      <w:r>
        <w:t xml:space="preserve">    She decided to quit university without finishing her studies.</w:t>
      </w:r>
    </w:p>
    <w:p>
      <w:r>
        <w:t xml:space="preserve">3. Il a quitté la maison pour aller au marché. </w:t>
      </w:r>
    </w:p>
    <w:p>
      <w:r>
        <w:t xml:space="preserve">    He left the house to go to the market.</w:t>
      </w:r>
    </w:p>
    <w:p>
      <w:r>
        <w:t xml:space="preserve">4. Après une longue discussion, nous avons décidé de quitter les festivités.  </w:t>
      </w:r>
    </w:p>
    <w:p>
      <w:r>
        <w:t xml:space="preserve">    After a long discussion, we decided to quit the festivities.</w:t>
      </w:r>
    </w:p>
    <w:p>
      <w:r>
        <w:t>5. Le gouvernement a été forcé de quitter ses postes de travail.</w:t>
      </w:r>
    </w:p>
    <w:p>
      <w:r>
        <w:t xml:space="preserve">    The government was forced to quit their jobs.</w:t>
      </w:r>
    </w:p>
    <w:p>
      <w:r>
        <w:t xml:space="preserve">6. Le joueur a quitté le terrain sans dire bonjour à son équipe. </w:t>
      </w:r>
    </w:p>
    <w:p>
      <w:r>
        <w:t xml:space="preserve">    The player left the field without saying goodbye to his team.</w:t>
      </w:r>
    </w:p>
    <w:p>
      <w:r>
        <w:t xml:space="preserve">7. Il a décidé de quitter les jeux vidéo pour se concentrer sur la lecture. </w:t>
      </w:r>
    </w:p>
    <w:p>
      <w:r>
        <w:t xml:space="preserve">    He decided to quit video games to focus on reading.</w:t>
      </w:r>
    </w:p>
    <w:p>
      <w:r>
        <w:t>8. Je vais quitter mon appartement dans quelques mois.</w:t>
      </w:r>
    </w:p>
    <w:p>
      <w:r>
        <w:t xml:space="preserve">    I am going to quit my apartment in a few months.</w:t>
      </w:r>
    </w:p>
    <w:p>
      <w:r>
        <w:t xml:space="preserve">9. L'enfant a quitté sa chambre pour aller à l'école. </w:t>
      </w:r>
    </w:p>
    <w:p>
      <w:r>
        <w:t xml:space="preserve">    The child left his room to go to school.</w:t>
      </w:r>
    </w:p>
    <w:p>
      <w:r>
        <w:t xml:space="preserve">10. Elle a décidé de quitter la course pour se reposer. </w:t>
      </w:r>
    </w:p>
    <w:p>
      <w:r>
        <w:t xml:space="preserve">    She decided to quit the race to rest.</w:t>
      </w:r>
    </w:p>
    <w:p/>
    <w:p>
      <w:r>
        <w:rPr>
          <w:b/>
        </w:rPr>
        <w:t>Word: Je | Meaning: I</w:t>
      </w:r>
    </w:p>
    <w:p/>
    <w:p>
      <w:r>
        <w:t>1.  Je suis étudiant en informatique.</w:t>
      </w:r>
    </w:p>
    <w:p>
      <w:r>
        <w:t xml:space="preserve">   I am a computer science student.</w:t>
      </w:r>
    </w:p>
    <w:p>
      <w:r>
        <w:t>2.  J'aime lire des romans policiers.</w:t>
      </w:r>
    </w:p>
    <w:p>
      <w:r>
        <w:t xml:space="preserve">   I like to read detective novels.</w:t>
      </w:r>
    </w:p>
    <w:p>
      <w:r>
        <w:t xml:space="preserve">3.  Il est mon ami, mais je ne le connais pas bien. </w:t>
      </w:r>
    </w:p>
    <w:p>
      <w:r>
        <w:t xml:space="preserve">   He is my friend, but I don't know him well.</w:t>
      </w:r>
    </w:p>
    <w:p>
      <w:r>
        <w:t xml:space="preserve">4.  Je vais à la plage tous les week-ends. </w:t>
      </w:r>
    </w:p>
    <w:p>
      <w:r>
        <w:t xml:space="preserve">   I go to the beach every weekend.</w:t>
      </w:r>
    </w:p>
    <w:p>
      <w:r>
        <w:t>5.  Je voudrais un café noir, s’il vous plaît.</w:t>
      </w:r>
    </w:p>
    <w:p>
      <w:r>
        <w:t xml:space="preserve">   I would like a black coffee, please.</w:t>
      </w:r>
    </w:p>
    <w:p>
      <w:r>
        <w:t>6.  J'ai besoin d’un billet pour aller en Italie.</w:t>
      </w:r>
    </w:p>
    <w:p>
      <w:r>
        <w:t xml:space="preserve">   I need a ticket to go to Italy. </w:t>
      </w:r>
    </w:p>
    <w:p>
      <w:r>
        <w:t>7.  On ne peut pas aller au cinéma sans réservation.</w:t>
      </w:r>
    </w:p>
    <w:p>
      <w:r>
        <w:t xml:space="preserve">   You can't go to the cinema without booking in advance. </w:t>
      </w:r>
    </w:p>
    <w:p>
      <w:r>
        <w:t xml:space="preserve">8.  Je parle français couramment, mais je suis encore en apprentissage. </w:t>
      </w:r>
    </w:p>
    <w:p>
      <w:r>
        <w:t xml:space="preserve">   I speak French quite well, but I am still learning.</w:t>
      </w:r>
    </w:p>
    <w:p>
      <w:r>
        <w:t>9.  Je pense que vous avez raison.</w:t>
      </w:r>
    </w:p>
    <w:p>
      <w:r>
        <w:t xml:space="preserve">   I think you are right. </w:t>
      </w:r>
    </w:p>
    <w:p>
      <w:r>
        <w:t>10. J'ai hâte de partir en voyage!</w:t>
      </w:r>
    </w:p>
    <w:p>
      <w:r>
        <w:t xml:space="preserve">    I can’t wait to go on a trip!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Il y a une table dans la salle à manger.</w:t>
      </w:r>
    </w:p>
    <w:p>
      <w:r>
        <w:t xml:space="preserve">    There is a table in the dining room. </w:t>
      </w:r>
    </w:p>
    <w:p>
      <w:r>
        <w:t>4. La table est très pratique pour les repas.</w:t>
      </w:r>
    </w:p>
    <w:p>
      <w:r>
        <w:t xml:space="preserve">    The table is very practical for meals.</w:t>
      </w:r>
    </w:p>
    <w:p>
      <w:r>
        <w:t>5. Elle a peint un tableau sur la table.</w:t>
      </w:r>
    </w:p>
    <w:p>
      <w:r>
        <w:t xml:space="preserve">    She painted a painting on the table.</w:t>
      </w:r>
    </w:p>
    <w:p>
      <w:r>
        <w:t>6. Vous devez nettoyer la table avant de commencer à dîner.</w:t>
      </w:r>
    </w:p>
    <w:p>
      <w:r>
        <w:t xml:space="preserve">    You must clean the table before starting to eat dinner. </w:t>
      </w:r>
    </w:p>
    <w:p>
      <w:r>
        <w:t>7. Les enfants jouent à cartes sur la table.</w:t>
      </w:r>
    </w:p>
    <w:p>
      <w:r>
        <w:t xml:space="preserve">    The children play cards at the table. </w:t>
      </w:r>
    </w:p>
    <w:p>
      <w:r>
        <w:t>8. La table est l'élément central de la pièce.</w:t>
      </w:r>
    </w:p>
    <w:p>
      <w:r>
        <w:t xml:space="preserve">    The table is the central element of the room. </w:t>
      </w:r>
    </w:p>
    <w:p>
      <w:r>
        <w:t xml:space="preserve">9. On peut ranger des documents sur la table. </w:t>
      </w:r>
    </w:p>
    <w:p>
      <w:r>
        <w:t xml:space="preserve">   We can store documents on the table.</w:t>
      </w:r>
    </w:p>
    <w:p>
      <w:r>
        <w:t xml:space="preserve">10. Le serveur a placé une table pour les invités. </w:t>
      </w:r>
    </w:p>
    <w:p>
      <w:r>
        <w:t xml:space="preserve">    The server put a table for the guests.</w:t>
      </w:r>
    </w:p>
    <w:p/>
    <w:p>
      <w:r>
        <w:t>Lune: Moon</w:t>
      </w:r>
    </w:p>
    <w:p/>
    <w:p>
      <w:r>
        <w:t xml:space="preserve">1. La lune brille dans le ciel étoilé.  </w:t>
      </w:r>
    </w:p>
    <w:p>
      <w:r>
        <w:t xml:space="preserve">    The moon shines in the starry sky.</w:t>
      </w:r>
    </w:p>
    <w:p>
      <w:r>
        <w:t xml:space="preserve">2. Nous avons vu la lune depuis notre balcon.   </w:t>
      </w:r>
    </w:p>
    <w:p>
      <w:r>
        <w:t xml:space="preserve">    We saw the moon from our balcony.</w:t>
      </w:r>
    </w:p>
    <w:p>
      <w:r>
        <w:t xml:space="preserve">3. La lune est un objet céleste fascinant. </w:t>
      </w:r>
    </w:p>
    <w:p>
      <w:r>
        <w:t xml:space="preserve">    The moon is a fascinating celestial object.</w:t>
      </w:r>
    </w:p>
    <w:p>
      <w:r>
        <w:t>4. Les enfants adorent regarder la lune.</w:t>
      </w:r>
    </w:p>
    <w:p>
      <w:r>
        <w:t xml:space="preserve">    Children love watching the moon.</w:t>
      </w:r>
    </w:p>
    <w:p>
      <w:r>
        <w:t xml:space="preserve">5.  La lune influence nos cycles biologiques. </w:t>
      </w:r>
    </w:p>
    <w:p>
      <w:r>
        <w:t xml:space="preserve">    The moon influences our biological cycles.</w:t>
      </w:r>
    </w:p>
    <w:p>
      <w:r>
        <w:t xml:space="preserve">6.  Le mois suivant, la lune sera plus proche de la Terre.  </w:t>
      </w:r>
    </w:p>
    <w:p>
      <w:r>
        <w:t xml:space="preserve">    Next month, the moon will be closer to Earth.</w:t>
      </w:r>
    </w:p>
    <w:p>
      <w:r>
        <w:t xml:space="preserve">7. L'image de la lune est très belle. </w:t>
      </w:r>
    </w:p>
    <w:p>
      <w:r>
        <w:t xml:space="preserve">     The image of the moon is very beautiful.</w:t>
      </w:r>
    </w:p>
    <w:p>
      <w:r>
        <w:t xml:space="preserve">8.  Je ne peux pas voir la lune depuis ma ville.   </w:t>
      </w:r>
    </w:p>
    <w:p>
      <w:r>
        <w:t xml:space="preserve">    I can't see the moon from my city.</w:t>
      </w:r>
    </w:p>
    <w:p>
      <w:r>
        <w:t xml:space="preserve">9. L'astronomie étudie la Lune et les planètes.   </w:t>
      </w:r>
    </w:p>
    <w:p>
      <w:r>
        <w:t xml:space="preserve">    Astronomy studies the moon and planets. </w:t>
      </w:r>
    </w:p>
    <w:p>
      <w:r>
        <w:t xml:space="preserve">10. La lune est un symbole de la féminité et de la paix.  </w:t>
      </w:r>
    </w:p>
    <w:p>
      <w:r>
        <w:t xml:space="preserve">    The moon is a symbol of femininity and peace.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 I have a beautiful view of the mountain.</w:t>
      </w:r>
    </w:p>
    <w:p>
      <w:r>
        <w:t>2. La vue de la ville était impressionnante.</w:t>
      </w:r>
    </w:p>
    <w:p>
      <w:r>
        <w:t xml:space="preserve">    The city's view was impressive.</w:t>
      </w:r>
    </w:p>
    <w:p>
      <w:r>
        <w:t xml:space="preserve">3.  Elle admire la vue depuis son balcon. </w:t>
      </w:r>
    </w:p>
    <w:p>
      <w:r>
        <w:t xml:space="preserve">    She enjoys the view from her balcony.</w:t>
      </w:r>
    </w:p>
    <w:p>
      <w:r>
        <w:t>4. La vue des champs verdoyants est très relaxante.</w:t>
      </w:r>
    </w:p>
    <w:p>
      <w:r>
        <w:t xml:space="preserve">   The view of the green fields is very relaxing.</w:t>
      </w:r>
    </w:p>
    <w:p>
      <w:r>
        <w:t xml:space="preserve">5. Avoir une vue sur le ciel nocturne est magique. </w:t>
      </w:r>
    </w:p>
    <w:p>
      <w:r>
        <w:t xml:space="preserve">   Having a view of the night sky is magical. </w:t>
      </w:r>
    </w:p>
    <w:p>
      <w:r>
        <w:t>6.  L’architecture de la ville offre une belle vue panoramique.</w:t>
      </w:r>
    </w:p>
    <w:p>
      <w:r>
        <w:t xml:space="preserve">    The architecture of the city offers a beautiful panoramic view.</w:t>
      </w:r>
    </w:p>
    <w:p>
      <w:r>
        <w:t xml:space="preserve">7.  Le musée a une vue exceptionnelle sur l'océan. </w:t>
      </w:r>
    </w:p>
    <w:p>
      <w:r>
        <w:t xml:space="preserve">    The museum has an exceptional view of the ocean.</w:t>
      </w:r>
    </w:p>
    <w:p>
      <w:r>
        <w:t>8.  Elle est fascinée par la vue des étoiles.</w:t>
      </w:r>
    </w:p>
    <w:p>
      <w:r>
        <w:t xml:space="preserve">   She is fascinated by the view of the stars.</w:t>
      </w:r>
    </w:p>
    <w:p>
      <w:r>
        <w:t>9.  Mon frère a une vue très limitée de la ville.</w:t>
      </w:r>
    </w:p>
    <w:p>
      <w:r>
        <w:t xml:space="preserve">   My brother has a very limited view of the city. </w:t>
      </w:r>
    </w:p>
    <w:p>
      <w:r>
        <w:t xml:space="preserve">10. La maison a une vue sur le jardin et sur les arbres. </w:t>
      </w:r>
    </w:p>
    <w:p>
      <w:r>
        <w:t xml:space="preserve">    The house has a view of the garden and the trees.</w:t>
      </w:r>
    </w:p>
    <w:p/>
    <w:p>
      <w:r>
        <w:rPr>
          <w:b/>
        </w:rPr>
        <w:t>Word: Juste | Meaning: Just</w:t>
      </w:r>
    </w:p>
    <w:p/>
    <w:p>
      <w:r>
        <w:t xml:space="preserve">1. Je pense que c'est juste. </w:t>
      </w:r>
    </w:p>
    <w:p>
      <w:r>
        <w:t xml:space="preserve">  Just</w:t>
      </w:r>
    </w:p>
    <w:p>
      <w:r>
        <w:t>2. L'appartement est juste assez grand pour deux personnes.</w:t>
      </w:r>
    </w:p>
    <w:p>
      <w:r>
        <w:t xml:space="preserve">  The apartment is just big enough for two people. </w:t>
      </w:r>
    </w:p>
    <w:p>
      <w:r>
        <w:t>3. La solution est juste et efficace.</w:t>
      </w:r>
    </w:p>
    <w:p>
      <w:r>
        <w:t xml:space="preserve">  The solution is just and effective.</w:t>
      </w:r>
    </w:p>
    <w:p>
      <w:r>
        <w:t xml:space="preserve">4. Il a fait tout juste le devoir. </w:t>
      </w:r>
    </w:p>
    <w:p>
      <w:r>
        <w:t xml:space="preserve">  He just finished the homework.</w:t>
      </w:r>
    </w:p>
    <w:p>
      <w:r>
        <w:t>5. Ce n'est pas juste ! Vous devez faire attention.</w:t>
      </w:r>
    </w:p>
    <w:p>
      <w:r>
        <w:t xml:space="preserve">  That’s not fair! You must pay attention. </w:t>
      </w:r>
    </w:p>
    <w:p>
      <w:r>
        <w:t>6. Je ne suis pas sûr de savoir ce qu'il veut dire, mais c'est juste assez vague pour moi.</w:t>
      </w:r>
    </w:p>
    <w:p>
      <w:r>
        <w:t xml:space="preserve">  I am not sure what he means, but it is just vague enough for me. </w:t>
      </w:r>
    </w:p>
    <w:p>
      <w:r>
        <w:t>7. Elle a juste besoin d'un petit peu de temps pour se concentrer.</w:t>
      </w:r>
    </w:p>
    <w:p>
      <w:r>
        <w:t xml:space="preserve">   She just needs a little bit of time to focus.</w:t>
      </w:r>
    </w:p>
    <w:p>
      <w:r>
        <w:t>8. Il est juste parti pour un voyage en Asie.</w:t>
      </w:r>
    </w:p>
    <w:p>
      <w:r>
        <w:t xml:space="preserve">  He was just leaving for a trip to Asia.</w:t>
      </w:r>
    </w:p>
    <w:p>
      <w:r>
        <w:t>9. La musique est juste ce qu'il faut pour passer le moment.</w:t>
      </w:r>
    </w:p>
    <w:p>
      <w:r>
        <w:t xml:space="preserve">  The music is just what you need to pass the time. </w:t>
      </w:r>
    </w:p>
    <w:p>
      <w:r>
        <w:t>10. Il n’a pas compris tout de suite, mais c’est juste.</w:t>
      </w:r>
    </w:p>
    <w:p>
      <w:r>
        <w:t xml:space="preserve">   At first he didn’t understand, but it’s just fine.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