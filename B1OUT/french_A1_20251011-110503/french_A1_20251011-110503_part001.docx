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Marie, que faites-vous ?</w:t>
      </w:r>
    </w:p>
    <w:p>
      <w:r>
        <w:t xml:space="preserve">  Hello Marie, what are you doing?</w:t>
      </w:r>
    </w:p>
    <w:p>
      <w:r>
        <w:t xml:space="preserve">3. Bonjour à tous !  </w:t>
      </w:r>
    </w:p>
    <w:p>
      <w:r>
        <w:t xml:space="preserve">  Hello everyone! </w:t>
      </w:r>
    </w:p>
    <w:p>
      <w:r>
        <w:t>4. Bonjour monsieur, pouvez-vous m'aider ?</w:t>
      </w:r>
    </w:p>
    <w:p>
      <w:r>
        <w:t xml:space="preserve">   Good morning sir, can you help me?</w:t>
      </w:r>
    </w:p>
    <w:p>
      <w:r>
        <w:t>5. Bonjour, je voudrais commander un café.</w:t>
      </w:r>
    </w:p>
    <w:p>
      <w:r>
        <w:t xml:space="preserve">   Hello, I would like to order a coffee. </w:t>
      </w:r>
    </w:p>
    <w:p>
      <w:r>
        <w:t xml:space="preserve">6. Bonjour, j’espère que vous allez bien.  </w:t>
      </w:r>
    </w:p>
    <w:p>
      <w:r>
        <w:t xml:space="preserve">    Hello, I hope you are doing well.</w:t>
      </w:r>
    </w:p>
    <w:p>
      <w:r>
        <w:t xml:space="preserve">7. Bonjour à l'hôtel ? </w:t>
      </w:r>
    </w:p>
    <w:p>
      <w:r>
        <w:t xml:space="preserve">    Good morning at the hotel?</w:t>
      </w:r>
    </w:p>
    <w:p>
      <w:r>
        <w:t xml:space="preserve">8.  Bonjour, j’ai besoin de votre aide pour acheter un billet de train.   </w:t>
      </w:r>
    </w:p>
    <w:p>
      <w:r>
        <w:t xml:space="preserve">    Hello, I need your help to buy a train ticket.</w:t>
      </w:r>
    </w:p>
    <w:p>
      <w:r>
        <w:t>9. Bonjour, comment s'appelle-t-il ?</w:t>
      </w:r>
    </w:p>
    <w:p>
      <w:r>
        <w:t xml:space="preserve">   Hello, what is his name? </w:t>
      </w:r>
    </w:p>
    <w:p>
      <w:r>
        <w:t xml:space="preserve">10. Bonjour, j'apprends l'anglais.  </w:t>
      </w:r>
    </w:p>
    <w:p>
      <w:r>
        <w:t xml:space="preserve">  Hello, I am learning English.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>Who do you know?</w:t>
      </w:r>
    </w:p>
    <w:p>
      <w:r>
        <w:t>2.  Qui a écrit ce livre ?</w:t>
      </w:r>
    </w:p>
    <w:p>
      <w:r>
        <w:t>Who wrote this book?</w:t>
      </w:r>
    </w:p>
    <w:p>
      <w:r>
        <w:t>3.  Qui sont les membres de votre équipe ?</w:t>
      </w:r>
    </w:p>
    <w:p>
      <w:r>
        <w:t>Who are the members of your team?</w:t>
      </w:r>
    </w:p>
    <w:p>
      <w:r>
        <w:t xml:space="preserve">4.  Je ne sais pas qui il s'agit. </w:t>
      </w:r>
    </w:p>
    <w:p>
      <w:r>
        <w:t>I don’t know who he is.</w:t>
      </w:r>
    </w:p>
    <w:p>
      <w:r>
        <w:t xml:space="preserve">5.  Qui est-ce que tu aimes le plus ? </w:t>
      </w:r>
    </w:p>
    <w:p>
      <w:r>
        <w:t>Who do you like best?</w:t>
      </w:r>
    </w:p>
    <w:p>
      <w:r>
        <w:t>6.  Il est difficile de savoir qui est la meilleure solution.</w:t>
      </w:r>
    </w:p>
    <w:p>
      <w:r>
        <w:t>It’s difficult to know which solution is the best one.</w:t>
      </w:r>
    </w:p>
    <w:p>
      <w:r>
        <w:t>7.  On sait tous qu'il s'agit de Qui.</w:t>
      </w:r>
    </w:p>
    <w:p>
      <w:r>
        <w:t xml:space="preserve">We all know it’s about Qui. </w:t>
      </w:r>
    </w:p>
    <w:p>
      <w:r>
        <w:t>8.  Qui a gagné le match ?</w:t>
      </w:r>
    </w:p>
    <w:p>
      <w:r>
        <w:t xml:space="preserve">Who won the game? </w:t>
      </w:r>
    </w:p>
    <w:p>
      <w:r>
        <w:t>9.  Je ne suis pas sûr de savoir qui il est.</w:t>
      </w:r>
    </w:p>
    <w:p>
      <w:r>
        <w:t xml:space="preserve">I’m not sure who he is. </w:t>
      </w:r>
    </w:p>
    <w:p>
      <w:r>
        <w:t>10. Qui est-elle ?</w:t>
      </w:r>
    </w:p>
    <w:p>
      <w:r>
        <w:t>Who is she?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My name is Marie.</w:t>
      </w:r>
    </w:p>
    <w:p>
      <w:r>
        <w:t>2. Moi, je suis contente de vous rencontrer.</w:t>
      </w:r>
    </w:p>
    <w:p>
      <w:r>
        <w:t xml:space="preserve">    I am happy to meet you.</w:t>
      </w:r>
    </w:p>
    <w:p>
      <w:r>
        <w:t>3. C'est moi qui vais chercher le ticket.</w:t>
      </w:r>
    </w:p>
    <w:p>
      <w:r>
        <w:t xml:space="preserve">    It's me who will get the ticket.</w:t>
      </w:r>
    </w:p>
    <w:p>
      <w:r>
        <w:t>4.  Tu as l'air fatigué, moi aussi.</w:t>
      </w:r>
    </w:p>
    <w:p>
      <w:r>
        <w:t xml:space="preserve">    You look tired, I do too. </w:t>
      </w:r>
    </w:p>
    <w:p>
      <w:r>
        <w:t>5.  Moi et mon ami sommes des étudiants français.</w:t>
      </w:r>
    </w:p>
    <w:p>
      <w:r>
        <w:t xml:space="preserve">    My friend and I are French students.</w:t>
      </w:r>
    </w:p>
    <w:p>
      <w:r>
        <w:t>6.  C'est un livre intéressant, moi j'aime lire ce genre de livres.</w:t>
      </w:r>
    </w:p>
    <w:p>
      <w:r>
        <w:t xml:space="preserve">   It is an interesting book, I like to read this kind of books.</w:t>
      </w:r>
    </w:p>
    <w:p>
      <w:r>
        <w:t xml:space="preserve">7.  Je suis fatiguée après une longue journée. Moi aussi j'ai besoin de me reposer. </w:t>
      </w:r>
    </w:p>
    <w:p>
      <w:r>
        <w:t xml:space="preserve">    I am tired after a long day. I also need to rest.</w:t>
      </w:r>
    </w:p>
    <w:p>
      <w:r>
        <w:t>8.  Moi, je préfère le chocolat noir.</w:t>
      </w:r>
    </w:p>
    <w:p>
      <w:r>
        <w:t xml:space="preserve">    I prefer black chocolate.</w:t>
      </w:r>
    </w:p>
    <w:p>
      <w:r>
        <w:t xml:space="preserve">9.  L’idée est bonne, moi je pense que c’est possible. </w:t>
      </w:r>
    </w:p>
    <w:p>
      <w:r>
        <w:t xml:space="preserve">   The idea is good, I think it's possible.</w:t>
      </w:r>
    </w:p>
    <w:p>
      <w:r>
        <w:t xml:space="preserve">10.  La musique me détend, moi j'écoute de la musique tranquille. </w:t>
      </w:r>
    </w:p>
    <w:p>
      <w:r>
        <w:t xml:space="preserve">     Music relaxes me; I listen to calm music.</w:t>
      </w:r>
    </w:p>
    <w:p/>
    <w:p>
      <w:r>
        <w:rPr>
          <w:i/>
        </w:rPr>
        <w:t>Rose: &lt;Flower&gt; | Meaning: Flower</w:t>
      </w:r>
    </w:p>
    <w:p/>
    <w:p>
      <w:r>
        <w:t>1. La rose est rouge et belle.</w:t>
      </w:r>
    </w:p>
    <w:p>
      <w:r>
        <w:t xml:space="preserve">  The rose is red and beautiful.</w:t>
      </w:r>
    </w:p>
    <w:p>
      <w:r>
        <w:t>2. J'adore les roses rouges, elles sont ma préférée.</w:t>
      </w:r>
    </w:p>
    <w:p>
      <w:r>
        <w:t xml:space="preserve">  I love red roses, they are my favorite.</w:t>
      </w:r>
    </w:p>
    <w:p>
      <w:r>
        <w:t>3. Rose, mon ami, tu es toujours présent pour moi.</w:t>
      </w:r>
    </w:p>
    <w:p>
      <w:r>
        <w:t xml:space="preserve">  Rose, my friend, you are always present for me.</w:t>
      </w:r>
    </w:p>
    <w:p>
      <w:r>
        <w:t>4. Le parfum de la rose est délicat et envoûtant.</w:t>
      </w:r>
    </w:p>
    <w:p>
      <w:r>
        <w:t xml:space="preserve">  The scent of the rose is delicate and enchanting. </w:t>
      </w:r>
    </w:p>
    <w:p>
      <w:r>
        <w:t>5. La rose symbolise l'amour et la romance.</w:t>
      </w:r>
    </w:p>
    <w:p>
      <w:r>
        <w:t xml:space="preserve">  Rose symbolizes love and romance. </w:t>
      </w:r>
    </w:p>
    <w:p>
      <w:r>
        <w:t>6. Les roses fleurissent en été, elles sont magnifiques.</w:t>
      </w:r>
    </w:p>
    <w:p>
      <w:r>
        <w:t xml:space="preserve">  Roses blossom in summer, they are magnificent.</w:t>
      </w:r>
    </w:p>
    <w:p>
      <w:r>
        <w:t>7. Je donne une rose à ma mère pour sa fête.</w:t>
      </w:r>
    </w:p>
    <w:p>
      <w:r>
        <w:t xml:space="preserve">   I give my mother a rose for her birthday. </w:t>
      </w:r>
    </w:p>
    <w:p>
      <w:r>
        <w:t xml:space="preserve">8. La rose est un symbole de la beauté et de la grâce. </w:t>
      </w:r>
    </w:p>
    <w:p>
      <w:r>
        <w:t xml:space="preserve">  Rose is a symbol of beauty and grace. </w:t>
      </w:r>
    </w:p>
    <w:p>
      <w:r>
        <w:t>9. J'ai acheté une rose rouge, elle est magnifique!</w:t>
      </w:r>
    </w:p>
    <w:p>
      <w:r>
        <w:t xml:space="preserve">  I bought a red rose, it is magnificent! </w:t>
      </w:r>
    </w:p>
    <w:p>
      <w:r>
        <w:t>10. Les roses ont des pétales très fins et délicats.</w:t>
      </w:r>
    </w:p>
    <w:p>
      <w:r>
        <w:t xml:space="preserve">   Roses have very thin and delicate petals.</w:t>
      </w:r>
    </w:p>
    <w:p/>
    <w:p>
      <w:r>
        <w:rPr>
          <w:b/>
        </w:rPr>
        <w:t>Word: Elle | Meaning: She</w:t>
      </w:r>
    </w:p>
    <w:p/>
    <w:p>
      <w:r>
        <w:t xml:space="preserve">1. Elle est une étudiante brillante.  </w:t>
      </w:r>
    </w:p>
    <w:p>
      <w:r>
        <w:t>She is a bright student.</w:t>
      </w:r>
    </w:p>
    <w:p>
      <w:r>
        <w:t xml:space="preserve">2. Je ne connais pas l'endroit où elle habite.  </w:t>
      </w:r>
    </w:p>
    <w:p>
      <w:r>
        <w:t>I don't know where she lives.</w:t>
      </w:r>
    </w:p>
    <w:p>
      <w:r>
        <w:t xml:space="preserve">3. La fille a un grand talent musical.   </w:t>
      </w:r>
    </w:p>
    <w:p>
      <w:r>
        <w:t xml:space="preserve">The girl has great musical talent. </w:t>
      </w:r>
    </w:p>
    <w:p>
      <w:r>
        <w:t xml:space="preserve">4. Elle est arrivée à la gare en retard.    </w:t>
      </w:r>
    </w:p>
    <w:p>
      <w:r>
        <w:t>She arrived at the station late.</w:t>
      </w:r>
    </w:p>
    <w:p>
      <w:r>
        <w:t xml:space="preserve">5. Son ami lui a apporté un cadeau surprise.  </w:t>
      </w:r>
    </w:p>
    <w:p>
      <w:r>
        <w:t xml:space="preserve">Her friend gave her a surprise gift. </w:t>
      </w:r>
    </w:p>
    <w:p>
      <w:r>
        <w:t xml:space="preserve">6. Elle aime voyager et découvrir de nouveaux endroits.   </w:t>
      </w:r>
    </w:p>
    <w:p>
      <w:r>
        <w:t xml:space="preserve">She loves to travel and discover new places. </w:t>
      </w:r>
    </w:p>
    <w:p>
      <w:r>
        <w:t xml:space="preserve">7. La conversation était courte mais elle fut efficace.    </w:t>
      </w:r>
    </w:p>
    <w:p>
      <w:r>
        <w:t xml:space="preserve">The conversation was short but it was effective. </w:t>
      </w:r>
    </w:p>
    <w:p>
      <w:r>
        <w:t xml:space="preserve">8. Elle est toujours à l'écoute des autres.   </w:t>
      </w:r>
    </w:p>
    <w:p>
      <w:r>
        <w:t xml:space="preserve">She is always listening to others.  </w:t>
      </w:r>
    </w:p>
    <w:p>
      <w:r>
        <w:t xml:space="preserve">9. Il m’a dit qu’elle avait hâte de me voir.  </w:t>
      </w:r>
    </w:p>
    <w:p>
      <w:r>
        <w:t xml:space="preserve">He told me that she was eager to see me. </w:t>
      </w:r>
    </w:p>
    <w:p>
      <w:r>
        <w:t xml:space="preserve">10. La femme a une belle robe et elle est très élégante.    </w:t>
      </w:r>
    </w:p>
    <w:p>
      <w:r>
        <w:t>The woman has a beautiful dress and she looks very elegant.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aujourd'hui, j'ai besoin d'une veste chaude. </w:t>
      </w:r>
    </w:p>
    <w:p>
      <w:r>
        <w:t xml:space="preserve">2. La température est très froide ce matin, il y aura des neiges. </w:t>
      </w:r>
    </w:p>
    <w:p>
      <w:r>
        <w:t>3.  La neige a glacé la ville, il y avait beaucoup de froids.</w:t>
      </w:r>
    </w:p>
    <w:p>
      <w:r>
        <w:t>4. La glace dans le verre est froids et elle me fait froid sur la main.</w:t>
      </w:r>
    </w:p>
    <w:p>
      <w:r>
        <w:t xml:space="preserve">5. J'ai besoin d'une couverture plus chaude pour m'enrouler après avoir pris un bain froids. </w:t>
      </w:r>
    </w:p>
    <w:p>
      <w:r>
        <w:t xml:space="preserve">6.  La lumière du soleil est froids ce matin, il faut se couvrir. </w:t>
      </w:r>
    </w:p>
    <w:p>
      <w:r>
        <w:t xml:space="preserve">7. Le vent froids de l'extérieur me fait sentir froid, j'ai chaud dans ma maison. </w:t>
      </w:r>
    </w:p>
    <w:p>
      <w:r>
        <w:t xml:space="preserve">8. Nous avons besoin de nous équiper de vêtements chauds car la météo est froids. </w:t>
      </w:r>
    </w:p>
    <w:p>
      <w:r>
        <w:t xml:space="preserve">9.  La terre est froids, elle a besoin d'un peu de soleil pour se réchauffer. </w:t>
      </w:r>
    </w:p>
    <w:p>
      <w:r>
        <w:t>10.  J'ai froid quand je marche, j'ai besoin d'un café chaud et d'une couverture plus épaisse.</w:t>
      </w:r>
    </w:p>
    <w:p/>
    <w:p>
      <w:r>
        <w:rPr>
          <w:b/>
        </w:rPr>
        <w:t>Word: plus | Meaning: more</w:t>
      </w:r>
    </w:p>
    <w:p/>
    <w:p>
      <w:r>
        <w:t>1. J'ai plus d'argent maintenant que je gagne une nouvelle job.</w:t>
      </w:r>
    </w:p>
    <w:p>
      <w:r>
        <w:t xml:space="preserve">   I have more money now that I got a new job.</w:t>
      </w:r>
    </w:p>
    <w:p>
      <w:r>
        <w:t xml:space="preserve">2. Il est plus intelligent que moi, dit-elle avec un sourire. </w:t>
      </w:r>
    </w:p>
    <w:p>
      <w:r>
        <w:t xml:space="preserve">   He is smarter than me, she said with a smile.</w:t>
      </w:r>
    </w:p>
    <w:p>
      <w:r>
        <w:t>3. La nourriture est plus fraîche et plus saine dans les magasins bio.</w:t>
      </w:r>
    </w:p>
    <w:p>
      <w:r>
        <w:t xml:space="preserve">   The food is fresher and healthier in the organic stores. </w:t>
      </w:r>
    </w:p>
    <w:p>
      <w:r>
        <w:t>4. Nous sommes plus nombreux aujourd’hui que hier.</w:t>
      </w:r>
    </w:p>
    <w:p>
      <w:r>
        <w:t xml:space="preserve">   There are more of us today than yesterday.</w:t>
      </w:r>
    </w:p>
    <w:p>
      <w:r>
        <w:t>5. Le film est plus long et plus complexe qu'à l’époque.</w:t>
      </w:r>
    </w:p>
    <w:p>
      <w:r>
        <w:t xml:space="preserve">   The movie is longer and more complex now than before.</w:t>
      </w:r>
    </w:p>
    <w:p>
      <w:r>
        <w:t xml:space="preserve">6. Je vais plus à la plage, j’ai besoin de me défouler. </w:t>
      </w:r>
    </w:p>
    <w:p>
      <w:r>
        <w:t xml:space="preserve">   I’m going to the beach more, I need to release some stress.</w:t>
      </w:r>
    </w:p>
    <w:p>
      <w:r>
        <w:t>7. Nous sommes plus sûrs aujourd’hui que hier.</w:t>
      </w:r>
    </w:p>
    <w:p>
      <w:r>
        <w:t xml:space="preserve">   We are safer today than yesterday.</w:t>
      </w:r>
    </w:p>
    <w:p>
      <w:r>
        <w:t>8. Vous avez plus d'expérience que moi dans ce domaine.</w:t>
      </w:r>
    </w:p>
    <w:p>
      <w:r>
        <w:t xml:space="preserve">   You have more experience than me in this field. </w:t>
      </w:r>
    </w:p>
    <w:p>
      <w:r>
        <w:t>9.  Ils aiment mieux manger en famille, c'est plus convivial.</w:t>
      </w:r>
    </w:p>
    <w:p>
      <w:r>
        <w:t xml:space="preserve">   They like to eat at home more, it’s more enjoyable.</w:t>
      </w:r>
    </w:p>
    <w:p>
      <w:r>
        <w:t xml:space="preserve">10. Le voyage est plus agréable avec un bon ami. </w:t>
      </w:r>
    </w:p>
    <w:p>
      <w:r>
        <w:t xml:space="preserve">    The trip is more pleasant with a good friend.</w:t>
      </w:r>
    </w:p>
    <w:p/>
    <w:p>
      <w:r>
        <w:t>Feuilles: Leaves</w:t>
      </w:r>
    </w:p>
    <w:p/>
    <w:p>
      <w:r>
        <w:t>1.  J'adore les feuilles rouges dans les arbres en automne.</w:t>
      </w:r>
    </w:p>
    <w:p>
      <w:r>
        <w:t xml:space="preserve">    Fall leaves are a beautiful sight in my opinion.</w:t>
      </w:r>
    </w:p>
    <w:p>
      <w:r>
        <w:t>2.  La feuille de papier est un outil essentiel pour écrire.</w:t>
      </w:r>
    </w:p>
    <w:p>
      <w:r>
        <w:t xml:space="preserve">    Paper is an essential tool for writing.</w:t>
      </w:r>
    </w:p>
    <w:p>
      <w:r>
        <w:t xml:space="preserve">3.  Les feuilles d’érable apportent une grande beauté à la forêt. </w:t>
      </w:r>
    </w:p>
    <w:p>
      <w:r>
        <w:t xml:space="preserve">    Maple leaves bring great beauty to the forest.</w:t>
      </w:r>
    </w:p>
    <w:p>
      <w:r>
        <w:t xml:space="preserve">4.  Le jardinier a utilisé les feuilles mortes pour l'aménagement de son jardin. </w:t>
      </w:r>
    </w:p>
    <w:p>
      <w:r>
        <w:t xml:space="preserve">    The gardener used fallen leaves to decorate his garden. </w:t>
      </w:r>
    </w:p>
    <w:p>
      <w:r>
        <w:t xml:space="preserve">5.  Il est important de garder des feuilles vertes dans nos maisons. </w:t>
      </w:r>
    </w:p>
    <w:p>
      <w:r>
        <w:t xml:space="preserve">   It is important to keep green leaves in our houses.</w:t>
      </w:r>
    </w:p>
    <w:p>
      <w:r>
        <w:t xml:space="preserve">6.  Les feuilles ont un rôle important dans la vie des arbres. </w:t>
      </w:r>
    </w:p>
    <w:p>
      <w:r>
        <w:t xml:space="preserve">    Leaves have an important role in the life of trees.</w:t>
      </w:r>
    </w:p>
    <w:p>
      <w:r>
        <w:t xml:space="preserve">7.  Je suis fasciné par les feuilles et leurs différentes couleurs. </w:t>
      </w:r>
    </w:p>
    <w:p>
      <w:r>
        <w:t xml:space="preserve">    I am fascinated by leaves and their different colors. </w:t>
      </w:r>
    </w:p>
    <w:p>
      <w:r>
        <w:t>8.  Elle a fait une collection de vieilles feuilles d'automne.</w:t>
      </w:r>
    </w:p>
    <w:p>
      <w:r>
        <w:t xml:space="preserve">    She made a collection of old autumn leaves.  </w:t>
      </w:r>
    </w:p>
    <w:p>
      <w:r>
        <w:t xml:space="preserve">9.  Les feuilles tombent en automne et créent un paysage magnifique. </w:t>
      </w:r>
    </w:p>
    <w:p>
      <w:r>
        <w:t xml:space="preserve">    Leaves fall in the autumn and create a beautiful landscape.</w:t>
      </w:r>
    </w:p>
    <w:p>
      <w:r>
        <w:t xml:space="preserve">10.  J’ai lu dans un livre que les feuilles peuvent être utilisées pour faire de la nourriture. </w:t>
      </w:r>
    </w:p>
    <w:p>
      <w:r>
        <w:t xml:space="preserve">    I read in a book that leaves can be used to make food.</w:t>
      </w:r>
    </w:p>
    <w:p/>
    <w:p>
      <w:r>
        <w:t>Lumière: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faut l'allumer pour que la voiture démarre.</w:t>
      </w:r>
    </w:p>
    <w:p>
      <w:r>
        <w:t xml:space="preserve">    You have to turn it on to start the car. </w:t>
      </w:r>
    </w:p>
    <w:p>
      <w:r>
        <w:t>3.  La lumière d'une bougie est douce et chaude.</w:t>
      </w:r>
    </w:p>
    <w:p>
      <w:r>
        <w:t xml:space="preserve">    A candlelight is soft and warm. </w:t>
      </w:r>
    </w:p>
    <w:p>
      <w:r>
        <w:t>4. La nuit a une lumière différente de la journée.</w:t>
      </w:r>
    </w:p>
    <w:p>
      <w:r>
        <w:t xml:space="preserve">   Night has a different kind of light than day.</w:t>
      </w:r>
    </w:p>
    <w:p>
      <w:r>
        <w:t>5. L'intérieur de la maison était illuminé par les lampes.</w:t>
      </w:r>
    </w:p>
    <w:p>
      <w:r>
        <w:t xml:space="preserve">  The interior of the house was illuminated by lamps. </w:t>
      </w:r>
    </w:p>
    <w:p>
      <w:r>
        <w:t>6. Nous avons besoin d'une lumière plus forte pour lire.</w:t>
      </w:r>
    </w:p>
    <w:p>
      <w:r>
        <w:t xml:space="preserve">    We need more light to read.</w:t>
      </w:r>
    </w:p>
    <w:p>
      <w:r>
        <w:t>7. La lumière du feu crépitait et scintillait dans l'obscurité.</w:t>
      </w:r>
    </w:p>
    <w:p>
      <w:r>
        <w:t xml:space="preserve">   The firelight flickered and sparkled in the darkness. </w:t>
      </w:r>
    </w:p>
    <w:p>
      <w:r>
        <w:t>8. Le soleil se couche et la lumière diminue.</w:t>
      </w:r>
    </w:p>
    <w:p>
      <w:r>
        <w:t xml:space="preserve">    The sun sets and the light diminishes. </w:t>
      </w:r>
    </w:p>
    <w:p>
      <w:r>
        <w:t>9.  La lumière naturelle est plus saine que les lampes artificielles.</w:t>
      </w:r>
    </w:p>
    <w:p>
      <w:r>
        <w:t xml:space="preserve">     Natural light is healthier than artificial lighting. </w:t>
      </w:r>
    </w:p>
    <w:p>
      <w:r>
        <w:t>10. La lumière du feu éclairait le chemin.</w:t>
      </w:r>
    </w:p>
    <w:p>
      <w:r>
        <w:t xml:space="preserve">    Firelight illuminated the path.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sur ma peau.  </w:t>
      </w:r>
    </w:p>
    <w:p>
      <w:r>
        <w:t xml:space="preserve">2. Il y avait une forte chaleur dans la salle à manger. </w:t>
      </w:r>
    </w:p>
    <w:p>
      <w:r>
        <w:t>3. Le chauffage est important pour maintenir la température ambiante.</w:t>
      </w:r>
    </w:p>
    <w:p>
      <w:r>
        <w:t xml:space="preserve">4. Je mets un peu de crème solaire car il fait chaud aujourd'hui. </w:t>
      </w:r>
    </w:p>
    <w:p>
      <w:r>
        <w:t xml:space="preserve">5. L'air frais du matin était très différent de la chaleur d'après-midi. </w:t>
      </w:r>
    </w:p>
    <w:p>
      <w:r>
        <w:t xml:space="preserve">6. La cuisine était trop chaude et nous avons besoin d’un ventilateur.  </w:t>
      </w:r>
    </w:p>
    <w:p>
      <w:r>
        <w:t xml:space="preserve">7. On a besoin d'une source de chaleur pour faire bouillir l'eau. </w:t>
      </w:r>
    </w:p>
    <w:p>
      <w:r>
        <w:t xml:space="preserve">8. Les habitants ont besoin d'énergie pour leur maison, le chauffage est important. </w:t>
      </w:r>
    </w:p>
    <w:p>
      <w:r>
        <w:t xml:space="preserve">9. Il est important d'avoir une bonne relation avec la température et la chaleur.   </w:t>
      </w:r>
    </w:p>
    <w:p>
      <w:r>
        <w:t>10.  La chaleur du sol aide à réchauffer les graines dans la terre.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