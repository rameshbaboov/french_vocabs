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sans nuage aujourd'hui.  </w:t>
      </w:r>
    </w:p>
    <w:p>
      <w:r>
        <w:t xml:space="preserve">    The sky was blue and cloudless today.</w:t>
      </w:r>
    </w:p>
    <w:p>
      <w:r>
        <w:t xml:space="preserve">2. La ville était magnifique avec son ciel flamboyant. </w:t>
      </w:r>
    </w:p>
    <w:p>
      <w:r>
        <w:t xml:space="preserve">    The city was magnificent with its flaming sky.</w:t>
      </w:r>
    </w:p>
    <w:p>
      <w:r>
        <w:t>3. J’ai beaucoup aimé regarder le ciel nocturne.</w:t>
      </w:r>
    </w:p>
    <w:p>
      <w:r>
        <w:t xml:space="preserve">    I enjoyed looking at the night sky a lot.</w:t>
      </w:r>
    </w:p>
    <w:p>
      <w:r>
        <w:t xml:space="preserve">4. Ce ciel gris et sombre ne correspond pas à la journée. </w:t>
      </w:r>
    </w:p>
    <w:p>
      <w:r>
        <w:t xml:space="preserve">    This gray and dark sky doesn't match the day. </w:t>
      </w:r>
    </w:p>
    <w:p>
      <w:r>
        <w:t xml:space="preserve">5. La météo était incertaine, avec un ciel nuageux qui évoluait. </w:t>
      </w:r>
    </w:p>
    <w:p>
      <w:r>
        <w:t xml:space="preserve">    The weather was uncertain, with a cloudy sky that changed.</w:t>
      </w:r>
    </w:p>
    <w:p>
      <w:r>
        <w:t>6. Je me sens heureux de vivre dans ce ciel si grand et ouvert.</w:t>
      </w:r>
    </w:p>
    <w:p>
      <w:r>
        <w:t xml:space="preserve">   I feel happy to live in this wide and open sky.</w:t>
      </w:r>
    </w:p>
    <w:p>
      <w:r>
        <w:t xml:space="preserve">7. Les enfants ont joué à la maison pendant que le ciel était gris. </w:t>
      </w:r>
    </w:p>
    <w:p>
      <w:r>
        <w:t xml:space="preserve">   The children played at home while the sky was gray.</w:t>
      </w:r>
    </w:p>
    <w:p>
      <w:r>
        <w:t xml:space="preserve">8.  La beauté du ciel est une source de joie constante pour moi. </w:t>
      </w:r>
    </w:p>
    <w:p>
      <w:r>
        <w:t xml:space="preserve">    The beauty of the sky is a constant source of joy for me.</w:t>
      </w:r>
    </w:p>
    <w:p>
      <w:r>
        <w:t xml:space="preserve">9. Il y avait un grand nuage qui flottait dans le ciel. </w:t>
      </w:r>
    </w:p>
    <w:p>
      <w:r>
        <w:t xml:space="preserve">    A big cloud floated in the sky.</w:t>
      </w:r>
    </w:p>
    <w:p>
      <w:r>
        <w:t xml:space="preserve">10. L’horizon était couvert d'un ciel rougeoyant en soirée.  </w:t>
      </w:r>
    </w:p>
    <w:p>
      <w:r>
        <w:t xml:space="preserve">   The horizon was covered with a reddish sky in the evening.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You have a beautiful dress.</w:t>
      </w:r>
    </w:p>
    <w:p>
      <w:r>
        <w:t>2. Tu veux aller au cinéma?</w:t>
      </w:r>
    </w:p>
    <w:p>
      <w:r>
        <w:t xml:space="preserve">   Do you want to go to the cinema?</w:t>
      </w:r>
    </w:p>
    <w:p>
      <w:r>
        <w:t xml:space="preserve">3. La musique est trop lente, tu vas être fatigué. </w:t>
      </w:r>
    </w:p>
    <w:p>
      <w:r>
        <w:t xml:space="preserve">   The music is too slow, you're going to be tired.</w:t>
      </w:r>
    </w:p>
    <w:p>
      <w:r>
        <w:t>4.  Tu es toujours présent pour aider les autres.</w:t>
      </w:r>
    </w:p>
    <w:p>
      <w:r>
        <w:t xml:space="preserve">   You are always present to help others.</w:t>
      </w:r>
    </w:p>
    <w:p>
      <w:r>
        <w:t>5. Tu as des projets pour l’année à venir?</w:t>
      </w:r>
    </w:p>
    <w:p>
      <w:r>
        <w:t xml:space="preserve">   Do you have any projects for the year ahead? </w:t>
      </w:r>
    </w:p>
    <w:p>
      <w:r>
        <w:t xml:space="preserve">6. Il y a beaucoup de travail, mais tu peux le faire. </w:t>
      </w:r>
    </w:p>
    <w:p>
      <w:r>
        <w:t xml:space="preserve">   There's a lot of work, but you can do it.</w:t>
      </w:r>
    </w:p>
    <w:p>
      <w:r>
        <w:t>7.  Tu vas réussir ton examen, je sais que tu peux!</w:t>
      </w:r>
    </w:p>
    <w:p>
      <w:r>
        <w:t xml:space="preserve">   You're going to pass your exam, I know you can! </w:t>
      </w:r>
    </w:p>
    <w:p>
      <w:r>
        <w:t xml:space="preserve">8. Tu es très intelligent et tu dois être fier de toi. </w:t>
      </w:r>
    </w:p>
    <w:p>
      <w:r>
        <w:t xml:space="preserve">   You are very smart and you should be proud of yourself. </w:t>
      </w:r>
    </w:p>
    <w:p>
      <w:r>
        <w:t xml:space="preserve">9. Tu as besoin d'aide pour finir ce projet? </w:t>
      </w:r>
    </w:p>
    <w:p>
      <w:r>
        <w:t xml:space="preserve">   Do you need help finishing this project? </w:t>
      </w:r>
    </w:p>
    <w:p>
      <w:r>
        <w:t>10.  Tu es si généreux, c’est une qualité formidable!</w:t>
      </w:r>
    </w:p>
    <w:p>
      <w:r>
        <w:t xml:space="preserve">    You're so generous, that's a wonderful quality!</w:t>
      </w:r>
    </w:p>
    <w:p/>
    <w:p>
      <w:r>
        <w:rPr>
          <w:b/>
        </w:rPr>
        <w:t>Word: Vivre | Meaning: To live</w:t>
      </w:r>
    </w:p>
    <w:p/>
    <w:p>
      <w:r>
        <w:t>1. Je souhaite vivre dans une ville plus petite.</w:t>
      </w:r>
    </w:p>
    <w:p>
      <w:r>
        <w:t xml:space="preserve">  I would like to live in a smaller town.</w:t>
      </w:r>
    </w:p>
    <w:p>
      <w:r>
        <w:t>2. L'objectif de la vie est d'apprendre et de grandir.</w:t>
      </w:r>
    </w:p>
    <w:p>
      <w:r>
        <w:t xml:space="preserve">  The goal of life is to learn and grow.</w:t>
      </w:r>
    </w:p>
    <w:p>
      <w:r>
        <w:t>3. On doit vivre dans le respect des autres.</w:t>
      </w:r>
    </w:p>
    <w:p>
      <w:r>
        <w:t xml:space="preserve">  We must live with respect for others.</w:t>
      </w:r>
    </w:p>
    <w:p>
      <w:r>
        <w:t>4. Vivre sainement est important pour notre bien-être.</w:t>
      </w:r>
    </w:p>
    <w:p>
      <w:r>
        <w:t xml:space="preserve">   Living healthily is important for our well-being.</w:t>
      </w:r>
    </w:p>
    <w:p>
      <w:r>
        <w:t xml:space="preserve">5. L'homme vit et apprend pendant toute sa vie. </w:t>
      </w:r>
    </w:p>
    <w:p>
      <w:r>
        <w:t xml:space="preserve">   Man lives and learns throughout his life.</w:t>
      </w:r>
    </w:p>
    <w:p>
      <w:r>
        <w:t>6. Il a l'habitude de vivre dans un climat tropical.</w:t>
      </w:r>
    </w:p>
    <w:p>
      <w:r>
        <w:t xml:space="preserve">   He’s used to living in a tropical climate.</w:t>
      </w:r>
    </w:p>
    <w:p>
      <w:r>
        <w:t>7. Vous devez vivre en harmonie avec votre environnement.</w:t>
      </w:r>
    </w:p>
    <w:p>
      <w:r>
        <w:t xml:space="preserve">   You must live in harmony with your environment.</w:t>
      </w:r>
    </w:p>
    <w:p>
      <w:r>
        <w:t xml:space="preserve">8. L'histoire nous enseigne à vivre ensemble. </w:t>
      </w:r>
    </w:p>
    <w:p>
      <w:r>
        <w:t xml:space="preserve">  History teaches us to live together.</w:t>
      </w:r>
    </w:p>
    <w:p>
      <w:r>
        <w:t>9. Le voyage est une expérience qui permet de vivre de nouvelles choses.</w:t>
      </w:r>
    </w:p>
    <w:p>
      <w:r>
        <w:t xml:space="preserve">   Traveling is an experience that allows you to discover new things.</w:t>
      </w:r>
    </w:p>
    <w:p>
      <w:r>
        <w:t>10. Vivre sa vie au mieux, c’est essayer de trouver son bonheur.</w:t>
      </w:r>
    </w:p>
    <w:p>
      <w:r>
        <w:t xml:space="preserve">    Living your life to the fullest means trying to find your happiness.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>3. Il faut arroser les plantes avec de l'eau.</w:t>
      </w:r>
    </w:p>
    <w:p>
      <w:r>
        <w:t xml:space="preserve">    You should water the plants with water.</w:t>
      </w:r>
    </w:p>
    <w:p>
      <w:r>
        <w:t xml:space="preserve">4. La température de l'eau est plus basse que celle du ciel. </w:t>
      </w:r>
    </w:p>
    <w:p>
      <w:r>
        <w:t xml:space="preserve">    The temperature of the water is lower than that of the sky.</w:t>
      </w:r>
    </w:p>
    <w:p>
      <w:r>
        <w:t>5. J'ai acheté une bouteille d'eau en plastique.</w:t>
      </w:r>
    </w:p>
    <w:p>
      <w:r>
        <w:t xml:space="preserve">    I bought a bottle of water in plastic.</w:t>
      </w:r>
    </w:p>
    <w:p>
      <w:r>
        <w:t>6. L'eau du robinet est potable, mais il faut la filtrer.</w:t>
      </w:r>
    </w:p>
    <w:p>
      <w:r>
        <w:t xml:space="preserve">    Tap water is drinkable but it has to be filtered.</w:t>
      </w:r>
    </w:p>
    <w:p>
      <w:r>
        <w:t xml:space="preserve">7. La pluie s'est transformée en eau pour les arbres et les fleurs. </w:t>
      </w:r>
    </w:p>
    <w:p>
      <w:r>
        <w:t xml:space="preserve">    The rain turned into water for the trees and flowers.</w:t>
      </w:r>
    </w:p>
    <w:p>
      <w:r>
        <w:t xml:space="preserve">8. Il y a de l'eau dans le jardin, mais il pleut pas.  </w:t>
      </w:r>
    </w:p>
    <w:p>
      <w:r>
        <w:t xml:space="preserve">    There is water in the garden but it doesn't rain.</w:t>
      </w:r>
    </w:p>
    <w:p>
      <w:r>
        <w:t xml:space="preserve">9. La rivière s'écoule avec une grande quantité d'eau. </w:t>
      </w:r>
    </w:p>
    <w:p>
      <w:r>
        <w:t xml:space="preserve">    The river flows with a large amount of water.</w:t>
      </w:r>
    </w:p>
    <w:p>
      <w:r>
        <w:t xml:space="preserve">10. Je prends de l'eau pour me hydrater avant la course. </w:t>
      </w:r>
    </w:p>
    <w:p>
      <w:r>
        <w:t xml:space="preserve">   I take water to hydrate before the race.</w:t>
      </w:r>
    </w:p>
    <w:p/>
    <w:p>
      <w:r>
        <w:t>Chat: Cat |  Cat</w:t>
      </w:r>
    </w:p>
    <w:p/>
    <w:p>
      <w:r>
        <w:t>1. J'adore les chats !</w:t>
      </w:r>
    </w:p>
    <w:p>
      <w:r>
        <w:t xml:space="preserve">    I adore cats!</w:t>
      </w:r>
    </w:p>
    <w:p>
      <w:r>
        <w:t>2. Le chat est très méchant.</w:t>
      </w:r>
    </w:p>
    <w:p>
      <w:r>
        <w:t xml:space="preserve">    The cat is very mean.</w:t>
      </w:r>
    </w:p>
    <w:p>
      <w:r>
        <w:t>3. La conversation s’est terminée avec un débat sur le chat.</w:t>
      </w:r>
    </w:p>
    <w:p>
      <w:r>
        <w:t xml:space="preserve">    The conversation ended with a debate about the cat. </w:t>
      </w:r>
    </w:p>
    <w:p>
      <w:r>
        <w:t>4. Il me fait peur, ce chat.</w:t>
      </w:r>
    </w:p>
    <w:p>
      <w:r>
        <w:t xml:space="preserve">    He scares me, that cat.</w:t>
      </w:r>
    </w:p>
    <w:p>
      <w:r>
        <w:t>5. Le chat est endormi dans la voiture.</w:t>
      </w:r>
    </w:p>
    <w:p>
      <w:r>
        <w:t xml:space="preserve">    The cat is asleep in the car.</w:t>
      </w:r>
    </w:p>
    <w:p>
      <w:r>
        <w:t>6. Je n'aime pas les chats qui mangent trop.</w:t>
      </w:r>
    </w:p>
    <w:p>
      <w:r>
        <w:t xml:space="preserve">    I don’t like cats that eat too much.</w:t>
      </w:r>
    </w:p>
    <w:p>
      <w:r>
        <w:t xml:space="preserve">7. Il y a un chat sur le toit de l’appartement. </w:t>
      </w:r>
    </w:p>
    <w:p>
      <w:r>
        <w:t xml:space="preserve">    There's a cat on the roof of the apartment.</w:t>
      </w:r>
    </w:p>
    <w:p>
      <w:r>
        <w:t xml:space="preserve">8. La chatte est très jolie, avec ses poils blancs. </w:t>
      </w:r>
    </w:p>
    <w:p>
      <w:r>
        <w:t xml:space="preserve">    The kitten is very pretty with her white fur.</w:t>
      </w:r>
    </w:p>
    <w:p>
      <w:r>
        <w:t>9. Je rencontre des chats dans la rue tous les jours.</w:t>
      </w:r>
    </w:p>
    <w:p>
      <w:r>
        <w:t xml:space="preserve">    I meet cats in the street every day. </w:t>
      </w:r>
    </w:p>
    <w:p>
      <w:r>
        <w:t>10. Les chats sont des animaux de compagnie populaires.</w:t>
      </w:r>
    </w:p>
    <w:p>
      <w:r>
        <w:t xml:space="preserve">    Cats are popular pets.</w:t>
      </w:r>
    </w:p>
    <w:p/>
    <w:p>
      <w:r>
        <w:rPr>
          <w:b/>
        </w:rPr>
        <w:t>Word: Lui | Meaning: him</w:t>
      </w:r>
    </w:p>
    <w:p/>
    <w:p>
      <w:r>
        <w:t xml:space="preserve">1. Lui montrer la photo de son fils. </w:t>
      </w:r>
    </w:p>
    <w:p>
      <w:r>
        <w:t xml:space="preserve">    Show him the picture of his son.</w:t>
      </w:r>
    </w:p>
    <w:p>
      <w:r>
        <w:t xml:space="preserve">2.  Lui parler de ses voyages est agréable. </w:t>
      </w:r>
    </w:p>
    <w:p>
      <w:r>
        <w:t xml:space="preserve">    It's nice to hear him talk about his trips.</w:t>
      </w:r>
    </w:p>
    <w:p>
      <w:r>
        <w:t>3.  Je lui ai donné mon dernier livre.</w:t>
      </w:r>
    </w:p>
    <w:p>
      <w:r>
        <w:t xml:space="preserve">    I gave him my last book.</w:t>
      </w:r>
    </w:p>
    <w:p>
      <w:r>
        <w:t xml:space="preserve">4.  Lui faire une surprise le jour du départ. </w:t>
      </w:r>
    </w:p>
    <w:p>
      <w:r>
        <w:t xml:space="preserve">    Give him a surprise on the day of departure.</w:t>
      </w:r>
    </w:p>
    <w:p>
      <w:r>
        <w:t xml:space="preserve">5.  Lui demander de l'aide pour ses devoirs. </w:t>
      </w:r>
    </w:p>
    <w:p>
      <w:r>
        <w:t xml:space="preserve">    Ask him for help with his homework.</w:t>
      </w:r>
    </w:p>
    <w:p>
      <w:r>
        <w:t xml:space="preserve">6.  Lui donner son avis sur la situation. </w:t>
      </w:r>
    </w:p>
    <w:p>
      <w:r>
        <w:t xml:space="preserve">   Give him his opinion on the situation.</w:t>
      </w:r>
    </w:p>
    <w:p>
      <w:r>
        <w:t>7.  Ils lui ont offert un cadeau.</w:t>
      </w:r>
    </w:p>
    <w:p>
      <w:r>
        <w:t xml:space="preserve">    They gave him a gift.</w:t>
      </w:r>
    </w:p>
    <w:p>
      <w:r>
        <w:t xml:space="preserve">8.  Lui répondre avec calme et respect. </w:t>
      </w:r>
    </w:p>
    <w:p>
      <w:r>
        <w:t xml:space="preserve">    Respond calmly and respectfully to him.</w:t>
      </w:r>
    </w:p>
    <w:p>
      <w:r>
        <w:t xml:space="preserve">9.  Lui parler des nouvelles technologies. </w:t>
      </w:r>
    </w:p>
    <w:p>
      <w:r>
        <w:t xml:space="preserve">    Talk about new technologies with him.</w:t>
      </w:r>
    </w:p>
    <w:p>
      <w:r>
        <w:t xml:space="preserve">10. Lui donner un mot de la situation. </w:t>
      </w:r>
    </w:p>
    <w:p>
      <w:r>
        <w:t xml:space="preserve">    Give him a word from the situation.</w:t>
      </w:r>
    </w:p>
    <w:p/>
    <w:p>
      <w:r>
        <w:rPr>
          <w:b/>
        </w:rPr>
        <w:t>Word: Bien | Meaning: Good</w:t>
      </w:r>
    </w:p>
    <w:p/>
    <w:p>
      <w:r>
        <w:t>1. Il me semble que je vais bien.</w:t>
      </w:r>
    </w:p>
    <w:p>
      <w:r>
        <w:t xml:space="preserve">   I think I'm doing well.</w:t>
      </w:r>
    </w:p>
    <w:p>
      <w:r>
        <w:t>2.  La cuisine était bien décorée.</w:t>
      </w:r>
    </w:p>
    <w:p>
      <w:r>
        <w:t xml:space="preserve">   The kitchen was nicely decorated.</w:t>
      </w:r>
    </w:p>
    <w:p>
      <w:r>
        <w:t xml:space="preserve">3. C’est une bonne idée, mais on doit être prudent. </w:t>
      </w:r>
    </w:p>
    <w:p>
      <w:r>
        <w:t xml:space="preserve">   It's a good idea, but we must be careful.</w:t>
      </w:r>
    </w:p>
    <w:p>
      <w:r>
        <w:t>4. Je vais mieux aujourd'hui.</w:t>
      </w:r>
    </w:p>
    <w:p>
      <w:r>
        <w:t xml:space="preserve">    I feel better today. </w:t>
      </w:r>
    </w:p>
    <w:p>
      <w:r>
        <w:t>5.  La lumière était bien faible.</w:t>
      </w:r>
    </w:p>
    <w:p>
      <w:r>
        <w:t xml:space="preserve">    The light was not bright enough.</w:t>
      </w:r>
    </w:p>
    <w:p>
      <w:r>
        <w:t>6. J’ai beaucoup d'énergie et je m’en réjouis bien.</w:t>
      </w:r>
    </w:p>
    <w:p>
      <w:r>
        <w:t xml:space="preserve">   I have a lot of energy and I enjoy it. </w:t>
      </w:r>
    </w:p>
    <w:p>
      <w:r>
        <w:t xml:space="preserve">7. C'est une bonne opportunité de se faire connaître. </w:t>
      </w:r>
    </w:p>
    <w:p>
      <w:r>
        <w:t xml:space="preserve">   It's a good opportunity to get known.</w:t>
      </w:r>
    </w:p>
    <w:p>
      <w:r>
        <w:t>8.  La réponse est bien formulée.</w:t>
      </w:r>
    </w:p>
    <w:p>
      <w:r>
        <w:t xml:space="preserve">    The answer is well formulated.</w:t>
      </w:r>
    </w:p>
    <w:p>
      <w:r>
        <w:t>9. Il m’a dit que la situation était bien plus complexe qu’il ne l’avait pensé.</w:t>
      </w:r>
    </w:p>
    <w:p>
      <w:r>
        <w:t xml:space="preserve">   He said that the situation was much more complex than he thought. </w:t>
      </w:r>
    </w:p>
    <w:p>
      <w:r>
        <w:t xml:space="preserve">10. Bien sûr, je peux vous aider. </w:t>
      </w:r>
    </w:p>
    <w:p>
      <w:r>
        <w:t xml:space="preserve">  Of course, I can help you.</w:t>
      </w:r>
    </w:p>
    <w:p/>
    <w:p>
      <w:r>
        <w:rPr>
          <w:b/>
        </w:rPr>
        <w:t>Word: La | Meaning: The</w:t>
      </w:r>
    </w:p>
    <w:p/>
    <w:p>
      <w:r>
        <w:t>1. La maison est petite, mais confortable.</w:t>
      </w:r>
    </w:p>
    <w:p>
      <w:r>
        <w:t xml:space="preserve">   The house is small, but cozy.</w:t>
      </w:r>
    </w:p>
    <w:p>
      <w:r>
        <w:t>2. J'aime la cuisine française.</w:t>
      </w:r>
    </w:p>
    <w:p>
      <w:r>
        <w:t xml:space="preserve">    I love French cuisine.</w:t>
      </w:r>
    </w:p>
    <w:p>
      <w:r>
        <w:t>3. Il est heureux de la nouvelle voiture.</w:t>
      </w:r>
    </w:p>
    <w:p>
      <w:r>
        <w:t xml:space="preserve">   He is happy with the new car.</w:t>
      </w:r>
    </w:p>
    <w:p>
      <w:r>
        <w:t xml:space="preserve">4. Je parle le français avec beaucoup de facilité. </w:t>
      </w:r>
    </w:p>
    <w:p>
      <w:r>
        <w:t xml:space="preserve">   I speak French with much ease.</w:t>
      </w:r>
    </w:p>
    <w:p>
      <w:r>
        <w:t>5. La plage est magnifique à cette saison.</w:t>
      </w:r>
    </w:p>
    <w:p>
      <w:r>
        <w:t xml:space="preserve">   The beach is beautiful at this time of year. </w:t>
      </w:r>
    </w:p>
    <w:p>
      <w:r>
        <w:t>6.  La pluie tombe abondamment ce soir.</w:t>
      </w:r>
    </w:p>
    <w:p>
      <w:r>
        <w:t xml:space="preserve">   Rain is falling heavily this evening. </w:t>
      </w:r>
    </w:p>
    <w:p>
      <w:r>
        <w:t>7.  J'ai besoin de la lumière pour lire.</w:t>
      </w:r>
    </w:p>
    <w:p>
      <w:r>
        <w:t xml:space="preserve">   I need light to read. </w:t>
      </w:r>
    </w:p>
    <w:p>
      <w:r>
        <w:t>8. La musique nous donne une joie immense.</w:t>
      </w:r>
    </w:p>
    <w:p>
      <w:r>
        <w:t xml:space="preserve">   Music gives us immense joy. </w:t>
      </w:r>
    </w:p>
    <w:p>
      <w:r>
        <w:t xml:space="preserve">9. Il est fatigué après avoir travaillé toute la journée. </w:t>
      </w:r>
    </w:p>
    <w:p>
      <w:r>
        <w:t xml:space="preserve">    He is tired after working all day. </w:t>
      </w:r>
    </w:p>
    <w:p>
      <w:r>
        <w:t>10.  La nature est un beau spectacle à observer.</w:t>
      </w:r>
    </w:p>
    <w:p>
      <w:r>
        <w:t xml:space="preserve">     Nature is a beautiful sight to observe.</w:t>
      </w:r>
    </w:p>
    <w:p/>
    <w:p>
      <w:r>
        <w:t>Fleurs: Flowers |</w:t>
      </w:r>
    </w:p>
    <w:p/>
    <w:p>
      <w:r>
        <w:t>1. J'adore les fleurs de différentes couleurs.</w:t>
      </w:r>
    </w:p>
    <w:p>
      <w:r>
        <w:t xml:space="preserve">   I love flowers of different colors.</w:t>
      </w:r>
    </w:p>
    <w:p>
      <w:r>
        <w:t xml:space="preserve">2. Le jardin est rempli de fleurs magnifiques. </w:t>
      </w:r>
    </w:p>
    <w:p>
      <w:r>
        <w:t xml:space="preserve">   The garden is filled with beautiful flowers. </w:t>
      </w:r>
    </w:p>
    <w:p>
      <w:r>
        <w:t>3. La rose rouge est la fleur que j'aime le plus.</w:t>
      </w:r>
    </w:p>
    <w:p>
      <w:r>
        <w:t xml:space="preserve">   The red rose is my favorite flower.</w:t>
      </w:r>
    </w:p>
    <w:p>
      <w:r>
        <w:t>4. Les fleurs jaunes et les fleurs rouges sont très belles.</w:t>
      </w:r>
    </w:p>
    <w:p>
      <w:r>
        <w:t xml:space="preserve">   Yellow and red flowers are very pretty.</w:t>
      </w:r>
    </w:p>
    <w:p>
      <w:r>
        <w:t>5.  Il a besoin de beaucoup d’eau pour ses fleurs.</w:t>
      </w:r>
    </w:p>
    <w:p>
      <w:r>
        <w:t xml:space="preserve">   He needs a lot of water for his flowers. </w:t>
      </w:r>
    </w:p>
    <w:p>
      <w:r>
        <w:t>6. La fleur symbolise la beauté et l'amour.</w:t>
      </w:r>
    </w:p>
    <w:p>
      <w:r>
        <w:t xml:space="preserve">   The flower symbolizes beauty and love. </w:t>
      </w:r>
    </w:p>
    <w:p>
      <w:r>
        <w:t>7. Les fleurs parfumées nous apportent une grande joie.</w:t>
      </w:r>
    </w:p>
    <w:p>
      <w:r>
        <w:t xml:space="preserve">   Fragrant flowers bring great joy to us.  </w:t>
      </w:r>
    </w:p>
    <w:p>
      <w:r>
        <w:t xml:space="preserve">8. On peut trouver des fleurs dans les champs et les jardins. </w:t>
      </w:r>
    </w:p>
    <w:p>
      <w:r>
        <w:t xml:space="preserve">   You can find flowers in fields and gardens. </w:t>
      </w:r>
    </w:p>
    <w:p>
      <w:r>
        <w:t>9. Elle plante des fleurs chaque année.</w:t>
      </w:r>
    </w:p>
    <w:p>
      <w:r>
        <w:t xml:space="preserve">   She plants flowers every year. </w:t>
      </w:r>
    </w:p>
    <w:p>
      <w:r>
        <w:t>10. Les fleurs sont la beauté de la nature.</w:t>
      </w:r>
    </w:p>
    <w:p>
      <w:r>
        <w:t xml:space="preserve">    Flowers are the beauty of nature.</w:t>
      </w:r>
    </w:p>
    <w:p/>
    <w:p>
      <w:r>
        <w:rPr>
          <w:b/>
        </w:rPr>
        <w:t>Word: Se | Meaning: reflexive pronoun (meaning "itself" or "one's self")</w:t>
      </w:r>
    </w:p>
    <w:p/>
    <w:p>
      <w:r>
        <w:t>1.  Je me sens fatigué aujourd'hui.</w:t>
      </w:r>
    </w:p>
    <w:p>
      <w:r>
        <w:t xml:space="preserve">    I feel tired today.</w:t>
      </w:r>
    </w:p>
    <w:p>
      <w:r>
        <w:t>2.  Elle se rend à la gare chaque jour.</w:t>
      </w:r>
    </w:p>
    <w:p>
      <w:r>
        <w:t xml:space="preserve">    She goes to the station every day.</w:t>
      </w:r>
    </w:p>
    <w:p>
      <w:r>
        <w:t>3.  Le chat se cache sous le canapé.</w:t>
      </w:r>
    </w:p>
    <w:p>
      <w:r>
        <w:t xml:space="preserve">    The cat is hiding under the sofa.</w:t>
      </w:r>
    </w:p>
    <w:p>
      <w:r>
        <w:t>4.  Il s'est assis et a écouté la musique.</w:t>
      </w:r>
    </w:p>
    <w:p>
      <w:r>
        <w:t xml:space="preserve">    He sat down and listened to the music. </w:t>
      </w:r>
    </w:p>
    <w:p>
      <w:r>
        <w:t>5.  J’ai appris à me connaître mieux.</w:t>
      </w:r>
    </w:p>
    <w:p>
      <w:r>
        <w:t xml:space="preserve">   I learned to know myself better. </w:t>
      </w:r>
    </w:p>
    <w:p>
      <w:r>
        <w:t>6.  Est-ce que vous savez où se trouve le marché?</w:t>
      </w:r>
    </w:p>
    <w:p>
      <w:r>
        <w:t xml:space="preserve">    Do you know where the market is located?</w:t>
      </w:r>
    </w:p>
    <w:p>
      <w:r>
        <w:t>7.  Elle s'est réveillée tôt pour aller à l'école.</w:t>
      </w:r>
    </w:p>
    <w:p>
      <w:r>
        <w:t xml:space="preserve">    She woke up early to go to school. </w:t>
      </w:r>
    </w:p>
    <w:p>
      <w:r>
        <w:t>8.  Mon chien se comporte avec une grande confiance.</w:t>
      </w:r>
    </w:p>
    <w:p>
      <w:r>
        <w:t xml:space="preserve">    My dog behaves with great confidence. </w:t>
      </w:r>
    </w:p>
    <w:p>
      <w:r>
        <w:t>9.  Ils sont venus se réunir ici.</w:t>
      </w:r>
    </w:p>
    <w:p>
      <w:r>
        <w:t xml:space="preserve">    They came together to meet here. </w:t>
      </w:r>
    </w:p>
    <w:p>
      <w:r>
        <w:t xml:space="preserve">10. Le restaurant est très populaire et il a beaucoup de clients, se, </w:t>
      </w:r>
    </w:p>
    <w:p>
      <w:r>
        <w:t xml:space="preserve">   The restaurant is very popular and it has many clients.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