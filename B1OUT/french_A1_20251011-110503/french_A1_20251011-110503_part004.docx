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 xml:space="preserve">1. Je vais passer du temps dans mon jardin aujourd'hui.  </w:t>
      </w:r>
    </w:p>
    <w:p>
      <w:r>
        <w:t xml:space="preserve">    I'm going to spend time in my garden today.</w:t>
      </w:r>
    </w:p>
    <w:p>
      <w:r>
        <w:t>2. Il y a un magnifique jardin public à côté de la maison.</w:t>
      </w:r>
    </w:p>
    <w:p>
      <w:r>
        <w:t xml:space="preserve">   There is a beautiful public park next to the house.</w:t>
      </w:r>
    </w:p>
    <w:p>
      <w:r>
        <w:t xml:space="preserve">3. J’adore les fleurs et les plantes que j'observe dans mon jardin. </w:t>
      </w:r>
    </w:p>
    <w:p>
      <w:r>
        <w:t xml:space="preserve">    I love flowers and plants that I observe in my garden.</w:t>
      </w:r>
    </w:p>
    <w:p>
      <w:r>
        <w:t>4. La plupart des arbres ont été plantés par mes parents dans leur jardin.</w:t>
      </w:r>
    </w:p>
    <w:p>
      <w:r>
        <w:t xml:space="preserve">   Most of the trees were planted by my parents in their garden.</w:t>
      </w:r>
    </w:p>
    <w:p>
      <w:r>
        <w:t xml:space="preserve">5. On a besoin de beaucoup d'eau pour arroser nos plantes au jardin. </w:t>
      </w:r>
    </w:p>
    <w:p>
      <w:r>
        <w:t xml:space="preserve">    We need to water our plants in the garden a lot.</w:t>
      </w:r>
    </w:p>
    <w:p>
      <w:r>
        <w:t>6. La maison a un petit jardin avec des fleurs et une terrasse.</w:t>
      </w:r>
    </w:p>
    <w:p>
      <w:r>
        <w:t xml:space="preserve">   The house has a little garden with flowers and a terrace.</w:t>
      </w:r>
    </w:p>
    <w:p>
      <w:r>
        <w:t xml:space="preserve">7. Le jardin du musée est magnifique, il y a beaucoup de couleurs. </w:t>
      </w:r>
    </w:p>
    <w:p>
      <w:r>
        <w:t xml:space="preserve">   The museum's garden is magnificent, there are many colors.</w:t>
      </w:r>
    </w:p>
    <w:p>
      <w:r>
        <w:t xml:space="preserve">8. Je me sens relaxé lorsque je regarde les oiseaux dans mon jardin.  </w:t>
      </w:r>
    </w:p>
    <w:p>
      <w:r>
        <w:t xml:space="preserve">    I feel relaxed when I watch birds in my garden.</w:t>
      </w:r>
    </w:p>
    <w:p>
      <w:r>
        <w:t xml:space="preserve">9. La maison d’été a un grand jardin pour les enfants. </w:t>
      </w:r>
    </w:p>
    <w:p>
      <w:r>
        <w:t xml:space="preserve">   The summer house has a big garden for the children.</w:t>
      </w:r>
    </w:p>
    <w:p>
      <w:r>
        <w:t>10. Il est temps de planter les tomates dans notre jardin, j'ai hâte!</w:t>
      </w:r>
    </w:p>
    <w:p>
      <w:r>
        <w:t xml:space="preserve">   It's time to plant tomatoes in our garden, I can't wait!</w:t>
      </w:r>
    </w:p>
    <w:p/>
    <w:p>
      <w:r>
        <w:rPr>
          <w:b/>
        </w:rPr>
        <w:t>Word: Avant | Meaning: Before</w:t>
      </w:r>
    </w:p>
    <w:p/>
    <w:p>
      <w:r>
        <w:t xml:space="preserve">1. J'ai acheté des souvenirs avant mon voyage.  </w:t>
      </w:r>
    </w:p>
    <w:p>
      <w:r>
        <w:t xml:space="preserve">    I bought souvenirs before my trip.</w:t>
      </w:r>
    </w:p>
    <w:p>
      <w:r>
        <w:t>2. Elle est arrivée avant nous à la gare.</w:t>
      </w:r>
    </w:p>
    <w:p>
      <w:r>
        <w:t xml:space="preserve">    She arrived before us at the station. </w:t>
      </w:r>
    </w:p>
    <w:p>
      <w:r>
        <w:t>3. Avant de commencer, j’essaie de bien réfléchir.</w:t>
      </w:r>
    </w:p>
    <w:p>
      <w:r>
        <w:t xml:space="preserve">    Before I begin, I try to think carefully.</w:t>
      </w:r>
    </w:p>
    <w:p>
      <w:r>
        <w:t>4. L'histoire de l'empire romain a été écrite avant le Moyen Âge.</w:t>
      </w:r>
    </w:p>
    <w:p>
      <w:r>
        <w:t xml:space="preserve">    The history of the Roman empire was written before the Middle Ages.</w:t>
      </w:r>
    </w:p>
    <w:p>
      <w:r>
        <w:t xml:space="preserve">5. Vous avez besoin d'aide avant de commencer ? </w:t>
      </w:r>
    </w:p>
    <w:p>
      <w:r>
        <w:t xml:space="preserve">   Do you need help before you start?</w:t>
      </w:r>
    </w:p>
    <w:p>
      <w:r>
        <w:t>6. Avant de prendre votre décision, réfléchis à tous les angles.</w:t>
      </w:r>
    </w:p>
    <w:p>
      <w:r>
        <w:t xml:space="preserve">    Before you make your decision, consider all angles.</w:t>
      </w:r>
    </w:p>
    <w:p>
      <w:r>
        <w:t xml:space="preserve">7. L'hôtel était déjà plein avant la fin des vacances scolaires.  </w:t>
      </w:r>
    </w:p>
    <w:p>
      <w:r>
        <w:t xml:space="preserve">    The hotel was already full before the end of school holidays.</w:t>
      </w:r>
    </w:p>
    <w:p>
      <w:r>
        <w:t xml:space="preserve">8. Il a dit que l’avion partira avant le coucher du soleil. </w:t>
      </w:r>
    </w:p>
    <w:p>
      <w:r>
        <w:t xml:space="preserve">    He said the plane would depart before sunset.</w:t>
      </w:r>
    </w:p>
    <w:p>
      <w:r>
        <w:t xml:space="preserve">9. Avant de commencer à cuisiner, j'ai besoin d'aller chercher les ingrédients.  </w:t>
      </w:r>
    </w:p>
    <w:p>
      <w:r>
        <w:t xml:space="preserve">    Before I start cooking, I need to go get the ingredients.</w:t>
      </w:r>
    </w:p>
    <w:p>
      <w:r>
        <w:t xml:space="preserve">10. J'ai passé l'hiver avant de rentrer en France. </w:t>
      </w:r>
    </w:p>
    <w:p>
      <w:r>
        <w:t xml:space="preserve">    I spent winter before going back to France.</w:t>
      </w:r>
    </w:p>
    <w:p/>
    <w:p>
      <w:r>
        <w:rPr>
          <w:b/>
        </w:rPr>
        <w:t>Word: Tête | Meaning: Head</w:t>
      </w:r>
    </w:p>
    <w:p/>
    <w:p>
      <w:r>
        <w:t>1.  J'ai une tête pleine de projets pour la fin d'année.</w:t>
      </w:r>
    </w:p>
    <w:p>
      <w:r>
        <w:t xml:space="preserve">    My head is full of projects for the end of the year.</w:t>
      </w:r>
    </w:p>
    <w:p>
      <w:r>
        <w:t>2.  Il est important de prendre soin de sa tête et de son corps.</w:t>
      </w:r>
    </w:p>
    <w:p>
      <w:r>
        <w:t xml:space="preserve">    It's important to take care of your head and body. </w:t>
      </w:r>
    </w:p>
    <w:p>
      <w:r>
        <w:t xml:space="preserve">3.  La tête des enfants est très importante pour leur développement social. </w:t>
      </w:r>
    </w:p>
    <w:p>
      <w:r>
        <w:t xml:space="preserve">    A child's head is very important for their social development.</w:t>
      </w:r>
    </w:p>
    <w:p>
      <w:r>
        <w:t>4.  Le médecin a examiné la tête du patient avec une lueur de compassion.</w:t>
      </w:r>
    </w:p>
    <w:p>
      <w:r>
        <w:t xml:space="preserve">    The doctor examined the patient's head with a look of compassion. </w:t>
      </w:r>
    </w:p>
    <w:p>
      <w:r>
        <w:t>5.  La tête de la table était décorée d’un bouquet de fleurs rouges.</w:t>
      </w:r>
    </w:p>
    <w:p>
      <w:r>
        <w:t xml:space="preserve">    The table top was decorated with a bouquet of red flowers. </w:t>
      </w:r>
    </w:p>
    <w:p>
      <w:r>
        <w:t>6.  Il est nécessaire de mettre en avant la tête des gens et leurs talents.</w:t>
      </w:r>
    </w:p>
    <w:p>
      <w:r>
        <w:t xml:space="preserve">    It's necessary to highlight the head of people and their talents. </w:t>
      </w:r>
    </w:p>
    <w:p>
      <w:r>
        <w:t xml:space="preserve">7.  Juste une petite pensée à la tête de ma famille pour les vacances. </w:t>
      </w:r>
    </w:p>
    <w:p>
      <w:r>
        <w:t xml:space="preserve">    Just a little thought to the head of my family for the holidays. </w:t>
      </w:r>
    </w:p>
    <w:p>
      <w:r>
        <w:t>8.  Je me suis réveillé avec la tête lourde et je n’arrivais pas à penser.</w:t>
      </w:r>
    </w:p>
    <w:p>
      <w:r>
        <w:t xml:space="preserve">    I woke up with a heavy head and I couldn't think. </w:t>
      </w:r>
    </w:p>
    <w:p>
      <w:r>
        <w:t xml:space="preserve">9.  La femme avait une tête blonde et elle était très belle. </w:t>
      </w:r>
    </w:p>
    <w:p>
      <w:r>
        <w:t xml:space="preserve">    The woman had blonde hair and she was very beautiful. </w:t>
      </w:r>
    </w:p>
    <w:p>
      <w:r>
        <w:t xml:space="preserve">10. Le chef a utilisé un couteau pour couper la viande, puis il a placé sa tête à l'arrière de la table. </w:t>
      </w:r>
    </w:p>
    <w:p>
      <w:r>
        <w:t xml:space="preserve">     The chef used a knife to cut the meat then he placed his head behind the table.</w:t>
      </w:r>
    </w:p>
    <w:p/>
    <w:p>
      <w:r>
        <w:rPr>
          <w:b/>
        </w:rPr>
        <w:t>Word: ici | Meaning: here</w:t>
      </w:r>
    </w:p>
    <w:p/>
    <w:p>
      <w:r>
        <w:t xml:space="preserve">1. Je suis ici pour vous aider.  </w:t>
      </w:r>
    </w:p>
    <w:p>
      <w:r>
        <w:t xml:space="preserve">    I am here to help you.</w:t>
      </w:r>
    </w:p>
    <w:p>
      <w:r>
        <w:t xml:space="preserve">2. L'appartement est ici.  </w:t>
      </w:r>
    </w:p>
    <w:p>
      <w:r>
        <w:t xml:space="preserve">    The apartment is here.</w:t>
      </w:r>
    </w:p>
    <w:p>
      <w:r>
        <w:t xml:space="preserve">3. Ils sont ici tous les jours.  </w:t>
      </w:r>
    </w:p>
    <w:p>
      <w:r>
        <w:t xml:space="preserve">    They are here every day. </w:t>
      </w:r>
    </w:p>
    <w:p>
      <w:r>
        <w:t xml:space="preserve">4. Tu peux me trouver ici.  </w:t>
      </w:r>
    </w:p>
    <w:p>
      <w:r>
        <w:t xml:space="preserve">    You can find me here.</w:t>
      </w:r>
    </w:p>
    <w:p>
      <w:r>
        <w:t xml:space="preserve">5. Il vient de l'autre côté de la ville, ici.   </w:t>
      </w:r>
    </w:p>
    <w:p>
      <w:r>
        <w:t xml:space="preserve">    He just came from the other side of the city, here.  </w:t>
      </w:r>
    </w:p>
    <w:p>
      <w:r>
        <w:t xml:space="preserve">6. Vous avez besoin d’aide?  Ici! </w:t>
      </w:r>
    </w:p>
    <w:p>
      <w:r>
        <w:t xml:space="preserve">    Do you need help? Here!</w:t>
      </w:r>
    </w:p>
    <w:p>
      <w:r>
        <w:t xml:space="preserve">7. C'est là où nous sommes ici.   </w:t>
      </w:r>
    </w:p>
    <w:p>
      <w:r>
        <w:t xml:space="preserve">    This is where we are here.</w:t>
      </w:r>
    </w:p>
    <w:p>
      <w:r>
        <w:t xml:space="preserve">8. L'école est ici.  </w:t>
      </w:r>
    </w:p>
    <w:p>
      <w:r>
        <w:t xml:space="preserve">    School is here.</w:t>
      </w:r>
    </w:p>
    <w:p>
      <w:r>
        <w:t xml:space="preserve">9. Il a réservé un billet d'avion ici.  </w:t>
      </w:r>
    </w:p>
    <w:p>
      <w:r>
        <w:t xml:space="preserve">    He booked an airplane ticket here. </w:t>
      </w:r>
    </w:p>
    <w:p>
      <w:r>
        <w:t xml:space="preserve">10. Je suis ici pour vous parler. </w:t>
      </w:r>
    </w:p>
    <w:p>
      <w:r>
        <w:t xml:space="preserve">    I am here to talk to you.</w:t>
      </w:r>
    </w:p>
    <w:p/>
    <w:p>
      <w:r>
        <w:rPr>
          <w:b/>
        </w:rPr>
        <w:t>Word: Feuille | Meaning: Leaf</w:t>
      </w:r>
    </w:p>
    <w:p/>
    <w:p>
      <w:r>
        <w:t>1. J'ai une feuille de papier sur la table.</w:t>
      </w:r>
    </w:p>
    <w:p>
      <w:r>
        <w:t xml:space="preserve">  I have a piece of paper on the table.</w:t>
      </w:r>
    </w:p>
    <w:p>
      <w:r>
        <w:t xml:space="preserve">2. La feuille est colorée et magnifique. </w:t>
      </w:r>
    </w:p>
    <w:p>
      <w:r>
        <w:t xml:space="preserve">  The leaf is colored and magnificent.</w:t>
      </w:r>
    </w:p>
    <w:p>
      <w:r>
        <w:t>3. Le feuillle est tombé du grand arbre.</w:t>
      </w:r>
    </w:p>
    <w:p>
      <w:r>
        <w:t xml:space="preserve">  The leaf fell from the big tree.</w:t>
      </w:r>
    </w:p>
    <w:p>
      <w:r>
        <w:t>4. Je suis en train de remplir ma feuille de calcul.</w:t>
      </w:r>
    </w:p>
    <w:p>
      <w:r>
        <w:t xml:space="preserve">  I am filling out my calculation sheet. </w:t>
      </w:r>
    </w:p>
    <w:p>
      <w:r>
        <w:t>5. Les feuilles d'automne changent de couleur.</w:t>
      </w:r>
    </w:p>
    <w:p>
      <w:r>
        <w:t xml:space="preserve">  Leaves of autumn change color. </w:t>
      </w:r>
    </w:p>
    <w:p>
      <w:r>
        <w:t xml:space="preserve">6. La feuille est pliée et rangée dans le dossier. </w:t>
      </w:r>
    </w:p>
    <w:p>
      <w:r>
        <w:t xml:space="preserve">  The leaf is folded and placed in the folder. </w:t>
      </w:r>
    </w:p>
    <w:p>
      <w:r>
        <w:t xml:space="preserve">7. Il faut découper la feuille avant de l'utiliser. </w:t>
      </w:r>
    </w:p>
    <w:p>
      <w:r>
        <w:t xml:space="preserve">  You have to cut the leaf before using it.</w:t>
      </w:r>
    </w:p>
    <w:p>
      <w:r>
        <w:t xml:space="preserve">8. Elle a dessiné une feuille d'herbe sur son tableau. </w:t>
      </w:r>
    </w:p>
    <w:p>
      <w:r>
        <w:t xml:space="preserve">  She drew an grass leaf on her board. </w:t>
      </w:r>
    </w:p>
    <w:p>
      <w:r>
        <w:t xml:space="preserve">9. L’histoire se déroule sur une feuille de papier. </w:t>
      </w:r>
    </w:p>
    <w:p>
      <w:r>
        <w:t xml:space="preserve">   The story unfolds on a sheet of paper. </w:t>
      </w:r>
    </w:p>
    <w:p>
      <w:r>
        <w:t xml:space="preserve">10. La nature est riche en feuilles. </w:t>
      </w:r>
    </w:p>
    <w:p>
      <w:r>
        <w:t xml:space="preserve">    Nature is rich in leaves.</w:t>
      </w:r>
    </w:p>
    <w:p/>
    <w:p>
      <w:r>
        <w:rPr>
          <w:b/>
        </w:rPr>
        <w:t>Word: Fonds | Meaning: Funds</w:t>
      </w:r>
    </w:p>
    <w:p/>
    <w:p>
      <w:r>
        <w:t xml:space="preserve">1. Le fonds de la mer est très profond.  </w:t>
      </w:r>
    </w:p>
    <w:p>
      <w:r>
        <w:t xml:space="preserve">    The seabed of the sea is very deep.</w:t>
      </w:r>
    </w:p>
    <w:p>
      <w:r>
        <w:t xml:space="preserve">2. La donation aux enfants défavorisés fut un fond important. </w:t>
      </w:r>
    </w:p>
    <w:p>
      <w:r>
        <w:t xml:space="preserve">    The donation to disadvantaged children was an important fund.</w:t>
      </w:r>
    </w:p>
    <w:p>
      <w:r>
        <w:t xml:space="preserve">3. Il y a des fonds d'investissement dans le développement durable. </w:t>
      </w:r>
    </w:p>
    <w:p>
      <w:r>
        <w:t xml:space="preserve">    There are investment funds for sustainable development.</w:t>
      </w:r>
    </w:p>
    <w:p>
      <w:r>
        <w:t xml:space="preserve">4. Le Fonds de la Recherche sur le climat est très actif.  </w:t>
      </w:r>
    </w:p>
    <w:p>
      <w:r>
        <w:t xml:space="preserve">    The Climate Research Fund is very active.</w:t>
      </w:r>
    </w:p>
    <w:p>
      <w:r>
        <w:t xml:space="preserve">5. Les fonds de l’association ont permis de réaliser un projet social.  </w:t>
      </w:r>
    </w:p>
    <w:p>
      <w:r>
        <w:t xml:space="preserve">    The funds of the association enabled the realization of a social project. </w:t>
      </w:r>
    </w:p>
    <w:p>
      <w:r>
        <w:t xml:space="preserve">6. Nous avons besoin d'un fonds pour financer la rénovation de notre maison.  </w:t>
      </w:r>
    </w:p>
    <w:p>
      <w:r>
        <w:t xml:space="preserve">    We need a fund to finance the renovation of our house.</w:t>
      </w:r>
    </w:p>
    <w:p>
      <w:r>
        <w:t xml:space="preserve">7. Il y a des fonds pour les étudiants en difficulté académique.   </w:t>
      </w:r>
    </w:p>
    <w:p>
      <w:r>
        <w:t xml:space="preserve">    There are funds for students in academic difficulty. </w:t>
      </w:r>
    </w:p>
    <w:p>
      <w:r>
        <w:t xml:space="preserve">8. La politique de l’État est basée sur la protection des fonds publics. </w:t>
      </w:r>
    </w:p>
    <w:p>
      <w:r>
        <w:t xml:space="preserve">    The government's policy is based on the protection of public funds. </w:t>
      </w:r>
    </w:p>
    <w:p>
      <w:r>
        <w:t xml:space="preserve">9. Le Fonds National de l'Education a pour mission d'améliorer les services éducatifs.   </w:t>
      </w:r>
    </w:p>
    <w:p>
      <w:r>
        <w:t xml:space="preserve">    The National Education Fund has the mission to improve educational services.  </w:t>
      </w:r>
    </w:p>
    <w:p>
      <w:r>
        <w:t xml:space="preserve">10. Les fonds de pension sont calculés selon un certain nombre de facteurs.  </w:t>
      </w:r>
    </w:p>
    <w:p>
      <w:r>
        <w:t xml:space="preserve">    Pension funds are calculated according to several factors.</w:t>
      </w:r>
    </w:p>
    <w:p/>
    <w:p>
      <w:r>
        <w:rPr>
          <w:b/>
        </w:rPr>
        <w:t>Word: Vie | Meaning: Life</w:t>
      </w:r>
    </w:p>
    <w:p/>
    <w:p>
      <w:r>
        <w:t>1. La vie est belle et agréable.</w:t>
      </w:r>
    </w:p>
    <w:p>
      <w:r>
        <w:t xml:space="preserve">   The life is beautiful and pleasant.</w:t>
      </w:r>
    </w:p>
    <w:p>
      <w:r>
        <w:t>2. L'évolution de la vie se fait au fil du temps.</w:t>
      </w:r>
    </w:p>
    <w:p>
      <w:r>
        <w:t xml:space="preserve">   Life's evolution occurs over time.</w:t>
      </w:r>
    </w:p>
    <w:p>
      <w:r>
        <w:t>3. Ma vie est stressante, j'ai beaucoup à faire.</w:t>
      </w:r>
    </w:p>
    <w:p>
      <w:r>
        <w:t xml:space="preserve">    My life is stressful, I have a lot to do. </w:t>
      </w:r>
    </w:p>
    <w:p>
      <w:r>
        <w:t>4.  J'aime vivre dans une ville animée et dynamique.</w:t>
      </w:r>
    </w:p>
    <w:p>
      <w:r>
        <w:t xml:space="preserve">    I love living in an animated and dynamic city.</w:t>
      </w:r>
    </w:p>
    <w:p>
      <w:r>
        <w:t>5. Le prix de la vie est important pour les familles.</w:t>
      </w:r>
    </w:p>
    <w:p>
      <w:r>
        <w:t xml:space="preserve">   The cost of living is important for families.</w:t>
      </w:r>
    </w:p>
    <w:p>
      <w:r>
        <w:t xml:space="preserve">6. La vie est plus courte qu'on ne le pense. </w:t>
      </w:r>
    </w:p>
    <w:p>
      <w:r>
        <w:t xml:space="preserve">   Life is shorter than we think.</w:t>
      </w:r>
    </w:p>
    <w:p>
      <w:r>
        <w:t>7.  Elle vit une vie simple et paisible.</w:t>
      </w:r>
    </w:p>
    <w:p>
      <w:r>
        <w:t xml:space="preserve">    She lives a simple and peaceful life.</w:t>
      </w:r>
    </w:p>
    <w:p>
      <w:r>
        <w:t>8. Il s'est dit que la vie était trop longue pour lui.</w:t>
      </w:r>
    </w:p>
    <w:p>
      <w:r>
        <w:t xml:space="preserve">    He said that life was too long for him.</w:t>
      </w:r>
    </w:p>
    <w:p>
      <w:r>
        <w:t xml:space="preserve">9. Le futur est toujours incertaine, mais on peut vivre chaque jour avec courage. </w:t>
      </w:r>
    </w:p>
    <w:p>
      <w:r>
        <w:t xml:space="preserve">   The future is always uncertain, but one can live each day with courage. </w:t>
      </w:r>
    </w:p>
    <w:p>
      <w:r>
        <w:t>10.  L'homme a besoin de vivre pour être heureux.</w:t>
      </w:r>
    </w:p>
    <w:p>
      <w:r>
        <w:t xml:space="preserve">    Man needs to live to be happy.</w:t>
      </w:r>
    </w:p>
    <w:p/>
    <w:p>
      <w:r>
        <w:rPr>
          <w:b/>
        </w:rPr>
        <w:t>Word: Savoir | Meaning: Knowledge</w:t>
      </w:r>
    </w:p>
    <w:p/>
    <w:p>
      <w:r>
        <w:t>1. Je dois apprendre à savoir cuisiner de nouvelles recettes.</w:t>
      </w:r>
    </w:p>
    <w:p>
      <w:r>
        <w:t xml:space="preserve">   I have to learn to know how to cook new recipes.</w:t>
      </w:r>
    </w:p>
    <w:p>
      <w:r>
        <w:t>2. J'ai appris à savoir faire mes courses dans les magasins.</w:t>
      </w:r>
    </w:p>
    <w:p>
      <w:r>
        <w:t xml:space="preserve">   I learned how to do my shopping in stores.</w:t>
      </w:r>
    </w:p>
    <w:p>
      <w:r>
        <w:t xml:space="preserve">3. Il est important de savoir prendre des décisions réfléchies. </w:t>
      </w:r>
    </w:p>
    <w:p>
      <w:r>
        <w:t xml:space="preserve">   It's important to know how to make thoughtful decisions.</w:t>
      </w:r>
    </w:p>
    <w:p>
      <w:r>
        <w:t xml:space="preserve">4.  Je ne sais pas vraiment savoir comment réparer mon ordinateur. </w:t>
      </w:r>
    </w:p>
    <w:p>
      <w:r>
        <w:t xml:space="preserve">    I don’t really know how to fix my computer. </w:t>
      </w:r>
    </w:p>
    <w:p>
      <w:r>
        <w:t>5. Savoir faire un gâteau est une compétence précieuse.</w:t>
      </w:r>
    </w:p>
    <w:p>
      <w:r>
        <w:t xml:space="preserve">   Knowing how to bake a cake is a valuable skill.</w:t>
      </w:r>
    </w:p>
    <w:p>
      <w:r>
        <w:t>6. La patience est essentielle pour savoir réussir.</w:t>
      </w:r>
    </w:p>
    <w:p>
      <w:r>
        <w:t xml:space="preserve">   Patience is essential for knowing how to succeed.</w:t>
      </w:r>
    </w:p>
    <w:p>
      <w:r>
        <w:t>7.  Savoir lire et écrire sont des compétences fondamentales.</w:t>
      </w:r>
    </w:p>
    <w:p>
      <w:r>
        <w:t xml:space="preserve">    Reading and writing are fundamental skills. </w:t>
      </w:r>
    </w:p>
    <w:p>
      <w:r>
        <w:t>8. Savoir s'adapter à de nouvelles situations est important.</w:t>
      </w:r>
    </w:p>
    <w:p>
      <w:r>
        <w:t xml:space="preserve">   Knowing how to adapt to new situations is important.</w:t>
      </w:r>
    </w:p>
    <w:p>
      <w:r>
        <w:t>9.  Savoir communiquer efficacement avec les autres est crucial.</w:t>
      </w:r>
    </w:p>
    <w:p>
      <w:r>
        <w:t xml:space="preserve">    Knowing how to communicate effectively with others is crucial. </w:t>
      </w:r>
    </w:p>
    <w:p>
      <w:r>
        <w:t>10. Il faut savoir dire non pour éviter les conflits.</w:t>
      </w:r>
    </w:p>
    <w:p>
      <w:r>
        <w:t xml:space="preserve">    You need to know to say no in order to avoid conflicts.</w:t>
      </w:r>
    </w:p>
    <w:p/>
    <w:p>
      <w:r>
        <w:rPr>
          <w:b/>
        </w:rPr>
        <w:t>Word: Saisir | Meaning: To grasp, to seize</w:t>
      </w:r>
    </w:p>
    <w:p/>
    <w:p>
      <w:r>
        <w:t>1.  Je vais saisir une pomme de la table.</w:t>
      </w:r>
    </w:p>
    <w:p>
      <w:r>
        <w:t xml:space="preserve">   I am going to grab an apple from the table.</w:t>
      </w:r>
    </w:p>
    <w:p>
      <w:r>
        <w:t>2.  Il faut saisir l'opportunité pour réussir.</w:t>
      </w:r>
    </w:p>
    <w:p>
      <w:r>
        <w:t xml:space="preserve">   It is necessary to seize the opportunity for success.</w:t>
      </w:r>
    </w:p>
    <w:p>
      <w:r>
        <w:t>3.  La femme saisit le téléphone et appelle son ami.</w:t>
      </w:r>
    </w:p>
    <w:p>
      <w:r>
        <w:t xml:space="preserve">   The woman grasps the telephone and calls her friend. </w:t>
      </w:r>
    </w:p>
    <w:p>
      <w:r>
        <w:t>4.  Pourrais-tu me aider à saisir ce problème ?</w:t>
      </w:r>
    </w:p>
    <w:p>
      <w:r>
        <w:t xml:space="preserve">    Can you help me understand this problem?</w:t>
      </w:r>
    </w:p>
    <w:p>
      <w:r>
        <w:t xml:space="preserve">5.  Il saisit la main de sa fille avec douceur. </w:t>
      </w:r>
    </w:p>
    <w:p>
      <w:r>
        <w:t xml:space="preserve">    He gently grabs his daughter’s hand.</w:t>
      </w:r>
    </w:p>
    <w:p>
      <w:r>
        <w:t>6.  Je saisis les documents nécessaires pour l'inscription.</w:t>
      </w:r>
    </w:p>
    <w:p>
      <w:r>
        <w:t xml:space="preserve">   I am grabbing the necessary documents for registration.</w:t>
      </w:r>
    </w:p>
    <w:p>
      <w:r>
        <w:t>7.  Le livre est un outil qui saisit notre imagination.</w:t>
      </w:r>
    </w:p>
    <w:p>
      <w:r>
        <w:t xml:space="preserve">   The book is a tool that captures our imaginations. </w:t>
      </w:r>
    </w:p>
    <w:p>
      <w:r>
        <w:t>8.  Tu peux saisir la situation et prendre une décision.</w:t>
      </w:r>
    </w:p>
    <w:p>
      <w:r>
        <w:t xml:space="preserve">    You can grasp the situation and make a decision. </w:t>
      </w:r>
    </w:p>
    <w:p>
      <w:r>
        <w:t>9.  L'artiste saisit l'éclat des rayons du soleil sur ses œuvres.</w:t>
      </w:r>
    </w:p>
    <w:p>
      <w:r>
        <w:t xml:space="preserve">   The artist captures the brilliance of the sun’s rays on his work. </w:t>
      </w:r>
    </w:p>
    <w:p>
      <w:r>
        <w:t>10. L'un des étudiants saisit un stylo et commence à écrire.</w:t>
      </w:r>
    </w:p>
    <w:p>
      <w:r>
        <w:t xml:space="preserve">    One of the students grabs a pen and begins to write.</w:t>
      </w:r>
    </w:p>
    <w:p/>
    <w:p>
      <w:r>
        <w:rPr>
          <w:b/>
        </w:rPr>
        <w:t>Word: Belle | Meaning: Beautiful</w:t>
      </w:r>
    </w:p>
    <w:p/>
    <w:p>
      <w:r>
        <w:t>1. La robe est belle.</w:t>
      </w:r>
    </w:p>
    <w:p>
      <w:r>
        <w:t>The dress is beautiful.</w:t>
      </w:r>
    </w:p>
    <w:p>
      <w:r>
        <w:t>2. Elle a une belle voix.</w:t>
      </w:r>
    </w:p>
    <w:p>
      <w:r>
        <w:t>She has a beautiful voice.</w:t>
      </w:r>
    </w:p>
    <w:p>
      <w:r>
        <w:t>3. Ce restaurant a une belle vue.</w:t>
      </w:r>
    </w:p>
    <w:p>
      <w:r>
        <w:t>This restaurant has a beautiful view.</w:t>
      </w:r>
    </w:p>
    <w:p>
      <w:r>
        <w:t xml:space="preserve">4. Tu as un beau sourire! </w:t>
      </w:r>
    </w:p>
    <w:p>
      <w:r>
        <w:t>You have a nice smile!</w:t>
      </w:r>
    </w:p>
    <w:p>
      <w:r>
        <w:t>5. J'ai l'impression que ce pays est très belle.</w:t>
      </w:r>
    </w:p>
    <w:p>
      <w:r>
        <w:t>I think this country is very beautiful.</w:t>
      </w:r>
    </w:p>
    <w:p>
      <w:r>
        <w:t xml:space="preserve">6. La nature offre des paysages belle. </w:t>
      </w:r>
    </w:p>
    <w:p>
      <w:r>
        <w:t>Nature offers beautiful landscapes.</w:t>
      </w:r>
    </w:p>
    <w:p>
      <w:r>
        <w:t xml:space="preserve">7. Il est un homme très belle. </w:t>
      </w:r>
    </w:p>
    <w:p>
      <w:r>
        <w:t xml:space="preserve">He is a very handsome man. </w:t>
      </w:r>
    </w:p>
    <w:p>
      <w:r>
        <w:t xml:space="preserve">8.  La musique est belle et mélodieuse. </w:t>
      </w:r>
    </w:p>
    <w:p>
      <w:r>
        <w:t>The music is beautiful and melodious.</w:t>
      </w:r>
    </w:p>
    <w:p>
      <w:r>
        <w:t>9. C'est une belle idée !</w:t>
      </w:r>
    </w:p>
    <w:p>
      <w:r>
        <w:t>That's a good idea!</w:t>
      </w:r>
    </w:p>
    <w:p>
      <w:r>
        <w:t xml:space="preserve">10. Mon ami est belle et gentille. </w:t>
      </w:r>
    </w:p>
    <w:p>
      <w:r>
        <w:t>My friend is beautiful and kind.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