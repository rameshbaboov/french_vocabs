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Mia | Meaning: Short for "Maria"</w:t>
      </w:r>
    </w:p>
    <w:p/>
    <w:p>
      <w:r>
        <w:t>1. Mia adore la musique classique.</w:t>
      </w:r>
    </w:p>
    <w:p>
      <w:r>
        <w:t xml:space="preserve">    Mia loves classical music.</w:t>
      </w:r>
    </w:p>
    <w:p>
      <w:r>
        <w:t>2.  Il m'a dit que Mia avait gagné un concours de chant.</w:t>
      </w:r>
    </w:p>
    <w:p>
      <w:r>
        <w:t xml:space="preserve">   He told me that Mia had won a singing contest.</w:t>
      </w:r>
    </w:p>
    <w:p>
      <w:r>
        <w:t xml:space="preserve">3. Mia est arrivée à l'heure, sans tarder. </w:t>
      </w:r>
    </w:p>
    <w:p>
      <w:r>
        <w:t xml:space="preserve">   Mia arrived on time without delay.</w:t>
      </w:r>
    </w:p>
    <w:p>
      <w:r>
        <w:t xml:space="preserve">4. Je lui ai demandé comment Mia était. </w:t>
      </w:r>
    </w:p>
    <w:p>
      <w:r>
        <w:t xml:space="preserve">   I asked her how Mia was doing.</w:t>
      </w:r>
    </w:p>
    <w:p>
      <w:r>
        <w:t>5. Mia et ses amis ont joué au bowling hier soir.</w:t>
      </w:r>
    </w:p>
    <w:p>
      <w:r>
        <w:t xml:space="preserve">    Mia and her friends played bowling last night.</w:t>
      </w:r>
    </w:p>
    <w:p>
      <w:r>
        <w:t xml:space="preserve">6.  J'ai parlé à Mia sur les nouvelles de la ville. </w:t>
      </w:r>
    </w:p>
    <w:p>
      <w:r>
        <w:t xml:space="preserve">   I talked to Mia about the news from the city.</w:t>
      </w:r>
    </w:p>
    <w:p>
      <w:r>
        <w:t xml:space="preserve">7. Mia a un nouveau téléphone, elle est très contente! </w:t>
      </w:r>
    </w:p>
    <w:p>
      <w:r>
        <w:t xml:space="preserve">   Mia has a new phone; she is very happy!</w:t>
      </w:r>
    </w:p>
    <w:p>
      <w:r>
        <w:t xml:space="preserve">8. Elle me dit que Mia est très intelligente.  </w:t>
      </w:r>
    </w:p>
    <w:p>
      <w:r>
        <w:t xml:space="preserve">   She told me that Mia is very intelligent.</w:t>
      </w:r>
    </w:p>
    <w:p>
      <w:r>
        <w:t xml:space="preserve">9. Mia et toi, vous venez d'arriver à Paris.  </w:t>
      </w:r>
    </w:p>
    <w:p>
      <w:r>
        <w:t xml:space="preserve">   Mia and you, you just arrived in Paris.</w:t>
      </w:r>
    </w:p>
    <w:p>
      <w:r>
        <w:t xml:space="preserve">10. Je pense qu'Mia va réussir sa mission. </w:t>
      </w:r>
    </w:p>
    <w:p>
      <w:r>
        <w:t xml:space="preserve">    I think Mia will succeed her mission.</w:t>
      </w:r>
    </w:p>
    <w:p/>
    <w:p>
      <w:r>
        <w:rPr>
          <w:b/>
        </w:rPr>
        <w:t>Word: Noir | Meaning: Black</w:t>
      </w:r>
    </w:p>
    <w:p/>
    <w:p>
      <w:r>
        <w:t>1. La robe est noire.</w:t>
      </w:r>
    </w:p>
    <w:p>
      <w:r>
        <w:t xml:space="preserve">   The dress is black.</w:t>
      </w:r>
    </w:p>
    <w:p>
      <w:r>
        <w:t>2. Il n'aime pas les films noirs.</w:t>
      </w:r>
    </w:p>
    <w:p>
      <w:r>
        <w:t xml:space="preserve">   He doesn't like noir movies.</w:t>
      </w:r>
    </w:p>
    <w:p>
      <w:r>
        <w:t>3. Le ciel est noir aujourd'hui.</w:t>
      </w:r>
    </w:p>
    <w:p>
      <w:r>
        <w:t xml:space="preserve">   The sky is black today.</w:t>
      </w:r>
    </w:p>
    <w:p>
      <w:r>
        <w:t xml:space="preserve">4. J'ai besoin d'un nouveau noir pour mon costume. </w:t>
      </w:r>
    </w:p>
    <w:p>
      <w:r>
        <w:t xml:space="preserve">   I need a new black for my outfit.</w:t>
      </w:r>
    </w:p>
    <w:p>
      <w:r>
        <w:t xml:space="preserve">5. La robe de Marie était noire et élégante. </w:t>
      </w:r>
    </w:p>
    <w:p>
      <w:r>
        <w:t xml:space="preserve">   Marie's dress was black and elegant.</w:t>
      </w:r>
    </w:p>
    <w:p>
      <w:r>
        <w:t>6. Le gâteau était noir, mais il était délicieux.</w:t>
      </w:r>
    </w:p>
    <w:p>
      <w:r>
        <w:t xml:space="preserve">   The cake was black but it was delicious.</w:t>
      </w:r>
    </w:p>
    <w:p>
      <w:r>
        <w:t xml:space="preserve">7. Les oiseaux noirs volent dans la forêt. </w:t>
      </w:r>
    </w:p>
    <w:p>
      <w:r>
        <w:t xml:space="preserve">   Black birds fly in the forest.</w:t>
      </w:r>
    </w:p>
    <w:p>
      <w:r>
        <w:t xml:space="preserve">8. La nuit est noire et je ne peux pas voir. </w:t>
      </w:r>
    </w:p>
    <w:p>
      <w:r>
        <w:t xml:space="preserve">   Night is black and I can't see.</w:t>
      </w:r>
    </w:p>
    <w:p>
      <w:r>
        <w:t>9. Il a un problème noir avec ses collègues.</w:t>
      </w:r>
    </w:p>
    <w:p>
      <w:r>
        <w:t xml:space="preserve">   He has a black problem with his colleagues. </w:t>
      </w:r>
    </w:p>
    <w:p>
      <w:r>
        <w:t>10. Le café était noir, mais il avait une saveur agréable.</w:t>
      </w:r>
    </w:p>
    <w:p>
      <w:r>
        <w:t xml:space="preserve">   The coffee was black, but it had a pleasant taste.</w:t>
      </w:r>
    </w:p>
    <w:p/>
    <w:p>
      <w:r>
        <w:rPr>
          <w:b/>
        </w:rPr>
        <w:t>Word: Bien | Meaning: Good</w:t>
      </w:r>
    </w:p>
    <w:p/>
    <w:p>
      <w:r>
        <w:t>1.  C'est bien fait.</w:t>
      </w:r>
    </w:p>
    <w:p>
      <w:r>
        <w:t xml:space="preserve">    It is well done.</w:t>
      </w:r>
    </w:p>
    <w:p>
      <w:r>
        <w:t>2.  Il est bien intelligent.</w:t>
      </w:r>
    </w:p>
    <w:p>
      <w:r>
        <w:t xml:space="preserve">    He is well-intelligent.</w:t>
      </w:r>
    </w:p>
    <w:p>
      <w:r>
        <w:t>3.  J'ai bien dormi hier soir.</w:t>
      </w:r>
    </w:p>
    <w:p>
      <w:r>
        <w:t xml:space="preserve">    I slept well last night.</w:t>
      </w:r>
    </w:p>
    <w:p>
      <w:r>
        <w:t xml:space="preserve">4.  Elle est bien ancrée dans la culture française. </w:t>
      </w:r>
    </w:p>
    <w:p>
      <w:r>
        <w:t xml:space="preserve">    She is well rooted in French culture.</w:t>
      </w:r>
    </w:p>
    <w:p>
      <w:r>
        <w:t xml:space="preserve">5.  Le film était bien réalisé. </w:t>
      </w:r>
    </w:p>
    <w:p>
      <w:r>
        <w:t xml:space="preserve">    The movie was well-made.</w:t>
      </w:r>
    </w:p>
    <w:p>
      <w:r>
        <w:t>6.   C'est bien d'avoir un ami fiable.</w:t>
      </w:r>
    </w:p>
    <w:p>
      <w:r>
        <w:t xml:space="preserve">    It is good to have a reliable friend.</w:t>
      </w:r>
    </w:p>
    <w:p>
      <w:r>
        <w:t>7.  Les enfants sont bien au parc.</w:t>
      </w:r>
    </w:p>
    <w:p>
      <w:r>
        <w:t xml:space="preserve">   The children are well at the park.</w:t>
      </w:r>
    </w:p>
    <w:p>
      <w:r>
        <w:t xml:space="preserve">8.  Ce gâteau est bien sucré! </w:t>
      </w:r>
    </w:p>
    <w:p>
      <w:r>
        <w:t xml:space="preserve">    This cake is well-sweetened!</w:t>
      </w:r>
    </w:p>
    <w:p>
      <w:r>
        <w:t>9.  J'ai bien mangé aujourd'hui.</w:t>
      </w:r>
    </w:p>
    <w:p>
      <w:r>
        <w:t xml:space="preserve">    I had a good meal today.</w:t>
      </w:r>
    </w:p>
    <w:p>
      <w:r>
        <w:t xml:space="preserve">10. Je pense que c'est bien d'aller au cinéma. </w:t>
      </w:r>
    </w:p>
    <w:p>
      <w:r>
        <w:t xml:space="preserve">    I think it is good to go to the cinema.</w:t>
      </w:r>
    </w:p>
    <w:p/>
    <w:p>
      <w:r>
        <w:rPr>
          <w:b/>
        </w:rPr>
        <w:t>Word: Merci | Meaning: Thank you</w:t>
      </w:r>
    </w:p>
    <w:p/>
    <w:p>
      <w:r>
        <w:t>1. Je vous remercie de l'aide que vous m'avez apportée.</w:t>
      </w:r>
    </w:p>
    <w:p>
      <w:r>
        <w:t xml:space="preserve">   Thank you for your help that you gave me.</w:t>
      </w:r>
    </w:p>
    <w:p>
      <w:r>
        <w:t>2. Merci beaucoup pour votre cadeau, c’est gentil!</w:t>
      </w:r>
    </w:p>
    <w:p>
      <w:r>
        <w:t xml:space="preserve">    Thank you very much for your gift, it is kind!</w:t>
      </w:r>
    </w:p>
    <w:p>
      <w:r>
        <w:t xml:space="preserve">3. Merci d'avoir appelé moi hier. </w:t>
      </w:r>
    </w:p>
    <w:p>
      <w:r>
        <w:t xml:space="preserve">    Thank you for calling me yesterday.</w:t>
      </w:r>
    </w:p>
    <w:p>
      <w:r>
        <w:t xml:space="preserve">4. Je suis reconnaissant(e) de la chance que vous m’avez donnée. </w:t>
      </w:r>
    </w:p>
    <w:p>
      <w:r>
        <w:t xml:space="preserve">   I am grateful for the opportunity that you gave me.</w:t>
      </w:r>
    </w:p>
    <w:p>
      <w:r>
        <w:t>5. Merci de votre patience et de votre compréhension.</w:t>
      </w:r>
    </w:p>
    <w:p>
      <w:r>
        <w:t xml:space="preserve">    Thank you for your patience and understanding. </w:t>
      </w:r>
    </w:p>
    <w:p>
      <w:r>
        <w:t xml:space="preserve">6. Merci pour l'information, j'apprends beaucoup. </w:t>
      </w:r>
    </w:p>
    <w:p>
      <w:r>
        <w:t xml:space="preserve">    Thanks for the information, I learn a lot. </w:t>
      </w:r>
    </w:p>
    <w:p>
      <w:r>
        <w:t>7.  Merci aux gens qui ont participé à cette activité !</w:t>
      </w:r>
    </w:p>
    <w:p>
      <w:r>
        <w:t xml:space="preserve">    Thank you to those who participated in this activity! </w:t>
      </w:r>
    </w:p>
    <w:p>
      <w:r>
        <w:t>8.  Je suis reconnaissant(e) de votre soutien!</w:t>
      </w:r>
    </w:p>
    <w:p>
      <w:r>
        <w:t xml:space="preserve">   I am grateful for your support!</w:t>
      </w:r>
    </w:p>
    <w:p>
      <w:r>
        <w:t xml:space="preserve">9. Merci d'avoir pensé à moi. </w:t>
      </w:r>
    </w:p>
    <w:p>
      <w:r>
        <w:t xml:space="preserve">   Thank you for thinking of me. </w:t>
      </w:r>
    </w:p>
    <w:p>
      <w:r>
        <w:t xml:space="preserve">10.  Merci pour ce moment agréable ! </w:t>
      </w:r>
    </w:p>
    <w:p>
      <w:r>
        <w:t xml:space="preserve">    Thank you for this pleasant moment!</w:t>
      </w:r>
    </w:p>
    <w:p/>
    <w:p>
      <w:r>
        <w:rPr>
          <w:b/>
        </w:rPr>
        <w:t>Word: Cat | Meaning: Cat</w:t>
      </w:r>
    </w:p>
    <w:p/>
    <w:p>
      <w:r>
        <w:t>1. J'ai un chat adorable qui me fait des câlins tout le temps.</w:t>
      </w:r>
    </w:p>
    <w:p>
      <w:r>
        <w:t xml:space="preserve">  My cute cat gives me hugs all the time.</w:t>
      </w:r>
    </w:p>
    <w:p>
      <w:r>
        <w:t>2. Le chat est très calme et il aime dormir la journée.</w:t>
      </w:r>
    </w:p>
    <w:p>
      <w:r>
        <w:t xml:space="preserve">  The cat is very calm and it loves to sleep all day. </w:t>
      </w:r>
    </w:p>
    <w:p>
      <w:r>
        <w:t>3. Mon chat a une longue fourrure grise et elle est adorable.</w:t>
      </w:r>
    </w:p>
    <w:p>
      <w:r>
        <w:t xml:space="preserve">  My cat has long gray fur and she's adorable.</w:t>
      </w:r>
    </w:p>
    <w:p>
      <w:r>
        <w:t>4. Il me fait peur quand il se met à miauler toute la nuit.</w:t>
      </w:r>
    </w:p>
    <w:p>
      <w:r>
        <w:t xml:space="preserve">  It scares me when he starts to meow all night.</w:t>
      </w:r>
    </w:p>
    <w:p>
      <w:r>
        <w:t>5. J'adore jouer avec mon chat dans le jardin.</w:t>
      </w:r>
    </w:p>
    <w:p>
      <w:r>
        <w:t xml:space="preserve">   I love playing with my cat in the garden. </w:t>
      </w:r>
    </w:p>
    <w:p>
      <w:r>
        <w:t>6. Le chat est très joueur et il aime jouer avec des souris.</w:t>
      </w:r>
    </w:p>
    <w:p>
      <w:r>
        <w:t xml:space="preserve">    The cat is very playful and it likes to play with mice.  </w:t>
      </w:r>
    </w:p>
    <w:p>
      <w:r>
        <w:t>7. Il est impossible de ne pas aimer un chat si gentil.</w:t>
      </w:r>
    </w:p>
    <w:p>
      <w:r>
        <w:t xml:space="preserve">  It's impossible not to love a kind cat. </w:t>
      </w:r>
    </w:p>
    <w:p>
      <w:r>
        <w:t>8. Ils aiment passer beaucoup de temps à l’extérieur.</w:t>
      </w:r>
    </w:p>
    <w:p>
      <w:r>
        <w:t xml:space="preserve">   They like spending lots of time outside.</w:t>
      </w:r>
    </w:p>
    <w:p>
      <w:r>
        <w:t xml:space="preserve">9. L'animal me fait plaisir, je suis très chanceux de le posséder. </w:t>
      </w:r>
    </w:p>
    <w:p>
      <w:r>
        <w:t xml:space="preserve">   The animal makes me happy, I am very lucky to own it.</w:t>
      </w:r>
    </w:p>
    <w:p>
      <w:r>
        <w:t>10. Il est important de prendre soin d’un chat et de l’aimer.</w:t>
      </w:r>
    </w:p>
    <w:p>
      <w:r>
        <w:t xml:space="preserve">   It is important to take care of a cat and love it.</w:t>
      </w:r>
    </w:p>
    <w:p/>
    <w:p>
      <w:r>
        <w:rPr>
          <w:b/>
        </w:rPr>
        <w:t>Word: Marie | Meaning: Mary</w:t>
      </w:r>
    </w:p>
    <w:p/>
    <w:p>
      <w:r>
        <w:t>1. Marie est une étudiante brillante.</w:t>
      </w:r>
    </w:p>
    <w:p>
      <w:r>
        <w:t xml:space="preserve">    Marie is a bright student.</w:t>
      </w:r>
    </w:p>
    <w:p>
      <w:r>
        <w:t>2. Le professeur s'intéresse beaucoup à la vie de Marie.</w:t>
      </w:r>
    </w:p>
    <w:p>
      <w:r>
        <w:t xml:space="preserve">    The teacher is very interested in Marie's life.</w:t>
      </w:r>
    </w:p>
    <w:p>
      <w:r>
        <w:t>3. Marie aime voyager et visiter de nouveaux pays.</w:t>
      </w:r>
    </w:p>
    <w:p>
      <w:r>
        <w:t xml:space="preserve">    Marie likes to travel and visit new countries.</w:t>
      </w:r>
    </w:p>
    <w:p>
      <w:r>
        <w:t xml:space="preserve">4. Elle est très gentille et sociable avec ses amis. </w:t>
      </w:r>
    </w:p>
    <w:p>
      <w:r>
        <w:t xml:space="preserve">    She is very kind and sociable with her friends. </w:t>
      </w:r>
    </w:p>
    <w:p>
      <w:r>
        <w:t>5. On ne peut pas parler de la musique sans penser à Marie.</w:t>
      </w:r>
    </w:p>
    <w:p>
      <w:r>
        <w:t xml:space="preserve">    We cannot talk about music without thinking of Marie.</w:t>
      </w:r>
    </w:p>
    <w:p>
      <w:r>
        <w:t>6. Marie a une passion pour l'histoire et la culture française.</w:t>
      </w:r>
    </w:p>
    <w:p>
      <w:r>
        <w:t xml:space="preserve">    Marie has a passion for history and French culture. </w:t>
      </w:r>
    </w:p>
    <w:p>
      <w:r>
        <w:t>7. Elle parle couramment anglais et espagnol.</w:t>
      </w:r>
    </w:p>
    <w:p>
      <w:r>
        <w:t xml:space="preserve">    She speaks English and Spanish fluently.</w:t>
      </w:r>
    </w:p>
    <w:p>
      <w:r>
        <w:t xml:space="preserve">8. Je suis content de rencontrer Marie. </w:t>
      </w:r>
    </w:p>
    <w:p>
      <w:r>
        <w:t xml:space="preserve">    I am happy to meet Marie. </w:t>
      </w:r>
    </w:p>
    <w:p>
      <w:r>
        <w:t xml:space="preserve">9. Marie est une personne charmante et accueillante. </w:t>
      </w:r>
    </w:p>
    <w:p>
      <w:r>
        <w:t xml:space="preserve">    Marie is a charming and welcoming person.</w:t>
      </w:r>
    </w:p>
    <w:p>
      <w:r>
        <w:t>10.  Elle aime cuisiner et la préparer pour ses invités.</w:t>
      </w:r>
    </w:p>
    <w:p>
      <w:r>
        <w:t xml:space="preserve">    She likes to cook and prepare for her guests.</w:t>
      </w:r>
    </w:p>
    <w:p/>
    <w:p>
      <w:r>
        <w:rPr>
          <w:b/>
        </w:rPr>
        <w:t>Word: amuse | Meaning: to entertain or delight</w:t>
      </w:r>
    </w:p>
    <w:p/>
    <w:p>
      <w:r>
        <w:t xml:space="preserve">1. Les jeux divertissent beaucoup les enfants. </w:t>
      </w:r>
    </w:p>
    <w:p>
      <w:r>
        <w:t xml:space="preserve">    The games amuse the children a lot.</w:t>
      </w:r>
    </w:p>
    <w:p>
      <w:r>
        <w:t>2. La comédie amuse et informera les spectateurs.</w:t>
      </w:r>
    </w:p>
    <w:p>
      <w:r>
        <w:t xml:space="preserve">    Comedy entertains and informs the audience.</w:t>
      </w:r>
    </w:p>
    <w:p>
      <w:r>
        <w:t>3. L'humour est un excellent moyen d'amuser ses amis.</w:t>
      </w:r>
    </w:p>
    <w:p>
      <w:r>
        <w:t xml:space="preserve">    Humor is an excellent way to amuse your friends.</w:t>
      </w:r>
    </w:p>
    <w:p>
      <w:r>
        <w:t>4. La situation amuse les membres de la famille.</w:t>
      </w:r>
    </w:p>
    <w:p>
      <w:r>
        <w:t xml:space="preserve">    The situation amused the family members. </w:t>
      </w:r>
    </w:p>
    <w:p>
      <w:r>
        <w:t xml:space="preserve">5.  Le concert amène une ambiance festive et divertissante. </w:t>
      </w:r>
    </w:p>
    <w:p>
      <w:r>
        <w:t xml:space="preserve">    The concert brings a festive and entertaining atmosphere.</w:t>
      </w:r>
    </w:p>
    <w:p>
      <w:r>
        <w:t>6. Le nouveau film amuse tout le monde.</w:t>
      </w:r>
    </w:p>
    <w:p>
      <w:r>
        <w:t xml:space="preserve">    The new movie amused everyone.</w:t>
      </w:r>
    </w:p>
    <w:p>
      <w:r>
        <w:t>7. L'auteur a écrit un livre qui amuse les lecteurs adultes.</w:t>
      </w:r>
    </w:p>
    <w:p>
      <w:r>
        <w:t xml:space="preserve">    The author wrote a book that amuses adult readers. </w:t>
      </w:r>
    </w:p>
    <w:p>
      <w:r>
        <w:t>8.  Les enfants aiment se divertir et s'amuser au parc.</w:t>
      </w:r>
    </w:p>
    <w:p>
      <w:r>
        <w:t xml:space="preserve">    Children like to have fun and play at the park. </w:t>
      </w:r>
    </w:p>
    <w:p>
      <w:r>
        <w:t>9. Le spectacle divertissante, l’ambiance est joyeuse.</w:t>
      </w:r>
    </w:p>
    <w:p>
      <w:r>
        <w:t xml:space="preserve">    The entertaining show, the atmosphere is joyful.</w:t>
      </w:r>
    </w:p>
    <w:p>
      <w:r>
        <w:t>10. Les amis ont amusé les invités avec des jeux de société.</w:t>
      </w:r>
    </w:p>
    <w:p>
      <w:r>
        <w:t xml:space="preserve">    Friends amused their guests with board games.</w:t>
      </w:r>
    </w:p>
    <w:p/>
    <w:p>
      <w:r>
        <w:rPr>
          <w:b/>
        </w:rPr>
        <w:t>Word: Lumiere | Meaning: Light</w:t>
      </w:r>
    </w:p>
    <w:p/>
    <w:p>
      <w:r>
        <w:t>1. La lumière du soleil brille sur la ville.</w:t>
      </w:r>
    </w:p>
    <w:p>
      <w:r>
        <w:t xml:space="preserve">   The sunlight shines on the city. </w:t>
      </w:r>
    </w:p>
    <w:p>
      <w:r>
        <w:t xml:space="preserve">2.  Je suis allé à la bibliothèque pour prendre une lecture. </w:t>
      </w:r>
    </w:p>
    <w:p>
      <w:r>
        <w:t xml:space="preserve">   I went to the library to borrow a book.</w:t>
      </w:r>
    </w:p>
    <w:p>
      <w:r>
        <w:t>3. Elle lit un livre avant de se coucher.</w:t>
      </w:r>
    </w:p>
    <w:p>
      <w:r>
        <w:t xml:space="preserve">    She reads a book before going to sleep.</w:t>
      </w:r>
    </w:p>
    <w:p>
      <w:r>
        <w:t>4. La nuit est sombre et il y avait peu de lumière.</w:t>
      </w:r>
    </w:p>
    <w:p>
      <w:r>
        <w:t xml:space="preserve">    The night is dark and there was little light.</w:t>
      </w:r>
    </w:p>
    <w:p>
      <w:r>
        <w:t xml:space="preserve">5.  J'adore la lumière de l'éclair. </w:t>
      </w:r>
    </w:p>
    <w:p>
      <w:r>
        <w:t xml:space="preserve">   I love the lightning's light.</w:t>
      </w:r>
    </w:p>
    <w:p>
      <w:r>
        <w:t>6. Le cinéma a été illuminé pour le film.</w:t>
      </w:r>
    </w:p>
    <w:p>
      <w:r>
        <w:t xml:space="preserve">   The cinema was illuminated for the movie.</w:t>
      </w:r>
    </w:p>
    <w:p>
      <w:r>
        <w:t>7.  La lumière de la bougie a rendu les choses plus claires.</w:t>
      </w:r>
    </w:p>
    <w:p>
      <w:r>
        <w:t xml:space="preserve">   The candlelight made things clearer. </w:t>
      </w:r>
    </w:p>
    <w:p>
      <w:r>
        <w:t>8. J’utilise une lampe à table pour éclairer ma chambre.</w:t>
      </w:r>
    </w:p>
    <w:p>
      <w:r>
        <w:t xml:space="preserve">    I use a desk lamp to illuminate my room. </w:t>
      </w:r>
    </w:p>
    <w:p>
      <w:r>
        <w:t xml:space="preserve">9.  Le feu de joie éclaire l'horizon. </w:t>
      </w:r>
    </w:p>
    <w:p>
      <w:r>
        <w:t xml:space="preserve">   The fire of joy illuminates the horizon. </w:t>
      </w:r>
    </w:p>
    <w:p>
      <w:r>
        <w:t>10. La lumière de la lune est plus douce que celle du soleil.</w:t>
      </w:r>
    </w:p>
    <w:p>
      <w:r>
        <w:t xml:space="preserve">   The moon’s light is softer than the sun's light.</w:t>
      </w:r>
    </w:p>
    <w:p/>
    <w:p>
      <w:r>
        <w:rPr>
          <w:i/>
        </w:rPr>
        <w:t>Rose: &lt;flower&gt; | Meaning: A flower of various types, often with a vibrant color like red or pink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Elle porte une robe rose.</w:t>
      </w:r>
    </w:p>
    <w:p>
      <w:r>
        <w:t xml:space="preserve">  She wears a pink dress.</w:t>
      </w:r>
    </w:p>
    <w:p>
      <w:r>
        <w:t xml:space="preserve">4. Les roses sont cultivées dans le jardin. </w:t>
      </w:r>
    </w:p>
    <w:p>
      <w:r>
        <w:t xml:space="preserve">  Roses are cultivated in the garden. </w:t>
      </w:r>
    </w:p>
    <w:p>
      <w:r>
        <w:t xml:space="preserve">5.  J'ai acheté un bouquet de roses pour mon anniversaire. </w:t>
      </w:r>
    </w:p>
    <w:p>
      <w:r>
        <w:t xml:space="preserve">   I bought a bouquet of roses for my birthday.</w:t>
      </w:r>
    </w:p>
    <w:p>
      <w:r>
        <w:t xml:space="preserve">6. La rose est l’emblème du printemps. </w:t>
      </w:r>
    </w:p>
    <w:p>
      <w:r>
        <w:t xml:space="preserve">  The rose is the symbol of spring.</w:t>
      </w:r>
    </w:p>
    <w:p>
      <w:r>
        <w:t>7. J'utilise la rose comme couleur dans ma création.</w:t>
      </w:r>
    </w:p>
    <w:p>
      <w:r>
        <w:t xml:space="preserve">  I use the rose as a color in my creation.</w:t>
      </w:r>
    </w:p>
    <w:p>
      <w:r>
        <w:t xml:space="preserve">8. Le parfum de rose est agréable et relaxant. </w:t>
      </w:r>
    </w:p>
    <w:p>
      <w:r>
        <w:t xml:space="preserve">  The smell of rose is pleasant and relaxing.</w:t>
      </w:r>
    </w:p>
    <w:p>
      <w:r>
        <w:t>9. Les roses ont besoin d'eau pour grandir.</w:t>
      </w:r>
    </w:p>
    <w:p>
      <w:r>
        <w:t xml:space="preserve">  Roses need water to grow.</w:t>
      </w:r>
    </w:p>
    <w:p>
      <w:r>
        <w:t>10. Un bouquet de roses est une excellente idée de cadeau.</w:t>
      </w:r>
    </w:p>
    <w:p>
      <w:r>
        <w:t xml:space="preserve">   A bouquet of roses is a great gift idea.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The city is beautiful and lively.</w:t>
      </w:r>
    </w:p>
    <w:p>
      <w:r>
        <w:t>2. Elle a un sourire très belle.</w:t>
      </w:r>
    </w:p>
    <w:p>
      <w:r>
        <w:t xml:space="preserve">  She has a very pretty smile.</w:t>
      </w:r>
    </w:p>
    <w:p>
      <w:r>
        <w:t xml:space="preserve">3. Le restaurant a une ambiance belle. </w:t>
      </w:r>
    </w:p>
    <w:p>
      <w:r>
        <w:t xml:space="preserve">   The restaurant has a beautiful atmosphere. </w:t>
      </w:r>
    </w:p>
    <w:p>
      <w:r>
        <w:t>4. Je trouve cette femme belle.</w:t>
      </w:r>
    </w:p>
    <w:p>
      <w:r>
        <w:t xml:space="preserve">  I find this woman beautiful.</w:t>
      </w:r>
    </w:p>
    <w:p>
      <w:r>
        <w:t>5. C'était une belle journée de printemps.</w:t>
      </w:r>
    </w:p>
    <w:p>
      <w:r>
        <w:t xml:space="preserve">  It was a beautiful spring day. </w:t>
      </w:r>
    </w:p>
    <w:p>
      <w:r>
        <w:t xml:space="preserve">6. Il est un homme belle et intelligent. </w:t>
      </w:r>
    </w:p>
    <w:p>
      <w:r>
        <w:t xml:space="preserve">  He is a handsome and intelligent man. </w:t>
      </w:r>
    </w:p>
    <w:p>
      <w:r>
        <w:t>7. La nourriture était belle, mais pas très savoureuse.</w:t>
      </w:r>
    </w:p>
    <w:p>
      <w:r>
        <w:t xml:space="preserve">   The food was beautiful but not very tasty.</w:t>
      </w:r>
    </w:p>
    <w:p>
      <w:r>
        <w:t>8. Le paysage était belle et sauvage.</w:t>
      </w:r>
    </w:p>
    <w:p>
      <w:r>
        <w:t xml:space="preserve">  The scenery was beautiful and wild.</w:t>
      </w:r>
    </w:p>
    <w:p>
      <w:r>
        <w:t>9. Ils ont une belle maison dans le village.</w:t>
      </w:r>
    </w:p>
    <w:p>
      <w:r>
        <w:t xml:space="preserve">   They have a beautiful house in the village. </w:t>
      </w:r>
    </w:p>
    <w:p>
      <w:r>
        <w:t>10. La musique était belle et douce.</w:t>
      </w:r>
    </w:p>
    <w:p>
      <w:r>
        <w:t xml:space="preserve">    The music was beautiful and soothing.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