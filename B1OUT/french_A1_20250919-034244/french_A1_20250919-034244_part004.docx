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Il y avait une lumière douce dans la pièce.</w:t>
      </w:r>
    </w:p>
    <w:p>
      <w:r>
        <w:t xml:space="preserve">   There was a soft light in the room.</w:t>
      </w:r>
    </w:p>
    <w:p>
      <w:r>
        <w:t xml:space="preserve">3.  La lune éclaire la nuit avec sa lumière. </w:t>
      </w:r>
    </w:p>
    <w:p>
      <w:r>
        <w:t xml:space="preserve">    The moon illuminates the night with its light.</w:t>
      </w:r>
    </w:p>
    <w:p>
      <w:r>
        <w:t>4. La lumière de l'ordinateur se réduit à un petit éclat.</w:t>
      </w:r>
    </w:p>
    <w:p>
      <w:r>
        <w:t xml:space="preserve">   The computer screen’s light shrinks to a small glow.</w:t>
      </w:r>
    </w:p>
    <w:p>
      <w:r>
        <w:t>5. Les enfants étaient heureux et ils jouaient dans la lumière du jour.</w:t>
      </w:r>
    </w:p>
    <w:p>
      <w:r>
        <w:t xml:space="preserve">   The children were happy and they played in the daylight. </w:t>
      </w:r>
    </w:p>
    <w:p>
      <w:r>
        <w:t>6.  Une lumière artificielle illumine le chemin.</w:t>
      </w:r>
    </w:p>
    <w:p>
      <w:r>
        <w:t xml:space="preserve">    Artificial lighting illuminates the path.</w:t>
      </w:r>
    </w:p>
    <w:p>
      <w:r>
        <w:t>7. La lumière de la bougie est très faible.</w:t>
      </w:r>
    </w:p>
    <w:p>
      <w:r>
        <w:t xml:space="preserve">    The candle's light is very dim.</w:t>
      </w:r>
    </w:p>
    <w:p>
      <w:r>
        <w:t>8. Le soleil a baissé, et la lumière diminue.</w:t>
      </w:r>
    </w:p>
    <w:p>
      <w:r>
        <w:t xml:space="preserve">   The sun has set, and the light diminishes.</w:t>
      </w:r>
    </w:p>
    <w:p>
      <w:r>
        <w:t xml:space="preserve">9. Je me suis réveillé par la lumière du matin. </w:t>
      </w:r>
    </w:p>
    <w:p>
      <w:r>
        <w:t xml:space="preserve">  I woke up by the morning light.</w:t>
      </w:r>
    </w:p>
    <w:p>
      <w:r>
        <w:t xml:space="preserve">10. La lumière de l'émeraude est très belle. </w:t>
      </w:r>
    </w:p>
    <w:p>
      <w:r>
        <w:t xml:space="preserve">    The emerald’s light is very beautiful.</w:t>
      </w:r>
    </w:p>
    <w:p/>
    <w:p>
      <w:r>
        <w:rPr>
          <w:b/>
        </w:rPr>
        <w:t>Word: jeu | Meaning: game</w:t>
      </w:r>
    </w:p>
    <w:p/>
    <w:p>
      <w:r>
        <w:t xml:space="preserve">1. J'aime beaucoup jouer au football avec mes amis. </w:t>
      </w:r>
    </w:p>
    <w:p>
      <w:r>
        <w:t xml:space="preserve">   I love playing football with my friends.</w:t>
      </w:r>
    </w:p>
    <w:p>
      <w:r>
        <w:t xml:space="preserve">2. Le jeu est important pour la concentration et le développement des compétences de résolution de problèmes. </w:t>
      </w:r>
    </w:p>
    <w:p>
      <w:r>
        <w:t xml:space="preserve">   Playing is important for concentration and the development of problem-solving skills.</w:t>
      </w:r>
    </w:p>
    <w:p>
      <w:r>
        <w:t xml:space="preserve">3. Il y a un grand jeu d'échecs dans la salle commune. </w:t>
      </w:r>
    </w:p>
    <w:p>
      <w:r>
        <w:t xml:space="preserve">   There is a big chess game in the common room.</w:t>
      </w:r>
    </w:p>
    <w:p>
      <w:r>
        <w:t xml:space="preserve">4. Je veux jouer à un jeu plus amusant qu’à des jeux de cartes.  </w:t>
      </w:r>
    </w:p>
    <w:p>
      <w:r>
        <w:t xml:space="preserve">   I want to play a more fun game than card games.</w:t>
      </w:r>
    </w:p>
    <w:p>
      <w:r>
        <w:t xml:space="preserve">5. L'école propose un jeu éducatif sur la géographie. </w:t>
      </w:r>
    </w:p>
    <w:p>
      <w:r>
        <w:t xml:space="preserve">   School offers an educational game on geography. </w:t>
      </w:r>
    </w:p>
    <w:p>
      <w:r>
        <w:t xml:space="preserve">6. Ils aiment beaucoup jouer à des jeux vidéo.  </w:t>
      </w:r>
    </w:p>
    <w:p>
      <w:r>
        <w:t xml:space="preserve">    They like playing video games very much.</w:t>
      </w:r>
    </w:p>
    <w:p>
      <w:r>
        <w:t>7. Le jeu de société est une activité sociale et divertissante.</w:t>
      </w:r>
    </w:p>
    <w:p>
      <w:r>
        <w:t xml:space="preserve">   Board game is a social and entertaining activity.</w:t>
      </w:r>
    </w:p>
    <w:p>
      <w:r>
        <w:t xml:space="preserve">8. Est-ce que tu veux aller au cinéma pour voir un film, jouer à un jeu ou nous faire un barbecue? </w:t>
      </w:r>
    </w:p>
    <w:p>
      <w:r>
        <w:t xml:space="preserve">    Do you want to go to the cinema to watch a movie, play a game or have a barbeque?</w:t>
      </w:r>
    </w:p>
    <w:p>
      <w:r>
        <w:t xml:space="preserve">9. La famille passe du temps à jouer ensemble et se retrouve souvent dans les jeux de société.  </w:t>
      </w:r>
    </w:p>
    <w:p>
      <w:r>
        <w:t xml:space="preserve">   The family spends time playing together and often meets in board games. </w:t>
      </w:r>
    </w:p>
    <w:p>
      <w:r>
        <w:t xml:space="preserve">10. J'ai joué à un jeu d'action en ligne pendant deux heures. </w:t>
      </w:r>
    </w:p>
    <w:p>
      <w:r>
        <w:t xml:space="preserve">    I played an action game online for two hours.</w:t>
      </w:r>
    </w:p>
    <w:p/>
    <w:p>
      <w:r>
        <w:rPr>
          <w:b/>
        </w:rPr>
        <w:t>Word: maison | Meaning: house</w:t>
      </w:r>
    </w:p>
    <w:p/>
    <w:p>
      <w:r>
        <w:t>1. J'adore la décoration de ma maison.</w:t>
      </w:r>
    </w:p>
    <w:p>
      <w:r>
        <w:t xml:space="preserve">  I love the decoration of my house.</w:t>
      </w:r>
    </w:p>
    <w:p>
      <w:r>
        <w:t>2. La maison est située en bord de mer.</w:t>
      </w:r>
    </w:p>
    <w:p>
      <w:r>
        <w:t xml:space="preserve">  The house is located on the coast.</w:t>
      </w:r>
    </w:p>
    <w:p>
      <w:r>
        <w:t>3. Mon frère a acheté une nouvelle maison.</w:t>
      </w:r>
    </w:p>
    <w:p>
      <w:r>
        <w:t xml:space="preserve">  My brother bought a new house.</w:t>
      </w:r>
    </w:p>
    <w:p>
      <w:r>
        <w:t xml:space="preserve">4. Je vais visiter mon ami à sa maison ce soir. </w:t>
      </w:r>
    </w:p>
    <w:p>
      <w:r>
        <w:t xml:space="preserve">  I'm going to visit my friend at his house tonight.</w:t>
      </w:r>
    </w:p>
    <w:p>
      <w:r>
        <w:t>5. La famille vit dans une grande maison.</w:t>
      </w:r>
    </w:p>
    <w:p>
      <w:r>
        <w:t xml:space="preserve">   The family lives in a big house.</w:t>
      </w:r>
    </w:p>
    <w:p>
      <w:r>
        <w:t>6. Les enfants ont joué dans la maison pendant l'été.</w:t>
      </w:r>
    </w:p>
    <w:p>
      <w:r>
        <w:t xml:space="preserve">   The children played in the house during the summer. </w:t>
      </w:r>
    </w:p>
    <w:p>
      <w:r>
        <w:t>7. La cuisine de ma maison est très confortable.</w:t>
      </w:r>
    </w:p>
    <w:p>
      <w:r>
        <w:t xml:space="preserve">  The kitchen of my house is very comfortable.</w:t>
      </w:r>
    </w:p>
    <w:p>
      <w:r>
        <w:t>8. Le jardin de ma maison est vert et verdoyant.</w:t>
      </w:r>
    </w:p>
    <w:p>
      <w:r>
        <w:t xml:space="preserve">  My garden at home is green and lush.</w:t>
      </w:r>
    </w:p>
    <w:p>
      <w:r>
        <w:t>9. J'aimerais vivre dans une maison plus grande.</w:t>
      </w:r>
    </w:p>
    <w:p>
      <w:r>
        <w:t xml:space="preserve">   I would like to live in a bigger house. </w:t>
      </w:r>
    </w:p>
    <w:p>
      <w:r>
        <w:t>10. Je dois aller faire les courses pour la maison.</w:t>
      </w:r>
    </w:p>
    <w:p>
      <w:r>
        <w:t xml:space="preserve">    I need to go do the shopping for the house.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like very much red roses.</w:t>
      </w:r>
    </w:p>
    <w:p>
      <w:r>
        <w:t>2.  La rose est symbole de l'amour.</w:t>
      </w:r>
    </w:p>
    <w:p>
      <w:r>
        <w:t xml:space="preserve">    The rose is a symbol of love.</w:t>
      </w:r>
    </w:p>
    <w:p>
      <w:r>
        <w:t xml:space="preserve">3.  Tu as une belle rose. </w:t>
      </w:r>
    </w:p>
    <w:p>
      <w:r>
        <w:t xml:space="preserve">     You have a pretty rose.</w:t>
      </w:r>
    </w:p>
    <w:p>
      <w:r>
        <w:t>4.  J'adore la fragrance des roses.</w:t>
      </w:r>
    </w:p>
    <w:p>
      <w:r>
        <w:t xml:space="preserve">   I love the scent of roses.</w:t>
      </w:r>
    </w:p>
    <w:p>
      <w:r>
        <w:t>5.  Les roses sont cultivées dans les jardins.</w:t>
      </w:r>
    </w:p>
    <w:p>
      <w:r>
        <w:t xml:space="preserve">   Roses are grown in gardens.</w:t>
      </w:r>
    </w:p>
    <w:p>
      <w:r>
        <w:t>6.  La rose est un fleur majestueuse.</w:t>
      </w:r>
    </w:p>
    <w:p>
      <w:r>
        <w:t xml:space="preserve">    The rose is a majestic flower.</w:t>
      </w:r>
    </w:p>
    <w:p>
      <w:r>
        <w:t xml:space="preserve">7.  Elle aime beaucoup la couleur rose. </w:t>
      </w:r>
    </w:p>
    <w:p>
      <w:r>
        <w:t xml:space="preserve">    She likes very much the pink color.</w:t>
      </w:r>
    </w:p>
    <w:p>
      <w:r>
        <w:t xml:space="preserve">8.  Un bouquet de roses est une excellente idée pour le mariage. </w:t>
      </w:r>
    </w:p>
    <w:p>
      <w:r>
        <w:t xml:space="preserve">   A bouquet of roses is an excellent idea for a wedding. </w:t>
      </w:r>
    </w:p>
    <w:p>
      <w:r>
        <w:t xml:space="preserve">9.  J'ai acheté une rose pour ma maman. </w:t>
      </w:r>
    </w:p>
    <w:p>
      <w:r>
        <w:t xml:space="preserve">   I bought a rose for my mother.</w:t>
      </w:r>
    </w:p>
    <w:p>
      <w:r>
        <w:t xml:space="preserve">10. Le jardinier a coupé une rose pour la fleuriste. </w:t>
      </w:r>
    </w:p>
    <w:p>
      <w:r>
        <w:t xml:space="preserve">    The gardener cut a rose to the florist.</w:t>
      </w:r>
    </w:p>
    <w:p/>
    <w:p>
      <w:r>
        <w:rPr>
          <w:b/>
        </w:rPr>
        <w:t>Word: cat | Meaning: cat</w:t>
      </w:r>
    </w:p>
    <w:p/>
    <w:p>
      <w:r>
        <w:t xml:space="preserve">1. Le chat est très mignon. </w:t>
      </w:r>
    </w:p>
    <w:p>
      <w:r>
        <w:t xml:space="preserve">   The cat is very cute.</w:t>
      </w:r>
    </w:p>
    <w:p>
      <w:r>
        <w:t>2. J'adore les chats, mais je suis allergique à leur poils.</w:t>
      </w:r>
    </w:p>
    <w:p>
      <w:r>
        <w:t xml:space="preserve">    I love cats, but I am allergic to their fur. </w:t>
      </w:r>
    </w:p>
    <w:p>
      <w:r>
        <w:t xml:space="preserve">3. Les chats sont des animaux indépendants. </w:t>
      </w:r>
    </w:p>
    <w:p>
      <w:r>
        <w:t xml:space="preserve">    Cats are independent animals. </w:t>
      </w:r>
    </w:p>
    <w:p>
      <w:r>
        <w:t xml:space="preserve">4. Le chat est assis sur la table en attendant de manger. </w:t>
      </w:r>
    </w:p>
    <w:p>
      <w:r>
        <w:t xml:space="preserve">   The cat is sitting on the table waiting to eat.</w:t>
      </w:r>
    </w:p>
    <w:p>
      <w:r>
        <w:t xml:space="preserve">5.  J'ai un chat qui me donne beaucoup de joie. </w:t>
      </w:r>
    </w:p>
    <w:p>
      <w:r>
        <w:t xml:space="preserve">   I have a cat that brings me a lot of joy. </w:t>
      </w:r>
    </w:p>
    <w:p>
      <w:r>
        <w:t xml:space="preserve">6. Les chats sont connus pour leur intelligence et leur curiosité. </w:t>
      </w:r>
    </w:p>
    <w:p>
      <w:r>
        <w:t xml:space="preserve">    Cats are known for their intelligence and curiosity.</w:t>
      </w:r>
    </w:p>
    <w:p>
      <w:r>
        <w:t>7. Il est important d’observer le comportement des chats.</w:t>
      </w:r>
    </w:p>
    <w:p>
      <w:r>
        <w:t xml:space="preserve">  It is important to observe the behavior of cats.</w:t>
      </w:r>
    </w:p>
    <w:p>
      <w:r>
        <w:t xml:space="preserve">8.  La nourriture pour les chats a besoin d'être fraîchement préparée. </w:t>
      </w:r>
    </w:p>
    <w:p>
      <w:r>
        <w:t xml:space="preserve">   The food for cats needs to be freshly prepared.</w:t>
      </w:r>
    </w:p>
    <w:p>
      <w:r>
        <w:t>9. Les chats sont souvent des animaux de compagnie appréciés.</w:t>
      </w:r>
    </w:p>
    <w:p>
      <w:r>
        <w:t xml:space="preserve">   Cats are often appreciated pets. </w:t>
      </w:r>
    </w:p>
    <w:p>
      <w:r>
        <w:t xml:space="preserve">10. Il est difficile de prendre soin d’un chat, mais il peut être une source de joie et de bonheur. </w:t>
      </w:r>
    </w:p>
    <w:p>
      <w:r>
        <w:t xml:space="preserve">    It is difficult to take care of a cat, but it can be a source of joy and happiness.</w:t>
      </w:r>
    </w:p>
    <w:p/>
    <w:p>
      <w:r>
        <w:rPr>
          <w:b/>
        </w:rPr>
        <w:t>Word: jouer | Meaning: to play</w:t>
      </w:r>
    </w:p>
    <w:p/>
    <w:p>
      <w:r>
        <w:t xml:space="preserve">1.  J'adore jouer au football avec mes amis. </w:t>
      </w:r>
    </w:p>
    <w:p>
      <w:r>
        <w:t xml:space="preserve">    Playing football with my friends is something I love.</w:t>
      </w:r>
    </w:p>
    <w:p>
      <w:r>
        <w:t>2.  Elle joue souvent au piano pour se détendre.</w:t>
      </w:r>
    </w:p>
    <w:p>
      <w:r>
        <w:t xml:space="preserve">    She often plays the piano to unwind.</w:t>
      </w:r>
    </w:p>
    <w:p>
      <w:r>
        <w:t xml:space="preserve">3.  Je voudrais jouer un jeu de cartes cette soirée. </w:t>
      </w:r>
    </w:p>
    <w:p>
      <w:r>
        <w:t xml:space="preserve">   I would like to play card games this evening.</w:t>
      </w:r>
    </w:p>
    <w:p>
      <w:r>
        <w:t>4.  Le film est tellement intéressant qu'il me fait penser à jouer.</w:t>
      </w:r>
    </w:p>
    <w:p>
      <w:r>
        <w:t xml:space="preserve">    The movie is so interesting that it makes me want to play.</w:t>
      </w:r>
    </w:p>
    <w:p>
      <w:r>
        <w:t>5.  Il joue toujours les rôles des autres dans la pièce de théâtre.</w:t>
      </w:r>
    </w:p>
    <w:p>
      <w:r>
        <w:t xml:space="preserve">    He always plays the roles of others in the theatre play. </w:t>
      </w:r>
    </w:p>
    <w:p>
      <w:r>
        <w:t xml:space="preserve">6.  J'aime jouer aux jeux de société avec ma famille. </w:t>
      </w:r>
    </w:p>
    <w:p>
      <w:r>
        <w:t xml:space="preserve">    I like playing board games with my family.</w:t>
      </w:r>
    </w:p>
    <w:p>
      <w:r>
        <w:t>7.  Les enfants jouent dehors pendant que les parents discutent.</w:t>
      </w:r>
    </w:p>
    <w:p>
      <w:r>
        <w:t xml:space="preserve">   The children are playing outside while the parents discuss.</w:t>
      </w:r>
    </w:p>
    <w:p>
      <w:r>
        <w:t>8.  Le chien joue avec son jouet préféré.</w:t>
      </w:r>
    </w:p>
    <w:p>
      <w:r>
        <w:t xml:space="preserve">    The dog plays with its favorite toy.</w:t>
      </w:r>
    </w:p>
    <w:p>
      <w:r>
        <w:t xml:space="preserve">9.  Il n'est pas vraiment capable de jouer un rôle aussi difficile. </w:t>
      </w:r>
    </w:p>
    <w:p>
      <w:r>
        <w:t xml:space="preserve">    He is not really capable of playing such a difficult role.</w:t>
      </w:r>
    </w:p>
    <w:p>
      <w:r>
        <w:t>10. J'ai joué à plusieurs jeux vidéo ce week-end.</w:t>
      </w:r>
    </w:p>
    <w:p>
      <w:r>
        <w:t xml:space="preserve">     I played several video games this weekend.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 xml:space="preserve">2.  Salut à tous ! </w:t>
      </w:r>
    </w:p>
    <w:p>
      <w:r>
        <w:t xml:space="preserve">   Hello everyone!</w:t>
      </w:r>
    </w:p>
    <w:p>
      <w:r>
        <w:t>3.  Salut Marie, est-ce que tu as des nouvelles ?</w:t>
      </w:r>
    </w:p>
    <w:p>
      <w:r>
        <w:t xml:space="preserve">   Hi Marie, do you have any news?</w:t>
      </w:r>
    </w:p>
    <w:p>
      <w:r>
        <w:t xml:space="preserve">4.  Salut, je suis ravi de te voir ! </w:t>
      </w:r>
    </w:p>
    <w:p>
      <w:r>
        <w:t xml:space="preserve">   Hey, I'm so happy to see you!</w:t>
      </w:r>
    </w:p>
    <w:p>
      <w:r>
        <w:t xml:space="preserve">5.  Salut, j’espère que vous allez bien. </w:t>
      </w:r>
    </w:p>
    <w:p>
      <w:r>
        <w:t xml:space="preserve">    Hello, I hope you are well.</w:t>
      </w:r>
    </w:p>
    <w:p>
      <w:r>
        <w:t>6.  Salut à l’équipe, on est prêt pour le match !</w:t>
      </w:r>
    </w:p>
    <w:p>
      <w:r>
        <w:t xml:space="preserve">   Hello team, we're ready for the game!</w:t>
      </w:r>
    </w:p>
    <w:p>
      <w:r>
        <w:t>7.  Salut les amis, qu'est-ce que vous faites aujourd'hui ?</w:t>
      </w:r>
    </w:p>
    <w:p>
      <w:r>
        <w:t xml:space="preserve">   Hi friends, what are you doing today?</w:t>
      </w:r>
    </w:p>
    <w:p>
      <w:r>
        <w:t xml:space="preserve">8.  Salut, je suis perdu. Pouvez-vous m'aider ? </w:t>
      </w:r>
    </w:p>
    <w:p>
      <w:r>
        <w:t xml:space="preserve">   Hello, I am lost. Can you help me?</w:t>
      </w:r>
    </w:p>
    <w:p>
      <w:r>
        <w:t xml:space="preserve">9.  Salut à Paris, comment ça va ? </w:t>
      </w:r>
    </w:p>
    <w:p>
      <w:r>
        <w:t xml:space="preserve">    Hi Paris, how are you doing?</w:t>
      </w:r>
    </w:p>
    <w:p>
      <w:r>
        <w:t>10. Salut ! J’ai besoin d’aide pour une phrase en français.</w:t>
      </w:r>
    </w:p>
    <w:p>
      <w:r>
        <w:t xml:space="preserve">    Hello! I need help with a French sentence.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 Félicitations à toi et à ta famille !</w:t>
      </w:r>
    </w:p>
    <w:p>
      <w:r>
        <w:t xml:space="preserve">Congratulations to you and your family! </w:t>
      </w:r>
    </w:p>
    <w:p>
      <w:r>
        <w:t>3. Félicitations, vous avez obtenu le diplôme !</w:t>
      </w:r>
    </w:p>
    <w:p>
      <w:r>
        <w:t xml:space="preserve">Congratulations! You got the diploma! </w:t>
      </w:r>
    </w:p>
    <w:p>
      <w:r>
        <w:t xml:space="preserve">4. Félicitations pour cette belle performance ! </w:t>
      </w:r>
    </w:p>
    <w:p>
      <w:r>
        <w:t xml:space="preserve">Congratulations for this great performance! </w:t>
      </w:r>
    </w:p>
    <w:p>
      <w:r>
        <w:t xml:space="preserve">5. Félicitations pour votre nouvelle promotion!  </w:t>
      </w:r>
    </w:p>
    <w:p>
      <w:r>
        <w:t xml:space="preserve">Congratulations on your new promotion! </w:t>
      </w:r>
    </w:p>
    <w:p>
      <w:r>
        <w:t xml:space="preserve">6. Félicitations pour ton engagement dans la cause sociale !  </w:t>
      </w:r>
    </w:p>
    <w:p>
      <w:r>
        <w:t xml:space="preserve">Congratulations for your dedication to social causes! </w:t>
      </w:r>
    </w:p>
    <w:p>
      <w:r>
        <w:t xml:space="preserve">7. Félicitations pour ce nouveau job ! </w:t>
      </w:r>
    </w:p>
    <w:p>
      <w:r>
        <w:t xml:space="preserve"> Congratulations on the new job! </w:t>
      </w:r>
    </w:p>
    <w:p>
      <w:r>
        <w:t>8. Félicitations, tu es maintenant un expert !</w:t>
      </w:r>
    </w:p>
    <w:p>
      <w:r>
        <w:t xml:space="preserve">Congratulations, you are now an expert! </w:t>
      </w:r>
    </w:p>
    <w:p>
      <w:r>
        <w:t xml:space="preserve">9. Félicitations à l'équipe pour cette victoire ! </w:t>
      </w:r>
    </w:p>
    <w:p>
      <w:r>
        <w:t xml:space="preserve">Congratulations to the team for this victory! </w:t>
      </w:r>
    </w:p>
    <w:p>
      <w:r>
        <w:t xml:space="preserve">10. Félicitations pour ton voyage en Afrique ! </w:t>
      </w:r>
    </w:p>
    <w:p>
      <w:r>
        <w:t xml:space="preserve"> Congratulations on your trip to Africa!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L'amour est une force puissante qui peut nous guider.</w:t>
      </w:r>
    </w:p>
    <w:p>
      <w:r>
        <w:t xml:space="preserve">    Love is a powerful force that can guide us. </w:t>
      </w:r>
    </w:p>
    <w:p>
      <w:r>
        <w:t>3. Elle éprouve un amour immense pour son enfant.</w:t>
      </w:r>
    </w:p>
    <w:p>
      <w:r>
        <w:t xml:space="preserve">    She feels immense love for her child. </w:t>
      </w:r>
    </w:p>
    <w:p>
      <w:r>
        <w:t>4. La passion de l’amour est une source de joie et d’énergie.</w:t>
      </w:r>
    </w:p>
    <w:p>
      <w:r>
        <w:t xml:space="preserve">    The passionate love of the heart is a source of joy and energy. </w:t>
      </w:r>
    </w:p>
    <w:p>
      <w:r>
        <w:t>5. L'amour entre deux personnes se construit progressivement.</w:t>
      </w:r>
    </w:p>
    <w:p>
      <w:r>
        <w:t xml:space="preserve">   Love between two people develops gradually. </w:t>
      </w:r>
    </w:p>
    <w:p>
      <w:r>
        <w:t>6. Il ne sait pas comment exprimer son amour à sa famille.</w:t>
      </w:r>
    </w:p>
    <w:p>
      <w:r>
        <w:t xml:space="preserve">  He doesn’t know how to express his love for his family. </w:t>
      </w:r>
    </w:p>
    <w:p>
      <w:r>
        <w:t>7. L'amour est un concept universel qui nous unit tous.</w:t>
      </w:r>
    </w:p>
    <w:p>
      <w:r>
        <w:t xml:space="preserve">    Love is a universal concept that unites us all. </w:t>
      </w:r>
    </w:p>
    <w:p>
      <w:r>
        <w:t xml:space="preserve">8. J'ai l'habitude d'avoir des sentiments amoureux pour mes amis. </w:t>
      </w:r>
    </w:p>
    <w:p>
      <w:r>
        <w:t xml:space="preserve">    I am used to having loving feelings for my friends.</w:t>
      </w:r>
    </w:p>
    <w:p>
      <w:r>
        <w:t xml:space="preserve">9. Un amour sincère et authentique est une valeur importante dans la vie. </w:t>
      </w:r>
    </w:p>
    <w:p>
      <w:r>
        <w:t xml:space="preserve">    A sincere and authentic love is an important value in life.</w:t>
      </w:r>
    </w:p>
    <w:p>
      <w:r>
        <w:t>10. L’amour peut être source de joie, mais aussi de douleur.</w:t>
      </w:r>
    </w:p>
    <w:p>
      <w:r>
        <w:t xml:space="preserve">   Love can be a source of joy, but also pain.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 Je vous félicite vivement pour votre nouvelle promotion.</w:t>
      </w:r>
    </w:p>
    <w:p>
      <w:r>
        <w:t>I congratulate you strongly for your new promotion.</w:t>
      </w:r>
    </w:p>
    <w:p>
      <w:r>
        <w:t xml:space="preserve">3. Félicitations à tous pour ce projet réussi. </w:t>
      </w:r>
    </w:p>
    <w:p>
      <w:r>
        <w:t xml:space="preserve">Congratulations to all for this successful project. </w:t>
      </w:r>
    </w:p>
    <w:p>
      <w:r>
        <w:t xml:space="preserve">4. Félicitations, vous êtes diplômé! </w:t>
      </w:r>
    </w:p>
    <w:p>
      <w:r>
        <w:t>Congratulations, you are graduated!</w:t>
      </w:r>
    </w:p>
    <w:p>
      <w:r>
        <w:t xml:space="preserve">5.  Félicitations à mon équipe pour l'excellent travail accompli ! </w:t>
      </w:r>
    </w:p>
    <w:p>
      <w:r>
        <w:t>Congratulations to my team for the excellent work done!</w:t>
      </w:r>
    </w:p>
    <w:p>
      <w:r>
        <w:t>6. Félicitations pour votre mariage magnifique !</w:t>
      </w:r>
    </w:p>
    <w:p>
      <w:r>
        <w:t>Congratulations on your beautiful wedding!</w:t>
      </w:r>
    </w:p>
    <w:p>
      <w:r>
        <w:t xml:space="preserve">7. Félicitations pour la naissance de votre petit-enfant ! </w:t>
      </w:r>
    </w:p>
    <w:p>
      <w:r>
        <w:t xml:space="preserve">Congratulations on the birth of your little child! </w:t>
      </w:r>
    </w:p>
    <w:p>
      <w:r>
        <w:t xml:space="preserve">8. Félicitations pour l'obtention de ce prix prestigieux.  </w:t>
      </w:r>
    </w:p>
    <w:p>
      <w:r>
        <w:t xml:space="preserve">Congratulations for obtaining this prestigious prize. </w:t>
      </w:r>
    </w:p>
    <w:p>
      <w:r>
        <w:t xml:space="preserve">9. Félicitations pour votre courage et votre détermination ! </w:t>
      </w:r>
    </w:p>
    <w:p>
      <w:r>
        <w:t xml:space="preserve">Congratulations for your courage and determination! </w:t>
      </w:r>
    </w:p>
    <w:p>
      <w:r>
        <w:t xml:space="preserve">10. Félicitations pour votre nouvelle entreprise !  </w:t>
      </w:r>
    </w:p>
    <w:p>
      <w:r>
        <w:t>Congratulations on your new business!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