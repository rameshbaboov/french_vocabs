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 chat perché il est très doux et amusant.</w:t>
      </w:r>
    </w:p>
    <w:p>
      <w:r>
        <w:t xml:space="preserve">    I love the cat because it is very soft and fun.</w:t>
      </w:r>
    </w:p>
    <w:p>
      <w:r>
        <w:t>2. Le chat se promène dans la maison et joue avec une balle de feutre.</w:t>
      </w:r>
    </w:p>
    <w:p>
      <w:r>
        <w:t xml:space="preserve">    The cat walks around the house and plays with a felt ball. </w:t>
      </w:r>
    </w:p>
    <w:p>
      <w:r>
        <w:t xml:space="preserve">3. Il y a un chat roux qui s’est installé près du jardin. </w:t>
      </w:r>
    </w:p>
    <w:p>
      <w:r>
        <w:t xml:space="preserve">    There's a ginger cat that has settled near the garden.</w:t>
      </w:r>
    </w:p>
    <w:p>
      <w:r>
        <w:t xml:space="preserve">4. Les enfants sont fascinés par le chat et lui donnent de l'affection.  </w:t>
      </w:r>
    </w:p>
    <w:p>
      <w:r>
        <w:t xml:space="preserve">    The children are fascinated by the cat and give it affection. </w:t>
      </w:r>
    </w:p>
    <w:p>
      <w:r>
        <w:t xml:space="preserve">5. Le chat est un animal majestueux qui aime dormir dans la lumière du soleil. </w:t>
      </w:r>
    </w:p>
    <w:p>
      <w:r>
        <w:t xml:space="preserve">    The cat is a majestic animal that loves to sleep in the light of the sun.</w:t>
      </w:r>
    </w:p>
    <w:p>
      <w:r>
        <w:t xml:space="preserve">6. J'ai fait une connaissance avec un chat élégant et mystérieux.  </w:t>
      </w:r>
    </w:p>
    <w:p>
      <w:r>
        <w:t xml:space="preserve">    I met a acquaintance with an elegant and mysterious cat. </w:t>
      </w:r>
    </w:p>
    <w:p>
      <w:r>
        <w:t xml:space="preserve">7. Il faut s’inquiéter si le chat vous attaque ou mord. </w:t>
      </w:r>
    </w:p>
    <w:p>
      <w:r>
        <w:t xml:space="preserve">    We must worry if the cat attacks you or bites you.</w:t>
      </w:r>
    </w:p>
    <w:p>
      <w:r>
        <w:t xml:space="preserve">8. Les chats sont des animaux intelligents qui apprennent à communiquer avec nous.  </w:t>
      </w:r>
    </w:p>
    <w:p>
      <w:r>
        <w:t xml:space="preserve">    Cats are intelligent animals that learn to communicate with us. </w:t>
      </w:r>
    </w:p>
    <w:p>
      <w:r>
        <w:t xml:space="preserve">9. Le chat est un animal de compagnie apprécié dans la majorité des pays.  </w:t>
      </w:r>
    </w:p>
    <w:p>
      <w:r>
        <w:t xml:space="preserve">    The cat is a beloved companion enjoyed in most countries. </w:t>
      </w:r>
    </w:p>
    <w:p>
      <w:r>
        <w:t xml:space="preserve">10. Il faut prendre soin du chat et lui offrir une nourriture saine. </w:t>
      </w:r>
    </w:p>
    <w:p>
      <w:r>
        <w:t xml:space="preserve">     We must take care of the cat and offer it healthy food.</w:t>
      </w:r>
    </w:p>
    <w:p/>
    <w:p>
      <w:r>
        <w:rPr>
          <w:b/>
        </w:rPr>
        <w:t>Word: moi | Meaning: me</w:t>
      </w:r>
    </w:p>
    <w:p/>
    <w:p>
      <w:r>
        <w:t>1. J'adore la cuisine française, moi.</w:t>
      </w:r>
    </w:p>
    <w:p>
      <w:r>
        <w:t xml:space="preserve">   I love French cooking, me.</w:t>
      </w:r>
    </w:p>
    <w:p>
      <w:r>
        <w:t>2.  Elle est très intelligente, moi aussi.</w:t>
      </w:r>
    </w:p>
    <w:p>
      <w:r>
        <w:t xml:space="preserve">   She is very intelligent, me too.</w:t>
      </w:r>
    </w:p>
    <w:p>
      <w:r>
        <w:t>3. Je ne veux pas manger de pommes de terre. Moi préférerais des fruits.</w:t>
      </w:r>
    </w:p>
    <w:p>
      <w:r>
        <w:t xml:space="preserve">   I don't want to eat potatoes. Me prefer fruits. </w:t>
      </w:r>
    </w:p>
    <w:p>
      <w:r>
        <w:t>4. Tu es un excellent guitariste, moi j'apprends encore.</w:t>
      </w:r>
    </w:p>
    <w:p>
      <w:r>
        <w:t xml:space="preserve">  You are an excellent guitarist, me I'm still learning.</w:t>
      </w:r>
    </w:p>
    <w:p>
      <w:r>
        <w:t>5. Le soleil brille aujourd'hui, moi aussi.</w:t>
      </w:r>
    </w:p>
    <w:p>
      <w:r>
        <w:t xml:space="preserve">   The sun is shining today, me too.</w:t>
      </w:r>
    </w:p>
    <w:p>
      <w:r>
        <w:t xml:space="preserve">6. C'est très important pour moi de travailler dur. </w:t>
      </w:r>
    </w:p>
    <w:p>
      <w:r>
        <w:t xml:space="preserve">    It's very important for me to work hard. </w:t>
      </w:r>
    </w:p>
    <w:p>
      <w:r>
        <w:t xml:space="preserve">7.  Il n'y a pas beaucoup d'espace dans le train, moi. </w:t>
      </w:r>
    </w:p>
    <w:p>
      <w:r>
        <w:t xml:space="preserve">   There isn’t much space in the train, me. </w:t>
      </w:r>
    </w:p>
    <w:p>
      <w:r>
        <w:t>8. On peut aller au cinéma ce soir, moi!</w:t>
      </w:r>
    </w:p>
    <w:p>
      <w:r>
        <w:t xml:space="preserve">   We can go to the cinema tonight, me! </w:t>
      </w:r>
    </w:p>
    <w:p>
      <w:r>
        <w:t>9. Je suis fatigué, moi. J'ai besoin de dormir.</w:t>
      </w:r>
    </w:p>
    <w:p>
      <w:r>
        <w:t xml:space="preserve">    I am tired, me. I need to sleep.</w:t>
      </w:r>
    </w:p>
    <w:p>
      <w:r>
        <w:t>10.  J'aime beaucoup la nature, moi aussi.</w:t>
      </w:r>
    </w:p>
    <w:p>
      <w:r>
        <w:t xml:space="preserve">   I love nature a lot, me too.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avec éclat sur la plage. </w:t>
      </w:r>
    </w:p>
    <w:p>
      <w:r>
        <w:t xml:space="preserve">   The sunlight shines brightly on the beach.</w:t>
      </w:r>
    </w:p>
    <w:p>
      <w:r>
        <w:t xml:space="preserve">2. J'ai besoin d'une lampe de poche pour illuminer l'escalier. </w:t>
      </w:r>
    </w:p>
    <w:p>
      <w:r>
        <w:t xml:space="preserve">   I need a flashlight to illuminate the stairs.</w:t>
      </w:r>
    </w:p>
    <w:p>
      <w:r>
        <w:t xml:space="preserve">3. Elle alluma une bougie et la lumière s'allongeait dans la pièce. </w:t>
      </w:r>
    </w:p>
    <w:p>
      <w:r>
        <w:t xml:space="preserve">    She lit a candle and the light stretched through the room.</w:t>
      </w:r>
    </w:p>
    <w:p>
      <w:r>
        <w:t xml:space="preserve">4. La lumière bleue des écrans de téléphone est omniprésente aujourd’hui. </w:t>
      </w:r>
    </w:p>
    <w:p>
      <w:r>
        <w:t xml:space="preserve">   Blue screen light from phones is present everywhere today.</w:t>
      </w:r>
    </w:p>
    <w:p>
      <w:r>
        <w:t xml:space="preserve">5. La lumière de l'arbre éclaircit le chemin. </w:t>
      </w:r>
    </w:p>
    <w:p>
      <w:r>
        <w:t xml:space="preserve">   The tree light illuminates the path.</w:t>
      </w:r>
    </w:p>
    <w:p>
      <w:r>
        <w:t xml:space="preserve">6. Le jardin était plein de fleurs et la lumière du matin éclaira les pétales. </w:t>
      </w:r>
    </w:p>
    <w:p>
      <w:r>
        <w:t xml:space="preserve">    The garden was full of flowers and the morning light illuminated the petals.</w:t>
      </w:r>
    </w:p>
    <w:p>
      <w:r>
        <w:t xml:space="preserve">7. Nous avons besoin d’une lampe pour éclairer l'endroit où nous sommes. </w:t>
      </w:r>
    </w:p>
    <w:p>
      <w:r>
        <w:t xml:space="preserve">   We need a lamp to illuminate where we are.</w:t>
      </w:r>
    </w:p>
    <w:p>
      <w:r>
        <w:t xml:space="preserve">8. La lune est une source de lumière constante dans la nuit. </w:t>
      </w:r>
    </w:p>
    <w:p>
      <w:r>
        <w:t xml:space="preserve">   The moon is a constant source of light in the night.</w:t>
      </w:r>
    </w:p>
    <w:p>
      <w:r>
        <w:t xml:space="preserve">9. L’ambiance de la fête était agréable, avec une lumière tamisée et des bougies.  </w:t>
      </w:r>
    </w:p>
    <w:p>
      <w:r>
        <w:t xml:space="preserve">   The atmosphere at the party was pleasant with dimmed lights and candles.</w:t>
      </w:r>
    </w:p>
    <w:p>
      <w:r>
        <w:t xml:space="preserve">10. La lumière du feu crépite sur le bois et illumine la salle. </w:t>
      </w:r>
    </w:p>
    <w:p>
      <w:r>
        <w:t xml:space="preserve">   The fire light crackles on the wood and illuminates the room.</w:t>
      </w:r>
    </w:p>
    <w:p/>
    <w:p>
      <w:r>
        <w:rPr>
          <w:b/>
        </w:rPr>
        <w:t>Word: haus | Meaning:  house</w:t>
      </w:r>
    </w:p>
    <w:p/>
    <w:p>
      <w:r>
        <w:t>1. J'ai besoin d'aller chez le médecin, je suis malade.</w:t>
      </w:r>
    </w:p>
    <w:p>
      <w:r>
        <w:t xml:space="preserve">  I need to go see the doctor, I am sick.</w:t>
      </w:r>
    </w:p>
    <w:p>
      <w:r>
        <w:t xml:space="preserve">2. La famille s'est réunie pour aller à la maison de vacances. </w:t>
      </w:r>
    </w:p>
    <w:p>
      <w:r>
        <w:t xml:space="preserve">   The family gathered to go to the holiday home. </w:t>
      </w:r>
    </w:p>
    <w:p>
      <w:r>
        <w:t>3. Il a passé l'hiver à vivre dans une maison isolée.</w:t>
      </w:r>
    </w:p>
    <w:p>
      <w:r>
        <w:t xml:space="preserve">   He spent the winter living in a remote house.</w:t>
      </w:r>
    </w:p>
    <w:p>
      <w:r>
        <w:t xml:space="preserve">4. Le restaurant a une grande cuisine et un grand salon. </w:t>
      </w:r>
    </w:p>
    <w:p>
      <w:r>
        <w:t xml:space="preserve">   The restaurant has a large kitchen and a big lounge area.</w:t>
      </w:r>
    </w:p>
    <w:p>
      <w:r>
        <w:t>5. Les enfants ont joué dans le jardin pendant toute la journée.</w:t>
      </w:r>
    </w:p>
    <w:p>
      <w:r>
        <w:t xml:space="preserve">   The children played in the garden all day.</w:t>
      </w:r>
    </w:p>
    <w:p>
      <w:r>
        <w:t xml:space="preserve">6. Nous avons visité la ville, puis nous sommes retournés à notre maison. </w:t>
      </w:r>
    </w:p>
    <w:p>
      <w:r>
        <w:t xml:space="preserve">  We visited the city, then we returned to our home.</w:t>
      </w:r>
    </w:p>
    <w:p>
      <w:r>
        <w:t xml:space="preserve">7. La femme a acheté une maison avec un balcon. </w:t>
      </w:r>
    </w:p>
    <w:p>
      <w:r>
        <w:t xml:space="preserve">   The woman bought a house with a balcony.</w:t>
      </w:r>
    </w:p>
    <w:p>
      <w:r>
        <w:t xml:space="preserve">8. J'ai l'impression que je suis vraiment en vacances. </w:t>
      </w:r>
    </w:p>
    <w:p>
      <w:r>
        <w:t xml:space="preserve">   I feel like I am really on vacation.</w:t>
      </w:r>
    </w:p>
    <w:p>
      <w:r>
        <w:t xml:space="preserve">9. Vous devez vous rendre au bureau pour récupérer votre dossier. </w:t>
      </w:r>
    </w:p>
    <w:p>
      <w:r>
        <w:t xml:space="preserve">  You must go to the office to pick up your file.</w:t>
      </w:r>
    </w:p>
    <w:p>
      <w:r>
        <w:t xml:space="preserve">10. L'hôtel est situé dans une zone paisible, loin de la foule. </w:t>
      </w:r>
    </w:p>
    <w:p>
      <w:r>
        <w:t xml:space="preserve">   The hotel is located in a peaceful area, away from the crowds.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  The sky is black tonight.</w:t>
      </w:r>
    </w:p>
    <w:p>
      <w:r>
        <w:t>2. J'adore les films noirs.</w:t>
      </w:r>
    </w:p>
    <w:p>
      <w:r>
        <w:t xml:space="preserve">   I love film noir.</w:t>
      </w:r>
    </w:p>
    <w:p>
      <w:r>
        <w:t>3.  La robe de Marie était noire et élégante.</w:t>
      </w:r>
    </w:p>
    <w:p>
      <w:r>
        <w:t xml:space="preserve">   Marie's dress was black and elegant. </w:t>
      </w:r>
    </w:p>
    <w:p>
      <w:r>
        <w:t>4. La nuit a été noire et pleine d' mystères.</w:t>
      </w:r>
    </w:p>
    <w:p>
      <w:r>
        <w:t xml:space="preserve">    The night was dark and full of mysteries.</w:t>
      </w:r>
    </w:p>
    <w:p>
      <w:r>
        <w:t>5. Le café est noir, mais il est bon pour moi.</w:t>
      </w:r>
    </w:p>
    <w:p>
      <w:r>
        <w:t xml:space="preserve">   The coffee is black, but it's good for me.</w:t>
      </w:r>
    </w:p>
    <w:p>
      <w:r>
        <w:t>6.  Il avait les yeux noirs et perçants.</w:t>
      </w:r>
    </w:p>
    <w:p>
      <w:r>
        <w:t xml:space="preserve">   He had black eyes that pierced you. </w:t>
      </w:r>
    </w:p>
    <w:p>
      <w:r>
        <w:t>7. Il a peint une scène noire et sombre.</w:t>
      </w:r>
    </w:p>
    <w:p>
      <w:r>
        <w:t xml:space="preserve">    He painted a dark and gloomy scene.</w:t>
      </w:r>
    </w:p>
    <w:p>
      <w:r>
        <w:t>8. Le livre est noir et sans ornements.</w:t>
      </w:r>
    </w:p>
    <w:p>
      <w:r>
        <w:t xml:space="preserve">   The book is black and plain without ornaments. </w:t>
      </w:r>
    </w:p>
    <w:p>
      <w:r>
        <w:t>9. La nuit était noire, les étoiles étaient peu visibles.</w:t>
      </w:r>
    </w:p>
    <w:p>
      <w:r>
        <w:t xml:space="preserve">  The night was dark, the stars were barely visible.</w:t>
      </w:r>
    </w:p>
    <w:p>
      <w:r>
        <w:t>10. Nous avons mangé une grande soupe noire avant de nous coucher.</w:t>
      </w:r>
    </w:p>
    <w:p>
      <w:r>
        <w:t xml:space="preserve">    We had a large bowl of black soup before going to bed.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 </w:t>
      </w:r>
    </w:p>
    <w:p>
      <w:r>
        <w:t>Playing tennis every Sunday.</w:t>
      </w:r>
    </w:p>
    <w:p>
      <w:r>
        <w:t xml:space="preserve">2. Ils aiment jouer à la Playstation.   </w:t>
      </w:r>
    </w:p>
    <w:p>
      <w:r>
        <w:t>They like playing Playstation.</w:t>
      </w:r>
    </w:p>
    <w:p>
      <w:r>
        <w:t xml:space="preserve">3. Elle joue d'un instrument de musique.    </w:t>
      </w:r>
    </w:p>
    <w:p>
      <w:r>
        <w:t xml:space="preserve">She plays an instrument. </w:t>
      </w:r>
    </w:p>
    <w:p>
      <w:r>
        <w:t xml:space="preserve">4. J’ai envie de jouer avec mes amis.   </w:t>
      </w:r>
    </w:p>
    <w:p>
      <w:r>
        <w:t xml:space="preserve">I want to play with my friends.  </w:t>
      </w:r>
    </w:p>
    <w:p>
      <w:r>
        <w:t xml:space="preserve">5. Voulez-vous jouer au jeu de société ?  </w:t>
      </w:r>
    </w:p>
    <w:p>
      <w:r>
        <w:t>Do you want to play a board game?</w:t>
      </w:r>
    </w:p>
    <w:p>
      <w:r>
        <w:t xml:space="preserve">6. Le chat joue avec un objet rond.  </w:t>
      </w:r>
    </w:p>
    <w:p>
      <w:r>
        <w:t xml:space="preserve">The cat plays with a round object. </w:t>
      </w:r>
    </w:p>
    <w:p>
      <w:r>
        <w:t xml:space="preserve">7. Il joue dans l’équipe de hockey.   </w:t>
      </w:r>
    </w:p>
    <w:p>
      <w:r>
        <w:t xml:space="preserve">He plays on the hockey team. </w:t>
      </w:r>
    </w:p>
    <w:p>
      <w:r>
        <w:t xml:space="preserve">8. Nous jouons au ballon à la plage.    </w:t>
      </w:r>
    </w:p>
    <w:p>
      <w:r>
        <w:t xml:space="preserve">We play ball at the beach.  </w:t>
      </w:r>
    </w:p>
    <w:p>
      <w:r>
        <w:t xml:space="preserve">9. Vous jouez aux cartes ?    </w:t>
      </w:r>
    </w:p>
    <w:p>
      <w:r>
        <w:t xml:space="preserve">Do you like playing cards?   </w:t>
      </w:r>
    </w:p>
    <w:p>
      <w:r>
        <w:t xml:space="preserve">10. Les enfants jouent en plein air.    </w:t>
      </w:r>
    </w:p>
    <w:p>
      <w:r>
        <w:t>Children are playing outdoors.</w:t>
      </w:r>
    </w:p>
    <w:p/>
    <w:p>
      <w:r>
        <w:rPr>
          <w:b/>
        </w:rPr>
        <w:t>Word: Beau | Meaning: Beautiful</w:t>
      </w:r>
    </w:p>
    <w:p/>
    <w:p>
      <w:r>
        <w:t xml:space="preserve">1. Il a un beau sourire, il est vraiment sympathique. </w:t>
      </w:r>
    </w:p>
    <w:p>
      <w:r>
        <w:t xml:space="preserve">   He has a beautiful smile, he's really friendly.</w:t>
      </w:r>
    </w:p>
    <w:p>
      <w:r>
        <w:t xml:space="preserve">2. La maison a une belle vue sur la mer.  </w:t>
      </w:r>
    </w:p>
    <w:p>
      <w:r>
        <w:t xml:space="preserve">    The house has a beautiful view of the sea.</w:t>
      </w:r>
    </w:p>
    <w:p>
      <w:r>
        <w:t xml:space="preserve">3. Le ciel était très beau ce matin. </w:t>
      </w:r>
    </w:p>
    <w:p>
      <w:r>
        <w:t xml:space="preserve">   The sky was very beautiful this morning.</w:t>
      </w:r>
    </w:p>
    <w:p>
      <w:r>
        <w:t xml:space="preserve">4. Les fleurs sont magnifiques, elles sont vraiment belles. </w:t>
      </w:r>
    </w:p>
    <w:p>
      <w:r>
        <w:t xml:space="preserve">   The flowers are magnificent, they're really pretty.</w:t>
      </w:r>
    </w:p>
    <w:p>
      <w:r>
        <w:t xml:space="preserve">5. La robe de ma grand-mère est très belle.  </w:t>
      </w:r>
    </w:p>
    <w:p>
      <w:r>
        <w:t xml:space="preserve">   My grandmother's dress is very beautiful. </w:t>
      </w:r>
    </w:p>
    <w:p>
      <w:r>
        <w:t xml:space="preserve">6. Le film était beau et poignant. </w:t>
      </w:r>
    </w:p>
    <w:p>
      <w:r>
        <w:t xml:space="preserve">    The movie was beautiful and moving.</w:t>
      </w:r>
    </w:p>
    <w:p>
      <w:r>
        <w:t xml:space="preserve">7. Il a un beau jardin avec des fleurs colorées. </w:t>
      </w:r>
    </w:p>
    <w:p>
      <w:r>
        <w:t xml:space="preserve">   He has a beautiful garden with colorful flowers.</w:t>
      </w:r>
    </w:p>
    <w:p>
      <w:r>
        <w:t xml:space="preserve">8. J’aime les beaux paysages de montagne.  </w:t>
      </w:r>
    </w:p>
    <w:p>
      <w:r>
        <w:t xml:space="preserve">   I like the beautiful mountainscapes. </w:t>
      </w:r>
    </w:p>
    <w:p>
      <w:r>
        <w:t xml:space="preserve">9. La musique était très belle et relaxante. </w:t>
      </w:r>
    </w:p>
    <w:p>
      <w:r>
        <w:t xml:space="preserve">   The music was very beautiful and relaxing.</w:t>
      </w:r>
    </w:p>
    <w:p>
      <w:r>
        <w:t xml:space="preserve">10. Le gâteau est beau, mais il est un peu trop sucré. </w:t>
      </w:r>
    </w:p>
    <w:p>
      <w:r>
        <w:t xml:space="preserve">   The cake is beautiful but it's a bit too sugary.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Hello, how are you?</w:t>
      </w:r>
    </w:p>
    <w:p>
      <w:r>
        <w:t xml:space="preserve">2. Salut à tous !  </w:t>
      </w:r>
    </w:p>
    <w:p>
      <w:r>
        <w:t xml:space="preserve">   Hi everyone!</w:t>
      </w:r>
    </w:p>
    <w:p>
      <w:r>
        <w:t xml:space="preserve">3. Je vous salue.  </w:t>
      </w:r>
    </w:p>
    <w:p>
      <w:r>
        <w:t xml:space="preserve">   I salute you.</w:t>
      </w:r>
    </w:p>
    <w:p>
      <w:r>
        <w:t xml:space="preserve">4. Salut à la maison ! </w:t>
      </w:r>
    </w:p>
    <w:p>
      <w:r>
        <w:t xml:space="preserve">    Greetings from home! </w:t>
      </w:r>
    </w:p>
    <w:p>
      <w:r>
        <w:t xml:space="preserve">5. C'est un plaisir de te voir, salut !  </w:t>
      </w:r>
    </w:p>
    <w:p>
      <w:r>
        <w:t xml:space="preserve">    It's nice to see you, hello! </w:t>
      </w:r>
    </w:p>
    <w:p>
      <w:r>
        <w:t xml:space="preserve">6. Salut et merci.  </w:t>
      </w:r>
    </w:p>
    <w:p>
      <w:r>
        <w:t xml:space="preserve">    Hello and thank you.</w:t>
      </w:r>
    </w:p>
    <w:p>
      <w:r>
        <w:t xml:space="preserve">7. Je t’apporte une petite salutation.   </w:t>
      </w:r>
    </w:p>
    <w:p>
      <w:r>
        <w:t xml:space="preserve">    Here is a little greeting for you. </w:t>
      </w:r>
    </w:p>
    <w:p>
      <w:r>
        <w:t xml:space="preserve">8. Salut, ça roule ?  </w:t>
      </w:r>
    </w:p>
    <w:p>
      <w:r>
        <w:t xml:space="preserve">    Hi, how are things going?</w:t>
      </w:r>
    </w:p>
    <w:p>
      <w:r>
        <w:t xml:space="preserve">9. Salut à l'horizon !  </w:t>
      </w:r>
    </w:p>
    <w:p>
      <w:r>
        <w:t xml:space="preserve">    Hello to the horizon! </w:t>
      </w:r>
    </w:p>
    <w:p>
      <w:r>
        <w:t xml:space="preserve">10. On se voit bientôt, salut !  </w:t>
      </w:r>
    </w:p>
    <w:p>
      <w:r>
        <w:t xml:space="preserve">   See you soon, hello!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The house is located in a peaceful neighborhood.</w:t>
      </w:r>
    </w:p>
    <w:p>
      <w:r>
        <w:t>2. J'adore la cuisine de ma maison.</w:t>
      </w:r>
    </w:p>
    <w:p>
      <w:r>
        <w:t xml:space="preserve">   I love the kitchen in my home.</w:t>
      </w:r>
    </w:p>
    <w:p>
      <w:r>
        <w:t xml:space="preserve">3.  Il y a une grande chambre dans ma maison. </w:t>
      </w:r>
    </w:p>
    <w:p>
      <w:r>
        <w:t xml:space="preserve">   There's a large bedroom in my house.</w:t>
      </w:r>
    </w:p>
    <w:p>
      <w:r>
        <w:t>4. La famille et moi sommes très contents de notre maison.</w:t>
      </w:r>
    </w:p>
    <w:p>
      <w:r>
        <w:t xml:space="preserve">   My family and I are very happy with our home.</w:t>
      </w:r>
    </w:p>
    <w:p>
      <w:r>
        <w:t xml:space="preserve">5. J'ai besoin d'acheter du papier pour la maison. </w:t>
      </w:r>
    </w:p>
    <w:p>
      <w:r>
        <w:t xml:space="preserve">   I need to buy paper for the house.</w:t>
      </w:r>
    </w:p>
    <w:p>
      <w:r>
        <w:t xml:space="preserve">6. Ma maison a un balcon avec une vue imprenable.  </w:t>
      </w:r>
    </w:p>
    <w:p>
      <w:r>
        <w:t xml:space="preserve">   My home has a balcony with an incredible view. </w:t>
      </w:r>
    </w:p>
    <w:p>
      <w:r>
        <w:t xml:space="preserve">7. Nous avons beaucoup de photos dans notre maison.  </w:t>
      </w:r>
    </w:p>
    <w:p>
      <w:r>
        <w:t xml:space="preserve">    We have lots of pictures in our home. </w:t>
      </w:r>
    </w:p>
    <w:p>
      <w:r>
        <w:t xml:space="preserve">8. Je vais aller à la maison demain matin. </w:t>
      </w:r>
    </w:p>
    <w:p>
      <w:r>
        <w:t xml:space="preserve">   I'm going to the house tomorrow morning. </w:t>
      </w:r>
    </w:p>
    <w:p>
      <w:r>
        <w:t>9. Le jardin de ma maison est très beau.</w:t>
      </w:r>
    </w:p>
    <w:p>
      <w:r>
        <w:t xml:space="preserve">   The garden at my house is very beautiful.</w:t>
      </w:r>
    </w:p>
    <w:p>
      <w:r>
        <w:t xml:space="preserve">10. Ma maison a besoin d'un nouveau toit.  </w:t>
      </w:r>
    </w:p>
    <w:p>
      <w:r>
        <w:t xml:space="preserve">   My house needs a new roof.</w:t>
      </w:r>
    </w:p>
    <w:p/>
    <w:p>
      <w:r>
        <w:rPr>
          <w:b/>
        </w:rPr>
        <w:t>Word: belle | Meaning: beautiful</w:t>
      </w:r>
    </w:p>
    <w:p/>
    <w:p>
      <w:r>
        <w:t>1. La maison est belle, avec son jardin verdoyant.</w:t>
      </w:r>
    </w:p>
    <w:p>
      <w:r>
        <w:t xml:space="preserve">   The house is beautiful, with its green garden.</w:t>
      </w:r>
    </w:p>
    <w:p>
      <w:r>
        <w:t xml:space="preserve">2. Elle a une belle robe rouge pour l'occasion. </w:t>
      </w:r>
    </w:p>
    <w:p>
      <w:r>
        <w:t xml:space="preserve">    She has a beautiful red dress for the occasion.</w:t>
      </w:r>
    </w:p>
    <w:p>
      <w:r>
        <w:t xml:space="preserve">3. Votre sourire est belle!  </w:t>
      </w:r>
    </w:p>
    <w:p>
      <w:r>
        <w:t xml:space="preserve">    Your smile is beautiful! </w:t>
      </w:r>
    </w:p>
    <w:p>
      <w:r>
        <w:t xml:space="preserve">4. Le film était belle et triste. </w:t>
      </w:r>
    </w:p>
    <w:p>
      <w:r>
        <w:t xml:space="preserve">   The movie was beautiful and sad.</w:t>
      </w:r>
    </w:p>
    <w:p>
      <w:r>
        <w:t xml:space="preserve">5. J'aime les fleurs belles et colorées. </w:t>
      </w:r>
    </w:p>
    <w:p>
      <w:r>
        <w:t xml:space="preserve">   I like beautiful and colorful flowers.</w:t>
      </w:r>
    </w:p>
    <w:p>
      <w:r>
        <w:t>6. Mon ami a une belle moustache.</w:t>
      </w:r>
    </w:p>
    <w:p>
      <w:r>
        <w:t xml:space="preserve">   My friend has a beautiful mustache.</w:t>
      </w:r>
    </w:p>
    <w:p>
      <w:r>
        <w:t xml:space="preserve">7. La musique est belle, mais elle me fait réfléchir.  </w:t>
      </w:r>
    </w:p>
    <w:p>
      <w:r>
        <w:t xml:space="preserve">   The music is beautiful, but it makes me think. </w:t>
      </w:r>
    </w:p>
    <w:p>
      <w:r>
        <w:t>8. Le ciel était belle cette nuit.</w:t>
      </w:r>
    </w:p>
    <w:p>
      <w:r>
        <w:t xml:space="preserve">    The sky was beautiful this night.</w:t>
      </w:r>
    </w:p>
    <w:p>
      <w:r>
        <w:t xml:space="preserve">9. C'est une belle journée de printemps. </w:t>
      </w:r>
    </w:p>
    <w:p>
      <w:r>
        <w:t xml:space="preserve">    It’s a beautiful spring day. </w:t>
      </w:r>
    </w:p>
    <w:p>
      <w:r>
        <w:t xml:space="preserve">10. La nature est belle et offre beaucoup d’opportunités.  </w:t>
      </w:r>
    </w:p>
    <w:p>
      <w:r>
        <w:t xml:space="preserve">   Nature is beautiful and offers many opportunities.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