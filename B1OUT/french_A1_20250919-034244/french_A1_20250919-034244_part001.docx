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Good morning/afternoon! How are you?</w:t>
      </w:r>
    </w:p>
    <w:p>
      <w:r>
        <w:t>2. Bonjour à tous !</w:t>
      </w:r>
    </w:p>
    <w:p>
      <w:r>
        <w:t xml:space="preserve">   Hello everyone!</w:t>
      </w:r>
    </w:p>
    <w:p>
      <w:r>
        <w:t xml:space="preserve">3. Je vous salue, mes amis. </w:t>
      </w:r>
    </w:p>
    <w:p>
      <w:r>
        <w:t xml:space="preserve">   I greet you, my friends.</w:t>
      </w:r>
    </w:p>
    <w:p>
      <w:r>
        <w:t>4. Bonjour madame, quel est votre nom?</w:t>
      </w:r>
    </w:p>
    <w:p>
      <w:r>
        <w:t xml:space="preserve">    Good day ma'am, what is your name?</w:t>
      </w:r>
    </w:p>
    <w:p>
      <w:r>
        <w:t xml:space="preserve">5.  Bonjour, j’ai une question. </w:t>
      </w:r>
    </w:p>
    <w:p>
      <w:r>
        <w:t xml:space="preserve">    Hello, I have a question.</w:t>
      </w:r>
    </w:p>
    <w:p>
      <w:r>
        <w:t xml:space="preserve">6.  Bonjour, je viens de rentrer à la maison. </w:t>
      </w:r>
    </w:p>
    <w:p>
      <w:r>
        <w:t xml:space="preserve">    Hello, I just came home. </w:t>
      </w:r>
    </w:p>
    <w:p>
      <w:r>
        <w:t xml:space="preserve">7. Bonjour, comment ça va ? </w:t>
      </w:r>
    </w:p>
    <w:p>
      <w:r>
        <w:t xml:space="preserve">    Hi, how's it going?</w:t>
      </w:r>
    </w:p>
    <w:p>
      <w:r>
        <w:t xml:space="preserve">8.  Salut, il fait beau aujourd’hui! </w:t>
      </w:r>
    </w:p>
    <w:p>
      <w:r>
        <w:t xml:space="preserve">    Hey, the weather is nice today!</w:t>
      </w:r>
    </w:p>
    <w:p>
      <w:r>
        <w:t>9.  Bonjour, j'ai besoin d'aide pour trouver un restaurant.</w:t>
      </w:r>
    </w:p>
    <w:p>
      <w:r>
        <w:t xml:space="preserve">   Hello, I need help finding a restaurant.</w:t>
      </w:r>
    </w:p>
    <w:p>
      <w:r>
        <w:t>10. Bonjour, je suis ravi(e) de te rencontrer.</w:t>
      </w:r>
    </w:p>
    <w:p>
      <w:r>
        <w:t xml:space="preserve">   Hello, I am happy to meet you.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Oui, je voudrais un café noir, s'il vous plaît.</w:t>
      </w:r>
    </w:p>
    <w:p>
      <w:r>
        <w:t xml:space="preserve">    Yes, I would like a black coffee, please.</w:t>
      </w:r>
    </w:p>
    <w:p>
      <w:r>
        <w:t xml:space="preserve">3.  La réponse est oui. </w:t>
      </w:r>
    </w:p>
    <w:p>
      <w:r>
        <w:t xml:space="preserve">    The answer is yes.</w:t>
      </w:r>
    </w:p>
    <w:p>
      <w:r>
        <w:t xml:space="preserve">4.   Je suis fatigué, oui. </w:t>
      </w:r>
    </w:p>
    <w:p>
      <w:r>
        <w:t xml:space="preserve">    I am tired, yes.</w:t>
      </w:r>
    </w:p>
    <w:p>
      <w:r>
        <w:t>5.  Oui, je peux l'aider.</w:t>
      </w:r>
    </w:p>
    <w:p>
      <w:r>
        <w:t xml:space="preserve">    Yes, I can help.</w:t>
      </w:r>
    </w:p>
    <w:p>
      <w:r>
        <w:t>6.  Oui, c’est une bonne idée.</w:t>
      </w:r>
    </w:p>
    <w:p>
      <w:r>
        <w:t xml:space="preserve">    Yes, that is a good idea.</w:t>
      </w:r>
    </w:p>
    <w:p>
      <w:r>
        <w:t xml:space="preserve">7.  On va faire ça, oui. </w:t>
      </w:r>
    </w:p>
    <w:p>
      <w:r>
        <w:t xml:space="preserve">     Let's do it, yes.</w:t>
      </w:r>
    </w:p>
    <w:p>
      <w:r>
        <w:t xml:space="preserve">8.  C'est bien sûr, oui. </w:t>
      </w:r>
    </w:p>
    <w:p>
      <w:r>
        <w:t xml:space="preserve">   That is for sure, yes.</w:t>
      </w:r>
    </w:p>
    <w:p>
      <w:r>
        <w:t xml:space="preserve">9.  Oui, j’adore la musique classique. </w:t>
      </w:r>
    </w:p>
    <w:p>
      <w:r>
        <w:t xml:space="preserve">    Yes, I love classical music.</w:t>
      </w:r>
    </w:p>
    <w:p>
      <w:r>
        <w:t xml:space="preserve">10. Oui, je suis d'accord avec ce que vous avez dit. </w:t>
      </w:r>
    </w:p>
    <w:p>
      <w:r>
        <w:t xml:space="preserve">    Yes, I agree with what you said.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jardin.  </w:t>
      </w:r>
    </w:p>
    <w:p>
      <w:r>
        <w:t xml:space="preserve">   The sun's light shines upon the garden.</w:t>
      </w:r>
    </w:p>
    <w:p>
      <w:r>
        <w:t xml:space="preserve">2. J’aime l’ambiance de la soirée éclairée par les bougies.  </w:t>
      </w:r>
    </w:p>
    <w:p>
      <w:r>
        <w:t xml:space="preserve">   I like the atmosphere of the evening lit by candles. </w:t>
      </w:r>
    </w:p>
    <w:p>
      <w:r>
        <w:t xml:space="preserve">3. Il a une lampe pour illuminer sa table. </w:t>
      </w:r>
    </w:p>
    <w:p>
      <w:r>
        <w:t xml:space="preserve">   He has a lamp to illuminate his desk.</w:t>
      </w:r>
    </w:p>
    <w:p>
      <w:r>
        <w:t xml:space="preserve">4. La lumière est très importante pour étudier. </w:t>
      </w:r>
    </w:p>
    <w:p>
      <w:r>
        <w:t xml:space="preserve">   Light is very important for studying.</w:t>
      </w:r>
    </w:p>
    <w:p>
      <w:r>
        <w:t xml:space="preserve">5. Le film était sombre et mystérieux, illuminé par des points de lumière.  </w:t>
      </w:r>
    </w:p>
    <w:p>
      <w:r>
        <w:t xml:space="preserve">   The movie was dark and mysterious, illuminated by points of light. </w:t>
      </w:r>
    </w:p>
    <w:p>
      <w:r>
        <w:t xml:space="preserve">6. Elle a besoin d'une lumière pour faire la course. </w:t>
      </w:r>
    </w:p>
    <w:p>
      <w:r>
        <w:t xml:space="preserve">    She needs a light to go shopping.</w:t>
      </w:r>
    </w:p>
    <w:p>
      <w:r>
        <w:t xml:space="preserve">7. La lumière du feu crépite dans la chambre.  </w:t>
      </w:r>
    </w:p>
    <w:p>
      <w:r>
        <w:t xml:space="preserve">   Firelight crackles in the room.</w:t>
      </w:r>
    </w:p>
    <w:p>
      <w:r>
        <w:t xml:space="preserve">8.  La lumière est plus claire que l’obscurité. </w:t>
      </w:r>
    </w:p>
    <w:p>
      <w:r>
        <w:t xml:space="preserve">  Light is brighter than darkness.</w:t>
      </w:r>
    </w:p>
    <w:p>
      <w:r>
        <w:t xml:space="preserve">9. Il a besoin de beaucoup de lumière pour faire son travail.  </w:t>
      </w:r>
    </w:p>
    <w:p>
      <w:r>
        <w:t xml:space="preserve">   He needs a lot of light to do his work.</w:t>
      </w:r>
    </w:p>
    <w:p>
      <w:r>
        <w:t>10. La nuit était sombre et la lune éclairait la terre avec une lumière douce.</w:t>
      </w:r>
    </w:p>
    <w:p>
      <w:r>
        <w:t xml:space="preserve">   The night was dark and the moon illuminated the earth with soft light.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L'arbre est rouge en automne. </w:t>
      </w:r>
    </w:p>
    <w:p>
      <w:r>
        <w:t xml:space="preserve">   The tree is red in autumn.</w:t>
      </w:r>
    </w:p>
    <w:p>
      <w:r>
        <w:t xml:space="preserve">3. Le chapeau de ma mère est rouge. </w:t>
      </w:r>
    </w:p>
    <w:p>
      <w:r>
        <w:t xml:space="preserve">   My mother's hat is red.</w:t>
      </w:r>
    </w:p>
    <w:p>
      <w:r>
        <w:t xml:space="preserve">4. Il a une robe rouge. </w:t>
      </w:r>
    </w:p>
    <w:p>
      <w:r>
        <w:t xml:space="preserve">   He has a red dress.</w:t>
      </w:r>
    </w:p>
    <w:p>
      <w:r>
        <w:t>5. J'ai un rouge à lèvres rouge vif.</w:t>
      </w:r>
    </w:p>
    <w:p>
      <w:r>
        <w:t xml:space="preserve">   I have bright red lipstick.</w:t>
      </w:r>
    </w:p>
    <w:p>
      <w:r>
        <w:t xml:space="preserve">6. La tomate est rouge. </w:t>
      </w:r>
    </w:p>
    <w:p>
      <w:r>
        <w:t xml:space="preserve">   The tomato is red.</w:t>
      </w:r>
    </w:p>
    <w:p>
      <w:r>
        <w:t xml:space="preserve">7. Le ciel était rouge ce soir-là. </w:t>
      </w:r>
    </w:p>
    <w:p>
      <w:r>
        <w:t xml:space="preserve">   The sky was red that evening. </w:t>
      </w:r>
    </w:p>
    <w:p>
      <w:r>
        <w:t xml:space="preserve">8. Elle a des chaussures rouges. </w:t>
      </w:r>
    </w:p>
    <w:p>
      <w:r>
        <w:t xml:space="preserve">   She has red shoes.</w:t>
      </w:r>
    </w:p>
    <w:p>
      <w:r>
        <w:t>9. J'adore les couleurs rouges!</w:t>
      </w:r>
    </w:p>
    <w:p>
      <w:r>
        <w:t xml:space="preserve">   I love the colours red!</w:t>
      </w:r>
    </w:p>
    <w:p>
      <w:r>
        <w:t xml:space="preserve">10. La plupart des fruits sont rouges. </w:t>
      </w:r>
    </w:p>
    <w:p>
      <w:r>
        <w:t xml:space="preserve">  Most fruits are red.</w:t>
      </w:r>
    </w:p>
    <w:p/>
    <w:p>
      <w:r>
        <w:rPr>
          <w:b/>
        </w:rPr>
        <w:t>Word: Blanc | Meaning: White</w:t>
      </w:r>
    </w:p>
    <w:p/>
    <w:p>
      <w:r>
        <w:t>1. Le livre est blanc.</w:t>
      </w:r>
    </w:p>
    <w:p>
      <w:r>
        <w:t xml:space="preserve">   The book is white.</w:t>
      </w:r>
    </w:p>
    <w:p>
      <w:r>
        <w:t>2. La robe de Marie était blanche.</w:t>
      </w:r>
    </w:p>
    <w:p>
      <w:r>
        <w:t xml:space="preserve">   Marie's dress was white.</w:t>
      </w:r>
    </w:p>
    <w:p>
      <w:r>
        <w:t>3. J’ai besoin d'un papier blanc.</w:t>
      </w:r>
    </w:p>
    <w:p>
      <w:r>
        <w:t xml:space="preserve">   I need some blank paper.</w:t>
      </w:r>
    </w:p>
    <w:p>
      <w:r>
        <w:t>4. L’arbre est blanc et rond.</w:t>
      </w:r>
    </w:p>
    <w:p>
      <w:r>
        <w:t xml:space="preserve">   The tree is white and round.</w:t>
      </w:r>
    </w:p>
    <w:p>
      <w:r>
        <w:t>5. Le gâteau était blanc, avec une crème de coco.</w:t>
      </w:r>
    </w:p>
    <w:p>
      <w:r>
        <w:t xml:space="preserve">   The cake was white with a coconut cream.</w:t>
      </w:r>
    </w:p>
    <w:p>
      <w:r>
        <w:t xml:space="preserve">6. Le ciel était blanc et il y avait un peu de nuage. </w:t>
      </w:r>
    </w:p>
    <w:p>
      <w:r>
        <w:t xml:space="preserve">   The sky was white and there were a few clouds.</w:t>
      </w:r>
    </w:p>
    <w:p>
      <w:r>
        <w:t xml:space="preserve">7. Il m’a dit que le tableau était blanc. </w:t>
      </w:r>
    </w:p>
    <w:p>
      <w:r>
        <w:t xml:space="preserve">   He told me the picture was white. </w:t>
      </w:r>
    </w:p>
    <w:p>
      <w:r>
        <w:t xml:space="preserve">8. La soupe était blanche, mais elle avait des légumes rouges dedans. </w:t>
      </w:r>
    </w:p>
    <w:p>
      <w:r>
        <w:t xml:space="preserve">   The soup was white, but it had red vegetables inside.</w:t>
      </w:r>
    </w:p>
    <w:p>
      <w:r>
        <w:t xml:space="preserve">9. Le fromage est blanc et doux. </w:t>
      </w:r>
    </w:p>
    <w:p>
      <w:r>
        <w:t xml:space="preserve">    The cheese is white and soft.  </w:t>
      </w:r>
    </w:p>
    <w:p>
      <w:r>
        <w:t xml:space="preserve">10. J'aime les vêtements blancs. </w:t>
      </w:r>
    </w:p>
    <w:p>
      <w:r>
        <w:t xml:space="preserve">    I like wearing white clothes.</w:t>
      </w:r>
    </w:p>
    <w:p/>
    <w:p>
      <w:r>
        <w:rPr>
          <w:b/>
        </w:rPr>
        <w:t>Word: Haut | Meaning: High</w:t>
      </w:r>
    </w:p>
    <w:p/>
    <w:p>
      <w:r>
        <w:t>1. La statue est haute et elle représente un ange.</w:t>
      </w:r>
    </w:p>
    <w:p>
      <w:r>
        <w:t xml:space="preserve">    The statue is high and it represents an angel.</w:t>
      </w:r>
    </w:p>
    <w:p>
      <w:r>
        <w:t>2. Le gâteau était très haut, il était impossible de le manger en une seule bouchée.</w:t>
      </w:r>
    </w:p>
    <w:p>
      <w:r>
        <w:t xml:space="preserve">    The cake was very high, it was impossible to eat in a single bite. </w:t>
      </w:r>
    </w:p>
    <w:p>
      <w:r>
        <w:t>3. J'ai acheté un nouveau vélo, c'est un modèle haut de gamme.</w:t>
      </w:r>
    </w:p>
    <w:p>
      <w:r>
        <w:t xml:space="preserve">    I bought a new bike, it is a top-of-the-line model.</w:t>
      </w:r>
    </w:p>
    <w:p>
      <w:r>
        <w:t>4. La montagne est haute et la vue depuis le sommet est magnifique.</w:t>
      </w:r>
    </w:p>
    <w:p>
      <w:r>
        <w:t xml:space="preserve">    The mountain is high and the view from the summit is magnificent. </w:t>
      </w:r>
    </w:p>
    <w:p>
      <w:r>
        <w:t xml:space="preserve">5.  Il faut monter les marches pour aller au haut de l'immeuble. </w:t>
      </w:r>
    </w:p>
    <w:p>
      <w:r>
        <w:t xml:space="preserve">    We have to climb the steps to get to the top of the building.</w:t>
      </w:r>
    </w:p>
    <w:p>
      <w:r>
        <w:t>6. Le ciel était très haut et il y avait beaucoup d'étoiles.</w:t>
      </w:r>
    </w:p>
    <w:p>
      <w:r>
        <w:t xml:space="preserve">    The sky was very high and there were many stars.</w:t>
      </w:r>
    </w:p>
    <w:p>
      <w:r>
        <w:t xml:space="preserve">7.  Le niveau d'eau est trop bas, nous devons l'élever jusqu'au haut. </w:t>
      </w:r>
    </w:p>
    <w:p>
      <w:r>
        <w:t xml:space="preserve">    The water level is too low, we need to raise it up to the top.</w:t>
      </w:r>
    </w:p>
    <w:p>
      <w:r>
        <w:t>8. L'enfant était en train de jouer avec ses jouets, mais il a pris une pause et s’est assis sur le haut du lit.</w:t>
      </w:r>
    </w:p>
    <w:p>
      <w:r>
        <w:t xml:space="preserve">    The child was playing with his toys, but he took a break and sat on the top of the bed.</w:t>
      </w:r>
    </w:p>
    <w:p>
      <w:r>
        <w:t xml:space="preserve">9.  Le feu d'artifice est monté très haut dans le ciel. </w:t>
      </w:r>
    </w:p>
    <w:p>
      <w:r>
        <w:t xml:space="preserve">   The firework went very high into the sky.</w:t>
      </w:r>
    </w:p>
    <w:p>
      <w:r>
        <w:t xml:space="preserve">10.  La fleur était haute et elle a poussé son pollen vers l’envers. </w:t>
      </w:r>
    </w:p>
    <w:p>
      <w:r>
        <w:t xml:space="preserve">    The flower was high and it pushed its pollen towards the bottom.</w:t>
      </w:r>
    </w:p>
    <w:p/>
    <w:p>
      <w:r>
        <w:t>Chat: Cat</w:t>
      </w:r>
    </w:p>
    <w:p/>
    <w:p>
      <w:r>
        <w:t xml:space="preserve">1. J'ai un chat adorable qui aime jouer avec moi. </w:t>
      </w:r>
    </w:p>
    <w:p>
      <w:r>
        <w:t xml:space="preserve">   I have an adorable cat who loves to play with me.</w:t>
      </w:r>
    </w:p>
    <w:p>
      <w:r>
        <w:t xml:space="preserve">2. Il est impossible de lui parler sans qu'il ne s'engouffre dans une discussion longue et complexe. </w:t>
      </w:r>
    </w:p>
    <w:p>
      <w:r>
        <w:t xml:space="preserve">   It's impossible to talk to him without him getting into a long and complex debate.</w:t>
      </w:r>
    </w:p>
    <w:p>
      <w:r>
        <w:t xml:space="preserve">3. Les chats sont des animaux curieux qui aiment explorer leur environnement. </w:t>
      </w:r>
    </w:p>
    <w:p>
      <w:r>
        <w:t xml:space="preserve">    Cats are curious animals that like to explore their environment. </w:t>
      </w:r>
    </w:p>
    <w:p>
      <w:r>
        <w:t xml:space="preserve">4. Mon chat est très gentil, il se promène à travers la maison sans causer de dégâts. </w:t>
      </w:r>
    </w:p>
    <w:p>
      <w:r>
        <w:t xml:space="preserve">   My cat is very kind; he wanders through the house without causing any damage.</w:t>
      </w:r>
    </w:p>
    <w:p>
      <w:r>
        <w:t xml:space="preserve">5. La conversation entre les chats et les humains peut être un peu difficile. </w:t>
      </w:r>
    </w:p>
    <w:p>
      <w:r>
        <w:t xml:space="preserve">    The conversation between cats and humans can be a little difficult.</w:t>
      </w:r>
    </w:p>
    <w:p>
      <w:r>
        <w:t xml:space="preserve">6. Ils sont très différents, mais ils partagent une affection profonde pour leur propriétaire. </w:t>
      </w:r>
    </w:p>
    <w:p>
      <w:r>
        <w:t xml:space="preserve">    They are very different, but they share a deep affection for their owner.  </w:t>
      </w:r>
    </w:p>
    <w:p>
      <w:r>
        <w:t>7. Vous devez vous méfier des chats qui semblent trop gentils.</w:t>
      </w:r>
    </w:p>
    <w:p>
      <w:r>
        <w:t xml:space="preserve">    You must beware of cats that seem too nice. </w:t>
      </w:r>
    </w:p>
    <w:p>
      <w:r>
        <w:t xml:space="preserve">8. Il y a beaucoup de chats dans la rue et ils sont partout.  </w:t>
      </w:r>
    </w:p>
    <w:p>
      <w:r>
        <w:t xml:space="preserve">    There are many cats on the street and they're everywhere. </w:t>
      </w:r>
    </w:p>
    <w:p>
      <w:r>
        <w:t>9. Les chats sont souvent considérés comme des compagnons sympathiques.</w:t>
      </w:r>
    </w:p>
    <w:p>
      <w:r>
        <w:t xml:space="preserve">   Cats are often considered friendly companions. </w:t>
      </w:r>
    </w:p>
    <w:p>
      <w:r>
        <w:t>10. Le chat est un animal fascinant qui a une histoire riche.</w:t>
      </w:r>
    </w:p>
    <w:p>
      <w:r>
        <w:t xml:space="preserve">   The cat is an interesting animal with a rich history.</w:t>
      </w:r>
    </w:p>
    <w:p/>
    <w:p>
      <w:r>
        <w:rPr>
          <w:b/>
        </w:rPr>
        <w:t>Word: Fleur | Meaning: Flower</w:t>
      </w:r>
    </w:p>
    <w:p/>
    <w:p>
      <w:r>
        <w:t>1.  J'adore les fleurs dans le jardin.</w:t>
      </w:r>
    </w:p>
    <w:p>
      <w:r>
        <w:t xml:space="preserve">    My garden is full of beautiful flowers.</w:t>
      </w:r>
    </w:p>
    <w:p>
      <w:r>
        <w:t>2.  Elle aime beaucoup la couleur de la fleur rose.</w:t>
      </w:r>
    </w:p>
    <w:p>
      <w:r>
        <w:t xml:space="preserve">    She likes the color of the pink flower very much.</w:t>
      </w:r>
    </w:p>
    <w:p>
      <w:r>
        <w:t xml:space="preserve">3.  Le bouquet de fleurs est vraiment magnifique. </w:t>
      </w:r>
    </w:p>
    <w:p>
      <w:r>
        <w:t xml:space="preserve">   The flower bouquet is really magnificent.</w:t>
      </w:r>
    </w:p>
    <w:p>
      <w:r>
        <w:t xml:space="preserve">4.  Les fleurs symbolisent l'amour et la beauté. </w:t>
      </w:r>
    </w:p>
    <w:p>
      <w:r>
        <w:t xml:space="preserve">   Flowers symbolize love and beauty.</w:t>
      </w:r>
    </w:p>
    <w:p>
      <w:r>
        <w:t>5.  Ce sont des fleurs jaunes qui poussent dans ce jardin.</w:t>
      </w:r>
    </w:p>
    <w:p>
      <w:r>
        <w:t xml:space="preserve">   These are yellow flowers growing in this garden. </w:t>
      </w:r>
    </w:p>
    <w:p>
      <w:r>
        <w:t>6.  Elle a offert une fleur à son ami pour sa fête.</w:t>
      </w:r>
    </w:p>
    <w:p>
      <w:r>
        <w:t xml:space="preserve">    She offered a flower to her friend for his party.</w:t>
      </w:r>
    </w:p>
    <w:p>
      <w:r>
        <w:t xml:space="preserve">7.  La fleur de lys est le symbole du royaume français. </w:t>
      </w:r>
    </w:p>
    <w:p>
      <w:r>
        <w:t xml:space="preserve">   The lily flower is the symbol of the French kingdom. </w:t>
      </w:r>
    </w:p>
    <w:p>
      <w:r>
        <w:t>8.  Il a planté des fleurs rouges et bleues dans la cour.</w:t>
      </w:r>
    </w:p>
    <w:p>
      <w:r>
        <w:t xml:space="preserve">   He planted red and blue flowers in the courtyard.  </w:t>
      </w:r>
    </w:p>
    <w:p>
      <w:r>
        <w:t xml:space="preserve">9.  Les fleurs ont une belle fragrance d'été. </w:t>
      </w:r>
    </w:p>
    <w:p>
      <w:r>
        <w:t xml:space="preserve">    Flowers have a beautiful summer fragrance. </w:t>
      </w:r>
    </w:p>
    <w:p>
      <w:r>
        <w:t xml:space="preserve">10. Les fleurs sauvages poussent dans les bois environnants. </w:t>
      </w:r>
    </w:p>
    <w:p>
      <w:r>
        <w:t xml:space="preserve">   Wildflowers grow in the surrounding woods.</w:t>
      </w:r>
    </w:p>
    <w:p/>
    <w:p>
      <w:r>
        <w:rPr>
          <w:b/>
        </w:rPr>
        <w:t>Word: Moi | Meaning: I</w:t>
      </w:r>
    </w:p>
    <w:p/>
    <w:p>
      <w:r>
        <w:t>1.  J'adore la musique classique, moi aussi.</w:t>
      </w:r>
    </w:p>
    <w:p>
      <w:r>
        <w:t xml:space="preserve">    My favorite music is classical music, too.</w:t>
      </w:r>
    </w:p>
    <w:p>
      <w:r>
        <w:t xml:space="preserve">2.  La cuisine est délicieuse, mais moi, j'ai besoin de plus d'espace. </w:t>
      </w:r>
    </w:p>
    <w:p>
      <w:r>
        <w:t xml:space="preserve">   The food is delicious, but I need more space.</w:t>
      </w:r>
    </w:p>
    <w:p>
      <w:r>
        <w:t>3.  Moi et mes amis sommes prêts pour une soirée amusante.</w:t>
      </w:r>
    </w:p>
    <w:p>
      <w:r>
        <w:t xml:space="preserve">   Me and my friends are ready for a fun evening. </w:t>
      </w:r>
    </w:p>
    <w:p>
      <w:r>
        <w:t xml:space="preserve">4.  Le film était vraiment captivant, moi j’ai beaucoup aimé. </w:t>
      </w:r>
    </w:p>
    <w:p>
      <w:r>
        <w:t xml:space="preserve">    The movie was really captivating; I really liked it.  </w:t>
      </w:r>
    </w:p>
    <w:p>
      <w:r>
        <w:t>5.  J'arrive tard, mais moi, je suis toujours prêt.</w:t>
      </w:r>
    </w:p>
    <w:p>
      <w:r>
        <w:t xml:space="preserve">    I am late, but I am always ready.   </w:t>
      </w:r>
    </w:p>
    <w:p>
      <w:r>
        <w:t xml:space="preserve">6.  Est-ce que vous connaissez la ville de Paris, moi? </w:t>
      </w:r>
    </w:p>
    <w:p>
      <w:r>
        <w:t xml:space="preserve">    Do you know the city of Paris, me?</w:t>
      </w:r>
    </w:p>
    <w:p>
      <w:r>
        <w:t xml:space="preserve">7.  Ils ont fait une grande fête, moi j’ai beaucoup ri ! </w:t>
      </w:r>
    </w:p>
    <w:p>
      <w:r>
        <w:t xml:space="preserve">   They had a big party; I laughed a lot!</w:t>
      </w:r>
    </w:p>
    <w:p>
      <w:r>
        <w:t>8.  On se prépare pour un voyage demain, moi aussi.</w:t>
      </w:r>
    </w:p>
    <w:p>
      <w:r>
        <w:t xml:space="preserve">    We're getting ready for a trip tomorrow, too.</w:t>
      </w:r>
    </w:p>
    <w:p>
      <w:r>
        <w:t xml:space="preserve">9.  Je suis fatigué, mais moi je continue d’apprendre.  </w:t>
      </w:r>
    </w:p>
    <w:p>
      <w:r>
        <w:t xml:space="preserve">    I am tired, but I continue to learn. </w:t>
      </w:r>
    </w:p>
    <w:p>
      <w:r>
        <w:t xml:space="preserve">10. La météo est magnifique aujourd'hui, moi j'adore le soleil.   </w:t>
      </w:r>
    </w:p>
    <w:p>
      <w:r>
        <w:t xml:space="preserve">   The weather is beautiful today; I love the sun.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profond. </w:t>
      </w:r>
    </w:p>
    <w:p>
      <w:r>
        <w:t xml:space="preserve">   Love is a powerful and profound feeling.</w:t>
      </w:r>
    </w:p>
    <w:p>
      <w:r>
        <w:t>2.  Je suis amoureux de Paris, sa beauté et son histoire m'émerveillent.</w:t>
      </w:r>
    </w:p>
    <w:p>
      <w:r>
        <w:t xml:space="preserve">   I am in love with Paris, its beauty and its history enchant me.</w:t>
      </w:r>
    </w:p>
    <w:p>
      <w:r>
        <w:t>3. La famille est le plus grand amour de la vie.</w:t>
      </w:r>
    </w:p>
    <w:p>
      <w:r>
        <w:t xml:space="preserve">   Family is the greatest love of life.</w:t>
      </w:r>
    </w:p>
    <w:p>
      <w:r>
        <w:t xml:space="preserve">4. L'amour peut être doux comme un rayon de soleil et aussi fort comme une tempête. </w:t>
      </w:r>
    </w:p>
    <w:p>
      <w:r>
        <w:t xml:space="preserve">   Love can be gentle like a ray of sunshine and also strong like a storm.</w:t>
      </w:r>
    </w:p>
    <w:p>
      <w:r>
        <w:t>5.  Il a dit "je t'aime" avec toute sa passion, sans hésiter.</w:t>
      </w:r>
    </w:p>
    <w:p>
      <w:r>
        <w:t xml:space="preserve">   He said "I love you" with all his passion without hesitation.</w:t>
      </w:r>
    </w:p>
    <w:p>
      <w:r>
        <w:t xml:space="preserve">6. Le mariage est un symbole de l'amour durable et profond. </w:t>
      </w:r>
    </w:p>
    <w:p>
      <w:r>
        <w:t xml:space="preserve">   Marriage is a symbol of lasting and deep love.</w:t>
      </w:r>
    </w:p>
    <w:p>
      <w:r>
        <w:t>7. L'amour nous pousse à faire des sacrifices pour les autres.</w:t>
      </w:r>
    </w:p>
    <w:p>
      <w:r>
        <w:t xml:space="preserve">   Love pushes us to make sacrifices for others.</w:t>
      </w:r>
    </w:p>
    <w:p>
      <w:r>
        <w:t>8.  L’amour de la nature me procure une immense paix intérieure.</w:t>
      </w:r>
    </w:p>
    <w:p>
      <w:r>
        <w:t xml:space="preserve">   The love for nature brings me immense inner peace. </w:t>
      </w:r>
    </w:p>
    <w:p>
      <w:r>
        <w:t>9. Il n'est pas facile d'aimer, il faut du courage et beaucoup de patience.</w:t>
      </w:r>
    </w:p>
    <w:p>
      <w:r>
        <w:t xml:space="preserve">   It is not easy to love, it requires courage and a lot of patience. </w:t>
      </w:r>
    </w:p>
    <w:p>
      <w:r>
        <w:t>10. L’amour est la force qui nous unit tous les humains.</w:t>
      </w:r>
    </w:p>
    <w:p>
      <w:r>
        <w:t xml:space="preserve">   Love is the force that unites all humans.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