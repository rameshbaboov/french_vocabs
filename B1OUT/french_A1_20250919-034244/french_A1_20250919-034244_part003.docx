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J'adore jouer aux jeux de société avec mes amis.  </w:t>
      </w:r>
    </w:p>
    <w:p>
      <w:r>
        <w:t>Play board games with my friends is my favorite.</w:t>
      </w:r>
    </w:p>
    <w:p>
      <w:r>
        <w:t xml:space="preserve">2. Les enfants aiment jouer dans le parc.   </w:t>
      </w:r>
    </w:p>
    <w:p>
      <w:r>
        <w:t xml:space="preserve">Children love playing in the park. </w:t>
      </w:r>
    </w:p>
    <w:p>
      <w:r>
        <w:t xml:space="preserve">3. Le joueur s’est amusé à jouer au football.  </w:t>
      </w:r>
    </w:p>
    <w:p>
      <w:r>
        <w:t xml:space="preserve">The player had fun playing football. </w:t>
      </w:r>
    </w:p>
    <w:p>
      <w:r>
        <w:t xml:space="preserve">4. Il est important de jouer à des jeux sains et positifs.  </w:t>
      </w:r>
    </w:p>
    <w:p>
      <w:r>
        <w:t xml:space="preserve">It is important to play healthy and positive games. </w:t>
      </w:r>
    </w:p>
    <w:p>
      <w:r>
        <w:t xml:space="preserve">5. La musique peut aider à jouer plus facilement.   </w:t>
      </w:r>
    </w:p>
    <w:p>
      <w:r>
        <w:t xml:space="preserve">Music can help you play easier. </w:t>
      </w:r>
    </w:p>
    <w:p>
      <w:r>
        <w:t xml:space="preserve">6. Après l'école, les enfants aiment jouer à la maison.   </w:t>
      </w:r>
    </w:p>
    <w:p>
      <w:r>
        <w:t>After school, children like playing at home.</w:t>
      </w:r>
    </w:p>
    <w:p>
      <w:r>
        <w:t xml:space="preserve">7. Vous jouez au piano ?  </w:t>
      </w:r>
    </w:p>
    <w:p>
      <w:r>
        <w:t xml:space="preserve">Do you play the piano? </w:t>
      </w:r>
    </w:p>
    <w:p>
      <w:r>
        <w:t xml:space="preserve">8. Il a joué un concert magnifique le week-end dernier.   </w:t>
      </w:r>
    </w:p>
    <w:p>
      <w:r>
        <w:t xml:space="preserve">He played a magnificent concert last weekend.  </w:t>
      </w:r>
    </w:p>
    <w:p>
      <w:r>
        <w:t xml:space="preserve">9. J'aime jouer à des jeux vidéo avec mes frères et sœurs.  </w:t>
      </w:r>
    </w:p>
    <w:p>
      <w:r>
        <w:t xml:space="preserve">I like playing video games with my brothers and sisters.  </w:t>
      </w:r>
    </w:p>
    <w:p>
      <w:r>
        <w:t xml:space="preserve">10. Le jeu est une activité amusante et relaxante.   </w:t>
      </w:r>
    </w:p>
    <w:p>
      <w:r>
        <w:t>Playing is an amusing and relaxing activity.</w:t>
      </w:r>
    </w:p>
    <w:p/>
    <w:p>
      <w:r>
        <w:rPr>
          <w:b/>
        </w:rPr>
        <w:t>Word: Haus | Meaning: House</w:t>
      </w:r>
    </w:p>
    <w:p/>
    <w:p>
      <w:r>
        <w:t>1. J'ai besoin d'un nouveau studio de musique, un grand **haus**.</w:t>
      </w:r>
    </w:p>
    <w:p>
      <w:r>
        <w:t xml:space="preserve">   I need a new music studio, a big house. </w:t>
      </w:r>
    </w:p>
    <w:p>
      <w:r>
        <w:t>2. La famille du maire habite dans une belle maison en bord de mer.</w:t>
      </w:r>
    </w:p>
    <w:p>
      <w:r>
        <w:t xml:space="preserve">   The mayor's family lives in a beautiful house by the sea.</w:t>
      </w:r>
    </w:p>
    <w:p>
      <w:r>
        <w:t>3. Nous avons fait la course et nous sommes rentrés chez nous pour dîner. Puis, nous sommes allés au **haus**.</w:t>
      </w:r>
    </w:p>
    <w:p>
      <w:r>
        <w:t xml:space="preserve">   We went shopping and came home to have dinner. Then, we went to the house. </w:t>
      </w:r>
    </w:p>
    <w:p>
      <w:r>
        <w:t>4. La maison de mon père est assez grande et elle a un grand jardin.</w:t>
      </w:r>
    </w:p>
    <w:p>
      <w:r>
        <w:t xml:space="preserve">   My father's house is quite large and has a big garden.</w:t>
      </w:r>
    </w:p>
    <w:p>
      <w:r>
        <w:t>5. Le restaurant est situé dans une vieille **haus**.</w:t>
      </w:r>
    </w:p>
    <w:p>
      <w:r>
        <w:t xml:space="preserve">   The restaurant is located in an old building.</w:t>
      </w:r>
    </w:p>
    <w:p>
      <w:r>
        <w:t xml:space="preserve">6. Je m'attends à vous recevoir chez moi,  **mais** vous devez venir au **haus**. </w:t>
      </w:r>
    </w:p>
    <w:p>
      <w:r>
        <w:t xml:space="preserve">   I expect you to come over to my house, **but** you must come to the house. </w:t>
      </w:r>
    </w:p>
    <w:p>
      <w:r>
        <w:t>7. Le nouveau coiffeur est arrivé dans la ville et a ouvert un **haus** de coiffure.</w:t>
      </w:r>
    </w:p>
    <w:p>
      <w:r>
        <w:t xml:space="preserve">   The new hairdresser arrived in the town and opened a hairdressing shop.</w:t>
      </w:r>
    </w:p>
    <w:p>
      <w:r>
        <w:t>8. J'ai besoin d’un **haus** pour pouvoir accueillir mes invités.</w:t>
      </w:r>
    </w:p>
    <w:p>
      <w:r>
        <w:t xml:space="preserve">   I need a house to be able to host my guests. </w:t>
      </w:r>
    </w:p>
    <w:p>
      <w:r>
        <w:t xml:space="preserve">9. Le **haus** est l'endroit où nous allons célébrer notre mariage. </w:t>
      </w:r>
    </w:p>
    <w:p>
      <w:r>
        <w:t xml:space="preserve">   The house is the place where we are going to celebrate our wedding. </w:t>
      </w:r>
    </w:p>
    <w:p>
      <w:r>
        <w:t xml:space="preserve">10. J’ai besoin d’un nouveau **haus**, je suis prêt à commencer un nouveau chapitre de ma vie.  </w:t>
      </w:r>
    </w:p>
    <w:p>
      <w:r>
        <w:t xml:space="preserve">    I need a new house, I am ready to start a new chapter of my life.</w:t>
      </w:r>
    </w:p>
    <w:p/>
    <w:p>
      <w:r>
        <w:rPr>
          <w:i/>
        </w:rPr>
        <w:t>Jeu: &lt;Game&gt; | Meaning: Game</w:t>
      </w:r>
    </w:p>
    <w:p/>
    <w:p>
      <w:r>
        <w:t>1. J'adore jouer à des jeux de société.</w:t>
      </w:r>
    </w:p>
    <w:p>
      <w:r>
        <w:t xml:space="preserve">   I love playing board games.</w:t>
      </w:r>
    </w:p>
    <w:p>
      <w:r>
        <w:t xml:space="preserve">2. Le jeu est une activité sociale et divertissante. </w:t>
      </w:r>
    </w:p>
    <w:p>
      <w:r>
        <w:t xml:space="preserve">  Playing is a social and fun activity. </w:t>
      </w:r>
    </w:p>
    <w:p>
      <w:r>
        <w:t>3. Il joue au football avec ses amis tous les week-ends.</w:t>
      </w:r>
    </w:p>
    <w:p>
      <w:r>
        <w:t xml:space="preserve">  He plays football with his friends every weekend.</w:t>
      </w:r>
    </w:p>
    <w:p>
      <w:r>
        <w:t xml:space="preserve">4. Je me suis amusé beaucoup à jouer à ce jeu de rôle. </w:t>
      </w:r>
    </w:p>
    <w:p>
      <w:r>
        <w:t xml:space="preserve">   I had a lot of fun playing this role-playing game.</w:t>
      </w:r>
    </w:p>
    <w:p>
      <w:r>
        <w:t>5. Le Jeu de l'Édition est un jeu d'apprentissage et de stratégie.</w:t>
      </w:r>
    </w:p>
    <w:p>
      <w:r>
        <w:t xml:space="preserve">  Jeu de l’Édition is a learning and strategy game. </w:t>
      </w:r>
    </w:p>
    <w:p>
      <w:r>
        <w:t>6. La musique était en jeu lors du concert.</w:t>
      </w:r>
    </w:p>
    <w:p>
      <w:r>
        <w:t xml:space="preserve">  The music was in the game during the concert. </w:t>
      </w:r>
    </w:p>
    <w:p>
      <w:r>
        <w:t xml:space="preserve">7. Les enfants aiment jouer à des jeux imaginaires. </w:t>
      </w:r>
    </w:p>
    <w:p>
      <w:r>
        <w:t xml:space="preserve">   Children like to play pretend games. </w:t>
      </w:r>
    </w:p>
    <w:p>
      <w:r>
        <w:t>8. Il est important de s'amuser et de jouer avec joie.</w:t>
      </w:r>
    </w:p>
    <w:p>
      <w:r>
        <w:t xml:space="preserve">   It is important to have fun and play with joy. </w:t>
      </w:r>
    </w:p>
    <w:p>
      <w:r>
        <w:t>9. Je joue aux cartes avec ma famille tous les soirs.</w:t>
      </w:r>
    </w:p>
    <w:p>
      <w:r>
        <w:t xml:space="preserve">   I play cards with my family every evening. </w:t>
      </w:r>
    </w:p>
    <w:p>
      <w:r>
        <w:t>10. La fête a eu lieu dans un lieu très animé avec des jeux et des animations.</w:t>
      </w:r>
    </w:p>
    <w:p>
      <w:r>
        <w:t xml:space="preserve">  The party took place in a very lively place with games and entertainment.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chemisier blanc.</w:t>
      </w:r>
    </w:p>
    <w:p>
      <w:r>
        <w:t xml:space="preserve">  He has a white shirt.</w:t>
      </w:r>
    </w:p>
    <w:p>
      <w:r>
        <w:t>3. Le ciel était blanc.</w:t>
      </w:r>
    </w:p>
    <w:p>
      <w:r>
        <w:t xml:space="preserve">  The sky was white.</w:t>
      </w:r>
    </w:p>
    <w:p>
      <w:r>
        <w:t>4. J'aime les vêtements blancs.</w:t>
      </w:r>
    </w:p>
    <w:p>
      <w:r>
        <w:t xml:space="preserve">  I like white clothes.</w:t>
      </w:r>
    </w:p>
    <w:p>
      <w:r>
        <w:t>5. La neige est blanche.</w:t>
      </w:r>
    </w:p>
    <w:p>
      <w:r>
        <w:t xml:space="preserve">  Snow is white.</w:t>
      </w:r>
    </w:p>
    <w:p>
      <w:r>
        <w:t>6. Vous avez un sourire blanc.</w:t>
      </w:r>
    </w:p>
    <w:p>
      <w:r>
        <w:t xml:space="preserve">  You have a white smile.</w:t>
      </w:r>
    </w:p>
    <w:p>
      <w:r>
        <w:t>7. Le livre était blanc et plat.</w:t>
      </w:r>
    </w:p>
    <w:p>
      <w:r>
        <w:t xml:space="preserve">  The book was white and flat.</w:t>
      </w:r>
    </w:p>
    <w:p>
      <w:r>
        <w:t>8. J'ai besoin de la lumière blanche pour voir.</w:t>
      </w:r>
    </w:p>
    <w:p>
      <w:r>
        <w:t xml:space="preserve">  I need the white light to see.</w:t>
      </w:r>
    </w:p>
    <w:p>
      <w:r>
        <w:t>9. La pâtisserie était en forme de croissant, avec une garniture blanche.</w:t>
      </w:r>
    </w:p>
    <w:p>
      <w:r>
        <w:t xml:space="preserve">  The pastry was in the shape of a crescent moon with a white topping. </w:t>
      </w:r>
    </w:p>
    <w:p>
      <w:r>
        <w:t>10. La ville est blanche et immaculée.</w:t>
      </w:r>
    </w:p>
    <w:p>
      <w:r>
        <w:t xml:space="preserve">   The city is white and immaculate.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une robe rouge.</w:t>
      </w:r>
    </w:p>
    <w:p>
      <w:r>
        <w:t xml:space="preserve">  I have a red dress.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 xml:space="preserve">4. Il faut utiliser du rouge dans la peinture. </w:t>
      </w:r>
    </w:p>
    <w:p>
      <w:r>
        <w:t xml:space="preserve">   You need to use red in the paint.</w:t>
      </w:r>
    </w:p>
    <w:p>
      <w:r>
        <w:t>5. La tomate est rouge.</w:t>
      </w:r>
    </w:p>
    <w:p>
      <w:r>
        <w:t xml:space="preserve">  The tomato is red.</w:t>
      </w:r>
    </w:p>
    <w:p>
      <w:r>
        <w:t>6. Elle a des cheveux rouges.</w:t>
      </w:r>
    </w:p>
    <w:p>
      <w:r>
        <w:t xml:space="preserve">  She has red hair.</w:t>
      </w:r>
    </w:p>
    <w:p>
      <w:r>
        <w:t>7. Les fleurs rouges attirent les papillons.</w:t>
      </w:r>
    </w:p>
    <w:p>
      <w:r>
        <w:t xml:space="preserve">  Red flowers attract butterflies.</w:t>
      </w:r>
    </w:p>
    <w:p>
      <w:r>
        <w:t xml:space="preserve">8. Le sang est rouge. </w:t>
      </w:r>
    </w:p>
    <w:p>
      <w:r>
        <w:t xml:space="preserve">  Blood is red.</w:t>
      </w:r>
    </w:p>
    <w:p>
      <w:r>
        <w:t xml:space="preserve">9. J'aime beaucoup manger des fruits rouges. </w:t>
      </w:r>
    </w:p>
    <w:p>
      <w:r>
        <w:t xml:space="preserve">  I like to eat a lot of red fruits.</w:t>
      </w:r>
    </w:p>
    <w:p>
      <w:r>
        <w:t xml:space="preserve">10. La terre est rouge. </w:t>
      </w:r>
    </w:p>
    <w:p>
      <w:r>
        <w:t xml:space="preserve">   The earth is red.</w:t>
      </w:r>
    </w:p>
    <w:p/>
    <w:p>
      <w:r>
        <w:rPr>
          <w:b/>
        </w:rPr>
        <w:t>Word: haut | Meaning: high</w:t>
      </w:r>
    </w:p>
    <w:p/>
    <w:p>
      <w:r>
        <w:t xml:space="preserve">1. La voiture est haute, elle est vraiment impressionnante.  </w:t>
      </w:r>
    </w:p>
    <w:p>
      <w:r>
        <w:t xml:space="preserve">    The car is tall, it's really impressive.</w:t>
      </w:r>
    </w:p>
    <w:p>
      <w:r>
        <w:t xml:space="preserve">2. Il veut monter dans un bus haut pour aller au marché.  </w:t>
      </w:r>
    </w:p>
    <w:p>
      <w:r>
        <w:t xml:space="preserve">    He wants to get on a high-level bus to go to the market.</w:t>
      </w:r>
    </w:p>
    <w:p>
      <w:r>
        <w:t xml:space="preserve">3. Le toit de la maison est très haut, il y a des oiseaux qui pondent là-bas. </w:t>
      </w:r>
    </w:p>
    <w:p>
      <w:r>
        <w:t xml:space="preserve">   The roof of the house is very tall, there are birds nesting there.</w:t>
      </w:r>
    </w:p>
    <w:p>
      <w:r>
        <w:t xml:space="preserve">4. Je me sens grand et haut lorsqu'on m'offre un cadeau d'anniversaire.  </w:t>
      </w:r>
    </w:p>
    <w:p>
      <w:r>
        <w:t xml:space="preserve">    I feel big and high when someone offers me an anniversary gift.</w:t>
      </w:r>
    </w:p>
    <w:p>
      <w:r>
        <w:t xml:space="preserve">5. Elle a des chaussures de sport très hautes, elle est toujours en forme. </w:t>
      </w:r>
    </w:p>
    <w:p>
      <w:r>
        <w:t xml:space="preserve">   She has very high-top sports shoes, she is always in shape.</w:t>
      </w:r>
    </w:p>
    <w:p>
      <w:r>
        <w:t xml:space="preserve">6. L'hôtel est sur une colline et son toit est très haut.  </w:t>
      </w:r>
    </w:p>
    <w:p>
      <w:r>
        <w:t xml:space="preserve">    The hotel is on a hill and its roof is very tall.</w:t>
      </w:r>
    </w:p>
    <w:p>
      <w:r>
        <w:t xml:space="preserve">7. La fleur était haute dans la nature, elle était visible de loin. </w:t>
      </w:r>
    </w:p>
    <w:p>
      <w:r>
        <w:t xml:space="preserve">   The flower was high in nature, it was visible from afar.</w:t>
      </w:r>
    </w:p>
    <w:p>
      <w:r>
        <w:t xml:space="preserve">8. Les nuages sont hauts aujourd'hui, il y aura sûrement des pluies.  </w:t>
      </w:r>
    </w:p>
    <w:p>
      <w:r>
        <w:t xml:space="preserve">   The clouds are high today, there will surely be some rain.</w:t>
      </w:r>
    </w:p>
    <w:p>
      <w:r>
        <w:t xml:space="preserve">9. Il a besoin d'un support pour monter haut sur la montagne. </w:t>
      </w:r>
    </w:p>
    <w:p>
      <w:r>
        <w:t xml:space="preserve">    He needs a support to climb high on the mountain.</w:t>
      </w:r>
    </w:p>
    <w:p>
      <w:r>
        <w:t xml:space="preserve">10. Elle est haute en couleur, le vêtement est très beau. </w:t>
      </w:r>
    </w:p>
    <w:p>
      <w:r>
        <w:t xml:space="preserve">    She is high in color, the garment is very beautiful.</w:t>
      </w:r>
    </w:p>
    <w:p/>
    <w:p>
      <w:r>
        <w:rPr>
          <w:b/>
        </w:rPr>
        <w:t>Word: oui | Meaning: yes</w:t>
      </w:r>
    </w:p>
    <w:p/>
    <w:p>
      <w:r>
        <w:t xml:space="preserve">1. Oui, j'aime la cuisine française. </w:t>
      </w:r>
    </w:p>
    <w:p>
      <w:r>
        <w:t xml:space="preserve">    Yes, I like French cooking.</w:t>
      </w:r>
    </w:p>
    <w:p>
      <w:r>
        <w:t xml:space="preserve">2.  Je suis d'accord avec toi, oui. </w:t>
      </w:r>
    </w:p>
    <w:p>
      <w:r>
        <w:t xml:space="preserve">    I agree with you, yes.</w:t>
      </w:r>
    </w:p>
    <w:p>
      <w:r>
        <w:t>3.  Oui, c’est une bonne idée.</w:t>
      </w:r>
    </w:p>
    <w:p>
      <w:r>
        <w:t xml:space="preserve">    Yes, that's a good idea.</w:t>
      </w:r>
    </w:p>
    <w:p>
      <w:r>
        <w:t xml:space="preserve">4.  J'ai compris votre demande, oui. </w:t>
      </w:r>
    </w:p>
    <w:p>
      <w:r>
        <w:t xml:space="preserve">    I understand your request, yes.</w:t>
      </w:r>
    </w:p>
    <w:p>
      <w:r>
        <w:t xml:space="preserve">5.  Elle est belle et oui, elle mérite un compliment. </w:t>
      </w:r>
    </w:p>
    <w:p>
      <w:r>
        <w:t xml:space="preserve">   She is beautiful and yes, she deserves praise.</w:t>
      </w:r>
    </w:p>
    <w:p>
      <w:r>
        <w:t>6.  Oui, j’aime bien la musique classique.</w:t>
      </w:r>
    </w:p>
    <w:p>
      <w:r>
        <w:t xml:space="preserve">    Yes, I like classical music. </w:t>
      </w:r>
    </w:p>
    <w:p>
      <w:r>
        <w:t xml:space="preserve">7.  Tu veux parler de tes voyages? Oui! </w:t>
      </w:r>
    </w:p>
    <w:p>
      <w:r>
        <w:t xml:space="preserve">    Do you want to talk about your trips? Yes!</w:t>
      </w:r>
    </w:p>
    <w:p>
      <w:r>
        <w:t xml:space="preserve">8.  Oui, je suis prêt à partir. </w:t>
      </w:r>
    </w:p>
    <w:p>
      <w:r>
        <w:t xml:space="preserve">    Yes, I am ready to go. </w:t>
      </w:r>
    </w:p>
    <w:p>
      <w:r>
        <w:t>9.  Oui, j'ai besoin d'aide pour cela.</w:t>
      </w:r>
    </w:p>
    <w:p>
      <w:r>
        <w:t xml:space="preserve">   Yes, I need help with this. </w:t>
      </w:r>
    </w:p>
    <w:p>
      <w:r>
        <w:t>10. Oui, le temps est magnifique aujourd’hui.</w:t>
      </w:r>
    </w:p>
    <w:p>
      <w:r>
        <w:t xml:space="preserve">   Yes, the weather is wonderful today.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 </w:t>
      </w:r>
    </w:p>
    <w:p>
      <w:r>
        <w:t>3. Bonjour Madame et Monsieur.</w:t>
      </w:r>
    </w:p>
    <w:p>
      <w:r>
        <w:t xml:space="preserve">   Good morning Mrs. and Mr.</w:t>
      </w:r>
    </w:p>
    <w:p>
      <w:r>
        <w:t>4.  Le soleil brille aujourd'hui, bonjour !</w:t>
      </w:r>
    </w:p>
    <w:p>
      <w:r>
        <w:t xml:space="preserve">    The sun is shining today, hello!</w:t>
      </w:r>
    </w:p>
    <w:p>
      <w:r>
        <w:t>5.  J'ai envie de faire une promenade, bonjour !</w:t>
      </w:r>
    </w:p>
    <w:p>
      <w:r>
        <w:t xml:space="preserve">   I feel like going for a walk, hello! </w:t>
      </w:r>
    </w:p>
    <w:p>
      <w:r>
        <w:t xml:space="preserve">6.  Bonjour, j'ai besoin d'aide pour mon projet. </w:t>
      </w:r>
    </w:p>
    <w:p>
      <w:r>
        <w:t xml:space="preserve">   Hello, I need help with my project. </w:t>
      </w:r>
    </w:p>
    <w:p>
      <w:r>
        <w:t>7. Bonjour, est-ce que vous avez eu de bons résultats ?</w:t>
      </w:r>
    </w:p>
    <w:p>
      <w:r>
        <w:t xml:space="preserve">   Hello, did you have good results?</w:t>
      </w:r>
    </w:p>
    <w:p>
      <w:r>
        <w:t>8.  Bonjour à Paris ! J'adore cette ville.</w:t>
      </w:r>
    </w:p>
    <w:p>
      <w:r>
        <w:t xml:space="preserve">   Hello Paris! I love this city.</w:t>
      </w:r>
    </w:p>
    <w:p>
      <w:r>
        <w:t xml:space="preserve">9. Bonjour le monde, comment allez-vous aujourd’hui ? </w:t>
      </w:r>
    </w:p>
    <w:p>
      <w:r>
        <w:t xml:space="preserve">   Hello the world, how are you today? </w:t>
      </w:r>
    </w:p>
    <w:p>
      <w:r>
        <w:t>10. Bonjour, j'espère que vous avez une bonne journée.</w:t>
      </w:r>
    </w:p>
    <w:p>
      <w:r>
        <w:t xml:space="preserve">    Hello, I hope you have a good day.</w:t>
      </w:r>
    </w:p>
    <w:p/>
    <w:p>
      <w:r>
        <w:rPr>
          <w:b/>
        </w:rPr>
        <w:t>Word: bien | Meaning: good, well</w:t>
      </w:r>
    </w:p>
    <w:p/>
    <w:p>
      <w:r>
        <w:t>1. Il est bien à la maison.</w:t>
      </w:r>
    </w:p>
    <w:p>
      <w:r>
        <w:t xml:space="preserve">    He is well at home.</w:t>
      </w:r>
    </w:p>
    <w:p>
      <w:r>
        <w:t>2. Je vais bien, merci.</w:t>
      </w:r>
    </w:p>
    <w:p>
      <w:r>
        <w:t xml:space="preserve">    I'm doing well, thank you.</w:t>
      </w:r>
    </w:p>
    <w:p>
      <w:r>
        <w:t>3. Le film était bien fait.</w:t>
      </w:r>
    </w:p>
    <w:p>
      <w:r>
        <w:t xml:space="preserve">    The movie was well made.</w:t>
      </w:r>
    </w:p>
    <w:p>
      <w:r>
        <w:t>4. Il a eu une bonne journée.</w:t>
      </w:r>
    </w:p>
    <w:p>
      <w:r>
        <w:t xml:space="preserve">   He had a good day.</w:t>
      </w:r>
    </w:p>
    <w:p>
      <w:r>
        <w:t>5. La nourriture est délicieuse, je trouve.</w:t>
      </w:r>
    </w:p>
    <w:p>
      <w:r>
        <w:t xml:space="preserve">   The food is delicious, I think. </w:t>
      </w:r>
    </w:p>
    <w:p>
      <w:r>
        <w:t>6. Nous sommes tous bien.</w:t>
      </w:r>
    </w:p>
    <w:p>
      <w:r>
        <w:t xml:space="preserve">    We are all well.</w:t>
      </w:r>
    </w:p>
    <w:p>
      <w:r>
        <w:t>7. C'est bon !</w:t>
      </w:r>
    </w:p>
    <w:p>
      <w:r>
        <w:t xml:space="preserve">    That's good! </w:t>
      </w:r>
    </w:p>
    <w:p>
      <w:r>
        <w:t>8. Il y a un peu de pluie, mais ça ne me gêne pas.</w:t>
      </w:r>
    </w:p>
    <w:p>
      <w:r>
        <w:t xml:space="preserve">    There's a bit of rain but it doesn't bother me.</w:t>
      </w:r>
    </w:p>
    <w:p>
      <w:r>
        <w:t>9. Je suis bien dans ma vie.</w:t>
      </w:r>
    </w:p>
    <w:p>
      <w:r>
        <w:t xml:space="preserve">    I am well in my life.</w:t>
      </w:r>
    </w:p>
    <w:p>
      <w:r>
        <w:t xml:space="preserve">10. C'est bien d’aller au cinéma. </w:t>
      </w:r>
    </w:p>
    <w:p>
      <w:r>
        <w:t xml:space="preserve">   It is good to go to the cinema.</w:t>
      </w:r>
    </w:p>
    <w:p/>
    <w:p>
      <w:r>
        <w:rPr>
          <w:b/>
        </w:rPr>
        <w:t>Word: merci | Meaning: thank you</w:t>
      </w:r>
    </w:p>
    <w:p/>
    <w:p>
      <w:r>
        <w:t>1. Merci d'avoir aidé !</w:t>
      </w:r>
    </w:p>
    <w:p>
      <w:r>
        <w:t xml:space="preserve">  Thank you for helping!</w:t>
      </w:r>
    </w:p>
    <w:p>
      <w:r>
        <w:t>2. Je vous remercie pour votre générosité.</w:t>
      </w:r>
    </w:p>
    <w:p>
      <w:r>
        <w:t xml:space="preserve">  I thank you for your generosity.</w:t>
      </w:r>
    </w:p>
    <w:p>
      <w:r>
        <w:t xml:space="preserve">3. Merci de m’apporter ce thé! </w:t>
      </w:r>
    </w:p>
    <w:p>
      <w:r>
        <w:t xml:space="preserve">  Thank you for bringing me this tea!</w:t>
      </w:r>
    </w:p>
    <w:p>
      <w:r>
        <w:t>4. Merci beaucoup pour ton soutien.</w:t>
      </w:r>
    </w:p>
    <w:p>
      <w:r>
        <w:t xml:space="preserve">  Thank you very much for your support.</w:t>
      </w:r>
    </w:p>
    <w:p>
      <w:r>
        <w:t xml:space="preserve">5. Merci d'avoir partagé cette information. </w:t>
      </w:r>
    </w:p>
    <w:p>
      <w:r>
        <w:t xml:space="preserve">  Thank you for sharing that information. </w:t>
      </w:r>
    </w:p>
    <w:p>
      <w:r>
        <w:t xml:space="preserve">6. Merci encore, je vous en remercie sincèrement. </w:t>
      </w:r>
    </w:p>
    <w:p>
      <w:r>
        <w:t xml:space="preserve">  Thank you once more, I thank you sincerely.</w:t>
      </w:r>
    </w:p>
    <w:p>
      <w:r>
        <w:t>7. Je suis très reconnaissant pour votre aide.</w:t>
      </w:r>
    </w:p>
    <w:p>
      <w:r>
        <w:t xml:space="preserve">  I am very grateful for your help. </w:t>
      </w:r>
    </w:p>
    <w:p>
      <w:r>
        <w:t>8. Merci de me donner cette pièce d’information!</w:t>
      </w:r>
    </w:p>
    <w:p>
      <w:r>
        <w:t xml:space="preserve">  Thank you for giving me this piece of information!</w:t>
      </w:r>
    </w:p>
    <w:p>
      <w:r>
        <w:t xml:space="preserve">9. Merci à tous pour votre participation ! </w:t>
      </w:r>
    </w:p>
    <w:p>
      <w:r>
        <w:t xml:space="preserve">  Thanks to all for your participation!</w:t>
      </w:r>
    </w:p>
    <w:p>
      <w:r>
        <w:t xml:space="preserve">10. Merci encore et à bientôt ! </w:t>
      </w:r>
    </w:p>
    <w:p>
      <w:r>
        <w:t xml:space="preserve">   Thank you again and see you soon!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