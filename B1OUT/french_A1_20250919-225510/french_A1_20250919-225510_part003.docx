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 A cooking appliance used for baking and heating food</w:t>
      </w:r>
    </w:p>
    <w:p/>
    <w:p>
      <w:r>
        <w:t xml:space="preserve">1. J'ai quatre amis à Paris.  </w:t>
      </w:r>
    </w:p>
    <w:p>
      <w:r>
        <w:t xml:space="preserve">Four friends in Paris. </w:t>
      </w:r>
    </w:p>
    <w:p>
      <w:r>
        <w:t xml:space="preserve">2. Il y a quatre personnes dans la voiture.   </w:t>
      </w:r>
    </w:p>
    <w:p>
      <w:r>
        <w:t xml:space="preserve">There are four people in the car. </w:t>
      </w:r>
    </w:p>
    <w:p>
      <w:r>
        <w:t xml:space="preserve">3. La maison a quatre chambres.   </w:t>
      </w:r>
    </w:p>
    <w:p>
      <w:r>
        <w:t xml:space="preserve">The house has four bedrooms. </w:t>
      </w:r>
    </w:p>
    <w:p>
      <w:r>
        <w:t xml:space="preserve">4. Je vais chercher quatre pommes de terre.   </w:t>
      </w:r>
    </w:p>
    <w:p>
      <w:r>
        <w:t xml:space="preserve">I am going to pick up four potatoes. </w:t>
      </w:r>
    </w:p>
    <w:p>
      <w:r>
        <w:t xml:space="preserve">5. J'ai mangé quatre sandwiches hier.  </w:t>
      </w:r>
    </w:p>
    <w:p>
      <w:r>
        <w:t xml:space="preserve">I ate four sandwiches yesterday. </w:t>
      </w:r>
    </w:p>
    <w:p>
      <w:r>
        <w:t xml:space="preserve">6. Il y a quatre jours avant la fête.    </w:t>
      </w:r>
    </w:p>
    <w:p>
      <w:r>
        <w:t xml:space="preserve">There are four days before the party. </w:t>
      </w:r>
    </w:p>
    <w:p>
      <w:r>
        <w:t xml:space="preserve">7. Elle a besoin de quatre euros pour acheter un billet.   </w:t>
      </w:r>
    </w:p>
    <w:p>
      <w:r>
        <w:t>She needs four euros to buy a ticket.</w:t>
      </w:r>
    </w:p>
    <w:p>
      <w:r>
        <w:t xml:space="preserve">8. On compte quatre personnes dans notre classe.  </w:t>
      </w:r>
    </w:p>
    <w:p>
      <w:r>
        <w:t>We have four people in our class.</w:t>
      </w:r>
    </w:p>
    <w:p>
      <w:r>
        <w:t xml:space="preserve">9. J'ai écrit quatre pages du devoir.  </w:t>
      </w:r>
    </w:p>
    <w:p>
      <w:r>
        <w:t xml:space="preserve">I wrote four pages of the assignment. </w:t>
      </w:r>
    </w:p>
    <w:p>
      <w:r>
        <w:t xml:space="preserve">10. Il y a toujours quatre mois de l'année.   </w:t>
      </w:r>
    </w:p>
    <w:p>
      <w:r>
        <w:t>There are always four months of the year.</w:t>
      </w:r>
    </w:p>
    <w:p/>
    <w:p>
      <w:r>
        <w:rPr>
          <w:b/>
        </w:rPr>
        <w:t>Word: Vrai | Meaning: True</w:t>
      </w:r>
    </w:p>
    <w:p/>
    <w:p>
      <w:r>
        <w:t>1. C'est vrai que le temps passe très vite.</w:t>
      </w:r>
    </w:p>
    <w:p>
      <w:r>
        <w:t xml:space="preserve">   It's true that time passes very fast.</w:t>
      </w:r>
    </w:p>
    <w:p>
      <w:r>
        <w:t>2. Il n'y a aucun doute, c'est vraiment la meilleure ville de France.</w:t>
      </w:r>
    </w:p>
    <w:p>
      <w:r>
        <w:t xml:space="preserve">   There is no doubt; it's truly the best city in France.</w:t>
      </w:r>
    </w:p>
    <w:p>
      <w:r>
        <w:t xml:space="preserve">3. Je suis sûr que vous allez réussir vos études. </w:t>
      </w:r>
    </w:p>
    <w:p>
      <w:r>
        <w:t xml:space="preserve">   I am sure you will succeed in your studies.</w:t>
      </w:r>
    </w:p>
    <w:p>
      <w:r>
        <w:t>4.  Le ciel est bleu et il fait beau aujourd'hui.</w:t>
      </w:r>
    </w:p>
    <w:p>
      <w:r>
        <w:t xml:space="preserve">   The sky is blue and it's beautiful today.</w:t>
      </w:r>
    </w:p>
    <w:p>
      <w:r>
        <w:t xml:space="preserve">5.  Il a travaillé dur pour s'assurer de ne pas manquer le rendez-vous. </w:t>
      </w:r>
    </w:p>
    <w:p>
      <w:r>
        <w:t xml:space="preserve">    He worked hard to make sure he didn't miss the appointment. </w:t>
      </w:r>
    </w:p>
    <w:p>
      <w:r>
        <w:t>6.  Elle est très intelligente et elle a des idées originales.</w:t>
      </w:r>
    </w:p>
    <w:p>
      <w:r>
        <w:t xml:space="preserve">   She is very intelligent and has original ideas. </w:t>
      </w:r>
    </w:p>
    <w:p>
      <w:r>
        <w:t>7. Les amis sont importants, ils nous soutiennent dans les moments difficiles.</w:t>
      </w:r>
    </w:p>
    <w:p>
      <w:r>
        <w:t xml:space="preserve">    Friends are important; they support us in difficult times.</w:t>
      </w:r>
    </w:p>
    <w:p>
      <w:r>
        <w:t>8. La musique est belle aujourd'hui, il y a un concert magnifique.</w:t>
      </w:r>
    </w:p>
    <w:p>
      <w:r>
        <w:t xml:space="preserve">   The music is beautiful today; there’s a magnificent concert. </w:t>
      </w:r>
    </w:p>
    <w:p>
      <w:r>
        <w:t>9.  Le gâteau est délicieux et j'ai envie de le manger encore une fois!</w:t>
      </w:r>
    </w:p>
    <w:p>
      <w:r>
        <w:t xml:space="preserve">    The cake is delicious and I want to eat it again!</w:t>
      </w:r>
    </w:p>
    <w:p>
      <w:r>
        <w:t>10. Je ne sais pas où je vais, mais je suis sûr que je trouverai un moyen.</w:t>
      </w:r>
    </w:p>
    <w:p>
      <w:r>
        <w:t xml:space="preserve">   I don’t know where I'm going, but I am sure I will find a way.</w:t>
      </w:r>
    </w:p>
    <w:p/>
    <w:p>
      <w:r>
        <w:rPr>
          <w:b/>
        </w:rPr>
        <w:t>Word: Dix | Meaning: Ten</w:t>
      </w:r>
    </w:p>
    <w:p/>
    <w:p>
      <w:r>
        <w:t>1. J'ai dix livres dans ma bibliothèque.</w:t>
      </w:r>
    </w:p>
    <w:p>
      <w:r>
        <w:t xml:space="preserve">   I have ten books in my library.</w:t>
      </w:r>
    </w:p>
    <w:p>
      <w:r>
        <w:t>2. Il y a dix personnes à la table.</w:t>
      </w:r>
    </w:p>
    <w:p>
      <w:r>
        <w:t xml:space="preserve">   There are ten people at the table.</w:t>
      </w:r>
    </w:p>
    <w:p>
      <w:r>
        <w:t>3. Dix minutes avant l'heure du repas, nous avons mangé.</w:t>
      </w:r>
    </w:p>
    <w:p>
      <w:r>
        <w:t xml:space="preserve">   Ten minutes before dinner time, we ate. </w:t>
      </w:r>
    </w:p>
    <w:p>
      <w:r>
        <w:t>4. Il m'a dit qu'il avait dix euros en poche.</w:t>
      </w:r>
    </w:p>
    <w:p>
      <w:r>
        <w:t xml:space="preserve">   He told me he had ten euros in his pocket.</w:t>
      </w:r>
    </w:p>
    <w:p>
      <w:r>
        <w:t>5. Je préfère les films de dix minutes à ceux d'une heure.</w:t>
      </w:r>
    </w:p>
    <w:p>
      <w:r>
        <w:t xml:space="preserve">   I prefer movies of ten minutes to those of an hour. </w:t>
      </w:r>
    </w:p>
    <w:p>
      <w:r>
        <w:t>6. La voiture a dix mille kilomètres.</w:t>
      </w:r>
    </w:p>
    <w:p>
      <w:r>
        <w:t xml:space="preserve">   The car has ten thousand kilometers.</w:t>
      </w:r>
    </w:p>
    <w:p>
      <w:r>
        <w:t>7. Dix jours de congé, c'est bien!</w:t>
      </w:r>
    </w:p>
    <w:p>
      <w:r>
        <w:t xml:space="preserve">   Ten days of vacation is great!</w:t>
      </w:r>
    </w:p>
    <w:p>
      <w:r>
        <w:t>8. J'ai besoin de dix dollars pour l'achat.</w:t>
      </w:r>
    </w:p>
    <w:p>
      <w:r>
        <w:t xml:space="preserve">   I need ten dollars for the purchase. </w:t>
      </w:r>
    </w:p>
    <w:p>
      <w:r>
        <w:t>9. Il a acheté dix pommes et cinq bananes.</w:t>
      </w:r>
    </w:p>
    <w:p>
      <w:r>
        <w:t xml:space="preserve">   He bought ten apples and five bananas.</w:t>
      </w:r>
    </w:p>
    <w:p>
      <w:r>
        <w:t>10. Dix personnes étaient présentes à la réunion.</w:t>
      </w:r>
    </w:p>
    <w:p>
      <w:r>
        <w:t xml:space="preserve">    Ten people were present at the meeting.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 xml:space="preserve">    I have five friends.</w:t>
      </w:r>
    </w:p>
    <w:p>
      <w:r>
        <w:t>2. Il y a cinq personnes dans la pièce.</w:t>
      </w:r>
    </w:p>
    <w:p>
      <w:r>
        <w:t xml:space="preserve">    There are five people in the room.</w:t>
      </w:r>
    </w:p>
    <w:p>
      <w:r>
        <w:t xml:space="preserve">3. Cinq minutes plus tard, nous serons là. </w:t>
      </w:r>
    </w:p>
    <w:p>
      <w:r>
        <w:t xml:space="preserve">    Five minutes later, we will be there.</w:t>
      </w:r>
    </w:p>
    <w:p>
      <w:r>
        <w:t>4.  J'aime lire cinq livres par mois.</w:t>
      </w:r>
    </w:p>
    <w:p>
      <w:r>
        <w:t xml:space="preserve">     I like to read five books per month.</w:t>
      </w:r>
    </w:p>
    <w:p>
      <w:r>
        <w:t>5. La météo est incertaine: il y aura cinq jours de pluie.</w:t>
      </w:r>
    </w:p>
    <w:p>
      <w:r>
        <w:t xml:space="preserve">    The weather is uncertain: there will be five days of rain. </w:t>
      </w:r>
    </w:p>
    <w:p>
      <w:r>
        <w:t>6. Il a cinq ans.</w:t>
      </w:r>
    </w:p>
    <w:p>
      <w:r>
        <w:t xml:space="preserve">    He is five years old.</w:t>
      </w:r>
    </w:p>
    <w:p>
      <w:r>
        <w:t xml:space="preserve">7. Cinq minutes d’attente, puis j’arrive. </w:t>
      </w:r>
    </w:p>
    <w:p>
      <w:r>
        <w:t xml:space="preserve">   Five minutes waiting, then I arrive. </w:t>
      </w:r>
    </w:p>
    <w:p>
      <w:r>
        <w:t>8. Il y a cinq heures avant la réunion.</w:t>
      </w:r>
    </w:p>
    <w:p>
      <w:r>
        <w:t xml:space="preserve">    There are five hours before the meeting.</w:t>
      </w:r>
    </w:p>
    <w:p>
      <w:r>
        <w:t xml:space="preserve">9. Cinq kilos de pommes sont trop! </w:t>
      </w:r>
    </w:p>
    <w:p>
      <w:r>
        <w:t xml:space="preserve">    Five kilograms of apples are too much!</w:t>
      </w:r>
    </w:p>
    <w:p>
      <w:r>
        <w:t>10. J'ai acheté cinq croissants.</w:t>
      </w:r>
    </w:p>
    <w:p>
      <w:r>
        <w:t xml:space="preserve">    I bought five croissants.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Le soleil brille de manière jaune-orangé.  </w:t>
      </w:r>
    </w:p>
    <w:p>
      <w:r>
        <w:t>The sun shines in a yellow-orange color.</w:t>
      </w:r>
    </w:p>
    <w:p>
      <w:r>
        <w:t xml:space="preserve">3. Il y a une robe jaune dans la chambre.  </w:t>
      </w:r>
    </w:p>
    <w:p>
      <w:r>
        <w:t>There's a yellow dress in the room.</w:t>
      </w:r>
    </w:p>
    <w:p>
      <w:r>
        <w:t xml:space="preserve">4. Les fleurs jaunes attirent les abeilles. </w:t>
      </w:r>
    </w:p>
    <w:p>
      <w:r>
        <w:t>The yellow flowers attract bees.</w:t>
      </w:r>
    </w:p>
    <w:p>
      <w:r>
        <w:t xml:space="preserve">5. Le drapeau français est jaune et bleu.  </w:t>
      </w:r>
    </w:p>
    <w:p>
      <w:r>
        <w:t>The French flag is yellow and blue.</w:t>
      </w:r>
    </w:p>
    <w:p>
      <w:r>
        <w:t xml:space="preserve">6. J’ai un crayon jaune sur ma table.  </w:t>
      </w:r>
    </w:p>
    <w:p>
      <w:r>
        <w:t>I have a yellow pencil on my desk.</w:t>
      </w:r>
    </w:p>
    <w:p>
      <w:r>
        <w:t xml:space="preserve">7. La lumière du soleil est jaune-orangé.  </w:t>
      </w:r>
    </w:p>
    <w:p>
      <w:r>
        <w:t>The sun's light is yellow-orange.</w:t>
      </w:r>
    </w:p>
    <w:p>
      <w:r>
        <w:t xml:space="preserve">8. Le ciel était jaune pendant la nuit.  </w:t>
      </w:r>
    </w:p>
    <w:p>
      <w:r>
        <w:t xml:space="preserve">The sky was yellow during the night. </w:t>
      </w:r>
    </w:p>
    <w:p>
      <w:r>
        <w:t xml:space="preserve">9. Elle aime manger des fruits jaunes.  </w:t>
      </w:r>
    </w:p>
    <w:p>
      <w:r>
        <w:t>She likes to eat yellow fruit.</w:t>
      </w:r>
    </w:p>
    <w:p>
      <w:r>
        <w:t xml:space="preserve">10. La terre est jaune dans certaines régions.  </w:t>
      </w:r>
    </w:p>
    <w:p>
      <w:r>
        <w:t>The earth is yellow in certain regions.</w:t>
      </w:r>
    </w:p>
    <w:p/>
    <w:p>
      <w:r>
        <w:rPr>
          <w:i/>
        </w:rPr>
        <w:t>Rose: &lt;Flower&gt; | Meaning:  A beautiful plant that is often red or pink</w:t>
      </w:r>
    </w:p>
    <w:p/>
    <w:p>
      <w:r>
        <w:t xml:space="preserve">1. Je adore les roses rouges.  </w:t>
      </w:r>
    </w:p>
    <w:p>
      <w:r>
        <w:t xml:space="preserve">    I love red roses. </w:t>
      </w:r>
    </w:p>
    <w:p>
      <w:r>
        <w:t xml:space="preserve">2. La rose de mon jardin est magnifique.  </w:t>
      </w:r>
    </w:p>
    <w:p>
      <w:r>
        <w:t xml:space="preserve">    The rose in my garden is magnificent.</w:t>
      </w:r>
    </w:p>
    <w:p>
      <w:r>
        <w:t xml:space="preserve">3. La fleur de la rose est très belle.  </w:t>
      </w:r>
    </w:p>
    <w:p>
      <w:r>
        <w:t xml:space="preserve">   The flower of the rose is very beautiful.</w:t>
      </w:r>
    </w:p>
    <w:p>
      <w:r>
        <w:t xml:space="preserve">4. Les roses ont besoin d'eau pour grandir.  </w:t>
      </w:r>
    </w:p>
    <w:p>
      <w:r>
        <w:t xml:space="preserve">    Roses need water to grow. </w:t>
      </w:r>
    </w:p>
    <w:p>
      <w:r>
        <w:t xml:space="preserve">5. Elle a offert une rose à son fiancé.  </w:t>
      </w:r>
    </w:p>
    <w:p>
      <w:r>
        <w:t xml:space="preserve">    She offered a rose to her fiance.</w:t>
      </w:r>
    </w:p>
    <w:p>
      <w:r>
        <w:t xml:space="preserve">6. Le chef a préparé un gâteau avec des roses séchées.  </w:t>
      </w:r>
    </w:p>
    <w:p>
      <w:r>
        <w:t xml:space="preserve">    The chef prepared a cake with dried roses.</w:t>
      </w:r>
    </w:p>
    <w:p>
      <w:r>
        <w:t xml:space="preserve">7. Nous avons acheté une rose pour notre amie.  </w:t>
      </w:r>
    </w:p>
    <w:p>
      <w:r>
        <w:t xml:space="preserve">    We bought a rose for our friend. </w:t>
      </w:r>
    </w:p>
    <w:p>
      <w:r>
        <w:t xml:space="preserve">8. La rose est symbole de beauté et d'amour.  </w:t>
      </w:r>
    </w:p>
    <w:p>
      <w:r>
        <w:t xml:space="preserve">    The rose is a symbol of beauty and love.</w:t>
      </w:r>
    </w:p>
    <w:p>
      <w:r>
        <w:t xml:space="preserve">9. La rose symbolise la passion, l'amour et la gratitude.  </w:t>
      </w:r>
    </w:p>
    <w:p>
      <w:r>
        <w:t xml:space="preserve">    Rose symbolizes passion, love and gratitude. </w:t>
      </w:r>
    </w:p>
    <w:p>
      <w:r>
        <w:t xml:space="preserve">10. J'adore les roses qui fleurissent dans mon jardin.  </w:t>
      </w:r>
    </w:p>
    <w:p>
      <w:r>
        <w:t xml:space="preserve">   I love the roses that bloom in my garden.</w:t>
      </w:r>
    </w:p>
    <w:p/>
    <w:p>
      <w:r>
        <w:t xml:space="preserve">Marron: &lt;Chocolate color, shade of brown&gt; </w:t>
        <w:br/>
        <w:t xml:space="preserve">  </w:t>
        <w:br/>
        <w:t>or</w:t>
        <w:br/>
        <w:br/>
        <w:t>Marron: &lt;A type of nut, a rich-flavored edible nut&gt;</w:t>
      </w:r>
    </w:p>
    <w:p/>
    <w:p>
      <w:r>
        <w:t>1. Le gâteau est marron.</w:t>
      </w:r>
    </w:p>
    <w:p>
      <w:r>
        <w:t xml:space="preserve">  The cake is brown.</w:t>
      </w:r>
    </w:p>
    <w:p>
      <w:r>
        <w:t>2. J'aime les choses marron, comme la noix et le chocolat.</w:t>
      </w:r>
    </w:p>
    <w:p>
      <w:r>
        <w:t xml:space="preserve">  I like things that are brown, like chestnuts and chocolate.</w:t>
      </w:r>
    </w:p>
    <w:p>
      <w:r>
        <w:t>3. La robe de l’enfant est marron foncé.</w:t>
      </w:r>
    </w:p>
    <w:p>
      <w:r>
        <w:t xml:space="preserve">  The child's dress is dark brown.</w:t>
      </w:r>
    </w:p>
    <w:p>
      <w:r>
        <w:t xml:space="preserve">4. Il a des yeux marron. </w:t>
      </w:r>
    </w:p>
    <w:p>
      <w:r>
        <w:t xml:space="preserve">  He has brown eyes.</w:t>
      </w:r>
    </w:p>
    <w:p>
      <w:r>
        <w:t>5. Le café est marron.</w:t>
      </w:r>
    </w:p>
    <w:p>
      <w:r>
        <w:t xml:space="preserve">  The coffee is brown.</w:t>
      </w:r>
    </w:p>
    <w:p>
      <w:r>
        <w:t xml:space="preserve">6. Les feuilles de chêne sont marron. </w:t>
      </w:r>
    </w:p>
    <w:p>
      <w:r>
        <w:t xml:space="preserve">   Oak leaves are brown.</w:t>
      </w:r>
    </w:p>
    <w:p>
      <w:r>
        <w:t>7. La terre est marron au printemps.</w:t>
      </w:r>
    </w:p>
    <w:p>
      <w:r>
        <w:t xml:space="preserve">  The earth is brown in spring.</w:t>
      </w:r>
    </w:p>
    <w:p>
      <w:r>
        <w:t xml:space="preserve">8. Il se rend à la boulangerie pour acheter du pain marron. </w:t>
      </w:r>
    </w:p>
    <w:p>
      <w:r>
        <w:t xml:space="preserve">  He goes to the bakery to buy brown bread.</w:t>
      </w:r>
    </w:p>
    <w:p>
      <w:r>
        <w:t>9. Le chat a des poils marron et noirs.</w:t>
      </w:r>
    </w:p>
    <w:p>
      <w:r>
        <w:t xml:space="preserve">  The cat has brown and black fur.</w:t>
      </w:r>
    </w:p>
    <w:p>
      <w:r>
        <w:t xml:space="preserve">10. L'automne est une saison de couleurs marron. </w:t>
      </w:r>
    </w:p>
    <w:p>
      <w:r>
        <w:t xml:space="preserve">  Autumn is a season of brown colors.</w:t>
      </w:r>
    </w:p>
    <w:p/>
    <w:p>
      <w:r>
        <w:rPr>
          <w:b/>
        </w:rPr>
        <w:t>Word: Petit | Meaning: Small</w:t>
      </w:r>
    </w:p>
    <w:p/>
    <w:p>
      <w:r>
        <w:t>1.  Le petit chat est très mignon.</w:t>
      </w:r>
    </w:p>
    <w:p>
      <w:r>
        <w:t xml:space="preserve">   The little cat is very cute.</w:t>
      </w:r>
    </w:p>
    <w:p>
      <w:r>
        <w:t>2.  Il m'a dit qu'il avait un petit problème.</w:t>
      </w:r>
    </w:p>
    <w:p>
      <w:r>
        <w:t xml:space="preserve">   He told me he had a small problem. </w:t>
      </w:r>
    </w:p>
    <w:p>
      <w:r>
        <w:t>3.  Elle a une petite sœur qui adore jouer avec elle.</w:t>
      </w:r>
    </w:p>
    <w:p>
      <w:r>
        <w:t xml:space="preserve">   She has a little sister who loves to play with her.</w:t>
      </w:r>
    </w:p>
    <w:p>
      <w:r>
        <w:t>4.  Le petit garçon voulait manger du gâteau.</w:t>
      </w:r>
    </w:p>
    <w:p>
      <w:r>
        <w:t xml:space="preserve">   The little boy wanted to eat cake.</w:t>
      </w:r>
    </w:p>
    <w:p>
      <w:r>
        <w:t xml:space="preserve">5.  J'ai un petit chien qui est très affectueux. </w:t>
      </w:r>
    </w:p>
    <w:p>
      <w:r>
        <w:t xml:space="preserve">   I have a small dog that is very affectionate.</w:t>
      </w:r>
    </w:p>
    <w:p>
      <w:r>
        <w:t>6.  Elle était petite, mais elle avait beaucoup d'énergie.</w:t>
      </w:r>
    </w:p>
    <w:p>
      <w:r>
        <w:t xml:space="preserve">   She was small, but she had a lot of energy. </w:t>
      </w:r>
    </w:p>
    <w:p>
      <w:r>
        <w:t>7.  Ce petit restaurant a une ambiance cosy.</w:t>
      </w:r>
    </w:p>
    <w:p>
      <w:r>
        <w:t xml:space="preserve">   This little restaurant has a cozy atmosphere.</w:t>
      </w:r>
    </w:p>
    <w:p>
      <w:r>
        <w:t>8.  Le petit oiseau chante un chant doux.</w:t>
      </w:r>
    </w:p>
    <w:p>
      <w:r>
        <w:t xml:space="preserve">   The little bird sings a sweet song.</w:t>
      </w:r>
    </w:p>
    <w:p>
      <w:r>
        <w:t>9.  J'ai acheté un petit cadeau pour mes parents.</w:t>
      </w:r>
    </w:p>
    <w:p>
      <w:r>
        <w:t xml:space="preserve">   I bought a small gift for my parents. </w:t>
      </w:r>
    </w:p>
    <w:p>
      <w:r>
        <w:t>10. Je suis allé à la boulangerie et j'ai acheté un petit croissant.</w:t>
      </w:r>
    </w:p>
    <w:p>
      <w:r>
        <w:t xml:space="preserve">    I went to the bakery and I bought a small croissant.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big.</w:t>
      </w:r>
    </w:p>
    <w:p>
      <w:r>
        <w:t>2. Je suis à la recherche d’une voiture grande pour mes voyages.</w:t>
      </w:r>
    </w:p>
    <w:p>
      <w:r>
        <w:t xml:space="preserve">   I am looking for a large car for my trips.</w:t>
      </w:r>
    </w:p>
    <w:p>
      <w:r>
        <w:t xml:space="preserve">3.  Ce film est vraiment une grande oeuvre cinématographique. </w:t>
      </w:r>
    </w:p>
    <w:p>
      <w:r>
        <w:t xml:space="preserve">    This film is really a great movie.</w:t>
      </w:r>
    </w:p>
    <w:p>
      <w:r>
        <w:t>4.  La fille a un grand sourire.</w:t>
      </w:r>
    </w:p>
    <w:p>
      <w:r>
        <w:t xml:space="preserve">    The girl has a big smile.</w:t>
      </w:r>
    </w:p>
    <w:p>
      <w:r>
        <w:t>5.  Le musée présente des œuvres d’art de grande qualité.</w:t>
      </w:r>
    </w:p>
    <w:p>
      <w:r>
        <w:t xml:space="preserve">   The museum features works of art of high quality.</w:t>
      </w:r>
    </w:p>
    <w:p>
      <w:r>
        <w:t>6.  Le chef cuisinier prépare une grande salade.</w:t>
      </w:r>
    </w:p>
    <w:p>
      <w:r>
        <w:t xml:space="preserve">   The head cook prepares a large salad. </w:t>
      </w:r>
    </w:p>
    <w:p>
      <w:r>
        <w:t>7.  C'est une grande idée !</w:t>
      </w:r>
    </w:p>
    <w:p>
      <w:r>
        <w:t xml:space="preserve">    That is a great idea!</w:t>
      </w:r>
    </w:p>
    <w:p>
      <w:r>
        <w:t>8.  Il a un grand nombre de connaissances en informatique.</w:t>
      </w:r>
    </w:p>
    <w:p>
      <w:r>
        <w:t xml:space="preserve">   He has a large number of knowledge in computer science.</w:t>
      </w:r>
    </w:p>
    <w:p>
      <w:r>
        <w:t>9.  La ville est grande, il y a beaucoup d’habitants.</w:t>
      </w:r>
    </w:p>
    <w:p>
      <w:r>
        <w:t xml:space="preserve">   The city is big, there are many inhabitants. </w:t>
      </w:r>
    </w:p>
    <w:p>
      <w:r>
        <w:t>10. Je trouve la grande montagne magnifique.</w:t>
      </w:r>
    </w:p>
    <w:p>
      <w:r>
        <w:t xml:space="preserve">    I find the big mountain magnificent.</w:t>
      </w:r>
    </w:p>
    <w:p/>
    <w:p>
      <w:r>
        <w:rPr>
          <w:b/>
        </w:rPr>
        <w:t>Word: L' | Meaning: The</w:t>
      </w:r>
    </w:p>
    <w:p/>
    <w:p>
      <w:r>
        <w:t xml:space="preserve">1. J'ai beaucoup de travail à faire cette semaine.  </w:t>
      </w:r>
    </w:p>
    <w:p>
      <w:r>
        <w:t xml:space="preserve">   I have a lot of work to do this week.</w:t>
      </w:r>
    </w:p>
    <w:p>
      <w:r>
        <w:t xml:space="preserve">2. La météo est très belle aujourd’hui.  </w:t>
      </w:r>
    </w:p>
    <w:p>
      <w:r>
        <w:t xml:space="preserve">   The weather is very nice today.</w:t>
      </w:r>
    </w:p>
    <w:p>
      <w:r>
        <w:t xml:space="preserve">3. Le restaurant est très cher, mais la nourriture est délicieuse. </w:t>
      </w:r>
    </w:p>
    <w:p>
      <w:r>
        <w:t xml:space="preserve">   The restaurant is very expensive, but the food is delicious. </w:t>
      </w:r>
    </w:p>
    <w:p>
      <w:r>
        <w:t xml:space="preserve">4. Il a mangé beaucoup de pain et de fromage avant de partir. </w:t>
      </w:r>
    </w:p>
    <w:p>
      <w:r>
        <w:t xml:space="preserve">    He ate a lot of bread and cheese before leaving.  </w:t>
      </w:r>
    </w:p>
    <w:p>
      <w:r>
        <w:t xml:space="preserve">5. Les enfants ont joué dans le jardin pendant l’après-midi.  </w:t>
      </w:r>
    </w:p>
    <w:p>
      <w:r>
        <w:t xml:space="preserve">   The children played in the garden during the afternoon.</w:t>
      </w:r>
    </w:p>
    <w:p>
      <w:r>
        <w:t xml:space="preserve">6. La France est un pays magnifique.  </w:t>
      </w:r>
    </w:p>
    <w:p>
      <w:r>
        <w:t xml:space="preserve">   France is a beautiful country. </w:t>
      </w:r>
    </w:p>
    <w:p>
      <w:r>
        <w:t xml:space="preserve">7. Le professeur m'a donné une nouvelle lecture pour la classe.  </w:t>
      </w:r>
    </w:p>
    <w:p>
      <w:r>
        <w:t xml:space="preserve">   The teacher gave me a new reading for class.   </w:t>
      </w:r>
    </w:p>
    <w:p>
      <w:r>
        <w:t xml:space="preserve">8. L'hôtel est situé à proximité du marché central.  </w:t>
      </w:r>
    </w:p>
    <w:p>
      <w:r>
        <w:t xml:space="preserve">   The hotel is located near the central market.  </w:t>
      </w:r>
    </w:p>
    <w:p>
      <w:r>
        <w:t xml:space="preserve">9. J’ai besoin d’aide pour comprendre cette question difficile. </w:t>
      </w:r>
    </w:p>
    <w:p>
      <w:r>
        <w:t xml:space="preserve">    I need help to understand this difficult question. </w:t>
      </w:r>
    </w:p>
    <w:p>
      <w:r>
        <w:t xml:space="preserve">10. Il a beaucoup de choses à faire avant de partir en voyage. </w:t>
      </w:r>
    </w:p>
    <w:p>
      <w:r>
        <w:t xml:space="preserve">   He has many things to do before going on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