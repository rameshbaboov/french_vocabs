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 The cat is black.</w:t>
      </w:r>
    </w:p>
    <w:p>
      <w:r>
        <w:t>2. La robe de la femme est noire.</w:t>
      </w:r>
    </w:p>
    <w:p>
      <w:r>
        <w:t xml:space="preserve">    The woman's dress is black.</w:t>
      </w:r>
    </w:p>
    <w:p>
      <w:r>
        <w:t xml:space="preserve">3. Il a un pantalon noir. </w:t>
      </w:r>
    </w:p>
    <w:p>
      <w:r>
        <w:t xml:space="preserve">   He has a black pants.</w:t>
      </w:r>
    </w:p>
    <w:p>
      <w:r>
        <w:t>4. Les voitures noires sont rares.</w:t>
      </w:r>
    </w:p>
    <w:p>
      <w:r>
        <w:t xml:space="preserve">   Black cars are rare.</w:t>
      </w:r>
    </w:p>
    <w:p>
      <w:r>
        <w:t>5. Le ciel était noir ce soir.</w:t>
      </w:r>
    </w:p>
    <w:p>
      <w:r>
        <w:t xml:space="preserve">   The sky was black that evening.</w:t>
      </w:r>
    </w:p>
    <w:p>
      <w:r>
        <w:t xml:space="preserve">6. La nuit est noire. </w:t>
      </w:r>
    </w:p>
    <w:p>
      <w:r>
        <w:t xml:space="preserve">    Night is dark.</w:t>
      </w:r>
    </w:p>
    <w:p>
      <w:r>
        <w:t xml:space="preserve">7. Il ne peut pas voir à cause du noir. </w:t>
      </w:r>
    </w:p>
    <w:p>
      <w:r>
        <w:t xml:space="preserve">   He can't see because of the black.</w:t>
      </w:r>
    </w:p>
    <w:p>
      <w:r>
        <w:t>8. J'aime les couleurs noires.</w:t>
      </w:r>
    </w:p>
    <w:p>
      <w:r>
        <w:t xml:space="preserve">    I like black colors.</w:t>
      </w:r>
    </w:p>
    <w:p>
      <w:r>
        <w:t>9.  Le charbon est noir.</w:t>
      </w:r>
    </w:p>
    <w:p>
      <w:r>
        <w:t xml:space="preserve">    Coal is black.</w:t>
      </w:r>
    </w:p>
    <w:p>
      <w:r>
        <w:t>10. La pollution est noire.</w:t>
      </w:r>
    </w:p>
    <w:p>
      <w:r>
        <w:t xml:space="preserve">   Pollution is black.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Good, thank you.</w:t>
      </w:r>
    </w:p>
    <w:p>
      <w:r>
        <w:t xml:space="preserve">2.  Le film était bien réalisé. </w:t>
      </w:r>
    </w:p>
    <w:p>
      <w:r>
        <w:t xml:space="preserve">    The film was well made. </w:t>
      </w:r>
    </w:p>
    <w:p>
      <w:r>
        <w:t>3.  Il est bien d'aller au concert.</w:t>
      </w:r>
    </w:p>
    <w:p>
      <w:r>
        <w:t xml:space="preserve">    It is good to go to the concert.</w:t>
      </w:r>
    </w:p>
    <w:p>
      <w:r>
        <w:t xml:space="preserve">4.  C’est bien d’avoir une grande famille. </w:t>
      </w:r>
    </w:p>
    <w:p>
      <w:r>
        <w:t xml:space="preserve">    It is nice to have a large family. </w:t>
      </w:r>
    </w:p>
    <w:p>
      <w:r>
        <w:t xml:space="preserve">5.  La voiture roule bien. </w:t>
      </w:r>
    </w:p>
    <w:p>
      <w:r>
        <w:t xml:space="preserve">    The car runs well.</w:t>
      </w:r>
    </w:p>
    <w:p>
      <w:r>
        <w:t xml:space="preserve">6.  Elle est bien habillée pour le bal. </w:t>
      </w:r>
    </w:p>
    <w:p>
      <w:r>
        <w:t xml:space="preserve">    She is well dressed for the ball.</w:t>
      </w:r>
    </w:p>
    <w:p>
      <w:r>
        <w:t>7.  Il n’est pas bien en santé.</w:t>
      </w:r>
    </w:p>
    <w:p>
      <w:r>
        <w:t xml:space="preserve">    He isn't feeling well.</w:t>
      </w:r>
    </w:p>
    <w:p>
      <w:r>
        <w:t xml:space="preserve">8.  Le rapport est bien rédigé. </w:t>
      </w:r>
    </w:p>
    <w:p>
      <w:r>
        <w:t xml:space="preserve">    The report is well written.</w:t>
      </w:r>
    </w:p>
    <w:p>
      <w:r>
        <w:t xml:space="preserve">9.   Juste un peu de café, et je suis bien. </w:t>
      </w:r>
    </w:p>
    <w:p>
      <w:r>
        <w:t xml:space="preserve">    Just a little coffee, and I am fine.</w:t>
      </w:r>
    </w:p>
    <w:p>
      <w:r>
        <w:t>10. Il m’est bien agréable de vous rencontrer.</w:t>
      </w:r>
    </w:p>
    <w:p>
      <w:r>
        <w:t xml:space="preserve">    It was very nice to meet you.</w:t>
      </w:r>
    </w:p>
    <w:p/>
    <w:p>
      <w:r>
        <w:rPr>
          <w:b/>
        </w:rPr>
        <w:t>Word: faux | Meaning: false</w:t>
      </w:r>
    </w:p>
    <w:p/>
    <w:p>
      <w:r>
        <w:t>1. Les deux livres sont faux.</w:t>
      </w:r>
    </w:p>
    <w:p>
      <w:r>
        <w:t xml:space="preserve">    The two books are fake.</w:t>
      </w:r>
    </w:p>
    <w:p>
      <w:r>
        <w:t xml:space="preserve">2. Il dit que la situation est réelle, mais c'est faux. </w:t>
      </w:r>
    </w:p>
    <w:p>
      <w:r>
        <w:t xml:space="preserve">    He says the situation is real, but that's not true.</w:t>
      </w:r>
    </w:p>
    <w:p>
      <w:r>
        <w:t>3. La voiture est grande et elle a un faux moteur.</w:t>
      </w:r>
    </w:p>
    <w:p>
      <w:r>
        <w:t xml:space="preserve">    The car is big and it has a fake engine.</w:t>
      </w:r>
    </w:p>
    <w:p>
      <w:r>
        <w:t xml:space="preserve">4. J'ai acheté une robe à faux argent. </w:t>
      </w:r>
    </w:p>
    <w:p>
      <w:r>
        <w:t xml:space="preserve">    I bought a dress with fake silver.</w:t>
      </w:r>
    </w:p>
    <w:p>
      <w:r>
        <w:t>5. Il ne voulait pas que je sois témoin de ce faux voyage.</w:t>
      </w:r>
    </w:p>
    <w:p>
      <w:r>
        <w:t xml:space="preserve">   He didn't want me to be witness to this fake trip.</w:t>
      </w:r>
    </w:p>
    <w:p>
      <w:r>
        <w:t>6. Le film est faux, il n’a aucun sens!</w:t>
      </w:r>
    </w:p>
    <w:p>
      <w:r>
        <w:t xml:space="preserve">   The movie is fake, it makes no sense! </w:t>
      </w:r>
    </w:p>
    <w:p>
      <w:r>
        <w:t>7. Les photos sont très belles et elles ont un faux sentiment d'authenticité.</w:t>
      </w:r>
    </w:p>
    <w:p>
      <w:r>
        <w:t xml:space="preserve">    The pictures are very beautiful and they have a false feeling of authenticity.</w:t>
      </w:r>
    </w:p>
    <w:p>
      <w:r>
        <w:t xml:space="preserve">8. Vous ne pouvez pas croire à ce faux témoignage! </w:t>
      </w:r>
    </w:p>
    <w:p>
      <w:r>
        <w:t xml:space="preserve">    You can't believe this fake testimony!</w:t>
      </w:r>
    </w:p>
    <w:p>
      <w:r>
        <w:t>9. La vérité est que le projet était faux, il n’avait aucune chance de réussir.</w:t>
      </w:r>
    </w:p>
    <w:p>
      <w:r>
        <w:t xml:space="preserve">   The truth is that the project was fake and it had no chance of success.</w:t>
      </w:r>
    </w:p>
    <w:p>
      <w:r>
        <w:t xml:space="preserve">10. J'ai dit au docteur qu'il avait fait un faux diagnostic. </w:t>
      </w:r>
    </w:p>
    <w:p>
      <w:r>
        <w:t xml:space="preserve">    I told the doctor that he had made a false diagnosis.</w:t>
      </w:r>
    </w:p>
    <w:p/>
    <w:p>
      <w:r>
        <w:rPr>
          <w:b/>
        </w:rPr>
        <w:t>Word: Tu | Meaning: You</w:t>
      </w:r>
    </w:p>
    <w:p/>
    <w:p>
      <w:r>
        <w:t>1. Tu as une belle robe aujourd'hui.</w:t>
      </w:r>
    </w:p>
    <w:p>
      <w:r>
        <w:t xml:space="preserve">  You have a beautiful dress today.</w:t>
      </w:r>
    </w:p>
    <w:p>
      <w:r>
        <w:t>2. Tu travailles dur pour atteindre tes objectifs.</w:t>
      </w:r>
    </w:p>
    <w:p>
      <w:r>
        <w:t xml:space="preserve">  You work hard to achieve your goals.</w:t>
      </w:r>
    </w:p>
    <w:p>
      <w:r>
        <w:t xml:space="preserve">3. Il est important de se faire des amis, tu le sais bien! </w:t>
      </w:r>
    </w:p>
    <w:p>
      <w:r>
        <w:t xml:space="preserve">  It is important to make friends, you know that well!</w:t>
      </w:r>
    </w:p>
    <w:p>
      <w:r>
        <w:t>4. Tu as besoin d'aide pour ce projet complexe?</w:t>
      </w:r>
    </w:p>
    <w:p>
      <w:r>
        <w:t xml:space="preserve">   Do you need help with this complex project?</w:t>
      </w:r>
    </w:p>
    <w:p>
      <w:r>
        <w:t xml:space="preserve">5. Qu'est-ce que tu aimes le plus à Paris ? </w:t>
      </w:r>
    </w:p>
    <w:p>
      <w:r>
        <w:t xml:space="preserve">    What do you like most in Paris? </w:t>
      </w:r>
    </w:p>
    <w:p>
      <w:r>
        <w:t xml:space="preserve">6. Tu peux me parler de ton dernier voyage ? </w:t>
      </w:r>
    </w:p>
    <w:p>
      <w:r>
        <w:t xml:space="preserve">  Can you tell me about your last trip?</w:t>
      </w:r>
    </w:p>
    <w:p>
      <w:r>
        <w:t>7.  Tu es très intelligent et tu comprends bien les choses.</w:t>
      </w:r>
    </w:p>
    <w:p>
      <w:r>
        <w:t xml:space="preserve">   You are very intelligent and you understand things well.</w:t>
      </w:r>
    </w:p>
    <w:p>
      <w:r>
        <w:t xml:space="preserve">8. Tu vas réussir cette conversation! </w:t>
      </w:r>
    </w:p>
    <w:p>
      <w:r>
        <w:t xml:space="preserve">    You're going to succeed this conversation!</w:t>
      </w:r>
    </w:p>
    <w:p>
      <w:r>
        <w:t xml:space="preserve">9.  J'adore écouter tes histoires !  </w:t>
      </w:r>
    </w:p>
    <w:p>
      <w:r>
        <w:t xml:space="preserve">   I love listening to your stories!</w:t>
      </w:r>
    </w:p>
    <w:p>
      <w:r>
        <w:t xml:space="preserve">10.  Il est temps de partir, tu as hâte d'aller au cinéma ? </w:t>
      </w:r>
    </w:p>
    <w:p>
      <w:r>
        <w:t xml:space="preserve">   It is time to leave, are you excited to go to the cinema?</w:t>
      </w:r>
    </w:p>
    <w:p/>
    <w:p>
      <w:r>
        <w:rPr>
          <w:b/>
        </w:rPr>
        <w:t>Word: Hé | Meaning: Hello</w:t>
      </w:r>
    </w:p>
    <w:p/>
    <w:p>
      <w:r>
        <w:t>1.  Hé, c'est magnifique !</w:t>
      </w:r>
    </w:p>
    <w:p>
      <w:r>
        <w:t xml:space="preserve">    Hello, that's beautiful!</w:t>
      </w:r>
    </w:p>
    <w:p>
      <w:r>
        <w:t>2.  Hé, vous avez une nouvelle idée ?</w:t>
      </w:r>
    </w:p>
    <w:p>
      <w:r>
        <w:t xml:space="preserve">    Hey, do you have a new idea?</w:t>
      </w:r>
    </w:p>
    <w:p>
      <w:r>
        <w:t xml:space="preserve">3.  Hé, je suis impatient de la suite. </w:t>
      </w:r>
    </w:p>
    <w:p>
      <w:r>
        <w:t xml:space="preserve">    Hey, I'm impatient for the next part. </w:t>
      </w:r>
    </w:p>
    <w:p>
      <w:r>
        <w:t>4.  Hé, comment ça va ?</w:t>
      </w:r>
    </w:p>
    <w:p>
      <w:r>
        <w:t xml:space="preserve">    Hey, how are things?</w:t>
      </w:r>
    </w:p>
    <w:p>
      <w:r>
        <w:t>5.  Hé, tu peux m’aider ?</w:t>
      </w:r>
    </w:p>
    <w:p>
      <w:r>
        <w:t xml:space="preserve">    Hey, can you help me?</w:t>
      </w:r>
    </w:p>
    <w:p>
      <w:r>
        <w:t xml:space="preserve">6.  Hé, j'ai besoin de quelques conseils. </w:t>
      </w:r>
    </w:p>
    <w:p>
      <w:r>
        <w:t xml:space="preserve">    Hey, I need some advice. </w:t>
      </w:r>
    </w:p>
    <w:p>
      <w:r>
        <w:t xml:space="preserve">7.  Hé, je suis content d'être ici. </w:t>
      </w:r>
    </w:p>
    <w:p>
      <w:r>
        <w:t xml:space="preserve">    Hey, I'm happy to be here.</w:t>
      </w:r>
    </w:p>
    <w:p>
      <w:r>
        <w:t>8.  Hé, la vie est belle.</w:t>
      </w:r>
    </w:p>
    <w:p>
      <w:r>
        <w:t xml:space="preserve">    Hey, life is beautiful.</w:t>
      </w:r>
    </w:p>
    <w:p>
      <w:r>
        <w:t>9.  Hé, j’ai hâte de partir en voyage!</w:t>
      </w:r>
    </w:p>
    <w:p>
      <w:r>
        <w:t xml:space="preserve">    Hey, I can't wait to go on a trip!</w:t>
      </w:r>
    </w:p>
    <w:p>
      <w:r>
        <w:t xml:space="preserve">10. Hé, merci beaucoup ! </w:t>
      </w:r>
    </w:p>
    <w:p>
      <w:r>
        <w:t xml:space="preserve">    Thank you so much!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Il faut mettre l'appareil de cuisson sur la table.</w:t>
      </w:r>
    </w:p>
    <w:p>
      <w:r>
        <w:t xml:space="preserve">   You have to put the cooking device on the table.</w:t>
      </w:r>
    </w:p>
    <w:p>
      <w:r>
        <w:t>3. La table était pleine de nourriture.</w:t>
      </w:r>
    </w:p>
    <w:p>
      <w:r>
        <w:t xml:space="preserve">    The table was full of food.</w:t>
      </w:r>
    </w:p>
    <w:p>
      <w:r>
        <w:t xml:space="preserve">4.  Nous avons dîné à la table avec nos parents. </w:t>
      </w:r>
    </w:p>
    <w:p>
      <w:r>
        <w:t xml:space="preserve">     We had dinner at the table with our parents.</w:t>
      </w:r>
    </w:p>
    <w:p>
      <w:r>
        <w:t>5. J'ai besoin d'un nouveau tapis pour ma table.</w:t>
      </w:r>
    </w:p>
    <w:p>
      <w:r>
        <w:t xml:space="preserve">     I need a new mat for my table.</w:t>
      </w:r>
    </w:p>
    <w:p>
      <w:r>
        <w:t>6. Le serveur a placé la table pour nous.</w:t>
      </w:r>
    </w:p>
    <w:p>
      <w:r>
        <w:t xml:space="preserve">    The waiter put the table for us.</w:t>
      </w:r>
    </w:p>
    <w:p>
      <w:r>
        <w:t xml:space="preserve">7.  La table est l’élément central de la salle à manger. </w:t>
      </w:r>
    </w:p>
    <w:p>
      <w:r>
        <w:t xml:space="preserve">    The table is the central element of the dining room.</w:t>
      </w:r>
    </w:p>
    <w:p>
      <w:r>
        <w:t xml:space="preserve">8.  Elle a dessiné sur une feuille de papier sur la table. </w:t>
      </w:r>
    </w:p>
    <w:p>
      <w:r>
        <w:t xml:space="preserve">   She drew on a sheet of paper on the table.</w:t>
      </w:r>
    </w:p>
    <w:p>
      <w:r>
        <w:t xml:space="preserve">9. La table d'hôte est un événement social important. </w:t>
      </w:r>
    </w:p>
    <w:p>
      <w:r>
        <w:t xml:space="preserve">    A host table is an important social event.</w:t>
      </w:r>
    </w:p>
    <w:p>
      <w:r>
        <w:t xml:space="preserve">10. J’ai fini mes devoirs et j’ai regardé la table. </w:t>
      </w:r>
    </w:p>
    <w:p>
      <w:r>
        <w:t xml:space="preserve">   I finished my homework and looked at the table.</w:t>
      </w:r>
    </w:p>
    <w:p/>
    <w:p>
      <w:r>
        <w:rPr>
          <w:b/>
        </w:rPr>
        <w:t>Word: Lune | Meaning: Moon</w:t>
      </w:r>
    </w:p>
    <w:p/>
    <w:p>
      <w:r>
        <w:t>1. La lune est brillante aujourd'hui.</w:t>
      </w:r>
    </w:p>
    <w:p>
      <w:r>
        <w:t xml:space="preserve">   The moon is bright today.</w:t>
      </w:r>
    </w:p>
    <w:p>
      <w:r>
        <w:t>2. La lune nous donne une lumière douce.</w:t>
      </w:r>
    </w:p>
    <w:p>
      <w:r>
        <w:t xml:space="preserve">   The moon gives us soft light.</w:t>
      </w:r>
    </w:p>
    <w:p>
      <w:r>
        <w:t>3. J’aime regarder la lune à travers le verre de mon telescope.</w:t>
      </w:r>
    </w:p>
    <w:p>
      <w:r>
        <w:t xml:space="preserve">   I like to look at the moon through my telescope's glass.</w:t>
      </w:r>
    </w:p>
    <w:p>
      <w:r>
        <w:t>4. Les enfants ont joué dans la cour, sous la lune.</w:t>
      </w:r>
    </w:p>
    <w:p>
      <w:r>
        <w:t xml:space="preserve">   The children played in the courtyard under the moon. </w:t>
      </w:r>
    </w:p>
    <w:p>
      <w:r>
        <w:t>5. La lune a un impact important sur les marées.</w:t>
      </w:r>
    </w:p>
    <w:p>
      <w:r>
        <w:t xml:space="preserve">   The moon has a significant impact on tides. </w:t>
      </w:r>
    </w:p>
    <w:p>
      <w:r>
        <w:t>6. La danse lunaire est une forme d'art traditionnelle.</w:t>
      </w:r>
    </w:p>
    <w:p>
      <w:r>
        <w:t xml:space="preserve">    Lunar dance is a traditional art form.</w:t>
      </w:r>
    </w:p>
    <w:p>
      <w:r>
        <w:t>7. Le poète évoque la lune dans ses œuvres.</w:t>
      </w:r>
    </w:p>
    <w:p>
      <w:r>
        <w:t xml:space="preserve">    The poet evokes the moon in his works.</w:t>
      </w:r>
    </w:p>
    <w:p>
      <w:r>
        <w:t>8. L’espace se trouve éclairé par la lumière de la lune.</w:t>
      </w:r>
    </w:p>
    <w:p>
      <w:r>
        <w:t xml:space="preserve">   Space is illuminated by the light of the moon. </w:t>
      </w:r>
    </w:p>
    <w:p>
      <w:r>
        <w:t>9. Elle a oublié de mettre son chapeau sur la lune.</w:t>
      </w:r>
    </w:p>
    <w:p>
      <w:r>
        <w:t xml:space="preserve">   She forgot to put her hat on the moon. </w:t>
      </w:r>
    </w:p>
    <w:p>
      <w:r>
        <w:t>10.  Le soleil et la lune sont des entités célestes.</w:t>
      </w:r>
    </w:p>
    <w:p>
      <w:r>
        <w:t xml:space="preserve">    The sun and the moon are celestial bodies.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est blanc aujourd'hui.</w:t>
      </w:r>
    </w:p>
    <w:p>
      <w:r>
        <w:t xml:space="preserve">    The sky is white today.</w:t>
      </w:r>
    </w:p>
    <w:p>
      <w:r>
        <w:t>3. J'aime les vêtements blancs.</w:t>
      </w:r>
    </w:p>
    <w:p>
      <w:r>
        <w:t xml:space="preserve">    I like wearing white clothes.</w:t>
      </w:r>
    </w:p>
    <w:p>
      <w:r>
        <w:t>4. La neige est blanche et douce.</w:t>
      </w:r>
    </w:p>
    <w:p>
      <w:r>
        <w:t xml:space="preserve">    The snow is white and soft.</w:t>
      </w:r>
    </w:p>
    <w:p>
      <w:r>
        <w:t xml:space="preserve">5. Il faut nettoyer la table, elle est sale. </w:t>
      </w:r>
    </w:p>
    <w:p>
      <w:r>
        <w:t xml:space="preserve">    You have to clean the table; it's dirty.</w:t>
      </w:r>
    </w:p>
    <w:p>
      <w:r>
        <w:t xml:space="preserve">6. Le gâteau est blanc, avec des fruits rouges. </w:t>
      </w:r>
    </w:p>
    <w:p>
      <w:r>
        <w:t xml:space="preserve">    The cake is white with red fruit.</w:t>
      </w:r>
    </w:p>
    <w:p>
      <w:r>
        <w:t>7. Les enfants jouent dans le jardin blanc.</w:t>
      </w:r>
    </w:p>
    <w:p>
      <w:r>
        <w:t xml:space="preserve">    The children play in the white garden.</w:t>
      </w:r>
    </w:p>
    <w:p>
      <w:r>
        <w:t xml:space="preserve">8. L'air est froid et blanc aujourd'hui. </w:t>
      </w:r>
    </w:p>
    <w:p>
      <w:r>
        <w:t xml:space="preserve">    The air is cold and white today.</w:t>
      </w:r>
    </w:p>
    <w:p>
      <w:r>
        <w:t xml:space="preserve">9.  Elle a une robe blanche élégante. </w:t>
      </w:r>
    </w:p>
    <w:p>
      <w:r>
        <w:t xml:space="preserve">    She has an elegant white dress. </w:t>
      </w:r>
    </w:p>
    <w:p>
      <w:r>
        <w:t>10. Le restaurant propose des plats blancs.</w:t>
      </w:r>
    </w:p>
    <w:p>
      <w:r>
        <w:t xml:space="preserve">    The restaurant offers white dishes.</w:t>
      </w:r>
    </w:p>
    <w:p/>
    <w:p>
      <w:r>
        <w:rPr>
          <w:b/>
        </w:rPr>
        <w:t xml:space="preserve">Word: Hu | Meaning: (It depends on context) -  **Can be:** a short form for "human," or a symbol representing a **"we"** in Chinese. </w:t>
        <w:br/>
        <w:br/>
        <w:br/>
        <w:t>Please provide more context if you need a more specific translation!</w:t>
      </w:r>
    </w:p>
    <w:p/>
    <w:p>
      <w:r>
        <w:t>1.  Je suis fatigué, je dois me reposer.</w:t>
      </w:r>
    </w:p>
    <w:p>
      <w:r>
        <w:t xml:space="preserve">   I am tired, I need to rest.</w:t>
      </w:r>
    </w:p>
    <w:p>
      <w:r>
        <w:t>2.  Il est arrivé à l'heure et il était en forme.</w:t>
      </w:r>
    </w:p>
    <w:p>
      <w:r>
        <w:t xml:space="preserve">   He arrived on time and he was in good shape. </w:t>
      </w:r>
    </w:p>
    <w:p>
      <w:r>
        <w:t>3.  La musique est trop douce, je ne peux pas entendre bien.</w:t>
      </w:r>
    </w:p>
    <w:p>
      <w:r>
        <w:t xml:space="preserve">   The music is too soft, I can’t hear well. </w:t>
      </w:r>
    </w:p>
    <w:p>
      <w:r>
        <w:t xml:space="preserve">4.  Tu es la personne la plus gentille que j'ai rencontrée. </w:t>
      </w:r>
    </w:p>
    <w:p>
      <w:r>
        <w:t xml:space="preserve">   You are the kindest person I have ever met.</w:t>
      </w:r>
    </w:p>
    <w:p>
      <w:r>
        <w:t xml:space="preserve">5.  L'eau est froide, je dois prendre une tasse de thé chaud. </w:t>
      </w:r>
    </w:p>
    <w:p>
      <w:r>
        <w:t xml:space="preserve">   The water is cold, I need to take a cup of hot tea. </w:t>
      </w:r>
    </w:p>
    <w:p>
      <w:r>
        <w:t>6.  J’aime la cuisine française et les plats traditionnels.</w:t>
      </w:r>
    </w:p>
    <w:p>
      <w:r>
        <w:t xml:space="preserve">    I love French cooking and traditional dishes.</w:t>
      </w:r>
    </w:p>
    <w:p>
      <w:r>
        <w:t xml:space="preserve">7.  La voiture est bien entretenue et elle roule facilement. </w:t>
      </w:r>
    </w:p>
    <w:p>
      <w:r>
        <w:t xml:space="preserve">   The car is well maintained and it runs easily.</w:t>
      </w:r>
    </w:p>
    <w:p>
      <w:r>
        <w:t>8.  Le chat dort sur le canapé, il rêve d'une souris.</w:t>
      </w:r>
    </w:p>
    <w:p>
      <w:r>
        <w:t xml:space="preserve">   The cat is sleeping on the sofa, dreaming of a mouse. </w:t>
      </w:r>
    </w:p>
    <w:p>
      <w:r>
        <w:t xml:space="preserve">9.  L’appartement est grand et lumineux. </w:t>
      </w:r>
    </w:p>
    <w:p>
      <w:r>
        <w:t xml:space="preserve">    The apartment is spacious and bright.</w:t>
      </w:r>
    </w:p>
    <w:p>
      <w:r>
        <w:t>10. J’ai hâte de partir en vacances et de profiter du soleil.</w:t>
      </w:r>
    </w:p>
    <w:p>
      <w:r>
        <w:t xml:space="preserve">    I am looking forward to going on vacation and enjoying the sunshine.</w:t>
      </w:r>
    </w:p>
    <w:p/>
    <w:p>
      <w:r>
        <w:rPr>
          <w:b/>
        </w:rPr>
        <w:t>Word: Faire | Meaning: to do, make, act</w:t>
      </w:r>
    </w:p>
    <w:p/>
    <w:p>
      <w:r>
        <w:t xml:space="preserve">1. Je dois faire mes courses avant de partir pour le travail.  </w:t>
      </w:r>
    </w:p>
    <w:p>
      <w:r>
        <w:t xml:space="preserve">2. Il faut faire un effort pour réussir dans cette situation difficile. </w:t>
      </w:r>
    </w:p>
    <w:p>
      <w:r>
        <w:t xml:space="preserve">3. J'ai envie de faire du sport demain matin. </w:t>
      </w:r>
    </w:p>
    <w:p>
      <w:r>
        <w:t xml:space="preserve">4. Lisez les instructions avant de faire l'exercice. </w:t>
      </w:r>
    </w:p>
    <w:p>
      <w:r>
        <w:t>5. Nous allons faire une promenade dans la forêt ce soir.</w:t>
      </w:r>
    </w:p>
    <w:p>
      <w:r>
        <w:t xml:space="preserve">6. Ils ont besoin de faire preuve de patience et d’empathie.  </w:t>
      </w:r>
    </w:p>
    <w:p>
      <w:r>
        <w:t xml:space="preserve">7. Les enfants doivent faire attention à ne pas se blesser.  </w:t>
      </w:r>
    </w:p>
    <w:p>
      <w:r>
        <w:t xml:space="preserve">8. Je vais faire un appel à mon ami pour me renseigner sur les nouvelles informations. </w:t>
      </w:r>
    </w:p>
    <w:p>
      <w:r>
        <w:t xml:space="preserve">9. Vous devez faire vos devoirs avant de regarder la télévision.   </w:t>
      </w:r>
    </w:p>
    <w:p>
      <w:r>
        <w:t>10. Nous devons faire des compromis pour trouver une solution équitable.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