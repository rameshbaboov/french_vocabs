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température est très chaude à l'extérieur.</w:t>
      </w:r>
    </w:p>
    <w:p>
      <w:r>
        <w:t xml:space="preserve">   The temperature is very hot outside.</w:t>
      </w:r>
    </w:p>
    <w:p>
      <w:r>
        <w:t xml:space="preserve">3. J'ai un verre de jus de fruits chaud. </w:t>
      </w:r>
    </w:p>
    <w:p>
      <w:r>
        <w:t xml:space="preserve">   I have a glass of fruit juice that’s hot.</w:t>
      </w:r>
    </w:p>
    <w:p>
      <w:r>
        <w:t>4. Le café était chaud et délicieux.</w:t>
      </w:r>
    </w:p>
    <w:p>
      <w:r>
        <w:t xml:space="preserve">    The coffee was hot and delicious.</w:t>
      </w:r>
    </w:p>
    <w:p>
      <w:r>
        <w:t>5. La cuisine est chaude, il y a beaucoup de chaleur.</w:t>
      </w:r>
    </w:p>
    <w:p>
      <w:r>
        <w:t xml:space="preserve">   The kitchen is hot; there's lots of heat. </w:t>
      </w:r>
    </w:p>
    <w:p>
      <w:r>
        <w:t>6. Il faut mettre un chapeau chaud s'il fait froid.</w:t>
      </w:r>
    </w:p>
    <w:p>
      <w:r>
        <w:t xml:space="preserve">   We need to put on a warm hat if it’s cold.</w:t>
      </w:r>
    </w:p>
    <w:p>
      <w:r>
        <w:t>7. Les enfants sont très chauds après leur jeu d'extérieur.</w:t>
      </w:r>
    </w:p>
    <w:p>
      <w:r>
        <w:t xml:space="preserve">   The children are very hot after playing outside. </w:t>
      </w:r>
    </w:p>
    <w:p>
      <w:r>
        <w:t xml:space="preserve">8. J’ai besoin de prendre une douche chaude pour me sentir mieux. </w:t>
      </w:r>
    </w:p>
    <w:p>
      <w:r>
        <w:t xml:space="preserve">   I need to take a hot shower to feel better.</w:t>
      </w:r>
    </w:p>
    <w:p>
      <w:r>
        <w:t>9. La cuisine est chauffée à feu vif.</w:t>
      </w:r>
    </w:p>
    <w:p>
      <w:r>
        <w:t xml:space="preserve">    The stove is on high heat.</w:t>
      </w:r>
    </w:p>
    <w:p>
      <w:r>
        <w:t xml:space="preserve">10. Vous devriez boire une boisson chaude avant votre voyage. </w:t>
      </w:r>
    </w:p>
    <w:p>
      <w:r>
        <w:t xml:space="preserve">   You should drink a warm beverage before your trip.</w:t>
      </w:r>
    </w:p>
    <w:p/>
    <w:p>
      <w:r>
        <w:rPr>
          <w:b/>
        </w:rPr>
        <w:t>Word: Grand | Meaning: Big</w:t>
      </w:r>
    </w:p>
    <w:p/>
    <w:p>
      <w:r>
        <w:t>1. Ce livre est grand et il contient beaucoup de pages.</w:t>
      </w:r>
    </w:p>
    <w:p>
      <w:r>
        <w:t xml:space="preserve">    This book is large and it has many pages.</w:t>
      </w:r>
    </w:p>
    <w:p>
      <w:r>
        <w:t>2. La voiture est grande, avec un espace intérieur confortable.</w:t>
      </w:r>
    </w:p>
    <w:p>
      <w:r>
        <w:t xml:space="preserve">    The car is big, with comfortable interior space.</w:t>
      </w:r>
    </w:p>
    <w:p>
      <w:r>
        <w:t>3. J'ai besoin d'un grand tapis pour ma chambre.</w:t>
      </w:r>
    </w:p>
    <w:p>
      <w:r>
        <w:t xml:space="preserve">    I need a large carpet for my bedroom.</w:t>
      </w:r>
    </w:p>
    <w:p>
      <w:r>
        <w:t xml:space="preserve">4.  La ville est très grande et il y a beaucoup de choses à faire. </w:t>
      </w:r>
    </w:p>
    <w:p>
      <w:r>
        <w:t xml:space="preserve">   The city is very large and there are many things to do.</w:t>
      </w:r>
    </w:p>
    <w:p>
      <w:r>
        <w:t>5. Il était grand et robuste, avec une peau épaisse et un museau long.</w:t>
      </w:r>
    </w:p>
    <w:p>
      <w:r>
        <w:t xml:space="preserve">    He was big and strong, with thick skin and a long snout.</w:t>
      </w:r>
    </w:p>
    <w:p>
      <w:r>
        <w:t xml:space="preserve">6. Le gâteau est grand, il faut l'emporter à table pour partager. </w:t>
      </w:r>
    </w:p>
    <w:p>
      <w:r>
        <w:t xml:space="preserve">   The cake is large; you must take it to the table to share.</w:t>
      </w:r>
    </w:p>
    <w:p>
      <w:r>
        <w:t xml:space="preserve">7. Vous avez une grande famille et vous devez les accueillir tous.  </w:t>
      </w:r>
    </w:p>
    <w:p>
      <w:r>
        <w:t xml:space="preserve">    You have a big family and you must welcome them all. </w:t>
      </w:r>
    </w:p>
    <w:p>
      <w:r>
        <w:t xml:space="preserve">8. Le chef a préparé un grand repas pour l'anniversaire de sa fille. </w:t>
      </w:r>
    </w:p>
    <w:p>
      <w:r>
        <w:t xml:space="preserve">   The chef prepared a large meal for his daughter's birthday party.</w:t>
      </w:r>
    </w:p>
    <w:p>
      <w:r>
        <w:t xml:space="preserve">9. Les enfants sont grands et ils aiment jouer à la maison. </w:t>
      </w:r>
    </w:p>
    <w:p>
      <w:r>
        <w:t xml:space="preserve">   The children are big and they like to play at home.</w:t>
      </w:r>
    </w:p>
    <w:p>
      <w:r>
        <w:t xml:space="preserve">10. La musique est grande, avec beaucoup d’instruments et de rythmes.  </w:t>
      </w:r>
    </w:p>
    <w:p>
      <w:r>
        <w:t xml:space="preserve">   The music is large, with many instruments and rhythms.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ma famille.  </w:t>
      </w:r>
    </w:p>
    <w:p>
      <w:r>
        <w:t xml:space="preserve">   I speak French with my family. </w:t>
      </w:r>
    </w:p>
    <w:p>
      <w:r>
        <w:t xml:space="preserve">2. Elle ne parle pas très bien l'anglais.  </w:t>
      </w:r>
    </w:p>
    <w:p>
      <w:r>
        <w:t xml:space="preserve">   She doesn't speak English very well. </w:t>
      </w:r>
    </w:p>
    <w:p>
      <w:r>
        <w:t xml:space="preserve">3. Parlez-vous anglais ?  </w:t>
      </w:r>
    </w:p>
    <w:p>
      <w:r>
        <w:t xml:space="preserve">   Do you speak English? </w:t>
      </w:r>
    </w:p>
    <w:p>
      <w:r>
        <w:t xml:space="preserve">4. Nous devons parler à la réception pour un rendez-vous.  </w:t>
      </w:r>
    </w:p>
    <w:p>
      <w:r>
        <w:t xml:space="preserve">   We must talk to the reception for an appointment.  </w:t>
      </w:r>
    </w:p>
    <w:p>
      <w:r>
        <w:t xml:space="preserve">5. Le professeur m'a demandé de parler en public.  </w:t>
      </w:r>
    </w:p>
    <w:p>
      <w:r>
        <w:t xml:space="preserve">   The professor asked me to speak in public. </w:t>
      </w:r>
    </w:p>
    <w:p>
      <w:r>
        <w:t xml:space="preserve">6. J’ai beaucoup de choses à dire, mais je ne suis pas sûr de parlez-les.  </w:t>
      </w:r>
    </w:p>
    <w:p>
      <w:r>
        <w:t xml:space="preserve">   I have a lot of things to say, but I'm not sure if I should talk about them. </w:t>
      </w:r>
    </w:p>
    <w:p>
      <w:r>
        <w:t xml:space="preserve">7. Il est important de parler aux gens.  </w:t>
      </w:r>
    </w:p>
    <w:p>
      <w:r>
        <w:t xml:space="preserve">   It is important to speak to people. </w:t>
      </w:r>
    </w:p>
    <w:p>
      <w:r>
        <w:t xml:space="preserve">8. Ils étaient en train de parler des vacances.  </w:t>
      </w:r>
    </w:p>
    <w:p>
      <w:r>
        <w:t xml:space="preserve">   They were talking about the holidays.</w:t>
      </w:r>
    </w:p>
    <w:p>
      <w:r>
        <w:t xml:space="preserve">9. Vous avez besoin de quelqu'un pour vous parler.  </w:t>
      </w:r>
    </w:p>
    <w:p>
      <w:r>
        <w:t xml:space="preserve">   You need someone to talk to you.  </w:t>
      </w:r>
    </w:p>
    <w:p>
      <w:r>
        <w:t xml:space="preserve">10. Il est impossible de ne pas parler à ses amis.  </w:t>
      </w:r>
    </w:p>
    <w:p>
      <w:r>
        <w:t xml:space="preserve">   It is impossible not to speak to your friends.</w:t>
      </w:r>
    </w:p>
    <w:p/>
    <w:p>
      <w:r>
        <w:rPr>
          <w:b/>
        </w:rPr>
        <w:t>Word: L | Meaning: Letter</w:t>
      </w:r>
    </w:p>
    <w:p/>
    <w:p>
      <w:r>
        <w:t>1. La voiture est lente, elle ne va pas très vite.</w:t>
      </w:r>
    </w:p>
    <w:p>
      <w:r>
        <w:t>2. Le café est délicieux, j'aime beaucoup boire des cafés.</w:t>
      </w:r>
    </w:p>
    <w:p>
      <w:r>
        <w:t xml:space="preserve">3. Les enfants aiment jouer dans le parc et il y a beaucoup de verdure. </w:t>
      </w:r>
    </w:p>
    <w:p>
      <w:r>
        <w:t>4. Je vais acheter un livre à la librairie.</w:t>
      </w:r>
    </w:p>
    <w:p>
      <w:r>
        <w:t>5. L'arbre est grand et majestueux.</w:t>
      </w:r>
    </w:p>
    <w:p>
      <w:r>
        <w:t>6. La pluie tombe à flot et les gens se cachent sous les toits.</w:t>
      </w:r>
    </w:p>
    <w:p>
      <w:r>
        <w:t>7. Le soleil brille fort aujourd’hui, ce qui nous fait prendre le soleil.</w:t>
      </w:r>
    </w:p>
    <w:p>
      <w:r>
        <w:t xml:space="preserve">8. Les animaux sont tous des êtres de compagnie. </w:t>
      </w:r>
    </w:p>
    <w:p>
      <w:r>
        <w:t>9. La musique est belle, elle résonne dans la salle.</w:t>
      </w:r>
    </w:p>
    <w:p>
      <w:r>
        <w:t>10. Les voyages mènent à de nouvelles découvertes et des expériences enrichissantes.</w:t>
      </w:r>
    </w:p>
    <w:p/>
    <w:p>
      <w:r>
        <w:rPr>
          <w:b/>
        </w:rPr>
        <w:t>Word: Le | Meaning: The</w:t>
      </w:r>
    </w:p>
    <w:p/>
    <w:p>
      <w:r>
        <w:t>1.  Il m'a donné le livre.</w:t>
      </w:r>
    </w:p>
    <w:p>
      <w:r>
        <w:t xml:space="preserve">    He gave me the book.</w:t>
      </w:r>
    </w:p>
    <w:p>
      <w:r>
        <w:t>2. Le train arrive à midi.</w:t>
      </w:r>
    </w:p>
    <w:p>
      <w:r>
        <w:t xml:space="preserve">    The train arrives at midday.</w:t>
      </w:r>
    </w:p>
    <w:p>
      <w:r>
        <w:t>3. J'ai acheté du chocolat le weekend dernier.</w:t>
      </w:r>
    </w:p>
    <w:p>
      <w:r>
        <w:t xml:space="preserve">    I bought some chocolate last weekend. </w:t>
      </w:r>
    </w:p>
    <w:p>
      <w:r>
        <w:t>4. Le soleil brille aujourd'hui.</w:t>
      </w:r>
    </w:p>
    <w:p>
      <w:r>
        <w:t xml:space="preserve">    The sun is shining today.</w:t>
      </w:r>
    </w:p>
    <w:p>
      <w:r>
        <w:t>5. Il est important de parler au téléphone avec des personnes que l'on aime.</w:t>
      </w:r>
    </w:p>
    <w:p>
      <w:r>
        <w:t xml:space="preserve">    It's important to talk to loved ones on the phone.</w:t>
      </w:r>
    </w:p>
    <w:p>
      <w:r>
        <w:t>6. On a mangé le repas ensemble.</w:t>
      </w:r>
    </w:p>
    <w:p>
      <w:r>
        <w:t xml:space="preserve">    We ate dinner together. </w:t>
      </w:r>
    </w:p>
    <w:p>
      <w:r>
        <w:t>7. Le jardin est magnifique.</w:t>
      </w:r>
    </w:p>
    <w:p>
      <w:r>
        <w:t xml:space="preserve">    The garden is beautiful.</w:t>
      </w:r>
    </w:p>
    <w:p>
      <w:r>
        <w:t>8.  Elle fait une promenade à l'extérieur.</w:t>
      </w:r>
    </w:p>
    <w:p>
      <w:r>
        <w:t xml:space="preserve">    She goes for a walk outside. </w:t>
      </w:r>
    </w:p>
    <w:p>
      <w:r>
        <w:t>9. Le café a des cafés dans la ville.</w:t>
      </w:r>
    </w:p>
    <w:p>
      <w:r>
        <w:t xml:space="preserve">   Coffee shops are in the city. </w:t>
      </w:r>
    </w:p>
    <w:p>
      <w:r>
        <w:t xml:space="preserve">10. Je pense que le fromage est délicieux! </w:t>
      </w:r>
    </w:p>
    <w:p>
      <w:r>
        <w:t xml:space="preserve">    I think that cheese is delicious!</w:t>
      </w:r>
    </w:p>
    <w:p/>
    <w:p>
      <w:r>
        <w:rPr>
          <w:b/>
        </w:rPr>
        <w:t>Word: Vier | Meaning: Four</w:t>
      </w:r>
    </w:p>
    <w:p/>
    <w:p>
      <w:r>
        <w:t>1. Je voudrais acheter un vélo vert.</w:t>
      </w:r>
    </w:p>
    <w:p>
      <w:r>
        <w:t xml:space="preserve">   I would like to buy a green bicycle.</w:t>
      </w:r>
    </w:p>
    <w:p>
      <w:r>
        <w:t>2. Il a quatre enfants.</w:t>
      </w:r>
    </w:p>
    <w:p>
      <w:r>
        <w:t xml:space="preserve">   He has four children.</w:t>
      </w:r>
    </w:p>
    <w:p>
      <w:r>
        <w:t>3. J'ai vu un vieux Vier à l'école.</w:t>
      </w:r>
    </w:p>
    <w:p>
      <w:r>
        <w:t xml:space="preserve">    I saw an old Vier at school. </w:t>
      </w:r>
    </w:p>
    <w:p>
      <w:r>
        <w:t>4. La vie est courte, alors on doit vivre chaque jour comme si c’était la dernière.</w:t>
      </w:r>
    </w:p>
    <w:p>
      <w:r>
        <w:t xml:space="preserve">  Life is short, so we must live every day as if it were the last one.</w:t>
      </w:r>
    </w:p>
    <w:p>
      <w:r>
        <w:t>5. Les arbres ont quatre branches.</w:t>
      </w:r>
    </w:p>
    <w:p>
      <w:r>
        <w:t xml:space="preserve">   The trees have four branches.</w:t>
      </w:r>
    </w:p>
    <w:p>
      <w:r>
        <w:t xml:space="preserve">6. Nous sommes quatre amis. </w:t>
      </w:r>
    </w:p>
    <w:p>
      <w:r>
        <w:t xml:space="preserve">    We are four friends.</w:t>
      </w:r>
    </w:p>
    <w:p>
      <w:r>
        <w:t>7. L'école a un grand Vier.</w:t>
      </w:r>
    </w:p>
    <w:p>
      <w:r>
        <w:t xml:space="preserve">   The school has a big Vier. </w:t>
      </w:r>
    </w:p>
    <w:p>
      <w:r>
        <w:t>8. La voiture est toujours en Four.</w:t>
      </w:r>
    </w:p>
    <w:p>
      <w:r>
        <w:t xml:space="preserve">   The car is still in the garage. </w:t>
      </w:r>
    </w:p>
    <w:p>
      <w:r>
        <w:t>9. J’ai besoin de quatre heures pour terminer mon travail.</w:t>
      </w:r>
    </w:p>
    <w:p>
      <w:r>
        <w:t xml:space="preserve">  I need four hours to finish my work. </w:t>
      </w:r>
    </w:p>
    <w:p>
      <w:r>
        <w:t xml:space="preserve">10. Il y a quatre personnes dans la pièce. </w:t>
      </w:r>
    </w:p>
    <w:p>
      <w:r>
        <w:t xml:space="preserve">    There are four people in the room.</w:t>
      </w:r>
    </w:p>
    <w:p/>
    <w:p>
      <w:r>
        <w:rPr>
          <w:b/>
        </w:rPr>
        <w:t xml:space="preserve">Word: J | Meaning: Pronunciation of "Jay" or "J" </w:t>
        <w:br/>
        <w:br/>
        <w:br/>
        <w:t>Note that "J" itself is a letter and not a complete word.  It can stand for "Just", "Joie" (joy), or be used as part of the word "Je" (I in French).</w:t>
      </w:r>
    </w:p>
    <w:p/>
    <w:p>
      <w:r>
        <w:t xml:space="preserve">1. Je suis fatigué après une longue journée. </w:t>
      </w:r>
    </w:p>
    <w:p>
      <w:r>
        <w:t xml:space="preserve">    I am tired after a long day.</w:t>
      </w:r>
    </w:p>
    <w:p>
      <w:r>
        <w:t xml:space="preserve">2. J'ai mangé un sandwich au fromage pour le déjeuner. </w:t>
      </w:r>
    </w:p>
    <w:p>
      <w:r>
        <w:t xml:space="preserve">    I ate a cheese sandwich for lunch.</w:t>
      </w:r>
    </w:p>
    <w:p>
      <w:r>
        <w:t>3. La musique est trop douce pour moi, j’aimerais quelque chose de plus fort.</w:t>
      </w:r>
    </w:p>
    <w:p>
      <w:r>
        <w:t xml:space="preserve">    The music is too soft for me, I would like something louder. </w:t>
      </w:r>
    </w:p>
    <w:p>
      <w:r>
        <w:t>4. Je travaille sur un projet difficile pour mon travail.</w:t>
      </w:r>
    </w:p>
    <w:p>
      <w:r>
        <w:t xml:space="preserve">   I am working on a difficult project at work.</w:t>
      </w:r>
    </w:p>
    <w:p>
      <w:r>
        <w:t>5. J'ai des amis dans tous les pays du monde.</w:t>
      </w:r>
    </w:p>
    <w:p>
      <w:r>
        <w:t xml:space="preserve">   I have friends in all the countries of the world. </w:t>
      </w:r>
    </w:p>
    <w:p>
      <w:r>
        <w:t xml:space="preserve">6.  Je vais à la plage demain en voiture. </w:t>
      </w:r>
    </w:p>
    <w:p>
      <w:r>
        <w:t xml:space="preserve">   I’m going to the beach tomorrow by car. </w:t>
      </w:r>
    </w:p>
    <w:p>
      <w:r>
        <w:t>7.  J'aime beaucoup lire des romans d’aventure.</w:t>
      </w:r>
    </w:p>
    <w:p>
      <w:r>
        <w:t xml:space="preserve">    I like reading adventure novels very much. </w:t>
      </w:r>
    </w:p>
    <w:p>
      <w:r>
        <w:t xml:space="preserve">8. J'ai besoin de vous aider avec cette tâche complexe. </w:t>
      </w:r>
    </w:p>
    <w:p>
      <w:r>
        <w:t xml:space="preserve">   I need your help with this complex task. </w:t>
      </w:r>
    </w:p>
    <w:p>
      <w:r>
        <w:t xml:space="preserve">9.  Je ne peux pas attendre plus longtemps, j’ai envie de partir! </w:t>
      </w:r>
    </w:p>
    <w:p>
      <w:r>
        <w:t xml:space="preserve">    I can't wait any longer, I want to leave! </w:t>
      </w:r>
    </w:p>
    <w:p>
      <w:r>
        <w:t xml:space="preserve">10. Je pense que je vais avoir un bon jour demain. </w:t>
      </w:r>
    </w:p>
    <w:p>
      <w:r>
        <w:t xml:space="preserve">     I think that I will have a good day tomorrow.</w:t>
      </w:r>
    </w:p>
    <w:p/>
    <w:p>
      <w:r>
        <w:rPr>
          <w:b/>
        </w:rPr>
        <w:t>Word: Orange | Meaning: Orange</w:t>
      </w:r>
    </w:p>
    <w:p/>
    <w:p>
      <w:r>
        <w:t>1. J'aime beaucoup les oranges, elles sont très saines.</w:t>
      </w:r>
    </w:p>
    <w:p>
      <w:r>
        <w:t xml:space="preserve">   I like oranges very much; they are very healthy.</w:t>
      </w:r>
    </w:p>
    <w:p>
      <w:r>
        <w:t>2. L'orange est le fruit vert qui représente l'été.</w:t>
      </w:r>
    </w:p>
    <w:p>
      <w:r>
        <w:t xml:space="preserve">   The orange is the green fruit that represents summer. </w:t>
      </w:r>
    </w:p>
    <w:p>
      <w:r>
        <w:t>3. La plupart des gens mangent les oranges en jus ou en tranches.</w:t>
      </w:r>
    </w:p>
    <w:p>
      <w:r>
        <w:t xml:space="preserve">   Most people eat oranges as juice or slices.</w:t>
      </w:r>
    </w:p>
    <w:p>
      <w:r>
        <w:t>4.  Il a bu une tasse de jus d'orange après le travail.</w:t>
      </w:r>
    </w:p>
    <w:p>
      <w:r>
        <w:t xml:space="preserve">    He drank a cup of orange juice after work.</w:t>
      </w:r>
    </w:p>
    <w:p>
      <w:r>
        <w:t xml:space="preserve">5.  J'ai acheté un nouvel orange à la boulangerie hier. </w:t>
      </w:r>
    </w:p>
    <w:p>
      <w:r>
        <w:t xml:space="preserve">    I bought a new orange at the bakery yesterday. </w:t>
      </w:r>
    </w:p>
    <w:p>
      <w:r>
        <w:t xml:space="preserve">6.  La couleur de l'orange est généralement rouge, mais il existe aussi d'autres couleurs. </w:t>
      </w:r>
    </w:p>
    <w:p>
      <w:r>
        <w:t xml:space="preserve">    The color of the orange is usually red, but there are also other colors.</w:t>
      </w:r>
    </w:p>
    <w:p>
      <w:r>
        <w:t xml:space="preserve">7.  Il faut choisir des oranges bien mûres et sans imperfections. </w:t>
      </w:r>
    </w:p>
    <w:p>
      <w:r>
        <w:t xml:space="preserve">   You have to choose ripe and flaw-free oranges.</w:t>
      </w:r>
    </w:p>
    <w:p>
      <w:r>
        <w:t>8. L'orange est un fruit délicieux à la saveur sucrée et acidulée.</w:t>
      </w:r>
    </w:p>
    <w:p>
      <w:r>
        <w:t xml:space="preserve">    The orange is a delicious fruit with a sweet and acidic flavor.</w:t>
      </w:r>
    </w:p>
    <w:p>
      <w:r>
        <w:t>9.  La vitamine C, présente dans les oranges, aide à renforcer le système immunitaire.</w:t>
      </w:r>
    </w:p>
    <w:p>
      <w:r>
        <w:t xml:space="preserve">   Vitamin C, present in oranges, helps strengthen the immune system. </w:t>
      </w:r>
    </w:p>
    <w:p>
      <w:r>
        <w:t xml:space="preserve">10. Les oranges sont souvent utilisées dans la cuisine, comme ingrédient de jus ou d'autres préparations. </w:t>
      </w:r>
    </w:p>
    <w:p>
      <w:r>
        <w:t xml:space="preserve">   Oranges are often used in cooking as ingredient for juice or other preparations.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 xml:space="preserve">2. J'ai une chemise blanche. </w:t>
      </w:r>
    </w:p>
    <w:p>
      <w:r>
        <w:t xml:space="preserve">  I have a white shirt. </w:t>
      </w:r>
    </w:p>
    <w:p>
      <w:r>
        <w:t xml:space="preserve">3. Elle vit dans une maison blanche. </w:t>
      </w:r>
    </w:p>
    <w:p>
      <w:r>
        <w:t xml:space="preserve">  She lives in a white house.</w:t>
      </w:r>
    </w:p>
    <w:p>
      <w:r>
        <w:t>4. Les fleurs sont blanches.</w:t>
      </w:r>
    </w:p>
    <w:p>
      <w:r>
        <w:t xml:space="preserve">  The flowers are white. </w:t>
      </w:r>
    </w:p>
    <w:p>
      <w:r>
        <w:t xml:space="preserve">5. Le ciel est blanc aujourd'hui. </w:t>
      </w:r>
    </w:p>
    <w:p>
      <w:r>
        <w:t xml:space="preserve">  The sky is white today. </w:t>
      </w:r>
    </w:p>
    <w:p>
      <w:r>
        <w:t xml:space="preserve">6. La neige est blanche et elle est belle. </w:t>
      </w:r>
    </w:p>
    <w:p>
      <w:r>
        <w:t xml:space="preserve">  The snow is white and it's beautiful.</w:t>
      </w:r>
    </w:p>
    <w:p>
      <w:r>
        <w:t xml:space="preserve">7. Le livre est blanc et il est posé sur la table. </w:t>
      </w:r>
    </w:p>
    <w:p>
      <w:r>
        <w:t xml:space="preserve">  The book is white and it is placed on the table. </w:t>
      </w:r>
    </w:p>
    <w:p>
      <w:r>
        <w:t>8. J'aime le café blanc avec du sucre.</w:t>
      </w:r>
    </w:p>
    <w:p>
      <w:r>
        <w:t xml:space="preserve">  I like black coffee with sugar. </w:t>
      </w:r>
    </w:p>
    <w:p>
      <w:r>
        <w:t xml:space="preserve">9. La neige blanche couvre les arbres. </w:t>
      </w:r>
    </w:p>
    <w:p>
      <w:r>
        <w:t xml:space="preserve">  The white snow covers the trees. </w:t>
      </w:r>
    </w:p>
    <w:p>
      <w:r>
        <w:t>10. Les yeux de l'enfant sont blancs et beaux.</w:t>
      </w:r>
    </w:p>
    <w:p>
      <w:r>
        <w:t xml:space="preserve">   The child's eyes are white and beautiful.</w:t>
      </w:r>
    </w:p>
    <w:p/>
    <w:p>
      <w:r>
        <w:rPr>
          <w:i/>
        </w:rPr>
        <w:t>Chair: &lt;chair&gt; | Meaning: A seat</w:t>
      </w:r>
    </w:p>
    <w:p/>
    <w:p>
      <w:r>
        <w:t>1. J'ai besoin d'un siège pour travailler à la table.</w:t>
      </w:r>
    </w:p>
    <w:p>
      <w:r>
        <w:t xml:space="preserve">   I need a chair to work at the table.</w:t>
      </w:r>
    </w:p>
    <w:p>
      <w:r>
        <w:t>2. La salle de réunion dispose de plusieurs chaises.</w:t>
      </w:r>
    </w:p>
    <w:p>
      <w:r>
        <w:t xml:space="preserve">   The meeting room has several chairs. </w:t>
      </w:r>
    </w:p>
    <w:p>
      <w:r>
        <w:t>3. Il s’est assis dans la chaise et a regardé l'écran.</w:t>
      </w:r>
    </w:p>
    <w:p>
      <w:r>
        <w:t xml:space="preserve">   He sat down in the chair and watched the screen.</w:t>
      </w:r>
    </w:p>
    <w:p>
      <w:r>
        <w:t>4. Les enfants ont eu beaucoup de fun en jouant sur les chaises.</w:t>
      </w:r>
    </w:p>
    <w:p>
      <w:r>
        <w:t xml:space="preserve">   The children had a lot of fun playing on the chairs.  </w:t>
      </w:r>
    </w:p>
    <w:p>
      <w:r>
        <w:t xml:space="preserve">5. Le professeur utilise un fauteuil à l’extérieur pour ses cours. </w:t>
      </w:r>
    </w:p>
    <w:p>
      <w:r>
        <w:t xml:space="preserve">    The professor uses a chair outside for his classes. </w:t>
      </w:r>
    </w:p>
    <w:p>
      <w:r>
        <w:t xml:space="preserve">6. La chaise est rouge et elle est confortable. </w:t>
      </w:r>
    </w:p>
    <w:p>
      <w:r>
        <w:t xml:space="preserve">   The chair is red and it is comfortable. </w:t>
      </w:r>
    </w:p>
    <w:p>
      <w:r>
        <w:t xml:space="preserve">7. J'ai besoin de me lever d'une chaise pour aller dans la salle de bain. </w:t>
      </w:r>
    </w:p>
    <w:p>
      <w:r>
        <w:t xml:space="preserve">   I need to get up from a chair to go into the bathroom.  </w:t>
      </w:r>
    </w:p>
    <w:p>
      <w:r>
        <w:t xml:space="preserve">8. Je ne trouve pas ma chaise et je suis perdu. </w:t>
      </w:r>
    </w:p>
    <w:p>
      <w:r>
        <w:t xml:space="preserve">   I can’t find my chair and I am lost. </w:t>
      </w:r>
    </w:p>
    <w:p>
      <w:r>
        <w:t xml:space="preserve">9. L’espace est confortable avec des chaises confortables. </w:t>
      </w:r>
    </w:p>
    <w:p>
      <w:r>
        <w:t xml:space="preserve">    The space is comfortable with comfortable chairs.  </w:t>
      </w:r>
    </w:p>
    <w:p>
      <w:r>
        <w:t xml:space="preserve">10. Les chaises sont un élément important de la décoration. </w:t>
      </w:r>
    </w:p>
    <w:p>
      <w:r>
        <w:t xml:space="preserve">   Chairs are an important element of the decoration.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