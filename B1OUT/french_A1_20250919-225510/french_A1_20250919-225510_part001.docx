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vous !</w:t>
      </w:r>
    </w:p>
    <w:p>
      <w:r>
        <w:t xml:space="preserve">    Greetings!</w:t>
      </w:r>
    </w:p>
    <w:p>
      <w:r>
        <w:t>3.  Bonjour madame, pouvez-vous m'aider ?</w:t>
      </w:r>
    </w:p>
    <w:p>
      <w:r>
        <w:t xml:space="preserve">    Good morning madam, can you help me? </w:t>
      </w:r>
    </w:p>
    <w:p>
      <w:r>
        <w:t xml:space="preserve">4.  Bonjour le monde ! </w:t>
      </w:r>
    </w:p>
    <w:p>
      <w:r>
        <w:t xml:space="preserve">    Hello everyone!</w:t>
      </w:r>
    </w:p>
    <w:p>
      <w:r>
        <w:t xml:space="preserve">5.  Je voudrais savoir s'il y a un bus pour l’aéroport ? </w:t>
      </w:r>
    </w:p>
    <w:p>
      <w:r>
        <w:t xml:space="preserve">    I would like to know if there is a bus for the airport.</w:t>
      </w:r>
    </w:p>
    <w:p>
      <w:r>
        <w:t xml:space="preserve">6.  Bonjour, j'ai besoin d'une recommandation pour un bon restaurant. </w:t>
      </w:r>
    </w:p>
    <w:p>
      <w:r>
        <w:t xml:space="preserve">     Hello, I need a recommendation for a good restaurant.</w:t>
      </w:r>
    </w:p>
    <w:p>
      <w:r>
        <w:t>7.  Bonjour, je suis ravi(e) de vous rencontrer.</w:t>
      </w:r>
    </w:p>
    <w:p>
      <w:r>
        <w:t xml:space="preserve">    Hello, I am delighted to meet you.</w:t>
      </w:r>
    </w:p>
    <w:p>
      <w:r>
        <w:t xml:space="preserve">8.  Il est temps de partir. Bonjour! </w:t>
      </w:r>
    </w:p>
    <w:p>
      <w:r>
        <w:t xml:space="preserve">   Time to leave. Hello!</w:t>
      </w:r>
    </w:p>
    <w:p>
      <w:r>
        <w:t xml:space="preserve">9.  Bonjour, j'ai faim et je voudrais manger quelque chose de frais. </w:t>
      </w:r>
    </w:p>
    <w:p>
      <w:r>
        <w:t xml:space="preserve">    Hello, I'm hungry and want to eat something fresh. </w:t>
      </w:r>
    </w:p>
    <w:p>
      <w:r>
        <w:t xml:space="preserve">10. Bonjour, il fait beau aujourd’hui ! </w:t>
      </w:r>
    </w:p>
    <w:p>
      <w:r>
        <w:t xml:space="preserve">     Hello, it is nice weather today!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Thank you very much for your help!</w:t>
      </w:r>
    </w:p>
    <w:p>
      <w:r>
        <w:t>2. Je suis reconnaissant(e) de vous avoir rencontré.</w:t>
      </w:r>
    </w:p>
    <w:p>
      <w:r>
        <w:t xml:space="preserve">  I am grateful to have met you.</w:t>
      </w:r>
    </w:p>
    <w:p>
      <w:r>
        <w:t xml:space="preserve">3. Merci d'avoir partagé cette information importante. </w:t>
      </w:r>
    </w:p>
    <w:p>
      <w:r>
        <w:t xml:space="preserve">  Thanks for sharing this important information.</w:t>
      </w:r>
    </w:p>
    <w:p>
      <w:r>
        <w:t>4. Merci pour votre patience, j’apprécie vraiment.</w:t>
      </w:r>
    </w:p>
    <w:p>
      <w:r>
        <w:t xml:space="preserve">   Thank you for your patience, I really appreciate it.</w:t>
      </w:r>
    </w:p>
    <w:p>
      <w:r>
        <w:t>5. Merci à la personne qui m’a aidé avec ce projet.</w:t>
      </w:r>
    </w:p>
    <w:p>
      <w:r>
        <w:t xml:space="preserve">   Thank you to the person who helped me with this project.</w:t>
      </w:r>
    </w:p>
    <w:p>
      <w:r>
        <w:t>6. Je suis sincèrement reconnaissant(e) de votre amitié.</w:t>
      </w:r>
    </w:p>
    <w:p>
      <w:r>
        <w:t xml:space="preserve">  I am genuinely grateful for your friendship.</w:t>
      </w:r>
    </w:p>
    <w:p>
      <w:r>
        <w:t xml:space="preserve">7. Merci de m'avoir donné cette occasion. </w:t>
      </w:r>
    </w:p>
    <w:p>
      <w:r>
        <w:t xml:space="preserve">   Thank you for giving me this opportunity. </w:t>
      </w:r>
    </w:p>
    <w:p>
      <w:r>
        <w:t>8. Merci pour le conseil, c’est très utile.</w:t>
      </w:r>
    </w:p>
    <w:p>
      <w:r>
        <w:t xml:space="preserve">  Thanks for the advice, it's very helpful.</w:t>
      </w:r>
    </w:p>
    <w:p>
      <w:r>
        <w:t>9. Merci d’être si gentil(e).</w:t>
      </w:r>
    </w:p>
    <w:p>
      <w:r>
        <w:t xml:space="preserve">    Thank you for being so kind. </w:t>
      </w:r>
    </w:p>
    <w:p>
      <w:r>
        <w:t xml:space="preserve">10. Je vous remercie pour votre générosité. </w:t>
      </w:r>
    </w:p>
    <w:p>
      <w:r>
        <w:t xml:space="preserve">   I thank you for your generosity.</w:t>
      </w:r>
    </w:p>
    <w:p/>
    <w:p>
      <w:r>
        <w:rPr>
          <w:b/>
        </w:rPr>
        <w:t>Word: s'asseoir | Meaning: to sit</w:t>
      </w:r>
    </w:p>
    <w:p/>
    <w:p>
      <w:r>
        <w:t xml:space="preserve">1. Je me suis assis au café. </w:t>
      </w:r>
    </w:p>
    <w:p>
      <w:r>
        <w:t xml:space="preserve">    I sat at the cafe.</w:t>
      </w:r>
    </w:p>
    <w:p>
      <w:r>
        <w:t xml:space="preserve">2. Voulez-vous s'asseoir ici ? </w:t>
      </w:r>
    </w:p>
    <w:p>
      <w:r>
        <w:t xml:space="preserve">    Would you like to sit here?</w:t>
      </w:r>
    </w:p>
    <w:p>
      <w:r>
        <w:t xml:space="preserve">3. Ils ont choisi de s'asseoir sur la terrasse. </w:t>
      </w:r>
    </w:p>
    <w:p>
      <w:r>
        <w:t xml:space="preserve">    They chose to sit on the terrace.</w:t>
      </w:r>
    </w:p>
    <w:p>
      <w:r>
        <w:t xml:space="preserve">4. Je me suis assis à la table pour lire. </w:t>
      </w:r>
    </w:p>
    <w:p>
      <w:r>
        <w:t xml:space="preserve">   I sat at the table to read.</w:t>
      </w:r>
    </w:p>
    <w:p>
      <w:r>
        <w:t xml:space="preserve">5.  Elle s’est assise et a écouté la musique. </w:t>
      </w:r>
    </w:p>
    <w:p>
      <w:r>
        <w:t xml:space="preserve">    She sat down and listened to the music.</w:t>
      </w:r>
    </w:p>
    <w:p>
      <w:r>
        <w:t xml:space="preserve">6. Nous nous sommes assis pour le dîner. </w:t>
      </w:r>
    </w:p>
    <w:p>
      <w:r>
        <w:t xml:space="preserve">   We sat down for dinner.</w:t>
      </w:r>
    </w:p>
    <w:p>
      <w:r>
        <w:t xml:space="preserve">7. Tu peux te mettre à l'aise, s'asseoir. </w:t>
      </w:r>
    </w:p>
    <w:p>
      <w:r>
        <w:t xml:space="preserve">     You can get comfortable, sit down.</w:t>
      </w:r>
    </w:p>
    <w:p>
      <w:r>
        <w:t xml:space="preserve">8. Ils ont assisté à une conférence et ils se sont assis.  </w:t>
      </w:r>
    </w:p>
    <w:p>
      <w:r>
        <w:t xml:space="preserve">    They attended a conference and they sat down. </w:t>
      </w:r>
    </w:p>
    <w:p>
      <w:r>
        <w:t xml:space="preserve">9. Je suis allé me poser dans un fauteuil. </w:t>
      </w:r>
    </w:p>
    <w:p>
      <w:r>
        <w:t xml:space="preserve">   I went to sit in an armchair.</w:t>
      </w:r>
    </w:p>
    <w:p>
      <w:r>
        <w:t xml:space="preserve">10.  Avant de partir en voyage, il s'est assis pour planifier.  </w:t>
      </w:r>
    </w:p>
    <w:p>
      <w:r>
        <w:t xml:space="preserve">   Before going on a trip, he sat down to plan it.</w:t>
      </w:r>
    </w:p>
    <w:p/>
    <w:p>
      <w:r>
        <w:rPr>
          <w:b/>
        </w:rPr>
        <w:t>Word: oui | Meaning: yes</w:t>
      </w:r>
    </w:p>
    <w:p/>
    <w:p>
      <w:r>
        <w:t>1.  Oui, je peux vous aider.</w:t>
      </w:r>
    </w:p>
    <w:p>
      <w:r>
        <w:t xml:space="preserve">    Yes, I can help you.</w:t>
      </w:r>
    </w:p>
    <w:p>
      <w:r>
        <w:t>2.  Oui, j'ai compris la question.</w:t>
      </w:r>
    </w:p>
    <w:p>
      <w:r>
        <w:t xml:space="preserve">    Yes, I understood the question.</w:t>
      </w:r>
    </w:p>
    <w:p>
      <w:r>
        <w:t xml:space="preserve">3.  La réponse est oui. </w:t>
      </w:r>
    </w:p>
    <w:p>
      <w:r>
        <w:t xml:space="preserve">    The answer is yes. </w:t>
      </w:r>
    </w:p>
    <w:p>
      <w:r>
        <w:t>4.  Je suis d'accord avec toi, oui.</w:t>
      </w:r>
    </w:p>
    <w:p>
      <w:r>
        <w:t xml:space="preserve">    I agree with you, yes.</w:t>
      </w:r>
    </w:p>
    <w:p>
      <w:r>
        <w:t>5.   Avez-vous besoin de quelque chose ? Oui.</w:t>
      </w:r>
    </w:p>
    <w:p>
      <w:r>
        <w:t xml:space="preserve">    Do you need anything? Yes.</w:t>
      </w:r>
    </w:p>
    <w:p>
      <w:r>
        <w:t>6.   Oui, je préfère manger dehors.</w:t>
      </w:r>
    </w:p>
    <w:p>
      <w:r>
        <w:t xml:space="preserve">    Yes, I prefer to eat outside. </w:t>
      </w:r>
    </w:p>
    <w:p>
      <w:r>
        <w:t>7.  J'ai pensé à ça, oui.</w:t>
      </w:r>
    </w:p>
    <w:p>
      <w:r>
        <w:t xml:space="preserve">   I thought of that, yes.</w:t>
      </w:r>
    </w:p>
    <w:p>
      <w:r>
        <w:t>8.  Oui, merci beaucoup!</w:t>
      </w:r>
    </w:p>
    <w:p>
      <w:r>
        <w:t xml:space="preserve">    Yes, thank you very much! </w:t>
      </w:r>
    </w:p>
    <w:p>
      <w:r>
        <w:t>9.  Oui, j'aime bien le cinéma.</w:t>
      </w:r>
    </w:p>
    <w:p>
      <w:r>
        <w:t xml:space="preserve">    Yes, I like going to the movies. </w:t>
      </w:r>
    </w:p>
    <w:p>
      <w:r>
        <w:t>10. Oui, c'est correct.</w:t>
      </w:r>
    </w:p>
    <w:p>
      <w:r>
        <w:t xml:space="preserve">    Yes, that is correct.</w:t>
      </w:r>
    </w:p>
    <w:p/>
    <w:p>
      <w:r>
        <w:rPr>
          <w:b/>
        </w:rPr>
        <w:t>Word: Non | Meaning: No</w:t>
      </w:r>
    </w:p>
    <w:p/>
    <w:p>
      <w:r>
        <w:t xml:space="preserve">1.  Je n'aime pas les films d'horreur. </w:t>
      </w:r>
    </w:p>
    <w:p>
      <w:r>
        <w:t xml:space="preserve">    I don't like horror movies.</w:t>
      </w:r>
    </w:p>
    <w:p>
      <w:r>
        <w:t>2.  Non, je ne suis pas à l'heure.</w:t>
      </w:r>
    </w:p>
    <w:p>
      <w:r>
        <w:t xml:space="preserve">    No, I am not on time.</w:t>
      </w:r>
    </w:p>
    <w:p>
      <w:r>
        <w:t>3.  Elle a dit non à l'invitation.</w:t>
      </w:r>
    </w:p>
    <w:p>
      <w:r>
        <w:t xml:space="preserve">    She declined the invitation.</w:t>
      </w:r>
    </w:p>
    <w:p>
      <w:r>
        <w:t xml:space="preserve">4.  Le livre est bien écrit, mais non intéressant. </w:t>
      </w:r>
    </w:p>
    <w:p>
      <w:r>
        <w:t xml:space="preserve">    The book is well-written, but not interesting. </w:t>
      </w:r>
    </w:p>
    <w:p>
      <w:r>
        <w:t xml:space="preserve">5.  Je suis sûr que vous ne comprendrez pas non plus. </w:t>
      </w:r>
    </w:p>
    <w:p>
      <w:r>
        <w:t xml:space="preserve">    I am sure you will not understand either. </w:t>
      </w:r>
    </w:p>
    <w:p>
      <w:r>
        <w:t xml:space="preserve">6.  Non seulement cela, mais aussi... </w:t>
      </w:r>
    </w:p>
    <w:p>
      <w:r>
        <w:t xml:space="preserve">   Not only that, but also...</w:t>
      </w:r>
    </w:p>
    <w:p>
      <w:r>
        <w:t xml:space="preserve">7.  Il n'a pas répondu, il a simplement dit non. </w:t>
      </w:r>
    </w:p>
    <w:p>
      <w:r>
        <w:t xml:space="preserve">    He didn't respond; he just said no.</w:t>
      </w:r>
    </w:p>
    <w:p>
      <w:r>
        <w:t xml:space="preserve">8.  Je pense que ça ne fait pas de mal, non ? </w:t>
      </w:r>
    </w:p>
    <w:p>
      <w:r>
        <w:t xml:space="preserve">    I think it doesn’t hurt, right?</w:t>
      </w:r>
    </w:p>
    <w:p>
      <w:r>
        <w:t xml:space="preserve">9.  Non, vous ne pouvez pas venir! </w:t>
      </w:r>
    </w:p>
    <w:p>
      <w:r>
        <w:t xml:space="preserve">    No, you cannot come!</w:t>
      </w:r>
    </w:p>
    <w:p>
      <w:r>
        <w:t>10.  Il n'a rien à dire, il a dit non.</w:t>
      </w:r>
    </w:p>
    <w:p>
      <w:r>
        <w:t xml:space="preserve">   He has nothing to say; he said no.</w:t>
      </w:r>
    </w:p>
    <w:p/>
    <w:p>
      <w:r>
        <w:rPr>
          <w:b/>
        </w:rPr>
        <w:t>Word: Livre | Meaning: Book</w:t>
      </w:r>
    </w:p>
    <w:p/>
    <w:p>
      <w:r>
        <w:t>1.  J'ai lu un livre fascinant sur l'histoire de la France.</w:t>
      </w:r>
    </w:p>
    <w:p>
      <w:r>
        <w:t xml:space="preserve">    (I read an interesting book about the history of France.)</w:t>
      </w:r>
    </w:p>
    <w:p>
      <w:r>
        <w:t xml:space="preserve">2.  Mon livre d'histoire préféré est celui que j'avais trouvé dans la bibliothèque publique. </w:t>
      </w:r>
    </w:p>
    <w:p>
      <w:r>
        <w:t xml:space="preserve">    (My favorite history book is the one I found in the public library.) </w:t>
      </w:r>
    </w:p>
    <w:p>
      <w:r>
        <w:t>3.  J'ai acheté un nouveau livre sur les voyages pour mon prochain voyage à l'étranger.</w:t>
      </w:r>
    </w:p>
    <w:p>
      <w:r>
        <w:t xml:space="preserve">    (I bought a new travel book for my next trip abroad.) </w:t>
      </w:r>
    </w:p>
    <w:p>
      <w:r>
        <w:t xml:space="preserve">4.  Le livre de recettes a beaucoup d'images et des instructions détaillées. </w:t>
      </w:r>
    </w:p>
    <w:p>
      <w:r>
        <w:t xml:space="preserve">    (The recipe book has lots of pictures and detailed instructions.) </w:t>
      </w:r>
    </w:p>
    <w:p>
      <w:r>
        <w:t>5.  J'ai besoin d'un livre pour l’examen d’histoire à la fin du mois.</w:t>
      </w:r>
    </w:p>
    <w:p>
      <w:r>
        <w:t xml:space="preserve">    (I need a book for the history exam at the end of the month.) </w:t>
      </w:r>
    </w:p>
    <w:p>
      <w:r>
        <w:t xml:space="preserve">6.  Tu peux me prêter ton livre de poésie si tu veux ? </w:t>
      </w:r>
    </w:p>
    <w:p>
      <w:r>
        <w:t xml:space="preserve">    (Can you lend me your poetry book if you want?) </w:t>
      </w:r>
    </w:p>
    <w:p>
      <w:r>
        <w:t>7.  La couverture de ce livre est très belle, elle est en cuir et orné d’un motif floral.</w:t>
      </w:r>
    </w:p>
    <w:p>
      <w:r>
        <w:t xml:space="preserve">    (The cover of this book is very beautiful; it's leather and adorned with a floral motif.)</w:t>
      </w:r>
    </w:p>
    <w:p>
      <w:r>
        <w:t xml:space="preserve">8.   Le livre sur l'astronomie était très intéressant pour moi. </w:t>
      </w:r>
    </w:p>
    <w:p>
      <w:r>
        <w:t xml:space="preserve">    (The astronomy book was very interesting for me.)</w:t>
      </w:r>
    </w:p>
    <w:p>
      <w:r>
        <w:t>9.  Je ne vais pas lire cet ouvrage, je dois terminer mon projet de recherche.</w:t>
      </w:r>
    </w:p>
    <w:p>
      <w:r>
        <w:t xml:space="preserve">    (I am not going to read this work, I need to finish my research project.) </w:t>
      </w:r>
    </w:p>
    <w:p>
      <w:r>
        <w:t xml:space="preserve">10. Le livre est une bonne source d’information sur la culture française. </w:t>
      </w:r>
    </w:p>
    <w:p>
      <w:r>
        <w:t xml:space="preserve">    (The book is a good source of information about French culture.)</w:t>
      </w:r>
    </w:p>
    <w:p/>
    <w:p>
      <w:r>
        <w:rPr>
          <w:b/>
        </w:rPr>
        <w:t>Word: Chat | Meaning: Cat</w:t>
      </w:r>
    </w:p>
    <w:p/>
    <w:p>
      <w:r>
        <w:t>1. Il a un chat noir et blanc très gentil.</w:t>
      </w:r>
    </w:p>
    <w:p>
      <w:r>
        <w:t xml:space="preserve">  He has a black and white cat that's very nice.</w:t>
      </w:r>
    </w:p>
    <w:p>
      <w:r>
        <w:t>2. Le chat est confortable sur la chaise.</w:t>
      </w:r>
    </w:p>
    <w:p>
      <w:r>
        <w:t xml:space="preserve">  The cat is comfortable on the chair.</w:t>
      </w:r>
    </w:p>
    <w:p>
      <w:r>
        <w:t>3. J’adore le bruit que fait le chat quand il dort.</w:t>
      </w:r>
    </w:p>
    <w:p>
      <w:r>
        <w:t xml:space="preserve">  I love the noise my cat makes when it sleeps. </w:t>
      </w:r>
    </w:p>
    <w:p>
      <w:r>
        <w:t>4. Un chat peut être un animal fidèle et doux.</w:t>
      </w:r>
    </w:p>
    <w:p>
      <w:r>
        <w:t xml:space="preserve">  A cat can be a loyal and gentle animal.</w:t>
      </w:r>
    </w:p>
    <w:p>
      <w:r>
        <w:t xml:space="preserve">5. Il a une petite chatte, mais elle est très active. </w:t>
      </w:r>
    </w:p>
    <w:p>
      <w:r>
        <w:t xml:space="preserve">   He has a little kitten, but she is very active.</w:t>
      </w:r>
    </w:p>
    <w:p>
      <w:r>
        <w:t xml:space="preserve">6. La maison était pleine de chats. </w:t>
      </w:r>
    </w:p>
    <w:p>
      <w:r>
        <w:t xml:space="preserve">  The house was full of cats.</w:t>
      </w:r>
    </w:p>
    <w:p>
      <w:r>
        <w:t>7. Le chat s'est agité et a sauté sur le tapis.</w:t>
      </w:r>
    </w:p>
    <w:p>
      <w:r>
        <w:t xml:space="preserve">  The cat agitated itself and jumped on the rug.</w:t>
      </w:r>
    </w:p>
    <w:p>
      <w:r>
        <w:t>8. Nous avons rencontré un chat qui nous a fait peur.</w:t>
      </w:r>
    </w:p>
    <w:p>
      <w:r>
        <w:t xml:space="preserve">  We met a cat that scared us.</w:t>
      </w:r>
    </w:p>
    <w:p>
      <w:r>
        <w:t xml:space="preserve">9. La femme a un chat qui lui est très proche. </w:t>
      </w:r>
    </w:p>
    <w:p>
      <w:r>
        <w:t xml:space="preserve">   The woman has a cat that's very close to her.</w:t>
      </w:r>
    </w:p>
    <w:p>
      <w:r>
        <w:t>10. Le chat est toujours impatient de sortir dehors.</w:t>
      </w:r>
    </w:p>
    <w:p>
      <w:r>
        <w:t xml:space="preserve">  The cat is always impatient to go outside.</w:t>
      </w:r>
    </w:p>
    <w:p/>
    <w:p>
      <w:r>
        <w:rPr>
          <w:b/>
        </w:rPr>
        <w:t>Word: manger | Meaning: to eat</w:t>
      </w:r>
    </w:p>
    <w:p/>
    <w:p>
      <w:r>
        <w:t>1. Je vais manger un sandwich pour le déjeuner.</w:t>
      </w:r>
    </w:p>
    <w:p>
      <w:r>
        <w:t xml:space="preserve">   I'm going to eat a sandwich for lunch.</w:t>
      </w:r>
    </w:p>
    <w:p>
      <w:r>
        <w:t>2.  J'adore manger des pizzas en famille.</w:t>
      </w:r>
    </w:p>
    <w:p>
      <w:r>
        <w:t xml:space="preserve">   I love to eat pizza with my family. </w:t>
      </w:r>
    </w:p>
    <w:p>
      <w:r>
        <w:t>3.  Elle mange beaucoup de fruits chaque jour.</w:t>
      </w:r>
    </w:p>
    <w:p>
      <w:r>
        <w:t xml:space="preserve">   She eats a lot of fruit every day.</w:t>
      </w:r>
    </w:p>
    <w:p>
      <w:r>
        <w:t>4.  Nous allons manger une salade pour le dîner.</w:t>
      </w:r>
    </w:p>
    <w:p>
      <w:r>
        <w:t xml:space="preserve">   We are going to have a salad for dinner. </w:t>
      </w:r>
    </w:p>
    <w:p>
      <w:r>
        <w:t xml:space="preserve">5.  Il n'a pas mangé depuis l'heure du déjeuner. </w:t>
      </w:r>
    </w:p>
    <w:p>
      <w:r>
        <w:t xml:space="preserve">   He hasn't eaten since lunch. </w:t>
      </w:r>
    </w:p>
    <w:p>
      <w:r>
        <w:t>6.  Tu dois manger plus de légumes.</w:t>
      </w:r>
    </w:p>
    <w:p>
      <w:r>
        <w:t xml:space="preserve">    You need to eat more vegetables.</w:t>
      </w:r>
    </w:p>
    <w:p>
      <w:r>
        <w:t xml:space="preserve">7.  J'ai envie de manger quelque chose de sucré. </w:t>
      </w:r>
    </w:p>
    <w:p>
      <w:r>
        <w:t xml:space="preserve">   I feel like eating something sweet.</w:t>
      </w:r>
    </w:p>
    <w:p>
      <w:r>
        <w:t xml:space="preserve">8.  Les enfants aiment manger des bonbons. </w:t>
      </w:r>
    </w:p>
    <w:p>
      <w:r>
        <w:t xml:space="preserve">   Children love to eat candy. </w:t>
      </w:r>
    </w:p>
    <w:p>
      <w:r>
        <w:t xml:space="preserve">9.  Manger, boire et dormir sont les trois choses qui nous aident à rester en forme. </w:t>
      </w:r>
    </w:p>
    <w:p>
      <w:r>
        <w:t xml:space="preserve">   Eating, drinking and sleeping are the three things that help us stay healthy.</w:t>
      </w:r>
    </w:p>
    <w:p>
      <w:r>
        <w:t xml:space="preserve">10.  J'ai mangé une salade de tomates et mozzarella. </w:t>
      </w:r>
    </w:p>
    <w:p>
      <w:r>
        <w:t xml:space="preserve">    I ate a tomato and mozzarella salad.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I drink a lot of water every day.</w:t>
      </w:r>
    </w:p>
    <w:p>
      <w:r>
        <w:t>2. Elle boit souvent de la limonade fraiche.</w:t>
      </w:r>
    </w:p>
    <w:p>
      <w:r>
        <w:t xml:space="preserve">  She drinks lemonade often.</w:t>
      </w:r>
    </w:p>
    <w:p>
      <w:r>
        <w:t xml:space="preserve">3. Nous devons boire des jus pour rester hydratés. </w:t>
      </w:r>
    </w:p>
    <w:p>
      <w:r>
        <w:t xml:space="preserve">  We need to drink juice to stay hydrated.</w:t>
      </w:r>
    </w:p>
    <w:p>
      <w:r>
        <w:t>4. Il boit du thé avec beaucoup d'amandes.</w:t>
      </w:r>
    </w:p>
    <w:p>
      <w:r>
        <w:t xml:space="preserve">   He drinks tea with a lot of almonds. </w:t>
      </w:r>
    </w:p>
    <w:p>
      <w:r>
        <w:t>5. Les enfants boivent leur déjeuner pendant le trajet en voiture.</w:t>
      </w:r>
    </w:p>
    <w:p>
      <w:r>
        <w:t xml:space="preserve">   Children eat their lunch during the car ride. </w:t>
      </w:r>
    </w:p>
    <w:p>
      <w:r>
        <w:t>6. Ma mère boit du café au lait tous les matins.</w:t>
      </w:r>
    </w:p>
    <w:p>
      <w:r>
        <w:t xml:space="preserve">  My mother drinks coffee with milk every morning. </w:t>
      </w:r>
    </w:p>
    <w:p>
      <w:r>
        <w:t>7. Ils boivent un verre de vin rouge à la fin du repas.</w:t>
      </w:r>
    </w:p>
    <w:p>
      <w:r>
        <w:t xml:space="preserve">  They drink a glass of red wine at the end of the meal.</w:t>
      </w:r>
    </w:p>
    <w:p>
      <w:r>
        <w:t xml:space="preserve">8. J'ai envie de boire une grande bière. </w:t>
      </w:r>
    </w:p>
    <w:p>
      <w:r>
        <w:t xml:space="preserve">   I feel like drinking a big beer.</w:t>
      </w:r>
    </w:p>
    <w:p>
      <w:r>
        <w:t>9. Vous avez besoin d’boire plus d'eau pour votre santé.</w:t>
      </w:r>
    </w:p>
    <w:p>
      <w:r>
        <w:t xml:space="preserve">   You need to drink more water for your health.</w:t>
      </w:r>
    </w:p>
    <w:p>
      <w:r>
        <w:t xml:space="preserve">10.  Il n'est pas possible de ne pas boire en situation de crise. </w:t>
      </w:r>
    </w:p>
    <w:p>
      <w:r>
        <w:t xml:space="preserve">   It is not possible to not drink in a crisis situation.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 </w:t>
      </w:r>
    </w:p>
    <w:p>
      <w:r>
        <w:t>The French flag is red, white and blue.</w:t>
      </w:r>
    </w:p>
    <w:p>
      <w:r>
        <w:t xml:space="preserve">3. J'ai un crayon rouge dans ma boîte à outils.  </w:t>
      </w:r>
    </w:p>
    <w:p>
      <w:r>
        <w:t xml:space="preserve">I have a red crayon in my toolbox. </w:t>
      </w:r>
    </w:p>
    <w:p>
      <w:r>
        <w:t xml:space="preserve">4. La tomate est rouge lorsqu'elle est mûre.   </w:t>
      </w:r>
    </w:p>
    <w:p>
      <w:r>
        <w:t xml:space="preserve">The tomato is red when it is ripe.  </w:t>
      </w:r>
    </w:p>
    <w:p>
      <w:r>
        <w:t xml:space="preserve">5. Il m'a dit qu'il aimait la couleur rouge.  </w:t>
      </w:r>
    </w:p>
    <w:p>
      <w:r>
        <w:t xml:space="preserve">He told me he liked the color red.  </w:t>
      </w:r>
    </w:p>
    <w:p>
      <w:r>
        <w:t xml:space="preserve">6. Les fleurs rouges fleurissent dans les jardins.  </w:t>
      </w:r>
    </w:p>
    <w:p>
      <w:r>
        <w:t xml:space="preserve">Red flowers bloom in gardens.  </w:t>
      </w:r>
    </w:p>
    <w:p>
      <w:r>
        <w:t xml:space="preserve">7. La robe de la femme est rouge vif.   </w:t>
      </w:r>
    </w:p>
    <w:p>
      <w:r>
        <w:t xml:space="preserve">The woman's dress is a bright red. </w:t>
      </w:r>
    </w:p>
    <w:p>
      <w:r>
        <w:t xml:space="preserve">8. Le feu rouge indique une danger.  </w:t>
      </w:r>
    </w:p>
    <w:p>
      <w:r>
        <w:t>The red light indicates a danger.</w:t>
      </w:r>
    </w:p>
    <w:p>
      <w:r>
        <w:t xml:space="preserve">9. Les fruits rouges sont délicieux.  </w:t>
      </w:r>
    </w:p>
    <w:p>
      <w:r>
        <w:t xml:space="preserve">Red fruit is delicious. </w:t>
      </w:r>
    </w:p>
    <w:p>
      <w:r>
        <w:t xml:space="preserve">10. La couleur rouge symbolise passion et énergie.  </w:t>
      </w:r>
    </w:p>
    <w:p>
      <w:r>
        <w:t>The color red symbolizes passion and energy.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