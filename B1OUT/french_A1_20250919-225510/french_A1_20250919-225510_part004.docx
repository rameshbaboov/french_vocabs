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Elle | Meaning: She</w:t>
      </w:r>
    </w:p>
    <w:p/>
    <w:p>
      <w:r>
        <w:t>1. Elle est très intelligente.</w:t>
      </w:r>
    </w:p>
    <w:p>
      <w:r>
        <w:t>She is very intelligent.</w:t>
      </w:r>
    </w:p>
    <w:p>
      <w:r>
        <w:t>2. Je m'appelle Sophie, et elle est ma meilleure amie.</w:t>
      </w:r>
    </w:p>
    <w:p>
      <w:r>
        <w:t xml:space="preserve">My name is Sophie, and she is my best friend. </w:t>
      </w:r>
    </w:p>
    <w:p>
      <w:r>
        <w:t>3. Elle aime voyager et découvrir de nouvelles cultures.</w:t>
      </w:r>
    </w:p>
    <w:p>
      <w:r>
        <w:t>She loves to travel and discover new cultures.</w:t>
      </w:r>
    </w:p>
    <w:p>
      <w:r>
        <w:t>4.  Elle a une belle voix et chante souvent en public.</w:t>
      </w:r>
    </w:p>
    <w:p>
      <w:r>
        <w:t>She has a beautiful voice and sings often in public.</w:t>
      </w:r>
    </w:p>
    <w:p>
      <w:r>
        <w:t xml:space="preserve">5.  Le restaurant est très populaire, mais elle a trouvé une table disponible. </w:t>
      </w:r>
    </w:p>
    <w:p>
      <w:r>
        <w:t>The restaurant is very popular, but she found an available table.</w:t>
      </w:r>
    </w:p>
    <w:p>
      <w:r>
        <w:t>6. Elle préfère lire des livres à regarder la télévision.</w:t>
      </w:r>
    </w:p>
    <w:p>
      <w:r>
        <w:t>She prefers reading books to watching TV.</w:t>
      </w:r>
    </w:p>
    <w:p>
      <w:r>
        <w:t>7. Elle est curieuse et pose toujours des questions.</w:t>
      </w:r>
    </w:p>
    <w:p>
      <w:r>
        <w:t>She is curious and always asks questions.</w:t>
      </w:r>
    </w:p>
    <w:p>
      <w:r>
        <w:t>8.  Elle a un projet intéressant pour le futur.</w:t>
      </w:r>
    </w:p>
    <w:p>
      <w:r>
        <w:t xml:space="preserve">She has an interesting project for the future. </w:t>
      </w:r>
    </w:p>
    <w:p>
      <w:r>
        <w:t>9. Elle est très organisée et sait gérer son temps efficacement.</w:t>
      </w:r>
    </w:p>
    <w:p>
      <w:r>
        <w:t>She is very organized and knows how to manage her time effectively.</w:t>
      </w:r>
    </w:p>
    <w:p>
      <w:r>
        <w:t>10. Elle a des projets ambitieux et va travailler dur pour y parvenir.</w:t>
      </w:r>
    </w:p>
    <w:p>
      <w:r>
        <w:t>She has ambitious projects and will work hard to achieve them.</w:t>
      </w:r>
    </w:p>
    <w:p/>
    <w:p>
      <w:r>
        <w:rPr>
          <w:b/>
        </w:rPr>
        <w:t>Word: Lui | Meaning: him</w:t>
      </w:r>
    </w:p>
    <w:p/>
    <w:p>
      <w:r>
        <w:t xml:space="preserve">1.  Lui faut beaucoup d'argent pour acheter ce nouveau téléphone. </w:t>
      </w:r>
    </w:p>
    <w:p>
      <w:r>
        <w:t xml:space="preserve">    He needs a lot of money to buy this new phone.</w:t>
      </w:r>
    </w:p>
    <w:p>
      <w:r>
        <w:t xml:space="preserve">2.  Il est allé lui parler de ses problèmes. </w:t>
      </w:r>
    </w:p>
    <w:p>
      <w:r>
        <w:t xml:space="preserve">    He went to speak to him about his problems.</w:t>
      </w:r>
    </w:p>
    <w:p>
      <w:r>
        <w:t xml:space="preserve">3.  Je te fais un cadeau Lui. </w:t>
      </w:r>
    </w:p>
    <w:p>
      <w:r>
        <w:t xml:space="preserve">     I am giving you a gift to him.</w:t>
      </w:r>
    </w:p>
    <w:p>
      <w:r>
        <w:t xml:space="preserve">4.  Lui, il n'a pas compris la demande. </w:t>
      </w:r>
    </w:p>
    <w:p>
      <w:r>
        <w:t xml:space="preserve">    He didn't understand the request.</w:t>
      </w:r>
    </w:p>
    <w:p>
      <w:r>
        <w:t xml:space="preserve">5.  Nous lui avons envoyé une carte de vœux. </w:t>
      </w:r>
    </w:p>
    <w:p>
      <w:r>
        <w:t xml:space="preserve">    We sent him a greeting card.</w:t>
      </w:r>
    </w:p>
    <w:p>
      <w:r>
        <w:t xml:space="preserve">6.  Il est venu lui voir et ils se sont disputés. </w:t>
      </w:r>
    </w:p>
    <w:p>
      <w:r>
        <w:t xml:space="preserve">    He came to see him, and they argued.</w:t>
      </w:r>
    </w:p>
    <w:p>
      <w:r>
        <w:t>7.  Lui ont offert un cadeau très spécial.</w:t>
      </w:r>
    </w:p>
    <w:p>
      <w:r>
        <w:t xml:space="preserve">    They gave him a very special gift.</w:t>
      </w:r>
    </w:p>
    <w:p>
      <w:r>
        <w:t xml:space="preserve">8.  Elle lui a fait une surprise. </w:t>
      </w:r>
    </w:p>
    <w:p>
      <w:r>
        <w:t xml:space="preserve">    She made a surprise for him.</w:t>
      </w:r>
    </w:p>
    <w:p>
      <w:r>
        <w:t xml:space="preserve">9.  J'ai besoin de son aide pour faire cette tâche. </w:t>
      </w:r>
    </w:p>
    <w:p>
      <w:r>
        <w:t xml:space="preserve">    I need his help with this task. </w:t>
      </w:r>
    </w:p>
    <w:p>
      <w:r>
        <w:t xml:space="preserve">10.  Le médecin lui a prescrit un médicament. </w:t>
      </w:r>
    </w:p>
    <w:p>
      <w:r>
        <w:t xml:space="preserve">    The doctor prescribed medication to him.</w:t>
      </w:r>
    </w:p>
    <w:p/>
    <w:p>
      <w:r>
        <w:rPr>
          <w:b/>
        </w:rPr>
        <w:t>Word: Peux-je | Meaning: Can I</w:t>
      </w:r>
    </w:p>
    <w:p/>
    <w:p>
      <w:r>
        <w:t>1. Peux-je parler à Monsieur Dupont ?</w:t>
      </w:r>
    </w:p>
    <w:p>
      <w:r>
        <w:t>2. Peux-je avoir votre numéro de téléphone, s'il vous plaît ?</w:t>
      </w:r>
    </w:p>
    <w:p>
      <w:r>
        <w:t>3. Peux-je savoir comment utiliser cet appareil ?</w:t>
      </w:r>
    </w:p>
    <w:p>
      <w:r>
        <w:t>4. Peux-je connaître le prix de la voiture ?</w:t>
      </w:r>
    </w:p>
    <w:p>
      <w:r>
        <w:t>5. Peux-je vous demander de l’aide ?</w:t>
      </w:r>
    </w:p>
    <w:p>
      <w:r>
        <w:t>6. Peux-je prendre un café avec vous ?</w:t>
      </w:r>
    </w:p>
    <w:p>
      <w:r>
        <w:t>7. Peux-je avoir un peu plus d'information sur cette histoire ?</w:t>
      </w:r>
    </w:p>
    <w:p>
      <w:r>
        <w:t>8. Peux-je voir votre carte d'identité, s'il vous plaît?</w:t>
      </w:r>
    </w:p>
    <w:p>
      <w:r>
        <w:t>9. Peux-je connaître votre nom et votre adresse, s'il vous plaît?</w:t>
      </w:r>
    </w:p>
    <w:p>
      <w:r>
        <w:t>10. Peux-je vous demander une pièce de votre restaurant?</w:t>
      </w:r>
    </w:p>
    <w:p/>
    <w:p>
      <w:r>
        <w:rPr>
          <w:b/>
        </w:rPr>
        <w:t>Word: Je | Meaning: I</w:t>
      </w:r>
    </w:p>
    <w:p/>
    <w:p>
      <w:r>
        <w:t>1. Je suis fatigué.</w:t>
      </w:r>
    </w:p>
    <w:p>
      <w:r>
        <w:t xml:space="preserve">  I am tired.</w:t>
      </w:r>
    </w:p>
    <w:p>
      <w:r>
        <w:t>2. Je habite dans une ville.</w:t>
      </w:r>
    </w:p>
    <w:p>
      <w:r>
        <w:t xml:space="preserve">  I live in a town. </w:t>
      </w:r>
    </w:p>
    <w:p>
      <w:r>
        <w:t xml:space="preserve">3. Je parle français couramment. </w:t>
      </w:r>
    </w:p>
    <w:p>
      <w:r>
        <w:t xml:space="preserve">  I speak French fairly well. </w:t>
      </w:r>
    </w:p>
    <w:p>
      <w:r>
        <w:t xml:space="preserve">4. J'aime manger du chocolat. </w:t>
      </w:r>
    </w:p>
    <w:p>
      <w:r>
        <w:t xml:space="preserve">  I like to eat chocolate. </w:t>
      </w:r>
    </w:p>
    <w:p>
      <w:r>
        <w:t>5. J'ai besoin d'un stylo.</w:t>
      </w:r>
    </w:p>
    <w:p>
      <w:r>
        <w:t xml:space="preserve">  I need a pen.</w:t>
      </w:r>
    </w:p>
    <w:p>
      <w:r>
        <w:t>6. Je vais au marché aujourd'hui.</w:t>
      </w:r>
    </w:p>
    <w:p>
      <w:r>
        <w:t xml:space="preserve">  I am going to the market today.</w:t>
      </w:r>
    </w:p>
    <w:p>
      <w:r>
        <w:t>7. Je voudrais lire un livre.</w:t>
      </w:r>
    </w:p>
    <w:p>
      <w:r>
        <w:t xml:space="preserve">  I would like to read a book.</w:t>
      </w:r>
    </w:p>
    <w:p>
      <w:r>
        <w:t>8. Je pense que la solution est bonne.</w:t>
      </w:r>
    </w:p>
    <w:p>
      <w:r>
        <w:t xml:space="preserve">  I think the solution is good.</w:t>
      </w:r>
    </w:p>
    <w:p>
      <w:r>
        <w:t>9. Je me sens heureux.</w:t>
      </w:r>
    </w:p>
    <w:p>
      <w:r>
        <w:t xml:space="preserve">  I feel happy. </w:t>
      </w:r>
    </w:p>
    <w:p>
      <w:r>
        <w:t>10. J'aime passer du temps avec mes amis.</w:t>
      </w:r>
    </w:p>
    <w:p>
      <w:r>
        <w:t xml:space="preserve">   I enjoy spending time with my friends.</w:t>
      </w:r>
    </w:p>
    <w:p/>
    <w:p>
      <w:r>
        <w:rPr>
          <w:b/>
        </w:rPr>
        <w:t>Word: Fait | Meaning: Done, accomplished</w:t>
      </w:r>
    </w:p>
    <w:p/>
    <w:p>
      <w:r>
        <w:t>1. J'ai fait mes devoirs hier soir.</w:t>
      </w:r>
    </w:p>
    <w:p>
      <w:r>
        <w:t xml:space="preserve">  I did my homework last night.</w:t>
      </w:r>
    </w:p>
    <w:p>
      <w:r>
        <w:t xml:space="preserve">2. Il est fait pour les vacances ! </w:t>
      </w:r>
    </w:p>
    <w:p>
      <w:r>
        <w:t xml:space="preserve">  It is made for vacation!</w:t>
      </w:r>
    </w:p>
    <w:p>
      <w:r>
        <w:t>3. Ma grand-mère a fait une tarte aux pommes.</w:t>
      </w:r>
    </w:p>
    <w:p>
      <w:r>
        <w:t xml:space="preserve">  My grandmother made a apple pie.</w:t>
      </w:r>
    </w:p>
    <w:p>
      <w:r>
        <w:t>4. Je n'ai pas fait de sport aujourd'hui.</w:t>
      </w:r>
    </w:p>
    <w:p>
      <w:r>
        <w:t xml:space="preserve">  I didn't do any sports today.</w:t>
      </w:r>
    </w:p>
    <w:p>
      <w:r>
        <w:t>5. Vous avez fait vos courses ?</w:t>
      </w:r>
    </w:p>
    <w:p>
      <w:r>
        <w:t xml:space="preserve">  Did you go shopping? </w:t>
      </w:r>
    </w:p>
    <w:p>
      <w:r>
        <w:t>6. On a fait un pique-nique en forêt.</w:t>
      </w:r>
    </w:p>
    <w:p>
      <w:r>
        <w:t xml:space="preserve">  We had a picnic in the forest.</w:t>
      </w:r>
    </w:p>
    <w:p>
      <w:r>
        <w:t>7. Le restaurant a fait une grande annonce.</w:t>
      </w:r>
    </w:p>
    <w:p>
      <w:r>
        <w:t xml:space="preserve">  The restaurant made a big announcement.</w:t>
      </w:r>
    </w:p>
    <w:p>
      <w:r>
        <w:t>8. Je vais faire un voyage en Espagne.</w:t>
      </w:r>
    </w:p>
    <w:p>
      <w:r>
        <w:t xml:space="preserve">  I'm going to make a trip to Spain.</w:t>
      </w:r>
    </w:p>
    <w:p>
      <w:r>
        <w:t xml:space="preserve">9. Il faut faire attention à la route. </w:t>
      </w:r>
    </w:p>
    <w:p>
      <w:r>
        <w:t xml:space="preserve">  We need to pay attention to the road.</w:t>
      </w:r>
    </w:p>
    <w:p>
      <w:r>
        <w:t>10. La météo fait froid aujourd'hui.</w:t>
      </w:r>
    </w:p>
    <w:p>
      <w:r>
        <w:t xml:space="preserve">  The weather is cold today.</w:t>
      </w:r>
    </w:p>
    <w:p/>
    <w:p>
      <w:r>
        <w:rPr>
          <w:b/>
        </w:rPr>
        <w:t>Word: La | Meaning: The</w:t>
      </w:r>
    </w:p>
    <w:p/>
    <w:p>
      <w:r>
        <w:t>1. La lune est brillante ce soir.</w:t>
      </w:r>
    </w:p>
    <w:p>
      <w:r>
        <w:t xml:space="preserve">    The moon is bright tonight.</w:t>
      </w:r>
    </w:p>
    <w:p>
      <w:r>
        <w:t>2. J'ai besoin d'un café, la.</w:t>
      </w:r>
    </w:p>
    <w:p>
      <w:r>
        <w:t xml:space="preserve">    I need a coffee, please.</w:t>
      </w:r>
    </w:p>
    <w:p>
      <w:r>
        <w:t>3. C'est un bon film, la.</w:t>
      </w:r>
    </w:p>
    <w:p>
      <w:r>
        <w:t xml:space="preserve">    It's a good movie, it is.</w:t>
      </w:r>
    </w:p>
    <w:p>
      <w:r>
        <w:t>4. Le restaurant est très populaire, la.</w:t>
      </w:r>
    </w:p>
    <w:p>
      <w:r>
        <w:t xml:space="preserve">    The restaurant is very popular, it is. </w:t>
      </w:r>
    </w:p>
    <w:p>
      <w:r>
        <w:t>5. La musique me relaxe vraiment.</w:t>
      </w:r>
    </w:p>
    <w:p>
      <w:r>
        <w:t xml:space="preserve">    Music really relaxes me.</w:t>
      </w:r>
    </w:p>
    <w:p>
      <w:r>
        <w:t>6. J'aime le chocolat, la.</w:t>
      </w:r>
    </w:p>
    <w:p>
      <w:r>
        <w:t xml:space="preserve">   I like chocolate, I do.</w:t>
      </w:r>
    </w:p>
    <w:p>
      <w:r>
        <w:t xml:space="preserve">7. Nous avons beaucoup de travail à faire, la. </w:t>
      </w:r>
    </w:p>
    <w:p>
      <w:r>
        <w:t xml:space="preserve">    We have a lot of work to do, it is.  </w:t>
      </w:r>
    </w:p>
    <w:p>
      <w:r>
        <w:t>8. Elle est très belle, la.</w:t>
      </w:r>
    </w:p>
    <w:p>
      <w:r>
        <w:t xml:space="preserve">    She is very beautiful, she is.</w:t>
      </w:r>
    </w:p>
    <w:p>
      <w:r>
        <w:t>9. Le chien se promène dans le parc. La.</w:t>
      </w:r>
    </w:p>
    <w:p>
      <w:r>
        <w:t xml:space="preserve">    The dog is walking in the park. It is.</w:t>
      </w:r>
    </w:p>
    <w:p>
      <w:r>
        <w:t xml:space="preserve">10. J'ai besoin d'aller acheter des provisions, la. </w:t>
      </w:r>
    </w:p>
    <w:p>
      <w:r>
        <w:t xml:space="preserve">   I need to go buy some provisions, I do.</w:t>
      </w:r>
    </w:p>
    <w:p/>
    <w:p>
      <w:r>
        <w:rPr>
          <w:b/>
        </w:rPr>
        <w:t>Word: J'aime | Meaning: I like</w:t>
      </w:r>
    </w:p>
    <w:p/>
    <w:p>
      <w:r>
        <w:t xml:space="preserve">1. J'aime la cuisine française. </w:t>
      </w:r>
    </w:p>
    <w:p>
      <w:r>
        <w:t xml:space="preserve">   I like French cuisine. </w:t>
      </w:r>
    </w:p>
    <w:p>
      <w:r>
        <w:t xml:space="preserve">2. J'aime regarder les films d'animation. </w:t>
      </w:r>
    </w:p>
    <w:p>
      <w:r>
        <w:t xml:space="preserve">   I like watching animated movies.</w:t>
      </w:r>
    </w:p>
    <w:p>
      <w:r>
        <w:t xml:space="preserve">3. J'aime faire de la randonnée dans les montagnes. </w:t>
      </w:r>
    </w:p>
    <w:p>
      <w:r>
        <w:t xml:space="preserve">   I like going hiking in the mountains. </w:t>
      </w:r>
    </w:p>
    <w:p>
      <w:r>
        <w:t xml:space="preserve">4. J'aime écouter de la musique classique. </w:t>
      </w:r>
    </w:p>
    <w:p>
      <w:r>
        <w:t xml:space="preserve">   I like listening to classical music. </w:t>
      </w:r>
    </w:p>
    <w:p>
      <w:r>
        <w:t xml:space="preserve">5. J'aime voyager à l'étranger.  </w:t>
      </w:r>
    </w:p>
    <w:p>
      <w:r>
        <w:t xml:space="preserve">   I like traveling abroad.  </w:t>
      </w:r>
    </w:p>
    <w:p>
      <w:r>
        <w:t xml:space="preserve">6. J'aime cuisiner des plats simples et savoureux. </w:t>
      </w:r>
    </w:p>
    <w:p>
      <w:r>
        <w:t xml:space="preserve">   I like cooking simple and delicious dishes. </w:t>
      </w:r>
    </w:p>
    <w:p>
      <w:r>
        <w:t xml:space="preserve">7. J’aime discuter avec mes amis. </w:t>
      </w:r>
    </w:p>
    <w:p>
      <w:r>
        <w:t xml:space="preserve">   I enjoy talking with my friends. </w:t>
      </w:r>
    </w:p>
    <w:p>
      <w:r>
        <w:t xml:space="preserve">8. J’aime lire des livres de fiction. </w:t>
      </w:r>
    </w:p>
    <w:p>
      <w:r>
        <w:t xml:space="preserve">   I enjoy reading fictional books.  </w:t>
      </w:r>
    </w:p>
    <w:p>
      <w:r>
        <w:t xml:space="preserve">9. J'aime passer du temps en famille.  </w:t>
      </w:r>
    </w:p>
    <w:p>
      <w:r>
        <w:t xml:space="preserve">   I like spending time with my family.  </w:t>
      </w:r>
    </w:p>
    <w:p>
      <w:r>
        <w:t xml:space="preserve">10. J'aime le soleil et la plage.  </w:t>
      </w:r>
    </w:p>
    <w:p>
      <w:r>
        <w:t xml:space="preserve">   I love the sun and the beach.</w:t>
      </w:r>
    </w:p>
    <w:p/>
    <w:p>
      <w:r>
        <w:rPr>
          <w:b/>
        </w:rPr>
        <w:t>Word: He | Meaning: He</w:t>
      </w:r>
    </w:p>
    <w:p/>
    <w:p>
      <w:r>
        <w:t>1. Il est allé au cinéma hier soir.</w:t>
      </w:r>
    </w:p>
    <w:p>
      <w:r>
        <w:t>He went to the cinema last night.</w:t>
      </w:r>
    </w:p>
    <w:p>
      <w:r>
        <w:t>2.  Le garçon dort dans sa chambre.</w:t>
      </w:r>
    </w:p>
    <w:p>
      <w:r>
        <w:t>The boy is sleeping in his room.</w:t>
      </w:r>
    </w:p>
    <w:p>
      <w:r>
        <w:t xml:space="preserve">3. Je lui ai envoyé un message ce matin. </w:t>
      </w:r>
    </w:p>
    <w:p>
      <w:r>
        <w:t>I sent him a message this morning.</w:t>
      </w:r>
    </w:p>
    <w:p>
      <w:r>
        <w:t>4. Il est très intelligent et il aime apprendre de nouvelles choses.</w:t>
      </w:r>
    </w:p>
    <w:p>
      <w:r>
        <w:t>He is very intelligent and he likes to learn new things.</w:t>
      </w:r>
    </w:p>
    <w:p>
      <w:r>
        <w:t>5. Les hommes ont une histoire riche et complexe.</w:t>
      </w:r>
    </w:p>
    <w:p>
      <w:r>
        <w:t>Men have a rich and complex history.</w:t>
      </w:r>
    </w:p>
    <w:p>
      <w:r>
        <w:t xml:space="preserve">6.  Elle était fatiguée après une longue journée de travail. </w:t>
      </w:r>
    </w:p>
    <w:p>
      <w:r>
        <w:t>She was tired after a long day at work.</w:t>
      </w:r>
    </w:p>
    <w:p>
      <w:r>
        <w:t xml:space="preserve">7. Il a travaillé dur pour obtenir ce qu’il voulait. </w:t>
      </w:r>
    </w:p>
    <w:p>
      <w:r>
        <w:t>He worked hard to get what he wanted.</w:t>
      </w:r>
    </w:p>
    <w:p>
      <w:r>
        <w:t xml:space="preserve">8. La musique de l'époque est très populaire. </w:t>
      </w:r>
    </w:p>
    <w:p>
      <w:r>
        <w:t>The music of the time is very popular.</w:t>
      </w:r>
    </w:p>
    <w:p>
      <w:r>
        <w:t>9. Nous sommes tous des êtres uniques et précieux.</w:t>
      </w:r>
    </w:p>
    <w:p>
      <w:r>
        <w:t>We are all unique and precious beings.</w:t>
      </w:r>
    </w:p>
    <w:p>
      <w:r>
        <w:t>10.  Il a hâte d’aller en vacances avec ses amis.</w:t>
      </w:r>
    </w:p>
    <w:p>
      <w:r>
        <w:t>He is looking forward to going on vacation with his friends.</w:t>
      </w:r>
    </w:p>
    <w:p/>
    <w:p>
      <w:r>
        <w:rPr>
          <w:b/>
        </w:rPr>
        <w:t>Word: salut | Meaning: Hello</w:t>
      </w:r>
    </w:p>
    <w:p/>
    <w:p>
      <w:r>
        <w:t xml:space="preserve">1. Salut, comment vas-tu ? </w:t>
      </w:r>
    </w:p>
    <w:p>
      <w:r>
        <w:t xml:space="preserve">    Hello, how are you?</w:t>
      </w:r>
    </w:p>
    <w:p>
      <w:r>
        <w:t>2.  Salut à tous !</w:t>
      </w:r>
    </w:p>
    <w:p>
      <w:r>
        <w:t xml:space="preserve">    Hi everyone!</w:t>
      </w:r>
    </w:p>
    <w:p>
      <w:r>
        <w:t xml:space="preserve">3.  Salut, je suis fatigué. </w:t>
      </w:r>
    </w:p>
    <w:p>
      <w:r>
        <w:t xml:space="preserve">    Hello, I'm tired.</w:t>
      </w:r>
    </w:p>
    <w:p>
      <w:r>
        <w:t>4.  Salut Marie, comment allez-vous aujourd’hui ?</w:t>
      </w:r>
    </w:p>
    <w:p>
      <w:r>
        <w:t xml:space="preserve">   Hi Marie, how are you today?</w:t>
      </w:r>
    </w:p>
    <w:p>
      <w:r>
        <w:t>5.  Salut, est-ce que tu peux m'aider ?</w:t>
      </w:r>
    </w:p>
    <w:p>
      <w:r>
        <w:t xml:space="preserve">   Hey, can you help me? </w:t>
      </w:r>
    </w:p>
    <w:p>
      <w:r>
        <w:t>6.  Salut Jean, je vais bien merci !</w:t>
      </w:r>
    </w:p>
    <w:p>
      <w:r>
        <w:t xml:space="preserve">    Hello Jean, I am well, thank you!</w:t>
      </w:r>
    </w:p>
    <w:p>
      <w:r>
        <w:t>7.  Salut, j'ai hâte de vous voir!</w:t>
      </w:r>
    </w:p>
    <w:p>
      <w:r>
        <w:t xml:space="preserve">    Hi, I'm looking forward to seeing you!</w:t>
      </w:r>
    </w:p>
    <w:p>
      <w:r>
        <w:t xml:space="preserve">8.  Salut à la famille, comment allez-vous ? </w:t>
      </w:r>
    </w:p>
    <w:p>
      <w:r>
        <w:t xml:space="preserve">    Hi family, how are you?</w:t>
      </w:r>
    </w:p>
    <w:p>
      <w:r>
        <w:t>9.  Salut, j’ai besoin d'aide !</w:t>
      </w:r>
    </w:p>
    <w:p>
      <w:r>
        <w:t xml:space="preserve">    Hey, I need help!</w:t>
      </w:r>
    </w:p>
    <w:p>
      <w:r>
        <w:t>10. Salut, il fait beau aujourd'hui !</w:t>
      </w:r>
    </w:p>
    <w:p>
      <w:r>
        <w:t xml:space="preserve">   Hello, it's beautiful out today!</w:t>
      </w:r>
    </w:p>
    <w:p/>
    <w:p>
      <w:r>
        <w:rPr>
          <w:b/>
        </w:rPr>
        <w:t>Word: Humain | Meaning: Human</w:t>
      </w:r>
    </w:p>
    <w:p/>
    <w:p>
      <w:r>
        <w:t>1.  Le concept humain est complexe et il comprend de nombreuses dimensions.</w:t>
      </w:r>
    </w:p>
    <w:p>
      <w:r>
        <w:t xml:space="preserve">    Humanity is complex, encompassing numerous dimensions.</w:t>
      </w:r>
    </w:p>
    <w:p>
      <w:r>
        <w:t>2.  L'étude des comportements humains révèle des tendances fascinantes.</w:t>
      </w:r>
    </w:p>
    <w:p>
      <w:r>
        <w:t xml:space="preserve">    Studying human behavior reveals fascinating trends.</w:t>
      </w:r>
    </w:p>
    <w:p>
      <w:r>
        <w:t>3.  L'empathie est un élément essentiel dans la compréhension humaine.</w:t>
      </w:r>
    </w:p>
    <w:p>
      <w:r>
        <w:t xml:space="preserve">    Empathy is an essential element in understanding humanity.</w:t>
      </w:r>
    </w:p>
    <w:p>
      <w:r>
        <w:t>4.  La culture humaine a évolué et s’est diversifiée au fil du temps.</w:t>
      </w:r>
    </w:p>
    <w:p>
      <w:r>
        <w:t xml:space="preserve">    Human culture has evolved and diversified over time.</w:t>
      </w:r>
    </w:p>
    <w:p>
      <w:r>
        <w:t xml:space="preserve">5.  L'impact humain sur l’environnement est un sujet crucial de discussion. </w:t>
      </w:r>
    </w:p>
    <w:p>
      <w:r>
        <w:t xml:space="preserve">    The impact of humans on the environment is a crucial topic for discussion.</w:t>
      </w:r>
    </w:p>
    <w:p>
      <w:r>
        <w:t>6.  La recherche scientifique explore les mécanismes humains de la communication.</w:t>
      </w:r>
    </w:p>
    <w:p>
      <w:r>
        <w:t xml:space="preserve">    Scientific research explores the mechanisms of human communication.</w:t>
      </w:r>
    </w:p>
    <w:p>
      <w:r>
        <w:t>7.  Le progrès technologique a influencé l’évolution humaine de manière significative.</w:t>
      </w:r>
    </w:p>
    <w:p>
      <w:r>
        <w:t xml:space="preserve">    Technological progress has significantly influenced the evolution of humanity.</w:t>
      </w:r>
    </w:p>
    <w:p>
      <w:r>
        <w:t>8.   Les valeurs humaines sont essentielles pour une société juste et équitable.</w:t>
      </w:r>
    </w:p>
    <w:p>
      <w:r>
        <w:t xml:space="preserve">    Human values are essential for a just and equitable society. </w:t>
      </w:r>
    </w:p>
    <w:p>
      <w:r>
        <w:t xml:space="preserve">9.  L'art humain offre un témoignage unique de notre existence. </w:t>
      </w:r>
    </w:p>
    <w:p>
      <w:r>
        <w:t xml:space="preserve">    Human art offers a unique testament to our existence. </w:t>
      </w:r>
    </w:p>
    <w:p>
      <w:r>
        <w:t>10. Les interactions sociales humaines sont cruciales pour le développement personnel.</w:t>
      </w:r>
    </w:p>
    <w:p>
      <w:r>
        <w:t xml:space="preserve">    Social human interactions are crucial for personal development.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