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J'ai un chat adorable qui aime jouer avec moi.</w:t>
      </w:r>
    </w:p>
    <w:p>
      <w:r>
        <w:t xml:space="preserve">  My adorable cat loves to play with me.</w:t>
      </w:r>
    </w:p>
    <w:p>
      <w:r>
        <w:t>2. Le chat est très calme et il dort la plupart du temps.</w:t>
      </w:r>
    </w:p>
    <w:p>
      <w:r>
        <w:t xml:space="preserve">  The cat is very calm, and it mostly sleeps most of the time. </w:t>
      </w:r>
    </w:p>
    <w:p>
      <w:r>
        <w:t>3. Il y a plusieurs chats dans notre quartier.</w:t>
      </w:r>
    </w:p>
    <w:p>
      <w:r>
        <w:t xml:space="preserve">  There are several cats in our neighborhood.</w:t>
      </w:r>
    </w:p>
    <w:p>
      <w:r>
        <w:t>4. Nous avons un chat noir qui se nomme Charlie.</w:t>
      </w:r>
    </w:p>
    <w:p>
      <w:r>
        <w:t xml:space="preserve">  We have a black cat named Charlie. </w:t>
      </w:r>
    </w:p>
    <w:p>
      <w:r>
        <w:t>5. Le chat est très curieux et il explore la maison tout le temps.</w:t>
      </w:r>
    </w:p>
    <w:p>
      <w:r>
        <w:t xml:space="preserve">  The cat is very curious and it explores the house all the time. </w:t>
      </w:r>
    </w:p>
    <w:p>
      <w:r>
        <w:t>6. Mon chat me demande souvent à sortir jouer dehors.</w:t>
      </w:r>
    </w:p>
    <w:p>
      <w:r>
        <w:t xml:space="preserve">  My cat often asks me to go outside to play. </w:t>
      </w:r>
    </w:p>
    <w:p>
      <w:r>
        <w:t>7. Il est important de nettoyer les cages des chats régulièrement.</w:t>
      </w:r>
    </w:p>
    <w:p>
      <w:r>
        <w:t xml:space="preserve">  It's important to clean the cages of cats regularly. </w:t>
      </w:r>
    </w:p>
    <w:p>
      <w:r>
        <w:t xml:space="preserve">8. La conversation entre le chat et son propriétaire était très agréable. </w:t>
      </w:r>
    </w:p>
    <w:p>
      <w:r>
        <w:t xml:space="preserve">  The conversation between the cat and its owner was very pleasant.</w:t>
      </w:r>
    </w:p>
    <w:p>
      <w:r>
        <w:t>9. J'adore passer du temps avec mon chat, il me fait toujours plaisir.</w:t>
      </w:r>
    </w:p>
    <w:p>
      <w:r>
        <w:t xml:space="preserve">  I love spending time with my cat; it always brings me joy. </w:t>
      </w:r>
    </w:p>
    <w:p>
      <w:r>
        <w:t xml:space="preserve">10. Il est dommage que les chats ne puissent pas parler comme les humains. </w:t>
      </w:r>
    </w:p>
    <w:p>
      <w:r>
        <w:t xml:space="preserve">   It's a shame that cats cannot speak like humans.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>2.  Bonjour à tous !</w:t>
      </w:r>
    </w:p>
    <w:p>
      <w:r>
        <w:t xml:space="preserve">  Hi everyone!</w:t>
      </w:r>
    </w:p>
    <w:p>
      <w:r>
        <w:t xml:space="preserve">3. Bonjour Madame et Monsieur, je suis ici pour une inscription. </w:t>
      </w:r>
    </w:p>
    <w:p>
      <w:r>
        <w:t xml:space="preserve">  Hello Mrs. and Mr., I am here for an enrollment.</w:t>
      </w:r>
    </w:p>
    <w:p>
      <w:r>
        <w:t xml:space="preserve">4. J’espère que vous allez bien. </w:t>
      </w:r>
    </w:p>
    <w:p>
      <w:r>
        <w:t xml:space="preserve">  I hope you are well.</w:t>
      </w:r>
    </w:p>
    <w:p>
      <w:r>
        <w:t xml:space="preserve">5.  Bonjour le soleil ! Il fait beau aujourd'hui. </w:t>
      </w:r>
    </w:p>
    <w:p>
      <w:r>
        <w:t xml:space="preserve">  Hello the sun! It's nice today. </w:t>
      </w:r>
    </w:p>
    <w:p>
      <w:r>
        <w:t>6. Bonjour, j'ai besoin de votre aide pour la commande de cet appareil.</w:t>
      </w:r>
    </w:p>
    <w:p>
      <w:r>
        <w:t xml:space="preserve">  Hi, I need your help with ordering this appliance. </w:t>
      </w:r>
    </w:p>
    <w:p>
      <w:r>
        <w:t xml:space="preserve">7. Bonjour à mes amis. </w:t>
      </w:r>
    </w:p>
    <w:p>
      <w:r>
        <w:t xml:space="preserve">   Good day to my friends. </w:t>
      </w:r>
    </w:p>
    <w:p>
      <w:r>
        <w:t>8. Bonjour, je me présente. Je suis Jean.</w:t>
      </w:r>
    </w:p>
    <w:p>
      <w:r>
        <w:t xml:space="preserve">  Hello, I am presenting myself. I'm Jean.</w:t>
      </w:r>
    </w:p>
    <w:p>
      <w:r>
        <w:t xml:space="preserve">9. Bonjour les enfants ! Qu’est-ce que vous avez fait aujourd’hui? </w:t>
      </w:r>
    </w:p>
    <w:p>
      <w:r>
        <w:t xml:space="preserve">  Hello children! What did you do today?</w:t>
      </w:r>
    </w:p>
    <w:p>
      <w:r>
        <w:t xml:space="preserve">10. Bonjour la vie ! </w:t>
      </w:r>
    </w:p>
    <w:p>
      <w:r>
        <w:t xml:space="preserve">   Good life!</w:t>
      </w:r>
    </w:p>
    <w:p/>
    <w:p>
      <w:r>
        <w:rPr>
          <w:b/>
        </w:rPr>
        <w:t>Word: Tour | Meaning: Round or Circle</w:t>
      </w:r>
    </w:p>
    <w:p/>
    <w:p>
      <w:r>
        <w:t>1. J'ai fait une visite à Paris il y a deux semaines.</w:t>
      </w:r>
    </w:p>
    <w:p>
      <w:r>
        <w:t xml:space="preserve">   I made a visit to Paris two weeks ago.</w:t>
      </w:r>
    </w:p>
    <w:p>
      <w:r>
        <w:t>2. Le tour de France est une compétition sportive très populaire.</w:t>
      </w:r>
    </w:p>
    <w:p>
      <w:r>
        <w:t xml:space="preserve">   The Tour de France is a very popular sports competition.</w:t>
      </w:r>
    </w:p>
    <w:p>
      <w:r>
        <w:t xml:space="preserve">3.  Les touristes ont visité plusieurs monuments importants. </w:t>
      </w:r>
    </w:p>
    <w:p>
      <w:r>
        <w:t xml:space="preserve">   Tourists visited several important monuments.</w:t>
      </w:r>
    </w:p>
    <w:p>
      <w:r>
        <w:t xml:space="preserve">4. Nous avons participé à un tour d'horizon des industries locales. </w:t>
      </w:r>
    </w:p>
    <w:p>
      <w:r>
        <w:t xml:space="preserve">   We participated in a tour of the local industries.</w:t>
      </w:r>
    </w:p>
    <w:p>
      <w:r>
        <w:t xml:space="preserve">5. J'ai fait un tour dans la ville pour explorer les différents quartiers. </w:t>
      </w:r>
    </w:p>
    <w:p>
      <w:r>
        <w:t xml:space="preserve">   I went for a walk around the city to explore different neighborhoods. </w:t>
      </w:r>
    </w:p>
    <w:p>
      <w:r>
        <w:t>6.  La tournée de l'artiste s'est soldée par une performance mémorable.</w:t>
      </w:r>
    </w:p>
    <w:p>
      <w:r>
        <w:t xml:space="preserve">   The artist's tour ended with a memorable performance.</w:t>
      </w:r>
    </w:p>
    <w:p>
      <w:r>
        <w:t xml:space="preserve">7.  Le tour du monde est une aventure passionnante. </w:t>
      </w:r>
    </w:p>
    <w:p>
      <w:r>
        <w:t xml:space="preserve">    Touring the world is an exciting adventure.</w:t>
      </w:r>
    </w:p>
    <w:p>
      <w:r>
        <w:t>8.  Ils ont fait un tour dans la maison pour vérifier si tout était en ordre.</w:t>
      </w:r>
    </w:p>
    <w:p>
      <w:r>
        <w:t xml:space="preserve">    They made a quick tour of the house to check if everything was in order.</w:t>
      </w:r>
    </w:p>
    <w:p>
      <w:r>
        <w:t xml:space="preserve">9. J'ai besoin d'un tour de table pour mieux comprendre les points clés. </w:t>
      </w:r>
    </w:p>
    <w:p>
      <w:r>
        <w:t xml:space="preserve">   I need a roundtable discussion to better understand the key points.  </w:t>
      </w:r>
    </w:p>
    <w:p>
      <w:r>
        <w:t>10.  L'équipe a remporté le tour de l'école, avec une performance extraordinaire.</w:t>
      </w:r>
    </w:p>
    <w:p>
      <w:r>
        <w:t xml:space="preserve">   The team won the school tour with an extraordinary performance.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>2. Il y a une robe rouge sur le canapé.</w:t>
      </w:r>
    </w:p>
    <w:p>
      <w:r>
        <w:t xml:space="preserve">   There's a red dress on the sofa.</w:t>
      </w:r>
    </w:p>
    <w:p>
      <w:r>
        <w:t>3. Le ciel est rouge aujourd'hui.</w:t>
      </w:r>
    </w:p>
    <w:p>
      <w:r>
        <w:t xml:space="preserve">   The sky is red today.</w:t>
      </w:r>
    </w:p>
    <w:p>
      <w:r>
        <w:t>4. Je préfère boire du jus de pomme rouge.</w:t>
      </w:r>
    </w:p>
    <w:p>
      <w:r>
        <w:t xml:space="preserve">   I prefer to drink red apple juice.</w:t>
      </w:r>
    </w:p>
    <w:p>
      <w:r>
        <w:t xml:space="preserve">5. Les tomates sont rouges et juteuses. </w:t>
      </w:r>
    </w:p>
    <w:p>
      <w:r>
        <w:t xml:space="preserve">   Tomatoes are red and juicy.</w:t>
      </w:r>
    </w:p>
    <w:p>
      <w:r>
        <w:t>6. La fleur est rouge et magnifique.</w:t>
      </w:r>
    </w:p>
    <w:p>
      <w:r>
        <w:t xml:space="preserve">   The flower is red and beautiful.</w:t>
      </w:r>
    </w:p>
    <w:p>
      <w:r>
        <w:t xml:space="preserve">7. L'artiste a peint une toile rouge. </w:t>
      </w:r>
    </w:p>
    <w:p>
      <w:r>
        <w:t xml:space="preserve">   The artist painted a red canvas. </w:t>
      </w:r>
    </w:p>
    <w:p>
      <w:r>
        <w:t>8. Le drapeau français est rouge, blanc et bleu.</w:t>
      </w:r>
    </w:p>
    <w:p>
      <w:r>
        <w:t xml:space="preserve">    The French flag is red, white and blue.</w:t>
      </w:r>
    </w:p>
    <w:p>
      <w:r>
        <w:t>9. La pomme est rouge.</w:t>
      </w:r>
    </w:p>
    <w:p>
      <w:r>
        <w:t xml:space="preserve">    The apple is red. </w:t>
      </w:r>
    </w:p>
    <w:p>
      <w:r>
        <w:t xml:space="preserve">10. Tu as un rouge sur ta joue. </w:t>
      </w:r>
    </w:p>
    <w:p>
      <w:r>
        <w:t xml:space="preserve">    You have a red on your face.</w:t>
      </w:r>
    </w:p>
    <w:p/>
    <w:p>
      <w:r>
        <w:rPr>
          <w:b/>
        </w:rPr>
        <w:t>Word: Feuille | Meaning: Leaf</w:t>
      </w:r>
    </w:p>
    <w:p/>
    <w:p>
      <w:r>
        <w:t>1. J'ai besoin d'une feuille pour écrire.</w:t>
      </w:r>
    </w:p>
    <w:p>
      <w:r>
        <w:t xml:space="preserve">   I need a sheet of paper to write.</w:t>
      </w:r>
    </w:p>
    <w:p>
      <w:r>
        <w:t xml:space="preserve">2. La feuille de papier est très fine. </w:t>
      </w:r>
    </w:p>
    <w:p>
      <w:r>
        <w:t xml:space="preserve">   The sheet of paper is very thin.</w:t>
      </w:r>
    </w:p>
    <w:p>
      <w:r>
        <w:t>3. Je choisis une feuille pour faire le dessin.</w:t>
      </w:r>
    </w:p>
    <w:p>
      <w:r>
        <w:t xml:space="preserve">   I choose a leaf to make the drawing.</w:t>
      </w:r>
    </w:p>
    <w:p>
      <w:r>
        <w:t xml:space="preserve">4. Les feuilles jaunes dans la forêt se distinguent. </w:t>
      </w:r>
    </w:p>
    <w:p>
      <w:r>
        <w:t xml:space="preserve">   The yellow leaves in the forest stand out.</w:t>
      </w:r>
    </w:p>
    <w:p>
      <w:r>
        <w:t xml:space="preserve">5. La feuille de calcul est très complexe. </w:t>
      </w:r>
    </w:p>
    <w:p>
      <w:r>
        <w:t xml:space="preserve">   The calculation sheet is very complex.</w:t>
      </w:r>
    </w:p>
    <w:p>
      <w:r>
        <w:t xml:space="preserve">6. L'arbre a une feuille qui s’est détachée. </w:t>
      </w:r>
    </w:p>
    <w:p>
      <w:r>
        <w:t xml:space="preserve">   The tree has a leaf that detached.</w:t>
      </w:r>
    </w:p>
    <w:p>
      <w:r>
        <w:t xml:space="preserve">7. Nous avons besoin de feuilles pour le projet. </w:t>
      </w:r>
    </w:p>
    <w:p>
      <w:r>
        <w:t xml:space="preserve">   We need leaves for the project.</w:t>
      </w:r>
    </w:p>
    <w:p>
      <w:r>
        <w:t>8. Le feuille d'érable est rouge et brun.</w:t>
      </w:r>
    </w:p>
    <w:p>
      <w:r>
        <w:t xml:space="preserve">   Maple leaf is red and brown.</w:t>
      </w:r>
    </w:p>
    <w:p>
      <w:r>
        <w:t xml:space="preserve">9. La feuille de calcul est utilisée pour les calculs mathématiques.  </w:t>
      </w:r>
    </w:p>
    <w:p>
      <w:r>
        <w:t xml:space="preserve">   The calculation sheet is used for mathematical calculations. </w:t>
      </w:r>
    </w:p>
    <w:p>
      <w:r>
        <w:t xml:space="preserve">10. Il a besoin de faire une feuille de route avant de partir en voyage.  </w:t>
      </w:r>
    </w:p>
    <w:p>
      <w:r>
        <w:t xml:space="preserve">    He needs to make a map before going on a trip.</w:t>
      </w:r>
    </w:p>
    <w:p/>
    <w:p>
      <w:r>
        <w:rPr>
          <w:b/>
        </w:rPr>
        <w:t>Word: Grand | Meaning: Large</w:t>
      </w:r>
    </w:p>
    <w:p/>
    <w:p>
      <w:r>
        <w:t xml:space="preserve">1. Il est grand, il mesure plus de deux mètres. </w:t>
      </w:r>
    </w:p>
    <w:p>
      <w:r>
        <w:t xml:space="preserve">    He is tall; he measures over two meters.</w:t>
      </w:r>
    </w:p>
    <w:p>
      <w:r>
        <w:t xml:space="preserve">2.  La ville est grand et offre une multitude d'activités culturelles. </w:t>
      </w:r>
    </w:p>
    <w:p>
      <w:r>
        <w:t xml:space="preserve">    The city is large and offers a multitude of cultural activities.</w:t>
      </w:r>
    </w:p>
    <w:p>
      <w:r>
        <w:t>3.  Les enfants ont l’air grand aujourd’hui, ils sont plus grands que moi!</w:t>
      </w:r>
    </w:p>
    <w:p>
      <w:r>
        <w:t xml:space="preserve">   The children look big today; they are taller than me!</w:t>
      </w:r>
    </w:p>
    <w:p>
      <w:r>
        <w:t xml:space="preserve">4.  J'ai un grand besoin de repos après cette longue journée. </w:t>
      </w:r>
    </w:p>
    <w:p>
      <w:r>
        <w:t xml:space="preserve">    I have a great need for rest after this long day.</w:t>
      </w:r>
    </w:p>
    <w:p>
      <w:r>
        <w:t>5.  Le train est grand et confortable.</w:t>
      </w:r>
    </w:p>
    <w:p>
      <w:r>
        <w:t xml:space="preserve">     The train is large and comfortable.</w:t>
      </w:r>
    </w:p>
    <w:p>
      <w:r>
        <w:t xml:space="preserve">6.  La maison est grande avec trois chambres, un salon et une cuisine. </w:t>
      </w:r>
    </w:p>
    <w:p>
      <w:r>
        <w:t xml:space="preserve">   The house is big with three bedrooms, a living room, and a kitchen.</w:t>
      </w:r>
    </w:p>
    <w:p>
      <w:r>
        <w:t>7.  Il est grand à la famille et il aime passer du temps avec eux.</w:t>
      </w:r>
    </w:p>
    <w:p>
      <w:r>
        <w:t xml:space="preserve">   He is big in the family and he likes to spend time with them.</w:t>
      </w:r>
    </w:p>
    <w:p>
      <w:r>
        <w:t xml:space="preserve">8.  La robe est grande et elle couvre tout mon corps. </w:t>
      </w:r>
    </w:p>
    <w:p>
      <w:r>
        <w:t xml:space="preserve">    The dress is large and it covers my whole body.</w:t>
      </w:r>
    </w:p>
    <w:p>
      <w:r>
        <w:t>9.  Elle a un grand succès dans sa carrière et est très heureuse.</w:t>
      </w:r>
    </w:p>
    <w:p>
      <w:r>
        <w:t xml:space="preserve">    She has great success in her career and is very happy.</w:t>
      </w:r>
    </w:p>
    <w:p>
      <w:r>
        <w:t xml:space="preserve">10.  Les fleurs sont grand et majestueuses dans la garden. </w:t>
      </w:r>
    </w:p>
    <w:p>
      <w:r>
        <w:t xml:space="preserve">    The flowers are large and majestic in the garden.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est une forme d'expression personnelle.</w:t>
      </w:r>
    </w:p>
    <w:p>
      <w:r>
        <w:t xml:space="preserve">   Music is a form of personal expression.</w:t>
      </w:r>
    </w:p>
    <w:p>
      <w:r>
        <w:t>3. Le concert était magnifique et j'ai beaucoup aimé la musique.</w:t>
      </w:r>
    </w:p>
    <w:p>
      <w:r>
        <w:t xml:space="preserve">   The concert was magnificent and I really enjoyed the music.</w:t>
      </w:r>
    </w:p>
    <w:p>
      <w:r>
        <w:t>4. J’écoute de la musique en train ou pendant mes activités sportives.</w:t>
      </w:r>
    </w:p>
    <w:p>
      <w:r>
        <w:t xml:space="preserve">   I listen to music while I am commuting or during my sports activities.</w:t>
      </w:r>
    </w:p>
    <w:p>
      <w:r>
        <w:t xml:space="preserve">5. La musique est un moyen de se détendre et de se divertir. </w:t>
      </w:r>
    </w:p>
    <w:p>
      <w:r>
        <w:t xml:space="preserve">   Music is a way to relax and have fun.</w:t>
      </w:r>
    </w:p>
    <w:p>
      <w:r>
        <w:t>6.  Le jazz est une musique très populaire en France.</w:t>
      </w:r>
    </w:p>
    <w:p>
      <w:r>
        <w:t xml:space="preserve">   Jazz is a very popular genre of music in France.</w:t>
      </w:r>
    </w:p>
    <w:p>
      <w:r>
        <w:t>7. J’ai appris quelques chansons françaises dans ma classe.</w:t>
      </w:r>
    </w:p>
    <w:p>
      <w:r>
        <w:t xml:space="preserve">   I learned some French songs at my class. </w:t>
      </w:r>
    </w:p>
    <w:p>
      <w:r>
        <w:t xml:space="preserve">8. La musique peut jouer un rôle important dans la vie d'une personne. </w:t>
      </w:r>
    </w:p>
    <w:p>
      <w:r>
        <w:t xml:space="preserve">   Music can play an important role in a person's life. </w:t>
      </w:r>
    </w:p>
    <w:p>
      <w:r>
        <w:t xml:space="preserve">9. Les enfants écoutent de la musique plus que les adultes. </w:t>
      </w:r>
    </w:p>
    <w:p>
      <w:r>
        <w:t xml:space="preserve">   Children listen to music more than adults. </w:t>
      </w:r>
    </w:p>
    <w:p>
      <w:r>
        <w:t xml:space="preserve">10. J’ai besoin d’un peu de musique pour me détendre. </w:t>
      </w:r>
    </w:p>
    <w:p>
      <w:r>
        <w:t xml:space="preserve">  I need some music to relax.</w:t>
      </w:r>
    </w:p>
    <w:p/>
    <w:p>
      <w:r>
        <w:rPr>
          <w:b/>
        </w:rPr>
        <w:t>Word: Sol | Meaning: Sun</w:t>
      </w:r>
    </w:p>
    <w:p/>
    <w:p>
      <w:r>
        <w:t xml:space="preserve">1. Le soleil brille aujourd'hui et il fait très chaud.  </w:t>
      </w:r>
    </w:p>
    <w:p>
      <w:r>
        <w:t xml:space="preserve">    The sun is shining today and it's very hot.</w:t>
      </w:r>
    </w:p>
    <w:p>
      <w:r>
        <w:t>2. Nous sommes allés au parc pour profiter du sol.</w:t>
      </w:r>
    </w:p>
    <w:p>
      <w:r>
        <w:t xml:space="preserve">   We went to the park to enjoy the ground.</w:t>
      </w:r>
    </w:p>
    <w:p>
      <w:r>
        <w:t xml:space="preserve">3. Il a besoin d’un peu de sol pour cultiver sa rose. </w:t>
      </w:r>
    </w:p>
    <w:p>
      <w:r>
        <w:t xml:space="preserve">   He needs some soil to cultivate his rose. </w:t>
      </w:r>
    </w:p>
    <w:p>
      <w:r>
        <w:t xml:space="preserve">4. La terre est le sol sur lequel nous vivons. </w:t>
      </w:r>
    </w:p>
    <w:p>
      <w:r>
        <w:t xml:space="preserve">    The earth is the land on which we live.</w:t>
      </w:r>
    </w:p>
    <w:p>
      <w:r>
        <w:t xml:space="preserve">5. La surface du sol est très dure et sèche. </w:t>
      </w:r>
    </w:p>
    <w:p>
      <w:r>
        <w:t xml:space="preserve">    The ground's surface is very hard and dry.</w:t>
      </w:r>
    </w:p>
    <w:p>
      <w:r>
        <w:t xml:space="preserve">6.  Le sol de notre jardin est parfait pour les fleurs. </w:t>
      </w:r>
    </w:p>
    <w:p>
      <w:r>
        <w:t xml:space="preserve">   The soil in our garden is perfect for flowers.</w:t>
      </w:r>
    </w:p>
    <w:p>
      <w:r>
        <w:t>7. L’eau coule sur le sol, formant des petits ruisseaux.</w:t>
      </w:r>
    </w:p>
    <w:p>
      <w:r>
        <w:t xml:space="preserve">   Water flows over the ground, forming small streams.</w:t>
      </w:r>
    </w:p>
    <w:p>
      <w:r>
        <w:t>8. J'ai acheté une nouvelle barbe à l'endroit où je trouve de bons sols.</w:t>
      </w:r>
    </w:p>
    <w:p>
      <w:r>
        <w:t xml:space="preserve">    I bought a new razor at the place where I find good soil.</w:t>
      </w:r>
    </w:p>
    <w:p>
      <w:r>
        <w:t xml:space="preserve">9.  La santé du sol est essentielle pour la nature et les plantes. </w:t>
      </w:r>
    </w:p>
    <w:p>
      <w:r>
        <w:t xml:space="preserve">    The health of the soil is essential for nature and plants.</w:t>
      </w:r>
    </w:p>
    <w:p>
      <w:r>
        <w:t xml:space="preserve">10. La pollution du sol menace l'environnement. </w:t>
      </w:r>
    </w:p>
    <w:p>
      <w:r>
        <w:t xml:space="preserve">    Soil pollution threatens the environment.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Italie l'été dernier. </w:t>
      </w:r>
    </w:p>
    <w:p>
      <w:r>
        <w:t xml:space="preserve">   I took a trip to Italy last summer.</w:t>
      </w:r>
    </w:p>
    <w:p>
      <w:r>
        <w:t xml:space="preserve">2.  Le voyage de Thomas à Paris fut long et agréable. </w:t>
      </w:r>
    </w:p>
    <w:p>
      <w:r>
        <w:t xml:space="preserve">    Thomas’s journey to Paris was long and enjoyable.</w:t>
      </w:r>
    </w:p>
    <w:p>
      <w:r>
        <w:t xml:space="preserve">3.  Nous avons planifié un voyage d'un mois dans l'Andalousie. </w:t>
      </w:r>
    </w:p>
    <w:p>
      <w:r>
        <w:t xml:space="preserve">    We planned a one-month trip to Andalusia. </w:t>
      </w:r>
    </w:p>
    <w:p>
      <w:r>
        <w:t xml:space="preserve">4.  Le voyage de Marie au Brésil fut une expérience inoubliable. </w:t>
      </w:r>
    </w:p>
    <w:p>
      <w:r>
        <w:t xml:space="preserve">   Marie’s trip to Brazil was an unforgettable experience. </w:t>
      </w:r>
    </w:p>
    <w:p>
      <w:r>
        <w:t xml:space="preserve">5.  Je voudrais un voyage en Asie pour découvrir sa culture. </w:t>
      </w:r>
    </w:p>
    <w:p>
      <w:r>
        <w:t xml:space="preserve">    I would like to take a trip to Asia to discover its culture. </w:t>
      </w:r>
    </w:p>
    <w:p>
      <w:r>
        <w:t>6. La famille a fait un long voyage à l'étranger.</w:t>
      </w:r>
    </w:p>
    <w:p>
      <w:r>
        <w:t xml:space="preserve">    The family took a long journey abroad. </w:t>
      </w:r>
    </w:p>
    <w:p>
      <w:r>
        <w:t xml:space="preserve">7. Le voyage scolaire offre des opportunités uniques. </w:t>
      </w:r>
    </w:p>
    <w:p>
      <w:r>
        <w:t xml:space="preserve">    School trips offer unique opportunities.</w:t>
      </w:r>
    </w:p>
    <w:p>
      <w:r>
        <w:t>8.  J'ai hâte de partir en voyage avec mes amis.</w:t>
      </w:r>
    </w:p>
    <w:p>
      <w:r>
        <w:t xml:space="preserve">   I can’t wait to go on a trip with my friends. </w:t>
      </w:r>
    </w:p>
    <w:p>
      <w:r>
        <w:t>9.  Le voyage est une expérience enrichissante qui nous apprend sur le monde.</w:t>
      </w:r>
    </w:p>
    <w:p>
      <w:r>
        <w:t xml:space="preserve">   Travel is an enriching experience that teaches us about the world. </w:t>
      </w:r>
    </w:p>
    <w:p>
      <w:r>
        <w:t>10.  Les voyages sont un moyen de se rapprocher des gens et des cultures.</w:t>
      </w:r>
    </w:p>
    <w:p>
      <w:r>
        <w:t xml:space="preserve">    Travelling is a way to get closer to people and cultures.</w:t>
      </w:r>
    </w:p>
    <w:p/>
    <w:p>
      <w:r>
        <w:rPr>
          <w:b/>
        </w:rPr>
        <w:t>Word: Champs | Meaning: Fields</w:t>
      </w:r>
    </w:p>
    <w:p/>
    <w:p>
      <w:r>
        <w:t>1. Les enfants jouaient dans les champs.</w:t>
      </w:r>
    </w:p>
    <w:p>
      <w:r>
        <w:t xml:space="preserve">   The children were playing in the fields.</w:t>
      </w:r>
    </w:p>
    <w:p>
      <w:r>
        <w:t xml:space="preserve">2. Le joueur de football a marqué un but dans les champs. </w:t>
      </w:r>
    </w:p>
    <w:p>
      <w:r>
        <w:t xml:space="preserve">   The footballer scored a goal in the fields.</w:t>
      </w:r>
    </w:p>
    <w:p>
      <w:r>
        <w:t xml:space="preserve">3. Nous avons visité les champs de sunflowers. </w:t>
      </w:r>
    </w:p>
    <w:p>
      <w:r>
        <w:t xml:space="preserve">   We visited the sunflower fields.</w:t>
      </w:r>
    </w:p>
    <w:p>
      <w:r>
        <w:t>4. Il y a des champs de blé qui s'étendent loin sur le plateau.</w:t>
      </w:r>
    </w:p>
    <w:p>
      <w:r>
        <w:t xml:space="preserve">   There are wheat fields stretching far across the plateau.</w:t>
      </w:r>
    </w:p>
    <w:p>
      <w:r>
        <w:t xml:space="preserve">5. Les champs sont magnifiques en cette saison. </w:t>
      </w:r>
    </w:p>
    <w:p>
      <w:r>
        <w:t xml:space="preserve">   The fields are beautiful this season.</w:t>
      </w:r>
    </w:p>
    <w:p>
      <w:r>
        <w:t xml:space="preserve">6. Le jardinier met son attention aux champs et les prépare pour l’automne. </w:t>
      </w:r>
    </w:p>
    <w:p>
      <w:r>
        <w:t xml:space="preserve">   The gardener pays attention to the fields and prepares them for fall.</w:t>
      </w:r>
    </w:p>
    <w:p>
      <w:r>
        <w:t>7. La route qui longe les champs a été pavée en pierre.</w:t>
      </w:r>
    </w:p>
    <w:p>
      <w:r>
        <w:t xml:space="preserve">   The road that runs alongside the fields was paved with stone. </w:t>
      </w:r>
    </w:p>
    <w:p>
      <w:r>
        <w:t xml:space="preserve">8. Les champs sont un excellent endroit pour faire une promenade à l’air frais. </w:t>
      </w:r>
    </w:p>
    <w:p>
      <w:r>
        <w:t xml:space="preserve">   The fields are an excellent place to take a walk in fresh air. </w:t>
      </w:r>
    </w:p>
    <w:p>
      <w:r>
        <w:t xml:space="preserve">9. L'agriculture est importante dans les champs.  </w:t>
      </w:r>
    </w:p>
    <w:p>
      <w:r>
        <w:t xml:space="preserve">   Agriculture is important in the fields. </w:t>
      </w:r>
    </w:p>
    <w:p>
      <w:r>
        <w:t xml:space="preserve">10. Le ciel était bleu et il y avait beaucoup de lumière naturelle dans les champs.  </w:t>
      </w:r>
    </w:p>
    <w:p>
      <w:r>
        <w:t xml:space="preserve">    The sky was blue and there was a lot of natural light in the fields.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