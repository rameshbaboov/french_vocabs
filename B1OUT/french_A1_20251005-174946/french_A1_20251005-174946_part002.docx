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&lt;Entrance hall/Reception area&gt;</w:t>
      </w:r>
    </w:p>
    <w:p/>
    <w:p>
      <w:r>
        <w:t xml:space="preserve">1. Le foyer est un endroit convivial où les membres de la famille se retrouvent pour des repas et des conversations. </w:t>
      </w:r>
    </w:p>
    <w:p>
      <w:r>
        <w:t xml:space="preserve">   The living room is a convivial place where family members meet for meals and conversations.</w:t>
      </w:r>
    </w:p>
    <w:p>
      <w:r>
        <w:t>2. La cuisine est située dans le foyer, elle est connectée à l’escalier et à la salle à manger.</w:t>
      </w:r>
    </w:p>
    <w:p>
      <w:r>
        <w:t xml:space="preserve">  The kitchen is located in the living room; it is connected to the staircase and dining room. </w:t>
      </w:r>
    </w:p>
    <w:p>
      <w:r>
        <w:t>3. Le foyer d'un immeuble est souvent partagé par plusieurs familles.</w:t>
      </w:r>
    </w:p>
    <w:p>
      <w:r>
        <w:t xml:space="preserve">   The foyer of an apartment building is often shared by several families.</w:t>
      </w:r>
    </w:p>
    <w:p>
      <w:r>
        <w:t>4. Il était important de nettoyer le foyer car il avait beaucoup de poussière.</w:t>
      </w:r>
    </w:p>
    <w:p>
      <w:r>
        <w:t xml:space="preserve">  It was important to clean the foyer because it was full of dust. </w:t>
      </w:r>
    </w:p>
    <w:p>
      <w:r>
        <w:t xml:space="preserve">5. La lumière du foyer illumine la pièce et crée une ambiance cosy. </w:t>
      </w:r>
    </w:p>
    <w:p>
      <w:r>
        <w:t xml:space="preserve">  The light from the foyer illuminates the room and creates a cozy atmosphere.</w:t>
      </w:r>
    </w:p>
    <w:p>
      <w:r>
        <w:t>6. L'appartement était vide, mais le foyer avait une belle décoration d’intérieur.</w:t>
      </w:r>
    </w:p>
    <w:p>
      <w:r>
        <w:t xml:space="preserve">   The apartment was empty, but the living room had beautiful interior decoration.</w:t>
      </w:r>
    </w:p>
    <w:p>
      <w:r>
        <w:t xml:space="preserve">7. Nous avons organisé une soirée dans le foyer de l'immeuble pour les voisins et les amis. </w:t>
      </w:r>
    </w:p>
    <w:p>
      <w:r>
        <w:t xml:space="preserve">  We organized a party in the building's lobby for neighbors and friends.</w:t>
      </w:r>
    </w:p>
    <w:p>
      <w:r>
        <w:t xml:space="preserve">8. Le foyer offre un espace confortable pour se détendre après une longue journée. </w:t>
      </w:r>
    </w:p>
    <w:p>
      <w:r>
        <w:t xml:space="preserve">  The living room offers a comfortable space to relax after a long day.</w:t>
      </w:r>
    </w:p>
    <w:p>
      <w:r>
        <w:t xml:space="preserve">9. Elle a passé son enfance à jouer dans le foyer de la maison familiale. </w:t>
      </w:r>
    </w:p>
    <w:p>
      <w:r>
        <w:t xml:space="preserve">   She spent her childhood playing in the living room of the family home.</w:t>
      </w:r>
    </w:p>
    <w:p>
      <w:r>
        <w:t xml:space="preserve">10. Les enfants sont habitués à se retrouver et à parler dans le foyer avant de dormir.  </w:t>
      </w:r>
    </w:p>
    <w:p>
      <w:r>
        <w:t>The children are used to getting together and talking in the living room before bedtime.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sunlight shines through the trees.</w:t>
      </w:r>
    </w:p>
    <w:p>
      <w:r>
        <w:t>2. Il faut éteindre la lumière pour ne pas faire de bruit.</w:t>
      </w:r>
    </w:p>
    <w:p>
      <w:r>
        <w:t xml:space="preserve">  We must turn off the light to avoid making noise.</w:t>
      </w:r>
    </w:p>
    <w:p>
      <w:r>
        <w:t xml:space="preserve">3. La nuit est claire et il y a beaucoup de lumière. </w:t>
      </w:r>
    </w:p>
    <w:p>
      <w:r>
        <w:t xml:space="preserve">   The night is clear and there's plenty of light. </w:t>
      </w:r>
    </w:p>
    <w:p>
      <w:r>
        <w:t>4. J’adore les lumières colorées de Noël!</w:t>
      </w:r>
    </w:p>
    <w:p>
      <w:r>
        <w:t xml:space="preserve">   I love the colorful lights of Christmas! </w:t>
      </w:r>
    </w:p>
    <w:p>
      <w:r>
        <w:t>5. L’éclair éclairant la voiture s'est éteint.</w:t>
      </w:r>
    </w:p>
    <w:p>
      <w:r>
        <w:t xml:space="preserve">  The lightning that illuminated the car went out. </w:t>
      </w:r>
    </w:p>
    <w:p>
      <w:r>
        <w:t>6. La lumière du feu crépitante illuminait la pièce.</w:t>
      </w:r>
    </w:p>
    <w:p>
      <w:r>
        <w:t xml:space="preserve">   The flickering firelight illuminated the room.</w:t>
      </w:r>
    </w:p>
    <w:p>
      <w:r>
        <w:t>7. Il y a une lumière artificielle qui illumine l'aéroport.</w:t>
      </w:r>
    </w:p>
    <w:p>
      <w:r>
        <w:t xml:space="preserve">   There is artificial light illuminating the airport. </w:t>
      </w:r>
    </w:p>
    <w:p>
      <w:r>
        <w:t>8.  La lumière du téléphone est faible.</w:t>
      </w:r>
    </w:p>
    <w:p>
      <w:r>
        <w:t xml:space="preserve">   The phone’s light is dim.</w:t>
      </w:r>
    </w:p>
    <w:p>
      <w:r>
        <w:t>9. J’ai besoin d’une lumière plus forte pour lire.</w:t>
      </w:r>
    </w:p>
    <w:p>
      <w:r>
        <w:t xml:space="preserve">   I need more light to read.</w:t>
      </w:r>
    </w:p>
    <w:p>
      <w:r>
        <w:t>10. La lumière de la lune éclaire la mer.</w:t>
      </w:r>
    </w:p>
    <w:p>
      <w:r>
        <w:t xml:space="preserve">   The moon's light illuminates the sea.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grande. </w:t>
      </w:r>
    </w:p>
    <w:p>
      <w:r>
        <w:t xml:space="preserve">  The house of Jean is very big.</w:t>
      </w:r>
    </w:p>
    <w:p>
      <w:r>
        <w:t xml:space="preserve">2. J'aimerais acheter une maison neuve. </w:t>
      </w:r>
    </w:p>
    <w:p>
      <w:r>
        <w:t xml:space="preserve">  I would like to buy a new house.</w:t>
      </w:r>
    </w:p>
    <w:p>
      <w:r>
        <w:t xml:space="preserve">3. Notre maison est située dans le centre-ville. </w:t>
      </w:r>
    </w:p>
    <w:p>
      <w:r>
        <w:t xml:space="preserve">  Our house is located in the city center.</w:t>
      </w:r>
    </w:p>
    <w:p>
      <w:r>
        <w:t xml:space="preserve">4. La maison de mes parents a beaucoup d'espace extérieur. </w:t>
      </w:r>
    </w:p>
    <w:p>
      <w:r>
        <w:t xml:space="preserve">  My parents’ house has a lot of outdoor space.</w:t>
      </w:r>
    </w:p>
    <w:p>
      <w:r>
        <w:t xml:space="preserve">5. Le jardin de la maison est très agréable. </w:t>
      </w:r>
    </w:p>
    <w:p>
      <w:r>
        <w:t xml:space="preserve">  The garden of the house is very pleasant.</w:t>
      </w:r>
    </w:p>
    <w:p>
      <w:r>
        <w:t xml:space="preserve">6. J'aime passer du temps dans ma maison confortable. </w:t>
      </w:r>
    </w:p>
    <w:p>
      <w:r>
        <w:t xml:space="preserve">  I like spending time in my comfortable house.</w:t>
      </w:r>
    </w:p>
    <w:p>
      <w:r>
        <w:t xml:space="preserve">7. La maison de mon amie est pleine d'objets vintage. </w:t>
      </w:r>
    </w:p>
    <w:p>
      <w:r>
        <w:t xml:space="preserve">  My friend’s house is full of vintage items.</w:t>
      </w:r>
    </w:p>
    <w:p>
      <w:r>
        <w:t>8. Les fenêtres de la maison sont grandes et lumineuses.</w:t>
      </w:r>
    </w:p>
    <w:p>
      <w:r>
        <w:t xml:space="preserve">  The windows of the house are large and bright. </w:t>
      </w:r>
    </w:p>
    <w:p>
      <w:r>
        <w:t xml:space="preserve">9. La maison était vide et silencieuse pendant mon absence. </w:t>
      </w:r>
    </w:p>
    <w:p>
      <w:r>
        <w:t xml:space="preserve">  The house was empty and silent during my absence.</w:t>
      </w:r>
    </w:p>
    <w:p>
      <w:r>
        <w:t xml:space="preserve">10. J'ai hâte d’aller chez moi pour faire des courses. </w:t>
      </w:r>
    </w:p>
    <w:p>
      <w:r>
        <w:t xml:space="preserve">   I look forward to going home to do some shopping.</w:t>
      </w:r>
    </w:p>
    <w:p/>
    <w:p>
      <w:r>
        <w:rPr>
          <w:b/>
        </w:rPr>
        <w:t>Word: Amour | Meaning: Love</w:t>
      </w:r>
    </w:p>
    <w:p/>
    <w:p>
      <w:r>
        <w:t>1. J'ai beaucoup d'amour pour mes enfants.</w:t>
      </w:r>
    </w:p>
    <w:p>
      <w:r>
        <w:t xml:space="preserve">  I have a lot of love for my children.</w:t>
      </w:r>
    </w:p>
    <w:p>
      <w:r>
        <w:t xml:space="preserve">2. L'amour est la force qui pousse les gens à vivre ensemble. </w:t>
      </w:r>
    </w:p>
    <w:p>
      <w:r>
        <w:t xml:space="preserve">   Love is the force that pushes people to live together.</w:t>
      </w:r>
    </w:p>
    <w:p>
      <w:r>
        <w:t>3. Le poète exprime son amour pour la nature dans ses poèmes.</w:t>
      </w:r>
    </w:p>
    <w:p>
      <w:r>
        <w:t xml:space="preserve">   The poet expresses his love for nature in his poems.</w:t>
      </w:r>
    </w:p>
    <w:p>
      <w:r>
        <w:t xml:space="preserve">4. La musique a l’effet d’un remède sur mon amour profond de la vie. </w:t>
      </w:r>
    </w:p>
    <w:p>
      <w:r>
        <w:t xml:space="preserve">  Music has the effect of a remedy on my deep love for life.</w:t>
      </w:r>
    </w:p>
    <w:p>
      <w:r>
        <w:t xml:space="preserve">5. L'amour est un concept complexe qui peut être interprété différemment par tous. </w:t>
      </w:r>
    </w:p>
    <w:p>
      <w:r>
        <w:t xml:space="preserve">   Love is a complex concept that can be interpreted differently by everyone.</w:t>
      </w:r>
    </w:p>
    <w:p>
      <w:r>
        <w:t xml:space="preserve">6. Il n’existe pas de recette magique pour l’amour, mais il faut s’investir et donner le meilleur d’ soi-même. </w:t>
      </w:r>
    </w:p>
    <w:p>
      <w:r>
        <w:t xml:space="preserve">   There's no magical recipe for love, but you have to invest and give your best of yourself.</w:t>
      </w:r>
    </w:p>
    <w:p>
      <w:r>
        <w:t>7. L'amour est une énergie positive qui nous donne la force de vivre.</w:t>
      </w:r>
    </w:p>
    <w:p>
      <w:r>
        <w:t xml:space="preserve">  Love is a positive energy that gives us the strength to live.</w:t>
      </w:r>
    </w:p>
    <w:p>
      <w:r>
        <w:t xml:space="preserve">8. Le couple s’est trouvé sur un chemin d’amour et d’harmonie. </w:t>
      </w:r>
    </w:p>
    <w:p>
      <w:r>
        <w:t xml:space="preserve">   The couple found themselves on a path of love and harmony.</w:t>
      </w:r>
    </w:p>
    <w:p>
      <w:r>
        <w:t xml:space="preserve">9. L'amour est une flamme qui peut illuminer nos vies. </w:t>
      </w:r>
    </w:p>
    <w:p>
      <w:r>
        <w:t xml:space="preserve">  Love is a flame that can illuminate our lives.</w:t>
      </w:r>
    </w:p>
    <w:p>
      <w:r>
        <w:t xml:space="preserve">10. Les gens se battent pour l’amour de leur famille et de leurs amis. </w:t>
      </w:r>
    </w:p>
    <w:p>
      <w:r>
        <w:t xml:space="preserve">   People fight for the love of their family and friends.</w:t>
      </w:r>
    </w:p>
    <w:p/>
    <w:p>
      <w:r>
        <w:rPr>
          <w:i/>
        </w:rPr>
        <w:t>Plante: &lt;Plant&gt; | Meaning: plant</w:t>
      </w:r>
    </w:p>
    <w:p/>
    <w:p>
      <w:r>
        <w:t xml:space="preserve">1. J'adore les plantes en pot sur mon balcon. </w:t>
      </w:r>
    </w:p>
    <w:p>
      <w:r>
        <w:t xml:space="preserve">    I love plants in pots on my balcony.</w:t>
      </w:r>
    </w:p>
    <w:p>
      <w:r>
        <w:t>2. La plante est très fragile et difficile à entretenir.</w:t>
      </w:r>
    </w:p>
    <w:p>
      <w:r>
        <w:t xml:space="preserve">    The plant is very fragile and difficult to take care of. </w:t>
      </w:r>
    </w:p>
    <w:p>
      <w:r>
        <w:t xml:space="preserve">3. Les fleurs sauvages sont belles et colorées, mais certaines peuvent être toxiques pour les plantes. </w:t>
      </w:r>
    </w:p>
    <w:p>
      <w:r>
        <w:t xml:space="preserve">    Wild flowers are beautiful and colorful, but some can be poisonous to plants.</w:t>
      </w:r>
    </w:p>
    <w:p>
      <w:r>
        <w:t xml:space="preserve">4. Il y a plusieurs espèces de plantes dans la nature. </w:t>
      </w:r>
    </w:p>
    <w:p>
      <w:r>
        <w:t xml:space="preserve">    There are many species of plants in nature.</w:t>
      </w:r>
    </w:p>
    <w:p>
      <w:r>
        <w:t xml:space="preserve">5. Je dois acheter une plante pour mon terrarium. </w:t>
      </w:r>
    </w:p>
    <w:p>
      <w:r>
        <w:t xml:space="preserve">    I need to buy a plant for my terrarium. </w:t>
      </w:r>
    </w:p>
    <w:p>
      <w:r>
        <w:t xml:space="preserve">6. La plante est importante pour l'équilibre de l'environnement. </w:t>
      </w:r>
    </w:p>
    <w:p>
      <w:r>
        <w:t xml:space="preserve">    The plant is important for the balance of the environment.</w:t>
      </w:r>
    </w:p>
    <w:p>
      <w:r>
        <w:t>7. Les plantes sont des êtres vivants qui ont besoin d’air, d’eau et de lumière.</w:t>
      </w:r>
    </w:p>
    <w:p>
      <w:r>
        <w:t xml:space="preserve">   Plants are living beings that need air, water, and light.</w:t>
      </w:r>
    </w:p>
    <w:p>
      <w:r>
        <w:t xml:space="preserve">8. Elle a planifié la visite d'un jardin botanique avec un ami. </w:t>
      </w:r>
    </w:p>
    <w:p>
      <w:r>
        <w:t xml:space="preserve">    She planned a visit to a botanical garden with a friend. </w:t>
      </w:r>
    </w:p>
    <w:p>
      <w:r>
        <w:t xml:space="preserve">9. L'homme utilise des plantes pour créer des médicaments. </w:t>
      </w:r>
    </w:p>
    <w:p>
      <w:r>
        <w:t xml:space="preserve">    Man uses plants to create medicines. </w:t>
      </w:r>
    </w:p>
    <w:p>
      <w:r>
        <w:t xml:space="preserve">10. J'ai un besoin urgent de replanter la plante sur le sol.  </w:t>
      </w:r>
    </w:p>
    <w:p>
      <w:r>
        <w:t xml:space="preserve">    I urgently need to repot the plant in soil.</w:t>
      </w:r>
    </w:p>
    <w:p/>
    <w:p>
      <w:r>
        <w:t>Fleur: Flower |</w:t>
      </w:r>
    </w:p>
    <w:p/>
    <w:p>
      <w:r>
        <w:t>1.  Je admire la fleur de lotus dans mon jardin.</w:t>
      </w:r>
    </w:p>
    <w:p>
      <w:r>
        <w:t xml:space="preserve">    My garden features a lotus flower. </w:t>
      </w:r>
    </w:p>
    <w:p>
      <w:r>
        <w:t xml:space="preserve">2.  La fleur symbolise la beauté et l'espoir. </w:t>
      </w:r>
    </w:p>
    <w:p>
      <w:r>
        <w:t xml:space="preserve">   The flower symbolizes beauty and hope.</w:t>
      </w:r>
    </w:p>
    <w:p>
      <w:r>
        <w:t xml:space="preserve">3.  Le bouquet de fleurs était magnifique. </w:t>
      </w:r>
    </w:p>
    <w:p>
      <w:r>
        <w:t xml:space="preserve">   The floral bouquet was magnificent.</w:t>
      </w:r>
    </w:p>
    <w:p>
      <w:r>
        <w:t>4.  Je veux apprendre à couper des fleurs en vrac pour faire une couronne.</w:t>
      </w:r>
    </w:p>
    <w:p>
      <w:r>
        <w:t xml:space="preserve">   I want to learn to cut flowers raw in bulk to make a crown.</w:t>
      </w:r>
    </w:p>
    <w:p>
      <w:r>
        <w:t>5.  La fleur a évolué depuis l'époque préhistorique.</w:t>
      </w:r>
    </w:p>
    <w:p>
      <w:r>
        <w:t xml:space="preserve">   The flower has evolved since the prehistoric period. </w:t>
      </w:r>
    </w:p>
    <w:p>
      <w:r>
        <w:t>6.  L’arbre de la vie était couvert de fleurs d'automne.</w:t>
      </w:r>
    </w:p>
    <w:p>
      <w:r>
        <w:t xml:space="preserve">   The tree of life was covered with autumn flowers.</w:t>
      </w:r>
    </w:p>
    <w:p>
      <w:r>
        <w:t xml:space="preserve">7.  Elle a un bouquet de roses et de jasmins. </w:t>
      </w:r>
    </w:p>
    <w:p>
      <w:r>
        <w:t xml:space="preserve">    She has a bouquet of roses and jasmine.</w:t>
      </w:r>
    </w:p>
    <w:p>
      <w:r>
        <w:t>8.  Un fleur des bois est une plante sauvage.</w:t>
      </w:r>
    </w:p>
    <w:p>
      <w:r>
        <w:t xml:space="preserve">   A wildflower is a wild plant.</w:t>
      </w:r>
    </w:p>
    <w:p>
      <w:r>
        <w:t>9.  La fleur de la violette était claire et brillante.</w:t>
      </w:r>
    </w:p>
    <w:p>
      <w:r>
        <w:t xml:space="preserve">   The violet flower was clear and bright.</w:t>
      </w:r>
    </w:p>
    <w:p>
      <w:r>
        <w:t>10. La fleur d'oranger, un parfum exotique.</w:t>
      </w:r>
    </w:p>
    <w:p>
      <w:r>
        <w:t xml:space="preserve">    The orange blossom, an exotic fragrance.</w:t>
      </w:r>
    </w:p>
    <w:p/>
    <w:p>
      <w:r>
        <w:rPr>
          <w:b/>
        </w:rPr>
        <w:t>Word: Vert | Meaning: Green</w:t>
      </w:r>
    </w:p>
    <w:p/>
    <w:p>
      <w:r>
        <w:t>1. Le jardin est vert.</w:t>
      </w:r>
    </w:p>
    <w:p>
      <w:r>
        <w:t xml:space="preserve">    The garden is green.</w:t>
      </w:r>
    </w:p>
    <w:p>
      <w:r>
        <w:t>2. Les arbres verts sont magnifiques.</w:t>
      </w:r>
    </w:p>
    <w:p>
      <w:r>
        <w:t xml:space="preserve">    The green trees are beautiful.</w:t>
      </w:r>
    </w:p>
    <w:p>
      <w:r>
        <w:t>3.  Ma veste est verte.</w:t>
      </w:r>
    </w:p>
    <w:p>
      <w:r>
        <w:t xml:space="preserve">    My shirt is green.</w:t>
      </w:r>
    </w:p>
    <w:p>
      <w:r>
        <w:t xml:space="preserve">4. J'aime les couleurs vertes. </w:t>
      </w:r>
    </w:p>
    <w:p>
      <w:r>
        <w:t xml:space="preserve">    I like the colors green. </w:t>
      </w:r>
    </w:p>
    <w:p>
      <w:r>
        <w:t xml:space="preserve">5. Le ciel était vert cette après-midi. </w:t>
      </w:r>
    </w:p>
    <w:p>
      <w:r>
        <w:t xml:space="preserve">    The sky was green this afternoon.</w:t>
      </w:r>
    </w:p>
    <w:p>
      <w:r>
        <w:t xml:space="preserve">6. La feuille de la plante est verte. </w:t>
      </w:r>
    </w:p>
    <w:p>
      <w:r>
        <w:t xml:space="preserve">    The leaf of the plant is green.</w:t>
      </w:r>
    </w:p>
    <w:p>
      <w:r>
        <w:t xml:space="preserve">7.  Il y a des fleurs vertes dans le jardin. </w:t>
      </w:r>
    </w:p>
    <w:p>
      <w:r>
        <w:t xml:space="preserve">   There are some green flowers in the garden.</w:t>
      </w:r>
    </w:p>
    <w:p>
      <w:r>
        <w:t xml:space="preserve">8.  Le ver vert est un animal fascinant. </w:t>
      </w:r>
    </w:p>
    <w:p>
      <w:r>
        <w:t xml:space="preserve">    The green worm is an interesting creature. </w:t>
      </w:r>
    </w:p>
    <w:p>
      <w:r>
        <w:t>9.  Elle regarde une vidéo sur la nature verte.</w:t>
      </w:r>
    </w:p>
    <w:p>
      <w:r>
        <w:t xml:space="preserve">   She's watching a video on green nature. </w:t>
      </w:r>
    </w:p>
    <w:p>
      <w:r>
        <w:t>10.  La voiture est verte, avec des portes rouges.</w:t>
      </w:r>
    </w:p>
    <w:p>
      <w:r>
        <w:t xml:space="preserve">   The car is green, with red doors.</w:t>
      </w:r>
    </w:p>
    <w:p/>
    <w:p>
      <w:r>
        <w:rPr>
          <w:b/>
        </w:rPr>
        <w:t>Word: Homme | Meaning: Man</w:t>
      </w:r>
    </w:p>
    <w:p/>
    <w:p>
      <w:r>
        <w:t>1. Il est un homme courageux qui aide les autres.</w:t>
      </w:r>
    </w:p>
    <w:p>
      <w:r>
        <w:t xml:space="preserve">   He is a courageous man who helps others.</w:t>
      </w:r>
    </w:p>
    <w:p>
      <w:r>
        <w:t>2. L'homme s'apprête à faire une promenade dans la forêt.</w:t>
      </w:r>
    </w:p>
    <w:p>
      <w:r>
        <w:t xml:space="preserve">   The man is getting ready to go for a walk in the forest. </w:t>
      </w:r>
    </w:p>
    <w:p>
      <w:r>
        <w:t>3. Les hommes ont besoin d'une alimentation saine pour rester en bonne santé.</w:t>
      </w:r>
    </w:p>
    <w:p>
      <w:r>
        <w:t xml:space="preserve">   Men need a healthy diet to stay in good health.</w:t>
      </w:r>
    </w:p>
    <w:p>
      <w:r>
        <w:t>4. L’homme était triste et il ne savait pas quoi faire.</w:t>
      </w:r>
    </w:p>
    <w:p>
      <w:r>
        <w:t xml:space="preserve">   The man was sad and he didn’t know what to do.</w:t>
      </w:r>
    </w:p>
    <w:p>
      <w:r>
        <w:t>5. La femme est plus grande que l'homme.</w:t>
      </w:r>
    </w:p>
    <w:p>
      <w:r>
        <w:t xml:space="preserve">   The woman is taller than the man. </w:t>
      </w:r>
    </w:p>
    <w:p>
      <w:r>
        <w:t>6. Vous devez vous présenter à l'homme qui va vous accueillir.</w:t>
      </w:r>
    </w:p>
    <w:p>
      <w:r>
        <w:t xml:space="preserve">   You have to introduce yourself to the man who will welcome you.</w:t>
      </w:r>
    </w:p>
    <w:p>
      <w:r>
        <w:t>7. L’homme a acheté une nouvelle voiture.</w:t>
      </w:r>
    </w:p>
    <w:p>
      <w:r>
        <w:t xml:space="preserve">   The man bought a new car.</w:t>
      </w:r>
    </w:p>
    <w:p>
      <w:r>
        <w:t xml:space="preserve">8. Il est important d’être respectueux envers les hommes et les femmes. </w:t>
      </w:r>
    </w:p>
    <w:p>
      <w:r>
        <w:t xml:space="preserve">  It is important to be respectful towards men and women.</w:t>
      </w:r>
    </w:p>
    <w:p>
      <w:r>
        <w:t xml:space="preserve">9. Un homme travaille dans un bureau à Paris. </w:t>
      </w:r>
    </w:p>
    <w:p>
      <w:r>
        <w:t xml:space="preserve">   A man works in an office in Paris. </w:t>
      </w:r>
    </w:p>
    <w:p>
      <w:r>
        <w:t xml:space="preserve">10. Les hommes et les femmes ont tous des besoins différents. </w:t>
      </w:r>
    </w:p>
    <w:p>
      <w:r>
        <w:t xml:space="preserve">    Men and women have all different needs.</w:t>
      </w:r>
    </w:p>
    <w:p/>
    <w:p>
      <w:r>
        <w:rPr>
          <w:b/>
        </w:rPr>
        <w:t>Word: Chasse | Meaning: Hunting</w:t>
      </w:r>
    </w:p>
    <w:p/>
    <w:p>
      <w:r>
        <w:t>1. Je suis allé à la chasse aujourd'hui.</w:t>
      </w:r>
    </w:p>
    <w:p>
      <w:r>
        <w:t xml:space="preserve">   I went hunting today.</w:t>
      </w:r>
    </w:p>
    <w:p>
      <w:r>
        <w:t>2. Les chamois sont très difficiles à chasser.</w:t>
      </w:r>
    </w:p>
    <w:p>
      <w:r>
        <w:t xml:space="preserve">   The chamois are very difficult to hunt.</w:t>
      </w:r>
    </w:p>
    <w:p>
      <w:r>
        <w:t>3. On peut chasser dans les bois et les montagnes.</w:t>
      </w:r>
    </w:p>
    <w:p>
      <w:r>
        <w:t xml:space="preserve">   You can go hunting in the woods and mountains.</w:t>
      </w:r>
    </w:p>
    <w:p>
      <w:r>
        <w:t>4. La chasse est une activité sociale pour moi.</w:t>
      </w:r>
    </w:p>
    <w:p>
      <w:r>
        <w:t xml:space="preserve">   Hunting is a social activity for me.</w:t>
      </w:r>
    </w:p>
    <w:p>
      <w:r>
        <w:t>5. Les chasseurs doivent respecter la faune locale.</w:t>
      </w:r>
    </w:p>
    <w:p>
      <w:r>
        <w:t xml:space="preserve">   Hunters must respect local fauna. </w:t>
      </w:r>
    </w:p>
    <w:p>
      <w:r>
        <w:t>6. Il y avait beaucoup de sangliers à chasser.</w:t>
      </w:r>
    </w:p>
    <w:p>
      <w:r>
        <w:t xml:space="preserve">   There were many wild boar to hunt.</w:t>
      </w:r>
    </w:p>
    <w:p>
      <w:r>
        <w:t>7. Les animaux sauvages sont dangereux à chasser.</w:t>
      </w:r>
    </w:p>
    <w:p>
      <w:r>
        <w:t xml:space="preserve">    Wild animals are dangerous to hunt. </w:t>
      </w:r>
    </w:p>
    <w:p>
      <w:r>
        <w:t>8. La chasse a une longue tradition dans notre pays.</w:t>
      </w:r>
    </w:p>
    <w:p>
      <w:r>
        <w:t xml:space="preserve">  Hunting has a long tradition in our country.</w:t>
      </w:r>
    </w:p>
    <w:p>
      <w:r>
        <w:t>9. Le prix des armes de chasse est très important.</w:t>
      </w:r>
    </w:p>
    <w:p>
      <w:r>
        <w:t xml:space="preserve">   The price of hunting weapons is very important.</w:t>
      </w:r>
    </w:p>
    <w:p>
      <w:r>
        <w:t>10. L'art de la chasse est en train de changer.</w:t>
      </w:r>
    </w:p>
    <w:p>
      <w:r>
        <w:t xml:space="preserve">   The art of hunting is changing.</w:t>
      </w:r>
    </w:p>
    <w:p/>
    <w:p>
      <w:r>
        <w:rPr>
          <w:b/>
        </w:rPr>
        <w:t>Word: Planter | Meaning: To plant</w:t>
      </w:r>
    </w:p>
    <w:p/>
    <w:p>
      <w:r>
        <w:t>1. J'aime planter des fleurs dans mon jardin.</w:t>
      </w:r>
    </w:p>
    <w:p>
      <w:r>
        <w:t xml:space="preserve">   I like to plant flowers in my garden.</w:t>
      </w:r>
    </w:p>
    <w:p>
      <w:r>
        <w:t xml:space="preserve">2.  Mon père aide à planter les arbres chaque année. </w:t>
      </w:r>
    </w:p>
    <w:p>
      <w:r>
        <w:t xml:space="preserve">   My father helps to plant trees each year.</w:t>
      </w:r>
    </w:p>
    <w:p>
      <w:r>
        <w:t>3. Nous avons acheté un nouveau pot de terre pour planter une plante d’intérieur.</w:t>
      </w:r>
    </w:p>
    <w:p>
      <w:r>
        <w:t xml:space="preserve">    We bought a new pot of earth to plant an indoor plant.</w:t>
      </w:r>
    </w:p>
    <w:p>
      <w:r>
        <w:t xml:space="preserve">4. Les enfants aiment planter des graines dans le sol. </w:t>
      </w:r>
    </w:p>
    <w:p>
      <w:r>
        <w:t xml:space="preserve">    Children like to plant seeds in the soil.</w:t>
      </w:r>
    </w:p>
    <w:p>
      <w:r>
        <w:t>5. Le jardinier utilise un plan de plantation pour déterminer les zones d'emplacement des plantes.</w:t>
      </w:r>
    </w:p>
    <w:p>
      <w:r>
        <w:t xml:space="preserve">    The gardener uses a planting plan to determine the location zones for plants.</w:t>
      </w:r>
    </w:p>
    <w:p>
      <w:r>
        <w:t xml:space="preserve">6. La culture des plantes est importante pour la biodiversité. </w:t>
      </w:r>
    </w:p>
    <w:p>
      <w:r>
        <w:t xml:space="preserve">   Plant cultivation is important for biodiversity.</w:t>
      </w:r>
    </w:p>
    <w:p>
      <w:r>
        <w:t xml:space="preserve">7.  Les plantes grimpantes sont souvent placées dans des pots, afin de les soutenir. </w:t>
      </w:r>
    </w:p>
    <w:p>
      <w:r>
        <w:t xml:space="preserve">    Climbing plants are often placed in pots so that they can be supported.</w:t>
      </w:r>
    </w:p>
    <w:p>
      <w:r>
        <w:t xml:space="preserve">8.  Il est essentiel de planter des graines dans un terreau sain. </w:t>
      </w:r>
    </w:p>
    <w:p>
      <w:r>
        <w:t xml:space="preserve">   It is essential to plant seeds in a healthy soil.</w:t>
      </w:r>
    </w:p>
    <w:p>
      <w:r>
        <w:t>9. Il y a une grande variété de variétés de plantes à planter en fonction des préférences personnelles.</w:t>
      </w:r>
    </w:p>
    <w:p>
      <w:r>
        <w:t xml:space="preserve">    There are many varieties of plants to plant depending on personal preferences. </w:t>
      </w:r>
    </w:p>
    <w:p>
      <w:r>
        <w:t xml:space="preserve">10.  Le processus de plantation est important pour la croissance des plantes et leur développement durable. </w:t>
      </w:r>
    </w:p>
    <w:p>
      <w:r>
        <w:t xml:space="preserve">   The process of planting is important for the growth of plants and their sustainable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