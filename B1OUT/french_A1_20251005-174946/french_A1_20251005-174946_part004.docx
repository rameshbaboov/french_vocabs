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J'ai un chat qui adore jouer avec des balles. </w:t>
      </w:r>
    </w:p>
    <w:p>
      <w:r>
        <w:t xml:space="preserve">    My cat loves playing with balls.</w:t>
      </w:r>
    </w:p>
    <w:p>
      <w:r>
        <w:t>2.  Il y a beaucoup de chats dans la rue.</w:t>
      </w:r>
    </w:p>
    <w:p>
      <w:r>
        <w:t xml:space="preserve">   There are many cats in the street.</w:t>
      </w:r>
    </w:p>
    <w:p>
      <w:r>
        <w:t xml:space="preserve">3.  Le chat est assis sur le canapé. </w:t>
      </w:r>
    </w:p>
    <w:p>
      <w:r>
        <w:t xml:space="preserve">   The cat is sitting on the couch.</w:t>
      </w:r>
    </w:p>
    <w:p>
      <w:r>
        <w:t xml:space="preserve">4.  Je rencontre souvent mes amis avec leur chat. </w:t>
      </w:r>
    </w:p>
    <w:p>
      <w:r>
        <w:t xml:space="preserve">    I often meet my friends with their cat.</w:t>
      </w:r>
    </w:p>
    <w:p>
      <w:r>
        <w:t>5.  La conversation entre les chats et les humains est importante.</w:t>
      </w:r>
    </w:p>
    <w:p>
      <w:r>
        <w:t xml:space="preserve">    The conversation between cats and humans is important. </w:t>
      </w:r>
    </w:p>
    <w:p>
      <w:r>
        <w:t>6.  Le chat a besoin de beaucoup d'attention.</w:t>
      </w:r>
    </w:p>
    <w:p>
      <w:r>
        <w:t xml:space="preserve">   The cat needs a lot of attention. </w:t>
      </w:r>
    </w:p>
    <w:p>
      <w:r>
        <w:t xml:space="preserve">7.  Il y a un chat qui me fait peur. </w:t>
      </w:r>
    </w:p>
    <w:p>
      <w:r>
        <w:t xml:space="preserve">   There's a cat that scares me. </w:t>
      </w:r>
    </w:p>
    <w:p>
      <w:r>
        <w:t xml:space="preserve">8.  J'adore regarder les chats jouer. </w:t>
      </w:r>
    </w:p>
    <w:p>
      <w:r>
        <w:t xml:space="preserve">    I love watching the cats play. </w:t>
      </w:r>
    </w:p>
    <w:p>
      <w:r>
        <w:t xml:space="preserve">9.  Le chat est très gentil avec moi. </w:t>
      </w:r>
    </w:p>
    <w:p>
      <w:r>
        <w:t xml:space="preserve">    The cat is very kind to me. </w:t>
      </w:r>
    </w:p>
    <w:p>
      <w:r>
        <w:t xml:space="preserve">10. Les chats sont des animaux doux et câlins. </w:t>
      </w:r>
    </w:p>
    <w:p>
      <w:r>
        <w:t xml:space="preserve">    Cats are soft and cuddly animals.</w:t>
      </w:r>
    </w:p>
    <w:p/>
    <w:p>
      <w:r>
        <w:t>Fleur: Flower |</w:t>
      </w:r>
    </w:p>
    <w:p/>
    <w:p>
      <w:r>
        <w:t xml:space="preserve">1. Cette fleur est rouge et symbole de l'amour.  </w:t>
      </w:r>
    </w:p>
    <w:p>
      <w:r>
        <w:t xml:space="preserve">    This flower is red and a symbol of love.</w:t>
      </w:r>
    </w:p>
    <w:p>
      <w:r>
        <w:t xml:space="preserve">2. La belle fleur de la rose était parfaite. </w:t>
      </w:r>
    </w:p>
    <w:p>
      <w:r>
        <w:t xml:space="preserve">    The beautiful rose flower was perfect.</w:t>
      </w:r>
    </w:p>
    <w:p>
      <w:r>
        <w:t xml:space="preserve">3. Les fleurs poussent dans un jardin magnifique. </w:t>
      </w:r>
    </w:p>
    <w:p>
      <w:r>
        <w:t xml:space="preserve">    Flowers grow in a magnificent garden.</w:t>
      </w:r>
    </w:p>
    <w:p>
      <w:r>
        <w:t xml:space="preserve">4. L'artiste aime peindre des fleurs. </w:t>
      </w:r>
    </w:p>
    <w:p>
      <w:r>
        <w:t xml:space="preserve">    The artist loves painting flowers.</w:t>
      </w:r>
    </w:p>
    <w:p>
      <w:r>
        <w:t xml:space="preserve">5. J'aime les couleurs de la fleur d'oranger. </w:t>
      </w:r>
    </w:p>
    <w:p>
      <w:r>
        <w:t xml:space="preserve">    I love the colors of the orange flower.</w:t>
      </w:r>
    </w:p>
    <w:p>
      <w:r>
        <w:t xml:space="preserve">6. La fleur représente l'espoir et la félicitation. </w:t>
      </w:r>
    </w:p>
    <w:p>
      <w:r>
        <w:t xml:space="preserve">    The flower represents hope and joy.</w:t>
      </w:r>
    </w:p>
    <w:p>
      <w:r>
        <w:t xml:space="preserve">7. Les fleurs sauvages sont plus belles que celles cultivées.  </w:t>
      </w:r>
    </w:p>
    <w:p>
      <w:r>
        <w:t xml:space="preserve">    Wild flowers are more beautiful than those cultivated.</w:t>
      </w:r>
    </w:p>
    <w:p>
      <w:r>
        <w:t xml:space="preserve">8. Les pétales de la fleur sont délicatement fragiles. </w:t>
      </w:r>
    </w:p>
    <w:p>
      <w:r>
        <w:t xml:space="preserve">    The petals of the flower are delicately fragile.</w:t>
      </w:r>
    </w:p>
    <w:p>
      <w:r>
        <w:t xml:space="preserve">9. J'ai acheté une fleur pour mon amie. </w:t>
      </w:r>
    </w:p>
    <w:p>
      <w:r>
        <w:t xml:space="preserve">    I bought a flower for my friend.</w:t>
      </w:r>
    </w:p>
    <w:p>
      <w:r>
        <w:t xml:space="preserve">10.  La fleur symbolise la renaissance et la vie nouvelle. </w:t>
      </w:r>
    </w:p>
    <w:p>
      <w:r>
        <w:t xml:space="preserve">    The flower symbolizes rebirth and new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 crayon rouge.</w:t>
      </w:r>
    </w:p>
    <w:p>
      <w:r>
        <w:t xml:space="preserve">    I have a red pen.</w:t>
      </w:r>
    </w:p>
    <w:p>
      <w:r>
        <w:t>4. La robe de la mariée était rouge.</w:t>
      </w:r>
    </w:p>
    <w:p>
      <w:r>
        <w:t xml:space="preserve">    The bride's dress was red.</w:t>
      </w:r>
    </w:p>
    <w:p>
      <w:r>
        <w:t>5. Le drapeau français est rouge, blanc et bleu.</w:t>
      </w:r>
    </w:p>
    <w:p>
      <w:r>
        <w:t xml:space="preserve">    The French flag is red, white and blue.</w:t>
      </w:r>
    </w:p>
    <w:p>
      <w:r>
        <w:t>6. Le tableau présente un paysage rougeâtre.</w:t>
      </w:r>
    </w:p>
    <w:p>
      <w:r>
        <w:t xml:space="preserve">   The picture shows a reddish landscape. </w:t>
      </w:r>
    </w:p>
    <w:p>
      <w:r>
        <w:t>7. Elle aime regarder les films de suspense rouges.</w:t>
      </w:r>
    </w:p>
    <w:p>
      <w:r>
        <w:t xml:space="preserve">  She likes watching red-themed thrillers. </w:t>
      </w:r>
    </w:p>
    <w:p>
      <w:r>
        <w:t>8. La tomate est rouge et juteuse.</w:t>
      </w:r>
    </w:p>
    <w:p>
      <w:r>
        <w:t xml:space="preserve">    The tomato is red and juicy.</w:t>
      </w:r>
    </w:p>
    <w:p>
      <w:r>
        <w:t>9. Il a mangé un gâteau rouge vif.</w:t>
      </w:r>
    </w:p>
    <w:p>
      <w:r>
        <w:t xml:space="preserve">   He ate a bright red cake. </w:t>
      </w:r>
    </w:p>
    <w:p>
      <w:r>
        <w:t>10. Les fleurs sont rouges et magnifiques.</w:t>
      </w:r>
    </w:p>
    <w:p>
      <w:r>
        <w:t xml:space="preserve">  The flowers are red and beautiful.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Les arbres sont verts en automne.</w:t>
      </w:r>
    </w:p>
    <w:p>
      <w:r>
        <w:t xml:space="preserve">   Trees are green in autumn.</w:t>
      </w:r>
    </w:p>
    <w:p>
      <w:r>
        <w:t>3. La voiture est verte.</w:t>
      </w:r>
    </w:p>
    <w:p>
      <w:r>
        <w:t xml:space="preserve">   The car is green. </w:t>
      </w:r>
    </w:p>
    <w:p>
      <w:r>
        <w:t>4. J'adore les vêtements verts.</w:t>
      </w:r>
    </w:p>
    <w:p>
      <w:r>
        <w:t xml:space="preserve">   I love wearing green clothes.</w:t>
      </w:r>
    </w:p>
    <w:p>
      <w:r>
        <w:t>5. Le vert de la feuille est magnifique.</w:t>
      </w:r>
    </w:p>
    <w:p>
      <w:r>
        <w:t xml:space="preserve">    The color of the leaf is beautiful. </w:t>
      </w:r>
    </w:p>
    <w:p>
      <w:r>
        <w:t>6. Il y a des plantes vertes dans ma chambre.</w:t>
      </w:r>
    </w:p>
    <w:p>
      <w:r>
        <w:t xml:space="preserve">   There are some green plants in my room. </w:t>
      </w:r>
    </w:p>
    <w:p>
      <w:r>
        <w:t>7. Les épinards sont verts et sains.</w:t>
      </w:r>
    </w:p>
    <w:p>
      <w:r>
        <w:t xml:space="preserve">  Spinach is green and healthy. </w:t>
      </w:r>
    </w:p>
    <w:p>
      <w:r>
        <w:t>8. La terre est verte en été.</w:t>
      </w:r>
    </w:p>
    <w:p>
      <w:r>
        <w:t xml:space="preserve">   The earth is green in summer. </w:t>
      </w:r>
    </w:p>
    <w:p>
      <w:r>
        <w:t>9. Le vert de l'herbe me fait penser à la nature.</w:t>
      </w:r>
    </w:p>
    <w:p>
      <w:r>
        <w:t xml:space="preserve">    Green grass reminds me of nature. </w:t>
      </w:r>
    </w:p>
    <w:p>
      <w:r>
        <w:t>10. J'aime le vert des fleurs.</w:t>
      </w:r>
    </w:p>
    <w:p>
      <w:r>
        <w:t xml:space="preserve">   I like the color of flowers.</w:t>
      </w:r>
    </w:p>
    <w:p/>
    <w:p>
      <w:r>
        <w:rPr>
          <w:b/>
        </w:rPr>
        <w:t>Word: faire | Meaning: to do, make, or cause</w:t>
      </w:r>
    </w:p>
    <w:p/>
    <w:p>
      <w:r>
        <w:t>1. Je dois faire mes devoirs avant de regarder la télévision.</w:t>
      </w:r>
    </w:p>
    <w:p>
      <w:r>
        <w:t xml:space="preserve">    I have to do my homework before watching TV.</w:t>
      </w:r>
    </w:p>
    <w:p>
      <w:r>
        <w:t>2. Il faut faire attention aux règles de conduite sur la route.</w:t>
      </w:r>
    </w:p>
    <w:p>
      <w:r>
        <w:t xml:space="preserve">    It's necessary to pay attention to traffic rules on the road. </w:t>
      </w:r>
    </w:p>
    <w:p>
      <w:r>
        <w:t>3. Les enfants doivent faire des exercices pour se préparer à l'école.</w:t>
      </w:r>
    </w:p>
    <w:p>
      <w:r>
        <w:t xml:space="preserve">    Children must do exercises to prepare for school. </w:t>
      </w:r>
    </w:p>
    <w:p>
      <w:r>
        <w:t>4. J'ai envie de faire une promenade dans le parc aujourd'hui.</w:t>
      </w:r>
    </w:p>
    <w:p>
      <w:r>
        <w:t xml:space="preserve">    I feel like taking a walk in the park today. </w:t>
      </w:r>
    </w:p>
    <w:p>
      <w:r>
        <w:t xml:space="preserve">5.  Mes parents me demandent de faire attention à mes affaires. </w:t>
      </w:r>
    </w:p>
    <w:p>
      <w:r>
        <w:t xml:space="preserve">   My parents ask me to pay attention to my belongings. </w:t>
      </w:r>
    </w:p>
    <w:p>
      <w:r>
        <w:t>6. Je vais faire un sandwich pour le déjeuner.</w:t>
      </w:r>
    </w:p>
    <w:p>
      <w:r>
        <w:t xml:space="preserve">    I am going to make a sandwich for lunch.  </w:t>
      </w:r>
    </w:p>
    <w:p>
      <w:r>
        <w:t>7. La nourriture doit être préparée avec soin avant de la servir.</w:t>
      </w:r>
    </w:p>
    <w:p>
      <w:r>
        <w:t xml:space="preserve">    Food must be prepared carefully before serving. </w:t>
      </w:r>
    </w:p>
    <w:p>
      <w:r>
        <w:t xml:space="preserve">8. On doit faire des compromis pour que tout se passe bien. </w:t>
      </w:r>
    </w:p>
    <w:p>
      <w:r>
        <w:t xml:space="preserve">   We need to make compromises so that everything goes well. </w:t>
      </w:r>
    </w:p>
    <w:p>
      <w:r>
        <w:t>9. Il est important de s'instruire sur les nouvelles technologies.</w:t>
      </w:r>
    </w:p>
    <w:p>
      <w:r>
        <w:t xml:space="preserve">    It's important to learn about new technologies.  </w:t>
      </w:r>
    </w:p>
    <w:p>
      <w:r>
        <w:t>10. Je suis sûr que tu vas réussir à faire ce projet!</w:t>
      </w:r>
    </w:p>
    <w:p>
      <w:r>
        <w:t xml:space="preserve">     I am sure you will succeed in this project!</w:t>
      </w:r>
    </w:p>
    <w:p/>
    <w:p>
      <w:r>
        <w:rPr>
          <w:b/>
        </w:rPr>
        <w:t>Word: lumière | Meaning: light</w:t>
      </w:r>
    </w:p>
    <w:p/>
    <w:p>
      <w:r>
        <w:t>1. Il y avait beaucoup de lumière dans la salle.</w:t>
      </w:r>
    </w:p>
    <w:p>
      <w:r>
        <w:t xml:space="preserve">  There was a lot of light in the room.</w:t>
      </w:r>
    </w:p>
    <w:p>
      <w:r>
        <w:t>2. La lune éclairait la ville de façon douce.</w:t>
      </w:r>
    </w:p>
    <w:p>
      <w:r>
        <w:t xml:space="preserve">  The moon illuminated the city softly. </w:t>
      </w:r>
    </w:p>
    <w:p>
      <w:r>
        <w:t>3. La lumière du soleil était brillante ce matin.</w:t>
      </w:r>
    </w:p>
    <w:p>
      <w:r>
        <w:t xml:space="preserve">  The sunshine was bright this morning. </w:t>
      </w:r>
    </w:p>
    <w:p>
      <w:r>
        <w:t>4. J'ai besoin d'une lumière plus forte pour lire.</w:t>
      </w:r>
    </w:p>
    <w:p>
      <w:r>
        <w:t xml:space="preserve">  I need a brighter light to read. </w:t>
      </w:r>
    </w:p>
    <w:p>
      <w:r>
        <w:t>5. La lampe de poche éclaira la route pendant notre promenade.</w:t>
      </w:r>
    </w:p>
    <w:p>
      <w:r>
        <w:t xml:space="preserve">  The flashlight illuminated the path during our walk. </w:t>
      </w:r>
    </w:p>
    <w:p>
      <w:r>
        <w:t>6. Les lampadaires éclairent le quai avec une belle ambiance.</w:t>
      </w:r>
    </w:p>
    <w:p>
      <w:r>
        <w:t xml:space="preserve">   The street lamps illuminated the pier with a beautiful ambience.</w:t>
      </w:r>
    </w:p>
    <w:p>
      <w:r>
        <w:t>7. Le lampadaire était couvert d'une couche de poussière.</w:t>
      </w:r>
    </w:p>
    <w:p>
      <w:r>
        <w:t xml:space="preserve">  The lamppost was covered in a layer of dust.</w:t>
      </w:r>
    </w:p>
    <w:p>
      <w:r>
        <w:t xml:space="preserve">8. La lumière du feu créa une ambiance chaleureuse dans la pièce. </w:t>
      </w:r>
    </w:p>
    <w:p>
      <w:r>
        <w:t xml:space="preserve">  The firelight created a warm atmosphere in the room.</w:t>
      </w:r>
    </w:p>
    <w:p>
      <w:r>
        <w:t>9. Un arc-en-ciel illumine l’air après la pluie.</w:t>
      </w:r>
    </w:p>
    <w:p>
      <w:r>
        <w:t xml:space="preserve">  A rainbow illuminates the air after the rain.</w:t>
      </w:r>
    </w:p>
    <w:p>
      <w:r>
        <w:t>10. L'éclairage public éclaire les rues de Paris.</w:t>
      </w:r>
    </w:p>
    <w:p>
      <w:r>
        <w:t xml:space="preserve">   Public lighting illuminates the streets of Paris.</w:t>
      </w:r>
    </w:p>
    <w:p/>
    <w:p>
      <w:r>
        <w:rPr>
          <w:b/>
        </w:rPr>
        <w:t>Word: jouer | Meaning: to play</w:t>
      </w:r>
    </w:p>
    <w:p/>
    <w:p>
      <w:r>
        <w:t>1. Je joue souvent au piano.</w:t>
      </w:r>
    </w:p>
    <w:p>
      <w:r>
        <w:t xml:space="preserve">   I play piano often.</w:t>
      </w:r>
    </w:p>
    <w:p>
      <w:r>
        <w:t xml:space="preserve">2. Les enfants jouent dans le parc. </w:t>
      </w:r>
    </w:p>
    <w:p>
      <w:r>
        <w:t xml:space="preserve">   The children are playing in the park.</w:t>
      </w:r>
    </w:p>
    <w:p>
      <w:r>
        <w:t>3.  J'aime jouer de la musique pour les autres.</w:t>
      </w:r>
    </w:p>
    <w:p>
      <w:r>
        <w:t xml:space="preserve">    I enjoy playing music for others. </w:t>
      </w:r>
    </w:p>
    <w:p>
      <w:r>
        <w:t xml:space="preserve">4. Ils jouent à la balle avec leurs amis. </w:t>
      </w:r>
    </w:p>
    <w:p>
      <w:r>
        <w:t xml:space="preserve">    They play ball with their friends. </w:t>
      </w:r>
    </w:p>
    <w:p>
      <w:r>
        <w:t>5. Tu veux jouer à un jeu ?</w:t>
      </w:r>
    </w:p>
    <w:p>
      <w:r>
        <w:t xml:space="preserve">     Do you want to play a game?</w:t>
      </w:r>
    </w:p>
    <w:p>
      <w:r>
        <w:t>6.  Le chien joue avec sa petite balle.</w:t>
      </w:r>
    </w:p>
    <w:p>
      <w:r>
        <w:t xml:space="preserve">    The dog is playing with its little ball.</w:t>
      </w:r>
    </w:p>
    <w:p>
      <w:r>
        <w:t xml:space="preserve">7. Elle joue au foot pour l'équipe de son école. </w:t>
      </w:r>
    </w:p>
    <w:p>
      <w:r>
        <w:t xml:space="preserve">   She plays football for her school team.</w:t>
      </w:r>
    </w:p>
    <w:p>
      <w:r>
        <w:t>8.  Je vais jouer un match demain.</w:t>
      </w:r>
    </w:p>
    <w:p>
      <w:r>
        <w:t xml:space="preserve">    I am going to play a game tomorrow.</w:t>
      </w:r>
    </w:p>
    <w:p>
      <w:r>
        <w:t>9.  Le jeu est très amusant !</w:t>
      </w:r>
    </w:p>
    <w:p>
      <w:r>
        <w:t xml:space="preserve">    The game is very fun!</w:t>
      </w:r>
    </w:p>
    <w:p>
      <w:r>
        <w:t xml:space="preserve">10.  Il joue beaucoup avec ses enfants. </w:t>
      </w:r>
    </w:p>
    <w:p>
      <w:r>
        <w:t xml:space="preserve">     He plays a lot with his children.</w:t>
      </w:r>
    </w:p>
    <w:p/>
    <w:p>
      <w:r>
        <w:rPr>
          <w:b/>
        </w:rPr>
        <w:t>Word: petit | Meaning: small</w:t>
      </w:r>
    </w:p>
    <w:p/>
    <w:p>
      <w:r>
        <w:t>1. Il est un petit garçon.</w:t>
      </w:r>
    </w:p>
    <w:p>
      <w:r>
        <w:t xml:space="preserve">   He is a little boy.</w:t>
      </w:r>
    </w:p>
    <w:p>
      <w:r>
        <w:t>2. La table est très petite.</w:t>
      </w:r>
    </w:p>
    <w:p>
      <w:r>
        <w:t xml:space="preserve">   The table is very small.</w:t>
      </w:r>
    </w:p>
    <w:p>
      <w:r>
        <w:t xml:space="preserve">3.  Tu es un petit oiseau, mais tu es courageux. </w:t>
      </w:r>
    </w:p>
    <w:p>
      <w:r>
        <w:t xml:space="preserve">    You are a little bird, but you are brave. </w:t>
      </w:r>
    </w:p>
    <w:p>
      <w:r>
        <w:t>4. Je suis petit mais je suis fort.</w:t>
      </w:r>
    </w:p>
    <w:p>
      <w:r>
        <w:t xml:space="preserve">   I am small but I am strong.</w:t>
      </w:r>
    </w:p>
    <w:p>
      <w:r>
        <w:t>5. Mon petit chat dort sur ma lap.</w:t>
      </w:r>
    </w:p>
    <w:p>
      <w:r>
        <w:t xml:space="preserve">   My little cat sleeps on my lap.</w:t>
      </w:r>
    </w:p>
    <w:p>
      <w:r>
        <w:t>6.  Ce film est très petit, il ne dure que 1 heure.</w:t>
      </w:r>
    </w:p>
    <w:p>
      <w:r>
        <w:t xml:space="preserve">    This movie is very short, it only lasts one hour.</w:t>
      </w:r>
    </w:p>
    <w:p>
      <w:r>
        <w:t xml:space="preserve">7. La fille a un petit chien. </w:t>
      </w:r>
    </w:p>
    <w:p>
      <w:r>
        <w:t xml:space="preserve">   The girl has a small dog.</w:t>
      </w:r>
    </w:p>
    <w:p>
      <w:r>
        <w:t xml:space="preserve">8. J'ai fait un petit gâteau pour toi. </w:t>
      </w:r>
    </w:p>
    <w:p>
      <w:r>
        <w:t xml:space="preserve">   I made a little cake for you.</w:t>
      </w:r>
    </w:p>
    <w:p>
      <w:r>
        <w:t xml:space="preserve">9.  Le train est petit, il ne peut pas transporter beaucoup de personnes. </w:t>
      </w:r>
    </w:p>
    <w:p>
      <w:r>
        <w:t xml:space="preserve">    The train is small; it can’t transport many people.</w:t>
      </w:r>
    </w:p>
    <w:p>
      <w:r>
        <w:t xml:space="preserve">10. Elle est petite et belle. </w:t>
      </w:r>
    </w:p>
    <w:p>
      <w:r>
        <w:t xml:space="preserve">   She is small and pretty.</w:t>
      </w:r>
    </w:p>
    <w:p/>
    <w:p>
      <w:r>
        <w:rPr>
          <w:b/>
        </w:rPr>
        <w:t>Word: sol | Meaning: soil</w:t>
      </w:r>
    </w:p>
    <w:p/>
    <w:p>
      <w:r>
        <w:t xml:space="preserve">1.  Il est heureux de se retrouver au soleil. </w:t>
      </w:r>
    </w:p>
    <w:p>
      <w:r>
        <w:t xml:space="preserve">    He is happy to be found in the sun.</w:t>
      </w:r>
    </w:p>
    <w:p>
      <w:r>
        <w:t>2.   La terre est un sol fertile pour les cultures.</w:t>
      </w:r>
    </w:p>
    <w:p>
      <w:r>
        <w:t xml:space="preserve">    The land is fertile soil for crops.</w:t>
      </w:r>
    </w:p>
    <w:p>
      <w:r>
        <w:t>3.   Le sol est important pour la croissance des plantes.</w:t>
      </w:r>
    </w:p>
    <w:p>
      <w:r>
        <w:t xml:space="preserve">    Soil is important for plant growth.</w:t>
      </w:r>
    </w:p>
    <w:p>
      <w:r>
        <w:t>4.  Elle a besoin d'un nouveau sol pour construire sa maison.</w:t>
      </w:r>
    </w:p>
    <w:p>
      <w:r>
        <w:t xml:space="preserve">    She needs a new ground to build her house.</w:t>
      </w:r>
    </w:p>
    <w:p>
      <w:r>
        <w:t>5.  Mon père aime cultiver son propre sol.</w:t>
      </w:r>
    </w:p>
    <w:p>
      <w:r>
        <w:t xml:space="preserve">    My father likes to grow his own soil.</w:t>
      </w:r>
    </w:p>
    <w:p>
      <w:r>
        <w:t xml:space="preserve">6.   Le sol est composé de minéraux et d'eau. </w:t>
      </w:r>
    </w:p>
    <w:p>
      <w:r>
        <w:t xml:space="preserve">     Soil is made of minerals and water.</w:t>
      </w:r>
    </w:p>
    <w:p>
      <w:r>
        <w:t xml:space="preserve">7.  On doit protéger le sol pour l'avenir des générations à venir. </w:t>
      </w:r>
    </w:p>
    <w:p>
      <w:r>
        <w:t xml:space="preserve">    We must protect the soil for future generations to come.</w:t>
      </w:r>
    </w:p>
    <w:p>
      <w:r>
        <w:t xml:space="preserve">8.  La pollution du sol menace la santé publique. </w:t>
      </w:r>
    </w:p>
    <w:p>
      <w:r>
        <w:t xml:space="preserve">     Pollution of soil threatens public health.</w:t>
      </w:r>
    </w:p>
    <w:p>
      <w:r>
        <w:t>9.  J’ai besoin d’un peu de sol pour planter les graines.</w:t>
      </w:r>
    </w:p>
    <w:p>
      <w:r>
        <w:t xml:space="preserve">     I need some soil to plant seeds.</w:t>
      </w:r>
    </w:p>
    <w:p>
      <w:r>
        <w:t xml:space="preserve">10. Le jardinier utilise un sol bien drainant pour ses plantes. </w:t>
      </w:r>
    </w:p>
    <w:p>
      <w:r>
        <w:t xml:space="preserve">    The gardener uses well-drained soil for his plants.</w:t>
      </w:r>
    </w:p>
    <w:p/>
    <w:p>
      <w:r>
        <w:rPr>
          <w:b/>
        </w:rPr>
        <w:t>Word: chacun | Meaning: everyone</w:t>
      </w:r>
    </w:p>
    <w:p/>
    <w:p>
      <w:r>
        <w:t>1. Chacun de ces documents est important pour la finalisation du projet.</w:t>
      </w:r>
    </w:p>
    <w:p>
      <w:r>
        <w:t xml:space="preserve">  Each of these documents is important for completing the project.</w:t>
      </w:r>
    </w:p>
    <w:p>
      <w:r>
        <w:t>2. Chaque enfant a son propre style d'apprentissage.</w:t>
      </w:r>
    </w:p>
    <w:p>
      <w:r>
        <w:t xml:space="preserve">  Every child has their own learning style.</w:t>
      </w:r>
    </w:p>
    <w:p>
      <w:r>
        <w:t>3.  Chacun a sa propre opinion sur le sujet.</w:t>
      </w:r>
    </w:p>
    <w:p>
      <w:r>
        <w:t xml:space="preserve">  Everyone has their own opinion on the subject.</w:t>
      </w:r>
    </w:p>
    <w:p>
      <w:r>
        <w:t xml:space="preserve">4.  Chaque jour, nous avons l'occasion de faire quelque chose de positif pour notre environnement. </w:t>
      </w:r>
    </w:p>
    <w:p>
      <w:r>
        <w:t xml:space="preserve">  Every day, we have the opportunity to do something positive for our environment.</w:t>
      </w:r>
    </w:p>
    <w:p>
      <w:r>
        <w:t xml:space="preserve">5. Chacun mérite d'être reconnu et apprécié. </w:t>
      </w:r>
    </w:p>
    <w:p>
      <w:r>
        <w:t xml:space="preserve">  Everyone deserves to be recognized and appreciated.</w:t>
      </w:r>
    </w:p>
    <w:p>
      <w:r>
        <w:t>6. Chaque membre de la famille doit participer à l'entretien de la maison.</w:t>
      </w:r>
    </w:p>
    <w:p>
      <w:r>
        <w:t xml:space="preserve">  Each member of the family must participate in maintaining the house. </w:t>
      </w:r>
    </w:p>
    <w:p>
      <w:r>
        <w:t xml:space="preserve">7.  Chacun a ses propres forces et faiblesses. </w:t>
      </w:r>
    </w:p>
    <w:p>
      <w:r>
        <w:t xml:space="preserve">  Everyone has their own strengths and weaknesses.</w:t>
      </w:r>
    </w:p>
    <w:p>
      <w:r>
        <w:t xml:space="preserve">8. Chacun peut apprendre des choses nouvelles, même si elles ne sont pas toujours faciles à comprendre. </w:t>
      </w:r>
    </w:p>
    <w:p>
      <w:r>
        <w:t xml:space="preserve">  Everyone can learn new things, even if they are not always easy to understand.</w:t>
      </w:r>
    </w:p>
    <w:p>
      <w:r>
        <w:t xml:space="preserve">9. Chacun a besoin de se faire confiance et de s'accorder du respect. </w:t>
      </w:r>
    </w:p>
    <w:p>
      <w:r>
        <w:t xml:space="preserve">  Everyone needs to trust themselves and show them self-respect. </w:t>
      </w:r>
    </w:p>
    <w:p>
      <w:r>
        <w:t xml:space="preserve">10. Chaque personne a un rôle à jouer dans la société. </w:t>
      </w:r>
    </w:p>
    <w:p>
      <w:r>
        <w:t xml:space="preserve">   Every person has a role to play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