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I'm doing well, thank you.</w:t>
      </w:r>
    </w:p>
    <w:p>
      <w:r>
        <w:t>2. La weather aujourd'hui est bien.</w:t>
      </w:r>
    </w:p>
    <w:p>
      <w:r>
        <w:t xml:space="preserve">    The weather today is quite nice.</w:t>
      </w:r>
    </w:p>
    <w:p>
      <w:r>
        <w:t xml:space="preserve">3. Il est bon de se sentir bien. </w:t>
      </w:r>
    </w:p>
    <w:p>
      <w:r>
        <w:t xml:space="preserve">    It is good to feel well.</w:t>
      </w:r>
    </w:p>
    <w:p>
      <w:r>
        <w:t>4. Vous avez bien compris la leçon.</w:t>
      </w:r>
    </w:p>
    <w:p>
      <w:r>
        <w:t xml:space="preserve">   You understood the lesson well.</w:t>
      </w:r>
    </w:p>
    <w:p>
      <w:r>
        <w:t xml:space="preserve">5.  J'ai eu un bon repas hier soir. </w:t>
      </w:r>
    </w:p>
    <w:p>
      <w:r>
        <w:t xml:space="preserve">   I had a good meal last night.</w:t>
      </w:r>
    </w:p>
    <w:p>
      <w:r>
        <w:t>6. Ce film est vraiment bien fait.</w:t>
      </w:r>
    </w:p>
    <w:p>
      <w:r>
        <w:t xml:space="preserve">   This movie is really well made.</w:t>
      </w:r>
    </w:p>
    <w:p>
      <w:r>
        <w:t xml:space="preserve">7. On peut aller à la plage bien après midi. </w:t>
      </w:r>
    </w:p>
    <w:p>
      <w:r>
        <w:t xml:space="preserve">    We can go to the beach after lunch.  </w:t>
      </w:r>
    </w:p>
    <w:p>
      <w:r>
        <w:t xml:space="preserve">8. Il m'a parlé bien. </w:t>
      </w:r>
    </w:p>
    <w:p>
      <w:r>
        <w:t xml:space="preserve">   He talked to me well.</w:t>
      </w:r>
    </w:p>
    <w:p>
      <w:r>
        <w:t xml:space="preserve">9. Elle est très belle et elle a un style bien défini. </w:t>
      </w:r>
    </w:p>
    <w:p>
      <w:r>
        <w:t xml:space="preserve">   She is very beautiful and has a well defined style.</w:t>
      </w:r>
    </w:p>
    <w:p>
      <w:r>
        <w:t>10. La communication est bien établie entre les deux équipes.</w:t>
      </w:r>
    </w:p>
    <w:p>
      <w:r>
        <w:t xml:space="preserve">   Communication is well established between the two teams.</w:t>
      </w:r>
    </w:p>
    <w:p/>
    <w:p>
      <w:r>
        <w:t>Feuilles: Leaves</w:t>
      </w:r>
    </w:p>
    <w:p/>
    <w:p>
      <w:r>
        <w:t>1. Les feuilles de chêne changent de couleur en automne.</w:t>
      </w:r>
    </w:p>
    <w:p>
      <w:r>
        <w:t xml:space="preserve">   The maple leaves change color in autumn.</w:t>
      </w:r>
    </w:p>
    <w:p>
      <w:r>
        <w:t>2. J’adore les feuilles d'automne parce qu’elles sont magnifiques.</w:t>
      </w:r>
    </w:p>
    <w:p>
      <w:r>
        <w:t xml:space="preserve">   I love fall leaves because they are beautiful.</w:t>
      </w:r>
    </w:p>
    <w:p>
      <w:r>
        <w:t>3. Il y a beaucoup de feuilles mortes sur le sol du jardin.</w:t>
      </w:r>
    </w:p>
    <w:p>
      <w:r>
        <w:t xml:space="preserve">   There are many dead leaves on the floor of the garden.</w:t>
      </w:r>
    </w:p>
    <w:p>
      <w:r>
        <w:t xml:space="preserve">4. Les feuilles flottent dans l'eau. </w:t>
      </w:r>
    </w:p>
    <w:p>
      <w:r>
        <w:t xml:space="preserve">   The leaves float in the water.</w:t>
      </w:r>
    </w:p>
    <w:p>
      <w:r>
        <w:t>5. J’ai besoin d’une feuille pour écrire mon nom.</w:t>
      </w:r>
    </w:p>
    <w:p>
      <w:r>
        <w:t xml:space="preserve">   I need a leaf to write my name.</w:t>
      </w:r>
    </w:p>
    <w:p>
      <w:r>
        <w:t>6. La feuille de la tarte est trop fine.</w:t>
      </w:r>
    </w:p>
    <w:p>
      <w:r>
        <w:t xml:space="preserve">    The leaf of the pie is too thin.</w:t>
      </w:r>
    </w:p>
    <w:p>
      <w:r>
        <w:t xml:space="preserve">7. Les feuilles d'arbre sont toujours présentes en hiver. </w:t>
      </w:r>
    </w:p>
    <w:p>
      <w:r>
        <w:t xml:space="preserve">   Leaves of trees are always present in winter.</w:t>
      </w:r>
    </w:p>
    <w:p>
      <w:r>
        <w:t xml:space="preserve">8. On peut utiliser les feuilles comme un décor dans la maison. </w:t>
      </w:r>
    </w:p>
    <w:p>
      <w:r>
        <w:t xml:space="preserve">   We can use leaves as a decor in the house.</w:t>
      </w:r>
    </w:p>
    <w:p>
      <w:r>
        <w:t xml:space="preserve">9. La feuille de papier est utilisée pour écrire. </w:t>
      </w:r>
    </w:p>
    <w:p>
      <w:r>
        <w:t xml:space="preserve">    The paper leaf is used to write. </w:t>
      </w:r>
    </w:p>
    <w:p>
      <w:r>
        <w:t>10. Les feuilles d'une rose sont très fines et douces.</w:t>
      </w:r>
    </w:p>
    <w:p>
      <w:r>
        <w:t xml:space="preserve">    The leaves of a rose are very fine and soft.</w:t>
      </w:r>
    </w:p>
    <w:p/>
    <w:p>
      <w:r>
        <w:rPr>
          <w:b/>
        </w:rPr>
        <w:t>Word: Soleil | Meaning: Sun</w:t>
      </w:r>
    </w:p>
    <w:p/>
    <w:p>
      <w:r>
        <w:t xml:space="preserve">1. Le soleil brille fort aujourd'hui, ce qui me donne envie de sortir et de profiter du temps magnifique. </w:t>
      </w:r>
    </w:p>
    <w:p>
      <w:r>
        <w:t xml:space="preserve">   The sun is shining brightly today, which gives me the urge to go out and enjoy the beautiful weather.</w:t>
      </w:r>
    </w:p>
    <w:p>
      <w:r>
        <w:t xml:space="preserve">2. Il est important de se protéger du soleil en portant une protection solaire lors des journées chaudes. </w:t>
      </w:r>
    </w:p>
    <w:p>
      <w:r>
        <w:t xml:space="preserve">   It is important to protect oneself from the sun by wearing sunscreen on hot days.</w:t>
      </w:r>
    </w:p>
    <w:p>
      <w:r>
        <w:t xml:space="preserve">3.  L’intensité de la lumière du soleil peut varier considérablement selon l'heure et la saison. </w:t>
      </w:r>
    </w:p>
    <w:p>
      <w:r>
        <w:t xml:space="preserve">   The intensity of the sun's light can vary significantly depending on the time and season.</w:t>
      </w:r>
    </w:p>
    <w:p>
      <w:r>
        <w:t>4. Nous avons passé une matinée agréable en admirant le soleil depuis notre balcon.</w:t>
      </w:r>
    </w:p>
    <w:p>
      <w:r>
        <w:t xml:space="preserve">    We spent a pleasant morning admiring the sun from our balcony.</w:t>
      </w:r>
    </w:p>
    <w:p>
      <w:r>
        <w:t xml:space="preserve">5. J'adore prendre mon café au soleil chaque matin pour commencer la journée avec un peu de joie et d’énergie. </w:t>
      </w:r>
    </w:p>
    <w:p>
      <w:r>
        <w:t xml:space="preserve">   I love to enjoy my coffee in the sunshine every morning to start the day with some joy and energy.</w:t>
      </w:r>
    </w:p>
    <w:p>
      <w:r>
        <w:t xml:space="preserve">6.  Le soleil se couche lentement à l'horizon, créant une ambiance magnifique. </w:t>
      </w:r>
    </w:p>
    <w:p>
      <w:r>
        <w:t xml:space="preserve">    The sun slowly sets on the horizon, creating a beautiful atmosphere.</w:t>
      </w:r>
    </w:p>
    <w:p>
      <w:r>
        <w:t xml:space="preserve">7. Le soleil joue un rôle vital dans la production de la nourriture sur Terre. </w:t>
      </w:r>
    </w:p>
    <w:p>
      <w:r>
        <w:t xml:space="preserve">   The sun plays a vital role in the production of food on Earth.</w:t>
      </w:r>
    </w:p>
    <w:p>
      <w:r>
        <w:t xml:space="preserve">8.  Le soleil est l'élément le plus important pour notre vie et pour la survie des plantes et des animaux. </w:t>
      </w:r>
    </w:p>
    <w:p>
      <w:r>
        <w:t xml:space="preserve">    The sun is the most important element for our life and for the survival of plants and animals.</w:t>
      </w:r>
    </w:p>
    <w:p>
      <w:r>
        <w:t xml:space="preserve">9.  L’influence du soleil sur la météo change avec les saisons, mais il reste un élément important de notre environnement. </w:t>
      </w:r>
    </w:p>
    <w:p>
      <w:r>
        <w:t xml:space="preserve">   The influence of the sun on weather changes with seasons, but it remains an important element in our environment.</w:t>
      </w:r>
    </w:p>
    <w:p>
      <w:r>
        <w:t xml:space="preserve">10.  En voyageant dans des pays où le soleil brille toute l'année, je suis convaincu que la vie est plus agréable. </w:t>
      </w:r>
    </w:p>
    <w:p>
      <w:r>
        <w:t xml:space="preserve">    When traveling to countries where the sun shines year-round, I am convinced that life is more pleasant.</w:t>
      </w:r>
    </w:p>
    <w:p/>
    <w:p>
      <w:r>
        <w:rPr>
          <w:b/>
        </w:rPr>
        <w:t>Word: Le | Meaning: The</w:t>
      </w:r>
    </w:p>
    <w:p/>
    <w:p>
      <w:r>
        <w:t xml:space="preserve">1. Il a un nouveau ordinateur, **Le** sien est plus performant.  </w:t>
      </w:r>
    </w:p>
    <w:p>
      <w:r>
        <w:t xml:space="preserve">    He has a new computer, **The** one is more powerful.</w:t>
      </w:r>
    </w:p>
    <w:p>
      <w:r>
        <w:t xml:space="preserve">2. La maison de Pierre est belle, **le** jardin est très agréable. </w:t>
      </w:r>
    </w:p>
    <w:p>
      <w:r>
        <w:t xml:space="preserve">    Pierre's house is beautiful, **the** garden is very pleasant. </w:t>
      </w:r>
    </w:p>
    <w:p>
      <w:r>
        <w:t xml:space="preserve">3. Le train part à 8 heures du matin, **Le** voyage sera long.  </w:t>
      </w:r>
    </w:p>
    <w:p>
      <w:r>
        <w:t xml:space="preserve">    The train departs at 8 am, **The** trip will be long. </w:t>
      </w:r>
    </w:p>
    <w:p>
      <w:r>
        <w:t xml:space="preserve">4. Nous allons au cinéma ce soir, **le** film est très attendue.  </w:t>
      </w:r>
    </w:p>
    <w:p>
      <w:r>
        <w:t xml:space="preserve">    We're going to the cinema tonight, **the** movie is very anticipated. </w:t>
      </w:r>
    </w:p>
    <w:p>
      <w:r>
        <w:t xml:space="preserve">5. Il a mangé une baguette de pain, **le** fromage était délicieux.  </w:t>
      </w:r>
    </w:p>
    <w:p>
      <w:r>
        <w:t xml:space="preserve">    He ate a baguette of bread, **the** cheese was delicious. </w:t>
      </w:r>
    </w:p>
    <w:p>
      <w:r>
        <w:t xml:space="preserve">6. Les enfants adorent jouer à la plage, **Le** soleil brille.   </w:t>
      </w:r>
    </w:p>
    <w:p>
      <w:r>
        <w:t xml:space="preserve">    Children love playing at the beach, **The** sun is shining.  </w:t>
      </w:r>
    </w:p>
    <w:p>
      <w:r>
        <w:t xml:space="preserve">7. Le café est chaud et le gâteau est délicieux, **le** sourire de Marie est contagieux.   </w:t>
      </w:r>
    </w:p>
    <w:p>
      <w:r>
        <w:t xml:space="preserve">    The coffee is hot and the cake is delicious, **the** smile of Marie is contagious. </w:t>
      </w:r>
    </w:p>
    <w:p>
      <w:r>
        <w:t xml:space="preserve">8. La musique joue doucement et la lumière illumine les murs, **le** ciel est bleu.  </w:t>
      </w:r>
    </w:p>
    <w:p>
      <w:r>
        <w:t xml:space="preserve">    Music plays softly and the light illuminates the walls, **the** sky is blue. </w:t>
      </w:r>
    </w:p>
    <w:p>
      <w:r>
        <w:t xml:space="preserve">9. J'ai besoin d'aide pour faire mes devoirs, **le** professeur est absent.  </w:t>
      </w:r>
    </w:p>
    <w:p>
      <w:r>
        <w:t xml:space="preserve">   I need help with my homework, **The** teacher is absent.</w:t>
      </w:r>
    </w:p>
    <w:p>
      <w:r>
        <w:t xml:space="preserve">10. La ville s’est réveillée et les gens sortent de leurs maisons, **Le** jour se rallonge. </w:t>
      </w:r>
    </w:p>
    <w:p>
      <w:r>
        <w:t xml:space="preserve">    The city woke up and people come out of their homes, **the** day is growing longer.</w:t>
      </w:r>
    </w:p>
    <w:p/>
    <w:p>
      <w:r>
        <w:rPr>
          <w:b/>
        </w:rPr>
        <w:t>Word: apprennent | Meaning: they learn</w:t>
      </w:r>
    </w:p>
    <w:p/>
    <w:p>
      <w:r>
        <w:t>1.  Nous apprenons à jouer au tennis.</w:t>
      </w:r>
    </w:p>
    <w:p>
      <w:r>
        <w:t xml:space="preserve">    We learn how to play tennis.</w:t>
      </w:r>
    </w:p>
    <w:p>
      <w:r>
        <w:t>2.  Les enfants apprennent les couleurs en classe.</w:t>
      </w:r>
    </w:p>
    <w:p>
      <w:r>
        <w:t xml:space="preserve">    Children learn colors in class.</w:t>
      </w:r>
    </w:p>
    <w:p>
      <w:r>
        <w:t xml:space="preserve">3.  Je veux apprendre une nouvelle langue. </w:t>
      </w:r>
    </w:p>
    <w:p>
      <w:r>
        <w:t xml:space="preserve">    I want to learn a new language.</w:t>
      </w:r>
    </w:p>
    <w:p>
      <w:r>
        <w:t>4.  Elle apprend le français avec beaucoup d'effort.</w:t>
      </w:r>
    </w:p>
    <w:p>
      <w:r>
        <w:t xml:space="preserve">    She learns French with great effort.</w:t>
      </w:r>
    </w:p>
    <w:p>
      <w:r>
        <w:t xml:space="preserve">5.  Il est important d'apprendre à lire et à écrire. </w:t>
      </w:r>
    </w:p>
    <w:p>
      <w:r>
        <w:t xml:space="preserve">    It is important to learn to read and write.</w:t>
      </w:r>
    </w:p>
    <w:p>
      <w:r>
        <w:t>6.  Nous apprenons la géographie de notre pays.</w:t>
      </w:r>
    </w:p>
    <w:p>
      <w:r>
        <w:t xml:space="preserve">    We learn the geography of our country.</w:t>
      </w:r>
    </w:p>
    <w:p>
      <w:r>
        <w:t>7.  Tu dois apprendre à conduire avant de partir en voyage.</w:t>
      </w:r>
    </w:p>
    <w:p>
      <w:r>
        <w:t xml:space="preserve">    You have to learn to drive before going on a trip.</w:t>
      </w:r>
    </w:p>
    <w:p>
      <w:r>
        <w:t xml:space="preserve">8.  L’éducation est essentielle pour apprendre et grandir. </w:t>
      </w:r>
    </w:p>
    <w:p>
      <w:r>
        <w:t xml:space="preserve">    Education is essential for learning and growing.</w:t>
      </w:r>
    </w:p>
    <w:p>
      <w:r>
        <w:t>9.  Ils apprennent des nouvelles choses chaque jour.</w:t>
      </w:r>
    </w:p>
    <w:p>
      <w:r>
        <w:t xml:space="preserve">    They learn new things every day.</w:t>
      </w:r>
    </w:p>
    <w:p>
      <w:r>
        <w:t>10.  J'apprends à cuisiner de nouveaux plats.</w:t>
      </w:r>
    </w:p>
    <w:p>
      <w:r>
        <w:t xml:space="preserve">    I am learning to cook new dishes.</w:t>
      </w:r>
    </w:p>
    <w:p/>
    <w:p>
      <w:r>
        <w:t>Boire: &lt;To drink&gt;</w:t>
      </w:r>
    </w:p>
    <w:p/>
    <w:p>
      <w:r>
        <w:t>1.  Je bois beaucoup d'eau chaque jour.</w:t>
      </w:r>
    </w:p>
    <w:p>
      <w:r>
        <w:t xml:space="preserve">    I drink a lot of water every day.</w:t>
      </w:r>
    </w:p>
    <w:p>
      <w:r>
        <w:t xml:space="preserve">2.  Elle boit du thé à deux heures de l’après-midi. </w:t>
      </w:r>
    </w:p>
    <w:p>
      <w:r>
        <w:t xml:space="preserve">    She drinks tea at two o’clock in the afternoon. </w:t>
      </w:r>
    </w:p>
    <w:p>
      <w:r>
        <w:t>3.  Tu dois boire plus d’eau pour rester hydraté.</w:t>
      </w:r>
    </w:p>
    <w:p>
      <w:r>
        <w:t xml:space="preserve">    You must drink more water to stay hydrated.</w:t>
      </w:r>
    </w:p>
    <w:p>
      <w:r>
        <w:t xml:space="preserve">4.  Il boit une tasse de café chaque matin avant de commencer le travail. </w:t>
      </w:r>
    </w:p>
    <w:p>
      <w:r>
        <w:t xml:space="preserve">   He drinks a cup of coffee every morning before starting work.</w:t>
      </w:r>
    </w:p>
    <w:p>
      <w:r>
        <w:t>5.  La plupart des gens boivent du lait avec leur déjeuner.</w:t>
      </w:r>
    </w:p>
    <w:p>
      <w:r>
        <w:t xml:space="preserve">    Most people drink milk with their lunch. </w:t>
      </w:r>
    </w:p>
    <w:p>
      <w:r>
        <w:t>6.  J'ai besoin d'eau pour boire.</w:t>
      </w:r>
    </w:p>
    <w:p>
      <w:r>
        <w:t xml:space="preserve">   I need water to drink.</w:t>
      </w:r>
    </w:p>
    <w:p>
      <w:r>
        <w:t xml:space="preserve">7.  Les enfants aiment boire de l’orange et de la limonade. </w:t>
      </w:r>
    </w:p>
    <w:p>
      <w:r>
        <w:t xml:space="preserve">   Children like drinking orange and lemonade. </w:t>
      </w:r>
    </w:p>
    <w:p>
      <w:r>
        <w:t>8.  Vous devez boire avant d’aller courir.</w:t>
      </w:r>
    </w:p>
    <w:p>
      <w:r>
        <w:t xml:space="preserve">    You should drink before running.</w:t>
      </w:r>
    </w:p>
    <w:p>
      <w:r>
        <w:t>9.  Ils boivent du vin rouge lors des repas d'occasion.</w:t>
      </w:r>
    </w:p>
    <w:p>
      <w:r>
        <w:t xml:space="preserve">    They drink red wine during special occasions.</w:t>
      </w:r>
    </w:p>
    <w:p>
      <w:r>
        <w:t>10. La boisson est servie avec une glace.</w:t>
      </w:r>
    </w:p>
    <w:p>
      <w:r>
        <w:t xml:space="preserve">   The drink is served with ice.</w:t>
      </w:r>
    </w:p>
    <w:p/>
    <w:p>
      <w:r>
        <w:rPr>
          <w:b/>
        </w:rPr>
        <w:t>Word: Dormir | Meaning: To sleep</w:t>
      </w:r>
    </w:p>
    <w:p/>
    <w:p>
      <w:r>
        <w:t xml:space="preserve">1. Je dors bien la nuit. </w:t>
      </w:r>
    </w:p>
    <w:p>
      <w:r>
        <w:t xml:space="preserve">    I sleep well at night.</w:t>
      </w:r>
    </w:p>
    <w:p>
      <w:r>
        <w:t xml:space="preserve">2.  Ils dorment souvent à l'heure du coucher. </w:t>
      </w:r>
    </w:p>
    <w:p>
      <w:r>
        <w:t xml:space="preserve">    They often go to bed late. </w:t>
      </w:r>
    </w:p>
    <w:p>
      <w:r>
        <w:t xml:space="preserve">3. La petite fille dort dans son lit. </w:t>
      </w:r>
    </w:p>
    <w:p>
      <w:r>
        <w:t xml:space="preserve">    The little girl sleeps in her bed.</w:t>
      </w:r>
    </w:p>
    <w:p>
      <w:r>
        <w:t xml:space="preserve">4. Je ne peux pas dormir avec la lumière. </w:t>
      </w:r>
    </w:p>
    <w:p>
      <w:r>
        <w:t xml:space="preserve">    I can’t sleep with the light on.</w:t>
      </w:r>
    </w:p>
    <w:p>
      <w:r>
        <w:t xml:space="preserve">5.  Il est important de bien dormir pour se sentir heureux. </w:t>
      </w:r>
    </w:p>
    <w:p>
      <w:r>
        <w:t xml:space="preserve">   It's important to get a good night's sleep to feel happy.</w:t>
      </w:r>
    </w:p>
    <w:p>
      <w:r>
        <w:t xml:space="preserve">6. La nuit, nous dormons paisiblement. </w:t>
      </w:r>
    </w:p>
    <w:p>
      <w:r>
        <w:t xml:space="preserve">   At night, we sleep peacefully. </w:t>
      </w:r>
    </w:p>
    <w:p>
      <w:r>
        <w:t xml:space="preserve">7. Elle dort pendant deux heures avant de se réveiller. </w:t>
      </w:r>
    </w:p>
    <w:p>
      <w:r>
        <w:t xml:space="preserve">   She sleeps for two hours before she wakes up.</w:t>
      </w:r>
    </w:p>
    <w:p>
      <w:r>
        <w:t xml:space="preserve">8. Dormir est une activité qui procure des bienfaits pour la santé. </w:t>
      </w:r>
    </w:p>
    <w:p>
      <w:r>
        <w:t xml:space="preserve">    Sleeping is an activity that offers health benefits.</w:t>
      </w:r>
    </w:p>
    <w:p>
      <w:r>
        <w:t xml:space="preserve">9. Les enfants dorment beaucoup plus que les adultes. </w:t>
      </w:r>
    </w:p>
    <w:p>
      <w:r>
        <w:t xml:space="preserve">    Children sleep much more than adults.</w:t>
      </w:r>
    </w:p>
    <w:p>
      <w:r>
        <w:t xml:space="preserve">10.  Je pense à mes vacances et je dors d’un bon sommeil. </w:t>
      </w:r>
    </w:p>
    <w:p>
      <w:r>
        <w:t xml:space="preserve">   I think about my vacation and I sleep well.</w:t>
      </w:r>
    </w:p>
    <w:p/>
    <w:p>
      <w:r>
        <w:rPr>
          <w:b/>
        </w:rPr>
        <w:t>Word: Vue | Meaning: View</w:t>
      </w:r>
    </w:p>
    <w:p/>
    <w:p>
      <w:r>
        <w:t>1. J'ai une vue magnifique sur la montagne.</w:t>
      </w:r>
    </w:p>
    <w:p>
      <w:r>
        <w:t xml:space="preserve">  I have a beautiful view of the mountain.</w:t>
      </w:r>
    </w:p>
    <w:p>
      <w:r>
        <w:t xml:space="preserve">2. Elle possède une vue imprenable sur les eaux turquoises. </w:t>
      </w:r>
    </w:p>
    <w:p>
      <w:r>
        <w:t xml:space="preserve">   She has an unobstructed view of turquoise waters.</w:t>
      </w:r>
    </w:p>
    <w:p>
      <w:r>
        <w:t xml:space="preserve">3. La vue de l'hôtel était exceptionnelle. </w:t>
      </w:r>
    </w:p>
    <w:p>
      <w:r>
        <w:t xml:space="preserve">   The hotel's view was exceptional.</w:t>
      </w:r>
    </w:p>
    <w:p>
      <w:r>
        <w:t xml:space="preserve">4. Nous avons une vue sur la place principale. </w:t>
      </w:r>
    </w:p>
    <w:p>
      <w:r>
        <w:t xml:space="preserve">  We have a view of the main square.</w:t>
      </w:r>
    </w:p>
    <w:p>
      <w:r>
        <w:t>5. Le restaurant avait une vue panoramique sur les champs.</w:t>
      </w:r>
    </w:p>
    <w:p>
      <w:r>
        <w:t xml:space="preserve">   The restaurant had a panoramic view over the fields.</w:t>
      </w:r>
    </w:p>
    <w:p>
      <w:r>
        <w:t xml:space="preserve">6. La ville offre une vue imprenable sur le lac. </w:t>
      </w:r>
    </w:p>
    <w:p>
      <w:r>
        <w:t xml:space="preserve">   The city offers an unobstructed view of the lake.</w:t>
      </w:r>
    </w:p>
    <w:p>
      <w:r>
        <w:t xml:space="preserve">7. Je me suis arrêté pour admirer la vue depuis la fenêtre. </w:t>
      </w:r>
    </w:p>
    <w:p>
      <w:r>
        <w:t xml:space="preserve">   I stopped to admire the view from the window.</w:t>
      </w:r>
    </w:p>
    <w:p>
      <w:r>
        <w:t xml:space="preserve">8. Les enfants ont beaucoup apprécié la vue de la plage. </w:t>
      </w:r>
    </w:p>
    <w:p>
      <w:r>
        <w:t xml:space="preserve">  The children enjoyed the view of the beach very much.</w:t>
      </w:r>
    </w:p>
    <w:p>
      <w:r>
        <w:t xml:space="preserve">9. Elle a une vue très nette sur le paysage. </w:t>
      </w:r>
    </w:p>
    <w:p>
      <w:r>
        <w:t xml:space="preserve">   She has a very clear view of the landscape.</w:t>
      </w:r>
    </w:p>
    <w:p>
      <w:r>
        <w:t xml:space="preserve">10. La nature a une vue magnifique sur la forêt. </w:t>
      </w:r>
    </w:p>
    <w:p>
      <w:r>
        <w:t xml:space="preserve">    Nature boasts a beautiful view of the forest.</w:t>
      </w:r>
    </w:p>
    <w:p/>
    <w:p>
      <w:r>
        <w:rPr>
          <w:b/>
        </w:rPr>
        <w:t>Word: Petit | Meaning: Small</w:t>
      </w:r>
    </w:p>
    <w:p/>
    <w:p>
      <w:r>
        <w:t xml:space="preserve">1. La petite fille est très souriante. </w:t>
      </w:r>
    </w:p>
    <w:p>
      <w:r>
        <w:t xml:space="preserve">    The little girl is very cheerful.</w:t>
      </w:r>
    </w:p>
    <w:p>
      <w:r>
        <w:t xml:space="preserve">2. J'ai un petit café dans la rue. </w:t>
      </w:r>
    </w:p>
    <w:p>
      <w:r>
        <w:t xml:space="preserve">    I have a small coffee on the street.</w:t>
      </w:r>
    </w:p>
    <w:p>
      <w:r>
        <w:t xml:space="preserve">3. Le petit chien joue avec une balle.  </w:t>
      </w:r>
    </w:p>
    <w:p>
      <w:r>
        <w:t xml:space="preserve">    The little dog plays with a ball.</w:t>
      </w:r>
    </w:p>
    <w:p>
      <w:r>
        <w:t xml:space="preserve">4. Le petit poisson nage dans l'eau claire. </w:t>
      </w:r>
    </w:p>
    <w:p>
      <w:r>
        <w:t xml:space="preserve">    The little fish swims in clear water.</w:t>
      </w:r>
    </w:p>
    <w:p>
      <w:r>
        <w:t xml:space="preserve">5. Il est très content de la petite voiture.  </w:t>
      </w:r>
    </w:p>
    <w:p>
      <w:r>
        <w:t xml:space="preserve">    He is very happy about the small car.</w:t>
      </w:r>
    </w:p>
    <w:p>
      <w:r>
        <w:t xml:space="preserve">6. J'ai acheté un petit chapeau pour la fête. </w:t>
      </w:r>
    </w:p>
    <w:p>
      <w:r>
        <w:t xml:space="preserve">    I bought a small hat for the party.</w:t>
      </w:r>
    </w:p>
    <w:p>
      <w:r>
        <w:t xml:space="preserve">7. La petite maison est située dans une campagne verdoyante.  </w:t>
      </w:r>
    </w:p>
    <w:p>
      <w:r>
        <w:t xml:space="preserve">    The little house is located in a green countryside.</w:t>
      </w:r>
    </w:p>
    <w:p>
      <w:r>
        <w:t xml:space="preserve">8. Il a fait un petit effort pour améliorer son jeu de tennis.  </w:t>
      </w:r>
    </w:p>
    <w:p>
      <w:r>
        <w:t xml:space="preserve">    He made a small effort to improve his tennis game.</w:t>
      </w:r>
    </w:p>
    <w:p>
      <w:r>
        <w:t xml:space="preserve">9. Nous avons mangé un petit gâteau pour le déjeuner. </w:t>
      </w:r>
    </w:p>
    <w:p>
      <w:r>
        <w:t xml:space="preserve">   We ate a small cake for lunch.</w:t>
      </w:r>
    </w:p>
    <w:p>
      <w:r>
        <w:t xml:space="preserve">10. La petite lumière est assez faible pour éclairer la pièce. </w:t>
      </w:r>
    </w:p>
    <w:p>
      <w:r>
        <w:t xml:space="preserve">    The little light is quite dim to illuminate the room.</w:t>
      </w:r>
    </w:p>
    <w:p/>
    <w:p>
      <w:r>
        <w:rPr>
          <w:b/>
        </w:rPr>
        <w:t>Word: Chacun | Meaning: Everyone</w:t>
      </w:r>
    </w:p>
    <w:p/>
    <w:p>
      <w:r>
        <w:t>1. Chaque étudiant a reçu un cadeau de Noël.</w:t>
      </w:r>
    </w:p>
    <w:p>
      <w:r>
        <w:t xml:space="preserve">  Each student received a Christmas present.</w:t>
      </w:r>
    </w:p>
    <w:p>
      <w:r>
        <w:t>2. Chacun est libre de choisir son activité.</w:t>
      </w:r>
    </w:p>
    <w:p>
      <w:r>
        <w:t xml:space="preserve">  Everyone is free to choose their activity.</w:t>
      </w:r>
    </w:p>
    <w:p>
      <w:r>
        <w:t>3. Chacun a ses propres goûts et préférences.</w:t>
      </w:r>
    </w:p>
    <w:p>
      <w:r>
        <w:t xml:space="preserve">  Everyone has their own tastes and preferences.</w:t>
      </w:r>
    </w:p>
    <w:p>
      <w:r>
        <w:t>4. La musique de tous les genres est appréciée par chacun.</w:t>
      </w:r>
    </w:p>
    <w:p>
      <w:r>
        <w:t xml:space="preserve">  Music of all genres is appreciated by everyone.</w:t>
      </w:r>
    </w:p>
    <w:p>
      <w:r>
        <w:t>5. Chacun a sa place à l'événement.</w:t>
      </w:r>
    </w:p>
    <w:p>
      <w:r>
        <w:t xml:space="preserve">  Everyone has their place at the event. </w:t>
      </w:r>
    </w:p>
    <w:p>
      <w:r>
        <w:t>6. Chacun a fait un effort pour réussir ses tests.</w:t>
      </w:r>
    </w:p>
    <w:p>
      <w:r>
        <w:t xml:space="preserve">  Everyone made an effort to succeed in their exams.</w:t>
      </w:r>
    </w:p>
    <w:p>
      <w:r>
        <w:t>7. Chaque membre de la famille participe aux tâches ménagères.</w:t>
      </w:r>
    </w:p>
    <w:p>
      <w:r>
        <w:t xml:space="preserve">  Each member of the family participates in household chores.</w:t>
      </w:r>
    </w:p>
    <w:p>
      <w:r>
        <w:t>8. Chacun est responsable de son propre destin.</w:t>
      </w:r>
    </w:p>
    <w:p>
      <w:r>
        <w:t xml:space="preserve">  Each person is responsible for their own destiny. </w:t>
      </w:r>
    </w:p>
    <w:p>
      <w:r>
        <w:t xml:space="preserve">9. Chacun a ses propres opinions sur le sujet. </w:t>
      </w:r>
    </w:p>
    <w:p>
      <w:r>
        <w:t xml:space="preserve">   Everyone has their own opinion on the subject. </w:t>
      </w:r>
    </w:p>
    <w:p>
      <w:r>
        <w:t xml:space="preserve">10. Chaque jour, nous apprenons quelque chose de nouveau. </w:t>
      </w:r>
    </w:p>
    <w:p>
      <w:r>
        <w:t xml:space="preserve">   Every day we learn something new.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