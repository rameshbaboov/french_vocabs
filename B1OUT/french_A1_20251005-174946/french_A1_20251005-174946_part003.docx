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Elle sourit lorsque nous lui parlons.</w:t>
      </w:r>
    </w:p>
    <w:p>
      <w:r>
        <w:t xml:space="preserve">    She smiles when we speak to her.</w:t>
      </w:r>
    </w:p>
    <w:p>
      <w:r>
        <w:t xml:space="preserve">2. Un sourire est un signe de joie. </w:t>
      </w:r>
    </w:p>
    <w:p>
      <w:r>
        <w:t xml:space="preserve">   A smile is a sign of joy.</w:t>
      </w:r>
    </w:p>
    <w:p>
      <w:r>
        <w:t xml:space="preserve">3. Le sourire n'a pas besoin d'explication.  </w:t>
      </w:r>
    </w:p>
    <w:p>
      <w:r>
        <w:t xml:space="preserve">   A smile doesn’t need an explanation.</w:t>
      </w:r>
    </w:p>
    <w:p>
      <w:r>
        <w:t xml:space="preserve">4. Il sourit souvent, même quand il est stressé. </w:t>
      </w:r>
    </w:p>
    <w:p>
      <w:r>
        <w:t xml:space="preserve">   He often smiles, even when he is stressed.</w:t>
      </w:r>
    </w:p>
    <w:p>
      <w:r>
        <w:t xml:space="preserve">5. Avoir un sourire peut aider à résoudre les problèmes. </w:t>
      </w:r>
    </w:p>
    <w:p>
      <w:r>
        <w:t xml:space="preserve">   Having a smile can help solve problems.</w:t>
      </w:r>
    </w:p>
    <w:p>
      <w:r>
        <w:t xml:space="preserve">6. Un sourire est contagieux. </w:t>
      </w:r>
    </w:p>
    <w:p>
      <w:r>
        <w:t xml:space="preserve">  A smile is contagious.</w:t>
      </w:r>
    </w:p>
    <w:p>
      <w:r>
        <w:t>7. La reine sourit lorsqu'elle se présente aux visiteurs.</w:t>
      </w:r>
    </w:p>
    <w:p>
      <w:r>
        <w:t xml:space="preserve">   The queen smiles when she presents herself to visitors.</w:t>
      </w:r>
    </w:p>
    <w:p>
      <w:r>
        <w:t>8. L'enfant sourit en regardant les oiseaux dans le jardin.</w:t>
      </w:r>
    </w:p>
    <w:p>
      <w:r>
        <w:t xml:space="preserve">   The child smiles while watching the birds in the garden.</w:t>
      </w:r>
    </w:p>
    <w:p>
      <w:r>
        <w:t xml:space="preserve">9. Le sourire est une expression naturelle de la joie et de l’affection. </w:t>
      </w:r>
    </w:p>
    <w:p>
      <w:r>
        <w:t xml:space="preserve">    A smile is a natural expression of joy and affection. </w:t>
      </w:r>
    </w:p>
    <w:p>
      <w:r>
        <w:t xml:space="preserve">10. Vous devez apprendre à sourire plus souvent.  </w:t>
      </w:r>
    </w:p>
    <w:p>
      <w:r>
        <w:t xml:space="preserve">   You should learn to smile more often.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vais faire un gâteau pour les invités. </w:t>
      </w:r>
    </w:p>
    <w:p>
      <w:r>
        <w:t xml:space="preserve">    I'm going to bake a cake for the guests.</w:t>
      </w:r>
    </w:p>
    <w:p>
      <w:r>
        <w:t xml:space="preserve">2.  Il fait du vélo tous les jours. </w:t>
      </w:r>
    </w:p>
    <w:p>
      <w:r>
        <w:t xml:space="preserve">    He rides his bike every day.</w:t>
      </w:r>
    </w:p>
    <w:p>
      <w:r>
        <w:t xml:space="preserve">3.  Ma sœur aime faire de la musique. </w:t>
      </w:r>
    </w:p>
    <w:p>
      <w:r>
        <w:t xml:space="preserve">   My sister likes to make music.</w:t>
      </w:r>
    </w:p>
    <w:p>
      <w:r>
        <w:t xml:space="preserve">4.  Les enfants aiment faire des jeux d'extérieur. </w:t>
      </w:r>
    </w:p>
    <w:p>
      <w:r>
        <w:t xml:space="preserve">   The children like to play outdoor games.</w:t>
      </w:r>
    </w:p>
    <w:p>
      <w:r>
        <w:t xml:space="preserve">5.  Elle fait attention à ses devoirs. </w:t>
      </w:r>
    </w:p>
    <w:p>
      <w:r>
        <w:t xml:space="preserve">    She pays attention to her homework.</w:t>
      </w:r>
    </w:p>
    <w:p>
      <w:r>
        <w:t>6.  Nous allons faire une excursion en forêt.</w:t>
      </w:r>
    </w:p>
    <w:p>
      <w:r>
        <w:t xml:space="preserve">    We are going on a forest trip.</w:t>
      </w:r>
    </w:p>
    <w:p>
      <w:r>
        <w:t>7.  Tu dois faire l'école avant d'aller au cinéma.</w:t>
      </w:r>
    </w:p>
    <w:p>
      <w:r>
        <w:t xml:space="preserve">   You need to go to school before you go to the cinema.</w:t>
      </w:r>
    </w:p>
    <w:p>
      <w:r>
        <w:t xml:space="preserve">8.  J'aime faire du shopping dans ma ville. </w:t>
      </w:r>
    </w:p>
    <w:p>
      <w:r>
        <w:t xml:space="preserve">    I like to do some shopping in my town.</w:t>
      </w:r>
    </w:p>
    <w:p>
      <w:r>
        <w:t xml:space="preserve">9.  Il faut faire attention aux dangers de la route. </w:t>
      </w:r>
    </w:p>
    <w:p>
      <w:r>
        <w:t xml:space="preserve">    We need to be careful about the dangers on the road.</w:t>
      </w:r>
    </w:p>
    <w:p>
      <w:r>
        <w:t>10. Ils font un voyage pour les vacances.</w:t>
      </w:r>
    </w:p>
    <w:p>
      <w:r>
        <w:t xml:space="preserve">   They are going on a trip for vacation.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</w:t>
      </w:r>
    </w:p>
    <w:p>
      <w:r>
        <w:t xml:space="preserve">2. Merci beaucoup pour la voiture. </w:t>
      </w:r>
    </w:p>
    <w:p>
      <w:r>
        <w:t xml:space="preserve">    Thank you very much for the car.</w:t>
      </w:r>
    </w:p>
    <w:p>
      <w:r>
        <w:t>3.  Merci d'avoir pris le temps de m'écouter.</w:t>
      </w:r>
    </w:p>
    <w:p>
      <w:r>
        <w:t xml:space="preserve">    Thank you for taking the time to listen to me.</w:t>
      </w:r>
    </w:p>
    <w:p>
      <w:r>
        <w:t xml:space="preserve">4. Merci à ma famille pour leur soutien. </w:t>
      </w:r>
    </w:p>
    <w:p>
      <w:r>
        <w:t xml:space="preserve">    I thank my family for their support.</w:t>
      </w:r>
    </w:p>
    <w:p>
      <w:r>
        <w:t>5. Je suis reconnaissant de votre amitié.</w:t>
      </w:r>
    </w:p>
    <w:p>
      <w:r>
        <w:t xml:space="preserve">    I am grateful for your friendship. </w:t>
      </w:r>
    </w:p>
    <w:p>
      <w:r>
        <w:t>6.  Merci d'avoir partagé ce moment avec moi.</w:t>
      </w:r>
    </w:p>
    <w:p>
      <w:r>
        <w:t xml:space="preserve">    Thank you for sharing this moment with me.</w:t>
      </w:r>
    </w:p>
    <w:p>
      <w:r>
        <w:t xml:space="preserve">7. Merci à vous pour la présentation. </w:t>
      </w:r>
    </w:p>
    <w:p>
      <w:r>
        <w:t xml:space="preserve">    Thank you for the presentation.</w:t>
      </w:r>
    </w:p>
    <w:p>
      <w:r>
        <w:t xml:space="preserve">8. Merci de m'aider à comprendre. </w:t>
      </w:r>
    </w:p>
    <w:p>
      <w:r>
        <w:t xml:space="preserve">    Thank you for helping me understand.</w:t>
      </w:r>
    </w:p>
    <w:p>
      <w:r>
        <w:t xml:space="preserve">9.  Merci d’être venus voir moi. </w:t>
      </w:r>
    </w:p>
    <w:p>
      <w:r>
        <w:t xml:space="preserve">    Thank you for coming to see me.</w:t>
      </w:r>
    </w:p>
    <w:p>
      <w:r>
        <w:t xml:space="preserve">10. Je suis reconnaissant de votre aide et de votre patience. </w:t>
      </w:r>
    </w:p>
    <w:p>
      <w:r>
        <w:t xml:space="preserve">   I am grateful for your help and patience.</w:t>
      </w:r>
    </w:p>
    <w:p/>
    <w:p>
      <w:r>
        <w:rPr>
          <w:b/>
        </w:rPr>
        <w:t>Word: Fait | Meaning: Done, accomplished</w:t>
      </w:r>
    </w:p>
    <w:p/>
    <w:p>
      <w:r>
        <w:t>1. J'ai fait une promenade hier dans le parc.</w:t>
      </w:r>
    </w:p>
    <w:p>
      <w:r>
        <w:t xml:space="preserve">    I went for a walk in the park yesterday.</w:t>
      </w:r>
    </w:p>
    <w:p>
      <w:r>
        <w:t>2. Je n'ai pas fait mes devoirs aujourd'hui.</w:t>
      </w:r>
    </w:p>
    <w:p>
      <w:r>
        <w:t xml:space="preserve">    I didn't do my homework today. </w:t>
      </w:r>
    </w:p>
    <w:p>
      <w:r>
        <w:t>3. Il est fait un gâteau de la farine et du sucre.</w:t>
      </w:r>
    </w:p>
    <w:p>
      <w:r>
        <w:t xml:space="preserve">   They made a cake out of flour and sugar.</w:t>
      </w:r>
    </w:p>
    <w:p>
      <w:r>
        <w:t>4. J'ai fait une demande de visa pour l'étranger.</w:t>
      </w:r>
    </w:p>
    <w:p>
      <w:r>
        <w:t xml:space="preserve">    I applied for a visa to travel abroad.</w:t>
      </w:r>
    </w:p>
    <w:p>
      <w:r>
        <w:t xml:space="preserve">5. Le film était très intéressant, il m'a fait réfléchir. </w:t>
      </w:r>
    </w:p>
    <w:p>
      <w:r>
        <w:t xml:space="preserve">    The movie was very interesting, it made me think.</w:t>
      </w:r>
    </w:p>
    <w:p>
      <w:r>
        <w:t xml:space="preserve">6. Ils ont fait beaucoup d'efforts pour réussir le projet. </w:t>
      </w:r>
    </w:p>
    <w:p>
      <w:r>
        <w:t xml:space="preserve">    They put in a lot of effort to succeed with the project.</w:t>
      </w:r>
    </w:p>
    <w:p>
      <w:r>
        <w:t>7. La nourriture est préparée dans la cuisine de notre maison.</w:t>
      </w:r>
    </w:p>
    <w:p>
      <w:r>
        <w:t xml:space="preserve">    The food is prepared in our house kitchen.</w:t>
      </w:r>
    </w:p>
    <w:p>
      <w:r>
        <w:t>8. Il faut faire attention aux enfants en mer.</w:t>
      </w:r>
    </w:p>
    <w:p>
      <w:r>
        <w:t xml:space="preserve">   You need to be careful around children at the seaside. </w:t>
      </w:r>
    </w:p>
    <w:p>
      <w:r>
        <w:t xml:space="preserve">9. Je suis fait pour voyager et découvrir de nouvelles cultures. </w:t>
      </w:r>
    </w:p>
    <w:p>
      <w:r>
        <w:t xml:space="preserve">   I am made for traveling and discovering new cultures. </w:t>
      </w:r>
    </w:p>
    <w:p>
      <w:r>
        <w:t xml:space="preserve">10.  Ce livre a été fait à l'occasion d'un voyage. </w:t>
      </w:r>
    </w:p>
    <w:p>
      <w:r>
        <w:t xml:space="preserve">    This book was written during a trip.</w:t>
      </w:r>
    </w:p>
    <w:p/>
    <w:p>
      <w:r>
        <w:rPr>
          <w:b/>
        </w:rPr>
        <w:t>Word: Verd | Meaning: Green</w:t>
      </w:r>
    </w:p>
    <w:p/>
    <w:p>
      <w:r>
        <w:t>1. Le jardin était couvert de verd et de fleurs.</w:t>
      </w:r>
    </w:p>
    <w:p>
      <w:r>
        <w:t xml:space="preserve">   The garden was covered in verd and flowers.</w:t>
      </w:r>
    </w:p>
    <w:p>
      <w:r>
        <w:t>2. La robe de la femme était verte, très élégante.</w:t>
      </w:r>
    </w:p>
    <w:p>
      <w:r>
        <w:t xml:space="preserve">   The woman's dress was green, very elegant. </w:t>
      </w:r>
    </w:p>
    <w:p>
      <w:r>
        <w:t>3. J'adore la couleur vert, elle est pleine de fraîcheur.</w:t>
      </w:r>
    </w:p>
    <w:p>
      <w:r>
        <w:t xml:space="preserve">   I love the color green, it is full of freshness.</w:t>
      </w:r>
    </w:p>
    <w:p>
      <w:r>
        <w:t>4.  La plante a un verd profond et riche.</w:t>
      </w:r>
    </w:p>
    <w:p>
      <w:r>
        <w:t xml:space="preserve">   The plant has a deep and rich green. </w:t>
      </w:r>
    </w:p>
    <w:p>
      <w:r>
        <w:t>5.  Le feu vert, illuminé par la lune, était magnifique.</w:t>
      </w:r>
    </w:p>
    <w:p>
      <w:r>
        <w:t xml:space="preserve">   The green fire, illuminated by the moon, was magnificent. </w:t>
      </w:r>
    </w:p>
    <w:p>
      <w:r>
        <w:t>6. Le ver de terre est vert et il se nourrit de matière organique.</w:t>
      </w:r>
    </w:p>
    <w:p>
      <w:r>
        <w:t xml:space="preserve">   Earthworm is green and it feeds on organic matter. </w:t>
      </w:r>
    </w:p>
    <w:p>
      <w:r>
        <w:t xml:space="preserve">7.  La voiture a un vert foncé qui lui donne une allure moderne. </w:t>
      </w:r>
    </w:p>
    <w:p>
      <w:r>
        <w:t xml:space="preserve">    The car has a dark green which gives it a modern look.</w:t>
      </w:r>
    </w:p>
    <w:p>
      <w:r>
        <w:t>8. Les feuilles du chêne étaient verd et dorées pendant l'automne.</w:t>
      </w:r>
    </w:p>
    <w:p>
      <w:r>
        <w:t xml:space="preserve">   The oak leaves were green and golden during autumn.</w:t>
      </w:r>
    </w:p>
    <w:p>
      <w:r>
        <w:t>9.  Le chef de projet est vert, il a des idées originales.</w:t>
      </w:r>
    </w:p>
    <w:p>
      <w:r>
        <w:t xml:space="preserve">   The project manager is green, he has original ideas. </w:t>
      </w:r>
    </w:p>
    <w:p>
      <w:r>
        <w:t>10. Il y a une grande quantité de verd dans le jardin de pierre.</w:t>
      </w:r>
    </w:p>
    <w:p>
      <w:r>
        <w:t xml:space="preserve">   There is a lot of green in the stone garden.</w:t>
      </w:r>
    </w:p>
    <w:p/>
    <w:p>
      <w:r>
        <w:rPr>
          <w:b/>
        </w:rPr>
        <w:t>Word: Ciel | Meaning: Sky</w:t>
      </w:r>
    </w:p>
    <w:p/>
    <w:p>
      <w:r>
        <w:t xml:space="preserve">1. Le ciel était bleu et magnifique ce matin.  </w:t>
      </w:r>
    </w:p>
    <w:p>
      <w:r>
        <w:t xml:space="preserve">    The sky was blue and magnificent this morning.</w:t>
      </w:r>
    </w:p>
    <w:p>
      <w:r>
        <w:t xml:space="preserve">2. Il y a un nuage sur le ciel. </w:t>
      </w:r>
    </w:p>
    <w:p>
      <w:r>
        <w:t xml:space="preserve">    There's a cloud on the sky.</w:t>
      </w:r>
    </w:p>
    <w:p>
      <w:r>
        <w:t>3. J'ai vu les oiseaux dans le ciel.</w:t>
      </w:r>
    </w:p>
    <w:p>
      <w:r>
        <w:t xml:space="preserve">    I saw the birds in the sky.</w:t>
      </w:r>
    </w:p>
    <w:p>
      <w:r>
        <w:t>4. Le ciel est plein de couleurs.</w:t>
      </w:r>
    </w:p>
    <w:p>
      <w:r>
        <w:t xml:space="preserve">    The sky is full of colors.</w:t>
      </w:r>
    </w:p>
    <w:p>
      <w:r>
        <w:t xml:space="preserve">5. La ville s'étend sur un plateau avec une vue magnifique du ciel. </w:t>
      </w:r>
    </w:p>
    <w:p>
      <w:r>
        <w:t xml:space="preserve">    The city stretches on a plateau with a beautiful view of the sky.</w:t>
      </w:r>
    </w:p>
    <w:p>
      <w:r>
        <w:t xml:space="preserve">6. Je regarde le ciel et je me sens libre.  </w:t>
      </w:r>
    </w:p>
    <w:p>
      <w:r>
        <w:t xml:space="preserve">   I look at the sky and I feel free.</w:t>
      </w:r>
    </w:p>
    <w:p>
      <w:r>
        <w:t xml:space="preserve">7. Il pleut beaucoup ce soir, mais le ciel est vert.  </w:t>
      </w:r>
    </w:p>
    <w:p>
      <w:r>
        <w:t xml:space="preserve">   It's raining a lot this evening, but the sky is green. </w:t>
      </w:r>
    </w:p>
    <w:p>
      <w:r>
        <w:t xml:space="preserve">8. Le ciel nocturne est plein de mystères.  </w:t>
      </w:r>
    </w:p>
    <w:p>
      <w:r>
        <w:t xml:space="preserve">   The night sky is full of mysteries.</w:t>
      </w:r>
    </w:p>
    <w:p>
      <w:r>
        <w:t xml:space="preserve">9. La lune était brillante et elle illuminait le ciel. </w:t>
      </w:r>
    </w:p>
    <w:p>
      <w:r>
        <w:t xml:space="preserve">    The moon was bright and it lit up the sky. </w:t>
      </w:r>
    </w:p>
    <w:p>
      <w:r>
        <w:t xml:space="preserve">10. Nous avons passé une belle soirée à regarder les étoiles dans le ciel. </w:t>
      </w:r>
    </w:p>
    <w:p>
      <w:r>
        <w:t xml:space="preserve">    We spent a nice evening watching the stars in the sky.</w:t>
      </w:r>
    </w:p>
    <w:p/>
    <w:p>
      <w:r>
        <w:rPr>
          <w:b/>
        </w:rPr>
        <w:t>Word: Femelle | Meaning: Feminine</w:t>
      </w:r>
    </w:p>
    <w:p/>
    <w:p>
      <w:r>
        <w:t>1.  Elle est une femme mariée.</w:t>
      </w:r>
    </w:p>
    <w:p>
      <w:r>
        <w:t xml:space="preserve">    She is a married woman.</w:t>
      </w:r>
    </w:p>
    <w:p>
      <w:r>
        <w:t>2.  Le magasin offre des vêtements féminins.</w:t>
      </w:r>
    </w:p>
    <w:p>
      <w:r>
        <w:t xml:space="preserve">    The store offers female clothing.</w:t>
      </w:r>
    </w:p>
    <w:p>
      <w:r>
        <w:t xml:space="preserve">3.  La femme était très reconnaissante pour l'aide qu'elle avait reçue. </w:t>
      </w:r>
    </w:p>
    <w:p>
      <w:r>
        <w:t xml:space="preserve">    The woman was very grateful for the help she received. </w:t>
      </w:r>
    </w:p>
    <w:p>
      <w:r>
        <w:t xml:space="preserve">4.  Les femmes ont le droit de voter. </w:t>
      </w:r>
    </w:p>
    <w:p>
      <w:r>
        <w:t xml:space="preserve">    Women have the right to vote. </w:t>
      </w:r>
    </w:p>
    <w:p>
      <w:r>
        <w:t xml:space="preserve">5.  Ce soir, nous avons invité une femme à dîner. </w:t>
      </w:r>
    </w:p>
    <w:p>
      <w:r>
        <w:t xml:space="preserve">   Tonight we invited a woman for dinner.</w:t>
      </w:r>
    </w:p>
    <w:p>
      <w:r>
        <w:t>6.  La femme était très attentive pendant la présentation.</w:t>
      </w:r>
    </w:p>
    <w:p>
      <w:r>
        <w:t xml:space="preserve">    The woman was very attentive during the presentation.</w:t>
      </w:r>
    </w:p>
    <w:p>
      <w:r>
        <w:t xml:space="preserve">7.  Les femmes sont souvent victimes de violence domestique. </w:t>
      </w:r>
    </w:p>
    <w:p>
      <w:r>
        <w:t xml:space="preserve">    Women are often victims of domestic violence. </w:t>
      </w:r>
    </w:p>
    <w:p>
      <w:r>
        <w:t xml:space="preserve">8.  Elle est une femme intelligente et charismatique. </w:t>
      </w:r>
    </w:p>
    <w:p>
      <w:r>
        <w:t xml:space="preserve">    She is a smart and charismatic woman. </w:t>
      </w:r>
    </w:p>
    <w:p>
      <w:r>
        <w:t xml:space="preserve">9.  Le livre traite des femmes dans la société moderne. </w:t>
      </w:r>
    </w:p>
    <w:p>
      <w:r>
        <w:t xml:space="preserve">    The book deals with women in modern society. </w:t>
      </w:r>
    </w:p>
    <w:p>
      <w:r>
        <w:t xml:space="preserve">10. Les femmes ont un rôle important dans la société. </w:t>
      </w:r>
    </w:p>
    <w:p>
      <w:r>
        <w:t xml:space="preserve">   Women play an important role in society.</w:t>
      </w:r>
    </w:p>
    <w:p/>
    <w:p>
      <w:r>
        <w:rPr>
          <w:b/>
        </w:rPr>
        <w:t>Word: Jouer | Meaning: To play</w:t>
      </w:r>
    </w:p>
    <w:p/>
    <w:p>
      <w:r>
        <w:t>1. Je joue souvent au tennis en été.</w:t>
      </w:r>
    </w:p>
    <w:p>
      <w:r>
        <w:t xml:space="preserve">   I play tennis often in summer.</w:t>
      </w:r>
    </w:p>
    <w:p>
      <w:r>
        <w:t>2. Les enfants jouent dans la cour pendant le temps libre.</w:t>
      </w:r>
    </w:p>
    <w:p>
      <w:r>
        <w:t xml:space="preserve">   Children play in the courtyard during free time. </w:t>
      </w:r>
    </w:p>
    <w:p>
      <w:r>
        <w:t>3. Jouer à des jeux de société est une activité amusante.</w:t>
      </w:r>
    </w:p>
    <w:p>
      <w:r>
        <w:t xml:space="preserve">   Playing board games is a fun activity.</w:t>
      </w:r>
    </w:p>
    <w:p>
      <w:r>
        <w:t>4. Je joue un rôle dans l'adaptation d'une pièce de théâtre.</w:t>
      </w:r>
    </w:p>
    <w:p>
      <w:r>
        <w:t xml:space="preserve">   I play a role in adapting a play script.</w:t>
      </w:r>
    </w:p>
    <w:p>
      <w:r>
        <w:t xml:space="preserve">5. Il jouait à la guitare avant le concert. </w:t>
      </w:r>
    </w:p>
    <w:p>
      <w:r>
        <w:t xml:space="preserve">    He was playing guitar before the concert.</w:t>
      </w:r>
    </w:p>
    <w:p>
      <w:r>
        <w:t>6. Les musiciens jouent ensemble pour créer une symphonie.</w:t>
      </w:r>
    </w:p>
    <w:p>
      <w:r>
        <w:t xml:space="preserve">   Musicians play together to create a symphony.</w:t>
      </w:r>
    </w:p>
    <w:p>
      <w:r>
        <w:t xml:space="preserve">7. J'adore jouer aux jeux de cartes avec mes amis. </w:t>
      </w:r>
    </w:p>
    <w:p>
      <w:r>
        <w:t xml:space="preserve">   I love playing card games with my friends.</w:t>
      </w:r>
    </w:p>
    <w:p>
      <w:r>
        <w:t xml:space="preserve">8. Le jeu peut être un moyen d'apprendre de nouvelles choses. </w:t>
      </w:r>
    </w:p>
    <w:p>
      <w:r>
        <w:t xml:space="preserve">   Playing can be a way to learn new things.</w:t>
      </w:r>
    </w:p>
    <w:p>
      <w:r>
        <w:t xml:space="preserve">9.  Elle joue une partie à la roulette à l’hôtel. </w:t>
      </w:r>
    </w:p>
    <w:p>
      <w:r>
        <w:t xml:space="preserve">    She is playing roulette at the hotel.</w:t>
      </w:r>
    </w:p>
    <w:p>
      <w:r>
        <w:t xml:space="preserve">10. Je joue généralement sur le piano pendant mon temps libre. </w:t>
      </w:r>
    </w:p>
    <w:p>
      <w:r>
        <w:t xml:space="preserve">     I usually play on the piano during my free time.</w:t>
      </w:r>
    </w:p>
    <w:p/>
    <w:p>
      <w:r>
        <w:rPr>
          <w:b/>
        </w:rPr>
        <w:t>Word: Table | Meaning: Table</w:t>
      </w:r>
    </w:p>
    <w:p/>
    <w:p>
      <w:r>
        <w:t xml:space="preserve">1.  La table de cuisine est en bois foncé. </w:t>
      </w:r>
    </w:p>
    <w:p>
      <w:r>
        <w:t xml:space="preserve">   The kitchen table is dark wood.</w:t>
      </w:r>
    </w:p>
    <w:p>
      <w:r>
        <w:t>2.  J'ai besoin d'une table pour écrire mon rapport.</w:t>
      </w:r>
    </w:p>
    <w:p>
      <w:r>
        <w:t xml:space="preserve">    I need a table to write my report.</w:t>
      </w:r>
    </w:p>
    <w:p>
      <w:r>
        <w:t>3.  La table était pleine de nourriture et de boissons.</w:t>
      </w:r>
    </w:p>
    <w:p>
      <w:r>
        <w:t xml:space="preserve">   The table was full of food and drinks.</w:t>
      </w:r>
    </w:p>
    <w:p>
      <w:r>
        <w:t xml:space="preserve">4.  Le restaurant a une table de service élégante. </w:t>
      </w:r>
    </w:p>
    <w:p>
      <w:r>
        <w:t xml:space="preserve">   The restaurant has an elegant dining table.</w:t>
      </w:r>
    </w:p>
    <w:p>
      <w:r>
        <w:t>5.  Il faut nettoyer la table avant de commencer à manger.</w:t>
      </w:r>
    </w:p>
    <w:p>
      <w:r>
        <w:t xml:space="preserve">   You need to clean the table before you start eating.</w:t>
      </w:r>
    </w:p>
    <w:p>
      <w:r>
        <w:t xml:space="preserve">6.  Elle a mis une table pour ses invités. </w:t>
      </w:r>
    </w:p>
    <w:p>
      <w:r>
        <w:t xml:space="preserve">    She set a table for her guests.</w:t>
      </w:r>
    </w:p>
    <w:p>
      <w:r>
        <w:t xml:space="preserve">7.  La table est un élément important de la cuisine. </w:t>
      </w:r>
    </w:p>
    <w:p>
      <w:r>
        <w:t xml:space="preserve">   The table is an important element of the kitchen.</w:t>
      </w:r>
    </w:p>
    <w:p>
      <w:r>
        <w:t>8.  Il y avait une table basse dans la salle à manger.</w:t>
      </w:r>
    </w:p>
    <w:p>
      <w:r>
        <w:t xml:space="preserve">   There was a coffee table in the living room.</w:t>
      </w:r>
    </w:p>
    <w:p>
      <w:r>
        <w:t xml:space="preserve">9.  Elle utilise une table pour travailler à distance. </w:t>
      </w:r>
    </w:p>
    <w:p>
      <w:r>
        <w:t xml:space="preserve">    She uses a table to work remotely.</w:t>
      </w:r>
    </w:p>
    <w:p>
      <w:r>
        <w:t>10. Les enfants jouaient autour d'une table de jeu.</w:t>
      </w:r>
    </w:p>
    <w:p>
      <w:r>
        <w:t xml:space="preserve">   Children were playing around a game table.</w:t>
      </w:r>
    </w:p>
    <w:p/>
    <w:p>
      <w:r>
        <w:rPr>
          <w:b/>
        </w:rPr>
        <w:t>Word: Soudain | Meaning: Suddenly</w:t>
      </w:r>
    </w:p>
    <w:p/>
    <w:p>
      <w:r>
        <w:t>1. Soudain, la lumière s'est coupée.</w:t>
      </w:r>
    </w:p>
    <w:p>
      <w:r>
        <w:t xml:space="preserve">   Suddenly, the light went out.</w:t>
      </w:r>
    </w:p>
    <w:p>
      <w:r>
        <w:t>2. Il arriva chez moi Soudain et il me dit de l'aider.</w:t>
      </w:r>
    </w:p>
    <w:p>
      <w:r>
        <w:t xml:space="preserve">  He arrived at my home suddenly and told me to help him.</w:t>
      </w:r>
    </w:p>
    <w:p>
      <w:r>
        <w:t xml:space="preserve">3. Soudain, je me suis rendu compte que je n'avais pas d'argent. </w:t>
      </w:r>
    </w:p>
    <w:p>
      <w:r>
        <w:t xml:space="preserve">  Suddenly, I realized that I didn't have any money.</w:t>
      </w:r>
    </w:p>
    <w:p>
      <w:r>
        <w:t>4. Soudain, un bruit sourd a retenti dans la maison.</w:t>
      </w:r>
    </w:p>
    <w:p>
      <w:r>
        <w:t xml:space="preserve">   Suddenly, a loud noise echoed through the house.</w:t>
      </w:r>
    </w:p>
    <w:p>
      <w:r>
        <w:t xml:space="preserve">5. La température a augmenté Soudain et il ne s’attendait pas à cela. </w:t>
      </w:r>
    </w:p>
    <w:p>
      <w:r>
        <w:t xml:space="preserve">  The temperature suddenly increased and he hadn't expected it.</w:t>
      </w:r>
    </w:p>
    <w:p>
      <w:r>
        <w:t xml:space="preserve">6. Soudain, les enfants ont commencé à pleurer. </w:t>
      </w:r>
    </w:p>
    <w:p>
      <w:r>
        <w:t xml:space="preserve">  Suddenly, the children started to cry.</w:t>
      </w:r>
    </w:p>
    <w:p>
      <w:r>
        <w:t>7. Soudain elle a compris le but de la mission.</w:t>
      </w:r>
    </w:p>
    <w:p>
      <w:r>
        <w:t xml:space="preserve">   Suddenly, she understood the purpose of the mission.</w:t>
      </w:r>
    </w:p>
    <w:p>
      <w:r>
        <w:t>8. L’histoire commence par un événement soudaine et inattendu.</w:t>
      </w:r>
    </w:p>
    <w:p>
      <w:r>
        <w:t xml:space="preserve">   The story starts with an sudden and unexpected event.</w:t>
      </w:r>
    </w:p>
    <w:p>
      <w:r>
        <w:t xml:space="preserve">9. Soudain, il a fait une erreur grave. </w:t>
      </w:r>
    </w:p>
    <w:p>
      <w:r>
        <w:t xml:space="preserve">  Suddenly, he made a serious mistake.</w:t>
      </w:r>
    </w:p>
    <w:p>
      <w:r>
        <w:t>10. Soudain, les portes se sont ouvertes et nous avons vu des invités.</w:t>
      </w:r>
    </w:p>
    <w:p>
      <w:r>
        <w:t xml:space="preserve">  Suddenly, the doors opened and we saw guests.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