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soleil brille à travers les arbres. </w:t>
      </w:r>
    </w:p>
    <w:p>
      <w:r>
        <w:t xml:space="preserve">   The sunlight shines through the trees.</w:t>
      </w:r>
    </w:p>
    <w:p>
      <w:r>
        <w:t xml:space="preserve">2. Il faut une lampe pour éclairer la pièce. </w:t>
      </w:r>
    </w:p>
    <w:p>
      <w:r>
        <w:t xml:space="preserve">   You need a lamp to illuminate the room.</w:t>
      </w:r>
    </w:p>
    <w:p>
      <w:r>
        <w:t>3. La lumière de l'ordinateur est trop brillante.</w:t>
      </w:r>
    </w:p>
    <w:p>
      <w:r>
        <w:t xml:space="preserve">   The computer screen is too bright. </w:t>
      </w:r>
    </w:p>
    <w:p>
      <w:r>
        <w:t>4. La nuit tombe, et la lumière du monde diminue.</w:t>
      </w:r>
    </w:p>
    <w:p>
      <w:r>
        <w:t xml:space="preserve">   Night falls, and the light of the world decreases.</w:t>
      </w:r>
    </w:p>
    <w:p>
      <w:r>
        <w:t xml:space="preserve">5. Les enfants aiment jouer avec la lumière des lampes. </w:t>
      </w:r>
    </w:p>
    <w:p>
      <w:r>
        <w:t xml:space="preserve">    Kids like to play with the light from lamps.</w:t>
      </w:r>
    </w:p>
    <w:p>
      <w:r>
        <w:t>6. On utilise une bougie pour éclairer l'escalier.</w:t>
      </w:r>
    </w:p>
    <w:p>
      <w:r>
        <w:t xml:space="preserve">   We use a candle to illuminate the stairs.</w:t>
      </w:r>
    </w:p>
    <w:p>
      <w:r>
        <w:t xml:space="preserve">7. La lune est une source de lumière naturelle. </w:t>
      </w:r>
    </w:p>
    <w:p>
      <w:r>
        <w:t xml:space="preserve">   The moon is a natural source of light.</w:t>
      </w:r>
    </w:p>
    <w:p>
      <w:r>
        <w:t xml:space="preserve">8. L'éclairage public aide les gens à se déplacer en sécurité. </w:t>
      </w:r>
    </w:p>
    <w:p>
      <w:r>
        <w:t xml:space="preserve">   Public lighting helps people move safely.</w:t>
      </w:r>
    </w:p>
    <w:p>
      <w:r>
        <w:t xml:space="preserve">9. Il y avait beaucoup de lumière dans la salle, malgré le crépuscule. </w:t>
      </w:r>
    </w:p>
    <w:p>
      <w:r>
        <w:t xml:space="preserve">    There was a lot of light in the room even during dusk. </w:t>
      </w:r>
    </w:p>
    <w:p>
      <w:r>
        <w:t xml:space="preserve">10. La lumière des étoiles est incroyablement belle. </w:t>
      </w:r>
    </w:p>
    <w:p>
      <w:r>
        <w:t xml:space="preserve">   The light of stars is incredibly beautiful.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J'ai un petit problème avec mon ordinateur.</w:t>
      </w:r>
    </w:p>
    <w:p>
      <w:r>
        <w:t xml:space="preserve">   I have a little problem with my computer.</w:t>
      </w:r>
    </w:p>
    <w:p>
      <w:r>
        <w:t xml:space="preserve">3. Bonjour à tous ! </w:t>
      </w:r>
    </w:p>
    <w:p>
      <w:r>
        <w:t xml:space="preserve">   Hello everyone!</w:t>
      </w:r>
    </w:p>
    <w:p>
      <w:r>
        <w:t>4.  Merci de m'aider.</w:t>
      </w:r>
    </w:p>
    <w:p>
      <w:r>
        <w:t xml:space="preserve">    Thank you for helping me.</w:t>
      </w:r>
    </w:p>
    <w:p>
      <w:r>
        <w:t>5.  Bonjour, quel temps il fait aujourd'hui ?</w:t>
      </w:r>
    </w:p>
    <w:p>
      <w:r>
        <w:t xml:space="preserve">    Good morning, what is the weather like today?</w:t>
      </w:r>
    </w:p>
    <w:p>
      <w:r>
        <w:t>6.  Bonjour ma tante. Comment vas-tu?</w:t>
      </w:r>
    </w:p>
    <w:p>
      <w:r>
        <w:t xml:space="preserve">    Good afternoon my aunt. How are you?</w:t>
      </w:r>
    </w:p>
    <w:p>
      <w:r>
        <w:t xml:space="preserve">7.  Bonjour, j'ai besoin de vous aider avec une question. </w:t>
      </w:r>
    </w:p>
    <w:p>
      <w:r>
        <w:t xml:space="preserve">   Hello, I need your help with a question.</w:t>
      </w:r>
    </w:p>
    <w:p>
      <w:r>
        <w:t>8. Bonjour à la famille !</w:t>
      </w:r>
    </w:p>
    <w:p>
      <w:r>
        <w:t xml:space="preserve">    Hello everyone!</w:t>
      </w:r>
    </w:p>
    <w:p>
      <w:r>
        <w:t>9.  J’espère que vous allez bien.</w:t>
      </w:r>
    </w:p>
    <w:p>
      <w:r>
        <w:t xml:space="preserve">     I hope you're doing well. </w:t>
      </w:r>
    </w:p>
    <w:p>
      <w:r>
        <w:t>10. Bonjour, j’ai hâte de partir en vacances.</w:t>
      </w:r>
    </w:p>
    <w:p>
      <w:r>
        <w:t xml:space="preserve">    Good morning, I'm looking forward to going on vacation.</w:t>
      </w:r>
    </w:p>
    <w:p/>
    <w:p>
      <w:r>
        <w:rPr>
          <w:b/>
        </w:rPr>
        <w:t>Word: Moi | Meaning: I</w:t>
      </w:r>
    </w:p>
    <w:p/>
    <w:p>
      <w:r>
        <w:t xml:space="preserve">1. Moi habite à Paris.  </w:t>
      </w:r>
    </w:p>
    <w:p>
      <w:r>
        <w:t xml:space="preserve">    I live in Paris. </w:t>
      </w:r>
    </w:p>
    <w:p>
      <w:r>
        <w:t xml:space="preserve">2. Moi j’aime la cuisine française.  </w:t>
      </w:r>
    </w:p>
    <w:p>
      <w:r>
        <w:t xml:space="preserve">    I love French cooking.</w:t>
      </w:r>
    </w:p>
    <w:p>
      <w:r>
        <w:t xml:space="preserve">3.  Moi suis très occupé aujourd'hui.  </w:t>
      </w:r>
    </w:p>
    <w:p>
      <w:r>
        <w:t xml:space="preserve">   I am very busy today.</w:t>
      </w:r>
    </w:p>
    <w:p>
      <w:r>
        <w:t xml:space="preserve">4.  Moi ne comprends pas ce que vous dites.  </w:t>
      </w:r>
    </w:p>
    <w:p>
      <w:r>
        <w:t xml:space="preserve">    I don't understand what you are saying. </w:t>
      </w:r>
    </w:p>
    <w:p>
      <w:r>
        <w:t xml:space="preserve">5.  Moi suis fatigué après le voyage. </w:t>
      </w:r>
    </w:p>
    <w:p>
      <w:r>
        <w:t xml:space="preserve">    I am tired after the trip.</w:t>
      </w:r>
    </w:p>
    <w:p>
      <w:r>
        <w:t xml:space="preserve">6.  Moi voudrais acheter un nouveau livre.  </w:t>
      </w:r>
    </w:p>
    <w:p>
      <w:r>
        <w:t xml:space="preserve">   I would like to buy a new book.</w:t>
      </w:r>
    </w:p>
    <w:p>
      <w:r>
        <w:t xml:space="preserve">7.  Moi pense que vous avez raison. </w:t>
      </w:r>
    </w:p>
    <w:p>
      <w:r>
        <w:t xml:space="preserve">     I think you are right.</w:t>
      </w:r>
    </w:p>
    <w:p>
      <w:r>
        <w:t xml:space="preserve">8.  Tu as un moment pour moi?  </w:t>
      </w:r>
    </w:p>
    <w:p>
      <w:r>
        <w:t xml:space="preserve">    Do you have a moment for me?</w:t>
      </w:r>
    </w:p>
    <w:p>
      <w:r>
        <w:t xml:space="preserve">9. Moi suis venu pour discuter avec vous. </w:t>
      </w:r>
    </w:p>
    <w:p>
      <w:r>
        <w:t xml:space="preserve">    I came to talk with you.</w:t>
      </w:r>
    </w:p>
    <w:p>
      <w:r>
        <w:t xml:space="preserve">10. Moi j’aime la nature.   </w:t>
      </w:r>
    </w:p>
    <w:p>
      <w:r>
        <w:t xml:space="preserve">    I love nature.</w:t>
      </w:r>
    </w:p>
    <w:p/>
    <w:p>
      <w:r>
        <w:rPr>
          <w:b/>
        </w:rPr>
        <w:t>Word: merci | Meaning: thank you</w:t>
      </w:r>
    </w:p>
    <w:p/>
    <w:p>
      <w:r>
        <w:t>1.  Je vous remercie sincèrement de l'aide que vous m’avez apportée.</w:t>
      </w:r>
    </w:p>
    <w:p>
      <w:r>
        <w:t xml:space="preserve">    2. I thank you sincerely for your help that you have provided me.</w:t>
      </w:r>
    </w:p>
    <w:p>
      <w:r>
        <w:t>2. Merci pour le café, c'est délicieux!</w:t>
      </w:r>
    </w:p>
    <w:p>
      <w:r>
        <w:t xml:space="preserve">   3. Thank you for the coffee, it is delicious! </w:t>
      </w:r>
    </w:p>
    <w:p>
      <w:r>
        <w:t xml:space="preserve">3.  Merci d'avoir organisé ce concert extraordinaire. </w:t>
      </w:r>
    </w:p>
    <w:p>
      <w:r>
        <w:t xml:space="preserve">    4. Thank you for organizing this extraordinary concert.</w:t>
      </w:r>
    </w:p>
    <w:p>
      <w:r>
        <w:t>4.  C’est gentil de votre part, merci beaucoup.</w:t>
      </w:r>
    </w:p>
    <w:p>
      <w:r>
        <w:t xml:space="preserve">    5. It's kind of you, thank you very much.</w:t>
      </w:r>
    </w:p>
    <w:p>
      <w:r>
        <w:t>5.  Merci de m'avoir aidé à trouver cette information.</w:t>
      </w:r>
    </w:p>
    <w:p>
      <w:r>
        <w:t xml:space="preserve">    6. Thank you for helping me find this information. </w:t>
      </w:r>
    </w:p>
    <w:p>
      <w:r>
        <w:t>6.  Merci à tous pour votre participation!</w:t>
      </w:r>
    </w:p>
    <w:p>
      <w:r>
        <w:t xml:space="preserve">    7. Thank you all for your participation! </w:t>
      </w:r>
    </w:p>
    <w:p>
      <w:r>
        <w:t>7.  Merci beaucoup pour ce cadeau!</w:t>
      </w:r>
    </w:p>
    <w:p>
      <w:r>
        <w:t xml:space="preserve">    8. Thank you very much for this gift! </w:t>
      </w:r>
    </w:p>
    <w:p>
      <w:r>
        <w:t>8.  Merci de votre patience, j'ai besoin d’un peu de temps.</w:t>
      </w:r>
    </w:p>
    <w:p>
      <w:r>
        <w:t xml:space="preserve">    9. Thanks for your patience, I need a little bit of time. </w:t>
      </w:r>
    </w:p>
    <w:p>
      <w:r>
        <w:t xml:space="preserve">10. Merci de m'avoir répondu à ma question. </w:t>
      </w:r>
    </w:p>
    <w:p>
      <w:r>
        <w:t xml:space="preserve">    10. Thank you for answering my question.</w:t>
      </w:r>
    </w:p>
    <w:p/>
    <w:p>
      <w:r>
        <w:rPr>
          <w:b/>
        </w:rPr>
        <w:t>Word: Amusement | Meaning: Entertainment</w:t>
      </w:r>
    </w:p>
    <w:p/>
    <w:p>
      <w:r>
        <w:t>1.  J'ai trouvé l'amusement de la pièce très intéressant.</w:t>
      </w:r>
    </w:p>
    <w:p>
      <w:r>
        <w:t xml:space="preserve">    The amusement of the play was very interesting for me.</w:t>
      </w:r>
    </w:p>
    <w:p>
      <w:r>
        <w:t xml:space="preserve">2.  Elle ressentait un grand amusement quand elle a vu le film. </w:t>
      </w:r>
    </w:p>
    <w:p>
      <w:r>
        <w:t xml:space="preserve">    She felt great amusement when she saw the movie.</w:t>
      </w:r>
    </w:p>
    <w:p>
      <w:r>
        <w:t>3.  L'amusement des enfants était évident dans l’ambiance de la fête.</w:t>
      </w:r>
    </w:p>
    <w:p>
      <w:r>
        <w:t xml:space="preserve">   The children’s amusement was evident in the party atmosphere.</w:t>
      </w:r>
    </w:p>
    <w:p>
      <w:r>
        <w:t xml:space="preserve">4.  Le jeu nous a apporté un grand amusement. </w:t>
      </w:r>
    </w:p>
    <w:p>
      <w:r>
        <w:t xml:space="preserve">    Playing the game brought us great amusement.</w:t>
      </w:r>
    </w:p>
    <w:p>
      <w:r>
        <w:t xml:space="preserve">5.  L’histoire lui a donné beaucoup d'amusement. </w:t>
      </w:r>
    </w:p>
    <w:p>
      <w:r>
        <w:t xml:space="preserve">    The story amused her greatly.</w:t>
      </w:r>
    </w:p>
    <w:p>
      <w:r>
        <w:t xml:space="preserve">6.  Je suis sûr que vous allez apprécier l’amusement de cette soirée. </w:t>
      </w:r>
    </w:p>
    <w:p>
      <w:r>
        <w:t xml:space="preserve">    I am sure you will enjoy the amusement of this evening party. </w:t>
      </w:r>
    </w:p>
    <w:p>
      <w:r>
        <w:t xml:space="preserve">7.  La fête était pleine d’amusement pour les enfants et les adultes. </w:t>
      </w:r>
    </w:p>
    <w:p>
      <w:r>
        <w:t xml:space="preserve">   The party was full of amusement for both children and adults.</w:t>
      </w:r>
    </w:p>
    <w:p>
      <w:r>
        <w:t xml:space="preserve">8.  L'amusement est une forme de détente qui permet de se détendre. </w:t>
      </w:r>
    </w:p>
    <w:p>
      <w:r>
        <w:t xml:space="preserve">    Amusement is a form of relaxation that allows you to unwind. </w:t>
      </w:r>
    </w:p>
    <w:p>
      <w:r>
        <w:t xml:space="preserve">9.  J’ai trouvé l’ambiance amusante et relaxante. </w:t>
      </w:r>
    </w:p>
    <w:p>
      <w:r>
        <w:t xml:space="preserve">   I found the ambiance funny and relaxing.</w:t>
      </w:r>
    </w:p>
    <w:p>
      <w:r>
        <w:t xml:space="preserve">10.  L'amusement dépend de la personne qui l’expérimente.  </w:t>
      </w:r>
    </w:p>
    <w:p>
      <w:r>
        <w:t xml:space="preserve">    The amusement depends on the person experiencing it.</w:t>
      </w:r>
    </w:p>
    <w:p/>
    <w:p>
      <w:r>
        <w:rPr>
          <w:b/>
        </w:rPr>
        <w:t>Word: Bonne | Meaning: Good</w:t>
      </w:r>
    </w:p>
    <w:p/>
    <w:p>
      <w:r>
        <w:t>1. C'est une bonne journée pour sortir et profiter du soleil.</w:t>
      </w:r>
    </w:p>
    <w:p>
      <w:r>
        <w:t xml:space="preserve">    It's a good day to go out and enjoy the sun.</w:t>
      </w:r>
    </w:p>
    <w:p>
      <w:r>
        <w:t xml:space="preserve">2. La cuisine est bonne, mais le service prend un peu de temps. </w:t>
      </w:r>
    </w:p>
    <w:p>
      <w:r>
        <w:t xml:space="preserve">    The food is good, but the service takes a little while.</w:t>
      </w:r>
    </w:p>
    <w:p>
      <w:r>
        <w:t>3. J'ai une bonne idée pour notre projet de classe!</w:t>
      </w:r>
    </w:p>
    <w:p>
      <w:r>
        <w:t xml:space="preserve">    I have a good idea for our class project!</w:t>
      </w:r>
    </w:p>
    <w:p>
      <w:r>
        <w:t xml:space="preserve">4.  Elle est très bonne à parler français et elle a beaucoup d'amis. </w:t>
      </w:r>
    </w:p>
    <w:p>
      <w:r>
        <w:t xml:space="preserve">    She is very good at speaking French and has a lot of friends. </w:t>
      </w:r>
    </w:p>
    <w:p>
      <w:r>
        <w:t>5. Le concert était bon, mais j’aurais préféré un peu plus d’énergie.</w:t>
      </w:r>
    </w:p>
    <w:p>
      <w:r>
        <w:t xml:space="preserve">    The concert was good, but I would have preferred a bit more energy.  </w:t>
      </w:r>
    </w:p>
    <w:p>
      <w:r>
        <w:t xml:space="preserve">6. Il fait une bonne ambiance dans la salle. </w:t>
      </w:r>
    </w:p>
    <w:p>
      <w:r>
        <w:t xml:space="preserve">    It's a good atmosphere in the room.</w:t>
      </w:r>
    </w:p>
    <w:p>
      <w:r>
        <w:t>7. J'ai mangé une bonne salade de fruits pour le déjeuner.</w:t>
      </w:r>
    </w:p>
    <w:p>
      <w:r>
        <w:t xml:space="preserve">    I ate a good fruit salad for lunch.</w:t>
      </w:r>
    </w:p>
    <w:p>
      <w:r>
        <w:t xml:space="preserve">8. Elle est bonne à l'école et elle aime apprendre de nouvelles choses. </w:t>
      </w:r>
    </w:p>
    <w:p>
      <w:r>
        <w:t xml:space="preserve">    She is good at school and she likes learning new things.</w:t>
      </w:r>
    </w:p>
    <w:p>
      <w:r>
        <w:t xml:space="preserve">9. Il a un bon rapport avec ses amis. </w:t>
      </w:r>
    </w:p>
    <w:p>
      <w:r>
        <w:t xml:space="preserve">    He has a good relationship with his friends.  </w:t>
      </w:r>
    </w:p>
    <w:p>
      <w:r>
        <w:t>10. Les choses sont bonnes pour moi aujourd'hui.</w:t>
      </w:r>
    </w:p>
    <w:p>
      <w:r>
        <w:t xml:space="preserve">    Things are good for me today.</w:t>
      </w:r>
    </w:p>
    <w:p/>
    <w:p>
      <w:r>
        <w:rPr>
          <w:b/>
        </w:rPr>
        <w:t>Word: Oui | Meaning: Yes</w:t>
      </w:r>
    </w:p>
    <w:p/>
    <w:p>
      <w:r>
        <w:t>1. Oui, je comprends la question.</w:t>
      </w:r>
    </w:p>
    <w:p>
      <w:r>
        <w:t xml:space="preserve">   Yes, I understand the question.</w:t>
      </w:r>
    </w:p>
    <w:p>
      <w:r>
        <w:t xml:space="preserve">2.  Oui, j’ai bien compris votre message. </w:t>
      </w:r>
    </w:p>
    <w:p>
      <w:r>
        <w:t xml:space="preserve">   Yes, I understood your message.</w:t>
      </w:r>
    </w:p>
    <w:p>
      <w:r>
        <w:t xml:space="preserve">3.  Je peux aller à l'école aujourd'hui ? </w:t>
      </w:r>
    </w:p>
    <w:p>
      <w:r>
        <w:t xml:space="preserve">   Can I go to school today?</w:t>
      </w:r>
    </w:p>
    <w:p>
      <w:r>
        <w:t>4.  Oui, il est temps de manger.</w:t>
      </w:r>
    </w:p>
    <w:p>
      <w:r>
        <w:t xml:space="preserve">   Yes, it is time to eat. </w:t>
      </w:r>
    </w:p>
    <w:p>
      <w:r>
        <w:t>5.  La voiture est-elle prête ?</w:t>
      </w:r>
    </w:p>
    <w:p>
      <w:r>
        <w:t xml:space="preserve">   Is the car ready?</w:t>
      </w:r>
    </w:p>
    <w:p>
      <w:r>
        <w:t xml:space="preserve">6.  Oui, je suis d’accord avec vous. </w:t>
      </w:r>
    </w:p>
    <w:p>
      <w:r>
        <w:t xml:space="preserve">   Yes, I agree with you.</w:t>
      </w:r>
    </w:p>
    <w:p>
      <w:r>
        <w:t>7.  Je veux acheter un nouveau livre.</w:t>
      </w:r>
    </w:p>
    <w:p>
      <w:r>
        <w:t xml:space="preserve">    I want to buy a new book.</w:t>
      </w:r>
    </w:p>
    <w:p>
      <w:r>
        <w:t xml:space="preserve">8.  Oui, j'aime beaucoup la nature. </w:t>
      </w:r>
    </w:p>
    <w:p>
      <w:r>
        <w:t xml:space="preserve">    Yes, I love the nature a lot.</w:t>
      </w:r>
    </w:p>
    <w:p>
      <w:r>
        <w:t>9.  Voulez-vous aller au cinéma ?</w:t>
      </w:r>
    </w:p>
    <w:p>
      <w:r>
        <w:t xml:space="preserve">   Do you want to go to the cinema?</w:t>
      </w:r>
    </w:p>
    <w:p>
      <w:r>
        <w:t xml:space="preserve">10. Oui, ça fait plaisir de te voir! </w:t>
      </w:r>
    </w:p>
    <w:p>
      <w:r>
        <w:t xml:space="preserve">    Yes, it is nice to see you!</w:t>
      </w:r>
    </w:p>
    <w:p/>
    <w:p>
      <w:r>
        <w:rPr>
          <w:b/>
        </w:rPr>
        <w:t>Word: jouer | Meaning: play</w:t>
      </w:r>
    </w:p>
    <w:p/>
    <w:p>
      <w:r>
        <w:t>1. J’aime jouer à la musique.</w:t>
      </w:r>
    </w:p>
    <w:p>
      <w:r>
        <w:t xml:space="preserve">   I like to play music.</w:t>
      </w:r>
    </w:p>
    <w:p>
      <w:r>
        <w:t>2. Les enfants jouent dans le parc.</w:t>
      </w:r>
    </w:p>
    <w:p>
      <w:r>
        <w:t xml:space="preserve">   The children play in the park.</w:t>
      </w:r>
    </w:p>
    <w:p>
      <w:r>
        <w:t xml:space="preserve">3. Tu peux jouer à l’ordinateur ? </w:t>
      </w:r>
    </w:p>
    <w:p>
      <w:r>
        <w:t xml:space="preserve">   Can you play on the computer?</w:t>
      </w:r>
    </w:p>
    <w:p>
      <w:r>
        <w:t xml:space="preserve">4. On a joué à des jeux de société hier soir. </w:t>
      </w:r>
    </w:p>
    <w:p>
      <w:r>
        <w:t xml:space="preserve">   We played board games last night.</w:t>
      </w:r>
    </w:p>
    <w:p>
      <w:r>
        <w:t xml:space="preserve">5. La balle est trop lourde pour que j'y joue. </w:t>
      </w:r>
    </w:p>
    <w:p>
      <w:r>
        <w:t xml:space="preserve">   The ball is too heavy for me to play with it.</w:t>
      </w:r>
    </w:p>
    <w:p>
      <w:r>
        <w:t>6. J’ai envie de jouer au tennis.</w:t>
      </w:r>
    </w:p>
    <w:p>
      <w:r>
        <w:t xml:space="preserve">   I feel like playing tennis. </w:t>
      </w:r>
    </w:p>
    <w:p>
      <w:r>
        <w:t xml:space="preserve">7. Le jeu d’échecs est très intéressant. </w:t>
      </w:r>
    </w:p>
    <w:p>
      <w:r>
        <w:t xml:space="preserve">   Chess is very interesting.</w:t>
      </w:r>
    </w:p>
    <w:p>
      <w:r>
        <w:t xml:space="preserve">8. Je ne peux pas jouer à ce jeu aujourd'hui. </w:t>
      </w:r>
    </w:p>
    <w:p>
      <w:r>
        <w:t xml:space="preserve">   I can't play this game today.</w:t>
      </w:r>
    </w:p>
    <w:p>
      <w:r>
        <w:t xml:space="preserve">9. Les enfants aiment jouer avec des peluches. </w:t>
      </w:r>
    </w:p>
    <w:p>
      <w:r>
        <w:t xml:space="preserve">   Children like to play with stuffed animals. </w:t>
      </w:r>
    </w:p>
    <w:p>
      <w:r>
        <w:t>10.  L'artiste joue une pièce de musique pour le public.</w:t>
      </w:r>
    </w:p>
    <w:p>
      <w:r>
        <w:t xml:space="preserve">    The artist plays a musical piece for the audience.</w:t>
      </w:r>
    </w:p>
    <w:p/>
    <w:p>
      <w:r>
        <w:rPr>
          <w:b/>
        </w:rPr>
        <w:t>Word: Marie | Meaning: Mary</w:t>
      </w:r>
    </w:p>
    <w:p/>
    <w:p>
      <w:r>
        <w:t>1. Marie est une étudiante très intelligente.</w:t>
      </w:r>
    </w:p>
    <w:p>
      <w:r>
        <w:t xml:space="preserve">  Marie is a very intelligent student.</w:t>
      </w:r>
    </w:p>
    <w:p>
      <w:r>
        <w:t>2. J'adore la cuisine de Marie, elle sait faire des plats délicieux.</w:t>
      </w:r>
    </w:p>
    <w:p>
      <w:r>
        <w:t xml:space="preserve">  I love Marie's cooking; she knows how to make delicious dishes. </w:t>
      </w:r>
    </w:p>
    <w:p>
      <w:r>
        <w:t>3. Marie vient de retourner à son pays d'origine.</w:t>
      </w:r>
    </w:p>
    <w:p>
      <w:r>
        <w:t xml:space="preserve">   Marie just returned to her country of origin.</w:t>
      </w:r>
    </w:p>
    <w:p>
      <w:r>
        <w:t>4. Je voudrais vous dire que Marie est une personne très gentille.</w:t>
      </w:r>
    </w:p>
    <w:p>
      <w:r>
        <w:t xml:space="preserve">   I would like to tell you that Marie is a very kind person. </w:t>
      </w:r>
    </w:p>
    <w:p>
      <w:r>
        <w:t>5. Marie et moi sommes amis depuis longtemps.</w:t>
      </w:r>
    </w:p>
    <w:p>
      <w:r>
        <w:t xml:space="preserve">  Marie and I have been friends for a long time. </w:t>
      </w:r>
    </w:p>
    <w:p>
      <w:r>
        <w:t>6. La maison de Marie est située à l'edge du village.</w:t>
      </w:r>
    </w:p>
    <w:p>
      <w:r>
        <w:t xml:space="preserve">  Marie's house is located on the outskirts of the village. </w:t>
      </w:r>
    </w:p>
    <w:p>
      <w:r>
        <w:t>7. J'ai rencontré Marie au marché hier.</w:t>
      </w:r>
    </w:p>
    <w:p>
      <w:r>
        <w:t xml:space="preserve">  I met Marie at the market yesterday. </w:t>
      </w:r>
    </w:p>
    <w:p>
      <w:r>
        <w:t xml:space="preserve">8. Marie travaille comme enseignante dans une école primaire. </w:t>
      </w:r>
    </w:p>
    <w:p>
      <w:r>
        <w:t xml:space="preserve">  Marie works as a teacher in a primary school.  </w:t>
      </w:r>
    </w:p>
    <w:p>
      <w:r>
        <w:t xml:space="preserve">9. On ne peut pas imaginer la vie sans Marie. </w:t>
      </w:r>
    </w:p>
    <w:p>
      <w:r>
        <w:t xml:space="preserve">  We can't imagine life without Marie. </w:t>
      </w:r>
    </w:p>
    <w:p>
      <w:r>
        <w:t>10. Marie est une personne très enthousiaste et passionnée.</w:t>
      </w:r>
    </w:p>
    <w:p>
      <w:r>
        <w:t xml:space="preserve">   Marie is a very enthusiastic and passionate person.</w:t>
      </w:r>
    </w:p>
    <w:p/>
    <w:p>
      <w:r>
        <w:rPr>
          <w:b/>
        </w:rPr>
        <w:t>Word: Cat | Meaning: A small furry animal that is often kept as a pet</w:t>
      </w:r>
    </w:p>
    <w:p/>
    <w:p>
      <w:r>
        <w:t>1. J'ai un chat adorable qui joue avec moi chaque soir.</w:t>
      </w:r>
    </w:p>
    <w:p>
      <w:r>
        <w:t xml:space="preserve">  I have an adorable cat who plays with me every evening.</w:t>
      </w:r>
    </w:p>
    <w:p>
      <w:r>
        <w:t>2. Le chat est très calme et il aime se reposer.</w:t>
      </w:r>
    </w:p>
    <w:p>
      <w:r>
        <w:t xml:space="preserve">  The cat is very calm and he likes to rest.</w:t>
      </w:r>
    </w:p>
    <w:p>
      <w:r>
        <w:t>3. La petite fille a un chat noir qui la suit partout.</w:t>
      </w:r>
    </w:p>
    <w:p>
      <w:r>
        <w:t xml:space="preserve">  The little girl has a black cat that follows her everywhere. </w:t>
      </w:r>
    </w:p>
    <w:p>
      <w:r>
        <w:t>4. J'adore les chats, ils sont doux et sympathiques.</w:t>
      </w:r>
    </w:p>
    <w:p>
      <w:r>
        <w:t xml:space="preserve">   I love cats, they are gentle and friendly.</w:t>
      </w:r>
    </w:p>
    <w:p>
      <w:r>
        <w:t>5. Le vétérinaire examine le chat pour s’assurer de sa santé.</w:t>
      </w:r>
    </w:p>
    <w:p>
      <w:r>
        <w:t xml:space="preserve">  The vet examines the cat to make sure it is healthy.</w:t>
      </w:r>
    </w:p>
    <w:p>
      <w:r>
        <w:t>6. Il est trop mignon quand il fait des câlins.</w:t>
      </w:r>
    </w:p>
    <w:p>
      <w:r>
        <w:t xml:space="preserve">  He is too cute when he gives a hug. </w:t>
      </w:r>
    </w:p>
    <w:p>
      <w:r>
        <w:t>7. La maison avait un chat qui était très sociable et aimait les gens.</w:t>
      </w:r>
    </w:p>
    <w:p>
      <w:r>
        <w:t xml:space="preserve">  The house had a cat that was very social and liked people.</w:t>
      </w:r>
    </w:p>
    <w:p>
      <w:r>
        <w:t>8. Mon chat est plus calme que ses frères et sœurs.</w:t>
      </w:r>
    </w:p>
    <w:p>
      <w:r>
        <w:t xml:space="preserve">  My cat is calmer than his siblings. </w:t>
      </w:r>
    </w:p>
    <w:p>
      <w:r>
        <w:t>9. Les chats sont des animaux intelligents avec des capacités de communication intéressantes.</w:t>
      </w:r>
    </w:p>
    <w:p>
      <w:r>
        <w:t xml:space="preserve">  Cats are intelligent animals with interesting communication abilities.</w:t>
      </w:r>
    </w:p>
    <w:p>
      <w:r>
        <w:t>10. Vous pouvez acheter un chat chez un vétérinaire ou dans une association d'animaux.</w:t>
      </w:r>
    </w:p>
    <w:p>
      <w:r>
        <w:t xml:space="preserve">  You can buy a cat from a veterinarian or an animal welfare association.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