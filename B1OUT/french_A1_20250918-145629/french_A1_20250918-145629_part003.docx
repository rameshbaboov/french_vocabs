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La voiture est grande et elle peut transporter beaucoup de personnes.</w:t>
      </w:r>
    </w:p>
    <w:p>
      <w:r>
        <w:t xml:space="preserve">    The car is large and it can transport many people.</w:t>
      </w:r>
    </w:p>
    <w:p>
      <w:r>
        <w:t>2. Vous avez une grande famille, n’est-ce pas?</w:t>
      </w:r>
    </w:p>
    <w:p>
      <w:r>
        <w:t xml:space="preserve">    You have a large family, don't you? </w:t>
      </w:r>
    </w:p>
    <w:p>
      <w:r>
        <w:t xml:space="preserve">3.  Le chef a un grand plan pour le restaurant. </w:t>
      </w:r>
    </w:p>
    <w:p>
      <w:r>
        <w:t xml:space="preserve">    The chef has a big plan for the restaurant.</w:t>
      </w:r>
    </w:p>
    <w:p>
      <w:r>
        <w:t xml:space="preserve">4. La montagne est grande et elle offre de magnifiques paysages. </w:t>
      </w:r>
    </w:p>
    <w:p>
      <w:r>
        <w:t xml:space="preserve">    The mountain is tall and it offers beautiful landscapes. </w:t>
      </w:r>
    </w:p>
    <w:p>
      <w:r>
        <w:t xml:space="preserve">5. J’ai acheté une grande baguette de pain dans le supermarché. </w:t>
      </w:r>
    </w:p>
    <w:p>
      <w:r>
        <w:t xml:space="preserve">    I bought a large loaf of bread in the supermarket.</w:t>
      </w:r>
    </w:p>
    <w:p>
      <w:r>
        <w:t>6.  Mon ami a une grande passion pour la musique classique.</w:t>
      </w:r>
    </w:p>
    <w:p>
      <w:r>
        <w:t xml:space="preserve">    My friend has a great passion for classical music.</w:t>
      </w:r>
    </w:p>
    <w:p>
      <w:r>
        <w:t xml:space="preserve">7. Il faut choisir un grand appartement pour s’installer à Paris. </w:t>
      </w:r>
    </w:p>
    <w:p>
      <w:r>
        <w:t xml:space="preserve">    We need to choose a big apartment to settle in Paris. </w:t>
      </w:r>
    </w:p>
    <w:p>
      <w:r>
        <w:t xml:space="preserve">8. La ville est très grande, il faut beaucoup de temps pour se déplacer. </w:t>
      </w:r>
    </w:p>
    <w:p>
      <w:r>
        <w:t xml:space="preserve">    The city is very large and it takes a lot of time to move around. </w:t>
      </w:r>
    </w:p>
    <w:p>
      <w:r>
        <w:t xml:space="preserve">9. Nous avons une grande envie de voyager et d'explorer le monde. </w:t>
      </w:r>
    </w:p>
    <w:p>
      <w:r>
        <w:t xml:space="preserve">    We have a great desire to travel and explore the world.</w:t>
      </w:r>
    </w:p>
    <w:p>
      <w:r>
        <w:t xml:space="preserve">10. Le gâteau est vraiment grande, j’ai besoin d’un couteau à beurre pour l’écraser.  </w:t>
      </w:r>
    </w:p>
    <w:p>
      <w:r>
        <w:t xml:space="preserve">    The cake is really big, I need a butter knife to crush it.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Hi everyone! </w:t>
      </w:r>
    </w:p>
    <w:p>
      <w:r>
        <w:t>3.  Salut Marie, qu'est-ce que tu fais aujourd’hui ?</w:t>
      </w:r>
    </w:p>
    <w:p>
      <w:r>
        <w:t xml:space="preserve">    Hey Marie, what are you doing today? </w:t>
      </w:r>
    </w:p>
    <w:p>
      <w:r>
        <w:t>4.  Salut Jean, il fait beau aujourd'hui.</w:t>
      </w:r>
    </w:p>
    <w:p>
      <w:r>
        <w:t xml:space="preserve">    Hello Jean, it's nice out today.</w:t>
      </w:r>
    </w:p>
    <w:p>
      <w:r>
        <w:t>5.  Salut ! Je vais bien, merci. Et toi ?</w:t>
      </w:r>
    </w:p>
    <w:p>
      <w:r>
        <w:t xml:space="preserve">   Hi! I'm fine, thanks. And you?</w:t>
      </w:r>
    </w:p>
    <w:p>
      <w:r>
        <w:t xml:space="preserve">6.  J'ai besoin d'une aide pour mon projet, salut ! </w:t>
      </w:r>
    </w:p>
    <w:p>
      <w:r>
        <w:t xml:space="preserve">     I need help with my project, hello! </w:t>
      </w:r>
    </w:p>
    <w:p>
      <w:r>
        <w:t>7.  Salut à l'hôtel, je me suis trompé de chambre.</w:t>
      </w:r>
    </w:p>
    <w:p>
      <w:r>
        <w:t xml:space="preserve">    Hello to the hotel, I accidentally got into the wrong room.</w:t>
      </w:r>
    </w:p>
    <w:p>
      <w:r>
        <w:t xml:space="preserve">8.  Salut, j’adore la musique. </w:t>
      </w:r>
    </w:p>
    <w:p>
      <w:r>
        <w:t xml:space="preserve">   Hi, I love music. </w:t>
      </w:r>
    </w:p>
    <w:p>
      <w:r>
        <w:t>9.  Salut ! Qu'est-ce que tu as fait hier ?</w:t>
      </w:r>
    </w:p>
    <w:p>
      <w:r>
        <w:t xml:space="preserve">   Hi! What did you do yesterday?</w:t>
      </w:r>
    </w:p>
    <w:p>
      <w:r>
        <w:t>10. Salut, je suis fatigué aujourd’hui.</w:t>
      </w:r>
    </w:p>
    <w:p>
      <w:r>
        <w:t xml:space="preserve">    Hello, I am tired today.</w:t>
      </w:r>
    </w:p>
    <w:p/>
    <w:p>
      <w:r>
        <w:rPr>
          <w:b/>
        </w:rPr>
        <w:t>Word: Jeu | Meaning: Game</w:t>
      </w:r>
    </w:p>
    <w:p/>
    <w:p>
      <w:r>
        <w:t>1. J'adore jouer au jeux de société avec mes amis.</w:t>
      </w:r>
    </w:p>
    <w:p>
      <w:r>
        <w:t xml:space="preserve">    I love playing board games with my friends.</w:t>
      </w:r>
    </w:p>
    <w:p>
      <w:r>
        <w:t>2. La petite fille jouait à un jeu d'imagination.</w:t>
      </w:r>
    </w:p>
    <w:p>
      <w:r>
        <w:t xml:space="preserve">    The little girl was playing pretend. </w:t>
      </w:r>
    </w:p>
    <w:p>
      <w:r>
        <w:t>3.  Ils ont joué un jeu de cartes pour se divertir.</w:t>
      </w:r>
    </w:p>
    <w:p>
      <w:r>
        <w:t xml:space="preserve">    They played a card game to have fun. </w:t>
      </w:r>
    </w:p>
    <w:p>
      <w:r>
        <w:t>4. Le jeu est disponible dans plusieurs versions.</w:t>
      </w:r>
    </w:p>
    <w:p>
      <w:r>
        <w:t xml:space="preserve">    The game is available in multiple versions.</w:t>
      </w:r>
    </w:p>
    <w:p>
      <w:r>
        <w:t>5. Il jouait au jeu d'échecs en compétition avec son ami.</w:t>
      </w:r>
    </w:p>
    <w:p>
      <w:r>
        <w:t xml:space="preserve">   He was playing chess competitively with his friend. </w:t>
      </w:r>
    </w:p>
    <w:p>
      <w:r>
        <w:t>6. J'ai joué à un jeu vidéo très amusant.</w:t>
      </w:r>
    </w:p>
    <w:p>
      <w:r>
        <w:t xml:space="preserve">   I played a very fun video game. </w:t>
      </w:r>
    </w:p>
    <w:p>
      <w:r>
        <w:t>7.  La musique de la fête était un jeu de couleurs et de rythmes.</w:t>
      </w:r>
    </w:p>
    <w:p>
      <w:r>
        <w:t xml:space="preserve">    The party music was a play of colours and rhythms. </w:t>
      </w:r>
    </w:p>
    <w:p>
      <w:r>
        <w:t>8. Je suis dans le jeu d'un film en préparation.</w:t>
      </w:r>
    </w:p>
    <w:p>
      <w:r>
        <w:t xml:space="preserve">    I am in the middle of making a movie.</w:t>
      </w:r>
    </w:p>
    <w:p>
      <w:r>
        <w:t>9.  Le joueur a joué une belle stratégie.</w:t>
      </w:r>
    </w:p>
    <w:p>
      <w:r>
        <w:t xml:space="preserve">    The player played a good strategy. </w:t>
      </w:r>
    </w:p>
    <w:p>
      <w:r>
        <w:t>10.  J'ai joué de la musique pour mes amis et ils ont apprécié.</w:t>
      </w:r>
    </w:p>
    <w:p>
      <w:r>
        <w:t xml:space="preserve">    I played music for my friends, and they enjoyed it.</w:t>
      </w:r>
    </w:p>
    <w:p/>
    <w:p>
      <w:r>
        <w:rPr>
          <w:b/>
        </w:rPr>
        <w:t>Word: Haus | Meaning: House</w:t>
      </w:r>
    </w:p>
    <w:p/>
    <w:p>
      <w:r>
        <w:t>1. J'habite dans un petit **haus**.</w:t>
      </w:r>
    </w:p>
    <w:p>
      <w:r>
        <w:t xml:space="preserve">   I live in a small house.</w:t>
      </w:r>
    </w:p>
    <w:p>
      <w:r>
        <w:t xml:space="preserve">2. Le quartier est très calme et il y a peu de bruit, une sorte de **haus** à la campagne. </w:t>
      </w:r>
    </w:p>
    <w:p>
      <w:r>
        <w:t xml:space="preserve">   The neighborhood is very quiet and there is little noise, a kind of **house** in the countryside.</w:t>
      </w:r>
    </w:p>
    <w:p>
      <w:r>
        <w:t>3.  Elle cherchait un **haus** sur le marché pour son nouveau appartement.</w:t>
      </w:r>
    </w:p>
    <w:p>
      <w:r>
        <w:t xml:space="preserve">   She was looking for a house on the market for her new apartment.</w:t>
      </w:r>
    </w:p>
    <w:p>
      <w:r>
        <w:t xml:space="preserve">4. La famille déménage dans un grand **haus**. </w:t>
      </w:r>
    </w:p>
    <w:p>
      <w:r>
        <w:t xml:space="preserve">   The family moves into a large house.</w:t>
      </w:r>
    </w:p>
    <w:p>
      <w:r>
        <w:t xml:space="preserve">5.  Le **haus** est décoré de manière élégante et sophistiquée. </w:t>
      </w:r>
    </w:p>
    <w:p>
      <w:r>
        <w:t xml:space="preserve">   The house is decorated in an elegant and sophisticated way.</w:t>
      </w:r>
    </w:p>
    <w:p>
      <w:r>
        <w:t>6. La maison était très confortable, avec un petit jardin au milieu du **haus**.</w:t>
      </w:r>
    </w:p>
    <w:p>
      <w:r>
        <w:t xml:space="preserve">   The house was very comfortable, with a small garden in the middle of the house. </w:t>
      </w:r>
    </w:p>
    <w:p>
      <w:r>
        <w:t>7. Nous avons passé une nuit merveilleuse dans notre **haus** de montagne.</w:t>
      </w:r>
    </w:p>
    <w:p>
      <w:r>
        <w:t xml:space="preserve">   We had a wonderful night in our mountain house. </w:t>
      </w:r>
    </w:p>
    <w:p>
      <w:r>
        <w:t xml:space="preserve">8.  Le **haus** est situé à quelques pas de la plage. </w:t>
      </w:r>
    </w:p>
    <w:p>
      <w:r>
        <w:t xml:space="preserve">   The house is located a few steps from the beach.</w:t>
      </w:r>
    </w:p>
    <w:p>
      <w:r>
        <w:t xml:space="preserve">9. Je pense que mon prochain **haus** sera plus grand et avec un balcon. </w:t>
      </w:r>
    </w:p>
    <w:p>
      <w:r>
        <w:t xml:space="preserve">   I think my next house will be bigger and with a balcony. </w:t>
      </w:r>
    </w:p>
    <w:p>
      <w:r>
        <w:t xml:space="preserve">10.  Elle était très contente de sa nouvelle acquisition: un **haus** à la campagne. </w:t>
      </w:r>
    </w:p>
    <w:p>
      <w:r>
        <w:t xml:space="preserve">    She was very happy about her new acquisition: a house in the countryside.</w:t>
      </w:r>
    </w:p>
    <w:p/>
    <w:p>
      <w:r>
        <w:rPr>
          <w:b/>
        </w:rPr>
        <w:t>Word: Jouer | Meaning: To play</w:t>
      </w:r>
    </w:p>
    <w:p/>
    <w:p>
      <w:r>
        <w:t xml:space="preserve">1.  Je joue au tennis chaque semaine. </w:t>
      </w:r>
    </w:p>
    <w:p>
      <w:r>
        <w:t xml:space="preserve">   I play tennis every week.</w:t>
      </w:r>
    </w:p>
    <w:p>
      <w:r>
        <w:t>2.  Les enfants jouent dans le parc.</w:t>
      </w:r>
    </w:p>
    <w:p>
      <w:r>
        <w:t xml:space="preserve">    The children are playing in the park.</w:t>
      </w:r>
    </w:p>
    <w:p>
      <w:r>
        <w:t>3.  Le chien joue avec un frisbee.</w:t>
      </w:r>
    </w:p>
    <w:p>
      <w:r>
        <w:t xml:space="preserve">    The dog plays with a Frisbee.</w:t>
      </w:r>
    </w:p>
    <w:p>
      <w:r>
        <w:t>4.  J'aime jouer de la musique.</w:t>
      </w:r>
    </w:p>
    <w:p>
      <w:r>
        <w:t xml:space="preserve">    I like to play music. </w:t>
      </w:r>
    </w:p>
    <w:p>
      <w:r>
        <w:t xml:space="preserve">5.  Elle est toujours prête à jouer à des jeux de société. </w:t>
      </w:r>
    </w:p>
    <w:p>
      <w:r>
        <w:t xml:space="preserve">   She is always ready to play board games.</w:t>
      </w:r>
    </w:p>
    <w:p>
      <w:r>
        <w:t xml:space="preserve">6.  Les amis jouent de cartes pendant la soirée. </w:t>
      </w:r>
    </w:p>
    <w:p>
      <w:r>
        <w:t xml:space="preserve">   Friends play cards during the evening.</w:t>
      </w:r>
    </w:p>
    <w:p>
      <w:r>
        <w:t>7.  Jouer aux mots est une activité amusante.</w:t>
      </w:r>
    </w:p>
    <w:p>
      <w:r>
        <w:t xml:space="preserve">   Playing word games is a fun activity.</w:t>
      </w:r>
    </w:p>
    <w:p>
      <w:r>
        <w:t>8.  Je joue à un jeu vidéo chaque soir.</w:t>
      </w:r>
    </w:p>
    <w:p>
      <w:r>
        <w:t xml:space="preserve">    I play video game every night.</w:t>
      </w:r>
    </w:p>
    <w:p>
      <w:r>
        <w:t xml:space="preserve">9.  Tu veux jouer à un nouveau jeu ? </w:t>
      </w:r>
    </w:p>
    <w:p>
      <w:r>
        <w:t xml:space="preserve">   Do you want to play a new game?</w:t>
      </w:r>
    </w:p>
    <w:p>
      <w:r>
        <w:t xml:space="preserve">10. J'ai hâte de jouer au football ce weekend. </w:t>
      </w:r>
    </w:p>
    <w:p>
      <w:r>
        <w:t xml:space="preserve">    I can't wait to play football this weekend.</w:t>
      </w:r>
    </w:p>
    <w:p/>
    <w:p>
      <w:r>
        <w:rPr>
          <w:b/>
        </w:rPr>
        <w:t>Word: Rose | Meaning: Rose</w:t>
      </w:r>
    </w:p>
    <w:p/>
    <w:p>
      <w:r>
        <w:t>1. La rose est ma fleur préférée.</w:t>
      </w:r>
    </w:p>
    <w:p>
      <w:r>
        <w:t xml:space="preserve">    The rose is my favorite flower.</w:t>
      </w:r>
    </w:p>
    <w:p>
      <w:r>
        <w:t>2. J'adore la couleur rouge de la rose.</w:t>
      </w:r>
    </w:p>
    <w:p>
      <w:r>
        <w:t xml:space="preserve">    I love the red color of the rose.</w:t>
      </w:r>
    </w:p>
    <w:p>
      <w:r>
        <w:t xml:space="preserve">3.  J'ai acheté une rose pour mon maman. </w:t>
      </w:r>
    </w:p>
    <w:p>
      <w:r>
        <w:t xml:space="preserve">    I bought a rose for my mom.</w:t>
      </w:r>
    </w:p>
    <w:p>
      <w:r>
        <w:t>4. Rose est un excellent nom de famille.</w:t>
      </w:r>
    </w:p>
    <w:p>
      <w:r>
        <w:t xml:space="preserve">    Rose is an excellent last name. </w:t>
      </w:r>
    </w:p>
    <w:p>
      <w:r>
        <w:t>5. La rose symbolise l'amour et la passion.</w:t>
      </w:r>
    </w:p>
    <w:p>
      <w:r>
        <w:t xml:space="preserve">    The rose symbolizes love and passion. </w:t>
      </w:r>
    </w:p>
    <w:p>
      <w:r>
        <w:t>6.  Les roses rouges sont très populaires dans la ville.</w:t>
      </w:r>
    </w:p>
    <w:p>
      <w:r>
        <w:t xml:space="preserve">    Red roses are very popular in the city.</w:t>
      </w:r>
    </w:p>
    <w:p>
      <w:r>
        <w:t>7.  J'adore les roses qui poussent dans mon jardin.</w:t>
      </w:r>
    </w:p>
    <w:p>
      <w:r>
        <w:t xml:space="preserve">    I love the roses that grow in my garden. </w:t>
      </w:r>
    </w:p>
    <w:p>
      <w:r>
        <w:t>8.  Rose est une femme forte et indépendante.</w:t>
      </w:r>
    </w:p>
    <w:p>
      <w:r>
        <w:t xml:space="preserve">    Rose is a strong and independent woman.</w:t>
      </w:r>
    </w:p>
    <w:p>
      <w:r>
        <w:t xml:space="preserve">9.   La rose est un symbole de beauté et de grâce. </w:t>
      </w:r>
    </w:p>
    <w:p>
      <w:r>
        <w:t xml:space="preserve">    The rose is a symbol of beauty and grace. </w:t>
      </w:r>
    </w:p>
    <w:p>
      <w:r>
        <w:t>10. La rose est très fragile, mais elle peut être magnifique.</w:t>
      </w:r>
    </w:p>
    <w:p>
      <w:r>
        <w:t xml:space="preserve">    The rose is very fragile, but it can be magnificent.</w:t>
      </w:r>
    </w:p>
    <w:p/>
    <w:p>
      <w:r>
        <w:rPr>
          <w:b/>
        </w:rPr>
        <w:t>Word: amour | Meaning: love</w:t>
      </w:r>
    </w:p>
    <w:p/>
    <w:p>
      <w:r>
        <w:t>1. J'ai beaucoup d'amour pour mes enfants.</w:t>
      </w:r>
    </w:p>
    <w:p>
      <w:r>
        <w:t xml:space="preserve">    I have a lot of love for my children.</w:t>
      </w:r>
    </w:p>
    <w:p>
      <w:r>
        <w:t>2. L'amour est un sentiment complexe et fascinant.</w:t>
      </w:r>
    </w:p>
    <w:p>
      <w:r>
        <w:t xml:space="preserve">   Love is a complex and fascinating feeling. </w:t>
      </w:r>
    </w:p>
    <w:p>
      <w:r>
        <w:t>3.  Le couple était rempli d'amour.</w:t>
      </w:r>
    </w:p>
    <w:p>
      <w:r>
        <w:t xml:space="preserve">   The couple was full of love.</w:t>
      </w:r>
    </w:p>
    <w:p>
      <w:r>
        <w:t>4. Elle dit avoir de l'amour pour lui.</w:t>
      </w:r>
    </w:p>
    <w:p>
      <w:r>
        <w:t xml:space="preserve">  She says she has some love for him. </w:t>
      </w:r>
    </w:p>
    <w:p>
      <w:r>
        <w:t xml:space="preserve">5. L'amour est un moteur important dans ma vie. </w:t>
      </w:r>
    </w:p>
    <w:p>
      <w:r>
        <w:t xml:space="preserve">   Love is an important motor in my life.</w:t>
      </w:r>
    </w:p>
    <w:p>
      <w:r>
        <w:t xml:space="preserve">6.  Le film nous a montré la puissance de l’amour. </w:t>
      </w:r>
    </w:p>
    <w:p>
      <w:r>
        <w:t xml:space="preserve">    The film showed us the power of love. </w:t>
      </w:r>
    </w:p>
    <w:p>
      <w:r>
        <w:t>7. Le mariage symbolise l’amour entre deux personnes.</w:t>
      </w:r>
    </w:p>
    <w:p>
      <w:r>
        <w:t xml:space="preserve">   Marriage symbolizes the love between two people.</w:t>
      </w:r>
    </w:p>
    <w:p>
      <w:r>
        <w:t>8. L'amour peut créer des liens forts et durables.</w:t>
      </w:r>
    </w:p>
    <w:p>
      <w:r>
        <w:t xml:space="preserve">   Love can create strong and lasting connections. </w:t>
      </w:r>
    </w:p>
    <w:p>
      <w:r>
        <w:t>9.  Son amour était sincère et profond.</w:t>
      </w:r>
    </w:p>
    <w:p>
      <w:r>
        <w:t xml:space="preserve">    His love was sincere and profound.</w:t>
      </w:r>
    </w:p>
    <w:p>
      <w:r>
        <w:t xml:space="preserve">10. Il a toujours eu un amour pour la nature. </w:t>
      </w:r>
    </w:p>
    <w:p>
      <w:r>
        <w:t xml:space="preserve">    He has always had a love for nature.</w:t>
      </w:r>
    </w:p>
    <w:p/>
    <w:p>
      <w:r>
        <w:rPr>
          <w:b/>
        </w:rPr>
        <w:t>Word: chat | Meaning: cat</w:t>
      </w:r>
    </w:p>
    <w:p/>
    <w:p>
      <w:r>
        <w:t>1. J'ai un chat très joueur.</w:t>
      </w:r>
    </w:p>
    <w:p>
      <w:r>
        <w:t xml:space="preserve">   I have a very playful cat.</w:t>
      </w:r>
    </w:p>
    <w:p>
      <w:r>
        <w:t>2. Le chat est allongé sur le canapé.</w:t>
      </w:r>
    </w:p>
    <w:p>
      <w:r>
        <w:t xml:space="preserve">   The cat is lying down on the sofa.</w:t>
      </w:r>
    </w:p>
    <w:p>
      <w:r>
        <w:t>3. Il faut donner de l’affection à son chat.</w:t>
      </w:r>
    </w:p>
    <w:p>
      <w:r>
        <w:t xml:space="preserve">   You need to give your cat affection. </w:t>
      </w:r>
    </w:p>
    <w:p>
      <w:r>
        <w:t>4. Nous avons une conversation avec notre chat.</w:t>
      </w:r>
    </w:p>
    <w:p>
      <w:r>
        <w:t xml:space="preserve">   We are talking with our cat. </w:t>
      </w:r>
    </w:p>
    <w:p>
      <w:r>
        <w:t>5. La chatte est un animal domestique très apprécié.</w:t>
      </w:r>
    </w:p>
    <w:p>
      <w:r>
        <w:t xml:space="preserve">   The cat is a very popular pet.</w:t>
      </w:r>
    </w:p>
    <w:p>
      <w:r>
        <w:t>6. Il y a beaucoup de chats dans cette rue.</w:t>
      </w:r>
    </w:p>
    <w:p>
      <w:r>
        <w:t xml:space="preserve">   There are many cats in this street.  </w:t>
      </w:r>
    </w:p>
    <w:p>
      <w:r>
        <w:t>7. Je m'en vais chez le vétérinaire avec mon chat.</w:t>
      </w:r>
    </w:p>
    <w:p>
      <w:r>
        <w:t xml:space="preserve">   I am going to the vet with my cat.</w:t>
      </w:r>
    </w:p>
    <w:p>
      <w:r>
        <w:t xml:space="preserve">8. J’aime regarder les chats se divertir. </w:t>
      </w:r>
    </w:p>
    <w:p>
      <w:r>
        <w:t xml:space="preserve">   I like watching cats have fun.</w:t>
      </w:r>
    </w:p>
    <w:p>
      <w:r>
        <w:t xml:space="preserve">9. La couleur de la robe du chat est beige. </w:t>
      </w:r>
    </w:p>
    <w:p>
      <w:r>
        <w:t xml:space="preserve">   The color of the cat's coat is beige.  </w:t>
      </w:r>
    </w:p>
    <w:p>
      <w:r>
        <w:t xml:space="preserve">10. Le chat ronronne dans le salon. </w:t>
      </w:r>
    </w:p>
    <w:p>
      <w:r>
        <w:t xml:space="preserve">   The cat purrs in the living room.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Je suis d’accord avec toi, oui.</w:t>
      </w:r>
    </w:p>
    <w:p>
      <w:r>
        <w:t xml:space="preserve">   I agree with you, yes.</w:t>
      </w:r>
    </w:p>
    <w:p>
      <w:r>
        <w:t>3.  Oui, j'ai vu ce film il y a longtemps.</w:t>
      </w:r>
    </w:p>
    <w:p>
      <w:r>
        <w:t xml:space="preserve">   Yes, I watched that movie long ago. </w:t>
      </w:r>
    </w:p>
    <w:p>
      <w:r>
        <w:t>4. Oui, la nourriture est délicieuse.</w:t>
      </w:r>
    </w:p>
    <w:p>
      <w:r>
        <w:t xml:space="preserve">    Yes, the food is delicious.</w:t>
      </w:r>
    </w:p>
    <w:p>
      <w:r>
        <w:t>5. Oui, je suis fatigué après le voyage.</w:t>
      </w:r>
    </w:p>
    <w:p>
      <w:r>
        <w:t xml:space="preserve">    Yes, I am tired after the trip.</w:t>
      </w:r>
    </w:p>
    <w:p>
      <w:r>
        <w:t>6.  Oui, il y a une solution à ce problème.</w:t>
      </w:r>
    </w:p>
    <w:p>
      <w:r>
        <w:t xml:space="preserve">   Yes, there is a solution to this problem.</w:t>
      </w:r>
    </w:p>
    <w:p>
      <w:r>
        <w:t xml:space="preserve">7.  Oui, merci beaucoup pour votre aide! </w:t>
      </w:r>
    </w:p>
    <w:p>
      <w:r>
        <w:t xml:space="preserve">    Yes, thank you very much for your help!</w:t>
      </w:r>
    </w:p>
    <w:p>
      <w:r>
        <w:t xml:space="preserve">8.  Oui, j’aime les voyages et découvrir de nouvelles choses. </w:t>
      </w:r>
    </w:p>
    <w:p>
      <w:r>
        <w:t xml:space="preserve">    Yes, I like traveling and discovering new things.</w:t>
      </w:r>
    </w:p>
    <w:p>
      <w:r>
        <w:t>9.  Oui, je peux vous aider avec ça.</w:t>
      </w:r>
    </w:p>
    <w:p>
      <w:r>
        <w:t xml:space="preserve">   Yes, I can help you with that.</w:t>
      </w:r>
    </w:p>
    <w:p>
      <w:r>
        <w:t xml:space="preserve">10. Oui, j'ai fait mes exercices pour aujourd'hui. </w:t>
      </w:r>
    </w:p>
    <w:p>
      <w:r>
        <w:t xml:space="preserve">   Yes, I did my exercises for today.</w:t>
      </w:r>
    </w:p>
    <w:p/>
    <w:p>
      <w:r>
        <w:rPr>
          <w:b/>
        </w:rPr>
        <w:t>Word: rose | Meaning: rose</w:t>
      </w:r>
    </w:p>
    <w:p/>
    <w:p>
      <w:r>
        <w:t xml:space="preserve">1. J'adore la rose rouge.  </w:t>
      </w:r>
    </w:p>
    <w:p>
      <w:r>
        <w:t xml:space="preserve">   I love the red rose. </w:t>
      </w:r>
    </w:p>
    <w:p>
      <w:r>
        <w:t xml:space="preserve">2. La rose est symbole de l'amour.  </w:t>
      </w:r>
    </w:p>
    <w:p>
      <w:r>
        <w:t xml:space="preserve">   Rose is a symbol of love. </w:t>
      </w:r>
    </w:p>
    <w:p>
      <w:r>
        <w:t xml:space="preserve">3. Elle aime beaucoup les roses blanches.  </w:t>
      </w:r>
    </w:p>
    <w:p>
      <w:r>
        <w:t xml:space="preserve">   She likes white roses very much. </w:t>
      </w:r>
    </w:p>
    <w:p>
      <w:r>
        <w:t xml:space="preserve">4. Tu peux acheter une rose à la boulangerie.  </w:t>
      </w:r>
    </w:p>
    <w:p>
      <w:r>
        <w:t xml:space="preserve">   You can buy a rose at the bakery. </w:t>
      </w:r>
    </w:p>
    <w:p>
      <w:r>
        <w:t xml:space="preserve">5. La fleur de rose est très belle.  </w:t>
      </w:r>
    </w:p>
    <w:p>
      <w:r>
        <w:t xml:space="preserve">   The rose flower is very beautiful. </w:t>
      </w:r>
    </w:p>
    <w:p>
      <w:r>
        <w:t xml:space="preserve">6. J'ai besoin d'un peu de thé et d'une rose.  </w:t>
      </w:r>
    </w:p>
    <w:p>
      <w:r>
        <w:t xml:space="preserve">   I need some tea and a rose. </w:t>
      </w:r>
    </w:p>
    <w:p>
      <w:r>
        <w:t xml:space="preserve">7. L'anniversaire de Marie se terminera par une rose.  </w:t>
      </w:r>
    </w:p>
    <w:p>
      <w:r>
        <w:t xml:space="preserve">   Marie's birthday will end with a rose. </w:t>
      </w:r>
    </w:p>
    <w:p>
      <w:r>
        <w:t xml:space="preserve">8. Les roses sont présentes dans la nature.  </w:t>
      </w:r>
    </w:p>
    <w:p>
      <w:r>
        <w:t xml:space="preserve">   Roses are present in the nature.  </w:t>
      </w:r>
    </w:p>
    <w:p>
      <w:r>
        <w:t xml:space="preserve">9. La rose est un fruit comestible.  </w:t>
      </w:r>
    </w:p>
    <w:p>
      <w:r>
        <w:t xml:space="preserve">   The rose is a edible fruit.</w:t>
      </w:r>
    </w:p>
    <w:p>
      <w:r>
        <w:t xml:space="preserve">10. J'aime les roses, mais j'en ai peur aussi.  </w:t>
      </w:r>
    </w:p>
    <w:p>
      <w:r>
        <w:t xml:space="preserve">    I like roses, but I am afraid of them too.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