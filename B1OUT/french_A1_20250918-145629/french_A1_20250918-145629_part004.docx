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day everyone!</w:t>
      </w:r>
    </w:p>
    <w:p>
      <w:r>
        <w:t>3.  Bonjour Madame/Monsieur, avez-vous une minute pour m'aider ?</w:t>
      </w:r>
    </w:p>
    <w:p>
      <w:r>
        <w:t xml:space="preserve">    Good morning madam or sir, do you have a moment to help me? </w:t>
      </w:r>
    </w:p>
    <w:p>
      <w:r>
        <w:t>4.  Bonjour, je cherche des informations sur les transports en commun.</w:t>
      </w:r>
    </w:p>
    <w:p>
      <w:r>
        <w:t xml:space="preserve">    Hello, I am looking for information about public transport. </w:t>
      </w:r>
    </w:p>
    <w:p>
      <w:r>
        <w:t>5.  Bonjour, est-ce que vous parlez anglais ?</w:t>
      </w:r>
    </w:p>
    <w:p>
      <w:r>
        <w:t xml:space="preserve">   Hello, do you speak English? </w:t>
      </w:r>
    </w:p>
    <w:p>
      <w:r>
        <w:t>6.  Bonjour, j'ai besoin d'un conseil pour choisir un restaurant.</w:t>
      </w:r>
    </w:p>
    <w:p>
      <w:r>
        <w:t xml:space="preserve">    Hello, I need a recommendation to choose a restaurant. </w:t>
      </w:r>
    </w:p>
    <w:p>
      <w:r>
        <w:t>7.  Bonjour, je suis en train de faire une réservation pour un voyage.</w:t>
      </w:r>
    </w:p>
    <w:p>
      <w:r>
        <w:t xml:space="preserve">    Hello, I am making a reservation for a trip.</w:t>
      </w:r>
    </w:p>
    <w:p>
      <w:r>
        <w:t>8.  Bonjour, je me présente. Je m'appelle [Your Name].</w:t>
      </w:r>
    </w:p>
    <w:p>
      <w:r>
        <w:t xml:space="preserve">   Hello, I’m introducing myself. My name is [Your Name]</w:t>
      </w:r>
    </w:p>
    <w:p>
      <w:r>
        <w:t xml:space="preserve">9.  Bonjour, quelle est la météo aujourd'hui ? </w:t>
      </w:r>
    </w:p>
    <w:p>
      <w:r>
        <w:t xml:space="preserve">    Hello, what's the weather like today?</w:t>
      </w:r>
    </w:p>
    <w:p>
      <w:r>
        <w:t>10. Bonjour, j'ai hâte de partir en vacances !</w:t>
      </w:r>
    </w:p>
    <w:p>
      <w:r>
        <w:t xml:space="preserve">    Hello, I can't wait to go on vacation!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mer.  </w:t>
      </w:r>
    </w:p>
    <w:p>
      <w:r>
        <w:t xml:space="preserve">    The sunlight shines on the sea.</w:t>
      </w:r>
    </w:p>
    <w:p>
      <w:r>
        <w:t xml:space="preserve">2. Il faut allumer la lumière pour commencer à lire. </w:t>
      </w:r>
    </w:p>
    <w:p>
      <w:r>
        <w:t xml:space="preserve">    We need to turn on the light in order to start reading.</w:t>
      </w:r>
    </w:p>
    <w:p>
      <w:r>
        <w:t xml:space="preserve">3. J'aime beaucoup ma lampe de table, elle offre une belle lumière.  </w:t>
      </w:r>
    </w:p>
    <w:p>
      <w:r>
        <w:t xml:space="preserve">    I love my bedside lamp, it offers a beautiful light.</w:t>
      </w:r>
    </w:p>
    <w:p>
      <w:r>
        <w:t xml:space="preserve">4. La nuit est sombre et il faut utiliser la lumière pour se déplacer. </w:t>
      </w:r>
    </w:p>
    <w:p>
      <w:r>
        <w:t xml:space="preserve">    Night is dark and we need to use the light to move.</w:t>
      </w:r>
    </w:p>
    <w:p>
      <w:r>
        <w:t xml:space="preserve">5. L'éclairage des rues est très important pour les usagers de la route. </w:t>
      </w:r>
    </w:p>
    <w:p>
      <w:r>
        <w:t xml:space="preserve">    Street lighting is very important for road users.</w:t>
      </w:r>
    </w:p>
    <w:p>
      <w:r>
        <w:t xml:space="preserve">6. J'ai oublié mon chargeur de téléphone, je ne peux pas l'utiliser sans lumière.  </w:t>
      </w:r>
    </w:p>
    <w:p>
      <w:r>
        <w:t xml:space="preserve">    I forgot my phone charger, I can't use it without light.</w:t>
      </w:r>
    </w:p>
    <w:p>
      <w:r>
        <w:t xml:space="preserve">7. La lumière est essentielle pour les travaux et la vie quotidienne. </w:t>
      </w:r>
    </w:p>
    <w:p>
      <w:r>
        <w:t xml:space="preserve">    Light is essential for work and daily life.</w:t>
      </w:r>
    </w:p>
    <w:p>
      <w:r>
        <w:t xml:space="preserve">8. L'éclairage artificiel aide à mieux voir dans la nuit. </w:t>
      </w:r>
    </w:p>
    <w:p>
      <w:r>
        <w:t xml:space="preserve">    Artificial lighting helps us see better at night.</w:t>
      </w:r>
    </w:p>
    <w:p>
      <w:r>
        <w:t xml:space="preserve">9. Le ciel était couvert d'une lumière rouge, je l'ai trouvé étrange.  </w:t>
      </w:r>
    </w:p>
    <w:p>
      <w:r>
        <w:t xml:space="preserve">    The sky was covered with red light, I found it strange.</w:t>
      </w:r>
    </w:p>
    <w:p>
      <w:r>
        <w:t xml:space="preserve">10. Il y a une lumière douce qui vient de l'intérieur de la maison. </w:t>
      </w:r>
    </w:p>
    <w:p>
      <w:r>
        <w:t xml:space="preserve">    There is a soft light coming from inside the house.</w:t>
      </w:r>
    </w:p>
    <w:p/>
    <w:p>
      <w:r>
        <w:rPr>
          <w:b/>
        </w:rPr>
        <w:t>Word: maison | Meaning: house</w:t>
      </w:r>
    </w:p>
    <w:p/>
    <w:p>
      <w:r>
        <w:t>1. Je viens d'acheter une petite maison en bord de mer.</w:t>
      </w:r>
    </w:p>
    <w:p>
      <w:r>
        <w:t xml:space="preserve">   I just bought a small house by the sea.</w:t>
      </w:r>
    </w:p>
    <w:p>
      <w:r>
        <w:t xml:space="preserve">2. La famille s'installe dans sa nouvelle maison. </w:t>
      </w:r>
    </w:p>
    <w:p>
      <w:r>
        <w:t xml:space="preserve">   The family settles into their new home.</w:t>
      </w:r>
    </w:p>
    <w:p>
      <w:r>
        <w:t xml:space="preserve">3.  Le jardin de la maison est très joli. </w:t>
      </w:r>
    </w:p>
    <w:p>
      <w:r>
        <w:t xml:space="preserve">   The garden of the house is very pretty. </w:t>
      </w:r>
    </w:p>
    <w:p>
      <w:r>
        <w:t xml:space="preserve">4.  Les enfants aiment jouer dans leur maison. </w:t>
      </w:r>
    </w:p>
    <w:p>
      <w:r>
        <w:t xml:space="preserve">   The children like to play in their house.</w:t>
      </w:r>
    </w:p>
    <w:p>
      <w:r>
        <w:t>5. Le père de Marie a acheté une maison pour lui et sa famille.</w:t>
      </w:r>
    </w:p>
    <w:p>
      <w:r>
        <w:t xml:space="preserve">   Marie's father bought a house for himself and his family. </w:t>
      </w:r>
    </w:p>
    <w:p>
      <w:r>
        <w:t xml:space="preserve">6. La chambre de l'enfant est plus petite que la chambre de son frère. </w:t>
      </w:r>
    </w:p>
    <w:p>
      <w:r>
        <w:t xml:space="preserve">   The child’s room is smaller than his brother’s room. </w:t>
      </w:r>
    </w:p>
    <w:p>
      <w:r>
        <w:t xml:space="preserve">7.  Elle décore sa maison avec des fleurs et des plantes. </w:t>
      </w:r>
    </w:p>
    <w:p>
      <w:r>
        <w:t xml:space="preserve">   She decorates her house with flowers and plants.</w:t>
      </w:r>
    </w:p>
    <w:p>
      <w:r>
        <w:t xml:space="preserve">8.  Le propriétaire a besoin d'une nouvelle maison plus spacieuse. </w:t>
      </w:r>
    </w:p>
    <w:p>
      <w:r>
        <w:t xml:space="preserve">   The owner needs a bigger new house.</w:t>
      </w:r>
    </w:p>
    <w:p>
      <w:r>
        <w:t xml:space="preserve">9.  Nous allons visiter la maison de nos amis ce weekend. </w:t>
      </w:r>
    </w:p>
    <w:p>
      <w:r>
        <w:t xml:space="preserve">    We are going to visit our friends’ house this weekend.</w:t>
      </w:r>
    </w:p>
    <w:p>
      <w:r>
        <w:t xml:space="preserve">10. La maison est située sur une petite colline. </w:t>
      </w:r>
    </w:p>
    <w:p>
      <w:r>
        <w:t xml:space="preserve">    The house is located on a small hill.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tour Eiffel est un monument haut.</w:t>
      </w:r>
    </w:p>
    <w:p>
      <w:r>
        <w:t xml:space="preserve">   The Eiffel Tower is a tall monument.</w:t>
      </w:r>
    </w:p>
    <w:p>
      <w:r>
        <w:t>3. L'arbre est haut et il offre une vue magnifique.</w:t>
      </w:r>
    </w:p>
    <w:p>
      <w:r>
        <w:t xml:space="preserve">   The tree is tall and it offers a magnificent view. </w:t>
      </w:r>
    </w:p>
    <w:p>
      <w:r>
        <w:t>4. J’ai besoin d'un soutien pour monter au haut de la falaise.</w:t>
      </w:r>
    </w:p>
    <w:p>
      <w:r>
        <w:t xml:space="preserve">   I need support to climb up the cliff. </w:t>
      </w:r>
    </w:p>
    <w:p>
      <w:r>
        <w:t>5. La ville est située sur un plateau haut.</w:t>
      </w:r>
    </w:p>
    <w:p>
      <w:r>
        <w:t xml:space="preserve">   The city is located on a high plain. </w:t>
      </w:r>
    </w:p>
    <w:p>
      <w:r>
        <w:t>6. Le vent souffle haut et fort.</w:t>
      </w:r>
    </w:p>
    <w:p>
      <w:r>
        <w:t xml:space="preserve">   The wind blows strong and fierce. </w:t>
      </w:r>
    </w:p>
    <w:p>
      <w:r>
        <w:t>7.  Elle travaille pour atteindre son objectif haut de carrière.</w:t>
      </w:r>
    </w:p>
    <w:p>
      <w:r>
        <w:t xml:space="preserve">    She works to achieve her high-level career goal. </w:t>
      </w:r>
    </w:p>
    <w:p>
      <w:r>
        <w:t xml:space="preserve">8.  Le prix est élevé, mais la qualité est haut. </w:t>
      </w:r>
    </w:p>
    <w:p>
      <w:r>
        <w:t xml:space="preserve">   The price is high, but the quality is top notch.</w:t>
      </w:r>
    </w:p>
    <w:p>
      <w:r>
        <w:t xml:space="preserve">9. J’ai fait un effort pour comprendre le concept haut de gamme. </w:t>
      </w:r>
    </w:p>
    <w:p>
      <w:r>
        <w:t xml:space="preserve">   I made an effort to understand the high-range concept.</w:t>
      </w:r>
    </w:p>
    <w:p>
      <w:r>
        <w:t xml:space="preserve">10. Le bateau est arrivé au port haut de mer. </w:t>
      </w:r>
    </w:p>
    <w:p>
      <w:r>
        <w:t xml:space="preserve">   The ship arrived at the high seaport.</w:t>
      </w:r>
    </w:p>
    <w:p/>
    <w:p>
      <w:r>
        <w:rPr>
          <w:b/>
        </w:rPr>
        <w:t>Word: belle | Meaning: pretty</w:t>
      </w:r>
    </w:p>
    <w:p/>
    <w:p>
      <w:r>
        <w:t xml:space="preserve">1. La femme a une belle robe rouge. </w:t>
      </w:r>
    </w:p>
    <w:p>
      <w:r>
        <w:t xml:space="preserve">  The woman has a beautiful red dress.</w:t>
      </w:r>
    </w:p>
    <w:p>
      <w:r>
        <w:t>2. Ce paysage est vraiment belle.</w:t>
      </w:r>
    </w:p>
    <w:p>
      <w:r>
        <w:t xml:space="preserve">  This landscape is really beautiful.</w:t>
      </w:r>
    </w:p>
    <w:p>
      <w:r>
        <w:t>3. J'aime beaucoup la belle ville de Paris.</w:t>
      </w:r>
    </w:p>
    <w:p>
      <w:r>
        <w:t xml:space="preserve">  I like Paris, the beautiful city.</w:t>
      </w:r>
    </w:p>
    <w:p>
      <w:r>
        <w:t>4. Le chat a une belle fourrure noire et blanche.</w:t>
      </w:r>
    </w:p>
    <w:p>
      <w:r>
        <w:t xml:space="preserve">  The cat has beautiful black and white fur. </w:t>
      </w:r>
    </w:p>
    <w:p>
      <w:r>
        <w:t xml:space="preserve">5. La cuisine était belle et élégante. </w:t>
      </w:r>
    </w:p>
    <w:p>
      <w:r>
        <w:t xml:space="preserve">  The kitchen was beautiful and elegant. </w:t>
      </w:r>
    </w:p>
    <w:p>
      <w:r>
        <w:t xml:space="preserve">6. Votre portrait est très belle, merci ! </w:t>
      </w:r>
    </w:p>
    <w:p>
      <w:r>
        <w:t xml:space="preserve">  Your portrait is very beautiful, thank you!</w:t>
      </w:r>
    </w:p>
    <w:p>
      <w:r>
        <w:t>7. Il a une belle voix et il chante avec talent.</w:t>
      </w:r>
    </w:p>
    <w:p>
      <w:r>
        <w:t xml:space="preserve">  He has a beautiful voice and he sings with talent.</w:t>
      </w:r>
    </w:p>
    <w:p>
      <w:r>
        <w:t>8. La fleur était belle et fragile.</w:t>
      </w:r>
    </w:p>
    <w:p>
      <w:r>
        <w:t xml:space="preserve">  The flower was beautiful and fragile.</w:t>
      </w:r>
    </w:p>
    <w:p>
      <w:r>
        <w:t xml:space="preserve">9. J'adore les belles photos de voyage ! </w:t>
      </w:r>
    </w:p>
    <w:p>
      <w:r>
        <w:t xml:space="preserve">  I love the beautiful pictures of travel! </w:t>
      </w:r>
    </w:p>
    <w:p>
      <w:r>
        <w:t>10. Votre sourire est vraiment belle.</w:t>
      </w:r>
    </w:p>
    <w:p>
      <w:r>
        <w:t xml:space="preserve">   Your smile is really beautiful.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 I play tennis every Sunday.</w:t>
      </w:r>
    </w:p>
    <w:p>
      <w:r>
        <w:t>2. Les enfants aiment jouer dans la cour.</w:t>
      </w:r>
    </w:p>
    <w:p>
      <w:r>
        <w:t xml:space="preserve">    The children like playing in the yard.</w:t>
      </w:r>
    </w:p>
    <w:p>
      <w:r>
        <w:t>3.  Je joue à un jeu de société avec mes amis.</w:t>
      </w:r>
    </w:p>
    <w:p>
      <w:r>
        <w:t xml:space="preserve">    I play a board game with my friends. </w:t>
      </w:r>
    </w:p>
    <w:p>
      <w:r>
        <w:t>4. Il ne sait pas jouer de l'orgue.</w:t>
      </w:r>
    </w:p>
    <w:p>
      <w:r>
        <w:t xml:space="preserve">    He doesn’t know how to play the organ. </w:t>
      </w:r>
    </w:p>
    <w:p>
      <w:r>
        <w:t>5.  J'ai joué de la musique pour une fête d’anniversaire.</w:t>
      </w:r>
    </w:p>
    <w:p>
      <w:r>
        <w:t xml:space="preserve">   I played music for a birthday party.</w:t>
      </w:r>
    </w:p>
    <w:p>
      <w:r>
        <w:t>6. Vous jouez à un jeu vidéo ?</w:t>
      </w:r>
    </w:p>
    <w:p>
      <w:r>
        <w:t xml:space="preserve">   Do you play video games?</w:t>
      </w:r>
    </w:p>
    <w:p>
      <w:r>
        <w:t xml:space="preserve">7. Il est important de jouer à des jeux sains et stimulants. </w:t>
      </w:r>
    </w:p>
    <w:p>
      <w:r>
        <w:t xml:space="preserve">    It is important to play healthy and stimulating games.</w:t>
      </w:r>
    </w:p>
    <w:p>
      <w:r>
        <w:t xml:space="preserve">8. Les professeurs encouragent les élèves à jouer de la musique. </w:t>
      </w:r>
    </w:p>
    <w:p>
      <w:r>
        <w:t xml:space="preserve">    Teachers encourage students to play music. </w:t>
      </w:r>
    </w:p>
    <w:p>
      <w:r>
        <w:t>9.  Je joue un rôle dans un théâtre.</w:t>
      </w:r>
    </w:p>
    <w:p>
      <w:r>
        <w:t xml:space="preserve">    I’m playing a role in a theatre.</w:t>
      </w:r>
    </w:p>
    <w:p>
      <w:r>
        <w:t xml:space="preserve">10. J'ai joué aux cartes avec mon famille hier soir. </w:t>
      </w:r>
    </w:p>
    <w:p>
      <w:r>
        <w:t xml:space="preserve">     I played cards with my family last night.</w:t>
      </w:r>
    </w:p>
    <w:p/>
    <w:p>
      <w:r>
        <w:rPr>
          <w:b/>
        </w:rPr>
        <w:t>Word: Bon | Meaning: Good</w:t>
      </w:r>
    </w:p>
    <w:p/>
    <w:p>
      <w:r>
        <w:t>1. C'est bon, je comprends.</w:t>
      </w:r>
    </w:p>
    <w:p>
      <w:r>
        <w:t xml:space="preserve">    It's good, I understand.</w:t>
      </w:r>
    </w:p>
    <w:p>
      <w:r>
        <w:t>2. La situation est bon, elle va mieux.</w:t>
      </w:r>
    </w:p>
    <w:p>
      <w:r>
        <w:t xml:space="preserve">    The situation is good, it's getting better.</w:t>
      </w:r>
    </w:p>
    <w:p>
      <w:r>
        <w:t>3. Il a un bon plan pour la fête.</w:t>
      </w:r>
    </w:p>
    <w:p>
      <w:r>
        <w:t xml:space="preserve">    He has a good plan for the party.</w:t>
      </w:r>
    </w:p>
    <w:p>
      <w:r>
        <w:t xml:space="preserve">4. Tu as bon raison, je suis d’accord. </w:t>
      </w:r>
    </w:p>
    <w:p>
      <w:r>
        <w:t xml:space="preserve">    You are right, I agree.</w:t>
      </w:r>
    </w:p>
    <w:p>
      <w:r>
        <w:t>5. La nourriture est bon, nous allons manger.</w:t>
      </w:r>
    </w:p>
    <w:p>
      <w:r>
        <w:t xml:space="preserve">    The food is good, we're going to eat.</w:t>
      </w:r>
    </w:p>
    <w:p>
      <w:r>
        <w:t xml:space="preserve">6. Vous avez un bon souvenir de ce voyage ? </w:t>
      </w:r>
    </w:p>
    <w:p>
      <w:r>
        <w:t xml:space="preserve">    Do you have a good memory of this trip?</w:t>
      </w:r>
    </w:p>
    <w:p>
      <w:r>
        <w:t>7. Le film est bon, je trouve ça intéressant.</w:t>
      </w:r>
    </w:p>
    <w:p>
      <w:r>
        <w:t xml:space="preserve">    The movie is good, I find it interesting.</w:t>
      </w:r>
    </w:p>
    <w:p>
      <w:r>
        <w:t>8. Il a une bonne disposition pour l'échange.</w:t>
      </w:r>
    </w:p>
    <w:p>
      <w:r>
        <w:t xml:space="preserve">    He has a good attitude for the exchange.</w:t>
      </w:r>
    </w:p>
    <w:p>
      <w:r>
        <w:t xml:space="preserve">9. Ils ont un bon rapport avec les clients. </w:t>
      </w:r>
    </w:p>
    <w:p>
      <w:r>
        <w:t xml:space="preserve">    They have a good relationship with customers. </w:t>
      </w:r>
    </w:p>
    <w:p>
      <w:r>
        <w:t xml:space="preserve">10. Je suis sûr que tout ira bien, il y a des bons signes. </w:t>
      </w:r>
    </w:p>
    <w:p>
      <w:r>
        <w:t xml:space="preserve">    I am sure that everything will go well, there are good signs.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 Love is a powerful force that can unite us.</w:t>
      </w:r>
    </w:p>
    <w:p>
      <w:r>
        <w:t>2.  J'ai un amour profond pour la nature et ses éléments.</w:t>
      </w:r>
    </w:p>
    <w:p>
      <w:r>
        <w:t xml:space="preserve">   I have a deep love for nature and its elements. </w:t>
      </w:r>
    </w:p>
    <w:p>
      <w:r>
        <w:t>3.  La musique est un moyen de faire ressortir l'amour.</w:t>
      </w:r>
    </w:p>
    <w:p>
      <w:r>
        <w:t xml:space="preserve">   Music is a way to bring out the love.</w:t>
      </w:r>
    </w:p>
    <w:p>
      <w:r>
        <w:t>4.  Il faut exprimer son amour aux personnes chères à nous.</w:t>
      </w:r>
    </w:p>
    <w:p>
      <w:r>
        <w:t xml:space="preserve">    We must express our love for those dear to us.</w:t>
      </w:r>
    </w:p>
    <w:p>
      <w:r>
        <w:t>5.  L'amour peut être une force positive ou négative.</w:t>
      </w:r>
    </w:p>
    <w:p>
      <w:r>
        <w:t xml:space="preserve">   Love can be a positive or negative force. </w:t>
      </w:r>
    </w:p>
    <w:p>
      <w:r>
        <w:t>6.  Le couple a un amour profond pour leur enfant et se montre dévoué.</w:t>
      </w:r>
    </w:p>
    <w:p>
      <w:r>
        <w:t xml:space="preserve">   The couple has a deep love for their child and shows dedication.</w:t>
      </w:r>
    </w:p>
    <w:p>
      <w:r>
        <w:t>7.  La communication est fondamentale dans tout amour, même si c’est difficile.</w:t>
      </w:r>
    </w:p>
    <w:p>
      <w:r>
        <w:t xml:space="preserve">    Communication is fundamental in all love, even if it's difficult. </w:t>
      </w:r>
    </w:p>
    <w:p>
      <w:r>
        <w:t>8.  L'amour de la famille est une force qui nous soutient et nous protège.</w:t>
      </w:r>
    </w:p>
    <w:p>
      <w:r>
        <w:t xml:space="preserve">   The love of family is a force that supports and protects us.</w:t>
      </w:r>
    </w:p>
    <w:p>
      <w:r>
        <w:t xml:space="preserve">9.  Il est important d’écouter ses émotions pour comprendre l'amour. </w:t>
      </w:r>
    </w:p>
    <w:p>
      <w:r>
        <w:t xml:space="preserve">   It is important to listen to one's emotions to understand love. </w:t>
      </w:r>
    </w:p>
    <w:p>
      <w:r>
        <w:t>10. L’amour peut être un sentiment complexe et difficile à expliquer.</w:t>
      </w:r>
    </w:p>
    <w:p>
      <w:r>
        <w:t xml:space="preserve">    Love can be a complex and difficult feeling to explain.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les vêtements rouges.</w:t>
      </w:r>
    </w:p>
    <w:p>
      <w:r>
        <w:t xml:space="preserve">    She likes red clothes.</w:t>
      </w:r>
    </w:p>
    <w:p>
      <w:r>
        <w:t>3. Le feu était rouge vif.</w:t>
      </w:r>
    </w:p>
    <w:p>
      <w:r>
        <w:t xml:space="preserve">    The fire was bright red.</w:t>
      </w:r>
    </w:p>
    <w:p>
      <w:r>
        <w:t>4. L'affiche de la fête était rouge et bleue.</w:t>
      </w:r>
    </w:p>
    <w:p>
      <w:r>
        <w:t xml:space="preserve">    The poster for the party was red and blue.</w:t>
      </w:r>
    </w:p>
    <w:p>
      <w:r>
        <w:t xml:space="preserve">5. J’ai une robe rouge pour l'occasion. </w:t>
      </w:r>
    </w:p>
    <w:p>
      <w:r>
        <w:t xml:space="preserve">   I have a red dress for the occasion.</w:t>
      </w:r>
    </w:p>
    <w:p>
      <w:r>
        <w:t xml:space="preserve">6. Il est difficile de trouver des vêtements rouges en hiver. </w:t>
      </w:r>
    </w:p>
    <w:p>
      <w:r>
        <w:t xml:space="preserve">   It is difficult to find red clothes in winter.</w:t>
      </w:r>
    </w:p>
    <w:p>
      <w:r>
        <w:t>7. La tomate est rouge.</w:t>
      </w:r>
    </w:p>
    <w:p>
      <w:r>
        <w:t xml:space="preserve">    The tomato is red.</w:t>
      </w:r>
    </w:p>
    <w:p>
      <w:r>
        <w:t>8. Le sang est rouge.</w:t>
      </w:r>
    </w:p>
    <w:p>
      <w:r>
        <w:t xml:space="preserve">    Blood is red.</w:t>
      </w:r>
    </w:p>
    <w:p>
      <w:r>
        <w:t xml:space="preserve">9. La grenouille était rouge et verte. </w:t>
      </w:r>
    </w:p>
    <w:p>
      <w:r>
        <w:t xml:space="preserve">    The frog was red and green.</w:t>
      </w:r>
    </w:p>
    <w:p>
      <w:r>
        <w:t xml:space="preserve">10. L'artiste a peint un tableau rouge dans la salle de réception.  </w:t>
      </w:r>
    </w:p>
    <w:p>
      <w:r>
        <w:t xml:space="preserve">   The artist painted a red painting in the reception room.</w:t>
      </w:r>
    </w:p>
    <w:p/>
    <w:p>
      <w:r>
        <w:rPr>
          <w:b/>
        </w:rPr>
        <w:t>Word: bois | Meaning: wood</w:t>
      </w:r>
    </w:p>
    <w:p/>
    <w:p>
      <w:r>
        <w:t>1. J'ai acheté un **bois** de chêne pour mon nouveau jardin.</w:t>
      </w:r>
    </w:p>
    <w:p>
      <w:r>
        <w:t xml:space="preserve">   I bought a oak wood for my new garden.</w:t>
      </w:r>
    </w:p>
    <w:p>
      <w:r>
        <w:t xml:space="preserve">2. Il y a beaucoup de **bois** d'érable dans la forêt. </w:t>
      </w:r>
    </w:p>
    <w:p>
      <w:r>
        <w:t xml:space="preserve">    There are many maple trees in the forest.</w:t>
      </w:r>
    </w:p>
    <w:p>
      <w:r>
        <w:t xml:space="preserve">3. La **bois** est une excellente source de chaleur. </w:t>
      </w:r>
    </w:p>
    <w:p>
      <w:r>
        <w:t xml:space="preserve">   Wood is an excellent source of heat.</w:t>
      </w:r>
    </w:p>
    <w:p>
      <w:r>
        <w:t>4. Je préfère utiliser du **bois** recyclé pour construire ma maison.</w:t>
      </w:r>
    </w:p>
    <w:p>
      <w:r>
        <w:t xml:space="preserve">  I prefer to use recycled wood to build my house.</w:t>
      </w:r>
    </w:p>
    <w:p>
      <w:r>
        <w:t xml:space="preserve">5. Le bois d'œuvre est plus solide que le métal. </w:t>
      </w:r>
    </w:p>
    <w:p>
      <w:r>
        <w:t xml:space="preserve">    The lumber is more solid than metal.</w:t>
      </w:r>
    </w:p>
    <w:p>
      <w:r>
        <w:t xml:space="preserve">6. La vieille maison a des poutres en **bois**. </w:t>
      </w:r>
    </w:p>
    <w:p>
      <w:r>
        <w:t xml:space="preserve">   The old house has beams made of wood.</w:t>
      </w:r>
    </w:p>
    <w:p>
      <w:r>
        <w:t>7. J'ai besoin de quelques **bois** pour construire une table.</w:t>
      </w:r>
    </w:p>
    <w:p>
      <w:r>
        <w:t xml:space="preserve">  I need some wood to build a table.</w:t>
      </w:r>
    </w:p>
    <w:p>
      <w:r>
        <w:t xml:space="preserve">8. Les arbres sont les plus beaux dans la saison de l'automne avec le **bois** rouge et jaune. </w:t>
      </w:r>
    </w:p>
    <w:p>
      <w:r>
        <w:t xml:space="preserve">   Trees are the most beautiful in the fall with red and yellow wood.</w:t>
      </w:r>
    </w:p>
    <w:p>
      <w:r>
        <w:t>9. J’aime travailler avec du **bois** pour faire des sculptures.</w:t>
      </w:r>
    </w:p>
    <w:p>
      <w:r>
        <w:t xml:space="preserve">   I like to work with wood for making sculptures.</w:t>
      </w:r>
    </w:p>
    <w:p>
      <w:r>
        <w:t>10. Le **bois** est important pour la vie de tous les animaux.</w:t>
      </w:r>
    </w:p>
    <w:p>
      <w:r>
        <w:t xml:space="preserve">  Wood is important for all animals'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