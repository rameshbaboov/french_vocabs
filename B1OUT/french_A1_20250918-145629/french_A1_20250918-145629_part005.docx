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 La fleur était magnifique et elle attira les papillons.</w:t>
      </w:r>
    </w:p>
    <w:p>
      <w:r>
        <w:t xml:space="preserve">   The flower was beautiful and it attracted butterflies.</w:t>
      </w:r>
    </w:p>
    <w:p>
      <w:r>
        <w:t>2.  Le jardinier cultive de nombreuses fleurs dans son espace vert.</w:t>
      </w:r>
    </w:p>
    <w:p>
      <w:r>
        <w:t xml:space="preserve">   The gardener cultivates many flowers in his green space. </w:t>
      </w:r>
    </w:p>
    <w:p>
      <w:r>
        <w:t>3.  J'adore la fleur qui symbolise l'amour, le lys.</w:t>
      </w:r>
    </w:p>
    <w:p>
      <w:r>
        <w:t xml:space="preserve">    I love the flower that symbolizes love, the lily.</w:t>
      </w:r>
    </w:p>
    <w:p>
      <w:r>
        <w:t>4.  La fleur de jasmin a un parfum doux et agréable.</w:t>
      </w:r>
    </w:p>
    <w:p>
      <w:r>
        <w:t xml:space="preserve">   The jasmine flower has a sweet and pleasant scent.</w:t>
      </w:r>
    </w:p>
    <w:p>
      <w:r>
        <w:t xml:space="preserve">5.  Il y a une fleur dans mon jardin qui est très spéciale pour moi. </w:t>
      </w:r>
    </w:p>
    <w:p>
      <w:r>
        <w:t xml:space="preserve">   There is a flower in my garden which is very special to me.</w:t>
      </w:r>
    </w:p>
    <w:p>
      <w:r>
        <w:t>6.  Les fleurs sauvages ont besoin d'un soin particulier pour prospérer.</w:t>
      </w:r>
    </w:p>
    <w:p>
      <w:r>
        <w:t xml:space="preserve">   Wild flowers need special care to thrive.</w:t>
      </w:r>
    </w:p>
    <w:p>
      <w:r>
        <w:t>7.  La fleur de lys est la fleur nationale de France.</w:t>
      </w:r>
    </w:p>
    <w:p>
      <w:r>
        <w:t xml:space="preserve">    The lily flower is the national flower of France. </w:t>
      </w:r>
    </w:p>
    <w:p>
      <w:r>
        <w:t>8.  Elle a offert une fleur à sa fiancée lors de leur mariage.</w:t>
      </w:r>
    </w:p>
    <w:p>
      <w:r>
        <w:t xml:space="preserve">    She offered her fiancée a flower at their wedding. </w:t>
      </w:r>
    </w:p>
    <w:p>
      <w:r>
        <w:t>9.  Le bouquet de fleurs était magnifique et il avait un impact positif sur l'ambiance de la salle.</w:t>
      </w:r>
    </w:p>
    <w:p>
      <w:r>
        <w:t xml:space="preserve">   The bouquet of flowers was beautiful and it had a positive impact on the atmosphere of the room. </w:t>
      </w:r>
    </w:p>
    <w:p>
      <w:r>
        <w:t>10. La fleur a une belle couleur et elle attire les abeilles.</w:t>
      </w:r>
    </w:p>
    <w:p>
      <w:r>
        <w:t xml:space="preserve">    The flower has a beautiful color and it attracts bees.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douce et chaude.  </w:t>
      </w:r>
    </w:p>
    <w:p>
      <w:r>
        <w:t xml:space="preserve">    The sunlight is soft and warm.</w:t>
      </w:r>
    </w:p>
    <w:p>
      <w:r>
        <w:t xml:space="preserve">2. J'aime beaucoup regarder la lumière de l'écran.  </w:t>
      </w:r>
    </w:p>
    <w:p>
      <w:r>
        <w:t xml:space="preserve">    I like to look at the light from the screen. </w:t>
      </w:r>
    </w:p>
    <w:p>
      <w:r>
        <w:t xml:space="preserve">3. Il y a une faible lumière dans la pièce.   </w:t>
      </w:r>
    </w:p>
    <w:p>
      <w:r>
        <w:t xml:space="preserve">    There is little light in the room. </w:t>
      </w:r>
    </w:p>
    <w:p>
      <w:r>
        <w:t xml:space="preserve">4. La lumière est importante pour nos vies. </w:t>
      </w:r>
    </w:p>
    <w:p>
      <w:r>
        <w:t xml:space="preserve">   Light is important for our lives.</w:t>
      </w:r>
    </w:p>
    <w:p>
      <w:r>
        <w:t xml:space="preserve">5. Elle éclaire les choses avec une lumière brillante.  </w:t>
      </w:r>
    </w:p>
    <w:p>
      <w:r>
        <w:t xml:space="preserve">    She illuminates things with brilliant light.  </w:t>
      </w:r>
    </w:p>
    <w:p>
      <w:r>
        <w:t xml:space="preserve">6. Le ciel était éclairé par la lune toute la nuit. </w:t>
      </w:r>
    </w:p>
    <w:p>
      <w:r>
        <w:t xml:space="preserve">    The sky was illuminated by the moon all night. </w:t>
      </w:r>
    </w:p>
    <w:p>
      <w:r>
        <w:t xml:space="preserve">7. Les lampes de table créent une ambiance douce et relaxante.  </w:t>
      </w:r>
    </w:p>
    <w:p>
      <w:r>
        <w:t xml:space="preserve">    Table lamps create a soft and relaxing atmosphere.  </w:t>
      </w:r>
    </w:p>
    <w:p>
      <w:r>
        <w:t xml:space="preserve">8. La lumière naturelle est essentielle pour la santé.  </w:t>
      </w:r>
    </w:p>
    <w:p>
      <w:r>
        <w:t xml:space="preserve">    Natural light is essential for health.   </w:t>
      </w:r>
    </w:p>
    <w:p>
      <w:r>
        <w:t xml:space="preserve">9. Elle a besoin d'une lumière plus forte. </w:t>
      </w:r>
    </w:p>
    <w:p>
      <w:r>
        <w:t xml:space="preserve">    She needs more light. </w:t>
      </w:r>
    </w:p>
    <w:p>
      <w:r>
        <w:t xml:space="preserve">10. J'ai oublié de mettre la lumière dans ma chambre.  </w:t>
      </w:r>
    </w:p>
    <w:p>
      <w:r>
        <w:t xml:space="preserve">    I forgot to put the light on in my room.</w:t>
      </w:r>
    </w:p>
    <w:p/>
    <w:p>
      <w:r>
        <w:rPr>
          <w:b/>
        </w:rPr>
        <w:t>Word: moi | Meaning: I</w:t>
      </w:r>
    </w:p>
    <w:p/>
    <w:p>
      <w:r>
        <w:t xml:space="preserve">1. Je suis content de te voir.  </w:t>
      </w:r>
    </w:p>
    <w:p>
      <w:r>
        <w:t>My pleasure! It's great to see you</w:t>
      </w:r>
    </w:p>
    <w:p>
      <w:r>
        <w:t xml:space="preserve">2. Moi aussi j’aime la musique.  </w:t>
      </w:r>
    </w:p>
    <w:p>
      <w:r>
        <w:t>I like music too.</w:t>
      </w:r>
    </w:p>
    <w:p>
      <w:r>
        <w:t xml:space="preserve">3. Moi, je viens d’arriver.  </w:t>
      </w:r>
    </w:p>
    <w:p>
      <w:r>
        <w:t xml:space="preserve">I just arrived. </w:t>
      </w:r>
    </w:p>
    <w:p>
      <w:r>
        <w:t xml:space="preserve">4. Le film était très intéressant pour moi.   </w:t>
      </w:r>
    </w:p>
    <w:p>
      <w:r>
        <w:t>The film was very interesting for me.</w:t>
      </w:r>
    </w:p>
    <w:p>
      <w:r>
        <w:t xml:space="preserve">5. Je suis un peu fatigué, mais moi, je vais bien.  </w:t>
      </w:r>
    </w:p>
    <w:p>
      <w:r>
        <w:t xml:space="preserve">I'm a bit tired, but I'm okay. </w:t>
      </w:r>
    </w:p>
    <w:p>
      <w:r>
        <w:t xml:space="preserve">6. Moi-même j’ai beaucoup de choses à faire.  </w:t>
      </w:r>
    </w:p>
    <w:p>
      <w:r>
        <w:t xml:space="preserve">I have a lot of things to do myself.   </w:t>
      </w:r>
    </w:p>
    <w:p>
      <w:r>
        <w:t xml:space="preserve">7. Le café est très bon, mais moi, je préfère l'eau.  </w:t>
      </w:r>
    </w:p>
    <w:p>
      <w:r>
        <w:t>The coffee is very good, but I prefer water.</w:t>
      </w:r>
    </w:p>
    <w:p>
      <w:r>
        <w:t xml:space="preserve">8. Les amis sont des personnes que j'apprécie beaucoup.  </w:t>
      </w:r>
    </w:p>
    <w:p>
      <w:r>
        <w:t xml:space="preserve">Friends are people I really appreciate. </w:t>
      </w:r>
    </w:p>
    <w:p>
      <w:r>
        <w:t xml:space="preserve">9. Moi, je ne pense pas qu’il y ait de solution facile.  </w:t>
      </w:r>
    </w:p>
    <w:p>
      <w:r>
        <w:t xml:space="preserve">I don't think there's an easy solution to this.   </w:t>
      </w:r>
    </w:p>
    <w:p>
      <w:r>
        <w:t xml:space="preserve">10. Il faut faire attention à moi car il a des problèmes de santé.  </w:t>
      </w:r>
    </w:p>
    <w:p>
      <w:r>
        <w:t>Be careful of me as he has health issues.</w:t>
      </w:r>
    </w:p>
    <w:p/>
    <w:p>
      <w:r>
        <w:rPr>
          <w:b/>
        </w:rPr>
        <w:t>Word: cat | Meaning: feline</w:t>
      </w:r>
    </w:p>
    <w:p/>
    <w:p>
      <w:r>
        <w:t>1. J'ai un chat adorable qui adore jouer.</w:t>
      </w:r>
    </w:p>
    <w:p>
      <w:r>
        <w:t xml:space="preserve">   I have an adorable cat who loves to play.</w:t>
      </w:r>
    </w:p>
    <w:p>
      <w:r>
        <w:t>2. Le chat est très indépendant.</w:t>
      </w:r>
    </w:p>
    <w:p>
      <w:r>
        <w:t xml:space="preserve">   The cat is very independent.</w:t>
      </w:r>
    </w:p>
    <w:p>
      <w:r>
        <w:t xml:space="preserve">3. Tu dois faire attention à la griffe de votre chat. </w:t>
      </w:r>
    </w:p>
    <w:p>
      <w:r>
        <w:t xml:space="preserve">   You must be careful of your cat’s claws.</w:t>
      </w:r>
    </w:p>
    <w:p>
      <w:r>
        <w:t>4. La chatte a un pelage doux et lisse.</w:t>
      </w:r>
    </w:p>
    <w:p>
      <w:r>
        <w:t xml:space="preserve">   The cat has soft, smooth fur. </w:t>
      </w:r>
    </w:p>
    <w:p>
      <w:r>
        <w:t>5. J'adore regarder les chats se prélasser dans le soleil.</w:t>
      </w:r>
    </w:p>
    <w:p>
      <w:r>
        <w:t xml:space="preserve">   I love watching cats sunbathe in the sunshine. </w:t>
      </w:r>
    </w:p>
    <w:p>
      <w:r>
        <w:t xml:space="preserve">6. Nous avons acheté un chaton récemment. </w:t>
      </w:r>
    </w:p>
    <w:p>
      <w:r>
        <w:t xml:space="preserve">    We recently bought a kitten. </w:t>
      </w:r>
    </w:p>
    <w:p>
      <w:r>
        <w:t xml:space="preserve">7. Le chat est à la recherche d’un endroit pour dormir. </w:t>
      </w:r>
    </w:p>
    <w:p>
      <w:r>
        <w:t xml:space="preserve">    The cat is looking for a place to sleep. </w:t>
      </w:r>
    </w:p>
    <w:p>
      <w:r>
        <w:t xml:space="preserve">8. Il y a une petite souris qui fuit le chat. </w:t>
      </w:r>
    </w:p>
    <w:p>
      <w:r>
        <w:t xml:space="preserve">   There's a little mouse that's running from the cat. </w:t>
      </w:r>
    </w:p>
    <w:p>
      <w:r>
        <w:t xml:space="preserve">9. Les chats sont des animaux très intelligents.  </w:t>
      </w:r>
    </w:p>
    <w:p>
      <w:r>
        <w:t xml:space="preserve">    Cats are very intelligent animals.</w:t>
      </w:r>
    </w:p>
    <w:p>
      <w:r>
        <w:t xml:space="preserve">10. Le chat est toujours dans la cuisine. </w:t>
      </w:r>
    </w:p>
    <w:p>
      <w:r>
        <w:t xml:space="preserve">     The cat is always in the kitchen.</w:t>
      </w:r>
    </w:p>
    <w:p/>
    <w:p>
      <w:r>
        <w:rPr>
          <w:b/>
        </w:rPr>
        <w:t>Word: bon | Meaning: good</w:t>
      </w:r>
    </w:p>
    <w:p/>
    <w:p>
      <w:r>
        <w:t>1. Le café est bon, merci.</w:t>
      </w:r>
    </w:p>
    <w:p>
      <w:r>
        <w:t xml:space="preserve">    The coffee is good, thank you.</w:t>
      </w:r>
    </w:p>
    <w:p>
      <w:r>
        <w:t>2. Il y a un bon concert ce soir.</w:t>
      </w:r>
    </w:p>
    <w:p>
      <w:r>
        <w:t xml:space="preserve">    There's a good concert tonight.</w:t>
      </w:r>
    </w:p>
    <w:p>
      <w:r>
        <w:t>3. La nourriture était bon, j'ai mangé plus que prévu.</w:t>
      </w:r>
    </w:p>
    <w:p>
      <w:r>
        <w:t xml:space="preserve">    The food was good, I ate more than expected. </w:t>
      </w:r>
    </w:p>
    <w:p>
      <w:r>
        <w:t>4. Je vais au cinéma, c'est bon pour relaxer.</w:t>
      </w:r>
    </w:p>
    <w:p>
      <w:r>
        <w:t xml:space="preserve">    I'm going to the cinema, that's good for relaxing.</w:t>
      </w:r>
    </w:p>
    <w:p>
      <w:r>
        <w:t>5. On a passé une bonne journée de vacances.</w:t>
      </w:r>
    </w:p>
    <w:p>
      <w:r>
        <w:t xml:space="preserve">    We had a good day off.</w:t>
      </w:r>
    </w:p>
    <w:p>
      <w:r>
        <w:t>6. Le film était bon, il m'a fait rire.</w:t>
      </w:r>
    </w:p>
    <w:p>
      <w:r>
        <w:t xml:space="preserve">    The movie was good, it made me laugh. </w:t>
      </w:r>
    </w:p>
    <w:p>
      <w:r>
        <w:t>7. Vous avez faim? Il y a bon pain au chocolat.</w:t>
      </w:r>
    </w:p>
    <w:p>
      <w:r>
        <w:t xml:space="preserve">    Are you hungry? There's good chocolate pastry.</w:t>
      </w:r>
    </w:p>
    <w:p>
      <w:r>
        <w:t>8. Je suis sûr que le projet va être bon.</w:t>
      </w:r>
    </w:p>
    <w:p>
      <w:r>
        <w:t xml:space="preserve">    I am sure the project will be good.</w:t>
      </w:r>
    </w:p>
    <w:p>
      <w:r>
        <w:t>9. L'air est bon aujourd’hui, il fait beau.</w:t>
      </w:r>
    </w:p>
    <w:p>
      <w:r>
        <w:t xml:space="preserve">    The air is nice today, it's beautiful. </w:t>
      </w:r>
    </w:p>
    <w:p>
      <w:r>
        <w:t>10. Ils ont une bonne idée!</w:t>
      </w:r>
    </w:p>
    <w:p>
      <w:r>
        <w:t xml:space="preserve">    They have a good idea!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 I love playing video games.</w:t>
      </w:r>
    </w:p>
    <w:p>
      <w:r>
        <w:t>2. Il a un jeu de cartes très complexe.</w:t>
      </w:r>
    </w:p>
    <w:p>
      <w:r>
        <w:t xml:space="preserve">    He has a very complex card game.</w:t>
      </w:r>
    </w:p>
    <w:p>
      <w:r>
        <w:t xml:space="preserve">3. Je vais jouer à la course demain. </w:t>
      </w:r>
    </w:p>
    <w:p>
      <w:r>
        <w:t xml:space="preserve">    I am going to play golf tomorrow.</w:t>
      </w:r>
    </w:p>
    <w:p>
      <w:r>
        <w:t>4.  Ce jeu d'échecs est très amusant.</w:t>
      </w:r>
    </w:p>
    <w:p>
      <w:r>
        <w:t xml:space="preserve">   This chess game is very fun.</w:t>
      </w:r>
    </w:p>
    <w:p>
      <w:r>
        <w:t xml:space="preserve">5. Vous avez envie de jouer au football ? </w:t>
      </w:r>
    </w:p>
    <w:p>
      <w:r>
        <w:t xml:space="preserve">   Do you want to play football?</w:t>
      </w:r>
    </w:p>
    <w:p>
      <w:r>
        <w:t xml:space="preserve">6. Le jeu de société était lent et monotone. </w:t>
      </w:r>
    </w:p>
    <w:p>
      <w:r>
        <w:t xml:space="preserve">   The board game was slow and boring.</w:t>
      </w:r>
    </w:p>
    <w:p>
      <w:r>
        <w:t>7.  Le jeune garçon joue avec les ballons.</w:t>
      </w:r>
    </w:p>
    <w:p>
      <w:r>
        <w:t xml:space="preserve">    The young boy plays with the balls.</w:t>
      </w:r>
    </w:p>
    <w:p>
      <w:r>
        <w:t>8. J'ai besoin d'un nouveau jeu pour mon ordinateur.</w:t>
      </w:r>
    </w:p>
    <w:p>
      <w:r>
        <w:t xml:space="preserve">   I need a new game for my computer.</w:t>
      </w:r>
    </w:p>
    <w:p>
      <w:r>
        <w:t xml:space="preserve">9. Le jeu de l’alphabet est une activité amusante. </w:t>
      </w:r>
    </w:p>
    <w:p>
      <w:r>
        <w:t xml:space="preserve">   Learning the alphabet is an amusing activity.</w:t>
      </w:r>
    </w:p>
    <w:p>
      <w:r>
        <w:t>10.  Juste après le travail, il jouait à son jeu préféré.</w:t>
      </w:r>
    </w:p>
    <w:p>
      <w:r>
        <w:t xml:space="preserve">    Just after work he played his favorite game.</w:t>
      </w:r>
    </w:p>
    <w:p/>
    <w:p>
      <w:r>
        <w:rPr>
          <w:b/>
        </w:rPr>
        <w:t>Word: play | Meaning: game, entertainment</w:t>
      </w:r>
    </w:p>
    <w:p/>
    <w:p>
      <w:r>
        <w:t>1. J'aime jouer au foot avec mes amis.</w:t>
      </w:r>
    </w:p>
    <w:p>
      <w:r>
        <w:t xml:space="preserve">   I like to play football with my friends.</w:t>
      </w:r>
    </w:p>
    <w:p>
      <w:r>
        <w:t xml:space="preserve">2.  Elle veut jouer à la guitare pour la concert. </w:t>
      </w:r>
    </w:p>
    <w:p>
      <w:r>
        <w:t xml:space="preserve">   She wants to play guitar for the concert.</w:t>
      </w:r>
    </w:p>
    <w:p>
      <w:r>
        <w:t xml:space="preserve">3.  Le chat joue avec le jouet de laine. </w:t>
      </w:r>
    </w:p>
    <w:p>
      <w:r>
        <w:t xml:space="preserve">   The cat plays with the wool toy.</w:t>
      </w:r>
    </w:p>
    <w:p>
      <w:r>
        <w:t>4.  Les enfants jouaient dans la cour.</w:t>
      </w:r>
    </w:p>
    <w:p>
      <w:r>
        <w:t xml:space="preserve">   The children were playing in the yard.</w:t>
      </w:r>
    </w:p>
    <w:p>
      <w:r>
        <w:t>5.  Je peux jouer à un jeu de mots.</w:t>
      </w:r>
    </w:p>
    <w:p>
      <w:r>
        <w:t xml:space="preserve">   I can play a word game.</w:t>
      </w:r>
    </w:p>
    <w:p>
      <w:r>
        <w:t xml:space="preserve">6.  Il a joué une partie de tennis. </w:t>
      </w:r>
    </w:p>
    <w:p>
      <w:r>
        <w:t xml:space="preserve">   He played a tennis match.</w:t>
      </w:r>
    </w:p>
    <w:p>
      <w:r>
        <w:t xml:space="preserve">7.  L'enfant joue avec son ballon rouge. </w:t>
      </w:r>
    </w:p>
    <w:p>
      <w:r>
        <w:t xml:space="preserve">   The child is playing with his red ball.</w:t>
      </w:r>
    </w:p>
    <w:p>
      <w:r>
        <w:t>8.  Je vais jouer à un jeu de stratégie.</w:t>
      </w:r>
    </w:p>
    <w:p>
      <w:r>
        <w:t xml:space="preserve">   I am going to play a strategy game.</w:t>
      </w:r>
    </w:p>
    <w:p>
      <w:r>
        <w:t>9.  Ils aiment jouer dans la forêt.</w:t>
      </w:r>
    </w:p>
    <w:p>
      <w:r>
        <w:t xml:space="preserve">   They love to play in the forest.</w:t>
      </w:r>
    </w:p>
    <w:p>
      <w:r>
        <w:t xml:space="preserve">10.  Je joue souvent au vidéo jeux. </w:t>
      </w:r>
    </w:p>
    <w:p>
      <w:r>
        <w:t xml:space="preserve">    I often play video games.</w:t>
      </w:r>
    </w:p>
    <w:p/>
    <w:p>
      <w:r>
        <w:rPr>
          <w:b/>
        </w:rPr>
        <w:t>Word: Bien | Meaning: Well</w:t>
      </w:r>
    </w:p>
    <w:p/>
    <w:p>
      <w:r>
        <w:t>1.  Il m'a dit que la situation était **bien**.</w:t>
      </w:r>
    </w:p>
    <w:p>
      <w:r>
        <w:t xml:space="preserve">    - He told me that the situation was good.</w:t>
      </w:r>
    </w:p>
    <w:p>
      <w:r>
        <w:t>2. Je pense qu’on peut réussir si on travaille **bien**.</w:t>
      </w:r>
    </w:p>
    <w:p>
      <w:r>
        <w:t xml:space="preserve">    - I think we can succeed if we work well. </w:t>
      </w:r>
    </w:p>
    <w:p>
      <w:r>
        <w:t>3. Est-ce que vous avez eu une journée **bien** ?</w:t>
      </w:r>
    </w:p>
    <w:p>
      <w:r>
        <w:t xml:space="preserve">    - Did you have a good day? </w:t>
      </w:r>
    </w:p>
    <w:p>
      <w:r>
        <w:t>4. J'ai un nouveau projet qui est vraiment **bien**.</w:t>
      </w:r>
    </w:p>
    <w:p>
      <w:r>
        <w:t xml:space="preserve">    - I have a new project that is really cool. </w:t>
      </w:r>
    </w:p>
    <w:p>
      <w:r>
        <w:t>5. Il y a beaucoup de choses à faire, mais je crois que je vais les faire **bien**.</w:t>
      </w:r>
    </w:p>
    <w:p>
      <w:r>
        <w:t xml:space="preserve">    - There are many things to do, but I think I will do them well. </w:t>
      </w:r>
    </w:p>
    <w:p>
      <w:r>
        <w:t>6. C'est une belle journée pour aller marcher, n'est-ce pas ?</w:t>
      </w:r>
    </w:p>
    <w:p>
      <w:r>
        <w:t xml:space="preserve">   - It’s a beautiful day for going for a walk, isn’t it?</w:t>
      </w:r>
    </w:p>
    <w:p>
      <w:r>
        <w:t>7. Elle est **bien** reçue par tous les membres de l’entreprise.</w:t>
      </w:r>
    </w:p>
    <w:p>
      <w:r>
        <w:t xml:space="preserve">    - She is well received by all members of the company. </w:t>
      </w:r>
    </w:p>
    <w:p>
      <w:r>
        <w:t xml:space="preserve">8. Il a fait beaucoup d’efforts pour réussir ce projet, et le résultat est vraiment **bien**. </w:t>
      </w:r>
    </w:p>
    <w:p>
      <w:r>
        <w:t xml:space="preserve">    - He put in a lot of effort to succeed with this project, and the result is really good.  </w:t>
      </w:r>
    </w:p>
    <w:p>
      <w:r>
        <w:t>9. Ma mère dit que je fais un excellent travail, mais j'ai toujours besoin de m'améliorer.</w:t>
      </w:r>
    </w:p>
    <w:p>
      <w:r>
        <w:t xml:space="preserve">    - My mother says I am doing great work, but I still need to improve. </w:t>
      </w:r>
    </w:p>
    <w:p>
      <w:r>
        <w:t>10. C’est vrai, on pourrait aller au cinéma **bien**.</w:t>
      </w:r>
    </w:p>
    <w:p>
      <w:r>
        <w:t xml:space="preserve">    - That's true, we could go to the cinema.</w:t>
      </w:r>
    </w:p>
    <w:p/>
    <w:p>
      <w:r>
        <w:rPr>
          <w:b/>
        </w:rPr>
        <w:t>Word: joyeux | Meaning: happy</w:t>
      </w:r>
    </w:p>
    <w:p/>
    <w:p>
      <w:r>
        <w:t>1. C'est un jour joyeux pour moi!</w:t>
      </w:r>
    </w:p>
    <w:p>
      <w:r>
        <w:t xml:space="preserve">  It is a joyful day for me!</w:t>
      </w:r>
    </w:p>
    <w:p>
      <w:r>
        <w:t xml:space="preserve">2. Vous êtes très heureux d’être ici! </w:t>
      </w:r>
    </w:p>
    <w:p>
      <w:r>
        <w:t xml:space="preserve">   You are very happy to be here!</w:t>
      </w:r>
    </w:p>
    <w:p>
      <w:r>
        <w:t xml:space="preserve">3. J'ai envie de passer du temps joyeux. </w:t>
      </w:r>
    </w:p>
    <w:p>
      <w:r>
        <w:t xml:space="preserve">   I want to spend some happy time.</w:t>
      </w:r>
    </w:p>
    <w:p>
      <w:r>
        <w:t xml:space="preserve">4. Le soleil est joyeux et il brille aujourd’hui.  </w:t>
      </w:r>
    </w:p>
    <w:p>
      <w:r>
        <w:t xml:space="preserve">    The sun is joyful and shining today.</w:t>
      </w:r>
    </w:p>
    <w:p>
      <w:r>
        <w:t>5.  Il a eu une belle journée joyeuse!</w:t>
      </w:r>
    </w:p>
    <w:p>
      <w:r>
        <w:t xml:space="preserve">     He had a beautiful joyful day!</w:t>
      </w:r>
    </w:p>
    <w:p>
      <w:r>
        <w:t xml:space="preserve">6. Je suis contente d'être ici aujourd'hui, c'est joyeux! </w:t>
      </w:r>
    </w:p>
    <w:p>
      <w:r>
        <w:t xml:space="preserve">     I am happy to be here today, it’s joyous!</w:t>
      </w:r>
    </w:p>
    <w:p>
      <w:r>
        <w:t>7. Le festival de musique était vraiment joyeux et amusant!</w:t>
      </w:r>
    </w:p>
    <w:p>
      <w:r>
        <w:t xml:space="preserve">   The music festival was really joyful and fun!</w:t>
      </w:r>
    </w:p>
    <w:p>
      <w:r>
        <w:t>8. Il est heureux de vivre dans ce quartier.</w:t>
      </w:r>
    </w:p>
    <w:p>
      <w:r>
        <w:t xml:space="preserve">    He is happy to live in this neighborhood.</w:t>
      </w:r>
    </w:p>
    <w:p>
      <w:r>
        <w:t xml:space="preserve">9.  Nous sommes très heureux de vous voir! </w:t>
      </w:r>
    </w:p>
    <w:p>
      <w:r>
        <w:t xml:space="preserve">     We are very happy to see you! </w:t>
      </w:r>
    </w:p>
    <w:p>
      <w:r>
        <w:t xml:space="preserve">10. Cette nouvelle a été joyeuse et excitante. </w:t>
      </w:r>
    </w:p>
    <w:p>
      <w:r>
        <w:t xml:space="preserve">    This news was joyful and exciting.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Hello everyone!</w:t>
      </w:r>
    </w:p>
    <w:p>
      <w:r>
        <w:t>3. J'ai rencontré un ami aujourd'hui, salut !</w:t>
      </w:r>
    </w:p>
    <w:p>
      <w:r>
        <w:t xml:space="preserve">    I met a friend today, hello! </w:t>
      </w:r>
    </w:p>
    <w:p>
      <w:r>
        <w:t>4. Salut, je suis fatigué après le long voyage.</w:t>
      </w:r>
    </w:p>
    <w:p>
      <w:r>
        <w:t xml:space="preserve">    Hi, I am tired after the long journey.</w:t>
      </w:r>
    </w:p>
    <w:p>
      <w:r>
        <w:t>5.  Salut à la maison, comment vas-tu?</w:t>
      </w:r>
    </w:p>
    <w:p>
      <w:r>
        <w:t xml:space="preserve">    Hello at home, how are you?</w:t>
      </w:r>
    </w:p>
    <w:p>
      <w:r>
        <w:t>6. Salut, il fait beau aujourd'hui.</w:t>
      </w:r>
    </w:p>
    <w:p>
      <w:r>
        <w:t xml:space="preserve">    Hello, it is beautiful today.</w:t>
      </w:r>
    </w:p>
    <w:p>
      <w:r>
        <w:t xml:space="preserve">7. Salut, j'ai besoin de votre aide. </w:t>
      </w:r>
    </w:p>
    <w:p>
      <w:r>
        <w:t xml:space="preserve">    Hi, I need your help.</w:t>
      </w:r>
    </w:p>
    <w:p>
      <w:r>
        <w:t>8.  Salut ! Est-ce que tu veux venir au cinéma ?</w:t>
      </w:r>
    </w:p>
    <w:p>
      <w:r>
        <w:t xml:space="preserve">    Hi! Want to come to the cinema?</w:t>
      </w:r>
    </w:p>
    <w:p>
      <w:r>
        <w:t xml:space="preserve">9.  Salut, la boulangerie est ouverte aujourd'hui. </w:t>
      </w:r>
    </w:p>
    <w:p>
      <w:r>
        <w:t xml:space="preserve">    Hello, the bakery is open today.</w:t>
      </w:r>
    </w:p>
    <w:p>
      <w:r>
        <w:t xml:space="preserve">10. Salut, j'ai hâte de voir mes amis. </w:t>
      </w:r>
    </w:p>
    <w:p>
      <w:r>
        <w:t xml:space="preserve">    Hello, I am looking forward to seeing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