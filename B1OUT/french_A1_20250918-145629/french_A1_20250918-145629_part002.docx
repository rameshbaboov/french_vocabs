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tableau est rouge.</w:t>
      </w:r>
    </w:p>
    <w:p>
      <w:r>
        <w:t xml:space="preserve">   The table is red.</w:t>
      </w:r>
    </w:p>
    <w:p>
      <w:r>
        <w:t>3. J'adore les choses rouges.</w:t>
      </w:r>
    </w:p>
    <w:p>
      <w:r>
        <w:t xml:space="preserve">   I love things that are red.</w:t>
      </w:r>
    </w:p>
    <w:p>
      <w:r>
        <w:t>4. Il y a une robe rouge sur le lit.</w:t>
      </w:r>
    </w:p>
    <w:p>
      <w:r>
        <w:t xml:space="preserve">   There's a red dress on the bed. 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>7. Tu as une belle robe rouge?</w:t>
      </w:r>
    </w:p>
    <w:p>
      <w:r>
        <w:t xml:space="preserve">   Do you have a beautiful red dress?</w:t>
      </w:r>
    </w:p>
    <w:p>
      <w:r>
        <w:t>8. J'ai besoin d'un rouge de crayon pour le dessin.</w:t>
      </w:r>
    </w:p>
    <w:p>
      <w:r>
        <w:t xml:space="preserve">   I need a red crayon for drawing. </w:t>
      </w:r>
    </w:p>
    <w:p>
      <w:r>
        <w:t>9. Le soleil est rouge à l'horizon.</w:t>
      </w:r>
    </w:p>
    <w:p>
      <w:r>
        <w:t xml:space="preserve">   The sun is red at the horizon.</w:t>
      </w:r>
    </w:p>
    <w:p>
      <w:r>
        <w:t>10. Il y a une vieille voiture rouge dans la rue.</w:t>
      </w:r>
    </w:p>
    <w:p>
      <w:r>
        <w:t xml:space="preserve">    There is an old red car in the street.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J’ai besoin d'une lampe de poche pour la promenade nocturne.</w:t>
      </w:r>
    </w:p>
    <w:p>
      <w:r>
        <w:t xml:space="preserve">   I need a flashlight for my evening walk. </w:t>
      </w:r>
    </w:p>
    <w:p>
      <w:r>
        <w:t>3. La lune est une source de lumière dans la nuit.</w:t>
      </w:r>
    </w:p>
    <w:p>
      <w:r>
        <w:t xml:space="preserve">   The moon is a source of light in the night.</w:t>
      </w:r>
    </w:p>
    <w:p>
      <w:r>
        <w:t>4. Elle regarde la lumière qui éclaire le tableau.</w:t>
      </w:r>
    </w:p>
    <w:p>
      <w:r>
        <w:t xml:space="preserve">  She looks at the light that illuminates the painting.</w:t>
      </w:r>
    </w:p>
    <w:p>
      <w:r>
        <w:t xml:space="preserve">5. Le projecteur projette des images sur grand écran. </w:t>
      </w:r>
    </w:p>
    <w:p>
      <w:r>
        <w:t xml:space="preserve">  The projector projects images on a large screen.</w:t>
      </w:r>
    </w:p>
    <w:p>
      <w:r>
        <w:t>6. La lumière naturelle est essentielle pour la croissance de plantes.</w:t>
      </w:r>
    </w:p>
    <w:p>
      <w:r>
        <w:t xml:space="preserve">   Natural light is essential for plant growth.</w:t>
      </w:r>
    </w:p>
    <w:p>
      <w:r>
        <w:t xml:space="preserve">7. Il y a une lumière rouge qui indique la direction d'un chemin. </w:t>
      </w:r>
    </w:p>
    <w:p>
      <w:r>
        <w:t xml:space="preserve">  There is a red light that indicates the direction of a path.</w:t>
      </w:r>
    </w:p>
    <w:p>
      <w:r>
        <w:t>8. Je veux allumer la lumière dans ma chambre.</w:t>
      </w:r>
    </w:p>
    <w:p>
      <w:r>
        <w:t xml:space="preserve">   I want to turn on the light in my room. </w:t>
      </w:r>
    </w:p>
    <w:p>
      <w:r>
        <w:t>9. La lumière du feu éclaire l’intérieur de la maison.</w:t>
      </w:r>
    </w:p>
    <w:p>
      <w:r>
        <w:t xml:space="preserve">   The firelight illuminates the interior of the house. </w:t>
      </w:r>
    </w:p>
    <w:p>
      <w:r>
        <w:t xml:space="preserve">10.  Il y a une grande différence entre la lumière du jour et la nuit. </w:t>
      </w:r>
    </w:p>
    <w:p>
      <w:r>
        <w:t xml:space="preserve">    There is a big difference between day light and night time.</w:t>
      </w:r>
    </w:p>
    <w:p/>
    <w:p>
      <w:r>
        <w:rPr>
          <w:b/>
        </w:rPr>
        <w:t>Word: Maison | Meaning: House</w:t>
      </w:r>
    </w:p>
    <w:p/>
    <w:p>
      <w:r>
        <w:t>1.  Ma maison est petite, mais elle est confortable.</w:t>
      </w:r>
    </w:p>
    <w:p>
      <w:r>
        <w:t xml:space="preserve">   My house is small, but it is comfortable.</w:t>
      </w:r>
    </w:p>
    <w:p>
      <w:r>
        <w:t>2.  J'ai hâte de visiter ma maison en France.</w:t>
      </w:r>
    </w:p>
    <w:p>
      <w:r>
        <w:t xml:space="preserve">   I am looking forward to visiting my house in France. </w:t>
      </w:r>
    </w:p>
    <w:p>
      <w:r>
        <w:t>3.  La maison a deux étages et une belle terrasse.</w:t>
      </w:r>
    </w:p>
    <w:p>
      <w:r>
        <w:t xml:space="preserve">   The house has two floors and a nice terrace.</w:t>
      </w:r>
    </w:p>
    <w:p>
      <w:r>
        <w:t>4.  Le jardin de la maison est très vert.</w:t>
      </w:r>
    </w:p>
    <w:p>
      <w:r>
        <w:t xml:space="preserve">   The garden of the house is very green.</w:t>
      </w:r>
    </w:p>
    <w:p>
      <w:r>
        <w:t>5.  Il y a un canapé confortable dans ma maison.</w:t>
      </w:r>
    </w:p>
    <w:p>
      <w:r>
        <w:t xml:space="preserve">   There's a comfortable sofa in my house.</w:t>
      </w:r>
    </w:p>
    <w:p>
      <w:r>
        <w:t xml:space="preserve">6.  Avez-vous envie de venir à mon café ? J'ai une maison d’accueil pour vous. </w:t>
      </w:r>
    </w:p>
    <w:p>
      <w:r>
        <w:t xml:space="preserve">    Do you want to come to my cafe? I have a guest house for you. </w:t>
      </w:r>
    </w:p>
    <w:p>
      <w:r>
        <w:t>7.  Je n'aime pas être dans ma maison pendant des jours sans soleil.</w:t>
      </w:r>
    </w:p>
    <w:p>
      <w:r>
        <w:t xml:space="preserve">   I don't like being in my house during days without sunshine.</w:t>
      </w:r>
    </w:p>
    <w:p>
      <w:r>
        <w:t>8.  L’endroit où la famille vit est sa maison.</w:t>
      </w:r>
    </w:p>
    <w:p>
      <w:r>
        <w:t xml:space="preserve">    The place where the family lives is their home.</w:t>
      </w:r>
    </w:p>
    <w:p>
      <w:r>
        <w:t xml:space="preserve">9.  J’ai besoin d’un nouveau porte-serviettes pour ma maison. </w:t>
      </w:r>
    </w:p>
    <w:p>
      <w:r>
        <w:t xml:space="preserve">    I need a new towel holder for my house. </w:t>
      </w:r>
    </w:p>
    <w:p>
      <w:r>
        <w:t xml:space="preserve">10. J'aimerais acheter une maison à l’étranger. </w:t>
      </w:r>
    </w:p>
    <w:p>
      <w:r>
        <w:t xml:space="preserve">   I would like to buy a house abroad.</w:t>
      </w:r>
    </w:p>
    <w:p/>
    <w:p>
      <w:r>
        <w:rPr>
          <w:b/>
        </w:rPr>
        <w:t>Word: Chat | Meaning: Cat</w:t>
      </w:r>
    </w:p>
    <w:p/>
    <w:p>
      <w:r>
        <w:t>1. J'ai un chat très gentil et sociable.</w:t>
      </w:r>
    </w:p>
    <w:p>
      <w:r>
        <w:t xml:space="preserve">   I have a very kind and social cat.</w:t>
      </w:r>
    </w:p>
    <w:p>
      <w:r>
        <w:t>2.  Les chats sont des animaux de compagnie populaires.</w:t>
      </w:r>
    </w:p>
    <w:p>
      <w:r>
        <w:t xml:space="preserve">   Cats are popular pets.</w:t>
      </w:r>
    </w:p>
    <w:p>
      <w:r>
        <w:t xml:space="preserve">3.  Il est important d'observer son chat pour savoir s’il est en bonne santé. </w:t>
      </w:r>
    </w:p>
    <w:p>
      <w:r>
        <w:t xml:space="preserve">   It is important to observe your cat to know if it is healthy.</w:t>
      </w:r>
    </w:p>
    <w:p>
      <w:r>
        <w:t>4.  Le chat a l'air énervé, il n'aime pas la lumière.</w:t>
      </w:r>
    </w:p>
    <w:p>
      <w:r>
        <w:t xml:space="preserve">    The cat looks annoyed, it doesn't like the light.</w:t>
      </w:r>
    </w:p>
    <w:p>
      <w:r>
        <w:t>5.  On a besoin de beaucoup d’espace pour que le chat puisse jouer.</w:t>
      </w:r>
    </w:p>
    <w:p>
      <w:r>
        <w:t xml:space="preserve">   We need a lot of space for the cat to play.</w:t>
      </w:r>
    </w:p>
    <w:p>
      <w:r>
        <w:t xml:space="preserve">6.  La conversation avec un chat est très relaxante. </w:t>
      </w:r>
    </w:p>
    <w:p>
      <w:r>
        <w:t xml:space="preserve">   Talking with a cat is very relaxing.</w:t>
      </w:r>
    </w:p>
    <w:p>
      <w:r>
        <w:t>7.  Le chat dort sur une chaise en diagonale.</w:t>
      </w:r>
    </w:p>
    <w:p>
      <w:r>
        <w:t xml:space="preserve">   The cat sleeps on a chair diagonally.</w:t>
      </w:r>
    </w:p>
    <w:p>
      <w:r>
        <w:t>8.  Je suis fasciné par le comportement de mon chat.</w:t>
      </w:r>
    </w:p>
    <w:p>
      <w:r>
        <w:t xml:space="preserve">   I am fascinated by the behavior of my cat.</w:t>
      </w:r>
    </w:p>
    <w:p>
      <w:r>
        <w:t xml:space="preserve">9.  Il faut nourrir son chat chaque jour, et lui donner de l'eau fraîche. </w:t>
      </w:r>
    </w:p>
    <w:p>
      <w:r>
        <w:t xml:space="preserve">   You must feed your cat every day and give it fresh water.</w:t>
      </w:r>
    </w:p>
    <w:p>
      <w:r>
        <w:t>10. Les chats sont connus pour leur indépendance.</w:t>
      </w:r>
    </w:p>
    <w:p>
      <w:r>
        <w:t xml:space="preserve">    Cats are known for their independence.</w:t>
      </w:r>
    </w:p>
    <w:p/>
    <w:p>
      <w:r>
        <w:t>Fleur: Flower</w:t>
      </w:r>
    </w:p>
    <w:p/>
    <w:p>
      <w:r>
        <w:t>1. La fleur est brillante et colorée.</w:t>
      </w:r>
    </w:p>
    <w:p>
      <w:r>
        <w:t xml:space="preserve">   The flower is shiny and colorful.</w:t>
      </w:r>
    </w:p>
    <w:p>
      <w:r>
        <w:t>2. J'aime beaucoup la fleur de lys, il est très élégant.</w:t>
      </w:r>
    </w:p>
    <w:p>
      <w:r>
        <w:t xml:space="preserve">   I like the lily flower very much, it's very elegant.</w:t>
      </w:r>
    </w:p>
    <w:p>
      <w:r>
        <w:t>3. Les fleurs du jardin apportent une beauté naturelle.</w:t>
      </w:r>
    </w:p>
    <w:p>
      <w:r>
        <w:t xml:space="preserve">    Flowers in the garden bring natural beauty. </w:t>
      </w:r>
    </w:p>
    <w:p>
      <w:r>
        <w:t>4. La fleur symbolise l'amour et la romance.</w:t>
      </w:r>
    </w:p>
    <w:p>
      <w:r>
        <w:t xml:space="preserve">    The flower symbolizes love and romance.</w:t>
      </w:r>
    </w:p>
    <w:p>
      <w:r>
        <w:t>5. Il a placé une fleur dans son chapeau pour faire beau.</w:t>
      </w:r>
    </w:p>
    <w:p>
      <w:r>
        <w:t xml:space="preserve">   He put a flower in his hat to look nice.</w:t>
      </w:r>
    </w:p>
    <w:p>
      <w:r>
        <w:t xml:space="preserve">6. Les fleurs d’oranger sont les plus rares de toutes. </w:t>
      </w:r>
    </w:p>
    <w:p>
      <w:r>
        <w:t xml:space="preserve">   Orange flowers are the rarest of all.  </w:t>
      </w:r>
    </w:p>
    <w:p>
      <w:r>
        <w:t xml:space="preserve">7. Tu devrais planter un nouveau bouquet de fleurs chaque jour. </w:t>
      </w:r>
    </w:p>
    <w:p>
      <w:r>
        <w:t xml:space="preserve">    You should plant a new bouquet of flowers every day. </w:t>
      </w:r>
    </w:p>
    <w:p>
      <w:r>
        <w:t xml:space="preserve">8. La fleur est une source de beauté et de sérénité. </w:t>
      </w:r>
    </w:p>
    <w:p>
      <w:r>
        <w:t xml:space="preserve">    The flower is a source of beauty and serenity. </w:t>
      </w:r>
    </w:p>
    <w:p>
      <w:r>
        <w:t xml:space="preserve">9. Les couleurs des fleurs sont magnifiques, elles changent avec la saison. </w:t>
      </w:r>
    </w:p>
    <w:p>
      <w:r>
        <w:t xml:space="preserve">   The colors of the flowers are beautiful, they change with the season. </w:t>
      </w:r>
    </w:p>
    <w:p>
      <w:r>
        <w:t>10.  J'ai besoin de quelques fleurs pour décorer ma maison.</w:t>
      </w:r>
    </w:p>
    <w:p>
      <w:r>
        <w:t xml:space="preserve">    I need a few flowers to decorate my house.</w:t>
      </w:r>
    </w:p>
    <w:p/>
    <w:p>
      <w:r>
        <w:rPr>
          <w:b/>
        </w:rPr>
        <w:t>Word: Amuse | Meaning: To entertain or delight</w:t>
      </w:r>
    </w:p>
    <w:p/>
    <w:p>
      <w:r>
        <w:t>1. L'histoire m'a amuser beaucoup.</w:t>
      </w:r>
    </w:p>
    <w:p>
      <w:r>
        <w:t xml:space="preserve">   The story amused me greatly.</w:t>
      </w:r>
    </w:p>
    <w:p>
      <w:r>
        <w:t>2. Le jeu nous a amusé tout le jour.</w:t>
      </w:r>
    </w:p>
    <w:p>
      <w:r>
        <w:t xml:space="preserve">   Playing the game amused us all day long. </w:t>
      </w:r>
    </w:p>
    <w:p>
      <w:r>
        <w:t>3.  La comédie divertissait la foule.</w:t>
      </w:r>
    </w:p>
    <w:p>
      <w:r>
        <w:t xml:space="preserve">   The comedy amused the audience.</w:t>
      </w:r>
    </w:p>
    <w:p>
      <w:r>
        <w:t>4.  Les enfants étaient amusés par les jeux de ballon.</w:t>
      </w:r>
    </w:p>
    <w:p>
      <w:r>
        <w:t xml:space="preserve">   The children were amused by the ball games. </w:t>
      </w:r>
    </w:p>
    <w:p>
      <w:r>
        <w:t>5. La découverte a amuser beaucoup les voyageurs.</w:t>
      </w:r>
    </w:p>
    <w:p>
      <w:r>
        <w:t xml:space="preserve">   Discovery has amused many travelers. </w:t>
      </w:r>
    </w:p>
    <w:p>
      <w:r>
        <w:t>6.  Le concert nous a amusé beaucoup.</w:t>
      </w:r>
    </w:p>
    <w:p>
      <w:r>
        <w:t xml:space="preserve">    The concert amused us very much. </w:t>
      </w:r>
    </w:p>
    <w:p>
      <w:r>
        <w:t>7. J'ai trouvé le film amusant et instructif.</w:t>
      </w:r>
    </w:p>
    <w:p>
      <w:r>
        <w:t xml:space="preserve">   I found the movie amusing and informative. </w:t>
      </w:r>
    </w:p>
    <w:p>
      <w:r>
        <w:t>8. La lecture m’a amusée pendant plusieurs heures.</w:t>
      </w:r>
    </w:p>
    <w:p>
      <w:r>
        <w:t xml:space="preserve">   Reading amused me for several hours. </w:t>
      </w:r>
    </w:p>
    <w:p>
      <w:r>
        <w:t>9. L'humour de la situation a amuser tout le monde.</w:t>
      </w:r>
    </w:p>
    <w:p>
      <w:r>
        <w:t xml:space="preserve">    The humor of the situation amused everyone.</w:t>
      </w:r>
    </w:p>
    <w:p>
      <w:r>
        <w:t xml:space="preserve">10. Les enfants étaient amusés par les histoires d'aventure. </w:t>
      </w:r>
    </w:p>
    <w:p>
      <w:r>
        <w:t xml:space="preserve">  The children were amused by adventure stories.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vous et à votre famille.</w:t>
      </w:r>
    </w:p>
    <w:p>
      <w:r>
        <w:t>Congratulations to you and your family.</w:t>
      </w:r>
    </w:p>
    <w:p>
      <w:r>
        <w:t>3. Félicitations pour la nouvelle voiture.</w:t>
      </w:r>
    </w:p>
    <w:p>
      <w:r>
        <w:t xml:space="preserve">Congratulations on the new car. </w:t>
      </w:r>
    </w:p>
    <w:p>
      <w:r>
        <w:t>4. Félicitations, tu as réussi ton examen.</w:t>
      </w:r>
    </w:p>
    <w:p>
      <w:r>
        <w:t xml:space="preserve">Congratulations, you passed your exam. </w:t>
      </w:r>
    </w:p>
    <w:p>
      <w:r>
        <w:t>5. Félicitations pour cette belle performance!</w:t>
      </w:r>
    </w:p>
    <w:p>
      <w:r>
        <w:t>Congratulations on this beautiful performance!</w:t>
      </w:r>
    </w:p>
    <w:p>
      <w:r>
        <w:t>6. Félicitations pour l’obtention de ce diplôme.</w:t>
      </w:r>
    </w:p>
    <w:p>
      <w:r>
        <w:t>Congratulations on obtaining this degree.</w:t>
      </w:r>
    </w:p>
    <w:p>
      <w:r>
        <w:t>7. Félicitations ! J'ai hâte de te revoir bientôt.</w:t>
      </w:r>
    </w:p>
    <w:p>
      <w:r>
        <w:t xml:space="preserve"> Congratulations! I can't wait to see you soon. </w:t>
      </w:r>
    </w:p>
    <w:p>
      <w:r>
        <w:t>8. Félicitations pour ton courage et ta persévérance!</w:t>
      </w:r>
    </w:p>
    <w:p>
      <w:r>
        <w:t>Congratulations for your courage and perseverance!</w:t>
      </w:r>
    </w:p>
    <w:p>
      <w:r>
        <w:t>9. Félicitations à toi, tu mérites d’être fière de toi!</w:t>
      </w:r>
    </w:p>
    <w:p>
      <w:r>
        <w:t>Congratulations to you, you deserve to be proud of yourself!</w:t>
      </w:r>
    </w:p>
    <w:p>
      <w:r>
        <w:t xml:space="preserve">10. Félicitations, vous avez fait de très belles choses! </w:t>
      </w:r>
    </w:p>
    <w:p>
      <w:r>
        <w:t xml:space="preserve"> Congratulations, you've done some great things!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Le concert était belle.</w:t>
      </w:r>
    </w:p>
    <w:p>
      <w:r>
        <w:t xml:space="preserve">  The concert was good.</w:t>
      </w:r>
    </w:p>
    <w:p>
      <w:r>
        <w:t>3. Elle a un beau visage.</w:t>
      </w:r>
    </w:p>
    <w:p>
      <w:r>
        <w:t xml:space="preserve">  She has a pretty face.</w:t>
      </w:r>
    </w:p>
    <w:p>
      <w:r>
        <w:t xml:space="preserve">4. J'aime la ville, elle est belle. </w:t>
      </w:r>
    </w:p>
    <w:p>
      <w:r>
        <w:t xml:space="preserve">  I like the city, it's pretty.</w:t>
      </w:r>
    </w:p>
    <w:p>
      <w:r>
        <w:t>5. La nourriture est belle et délicieuse.</w:t>
      </w:r>
    </w:p>
    <w:p>
      <w:r>
        <w:t xml:space="preserve">  The food is beautiful and delicious.</w:t>
      </w:r>
    </w:p>
    <w:p>
      <w:r>
        <w:t>6. Cette robe est très belle.</w:t>
      </w:r>
    </w:p>
    <w:p>
      <w:r>
        <w:t xml:space="preserve">  This dress is very beautiful. </w:t>
      </w:r>
    </w:p>
    <w:p>
      <w:r>
        <w:t>7. Il a une belle idée.</w:t>
      </w:r>
    </w:p>
    <w:p>
      <w:r>
        <w:t xml:space="preserve">  He has a good idea. </w:t>
      </w:r>
    </w:p>
    <w:p>
      <w:r>
        <w:t xml:space="preserve">8. Les fleurs sont belles dans le jardin. </w:t>
      </w:r>
    </w:p>
    <w:p>
      <w:r>
        <w:t xml:space="preserve">  The flowers are beautiful in the garden.</w:t>
      </w:r>
    </w:p>
    <w:p>
      <w:r>
        <w:t xml:space="preserve">9. J'adore regarder les films, ils sont beaux. </w:t>
      </w:r>
    </w:p>
    <w:p>
      <w:r>
        <w:t xml:space="preserve">  I love watching movies, they're pretty.</w:t>
      </w:r>
    </w:p>
    <w:p>
      <w:r>
        <w:t xml:space="preserve">10. La lumière est belle ce soir. </w:t>
      </w:r>
    </w:p>
    <w:p>
      <w:r>
        <w:t xml:space="preserve">  The light is beautiful this evening.</w:t>
      </w:r>
    </w:p>
    <w:p/>
    <w:p>
      <w:r>
        <w:rPr>
          <w:b/>
        </w:rPr>
        <w:t>Word: Bois | Meaning: Wood</w:t>
      </w:r>
    </w:p>
    <w:p/>
    <w:p>
      <w:r>
        <w:t xml:space="preserve">1. J'ai besoin d'acheter du bois pour faire un feu de camp. </w:t>
      </w:r>
    </w:p>
    <w:p>
      <w:r>
        <w:t xml:space="preserve">   I need to buy some wood for making a campfire.</w:t>
      </w:r>
    </w:p>
    <w:p>
      <w:r>
        <w:t xml:space="preserve">2. Le bois est important pour la construction de maisons et de ponts. </w:t>
      </w:r>
    </w:p>
    <w:p>
      <w:r>
        <w:t xml:space="preserve">    Wood is important for the construction of houses and bridges.</w:t>
      </w:r>
    </w:p>
    <w:p>
      <w:r>
        <w:t xml:space="preserve">3. L'arbre produit du bois qui peut être utilisé en tant que matériau solide. </w:t>
      </w:r>
    </w:p>
    <w:p>
      <w:r>
        <w:t xml:space="preserve">    The tree produces wood that can be used as a strong material.</w:t>
      </w:r>
    </w:p>
    <w:p>
      <w:r>
        <w:t xml:space="preserve">4. J'aime beaucoup construire des nids d'oiseau avec de l'herbe et du bois. </w:t>
      </w:r>
    </w:p>
    <w:p>
      <w:r>
        <w:t xml:space="preserve">   I like to build bird nests with grass and wood a lot.</w:t>
      </w:r>
    </w:p>
    <w:p>
      <w:r>
        <w:t xml:space="preserve">5. Le bois de chauffage est utilisé pour chauffer les maisons en hiver. </w:t>
      </w:r>
    </w:p>
    <w:p>
      <w:r>
        <w:t xml:space="preserve">    Wood for heating is used to warm houses in winter.</w:t>
      </w:r>
    </w:p>
    <w:p>
      <w:r>
        <w:t xml:space="preserve">6. Le garçon a tiré un morceau de bois sur la table. </w:t>
      </w:r>
    </w:p>
    <w:p>
      <w:r>
        <w:t xml:space="preserve">   The boy pulled a piece of wood onto the table.</w:t>
      </w:r>
    </w:p>
    <w:p>
      <w:r>
        <w:t>7. La forêt a des arbres qui donnent du bois à couper et à utiliser.</w:t>
      </w:r>
    </w:p>
    <w:p>
      <w:r>
        <w:t xml:space="preserve">    The forest has trees that give us wood to cut and use.</w:t>
      </w:r>
    </w:p>
    <w:p>
      <w:r>
        <w:t xml:space="preserve">8. Le chef a utilisé du bois pour construire une structure de support. </w:t>
      </w:r>
    </w:p>
    <w:p>
      <w:r>
        <w:t xml:space="preserve">   The chef used wood to build a supporting structure.</w:t>
      </w:r>
    </w:p>
    <w:p>
      <w:r>
        <w:t>9. Il faut faire attention aux morceaux de bois qui sont trop gros.</w:t>
      </w:r>
    </w:p>
    <w:p>
      <w:r>
        <w:t xml:space="preserve">  One should be careful with pieces of wood that are too big.</w:t>
      </w:r>
    </w:p>
    <w:p>
      <w:r>
        <w:t xml:space="preserve">10. J'ai besoin d'un peu de bois pour construire une nouvelle table. </w:t>
      </w:r>
    </w:p>
    <w:p>
      <w:r>
        <w:t xml:space="preserve">    I need some wood to construct a new table.</w:t>
      </w:r>
    </w:p>
    <w:p/>
    <w:p>
      <w:r>
        <w:rPr>
          <w:b/>
        </w:rPr>
        <w:t>Word: Haut | Meaning: High</w:t>
      </w:r>
    </w:p>
    <w:p/>
    <w:p>
      <w:r>
        <w:t xml:space="preserve">1. Le ballon est haut sur le terrain. </w:t>
      </w:r>
    </w:p>
    <w:p>
      <w:r>
        <w:t xml:space="preserve">    The ball is high on the field.</w:t>
      </w:r>
    </w:p>
    <w:p>
      <w:r>
        <w:t xml:space="preserve">2. Nous avons besoin d'un système de chauffage haut de gamme. </w:t>
      </w:r>
    </w:p>
    <w:p>
      <w:r>
        <w:t xml:space="preserve">    We need a high-end heating system.</w:t>
      </w:r>
    </w:p>
    <w:p>
      <w:r>
        <w:t xml:space="preserve">3.  Elle mesure plus de deux mètres, son chapeau est haut. </w:t>
      </w:r>
    </w:p>
    <w:p>
      <w:r>
        <w:t xml:space="preserve">    She's over two meters tall, her hat is high. </w:t>
      </w:r>
    </w:p>
    <w:p>
      <w:r>
        <w:t xml:space="preserve">4. Le musée a une collection d'œuvres d'art très haute. </w:t>
      </w:r>
    </w:p>
    <w:p>
      <w:r>
        <w:t xml:space="preserve">   The museum has a very high collection of art. </w:t>
      </w:r>
    </w:p>
    <w:p>
      <w:r>
        <w:t xml:space="preserve">5. Le ciel était très clair et le soleil était haut dans l'horizon.  </w:t>
      </w:r>
    </w:p>
    <w:p>
      <w:r>
        <w:t xml:space="preserve">    The sky was very clear and the sun was high in the horizon. </w:t>
      </w:r>
    </w:p>
    <w:p>
      <w:r>
        <w:t xml:space="preserve">6. La voiture est haute, il faut être prudent en conduisant. </w:t>
      </w:r>
    </w:p>
    <w:p>
      <w:r>
        <w:t xml:space="preserve">   The car is high, one must be cautious when driving. </w:t>
      </w:r>
    </w:p>
    <w:p>
      <w:r>
        <w:t xml:space="preserve">7. Le chat est haut sur le mur, il y a une petite lumière pour lui. </w:t>
      </w:r>
    </w:p>
    <w:p>
      <w:r>
        <w:t xml:space="preserve">    The cat is high on the wall, there's a little light for it. </w:t>
      </w:r>
    </w:p>
    <w:p>
      <w:r>
        <w:t xml:space="preserve">8.  Il est important d’être honnête et de faire des choses de manière claire et hautement précise.  </w:t>
      </w:r>
    </w:p>
    <w:p>
      <w:r>
        <w:t xml:space="preserve">    It is important to be honest and do things in a clear and highly precise way.</w:t>
      </w:r>
    </w:p>
    <w:p>
      <w:r>
        <w:t xml:space="preserve">9.  La musique était très forte, le public était haut dans la salle.   </w:t>
      </w:r>
    </w:p>
    <w:p>
      <w:r>
        <w:t xml:space="preserve">    The music was very loud, the audience was high in the room. </w:t>
      </w:r>
    </w:p>
    <w:p>
      <w:r>
        <w:t xml:space="preserve">10. La montagne est haute, elle offre une vue magnifique sur les paysages environnants. </w:t>
      </w:r>
    </w:p>
    <w:p>
      <w:r>
        <w:t xml:space="preserve">     The mountain is high, it offers a beautiful view on the surroundings.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