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guide dans notre vie.</w:t>
      </w:r>
    </w:p>
    <w:p>
      <w:r>
        <w:t xml:space="preserve">   Love is a powerful force that guides us in life.</w:t>
      </w:r>
    </w:p>
    <w:p>
      <w:r>
        <w:t>2.  J'ai un amour profond pour ma famille.</w:t>
      </w:r>
    </w:p>
    <w:p>
      <w:r>
        <w:t xml:space="preserve">    I have a deep love for my family.</w:t>
      </w:r>
    </w:p>
    <w:p>
      <w:r>
        <w:t>3. L'amour peut surmonter n'importe quelle difficulté.</w:t>
      </w:r>
    </w:p>
    <w:p>
      <w:r>
        <w:t xml:space="preserve">    Love can overcome any difficulty.</w:t>
      </w:r>
    </w:p>
    <w:p>
      <w:r>
        <w:t xml:space="preserve">4. Il est difficile de ne pas ressentir de l'amour pour les enfants. </w:t>
      </w:r>
    </w:p>
    <w:p>
      <w:r>
        <w:t xml:space="preserve">   It is difficult not to feel love for children.</w:t>
      </w:r>
    </w:p>
    <w:p>
      <w:r>
        <w:t>5.  Le couple s'est trouvé amoureux au cours d'un voyage en Italie.</w:t>
      </w:r>
    </w:p>
    <w:p>
      <w:r>
        <w:t xml:space="preserve">    The couple fell in love during a trip to Italy.</w:t>
      </w:r>
    </w:p>
    <w:p>
      <w:r>
        <w:t>6. La beauté de la nature est source d'amour et de paix.</w:t>
      </w:r>
    </w:p>
    <w:p>
      <w:r>
        <w:t xml:space="preserve">    The beauty of nature is a source of love and peace.</w:t>
      </w:r>
    </w:p>
    <w:p>
      <w:r>
        <w:t xml:space="preserve">7. L'amour est une force qui nous donne la motivation pour atteindre nos objectifs. </w:t>
      </w:r>
    </w:p>
    <w:p>
      <w:r>
        <w:t xml:space="preserve">   Love is a force that gives us the motivation to reach our goals.</w:t>
      </w:r>
    </w:p>
    <w:p>
      <w:r>
        <w:t>8.  Il était amoureux de sa femme depuis longtemps.</w:t>
      </w:r>
    </w:p>
    <w:p>
      <w:r>
        <w:t xml:space="preserve">   He had been in love with his wife for a long time.</w:t>
      </w:r>
    </w:p>
    <w:p>
      <w:r>
        <w:t>9.  Amour et confiance sont les bases d'une relation solide.</w:t>
      </w:r>
    </w:p>
    <w:p>
      <w:r>
        <w:t xml:space="preserve">    Love and trust are the foundations of a strong relationship. </w:t>
      </w:r>
    </w:p>
    <w:p>
      <w:r>
        <w:t>10.  Un amour sincère et profond est une valeur précieuse.</w:t>
      </w:r>
    </w:p>
    <w:p>
      <w:r>
        <w:t xml:space="preserve">    A sincere and profound love is a valuable asset.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 Oui, je peux t'aider.</w:t>
      </w:r>
    </w:p>
    <w:p>
      <w:r>
        <w:t xml:space="preserve">    Yes, I can help you.</w:t>
      </w:r>
    </w:p>
    <w:p>
      <w:r>
        <w:t xml:space="preserve">3.   Oui, c'est une bonne idée. </w:t>
      </w:r>
    </w:p>
    <w:p>
      <w:r>
        <w:t xml:space="preserve">    Yes, it’s a good idea. </w:t>
      </w:r>
    </w:p>
    <w:p>
      <w:r>
        <w:t>4.  Oui, j'aime beaucoup ce film.</w:t>
      </w:r>
    </w:p>
    <w:p>
      <w:r>
        <w:t xml:space="preserve">    Yes, I really like this movie. </w:t>
      </w:r>
    </w:p>
    <w:p>
      <w:r>
        <w:t xml:space="preserve">5.  Oui, je suis d'accord avec toi. </w:t>
      </w:r>
    </w:p>
    <w:p>
      <w:r>
        <w:t xml:space="preserve">    Yes, I agree with you.</w:t>
      </w:r>
    </w:p>
    <w:p>
      <w:r>
        <w:t>6.  Oui, il est temps de manger.</w:t>
      </w:r>
    </w:p>
    <w:p>
      <w:r>
        <w:t xml:space="preserve">    Yes, it’s time to eat.</w:t>
      </w:r>
    </w:p>
    <w:p>
      <w:r>
        <w:t xml:space="preserve">7.   Oui, je suis fatigué(e). </w:t>
      </w:r>
    </w:p>
    <w:p>
      <w:r>
        <w:t xml:space="preserve">    Yes, I am tired.</w:t>
      </w:r>
    </w:p>
    <w:p>
      <w:r>
        <w:t xml:space="preserve">8.   Oui, merci beaucoup. </w:t>
      </w:r>
    </w:p>
    <w:p>
      <w:r>
        <w:t xml:space="preserve">     Yes, thank you very much.</w:t>
      </w:r>
    </w:p>
    <w:p>
      <w:r>
        <w:t>9.  Oui, les enfants sont partis jouer dehors.</w:t>
      </w:r>
    </w:p>
    <w:p>
      <w:r>
        <w:t xml:space="preserve">    Yes, the children are playing outside.</w:t>
      </w:r>
    </w:p>
    <w:p>
      <w:r>
        <w:t>10. Oui, j'espère que tu vas bien.</w:t>
      </w:r>
    </w:p>
    <w:p>
      <w:r>
        <w:t xml:space="preserve">    Yes, I hope you’re doing well.</w:t>
      </w:r>
    </w:p>
    <w:p/>
    <w:p>
      <w:r>
        <w:rPr>
          <w:b/>
        </w:rPr>
        <w:t>Word: maison | Meaning: house</w:t>
      </w:r>
    </w:p>
    <w:p/>
    <w:p>
      <w:r>
        <w:t>1.  J'habite dans une maison confortable et spacieuse.</w:t>
      </w:r>
    </w:p>
    <w:p>
      <w:r>
        <w:t xml:space="preserve">    . I live in a comfortable and spacious house.</w:t>
      </w:r>
    </w:p>
    <w:p>
      <w:r>
        <w:t>2.  La maison de ma grand-mère est située en bord de mer.</w:t>
      </w:r>
    </w:p>
    <w:p>
      <w:r>
        <w:t xml:space="preserve">    . My grandmother's house is located on the coast. </w:t>
      </w:r>
    </w:p>
    <w:p>
      <w:r>
        <w:t>3.  Avez-vous un plan de la maison ?</w:t>
      </w:r>
    </w:p>
    <w:p>
      <w:r>
        <w:t xml:space="preserve">    . Do you have a floor plan of the house?</w:t>
      </w:r>
    </w:p>
    <w:p>
      <w:r>
        <w:t xml:space="preserve">4.  Elle était contente d'aller chez sa sœur pour se réchauffer. </w:t>
      </w:r>
    </w:p>
    <w:p>
      <w:r>
        <w:t xml:space="preserve">    . She was happy to go to her sister to warm up.</w:t>
      </w:r>
    </w:p>
    <w:p>
      <w:r>
        <w:t xml:space="preserve">5.  La cuisine est un endroit où nous préparons nos repas. </w:t>
      </w:r>
    </w:p>
    <w:p>
      <w:r>
        <w:t xml:space="preserve">    . The kitchen is a place where we prepare our meals.</w:t>
      </w:r>
    </w:p>
    <w:p>
      <w:r>
        <w:t>6.  Le toit de la maison a été réparé récemment.</w:t>
      </w:r>
    </w:p>
    <w:p>
      <w:r>
        <w:t xml:space="preserve">    . The roof of the house was repaired recently.</w:t>
      </w:r>
    </w:p>
    <w:p>
      <w:r>
        <w:t>7.  Il faut nettoyer la maison avant les invités.</w:t>
      </w:r>
    </w:p>
    <w:p>
      <w:r>
        <w:t xml:space="preserve">    . We need to clean the house before guests arrive. </w:t>
      </w:r>
    </w:p>
    <w:p>
      <w:r>
        <w:t>8.  Est-ce que vous avez besoin d'aide pour la maison ?</w:t>
      </w:r>
    </w:p>
    <w:p>
      <w:r>
        <w:t xml:space="preserve">    . Do you need help with the house?</w:t>
      </w:r>
    </w:p>
    <w:p>
      <w:r>
        <w:t>9.  L’appartement est plus petit que ma maison.</w:t>
      </w:r>
    </w:p>
    <w:p>
      <w:r>
        <w:t xml:space="preserve">    . The apartment is smaller than my house.</w:t>
      </w:r>
    </w:p>
    <w:p>
      <w:r>
        <w:t>10. La maison a été construite il y a 10 ans.</w:t>
      </w:r>
    </w:p>
    <w:p>
      <w:r>
        <w:t xml:space="preserve">    . The house was built ten years ago.</w:t>
      </w:r>
    </w:p>
    <w:p/>
    <w:p>
      <w:r>
        <w:rPr>
          <w:b/>
        </w:rPr>
        <w:t>Word: jeu | Meaning: game</w:t>
      </w:r>
    </w:p>
    <w:p/>
    <w:p>
      <w:r>
        <w:t xml:space="preserve">1. J'ai un jeu de société à la maison.  </w:t>
      </w:r>
    </w:p>
    <w:p>
      <w:r>
        <w:t xml:space="preserve">    I have a board game at home.</w:t>
      </w:r>
    </w:p>
    <w:p>
      <w:r>
        <w:t xml:space="preserve">2. Le jeu est une activité amusante et relaxante.   </w:t>
      </w:r>
    </w:p>
    <w:p>
      <w:r>
        <w:t xml:space="preserve">    Playing is an enjoyable and relaxing activity. </w:t>
      </w:r>
    </w:p>
    <w:p>
      <w:r>
        <w:t xml:space="preserve">3. Il y a deux jeux différents pour les enfants à l’école.   </w:t>
      </w:r>
    </w:p>
    <w:p>
      <w:r>
        <w:t xml:space="preserve">    There are two different games for children at school.</w:t>
      </w:r>
    </w:p>
    <w:p>
      <w:r>
        <w:t xml:space="preserve">4.  Nous jouons au foot dans le parc chaque dimanche.  </w:t>
      </w:r>
    </w:p>
    <w:p>
      <w:r>
        <w:t xml:space="preserve">    We play football in the park every Sunday.</w:t>
      </w:r>
    </w:p>
    <w:p>
      <w:r>
        <w:t xml:space="preserve">5. Le jeu de cartes est une tradition familiale.  </w:t>
      </w:r>
    </w:p>
    <w:p>
      <w:r>
        <w:t xml:space="preserve">    Card games are a family tradition. </w:t>
      </w:r>
    </w:p>
    <w:p>
      <w:r>
        <w:t xml:space="preserve">6. Il aime jouer à des jeux vidéo en ligne.   </w:t>
      </w:r>
    </w:p>
    <w:p>
      <w:r>
        <w:t xml:space="preserve">    He likes playing video games online.</w:t>
      </w:r>
    </w:p>
    <w:p>
      <w:r>
        <w:t xml:space="preserve">7. Les enfants jouent à l'extérieur pendant la journée.  </w:t>
      </w:r>
    </w:p>
    <w:p>
      <w:r>
        <w:t xml:space="preserve">    Children play outside during the day.</w:t>
      </w:r>
    </w:p>
    <w:p>
      <w:r>
        <w:t xml:space="preserve">8. Le jeu de ballon est très populaire dans les villes.   </w:t>
      </w:r>
    </w:p>
    <w:p>
      <w:r>
        <w:t xml:space="preserve">    Playing ball is very popular in towns. </w:t>
      </w:r>
    </w:p>
    <w:p>
      <w:r>
        <w:t xml:space="preserve">9.  La musique est un excellent moyen de jouer et d’écouter.   </w:t>
      </w:r>
    </w:p>
    <w:p>
      <w:r>
        <w:t xml:space="preserve">    Music is an excellent way to play and listen.  </w:t>
      </w:r>
    </w:p>
    <w:p>
      <w:r>
        <w:t xml:space="preserve">10. J'ai envie de jouer à un jeu d'échecs.  </w:t>
      </w:r>
    </w:p>
    <w:p>
      <w:r>
        <w:t xml:space="preserve">     I feel like playing a chess game.</w:t>
      </w:r>
    </w:p>
    <w:p/>
    <w:p>
      <w:r>
        <w:rPr>
          <w:b/>
        </w:rPr>
        <w:t>Word: bois | Meaning: wood</w:t>
      </w:r>
    </w:p>
    <w:p/>
    <w:p>
      <w:r>
        <w:t xml:space="preserve">1. J'aime aller au bois à la campagne.  </w:t>
      </w:r>
    </w:p>
    <w:p>
      <w:r>
        <w:t xml:space="preserve">    I like to go to the forest in the country. </w:t>
      </w:r>
    </w:p>
    <w:p>
      <w:r>
        <w:t xml:space="preserve">2. Il y a beaucoup de bois dans la forêt. </w:t>
      </w:r>
    </w:p>
    <w:p>
      <w:r>
        <w:t xml:space="preserve">    There are a lot of trees in the forest.</w:t>
      </w:r>
    </w:p>
    <w:p>
      <w:r>
        <w:t xml:space="preserve">3. Le bois est dur et solide. </w:t>
      </w:r>
    </w:p>
    <w:p>
      <w:r>
        <w:t xml:space="preserve">    The wood is hard and solid.</w:t>
      </w:r>
    </w:p>
    <w:p>
      <w:r>
        <w:t xml:space="preserve">4. La famille a acheté du bois pour construire une maison.  </w:t>
      </w:r>
    </w:p>
    <w:p>
      <w:r>
        <w:t xml:space="preserve">   The family bought wood to build a house.</w:t>
      </w:r>
    </w:p>
    <w:p>
      <w:r>
        <w:t xml:space="preserve">5. Les arbres sont des sources de bois précieux. </w:t>
      </w:r>
    </w:p>
    <w:p>
      <w:r>
        <w:t xml:space="preserve">   Trees are a source of valuable wood.</w:t>
      </w:r>
    </w:p>
    <w:p>
      <w:r>
        <w:t xml:space="preserve">6. Le bois est essentiel à la fabrication d’objets.  </w:t>
      </w:r>
    </w:p>
    <w:p>
      <w:r>
        <w:t xml:space="preserve">    Wood is essential for the manufacture of objects.</w:t>
      </w:r>
    </w:p>
    <w:p>
      <w:r>
        <w:t xml:space="preserve">7. Il faut couper le bois avec soin et précision.  </w:t>
      </w:r>
    </w:p>
    <w:p>
      <w:r>
        <w:t xml:space="preserve">    We must cut the wood with care and precision.</w:t>
      </w:r>
    </w:p>
    <w:p>
      <w:r>
        <w:t xml:space="preserve">8. La qualité du bois dépend de sa source.   </w:t>
      </w:r>
    </w:p>
    <w:p>
      <w:r>
        <w:t xml:space="preserve">    The quality of wood depends on its source. </w:t>
      </w:r>
    </w:p>
    <w:p>
      <w:r>
        <w:t xml:space="preserve">9. Les artisans utilisent le bois dans leurs créations. </w:t>
      </w:r>
    </w:p>
    <w:p>
      <w:r>
        <w:t xml:space="preserve">    Artisans use wood in their creations.</w:t>
      </w:r>
    </w:p>
    <w:p>
      <w:r>
        <w:t xml:space="preserve">10. Le bois utilisé pour construire est durable et robuste.  </w:t>
      </w:r>
    </w:p>
    <w:p>
      <w:r>
        <w:t xml:space="preserve">    Wood used to build is durable and strong.</w:t>
      </w:r>
    </w:p>
    <w:p/>
    <w:p>
      <w:r>
        <w:rPr>
          <w:b/>
        </w:rPr>
        <w:t>Word: amuse | Meaning: to entertain</w:t>
      </w:r>
    </w:p>
    <w:p/>
    <w:p>
      <w:r>
        <w:t>1.  Les enfants étaient amusés à jouer dans le parc.</w:t>
      </w:r>
    </w:p>
    <w:p>
      <w:r>
        <w:t xml:space="preserve">   The children were amused playing in the park.</w:t>
      </w:r>
    </w:p>
    <w:p>
      <w:r>
        <w:t xml:space="preserve">2.  La lecture de ce roman m'amuse beaucoup. </w:t>
      </w:r>
    </w:p>
    <w:p>
      <w:r>
        <w:t xml:space="preserve">   Reading this novel amuses me a lot.</w:t>
      </w:r>
    </w:p>
    <w:p>
      <w:r>
        <w:t>3.  Le spectacle était vraiment amusant.</w:t>
      </w:r>
    </w:p>
    <w:p>
      <w:r>
        <w:t xml:space="preserve">    The show was really amusing.</w:t>
      </w:r>
    </w:p>
    <w:p>
      <w:r>
        <w:t>4.  J'ai essayé d'amuser mon chat en lui donnant un jouet.</w:t>
      </w:r>
    </w:p>
    <w:p>
      <w:r>
        <w:t xml:space="preserve">    I tried to amuse my cat by giving him a toy.</w:t>
      </w:r>
    </w:p>
    <w:p>
      <w:r>
        <w:t xml:space="preserve">5.   Il m’a amusée beaucoup de son histoire. </w:t>
      </w:r>
    </w:p>
    <w:p>
      <w:r>
        <w:t xml:space="preserve">    Her story amused me very much. </w:t>
      </w:r>
    </w:p>
    <w:p>
      <w:r>
        <w:t>6.  A la fin du film, nous avons été amusés par les effets spéciaux.</w:t>
      </w:r>
    </w:p>
    <w:p>
      <w:r>
        <w:t xml:space="preserve">   At the end of the movie, we were amused by the special effects.</w:t>
      </w:r>
    </w:p>
    <w:p>
      <w:r>
        <w:t xml:space="preserve">7.   L'idée d'aller à Disneyland m’amuse beaucoup. </w:t>
      </w:r>
    </w:p>
    <w:p>
      <w:r>
        <w:t xml:space="preserve">   The idea of going to Disneyland amuses me a lot.</w:t>
      </w:r>
    </w:p>
    <w:p>
      <w:r>
        <w:t>8.  J'ai trouvé la façon dont il parlait amusante.</w:t>
      </w:r>
    </w:p>
    <w:p>
      <w:r>
        <w:t xml:space="preserve">   I found his way of talking amusing.</w:t>
      </w:r>
    </w:p>
    <w:p>
      <w:r>
        <w:t xml:space="preserve">9.  Le chef a essayé de nous divertir, mais nous n'avons pas été amusés. </w:t>
      </w:r>
    </w:p>
    <w:p>
      <w:r>
        <w:t xml:space="preserve">    The chef tried to amuse us but we were not amused.</w:t>
      </w:r>
    </w:p>
    <w:p>
      <w:r>
        <w:t xml:space="preserve">10.  La musique lui a amusée beaucoup. </w:t>
      </w:r>
    </w:p>
    <w:p>
      <w:r>
        <w:t xml:space="preserve">    The music amused him very much.</w:t>
      </w:r>
    </w:p>
    <w:p/>
    <w:p>
      <w:r>
        <w:t>Chat: cat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Il y a beaucoup de chats dans la rue.</w:t>
      </w:r>
    </w:p>
    <w:p>
      <w:r>
        <w:t xml:space="preserve">   There are many cats in the street.</w:t>
      </w:r>
    </w:p>
    <w:p>
      <w:r>
        <w:t>3. J’adore les chats, ils sont des amis fidèles.</w:t>
      </w:r>
    </w:p>
    <w:p>
      <w:r>
        <w:t xml:space="preserve">   I love cats, they are loyal friends.</w:t>
      </w:r>
    </w:p>
    <w:p>
      <w:r>
        <w:t xml:space="preserve">4. La chatte s'est endormie sur le tapis. </w:t>
      </w:r>
    </w:p>
    <w:p>
      <w:r>
        <w:t xml:space="preserve">   The cat fell asleep on the carpet.</w:t>
      </w:r>
    </w:p>
    <w:p>
      <w:r>
        <w:t>5. Le chat miaule pour demander de l’attention.</w:t>
      </w:r>
    </w:p>
    <w:p>
      <w:r>
        <w:t xml:space="preserve">   The cat meows to ask for attention.</w:t>
      </w:r>
    </w:p>
    <w:p>
      <w:r>
        <w:t xml:space="preserve">6. Vous avez des chats chez vous ?  </w:t>
      </w:r>
    </w:p>
    <w:p>
      <w:r>
        <w:t xml:space="preserve">   Do you have cats at home?</w:t>
      </w:r>
    </w:p>
    <w:p>
      <w:r>
        <w:t xml:space="preserve">7. On peut nourrir les chats avec du pâté et de la nourriture humide. </w:t>
      </w:r>
    </w:p>
    <w:p>
      <w:r>
        <w:t xml:space="preserve">   We can feed the cats with meat and wet food.</w:t>
      </w:r>
    </w:p>
    <w:p>
      <w:r>
        <w:t xml:space="preserve">8. Le chat est très agile et il peut se déplacer rapidement. </w:t>
      </w:r>
    </w:p>
    <w:p>
      <w:r>
        <w:t xml:space="preserve">   The cat is very agile and it can move quickly. </w:t>
      </w:r>
    </w:p>
    <w:p>
      <w:r>
        <w:t xml:space="preserve">9.  Le chat dort beaucoup pendant la journée. </w:t>
      </w:r>
    </w:p>
    <w:p>
      <w:r>
        <w:t xml:space="preserve">    The cat sleeps a lot during the day. </w:t>
      </w:r>
    </w:p>
    <w:p>
      <w:r>
        <w:t>10.  Je suis allergique aux chats, je n'en peux pas trop.</w:t>
      </w:r>
    </w:p>
    <w:p>
      <w:r>
        <w:t xml:space="preserve">   I am allergic to cats, I can’t stand them too much.</w:t>
      </w:r>
    </w:p>
    <w:p/>
    <w:p>
      <w:r>
        <w:rPr>
          <w:b/>
        </w:rPr>
        <w:t>Word: chaleur | Meaning: heat</w:t>
      </w:r>
    </w:p>
    <w:p/>
    <w:p>
      <w:r>
        <w:t>1. La chaleur du soleil était trop intense aujourd’hui.</w:t>
      </w:r>
    </w:p>
    <w:p>
      <w:r>
        <w:t xml:space="preserve">   The sun's heat was too intense today.</w:t>
      </w:r>
    </w:p>
    <w:p>
      <w:r>
        <w:t>2. Ils ont besoin d'un ventilateur pour lutter contre la chaleur dans la pièce.</w:t>
      </w:r>
    </w:p>
    <w:p>
      <w:r>
        <w:t xml:space="preserve">   They need a fan to fight the heat in the room.</w:t>
      </w:r>
    </w:p>
    <w:p>
      <w:r>
        <w:t xml:space="preserve">3. Je suis fatigué après le long voyage et j'ai vraiment besoin de quelques heures de repos. </w:t>
      </w:r>
    </w:p>
    <w:p>
      <w:r>
        <w:t xml:space="preserve">   I am tired after the long trip and I really need some hours of rest.</w:t>
      </w:r>
    </w:p>
    <w:p>
      <w:r>
        <w:t xml:space="preserve">4. Le café chaud est un excellent moyen de se réchauffer pendant les nuits froides d’hiver.  </w:t>
      </w:r>
    </w:p>
    <w:p>
      <w:r>
        <w:t xml:space="preserve">   Hot coffee is a great way to warm up during cold winter nights.</w:t>
      </w:r>
    </w:p>
    <w:p>
      <w:r>
        <w:t>5. La température actuelle est trop élevée pour nager à l'extérieur.</w:t>
      </w:r>
    </w:p>
    <w:p>
      <w:r>
        <w:t xml:space="preserve">   The current temperature is too high to go swimming outside.</w:t>
      </w:r>
    </w:p>
    <w:p>
      <w:r>
        <w:t xml:space="preserve">6. Le régime méditerranéen encourage la consommation de produits riches en chaleur et en fibres. </w:t>
      </w:r>
    </w:p>
    <w:p>
      <w:r>
        <w:t xml:space="preserve">   The Mediterranean diet encourages consumption of products rich in heat and fiber.</w:t>
      </w:r>
    </w:p>
    <w:p>
      <w:r>
        <w:t>7.  Un grand soleil a baigné la ville d’une chaleure intense.</w:t>
      </w:r>
    </w:p>
    <w:p>
      <w:r>
        <w:t xml:space="preserve">   A big sun bathed the city in intense heat.</w:t>
      </w:r>
    </w:p>
    <w:p>
      <w:r>
        <w:t xml:space="preserve">8. La chaleur d'été nous fait penser à des vacances sur la plage. </w:t>
      </w:r>
    </w:p>
    <w:p>
      <w:r>
        <w:t xml:space="preserve">   The summer heat makes us think of holidays at the beach. </w:t>
      </w:r>
    </w:p>
    <w:p>
      <w:r>
        <w:t xml:space="preserve">9.  Il me faut un peu de temps pour me réchauffer après une longue course.  </w:t>
      </w:r>
    </w:p>
    <w:p>
      <w:r>
        <w:t xml:space="preserve">   I need a little time to warm up after a long run.</w:t>
      </w:r>
    </w:p>
    <w:p>
      <w:r>
        <w:t xml:space="preserve">10. La chaleur d'été est une source de nombreux problèmes sanitaires. </w:t>
      </w:r>
    </w:p>
    <w:p>
      <w:r>
        <w:t xml:space="preserve">   The summer heat is a source of many health problems.</w:t>
      </w:r>
    </w:p>
    <w:p/>
    <w:p>
      <w:r>
        <w:rPr>
          <w:b/>
        </w:rPr>
        <w:t>Word: est | Meaning: is</w:t>
      </w:r>
    </w:p>
    <w:p/>
    <w:p>
      <w:r>
        <w:t>1. Je suis fatigué après la longue journée.</w:t>
      </w:r>
    </w:p>
    <w:p>
      <w:r>
        <w:t xml:space="preserve">   I am tired after the long day.</w:t>
      </w:r>
    </w:p>
    <w:p>
      <w:r>
        <w:t>2. Il est important de se concentrer sur nos objectifs.</w:t>
      </w:r>
    </w:p>
    <w:p>
      <w:r>
        <w:t xml:space="preserve">    It is important to focus on our objectives.</w:t>
      </w:r>
    </w:p>
    <w:p>
      <w:r>
        <w:t xml:space="preserve">3. La ville est animée le week-end. </w:t>
      </w:r>
    </w:p>
    <w:p>
      <w:r>
        <w:t xml:space="preserve">   The city is lively on weekends.</w:t>
      </w:r>
    </w:p>
    <w:p>
      <w:r>
        <w:t>4. Elle est belle et intelligente.</w:t>
      </w:r>
    </w:p>
    <w:p>
      <w:r>
        <w:t xml:space="preserve">   She is beautiful and intelligent.</w:t>
      </w:r>
    </w:p>
    <w:p>
      <w:r>
        <w:t xml:space="preserve">5. Nous sommes heureux de vous rencontrer. </w:t>
      </w:r>
    </w:p>
    <w:p>
      <w:r>
        <w:t xml:space="preserve">  We are happy to meet you. </w:t>
      </w:r>
    </w:p>
    <w:p>
      <w:r>
        <w:t xml:space="preserve">6. Le café est délicieux. </w:t>
      </w:r>
    </w:p>
    <w:p>
      <w:r>
        <w:t xml:space="preserve">    The coffee is delicious.</w:t>
      </w:r>
    </w:p>
    <w:p>
      <w:r>
        <w:t>7. Les enfants sont en classe pendant les heures scolaires.</w:t>
      </w:r>
    </w:p>
    <w:p>
      <w:r>
        <w:t xml:space="preserve">    Children are in class during school hours. </w:t>
      </w:r>
    </w:p>
    <w:p>
      <w:r>
        <w:t>8. Il est un bon ami, il m'aide souvent.</w:t>
      </w:r>
    </w:p>
    <w:p>
      <w:r>
        <w:t xml:space="preserve">   He is a good friend; he helps me often. </w:t>
      </w:r>
    </w:p>
    <w:p>
      <w:r>
        <w:t xml:space="preserve">9. C’est dommage qu’ils ne puissent pas venir. </w:t>
      </w:r>
    </w:p>
    <w:p>
      <w:r>
        <w:t xml:space="preserve">  It’s a shame that they can’t come.</w:t>
      </w:r>
    </w:p>
    <w:p>
      <w:r>
        <w:t xml:space="preserve">10. Je suis content de parler français. </w:t>
      </w:r>
    </w:p>
    <w:p>
      <w:r>
        <w:t xml:space="preserve">    I am happy to speak French.</w:t>
      </w:r>
    </w:p>
    <w:p/>
    <w:p>
      <w:r>
        <w:rPr>
          <w:b/>
        </w:rPr>
        <w:t>Word: grand | Meaning: big</w:t>
      </w:r>
    </w:p>
    <w:p/>
    <w:p>
      <w:r>
        <w:t xml:space="preserve">1. La maison est grande. </w:t>
      </w:r>
    </w:p>
    <w:p>
      <w:r>
        <w:t>The house is large.</w:t>
      </w:r>
    </w:p>
    <w:p>
      <w:r>
        <w:t>2. Il a un grand appartement.</w:t>
      </w:r>
    </w:p>
    <w:p>
      <w:r>
        <w:t>He has a big apartment.</w:t>
      </w:r>
    </w:p>
    <w:p>
      <w:r>
        <w:t>3. J'ai des grands plans pour l'avenir.</w:t>
      </w:r>
    </w:p>
    <w:p>
      <w:r>
        <w:t>I have big plans for the future.</w:t>
      </w:r>
    </w:p>
    <w:p>
      <w:r>
        <w:t>4. Le livre était très grand.</w:t>
      </w:r>
    </w:p>
    <w:p>
      <w:r>
        <w:t>The book was very big.</w:t>
      </w:r>
    </w:p>
    <w:p>
      <w:r>
        <w:t xml:space="preserve">5. Elle est une femme grande et forte. </w:t>
      </w:r>
    </w:p>
    <w:p>
      <w:r>
        <w:t>She is a tall and strong woman.</w:t>
      </w:r>
    </w:p>
    <w:p>
      <w:r>
        <w:t>6. L'équipe a joué un jeu de tennis grand.</w:t>
      </w:r>
    </w:p>
    <w:p>
      <w:r>
        <w:t>The team played a big game of tennis.</w:t>
      </w:r>
    </w:p>
    <w:p>
      <w:r>
        <w:t xml:space="preserve">7. Les enfants ont grandi à l'étranger. </w:t>
      </w:r>
    </w:p>
    <w:p>
      <w:r>
        <w:t>The children grew up abroad.</w:t>
      </w:r>
    </w:p>
    <w:p>
      <w:r>
        <w:t xml:space="preserve">8. Le soleil était grand et brillant. </w:t>
      </w:r>
    </w:p>
    <w:p>
      <w:r>
        <w:t>The sun was large and bright.</w:t>
      </w:r>
    </w:p>
    <w:p>
      <w:r>
        <w:t xml:space="preserve">9. La voiture est grande et confortable.  </w:t>
      </w:r>
    </w:p>
    <w:p>
      <w:r>
        <w:t>The car is large and comfortable.</w:t>
      </w:r>
    </w:p>
    <w:p>
      <w:r>
        <w:t xml:space="preserve">10. Il a un grand intérêt pour la danse. </w:t>
      </w:r>
    </w:p>
    <w:p>
      <w:r>
        <w:t>He has a big interest in dancing.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