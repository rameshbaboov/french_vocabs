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J'aime beaucoup les lampes de table qui créent une lumière tamisée.</w:t>
      </w:r>
    </w:p>
    <w:p>
      <w:r>
        <w:t xml:space="preserve">   I like very much the table lamps that create dim light. </w:t>
      </w:r>
    </w:p>
    <w:p>
      <w:r>
        <w:t>3. Il y a une lumière artificielle dans la salle d'attente.</w:t>
      </w:r>
    </w:p>
    <w:p>
      <w:r>
        <w:t xml:space="preserve">   There is artificial light in the waiting room.</w:t>
      </w:r>
    </w:p>
    <w:p>
      <w:r>
        <w:t>4. La lumière des étoiles est magnifique à contempler.</w:t>
      </w:r>
    </w:p>
    <w:p>
      <w:r>
        <w:t xml:space="preserve">   The light of the stars is magnificent to contemplate.</w:t>
      </w:r>
    </w:p>
    <w:p>
      <w:r>
        <w:t xml:space="preserve">5. Le feu de camp créa une lumière chaude et douce. </w:t>
      </w:r>
    </w:p>
    <w:p>
      <w:r>
        <w:t xml:space="preserve">    The campfire fire created a warm and soft light. </w:t>
      </w:r>
    </w:p>
    <w:p>
      <w:r>
        <w:t xml:space="preserve">6. L'air était noir, mais la lumière du téléphone m’a éclairé. </w:t>
      </w:r>
    </w:p>
    <w:p>
      <w:r>
        <w:t xml:space="preserve">   The air was black, but the phone light illuminated me. </w:t>
      </w:r>
    </w:p>
    <w:p>
      <w:r>
        <w:t xml:space="preserve">7. La lumière de la bougie illumine les détails de l’image. </w:t>
      </w:r>
    </w:p>
    <w:p>
      <w:r>
        <w:t xml:space="preserve">    Candlelight illuminates the details of the picture. </w:t>
      </w:r>
    </w:p>
    <w:p>
      <w:r>
        <w:t xml:space="preserve">8. Nous avons besoin d'un éclairage plus fort pour nous déplacer en ville.  </w:t>
      </w:r>
    </w:p>
    <w:p>
      <w:r>
        <w:t xml:space="preserve">    We need more powerful lighting to navigate the city.</w:t>
      </w:r>
    </w:p>
    <w:p>
      <w:r>
        <w:t xml:space="preserve">9. Un rayon de lumière traverse la fenêtre et projette sur le mur. </w:t>
      </w:r>
    </w:p>
    <w:p>
      <w:r>
        <w:t xml:space="preserve">   A ray of light passes through the window and projects onto the wall. </w:t>
      </w:r>
    </w:p>
    <w:p>
      <w:r>
        <w:t xml:space="preserve">10. La lumière du film était assez faible pour être visible. </w:t>
      </w:r>
    </w:p>
    <w:p>
      <w:r>
        <w:t xml:space="preserve">    The movie's light was barely enough to be visible.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 xml:space="preserve">2. Bonjour à tous !  </w:t>
      </w:r>
    </w:p>
    <w:p>
      <w:r>
        <w:t xml:space="preserve">   Hello everyone!</w:t>
      </w:r>
    </w:p>
    <w:p>
      <w:r>
        <w:t xml:space="preserve">3. Bonjour madame et monsieur, comment vous appelez-vous ? </w:t>
      </w:r>
    </w:p>
    <w:p>
      <w:r>
        <w:t xml:space="preserve">   Good morning to you both, what is your name? </w:t>
      </w:r>
    </w:p>
    <w:p>
      <w:r>
        <w:t xml:space="preserve">4. Bonjour, j'ai besoin d'aide pour mon voyage. </w:t>
      </w:r>
    </w:p>
    <w:p>
      <w:r>
        <w:t xml:space="preserve">   Hello, I need help with my trip.</w:t>
      </w:r>
    </w:p>
    <w:p>
      <w:r>
        <w:t xml:space="preserve">5. Bonjour à l'hôtel, je suis arrivé hier.  </w:t>
      </w:r>
    </w:p>
    <w:p>
      <w:r>
        <w:t xml:space="preserve">   Hello at the hotel, I arrived yesterday. </w:t>
      </w:r>
    </w:p>
    <w:p>
      <w:r>
        <w:t xml:space="preserve">6. Bonjour le soleil de la France. </w:t>
      </w:r>
    </w:p>
    <w:p>
      <w:r>
        <w:t xml:space="preserve">    Bonjour, the sun of France. </w:t>
      </w:r>
    </w:p>
    <w:p>
      <w:r>
        <w:t xml:space="preserve">7. Bonjour les amis, comment allez-vous ? </w:t>
      </w:r>
    </w:p>
    <w:p>
      <w:r>
        <w:t xml:space="preserve">    Hello friends, how are you? </w:t>
      </w:r>
    </w:p>
    <w:p>
      <w:r>
        <w:t xml:space="preserve">8. Bonjour à Paris, c'est magnifique! </w:t>
      </w:r>
    </w:p>
    <w:p>
      <w:r>
        <w:t xml:space="preserve">   Hello Paris, it’s magnificent! </w:t>
      </w:r>
    </w:p>
    <w:p>
      <w:r>
        <w:t xml:space="preserve">9.  Bonjour le monde, que la paix et la joie soient avec vous ! </w:t>
      </w:r>
    </w:p>
    <w:p>
      <w:r>
        <w:t xml:space="preserve">   Good day to the world, may peace and joy be with you! </w:t>
      </w:r>
    </w:p>
    <w:p>
      <w:r>
        <w:t xml:space="preserve">10. Bonjour, je ne suis pas sûr de comprendre. </w:t>
      </w:r>
    </w:p>
    <w:p>
      <w:r>
        <w:t xml:space="preserve">    Hello, I'm not sure I understand.</w:t>
      </w:r>
    </w:p>
    <w:p/>
    <w:p>
      <w:r>
        <w:rPr>
          <w:b/>
        </w:rPr>
        <w:t>Word: Moi | Meaning: I</w:t>
      </w:r>
    </w:p>
    <w:p/>
    <w:p>
      <w:r>
        <w:t>1. J'aime beaucoup la cuisine française.</w:t>
      </w:r>
    </w:p>
    <w:p>
      <w:r>
        <w:t xml:space="preserve">    I like French cooking very much.</w:t>
      </w:r>
    </w:p>
    <w:p>
      <w:r>
        <w:t>2. Moi, je suis français.</w:t>
      </w:r>
    </w:p>
    <w:p>
      <w:r>
        <w:t xml:space="preserve">    I am French. </w:t>
      </w:r>
    </w:p>
    <w:p>
      <w:r>
        <w:t>3.  Il me dit qu'il part à Paris demain.</w:t>
      </w:r>
    </w:p>
    <w:p>
      <w:r>
        <w:t xml:space="preserve">   He tells me he is leaving for Paris tomorrow.</w:t>
      </w:r>
    </w:p>
    <w:p>
      <w:r>
        <w:t xml:space="preserve">4. Moi aussi, j'aime les films d'animation. </w:t>
      </w:r>
    </w:p>
    <w:p>
      <w:r>
        <w:t xml:space="preserve">   Me too, I like animated movies. </w:t>
      </w:r>
    </w:p>
    <w:p>
      <w:r>
        <w:t>5. Je veux aller au marché aujourd’hui.</w:t>
      </w:r>
    </w:p>
    <w:p>
      <w:r>
        <w:t xml:space="preserve">    I want to go to the market today.</w:t>
      </w:r>
    </w:p>
    <w:p>
      <w:r>
        <w:t>6.  Moi, je suis fatigué après la longue journée.</w:t>
      </w:r>
    </w:p>
    <w:p>
      <w:r>
        <w:t xml:space="preserve">    I am tired after a long day. </w:t>
      </w:r>
    </w:p>
    <w:p>
      <w:r>
        <w:t xml:space="preserve">7. Comment allez-vous? Moi aussi, très bien. </w:t>
      </w:r>
    </w:p>
    <w:p>
      <w:r>
        <w:t xml:space="preserve">   How are you doing? I'm fine too.</w:t>
      </w:r>
    </w:p>
    <w:p>
      <w:r>
        <w:t>8. J’ai besoin d’aide pour mes devoirs.</w:t>
      </w:r>
    </w:p>
    <w:p>
      <w:r>
        <w:t xml:space="preserve">   I need help with my homework.</w:t>
      </w:r>
    </w:p>
    <w:p>
      <w:r>
        <w:t xml:space="preserve">9.  On se parle le français. </w:t>
      </w:r>
    </w:p>
    <w:p>
      <w:r>
        <w:t xml:space="preserve">    We speak French. </w:t>
      </w:r>
    </w:p>
    <w:p>
      <w:r>
        <w:t xml:space="preserve">10.  Moi, je pense que vous êtes trop tard. </w:t>
      </w:r>
    </w:p>
    <w:p>
      <w:r>
        <w:t xml:space="preserve">    Me thinks you are too late.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 une robe rouge.</w:t>
      </w:r>
    </w:p>
    <w:p>
      <w:r>
        <w:t>I have a red dress.</w:t>
      </w:r>
    </w:p>
    <w:p>
      <w:r>
        <w:t>3. Le drapeau français est rouge, blanc et bleu.</w:t>
      </w:r>
    </w:p>
    <w:p>
      <w:r>
        <w:t>The French flag is red, white and blue.</w:t>
      </w:r>
    </w:p>
    <w:p>
      <w:r>
        <w:t>4. Elle aime les choses rouges.</w:t>
      </w:r>
    </w:p>
    <w:p>
      <w:r>
        <w:t>She likes things that are red.</w:t>
      </w:r>
    </w:p>
    <w:p>
      <w:r>
        <w:t xml:space="preserve">5. Le chef prépare un plat rouge. </w:t>
      </w:r>
    </w:p>
    <w:p>
      <w:r>
        <w:t>The chef prepares a red dish.</w:t>
      </w:r>
    </w:p>
    <w:p>
      <w:r>
        <w:t>6. Il a des cheveux rouges.</w:t>
      </w:r>
    </w:p>
    <w:p>
      <w:r>
        <w:t>He has red hair.</w:t>
      </w:r>
    </w:p>
    <w:p>
      <w:r>
        <w:t>7. La tomate est rouge.</w:t>
      </w:r>
    </w:p>
    <w:p>
      <w:r>
        <w:t>Tomato is red.</w:t>
      </w:r>
    </w:p>
    <w:p>
      <w:r>
        <w:t>8. Les fleurs rouges sont magnifiques.</w:t>
      </w:r>
    </w:p>
    <w:p>
      <w:r>
        <w:t>The beautiful red flowers are amazing.</w:t>
      </w:r>
    </w:p>
    <w:p>
      <w:r>
        <w:t xml:space="preserve">9. C'est dommage que les ballons soient rouges. </w:t>
      </w:r>
    </w:p>
    <w:p>
      <w:r>
        <w:t>It’s a pity that the balloons are red.</w:t>
      </w:r>
    </w:p>
    <w:p>
      <w:r>
        <w:t>10. J'adore le rouge dans la cuisine!</w:t>
      </w:r>
    </w:p>
    <w:p>
      <w:r>
        <w:t>I love the red in the kitchen!</w:t>
      </w:r>
    </w:p>
    <w:p/>
    <w:p>
      <w:r>
        <w:rPr>
          <w:b/>
        </w:rPr>
        <w:t>Word: Haut | Meaning: High</w:t>
      </w:r>
    </w:p>
    <w:p/>
    <w:p>
      <w:r>
        <w:t>1. Le pantalon est haut.</w:t>
      </w:r>
    </w:p>
    <w:p>
      <w:r>
        <w:t>The pants are high.</w:t>
      </w:r>
    </w:p>
    <w:p>
      <w:r>
        <w:t>2. La voiture roule à haut vitesse.</w:t>
      </w:r>
    </w:p>
    <w:p>
      <w:r>
        <w:t>The car is driving at high speed.</w:t>
      </w:r>
    </w:p>
    <w:p>
      <w:r>
        <w:t>3. Elle portait un chapeau haut.</w:t>
      </w:r>
    </w:p>
    <w:p>
      <w:r>
        <w:t xml:space="preserve">She was wearing a hat. </w:t>
      </w:r>
    </w:p>
    <w:p>
      <w:r>
        <w:t xml:space="preserve">4. Il a été très haut dans la hiérarchie. </w:t>
      </w:r>
    </w:p>
    <w:p>
      <w:r>
        <w:t>He was very high up in the hierarchy.</w:t>
      </w:r>
    </w:p>
    <w:p>
      <w:r>
        <w:t xml:space="preserve">5. J'ai vu des oiseaux migrateurs qui sont très hauts dans le ciel. </w:t>
      </w:r>
    </w:p>
    <w:p>
      <w:r>
        <w:t xml:space="preserve">I saw migratory birds that are very high up in the sky. </w:t>
      </w:r>
    </w:p>
    <w:p>
      <w:r>
        <w:t>6. Le château est situé sur un hill haut.</w:t>
      </w:r>
    </w:p>
    <w:p>
      <w:r>
        <w:t xml:space="preserve">The castle is located on a high hill. </w:t>
      </w:r>
    </w:p>
    <w:p>
      <w:r>
        <w:t xml:space="preserve">7. L’enfant est haut, mais il a l’air timide.  </w:t>
      </w:r>
    </w:p>
    <w:p>
      <w:r>
        <w:t>The child is tall, but he looks shy.</w:t>
      </w:r>
    </w:p>
    <w:p>
      <w:r>
        <w:t xml:space="preserve">8. Je suis plus haut que toi. </w:t>
      </w:r>
    </w:p>
    <w:p>
      <w:r>
        <w:t xml:space="preserve">I am taller than you. </w:t>
      </w:r>
    </w:p>
    <w:p>
      <w:r>
        <w:t>9. Il a un chapeau qui lui fait paraître très haut.</w:t>
      </w:r>
    </w:p>
    <w:p>
      <w:r>
        <w:t xml:space="preserve">He has a hat that makes him look very tall. </w:t>
      </w:r>
    </w:p>
    <w:p>
      <w:r>
        <w:t>10. La montagne est plus haute que la ville.</w:t>
      </w:r>
    </w:p>
    <w:p>
      <w:r>
        <w:t>The mountain is higher than the city.</w:t>
      </w:r>
    </w:p>
    <w:p/>
    <w:p>
      <w:r>
        <w:rPr>
          <w:b/>
        </w:rPr>
        <w:t>Word: Chat | Meaning: Cat</w:t>
      </w:r>
    </w:p>
    <w:p/>
    <w:p>
      <w:r>
        <w:t>1. J'ai un chat adorable qui me fait beaucoup de plaisir.</w:t>
      </w:r>
    </w:p>
    <w:p>
      <w:r>
        <w:t xml:space="preserve">    My lovely cat brings me great joy.</w:t>
      </w:r>
    </w:p>
    <w:p>
      <w:r>
        <w:t xml:space="preserve">2. Il est temps de nourrir le chat. </w:t>
      </w:r>
    </w:p>
    <w:p>
      <w:r>
        <w:t xml:space="preserve">    It's time to feed the cat.</w:t>
      </w:r>
    </w:p>
    <w:p>
      <w:r>
        <w:t>3. La conversation avec mon chat est toujours amusante.</w:t>
      </w:r>
    </w:p>
    <w:p>
      <w:r>
        <w:t xml:space="preserve">    My conversations with my cat are always fun.</w:t>
      </w:r>
    </w:p>
    <w:p>
      <w:r>
        <w:t xml:space="preserve">4. Le chat est un animal très sociable. </w:t>
      </w:r>
    </w:p>
    <w:p>
      <w:r>
        <w:t xml:space="preserve">    The cat is a very social animal.</w:t>
      </w:r>
    </w:p>
    <w:p>
      <w:r>
        <w:t>5. Je suis triste que le chat ait mangé ma carte postale.</w:t>
      </w:r>
    </w:p>
    <w:p>
      <w:r>
        <w:t xml:space="preserve">    I am sad that the cat ate my postcard.</w:t>
      </w:r>
    </w:p>
    <w:p>
      <w:r>
        <w:t>6. J'adore regarder mon chat jouer avec sa balle de laine.</w:t>
      </w:r>
    </w:p>
    <w:p>
      <w:r>
        <w:t xml:space="preserve">    I love watching my cat play with its wool ball. </w:t>
      </w:r>
    </w:p>
    <w:p>
      <w:r>
        <w:t xml:space="preserve">7. Le chat est toujours impatient d'aller dehors. </w:t>
      </w:r>
    </w:p>
    <w:p>
      <w:r>
        <w:t xml:space="preserve">    The cat is always eager to go outside.</w:t>
      </w:r>
    </w:p>
    <w:p>
      <w:r>
        <w:t xml:space="preserve">8. Je pense que le chat est un animal intelligent. </w:t>
      </w:r>
    </w:p>
    <w:p>
      <w:r>
        <w:t xml:space="preserve">    I think that the cat is an intelligent animal.</w:t>
      </w:r>
    </w:p>
    <w:p>
      <w:r>
        <w:t xml:space="preserve">9.  L'homme a raconté une histoire amusante à son chat. </w:t>
      </w:r>
    </w:p>
    <w:p>
      <w:r>
        <w:t xml:space="preserve">     The man told a funny story to his cat.</w:t>
      </w:r>
    </w:p>
    <w:p>
      <w:r>
        <w:t>10. Le chat se promène dans le jardin et regarde les oiseaux.</w:t>
      </w:r>
    </w:p>
    <w:p>
      <w:r>
        <w:t xml:space="preserve">   The cat walks in the garden and watches birds.</w:t>
      </w:r>
    </w:p>
    <w:p/>
    <w:p>
      <w:r>
        <w:rPr>
          <w:b/>
        </w:rPr>
        <w:t>Word: Fleur | Meaning: Flower</w:t>
      </w:r>
    </w:p>
    <w:p/>
    <w:p>
      <w:r>
        <w:t>1. La fleur était rouge et magnifique.</w:t>
      </w:r>
    </w:p>
    <w:p>
      <w:r>
        <w:t xml:space="preserve">  The flower was red and magnificent.</w:t>
      </w:r>
    </w:p>
    <w:p>
      <w:r>
        <w:t>2. J'adore les fleurs de rose, elles sont très belles.</w:t>
      </w:r>
    </w:p>
    <w:p>
      <w:r>
        <w:t xml:space="preserve">  I love roses flowers, they are very beautiful.</w:t>
      </w:r>
    </w:p>
    <w:p>
      <w:r>
        <w:t>3. Tu dois prendre soin des fleurs pour qu’elles restent saines.</w:t>
      </w:r>
    </w:p>
    <w:p>
      <w:r>
        <w:t xml:space="preserve">  You must take care of the flowers so that they remain healthy. </w:t>
      </w:r>
    </w:p>
    <w:p>
      <w:r>
        <w:t xml:space="preserve">4. Les fleurs symbolisent la beauté et la joie de vivre. </w:t>
      </w:r>
    </w:p>
    <w:p>
      <w:r>
        <w:t xml:space="preserve">  Flowers symbolize beauty and joy of life. </w:t>
      </w:r>
    </w:p>
    <w:p>
      <w:r>
        <w:t>5. La fleur de lys est une fleur importante dans la culture française.</w:t>
      </w:r>
    </w:p>
    <w:p>
      <w:r>
        <w:t xml:space="preserve">  The lily flower is an important flower in French culture.</w:t>
      </w:r>
    </w:p>
    <w:p>
      <w:r>
        <w:t xml:space="preserve">6. Chaque année, les fleuristes décoreront le marché pour l'occasion. </w:t>
      </w:r>
    </w:p>
    <w:p>
      <w:r>
        <w:t xml:space="preserve">  Every year, florists will decorate the market for the occasion.</w:t>
      </w:r>
    </w:p>
    <w:p>
      <w:r>
        <w:t xml:space="preserve">7. J’ai acheté une fleur de cactus à la boutique d’art. </w:t>
      </w:r>
    </w:p>
    <w:p>
      <w:r>
        <w:t xml:space="preserve">  I bought a cactus flower at the art shop.</w:t>
      </w:r>
    </w:p>
    <w:p>
      <w:r>
        <w:t xml:space="preserve">8. La fleur de lin est très populaire dans les régions du sud-ouest de la France. </w:t>
      </w:r>
    </w:p>
    <w:p>
      <w:r>
        <w:t xml:space="preserve">  Lin flower is very popular in the south-west regions of France.</w:t>
      </w:r>
    </w:p>
    <w:p>
      <w:r>
        <w:t>9. Il y a beaucoup de fleurs dans le jardin, comme des roses et des lavandes.</w:t>
      </w:r>
    </w:p>
    <w:p>
      <w:r>
        <w:t xml:space="preserve">  There are many flowers in the garden, like roses and lavender.</w:t>
      </w:r>
    </w:p>
    <w:p>
      <w:r>
        <w:t xml:space="preserve">10. Les fleurs sont un élément important de la nature, elles apportent de la beauté à notre environnement. </w:t>
      </w:r>
    </w:p>
    <w:p>
      <w:r>
        <w:t xml:space="preserve">  Flowers are an important element of nature, they bring beauty to our environment.</w:t>
      </w:r>
    </w:p>
    <w:p/>
    <w:p>
      <w:r>
        <w:rPr>
          <w:b/>
        </w:rPr>
        <w:t>Word: Belle | Meaning: Beautiful</w:t>
      </w:r>
    </w:p>
    <w:p/>
    <w:p>
      <w:r>
        <w:t>1. La femme avait une robe belle et élégante.</w:t>
      </w:r>
    </w:p>
    <w:p>
      <w:r>
        <w:t xml:space="preserve">    The woman had a beautiful and elegant dress.</w:t>
      </w:r>
    </w:p>
    <w:p>
      <w:r>
        <w:t>2. Il trouve son appartement magnifique, il est vraiment belle.</w:t>
      </w:r>
    </w:p>
    <w:p>
      <w:r>
        <w:t xml:space="preserve">    He finds his apartment magnificent, it's truly beautiful.</w:t>
      </w:r>
    </w:p>
    <w:p>
      <w:r>
        <w:t xml:space="preserve">3. Le soleil était de belle et claire aujourd’hui. </w:t>
      </w:r>
    </w:p>
    <w:p>
      <w:r>
        <w:t xml:space="preserve">    The sun was beautiful and clear today. </w:t>
      </w:r>
    </w:p>
    <w:p>
      <w:r>
        <w:t>4. Sa voiture est belle et nouvelle.</w:t>
      </w:r>
    </w:p>
    <w:p>
      <w:r>
        <w:t xml:space="preserve">    Her car is beautiful and new. </w:t>
      </w:r>
    </w:p>
    <w:p>
      <w:r>
        <w:t>5. Je trouve la fleur belle et fragile.</w:t>
      </w:r>
    </w:p>
    <w:p>
      <w:r>
        <w:t xml:space="preserve">   I find the flower beautiful and delicate.</w:t>
      </w:r>
    </w:p>
    <w:p>
      <w:r>
        <w:t>6. La peinture était belle mais abstraite.</w:t>
      </w:r>
    </w:p>
    <w:p>
      <w:r>
        <w:t xml:space="preserve">    The painting was beautiful but abstract.</w:t>
      </w:r>
    </w:p>
    <w:p>
      <w:r>
        <w:t>7.  Le jardin a une belle vue sur la mer.</w:t>
      </w:r>
    </w:p>
    <w:p>
      <w:r>
        <w:t xml:space="preserve">    The garden has a beautiful view of the sea.</w:t>
      </w:r>
    </w:p>
    <w:p>
      <w:r>
        <w:t xml:space="preserve">8. Le gâteau est belle et gourmand. </w:t>
      </w:r>
    </w:p>
    <w:p>
      <w:r>
        <w:t xml:space="preserve">    The cake is beautiful and delicious.</w:t>
      </w:r>
    </w:p>
    <w:p>
      <w:r>
        <w:t>9. Le chat était belle et doux.</w:t>
      </w:r>
    </w:p>
    <w:p>
      <w:r>
        <w:t xml:space="preserve">    The cat was beautiful and sweet. </w:t>
      </w:r>
    </w:p>
    <w:p>
      <w:r>
        <w:t>10. Elle a un sourire belle.</w:t>
      </w:r>
    </w:p>
    <w:p>
      <w:r>
        <w:t xml:space="preserve">   She had a beautiful smile.</w:t>
      </w:r>
    </w:p>
    <w:p/>
    <w:p>
      <w:r>
        <w:rPr>
          <w:b/>
        </w:rPr>
        <w:t>Word: jeu | Meaning: play</w:t>
      </w:r>
    </w:p>
    <w:p/>
    <w:p>
      <w:r>
        <w:t>1. J’adore jouer aux jeux vidéo.</w:t>
      </w:r>
    </w:p>
    <w:p>
      <w:r>
        <w:t xml:space="preserve">  I love playing video games.</w:t>
      </w:r>
    </w:p>
    <w:p>
      <w:r>
        <w:t>2. Le joueur aime jouer à des sports.</w:t>
      </w:r>
    </w:p>
    <w:p>
      <w:r>
        <w:t xml:space="preserve">  The player enjoys playing sports. </w:t>
      </w:r>
    </w:p>
    <w:p>
      <w:r>
        <w:t xml:space="preserve">3. La musique est une façon de se relaxer et de jouer. </w:t>
      </w:r>
    </w:p>
    <w:p>
      <w:r>
        <w:t xml:space="preserve">  Music is a way to relax and play. </w:t>
      </w:r>
    </w:p>
    <w:p>
      <w:r>
        <w:t>4. Il jouait au tennis pendant l'après-midi.</w:t>
      </w:r>
    </w:p>
    <w:p>
      <w:r>
        <w:t xml:space="preserve">  He was playing tennis in the afternoon.</w:t>
      </w:r>
    </w:p>
    <w:p>
      <w:r>
        <w:t>5. Les enfants aiment jouer avec les ballons.</w:t>
      </w:r>
    </w:p>
    <w:p>
      <w:r>
        <w:t xml:space="preserve">  Children like playing with balls.</w:t>
      </w:r>
    </w:p>
    <w:p>
      <w:r>
        <w:t>6. On peut jouer aux cartes et faire des jeux de société.</w:t>
      </w:r>
    </w:p>
    <w:p>
      <w:r>
        <w:t xml:space="preserve">  We can play cards and do board games.</w:t>
      </w:r>
    </w:p>
    <w:p>
      <w:r>
        <w:t>7. Elle a joué un rôle important dans la pièce.</w:t>
      </w:r>
    </w:p>
    <w:p>
      <w:r>
        <w:t xml:space="preserve">  She played an important role in the play. </w:t>
      </w:r>
    </w:p>
    <w:p>
      <w:r>
        <w:t xml:space="preserve">8. J'ai envie de jouer à un jeu d’ambiance. </w:t>
      </w:r>
    </w:p>
    <w:p>
      <w:r>
        <w:t xml:space="preserve">   I feel like playing a party game. </w:t>
      </w:r>
    </w:p>
    <w:p>
      <w:r>
        <w:t>9. La famille se divise souvent entre les activités et les jeux.</w:t>
      </w:r>
    </w:p>
    <w:p>
      <w:r>
        <w:t xml:space="preserve">   The family often divides between activities and games. </w:t>
      </w:r>
    </w:p>
    <w:p>
      <w:r>
        <w:t>10. Il est important de prendre du temps pour jouer.</w:t>
      </w:r>
    </w:p>
    <w:p>
      <w:r>
        <w:t xml:space="preserve">  It's important to take time to play.</w:t>
      </w:r>
    </w:p>
    <w:p/>
    <w:p>
      <w:r>
        <w:rPr>
          <w:b/>
        </w:rPr>
        <w:t>Word: merci | Meaning: thanks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beaucoup à tous pour votre présence.</w:t>
      </w:r>
    </w:p>
    <w:p>
      <w:r>
        <w:t xml:space="preserve">    Thank you all very much for being here.</w:t>
      </w:r>
    </w:p>
    <w:p>
      <w:r>
        <w:t>3. Merci de l'effort que vous avez fourni.</w:t>
      </w:r>
    </w:p>
    <w:p>
      <w:r>
        <w:t xml:space="preserve">    Thank you for the effort you put in.</w:t>
      </w:r>
    </w:p>
    <w:p>
      <w:r>
        <w:t>4. Je suis reconnaissant(e) de votre soutien.</w:t>
      </w:r>
    </w:p>
    <w:p>
      <w:r>
        <w:t xml:space="preserve">    I am grateful for your support. </w:t>
      </w:r>
    </w:p>
    <w:p>
      <w:r>
        <w:t>5. Merci d’avoir partagé ce moment avec moi.</w:t>
      </w:r>
    </w:p>
    <w:p>
      <w:r>
        <w:t xml:space="preserve">    Thank you for sharing this moment with me.</w:t>
      </w:r>
    </w:p>
    <w:p>
      <w:r>
        <w:t xml:space="preserve">6. Merci pour l'invitation, c'est très gentil. </w:t>
      </w:r>
    </w:p>
    <w:p>
      <w:r>
        <w:t xml:space="preserve">    Thanks for the invitation, it's very kind of you.</w:t>
      </w:r>
    </w:p>
    <w:p>
      <w:r>
        <w:t>7. Merci de votre compréhension.</w:t>
      </w:r>
    </w:p>
    <w:p>
      <w:r>
        <w:t xml:space="preserve">    Thank you for your understanding.</w:t>
      </w:r>
    </w:p>
    <w:p>
      <w:r>
        <w:t xml:space="preserve">8. Merci d’avoir répondu à ma demande. </w:t>
      </w:r>
    </w:p>
    <w:p>
      <w:r>
        <w:t xml:space="preserve">    Thank you for answering my request.</w:t>
      </w:r>
    </w:p>
    <w:p>
      <w:r>
        <w:t>9. Je suis reconnaissant(e) de votre confiance.</w:t>
      </w:r>
    </w:p>
    <w:p>
      <w:r>
        <w:t xml:space="preserve">    I am grateful for your trust.</w:t>
      </w:r>
    </w:p>
    <w:p>
      <w:r>
        <w:t xml:space="preserve">10. Merci pour tout !  </w:t>
      </w:r>
    </w:p>
    <w:p>
      <w:r>
        <w:t xml:space="preserve">   Thank you for everything!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