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 The sun was beautiful this morning.</w:t>
      </w:r>
    </w:p>
    <w:p>
      <w:r>
        <w:t>2. Elle trouve son nouveau appartement beau.</w:t>
      </w:r>
    </w:p>
    <w:p>
      <w:r>
        <w:t xml:space="preserve">    She finds her new apartment beautiful. </w:t>
      </w:r>
    </w:p>
    <w:p>
      <w:r>
        <w:t>3. C'est un beau portrait de la ville.</w:t>
      </w:r>
    </w:p>
    <w:p>
      <w:r>
        <w:t xml:space="preserve">    This is a beautiful portrait of the city. </w:t>
      </w:r>
    </w:p>
    <w:p>
      <w:r>
        <w:t>4. Il est beau que tu sois heureux.</w:t>
      </w:r>
    </w:p>
    <w:p>
      <w:r>
        <w:t xml:space="preserve">   It’s nice that you are happy. </w:t>
      </w:r>
    </w:p>
    <w:p>
      <w:r>
        <w:t xml:space="preserve">5. La musique était belle et agréable. </w:t>
      </w:r>
    </w:p>
    <w:p>
      <w:r>
        <w:t xml:space="preserve">    The music was lovely and pleasant.  </w:t>
      </w:r>
    </w:p>
    <w:p>
      <w:r>
        <w:t xml:space="preserve">6. J'ai trouvé un beau livre sur la nature. </w:t>
      </w:r>
    </w:p>
    <w:p>
      <w:r>
        <w:t xml:space="preserve">    I found a beautiful book about nature. </w:t>
      </w:r>
    </w:p>
    <w:p>
      <w:r>
        <w:t xml:space="preserve">7. Les fleurs étaient magnifiques et belles. </w:t>
      </w:r>
    </w:p>
    <w:p>
      <w:r>
        <w:t xml:space="preserve">    The flowers were magnificent and beautiful. </w:t>
      </w:r>
    </w:p>
    <w:p>
      <w:r>
        <w:t xml:space="preserve">8. Cette danse est très belle. </w:t>
      </w:r>
    </w:p>
    <w:p>
      <w:r>
        <w:t xml:space="preserve">    This dance is very beautiful.  </w:t>
      </w:r>
    </w:p>
    <w:p>
      <w:r>
        <w:t xml:space="preserve">9. Il n'y a pas de meilleure façon de voyager que sur un bateau. </w:t>
      </w:r>
    </w:p>
    <w:p>
      <w:r>
        <w:t xml:space="preserve">   There’s no better way to travel than by boat. </w:t>
      </w:r>
    </w:p>
    <w:p>
      <w:r>
        <w:t xml:space="preserve">10. C'est une belle journée pour aller au parc. </w:t>
      </w:r>
    </w:p>
    <w:p>
      <w:r>
        <w:t xml:space="preserve">   It’s a beautiful day to go to the park.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Tu es sûr que tu veux aller au cinéma ?</w:t>
      </w:r>
    </w:p>
    <w:p>
      <w:r>
        <w:t xml:space="preserve">  Are you sure you want to go to the cinema?</w:t>
      </w:r>
    </w:p>
    <w:p>
      <w:r>
        <w:t>3. Oui, j'ai compris ce qu'il faut faire.</w:t>
      </w:r>
    </w:p>
    <w:p>
      <w:r>
        <w:t xml:space="preserve">  Yes, I understood what needs to be done.</w:t>
      </w:r>
    </w:p>
    <w:p>
      <w:r>
        <w:t xml:space="preserve">4. La nourriture est délicieuse. </w:t>
      </w:r>
    </w:p>
    <w:p>
      <w:r>
        <w:t xml:space="preserve">   The food is delicious.</w:t>
      </w:r>
    </w:p>
    <w:p>
      <w:r>
        <w:t xml:space="preserve">5. Oui, je peux vous aider. </w:t>
      </w:r>
    </w:p>
    <w:p>
      <w:r>
        <w:t xml:space="preserve">   Yes, I can help you.</w:t>
      </w:r>
    </w:p>
    <w:p>
      <w:r>
        <w:t>6. Je suis d'accord avec toi.</w:t>
      </w:r>
    </w:p>
    <w:p>
      <w:r>
        <w:t xml:space="preserve">  I agree with you.</w:t>
      </w:r>
    </w:p>
    <w:p>
      <w:r>
        <w:t>7. L'avion part à 10 heures.</w:t>
      </w:r>
    </w:p>
    <w:p>
      <w:r>
        <w:t xml:space="preserve">  The plane takes off at 10 am.</w:t>
      </w:r>
    </w:p>
    <w:p>
      <w:r>
        <w:t>8. J'aime bien voyager.</w:t>
      </w:r>
    </w:p>
    <w:p>
      <w:r>
        <w:t xml:space="preserve">  I like to travel.</w:t>
      </w:r>
    </w:p>
    <w:p>
      <w:r>
        <w:t>9. Oui, c’est important.</w:t>
      </w:r>
    </w:p>
    <w:p>
      <w:r>
        <w:t xml:space="preserve">  Yes, it is important.</w:t>
      </w:r>
    </w:p>
    <w:p>
      <w:r>
        <w:t xml:space="preserve">10. Nous sommes prêts pour la réunion. </w:t>
      </w:r>
    </w:p>
    <w:p>
      <w:r>
        <w:t xml:space="preserve">   We are ready for the meeting.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sun's light shines through the trees.</w:t>
      </w:r>
    </w:p>
    <w:p>
      <w:r>
        <w:t>2.  Il y a une lumière artificielle dans la salle de réception.</w:t>
      </w:r>
    </w:p>
    <w:p>
      <w:r>
        <w:t xml:space="preserve">   There is artificial light in the reception room.</w:t>
      </w:r>
    </w:p>
    <w:p>
      <w:r>
        <w:t>3. J’ai besoin d’une lumière plus forte pour lire ce livre.</w:t>
      </w:r>
    </w:p>
    <w:p>
      <w:r>
        <w:t xml:space="preserve">   I need a stronger light to read this book. </w:t>
      </w:r>
    </w:p>
    <w:p>
      <w:r>
        <w:t>4. La nuit brille sous un ciel étoilé.</w:t>
      </w:r>
    </w:p>
    <w:p>
      <w:r>
        <w:t xml:space="preserve">   Night shines under an starry sky.</w:t>
      </w:r>
    </w:p>
    <w:p>
      <w:r>
        <w:t>5.  La lumière des bougies crée une ambiance cosy.</w:t>
      </w:r>
    </w:p>
    <w:p>
      <w:r>
        <w:t xml:space="preserve">   The glow of the candles creates a cozy atmosphere.</w:t>
      </w:r>
    </w:p>
    <w:p>
      <w:r>
        <w:t>6. Le phare allumé guide les navires vers la côte.</w:t>
      </w:r>
    </w:p>
    <w:p>
      <w:r>
        <w:t xml:space="preserve">   The lighthouse lights guide ships to the coast. </w:t>
      </w:r>
    </w:p>
    <w:p>
      <w:r>
        <w:t xml:space="preserve">7. La lumière de l’ordinateur est trop faible pour voir le texte. </w:t>
      </w:r>
    </w:p>
    <w:p>
      <w:r>
        <w:t xml:space="preserve">    The computer's light is too weak to see the text.</w:t>
      </w:r>
    </w:p>
    <w:p>
      <w:r>
        <w:t xml:space="preserve">8.  L'éclairage public est important pour la sécurité. </w:t>
      </w:r>
    </w:p>
    <w:p>
      <w:r>
        <w:t xml:space="preserve">   Public lighting is important for safety. </w:t>
      </w:r>
    </w:p>
    <w:p>
      <w:r>
        <w:t>9. Un rayon de lumière traverse la pièce et illumine une partie du plafond.</w:t>
      </w:r>
    </w:p>
    <w:p>
      <w:r>
        <w:t xml:space="preserve">   A ray of light passes through the room and illuminates a part of the ceiling.</w:t>
      </w:r>
    </w:p>
    <w:p>
      <w:r>
        <w:t xml:space="preserve">10. La lumière naturelle est plus saine que l’éclairage artificiel. </w:t>
      </w:r>
    </w:p>
    <w:p>
      <w:r>
        <w:t xml:space="preserve">  Natural light is healthier than artificial lighting.</w:t>
      </w:r>
    </w:p>
    <w:p/>
    <w:p>
      <w:r>
        <w:rPr>
          <w:b/>
        </w:rPr>
        <w:t>Word: fleur | Meaning: flower</w:t>
      </w:r>
    </w:p>
    <w:p/>
    <w:p>
      <w:r>
        <w:t>1. La fleur que j'adore est rouge et possède une belle couleur.</w:t>
      </w:r>
    </w:p>
    <w:p>
      <w:r>
        <w:t xml:space="preserve">   The flower I adore is red and has beautiful color.</w:t>
      </w:r>
    </w:p>
    <w:p>
      <w:r>
        <w:t>2. Les fleurs sont très belles dans la nature, surtout en été.</w:t>
      </w:r>
    </w:p>
    <w:p>
      <w:r>
        <w:t xml:space="preserve">   Flowers are very beautiful in nature, especially in summer. </w:t>
      </w:r>
    </w:p>
    <w:p>
      <w:r>
        <w:t>3. Elle a offert une fleur à son ami pour son anniversaire.</w:t>
      </w:r>
    </w:p>
    <w:p>
      <w:r>
        <w:t xml:space="preserve">   She gave her friend a flower for his birthday.</w:t>
      </w:r>
    </w:p>
    <w:p>
      <w:r>
        <w:t>4. La fleur de lys est un symbole important pour la France.</w:t>
      </w:r>
    </w:p>
    <w:p>
      <w:r>
        <w:t xml:space="preserve">   The lily flower is an important symbol for France.</w:t>
      </w:r>
    </w:p>
    <w:p>
      <w:r>
        <w:t xml:space="preserve">5. Le jardin était rempli de fleurs colorées et parfumées. </w:t>
      </w:r>
    </w:p>
    <w:p>
      <w:r>
        <w:t xml:space="preserve">   The garden was filled with colorful and fragrant flowers. </w:t>
      </w:r>
    </w:p>
    <w:p>
      <w:r>
        <w:t xml:space="preserve">6.  J'aime les fleurs blanches, elles me rappellent la neige. </w:t>
      </w:r>
    </w:p>
    <w:p>
      <w:r>
        <w:t xml:space="preserve">    I like white flowers; they remind me of snow. </w:t>
      </w:r>
    </w:p>
    <w:p>
      <w:r>
        <w:t xml:space="preserve">7. Les couleurs des fleurs varient selon les saisons. </w:t>
      </w:r>
    </w:p>
    <w:p>
      <w:r>
        <w:t xml:space="preserve">   The colors of the flowers vary according to the seasons. </w:t>
      </w:r>
    </w:p>
    <w:p>
      <w:r>
        <w:t xml:space="preserve">8. La fleur de l’hiver est une rose blanche et fragile. </w:t>
      </w:r>
    </w:p>
    <w:p>
      <w:r>
        <w:t xml:space="preserve">   Winter flower is a white and fragile rose. </w:t>
      </w:r>
    </w:p>
    <w:p>
      <w:r>
        <w:t>9.  Il a planté une fleur dans un pot pour l'intérieur de sa maison.</w:t>
      </w:r>
    </w:p>
    <w:p>
      <w:r>
        <w:t xml:space="preserve">    He planted a flower in a pot for his indoor home. </w:t>
      </w:r>
    </w:p>
    <w:p>
      <w:r>
        <w:t>10. La fleur symbolise la beauté et la vie.</w:t>
      </w:r>
    </w:p>
    <w:p>
      <w:r>
        <w:t xml:space="preserve">   The flower symbolizes beauty and life.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>The dress is red.</w:t>
      </w:r>
    </w:p>
    <w:p>
      <w:r>
        <w:t xml:space="preserve">2. Il aime les films rouges.  </w:t>
      </w:r>
    </w:p>
    <w:p>
      <w:r>
        <w:t>He likes red films.</w:t>
      </w:r>
    </w:p>
    <w:p>
      <w:r>
        <w:t xml:space="preserve">3. Le soleil était rouge le matin. </w:t>
      </w:r>
    </w:p>
    <w:p>
      <w:r>
        <w:t>The sun was red in the morning.</w:t>
      </w:r>
    </w:p>
    <w:p>
      <w:r>
        <w:t xml:space="preserve">4. J'ai une chemise rouge. </w:t>
      </w:r>
    </w:p>
    <w:p>
      <w:r>
        <w:t>I have a red shirt.</w:t>
      </w:r>
    </w:p>
    <w:p>
      <w:r>
        <w:t>5. La voiture est rouge, elle est jolie.</w:t>
      </w:r>
    </w:p>
    <w:p>
      <w:r>
        <w:t>The car is red, it is beautiful.</w:t>
      </w:r>
    </w:p>
    <w:p>
      <w:r>
        <w:t xml:space="preserve">6. Les fruits rouges sont délicieux.  </w:t>
      </w:r>
    </w:p>
    <w:p>
      <w:r>
        <w:t>Red fruits are delicious.</w:t>
      </w:r>
    </w:p>
    <w:p>
      <w:r>
        <w:t xml:space="preserve">7. Vous avez du rouge sur votre chemise.  </w:t>
      </w:r>
    </w:p>
    <w:p>
      <w:r>
        <w:t>You have some red on your shirt.</w:t>
      </w:r>
    </w:p>
    <w:p>
      <w:r>
        <w:t xml:space="preserve">8. Il y a une belle couleur rouge dans la peinture. </w:t>
      </w:r>
    </w:p>
    <w:p>
      <w:r>
        <w:t>There's a beautiful red color in the paint.</w:t>
      </w:r>
    </w:p>
    <w:p>
      <w:r>
        <w:t xml:space="preserve">9. La tomate est rouge et juteuse.  </w:t>
      </w:r>
    </w:p>
    <w:p>
      <w:r>
        <w:t>The tomato is red and juicy.</w:t>
      </w:r>
    </w:p>
    <w:p>
      <w:r>
        <w:t>10. Les flammes étaient rouges, comme le feu d'artifice.</w:t>
      </w:r>
    </w:p>
    <w:p>
      <w:r>
        <w:t>The flames were red, like fireworks.</w:t>
      </w:r>
    </w:p>
    <w:p/>
    <w:p>
      <w:r>
        <w:rPr>
          <w:b/>
        </w:rPr>
        <w:t>Word: amour | Meaning: love</w:t>
      </w:r>
    </w:p>
    <w:p/>
    <w:p>
      <w:r>
        <w:t xml:space="preserve">1. J'ai un amour immense pour la cuisine française. </w:t>
      </w:r>
    </w:p>
    <w:p>
      <w:r>
        <w:t xml:space="preserve">    I have an immense love for French cooking.</w:t>
      </w:r>
    </w:p>
    <w:p>
      <w:r>
        <w:t xml:space="preserve">2. L’amour est une force puissante qui guide nos actions. </w:t>
      </w:r>
    </w:p>
    <w:p>
      <w:r>
        <w:t xml:space="preserve">    Love is a powerful force that guides our actions.</w:t>
      </w:r>
    </w:p>
    <w:p>
      <w:r>
        <w:t>3. Il était amoureux de sa femme depuis des années.</w:t>
      </w:r>
    </w:p>
    <w:p>
      <w:r>
        <w:t xml:space="preserve">   He was in love with his wife for years.</w:t>
      </w:r>
    </w:p>
    <w:p>
      <w:r>
        <w:t>4. Le roman nous plonge dans un monde d'amour et de mystère.</w:t>
      </w:r>
    </w:p>
    <w:p>
      <w:r>
        <w:t xml:space="preserve">   The novel plunges us into a world of love and mystery.</w:t>
      </w:r>
    </w:p>
    <w:p>
      <w:r>
        <w:t xml:space="preserve">5. Son amour pour la musique l'a toujours poussée à la perfection. </w:t>
      </w:r>
    </w:p>
    <w:p>
      <w:r>
        <w:t xml:space="preserve">    His love for music always pushed him towards perfection.</w:t>
      </w:r>
    </w:p>
    <w:p>
      <w:r>
        <w:t xml:space="preserve">6. Un amour profond est une source de joie et d’espoir. </w:t>
      </w:r>
    </w:p>
    <w:p>
      <w:r>
        <w:t xml:space="preserve">    A profound love is a source of joy and hope.</w:t>
      </w:r>
    </w:p>
    <w:p>
      <w:r>
        <w:t xml:space="preserve">7.  Ce film explore les différents aspects de l'amour, amours romantiques et amours familiales. </w:t>
      </w:r>
    </w:p>
    <w:p>
      <w:r>
        <w:t xml:space="preserve">   This film explores the different aspects of love, romantic love and family love.</w:t>
      </w:r>
    </w:p>
    <w:p>
      <w:r>
        <w:t xml:space="preserve">8. L'amour est un concept complexe qui pose des questions fondamentales. </w:t>
      </w:r>
    </w:p>
    <w:p>
      <w:r>
        <w:t xml:space="preserve">    Love is a complex concept that raises fundamental questions.</w:t>
      </w:r>
    </w:p>
    <w:p>
      <w:r>
        <w:t>9.  Il est impossible de nier l'amour que nous ressentons pour nos familles.</w:t>
      </w:r>
    </w:p>
    <w:p>
      <w:r>
        <w:t xml:space="preserve">    It’s impossible to deny the love we feel for our families.</w:t>
      </w:r>
    </w:p>
    <w:p>
      <w:r>
        <w:t xml:space="preserve">10. L'amour est un grand miracle qui se trouve dans notre vie. </w:t>
      </w:r>
    </w:p>
    <w:p>
      <w:r>
        <w:t xml:space="preserve">   Love is a great miracle that is found in our lives.</w:t>
      </w:r>
    </w:p>
    <w:p/>
    <w:p>
      <w:r>
        <w:rPr>
          <w:b/>
        </w:rPr>
        <w:t>Word: Fait | Meaning: Done, accomplished</w:t>
      </w:r>
    </w:p>
    <w:p/>
    <w:p>
      <w:r>
        <w:t>1.  J'ai fait mes courses hier.</w:t>
      </w:r>
    </w:p>
    <w:p>
      <w:r>
        <w:t xml:space="preserve">   I did my shopping yesterday.</w:t>
      </w:r>
    </w:p>
    <w:p>
      <w:r>
        <w:t>2.  Tu as fait une belle présentation !</w:t>
      </w:r>
    </w:p>
    <w:p>
      <w:r>
        <w:t xml:space="preserve">   You made a beautiful presentation!</w:t>
      </w:r>
    </w:p>
    <w:p>
      <w:r>
        <w:t xml:space="preserve">3.  Il n'a pas fait de bruit tout au long de la journée. </w:t>
      </w:r>
    </w:p>
    <w:p>
      <w:r>
        <w:t xml:space="preserve">   He didn’t make any noise all day long. </w:t>
      </w:r>
    </w:p>
    <w:p>
      <w:r>
        <w:t>4.  Elle a fait un voyage en Europe cette année.</w:t>
      </w:r>
    </w:p>
    <w:p>
      <w:r>
        <w:t xml:space="preserve">   She went on a trip to Europe this year.</w:t>
      </w:r>
    </w:p>
    <w:p>
      <w:r>
        <w:t xml:space="preserve">5.  Le gouvernement a fait une série de réformes. </w:t>
      </w:r>
    </w:p>
    <w:p>
      <w:r>
        <w:t xml:space="preserve">   The government made a series of reforms. </w:t>
      </w:r>
    </w:p>
    <w:p>
      <w:r>
        <w:t>6.  J'ai fait un gâteau pour l'anniversaire de mon frère.</w:t>
      </w:r>
    </w:p>
    <w:p>
      <w:r>
        <w:t xml:space="preserve">   I baked a cake for my brother’s birthday. </w:t>
      </w:r>
    </w:p>
    <w:p>
      <w:r>
        <w:t>7.  Je vais faire un petit café avant de commencer le travail.</w:t>
      </w:r>
    </w:p>
    <w:p>
      <w:r>
        <w:t xml:space="preserve">   I will make a small coffee before I start work. </w:t>
      </w:r>
    </w:p>
    <w:p>
      <w:r>
        <w:t>8.  Le chat a fait une petite sieste sur le canapé.</w:t>
      </w:r>
    </w:p>
    <w:p>
      <w:r>
        <w:t xml:space="preserve">    The cat took a little nap on the couch.</w:t>
      </w:r>
    </w:p>
    <w:p>
      <w:r>
        <w:t xml:space="preserve">9.  Ils ont fait beaucoup d'efforts pour réussir. </w:t>
      </w:r>
    </w:p>
    <w:p>
      <w:r>
        <w:t xml:space="preserve">   They made a lot of effort to succeed. </w:t>
      </w:r>
    </w:p>
    <w:p>
      <w:r>
        <w:t>10.  Je fais attention à ce que j'ai dit.</w:t>
      </w:r>
    </w:p>
    <w:p>
      <w:r>
        <w:t xml:space="preserve">   I pay attention to what I say.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restaurant est très belle et offre un panorama magnifique.</w:t>
      </w:r>
    </w:p>
    <w:p>
      <w:r>
        <w:t xml:space="preserve">  The restaurant is very beautiful and offers a magnificent view.</w:t>
      </w:r>
    </w:p>
    <w:p>
      <w:r>
        <w:t xml:space="preserve">3. Il est beau, mais il est aussi belle. </w:t>
      </w:r>
    </w:p>
    <w:p>
      <w:r>
        <w:t xml:space="preserve">  He's handsome, but he's also beautiful.</w:t>
      </w:r>
    </w:p>
    <w:p>
      <w:r>
        <w:t xml:space="preserve">4. Cette ville est belle grâce à sa architecture pittoresque. </w:t>
      </w:r>
    </w:p>
    <w:p>
      <w:r>
        <w:t xml:space="preserve">  This city is beautiful thanks to its picturesque architecture.</w:t>
      </w:r>
    </w:p>
    <w:p>
      <w:r>
        <w:t>5. Le ciel était très belle ce soir.</w:t>
      </w:r>
    </w:p>
    <w:p>
      <w:r>
        <w:t xml:space="preserve">  The sky was very beautiful this evening.</w:t>
      </w:r>
    </w:p>
    <w:p>
      <w:r>
        <w:t>6. Ce gâteau est très belle et délicieux!</w:t>
      </w:r>
    </w:p>
    <w:p>
      <w:r>
        <w:t xml:space="preserve">  That cake is very beautiful and delicious!</w:t>
      </w:r>
    </w:p>
    <w:p>
      <w:r>
        <w:t xml:space="preserve">7. J'aime beaucoup la belle lumière du soleil. </w:t>
      </w:r>
    </w:p>
    <w:p>
      <w:r>
        <w:t xml:space="preserve">  I like the beautiful sunlight a lot. </w:t>
      </w:r>
    </w:p>
    <w:p>
      <w:r>
        <w:t>8. Je trouve que le film était belle et romantique.</w:t>
      </w:r>
    </w:p>
    <w:p>
      <w:r>
        <w:t xml:space="preserve">  I found that the movie was beautiful and romantic.</w:t>
      </w:r>
    </w:p>
    <w:p>
      <w:r>
        <w:t xml:space="preserve">9. La voiture est belle, mais elle coûte cher. </w:t>
      </w:r>
    </w:p>
    <w:p>
      <w:r>
        <w:t xml:space="preserve">  The car is beautiful but it costs a lot.</w:t>
      </w:r>
    </w:p>
    <w:p>
      <w:r>
        <w:t xml:space="preserve">10. Son sourire est tellement belle, je suis heureux de l'avoir dans ma vie. </w:t>
      </w:r>
    </w:p>
    <w:p>
      <w:r>
        <w:t xml:space="preserve">   His smile is so beautiful; I am happy to have him in my life.</w:t>
      </w:r>
    </w:p>
    <w:p/>
    <w:p>
      <w:r>
        <w:rPr>
          <w:b/>
        </w:rPr>
        <w:t>Word: cat | Meaning: feline</w:t>
      </w:r>
    </w:p>
    <w:p/>
    <w:p>
      <w:r>
        <w:t>1. J'adore les chats, ils sont doux et câlin.</w:t>
      </w:r>
    </w:p>
    <w:p>
      <w:r>
        <w:t xml:space="preserve">   I love cats, they are soft and cuddly.</w:t>
      </w:r>
    </w:p>
    <w:p>
      <w:r>
        <w:t>2. Le chat est assis sur la table, il regarde dehors.</w:t>
      </w:r>
    </w:p>
    <w:p>
      <w:r>
        <w:t xml:space="preserve">   The cat is sitting on the table, he looks out the window.</w:t>
      </w:r>
    </w:p>
    <w:p>
      <w:r>
        <w:t>3. Tu dois acheter du fromage pour le plat de ton chat.</w:t>
      </w:r>
    </w:p>
    <w:p>
      <w:r>
        <w:t xml:space="preserve">   You need to buy cheese for your cat's dish. </w:t>
      </w:r>
    </w:p>
    <w:p>
      <w:r>
        <w:t>4. Il y a beaucoup d'émeraudes dans la maison, le chat les aime.</w:t>
      </w:r>
    </w:p>
    <w:p>
      <w:r>
        <w:t xml:space="preserve">    There are many emeralds in the house, the cat loves them. </w:t>
      </w:r>
    </w:p>
    <w:p>
      <w:r>
        <w:t>5.  Le chat est très indépendant et se repose souvent seul.</w:t>
      </w:r>
    </w:p>
    <w:p>
      <w:r>
        <w:t xml:space="preserve">   The cat is very independent and often rests alone. </w:t>
      </w:r>
    </w:p>
    <w:p>
      <w:r>
        <w:t>6. Mon chat a besoin d'eau fraîche et de nourriture.</w:t>
      </w:r>
    </w:p>
    <w:p>
      <w:r>
        <w:t xml:space="preserve">    My cat needs fresh water and food.  </w:t>
      </w:r>
    </w:p>
    <w:p>
      <w:r>
        <w:t>7. La fourrure du chat est si douce et agréable à caresser.</w:t>
      </w:r>
    </w:p>
    <w:p>
      <w:r>
        <w:t xml:space="preserve">    The fur of the cat is so soft and pleasant to touch. </w:t>
      </w:r>
    </w:p>
    <w:p>
      <w:r>
        <w:t>8. Les chats sont des animaux de compagnie très populaires.</w:t>
      </w:r>
    </w:p>
    <w:p>
      <w:r>
        <w:t xml:space="preserve">    Cats are very popular pets.  </w:t>
      </w:r>
    </w:p>
    <w:p>
      <w:r>
        <w:t>9. Je veux un chat qui est calme et docile.</w:t>
      </w:r>
    </w:p>
    <w:p>
      <w:r>
        <w:t xml:space="preserve">   I want a calm and docile cat. </w:t>
      </w:r>
    </w:p>
    <w:p>
      <w:r>
        <w:t>10. La vie avec un chat peut être amusante et enrichissante.</w:t>
      </w:r>
    </w:p>
    <w:p>
      <w:r>
        <w:t xml:space="preserve">     Life with a cat can be fun and enriching.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I am called Marie.</w:t>
      </w:r>
    </w:p>
    <w:p>
      <w:r>
        <w:t>2. Moi, je suis française.</w:t>
      </w:r>
    </w:p>
    <w:p>
      <w:r>
        <w:t xml:space="preserve">   I am French.</w:t>
      </w:r>
    </w:p>
    <w:p>
      <w:r>
        <w:t>3.  L'école est très belle. Moi, j'aime bien aller y.</w:t>
      </w:r>
    </w:p>
    <w:p>
      <w:r>
        <w:t xml:space="preserve">    The school is very beautiful. I like to go there.</w:t>
      </w:r>
    </w:p>
    <w:p>
      <w:r>
        <w:t xml:space="preserve">4.  Mon ami, il est intelligent et sympa. Moi aussi. </w:t>
      </w:r>
    </w:p>
    <w:p>
      <w:r>
        <w:t xml:space="preserve">    My friend, he is intelligent and nice. Me too.</w:t>
      </w:r>
    </w:p>
    <w:p>
      <w:r>
        <w:t xml:space="preserve">5.   Elle est fatiguée après l'effort de la journée. Moi, je suis épuisée. </w:t>
      </w:r>
    </w:p>
    <w:p>
      <w:r>
        <w:t xml:space="preserve">   She was tired after the day's effort. I am exhausted.</w:t>
      </w:r>
    </w:p>
    <w:p>
      <w:r>
        <w:t xml:space="preserve">6.  Le café est délicieux, moi j'adore. </w:t>
      </w:r>
    </w:p>
    <w:p>
      <w:r>
        <w:t xml:space="preserve">    The coffee is delicious, I love it.</w:t>
      </w:r>
    </w:p>
    <w:p>
      <w:r>
        <w:t xml:space="preserve">7.  Il a parlé à son père en allemand. Moi, j'ai appris l'anglais et je suis capable de comprendre les conversations. </w:t>
      </w:r>
    </w:p>
    <w:p>
      <w:r>
        <w:t xml:space="preserve">    He talked to his father in German. I learned English and am able to understand conversations.</w:t>
      </w:r>
    </w:p>
    <w:p>
      <w:r>
        <w:t xml:space="preserve">8.  Tu es très enthousiaste. Moi aussi! </w:t>
      </w:r>
    </w:p>
    <w:p>
      <w:r>
        <w:t xml:space="preserve">   You are very enthusiastic. Me too!</w:t>
      </w:r>
    </w:p>
    <w:p>
      <w:r>
        <w:t xml:space="preserve">9.  Juste après le repas, j'ai envie de faire une promenade. Moi, je vais aller à la plage. </w:t>
      </w:r>
    </w:p>
    <w:p>
      <w:r>
        <w:t xml:space="preserve">    Just after the meal, I feel like taking a walk. I am going to the beach. </w:t>
      </w:r>
    </w:p>
    <w:p>
      <w:r>
        <w:t>10.  On est bien fatigués. Moi aussi, il y a beaucoup de travail.</w:t>
      </w:r>
    </w:p>
    <w:p>
      <w:r>
        <w:t xml:space="preserve">   We are tired. I am tired too, there is a lot of work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