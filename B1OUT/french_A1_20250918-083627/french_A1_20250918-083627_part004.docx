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Hello, how are you?</w:t>
      </w:r>
    </w:p>
    <w:p>
      <w:r>
        <w:t>2. Salut à tous !</w:t>
      </w:r>
    </w:p>
    <w:p>
      <w:r>
        <w:t xml:space="preserve">  Hi everyone!</w:t>
      </w:r>
    </w:p>
    <w:p>
      <w:r>
        <w:t>3. Je suis content de te voir, salut !</w:t>
      </w:r>
    </w:p>
    <w:p>
      <w:r>
        <w:t xml:space="preserve">  I'm happy to see you, hello!</w:t>
      </w:r>
    </w:p>
    <w:p>
      <w:r>
        <w:t xml:space="preserve">4. Salut, j’espère que tu es bien. </w:t>
      </w:r>
    </w:p>
    <w:p>
      <w:r>
        <w:t xml:space="preserve">  Hello, I hope you are well.</w:t>
      </w:r>
    </w:p>
    <w:p>
      <w:r>
        <w:t>5. Salut, il fait beau aujourd'hui !</w:t>
      </w:r>
    </w:p>
    <w:p>
      <w:r>
        <w:t xml:space="preserve">  Hi, it's beautiful out today!</w:t>
      </w:r>
    </w:p>
    <w:p>
      <w:r>
        <w:t xml:space="preserve">6.  Salut, quelle est ta journée ? </w:t>
      </w:r>
    </w:p>
    <w:p>
      <w:r>
        <w:t xml:space="preserve">  Hello, how is your day going?</w:t>
      </w:r>
    </w:p>
    <w:p>
      <w:r>
        <w:t>7. Salut, je ne connais pas ce restaurant.</w:t>
      </w:r>
    </w:p>
    <w:p>
      <w:r>
        <w:t xml:space="preserve">  Hello, I don't know this restaurant.</w:t>
      </w:r>
    </w:p>
    <w:p>
      <w:r>
        <w:t xml:space="preserve">8. Salut, on va manger de la pizza ? </w:t>
      </w:r>
    </w:p>
    <w:p>
      <w:r>
        <w:t xml:space="preserve">  Hello, shall we eat some pizza?</w:t>
      </w:r>
    </w:p>
    <w:p>
      <w:r>
        <w:t xml:space="preserve">9. Salut, j’ai besoin d'une aide pour mon projet. </w:t>
      </w:r>
    </w:p>
    <w:p>
      <w:r>
        <w:t xml:space="preserve">  Hello, I need help with my project. </w:t>
      </w:r>
    </w:p>
    <w:p>
      <w:r>
        <w:t xml:space="preserve">10. Salut, est-ce que vous avez des nouvelles ? </w:t>
      </w:r>
    </w:p>
    <w:p>
      <w:r>
        <w:t xml:space="preserve">   Hello, do you have any news?</w:t>
      </w:r>
    </w:p>
    <w:p/>
    <w:p>
      <w:r>
        <w:rPr>
          <w:b/>
        </w:rPr>
        <w:t>Word: Bien | Meaning: Good</w:t>
      </w:r>
    </w:p>
    <w:p/>
    <w:p>
      <w:r>
        <w:t>1. Il est bien dans son travail.</w:t>
      </w:r>
    </w:p>
    <w:p>
      <w:r>
        <w:t xml:space="preserve">    He is well in his job.</w:t>
      </w:r>
    </w:p>
    <w:p>
      <w:r>
        <w:t xml:space="preserve">2. Le climat ici est bien agréable. </w:t>
      </w:r>
    </w:p>
    <w:p>
      <w:r>
        <w:t xml:space="preserve">    The climate here is nice. </w:t>
      </w:r>
    </w:p>
    <w:p>
      <w:r>
        <w:t>3.  J'ai faim, j'aimerais un repas bien copieux.</w:t>
      </w:r>
    </w:p>
    <w:p>
      <w:r>
        <w:t xml:space="preserve">   I am hungry, I would like a well-stocked meal. </w:t>
      </w:r>
    </w:p>
    <w:p>
      <w:r>
        <w:t>4. Vous avez bien compris la tâche.</w:t>
      </w:r>
    </w:p>
    <w:p>
      <w:r>
        <w:t xml:space="preserve">    You have understood the task well.</w:t>
      </w:r>
    </w:p>
    <w:p>
      <w:r>
        <w:t>5. La maison est bien entretenue.</w:t>
      </w:r>
    </w:p>
    <w:p>
      <w:r>
        <w:t xml:space="preserve">    The house is well kept. </w:t>
      </w:r>
    </w:p>
    <w:p>
      <w:r>
        <w:t xml:space="preserve">6. Ils ont eu un bon concert, ils sont très satisfaits. </w:t>
      </w:r>
    </w:p>
    <w:p>
      <w:r>
        <w:t xml:space="preserve">   They had a good concert, they are very satisfied. </w:t>
      </w:r>
    </w:p>
    <w:p>
      <w:r>
        <w:t xml:space="preserve">7. Le voyage se passe bien. </w:t>
      </w:r>
    </w:p>
    <w:p>
      <w:r>
        <w:t xml:space="preserve">    The trip is going well.</w:t>
      </w:r>
    </w:p>
    <w:p>
      <w:r>
        <w:t xml:space="preserve">8.  La conversation est bonne. </w:t>
      </w:r>
    </w:p>
    <w:p>
      <w:r>
        <w:t xml:space="preserve">   The conversation is good.</w:t>
      </w:r>
    </w:p>
    <w:p>
      <w:r>
        <w:t xml:space="preserve">9. C'est un bon film. </w:t>
      </w:r>
    </w:p>
    <w:p>
      <w:r>
        <w:t xml:space="preserve">   It is a good movie.</w:t>
      </w:r>
    </w:p>
    <w:p>
      <w:r>
        <w:t xml:space="preserve">10. La cuisine est bien préparée. </w:t>
      </w:r>
    </w:p>
    <w:p>
      <w:r>
        <w:t xml:space="preserve">    The food is well prepared.</w:t>
      </w:r>
    </w:p>
    <w:p/>
    <w:p>
      <w:r>
        <w:rPr>
          <w:b/>
        </w:rPr>
        <w:t>Word: Petit | Meaning: Small</w:t>
      </w:r>
    </w:p>
    <w:p/>
    <w:p>
      <w:r>
        <w:t xml:space="preserve">1. Le gâteau est petit. </w:t>
      </w:r>
    </w:p>
    <w:p>
      <w:r>
        <w:t xml:space="preserve">    The cake is small.</w:t>
      </w:r>
    </w:p>
    <w:p>
      <w:r>
        <w:t>2.  Votre chien est petit.</w:t>
      </w:r>
    </w:p>
    <w:p>
      <w:r>
        <w:t xml:space="preserve">    Your dog is small.</w:t>
      </w:r>
    </w:p>
    <w:p>
      <w:r>
        <w:t xml:space="preserve">3. J'ai un petit frère. </w:t>
      </w:r>
    </w:p>
    <w:p>
      <w:r>
        <w:t xml:space="preserve">    I have a little brother.</w:t>
      </w:r>
    </w:p>
    <w:p>
      <w:r>
        <w:t xml:space="preserve">4. Ce livre est petit. </w:t>
      </w:r>
    </w:p>
    <w:p>
      <w:r>
        <w:t xml:space="preserve">    This book is small.</w:t>
      </w:r>
    </w:p>
    <w:p>
      <w:r>
        <w:t xml:space="preserve">5. La voiture est petite. </w:t>
      </w:r>
    </w:p>
    <w:p>
      <w:r>
        <w:t xml:space="preserve">    The car is small.</w:t>
      </w:r>
    </w:p>
    <w:p>
      <w:r>
        <w:t xml:space="preserve">6.  Elle est petite, mais elle est courageuse. </w:t>
      </w:r>
    </w:p>
    <w:p>
      <w:r>
        <w:t xml:space="preserve">    She is small but she is brave.</w:t>
      </w:r>
    </w:p>
    <w:p>
      <w:r>
        <w:t xml:space="preserve">7. Le restaurant a un petit menu. </w:t>
      </w:r>
    </w:p>
    <w:p>
      <w:r>
        <w:t xml:space="preserve">    The restaurant has a little menu.</w:t>
      </w:r>
    </w:p>
    <w:p>
      <w:r>
        <w:t xml:space="preserve">8. Mon ami est petit et il est mignon. </w:t>
      </w:r>
    </w:p>
    <w:p>
      <w:r>
        <w:t xml:space="preserve">    My friend is small and he's cute.</w:t>
      </w:r>
    </w:p>
    <w:p>
      <w:r>
        <w:t xml:space="preserve">9.  J’ai besoin d'un petit café, merci. </w:t>
      </w:r>
    </w:p>
    <w:p>
      <w:r>
        <w:t xml:space="preserve">    I need a small coffee, please.</w:t>
      </w:r>
    </w:p>
    <w:p>
      <w:r>
        <w:t>10. Ce film est petit mais intéressant.</w:t>
      </w:r>
    </w:p>
    <w:p>
      <w:r>
        <w:t xml:space="preserve">    This movie is small but interesting.</w:t>
      </w:r>
    </w:p>
    <w:p/>
    <w:p>
      <w:r>
        <w:t>Amuse: &lt;to amuse&gt;</w:t>
      </w:r>
    </w:p>
    <w:p/>
    <w:p>
      <w:r>
        <w:t>1. L'histoire me fascinait, mais elle n’amuse pas mon fils.</w:t>
      </w:r>
    </w:p>
    <w:p>
      <w:r>
        <w:t xml:space="preserve">    The story fascinated me, but it doesn’t amuse my son.</w:t>
      </w:r>
    </w:p>
    <w:p>
      <w:r>
        <w:t xml:space="preserve">2. Le film nous a amusé beaucoup et nous avons eu une bonne soirée. </w:t>
      </w:r>
    </w:p>
    <w:p>
      <w:r>
        <w:t xml:space="preserve">   The movie amused us greatly and we had a good evening.</w:t>
      </w:r>
    </w:p>
    <w:p>
      <w:r>
        <w:t xml:space="preserve">3. Les enfants ont trouvé la fête amusante et pleine de surprises.  </w:t>
      </w:r>
    </w:p>
    <w:p>
      <w:r>
        <w:t xml:space="preserve">   The children found the party amusing and full of surprises. </w:t>
      </w:r>
    </w:p>
    <w:p>
      <w:r>
        <w:t xml:space="preserve">4. J’espère que cela vous amusera, même si ce n’est pas forcément une solution idéale.  </w:t>
      </w:r>
    </w:p>
    <w:p>
      <w:r>
        <w:t xml:space="preserve">   I hope this will amuse you even though it’s not necessarily an ideal solution.</w:t>
      </w:r>
    </w:p>
    <w:p>
      <w:r>
        <w:t xml:space="preserve">5. Une bonne musique peut parfois nous divertir et nous amuser.  </w:t>
      </w:r>
    </w:p>
    <w:p>
      <w:r>
        <w:t xml:space="preserve">   Good music can sometimes amuse us and entertain us. </w:t>
      </w:r>
    </w:p>
    <w:p>
      <w:r>
        <w:t xml:space="preserve">6. La présentation a été amusante, mais il y avait aussi beaucoup de stress.   </w:t>
      </w:r>
    </w:p>
    <w:p>
      <w:r>
        <w:t xml:space="preserve">    The presentation was amusing but there was also a lot of stress. </w:t>
      </w:r>
    </w:p>
    <w:p>
      <w:r>
        <w:t xml:space="preserve">7. Il ne faut jamais oublier que les moments importants peuvent nous amuser.  </w:t>
      </w:r>
    </w:p>
    <w:p>
      <w:r>
        <w:t xml:space="preserve">    One must never forget that important moments can amuse us. </w:t>
      </w:r>
    </w:p>
    <w:p>
      <w:r>
        <w:t xml:space="preserve">8. L’idée d'aller à l’étranger et de faire des choses amusantes me passionne!   </w:t>
      </w:r>
    </w:p>
    <w:p>
      <w:r>
        <w:t xml:space="preserve">   The idea of going abroad and doing amusing things excites me!</w:t>
      </w:r>
    </w:p>
    <w:p>
      <w:r>
        <w:t xml:space="preserve">9. Le jeu était amusant, mais il a aussi été frustrant car j'ai perdu.  </w:t>
      </w:r>
    </w:p>
    <w:p>
      <w:r>
        <w:t xml:space="preserve">    The game was amusing, but it was also frustrating because I lost. </w:t>
      </w:r>
    </w:p>
    <w:p>
      <w:r>
        <w:t xml:space="preserve">10. L’humour est une arme qui peut amuser et créer de l’énergie positive.   </w:t>
      </w:r>
    </w:p>
    <w:p>
      <w:r>
        <w:t xml:space="preserve">   Humor is a weapon that can amuse and create positive energy.</w:t>
      </w:r>
    </w:p>
    <w:p/>
    <w:p>
      <w:r>
        <w:rPr>
          <w:b/>
        </w:rPr>
        <w:t>Word: Jouer | Meaning: To play</w:t>
      </w:r>
    </w:p>
    <w:p/>
    <w:p>
      <w:r>
        <w:t>1.  Je aime jouer aux jeux vidéo.</w:t>
      </w:r>
    </w:p>
    <w:p>
      <w:r>
        <w:t xml:space="preserve">    I love to play video games.</w:t>
      </w:r>
    </w:p>
    <w:p>
      <w:r>
        <w:t>2.  Les enfants jouaient dehors dans le parc.</w:t>
      </w:r>
    </w:p>
    <w:p>
      <w:r>
        <w:t xml:space="preserve">    The children were playing outside in the park.</w:t>
      </w:r>
    </w:p>
    <w:p>
      <w:r>
        <w:t xml:space="preserve">3.  Elle joue souvent au tennis. </w:t>
      </w:r>
    </w:p>
    <w:p>
      <w:r>
        <w:t xml:space="preserve">    She plays tennis often. </w:t>
      </w:r>
    </w:p>
    <w:p>
      <w:r>
        <w:t>4.  J'ai envie de jouer à un nouveau jeu aujourd'hui.</w:t>
      </w:r>
    </w:p>
    <w:p>
      <w:r>
        <w:t xml:space="preserve">    I feel like playing a new game today. </w:t>
      </w:r>
    </w:p>
    <w:p>
      <w:r>
        <w:t>5.  Voulez-vous jouer au jeu de cartes ?</w:t>
      </w:r>
    </w:p>
    <w:p>
      <w:r>
        <w:t xml:space="preserve">    Do you want to play cards?</w:t>
      </w:r>
    </w:p>
    <w:p>
      <w:r>
        <w:t>6.  Comment jouez-vous le piano ?</w:t>
      </w:r>
    </w:p>
    <w:p>
      <w:r>
        <w:t xml:space="preserve">    How do you play the piano?</w:t>
      </w:r>
    </w:p>
    <w:p>
      <w:r>
        <w:t>7.   Ils jouent un rôle dans la pièce.</w:t>
      </w:r>
    </w:p>
    <w:p>
      <w:r>
        <w:t xml:space="preserve">   They are playing a role in the play. </w:t>
      </w:r>
    </w:p>
    <w:p>
      <w:r>
        <w:t xml:space="preserve">8.  On joue avec des amis chaque week-end. </w:t>
      </w:r>
    </w:p>
    <w:p>
      <w:r>
        <w:t xml:space="preserve">    We play with friends every weekend.</w:t>
      </w:r>
    </w:p>
    <w:p>
      <w:r>
        <w:t xml:space="preserve">9.   Le jeu de société est amusant. </w:t>
      </w:r>
    </w:p>
    <w:p>
      <w:r>
        <w:t xml:space="preserve">    Board game is fun. </w:t>
      </w:r>
    </w:p>
    <w:p>
      <w:r>
        <w:t>10. J'ai appris à jouer un instrument de musique.</w:t>
      </w:r>
    </w:p>
    <w:p>
      <w:r>
        <w:t xml:space="preserve">    I learned to play a musical instrument.</w:t>
      </w:r>
    </w:p>
    <w:p/>
    <w:p>
      <w:r>
        <w:rPr>
          <w:b/>
        </w:rPr>
        <w:t>Word: Marie | Meaning: Mary</w:t>
      </w:r>
    </w:p>
    <w:p/>
    <w:p>
      <w:r>
        <w:t>1.  Marie est une artiste talentueuse.</w:t>
      </w:r>
    </w:p>
    <w:p>
      <w:r>
        <w:t xml:space="preserve">   Marie is a talented artist.</w:t>
      </w:r>
    </w:p>
    <w:p>
      <w:r>
        <w:t>2.  J'adore la chanson de Marie!</w:t>
      </w:r>
    </w:p>
    <w:p>
      <w:r>
        <w:t xml:space="preserve">   I love Marie's song!</w:t>
      </w:r>
    </w:p>
    <w:p>
      <w:r>
        <w:t xml:space="preserve">3.  Marie aime voyager et visiter de nouvelles villes. </w:t>
      </w:r>
    </w:p>
    <w:p>
      <w:r>
        <w:t xml:space="preserve">   Marie loves to travel and visit new cities.</w:t>
      </w:r>
    </w:p>
    <w:p>
      <w:r>
        <w:t xml:space="preserve">4.  La nouvelle est arrivée à Marie avec surprise. </w:t>
      </w:r>
    </w:p>
    <w:p>
      <w:r>
        <w:t xml:space="preserve">    The news came as a surprise to Marie.</w:t>
      </w:r>
    </w:p>
    <w:p>
      <w:r>
        <w:t>5.  Marie a une grande famille.</w:t>
      </w:r>
    </w:p>
    <w:p>
      <w:r>
        <w:t xml:space="preserve">   Marie has a big family.</w:t>
      </w:r>
    </w:p>
    <w:p>
      <w:r>
        <w:t>6.  J'ai parlé à Marie hier, elle était très occupée.</w:t>
      </w:r>
    </w:p>
    <w:p>
      <w:r>
        <w:t xml:space="preserve">    I talked to Marie yesterday, she was very busy.</w:t>
      </w:r>
    </w:p>
    <w:p>
      <w:r>
        <w:t xml:space="preserve">7.  Marie est toujours souriante et agréable. </w:t>
      </w:r>
    </w:p>
    <w:p>
      <w:r>
        <w:t xml:space="preserve">   Marie is always smiling and pleasant.</w:t>
      </w:r>
    </w:p>
    <w:p>
      <w:r>
        <w:t xml:space="preserve">8.  Elle est une femme forte et indépendante. </w:t>
      </w:r>
    </w:p>
    <w:p>
      <w:r>
        <w:t xml:space="preserve">   She is a strong and independent woman.</w:t>
      </w:r>
    </w:p>
    <w:p>
      <w:r>
        <w:t xml:space="preserve">9.  Marie a travaillé dur pour réussir sa carrière. </w:t>
      </w:r>
    </w:p>
    <w:p>
      <w:r>
        <w:t xml:space="preserve">   Marie worked hard to achieve her career success.</w:t>
      </w:r>
    </w:p>
    <w:p>
      <w:r>
        <w:t>10. Marie est une personne très polie et respectueuse.</w:t>
      </w:r>
    </w:p>
    <w:p>
      <w:r>
        <w:t xml:space="preserve">    Marie is a very polite and respectful person.</w:t>
      </w:r>
    </w:p>
    <w:p/>
    <w:p>
      <w:r>
        <w:rPr>
          <w:b/>
        </w:rPr>
        <w:t>Word: Bonne | Meaning: Good</w:t>
      </w:r>
    </w:p>
    <w:p/>
    <w:p>
      <w:r>
        <w:t>1.  C'est une bonne journée.</w:t>
      </w:r>
    </w:p>
    <w:p>
      <w:r>
        <w:t xml:space="preserve">   It's a good day.</w:t>
      </w:r>
    </w:p>
    <w:p>
      <w:r>
        <w:t>2.  La cuisine est propre et la table est bien rangée.</w:t>
      </w:r>
    </w:p>
    <w:p>
      <w:r>
        <w:t xml:space="preserve">   The kitchen is clean, and the table is tidy. </w:t>
      </w:r>
    </w:p>
    <w:p>
      <w:r>
        <w:t>3.  Il a un bon rapport avec ses collègues.</w:t>
      </w:r>
    </w:p>
    <w:p>
      <w:r>
        <w:t xml:space="preserve">   He has a good relationship with his colleagues. </w:t>
      </w:r>
    </w:p>
    <w:p>
      <w:r>
        <w:t>4.  J'ai une bonne idée pour ce projet.</w:t>
      </w:r>
    </w:p>
    <w:p>
      <w:r>
        <w:t xml:space="preserve">   I have a good idea for this project.</w:t>
      </w:r>
    </w:p>
    <w:p>
      <w:r>
        <w:t xml:space="preserve">5.  Est-ce que tu as fait de bonnes choses aujourd'hui? </w:t>
      </w:r>
    </w:p>
    <w:p>
      <w:r>
        <w:t xml:space="preserve">   Did you do any good things today?</w:t>
      </w:r>
    </w:p>
    <w:p>
      <w:r>
        <w:t>6.  L'histoire est bien écrite, mais il y a quelques points à améliorer.</w:t>
      </w:r>
    </w:p>
    <w:p>
      <w:r>
        <w:t xml:space="preserve">   The history is well written, but there are a few points to improve.</w:t>
      </w:r>
    </w:p>
    <w:p>
      <w:r>
        <w:t xml:space="preserve">7.  J'ai besoin d'un bon conseil pour ce problème. </w:t>
      </w:r>
    </w:p>
    <w:p>
      <w:r>
        <w:t xml:space="preserve">    I need some good advice for this problem. </w:t>
      </w:r>
    </w:p>
    <w:p>
      <w:r>
        <w:t xml:space="preserve">8.  Il est temps de passer une bonne soirée avec nos amis. </w:t>
      </w:r>
    </w:p>
    <w:p>
      <w:r>
        <w:t xml:space="preserve">   It's time to have a good evening with our friends.</w:t>
      </w:r>
    </w:p>
    <w:p>
      <w:r>
        <w:t>9.  Bonne nuit !</w:t>
      </w:r>
    </w:p>
    <w:p>
      <w:r>
        <w:t xml:space="preserve">   Good night! </w:t>
      </w:r>
    </w:p>
    <w:p>
      <w:r>
        <w:t xml:space="preserve">10. Vous avez fait un bon travail aujourd'hui. </w:t>
      </w:r>
    </w:p>
    <w:p>
      <w:r>
        <w:t xml:space="preserve">    You did good work today.</w:t>
      </w:r>
    </w:p>
    <w:p/>
    <w:p>
      <w:r>
        <w:rPr>
          <w:b/>
        </w:rPr>
        <w:t>Word: Cat | Meaning: Cat</w:t>
      </w:r>
    </w:p>
    <w:p/>
    <w:p>
      <w:r>
        <w:t>1. J'ai un chat adorable qui m'adore.</w:t>
      </w:r>
    </w:p>
    <w:p>
      <w:r>
        <w:t xml:space="preserve">    My adorable cat loves me.</w:t>
      </w:r>
    </w:p>
    <w:p>
      <w:r>
        <w:t>2. Le chat est très calme et gentil.</w:t>
      </w:r>
    </w:p>
    <w:p>
      <w:r>
        <w:t xml:space="preserve">    The cat is very calm and kind.</w:t>
      </w:r>
    </w:p>
    <w:p>
      <w:r>
        <w:t>3. Les chats sont des animaux de compagnie populaires.</w:t>
      </w:r>
    </w:p>
    <w:p>
      <w:r>
        <w:t xml:space="preserve">    Cats are popular house pets.</w:t>
      </w:r>
    </w:p>
    <w:p>
      <w:r>
        <w:t>4. Il faut prendre soin du chat.</w:t>
      </w:r>
    </w:p>
    <w:p>
      <w:r>
        <w:t xml:space="preserve">    You have to take care of the cat.</w:t>
      </w:r>
    </w:p>
    <w:p>
      <w:r>
        <w:t>5. La couleur de son pelage est gris et blanc.</w:t>
      </w:r>
    </w:p>
    <w:p>
      <w:r>
        <w:t xml:space="preserve">    The color of its fur is gray and white.</w:t>
      </w:r>
    </w:p>
    <w:p>
      <w:r>
        <w:t xml:space="preserve">6. Je l'adore, mais il a besoin d'attention. </w:t>
      </w:r>
    </w:p>
    <w:p>
      <w:r>
        <w:t xml:space="preserve">    I love him but he needs attention. </w:t>
      </w:r>
    </w:p>
    <w:p>
      <w:r>
        <w:t>7.  La chatte miaule souvent dans la nuit.</w:t>
      </w:r>
    </w:p>
    <w:p>
      <w:r>
        <w:t xml:space="preserve">    The cat meows often at night.</w:t>
      </w:r>
    </w:p>
    <w:p>
      <w:r>
        <w:t>8. Les chats sont connus pour être des chasseurs.</w:t>
      </w:r>
    </w:p>
    <w:p>
      <w:r>
        <w:t xml:space="preserve">   Cats are known for being hunters.</w:t>
      </w:r>
    </w:p>
    <w:p>
      <w:r>
        <w:t>9. Il y a un chat qui dort sur le canapé.</w:t>
      </w:r>
    </w:p>
    <w:p>
      <w:r>
        <w:t xml:space="preserve">   There is a cat sleeping on the sofa.</w:t>
      </w:r>
    </w:p>
    <w:p>
      <w:r>
        <w:t xml:space="preserve">10. Le chat est toujours heureux et gourmand. </w:t>
      </w:r>
    </w:p>
    <w:p>
      <w:r>
        <w:t xml:space="preserve">    The cat is always happy and gluttonous.</w:t>
      </w:r>
    </w:p>
    <w:p/>
    <w:p>
      <w:r>
        <w:rPr>
          <w:b/>
        </w:rPr>
        <w:t>Word: Déjeuner | Meaning: Lunch</w:t>
      </w:r>
    </w:p>
    <w:p/>
    <w:p>
      <w:r>
        <w:t>1.  Je vais déjeuner au restaurant aujourd'hui.</w:t>
      </w:r>
    </w:p>
    <w:p>
      <w:r>
        <w:t xml:space="preserve">   I am going to have lunch at the restaurant today.</w:t>
      </w:r>
    </w:p>
    <w:p>
      <w:r>
        <w:t>2.  Mon déjeuner est toujours très rapide.</w:t>
      </w:r>
    </w:p>
    <w:p>
      <w:r>
        <w:t xml:space="preserve">   My lunch is always very fast.</w:t>
      </w:r>
    </w:p>
    <w:p>
      <w:r>
        <w:t xml:space="preserve">3.  Le déjeuner du travail est souvent préparé en groupe. </w:t>
      </w:r>
    </w:p>
    <w:p>
      <w:r>
        <w:t xml:space="preserve">   Lunch at work is often prepared in a group.</w:t>
      </w:r>
    </w:p>
    <w:p>
      <w:r>
        <w:t xml:space="preserve">4.  J'ai hâte de déguster un délicieux repas pour le déjeuner. </w:t>
      </w:r>
    </w:p>
    <w:p>
      <w:r>
        <w:t xml:space="preserve">   I can't wait to enjoy a delicious meal for lunch.</w:t>
      </w:r>
    </w:p>
    <w:p>
      <w:r>
        <w:t>5.  La salade et le fromage sont une bonne combinaison pour le déjeuner.</w:t>
      </w:r>
    </w:p>
    <w:p>
      <w:r>
        <w:t xml:space="preserve">   Salad and cheese are a good combination for lunch.</w:t>
      </w:r>
    </w:p>
    <w:p>
      <w:r>
        <w:t xml:space="preserve">6.  Le menu du jour propose des plats variés et savoureux. </w:t>
      </w:r>
    </w:p>
    <w:p>
      <w:r>
        <w:t xml:space="preserve">    The daily menu offers various and tasty dishes.</w:t>
      </w:r>
    </w:p>
    <w:p>
      <w:r>
        <w:t>7.  Est-ce que vous avez envie de manger un déjeuner léger?</w:t>
      </w:r>
    </w:p>
    <w:p>
      <w:r>
        <w:t xml:space="preserve">    Do you feel like having a light lunch?</w:t>
      </w:r>
    </w:p>
    <w:p>
      <w:r>
        <w:t xml:space="preserve">8.  Il est important de prendre le temps de décompresser au déjeuner. </w:t>
      </w:r>
    </w:p>
    <w:p>
      <w:r>
        <w:t xml:space="preserve">   It's important to take the time to unwind at lunch.</w:t>
      </w:r>
    </w:p>
    <w:p>
      <w:r>
        <w:t xml:space="preserve">9.  La famille se retrouve pour le déjeuner chaque dimanche. </w:t>
      </w:r>
    </w:p>
    <w:p>
      <w:r>
        <w:t xml:space="preserve">   The family gets together for lunch every Sunday.</w:t>
      </w:r>
    </w:p>
    <w:p>
      <w:r>
        <w:t>10.  J'aime les repas du midi qui sont savoureux et nutritifs.</w:t>
      </w:r>
    </w:p>
    <w:p>
      <w:r>
        <w:t xml:space="preserve">    I like lunchtime meals that are tasty and nutritious.</w:t>
      </w:r>
    </w:p>
    <w:p/>
    <w:p>
      <w:r>
        <w:rPr>
          <w:b/>
        </w:rPr>
        <w:t>Word: haut | Meaning: high</w:t>
      </w:r>
    </w:p>
    <w:p/>
    <w:p>
      <w:r>
        <w:t>1. Le gâteau est placé au sommet de la table.</w:t>
      </w:r>
    </w:p>
    <w:p>
      <w:r>
        <w:t xml:space="preserve">  The cake is placed on top of the table.</w:t>
      </w:r>
    </w:p>
    <w:p>
      <w:r>
        <w:t>2. La ville se trouve à haut niveau d’altitude.</w:t>
      </w:r>
    </w:p>
    <w:p>
      <w:r>
        <w:t xml:space="preserve">  The city is located at high altitude. </w:t>
      </w:r>
    </w:p>
    <w:p>
      <w:r>
        <w:t>3. Je veux aller au cinéma, mais je ne sais pas où il est situé.</w:t>
      </w:r>
    </w:p>
    <w:p>
      <w:r>
        <w:t xml:space="preserve">   I want to go to the cinema, but I don't know where it is. </w:t>
      </w:r>
    </w:p>
    <w:p>
      <w:r>
        <w:t>4. Le soleil se couche au-dessus du mont.</w:t>
      </w:r>
    </w:p>
    <w:p>
      <w:r>
        <w:t xml:space="preserve">   The sun sets above the mountain. </w:t>
      </w:r>
    </w:p>
    <w:p>
      <w:r>
        <w:t>5. La voiture roule jusqu’à haut dans les montagnes.</w:t>
      </w:r>
    </w:p>
    <w:p>
      <w:r>
        <w:t xml:space="preserve">   The car drives up high in the mountains.</w:t>
      </w:r>
    </w:p>
    <w:p>
      <w:r>
        <w:t>6. Nous avons beaucoup d’options pour choisir un restaurant de haute cuisine.</w:t>
      </w:r>
    </w:p>
    <w:p>
      <w:r>
        <w:t xml:space="preserve">    We have many options to choose from a high-cuisine restaurant.  </w:t>
      </w:r>
    </w:p>
    <w:p>
      <w:r>
        <w:t xml:space="preserve">7. Elle est fatiguée après avoir marché longtemps et s'assoit sur le haut de la montagne. </w:t>
      </w:r>
    </w:p>
    <w:p>
      <w:r>
        <w:t xml:space="preserve">   She is tired after walking for a long time and sits on the top of the mountain.  </w:t>
      </w:r>
    </w:p>
    <w:p>
      <w:r>
        <w:t xml:space="preserve">8. Le rapport souligne les progrès enregistrés en matière d’émancipation des femmes, mais il n’en reste pas moins que les inégalités persistent et sont accentuées par certaines situations de discrimination. </w:t>
      </w:r>
    </w:p>
    <w:p>
      <w:r>
        <w:t xml:space="preserve">   The report highlights the progress made in women's emancipation but it remains true that inequalities persist and are accentuated by certain discriminatory situations.</w:t>
      </w:r>
    </w:p>
    <w:p>
      <w:r>
        <w:t xml:space="preserve">9. La fille est assise sur le haut d’une chaise. </w:t>
      </w:r>
    </w:p>
    <w:p>
      <w:r>
        <w:t xml:space="preserve">   The girl is sitting on top of a chair.  </w:t>
      </w:r>
    </w:p>
    <w:p>
      <w:r>
        <w:t xml:space="preserve">10. Je préfère la vie en ville, mais j’aime aussi les espaces verts et l'air frais du haut de la montagne.  </w:t>
      </w:r>
    </w:p>
    <w:p>
      <w:r>
        <w:t xml:space="preserve">   I prefer city life but I also like the green spaces and fresh air of the mountain's high altitude.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