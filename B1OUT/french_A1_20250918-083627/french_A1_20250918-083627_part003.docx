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Hello, how are you today?</w:t>
      </w:r>
    </w:p>
    <w:p>
      <w:r>
        <w:t>2. Bonjour, je m'appelle Pierre.</w:t>
      </w:r>
    </w:p>
    <w:p>
      <w:r>
        <w:t>Hello, my name is Pierre.</w:t>
      </w:r>
    </w:p>
    <w:p>
      <w:r>
        <w:t>3. Bonjour à tous !</w:t>
      </w:r>
    </w:p>
    <w:p>
      <w:r>
        <w:t xml:space="preserve">Hello everyone! </w:t>
      </w:r>
    </w:p>
    <w:p>
      <w:r>
        <w:t>4. Bonjour Madame, avez-vous un moment pour parler ?</w:t>
      </w:r>
    </w:p>
    <w:p>
      <w:r>
        <w:t>Good morning Madam, do you have a few minutes to talk?</w:t>
      </w:r>
    </w:p>
    <w:p>
      <w:r>
        <w:t xml:space="preserve">5. Bonjour, j’ai besoin d’aide pour résoudre ce problème. </w:t>
      </w:r>
    </w:p>
    <w:p>
      <w:r>
        <w:t>Hello, I need help solving this problem.</w:t>
      </w:r>
    </w:p>
    <w:p>
      <w:r>
        <w:t>6. Bonjour à l'homme qui marche sur le trottoir.</w:t>
      </w:r>
    </w:p>
    <w:p>
      <w:r>
        <w:t>Hello to the man walking on the sidewalk.</w:t>
      </w:r>
    </w:p>
    <w:p>
      <w:r>
        <w:t>7.  Bonjour, je suis venu dans la salle de classe avec une question.</w:t>
      </w:r>
    </w:p>
    <w:p>
      <w:r>
        <w:t xml:space="preserve">Hello, I came to class with a question. </w:t>
      </w:r>
    </w:p>
    <w:p>
      <w:r>
        <w:t xml:space="preserve">8. Bonjour, vous avez des informations sur les horaires de train ? </w:t>
      </w:r>
    </w:p>
    <w:p>
      <w:r>
        <w:t>Good morning, do you have information about train schedules?</w:t>
      </w:r>
    </w:p>
    <w:p>
      <w:r>
        <w:t xml:space="preserve">9. Bonjour, j'ai besoin de changer de dollars. </w:t>
      </w:r>
    </w:p>
    <w:p>
      <w:r>
        <w:t>Hello, I need to exchange dollars.</w:t>
      </w:r>
    </w:p>
    <w:p>
      <w:r>
        <w:t xml:space="preserve">10.  Bonjour à la personne qui parle en français. </w:t>
      </w:r>
    </w:p>
    <w:p>
      <w:r>
        <w:t>Hello to the person speaking French.</w:t>
      </w:r>
    </w:p>
    <w:p/>
    <w:p>
      <w:r>
        <w:rPr>
          <w:b/>
        </w:rPr>
        <w:t>Word: Maison | Meaning: House</w:t>
      </w:r>
    </w:p>
    <w:p/>
    <w:p>
      <w:r>
        <w:t xml:space="preserve">1.  J'habite dans une petite maison avec ma famille. </w:t>
      </w:r>
    </w:p>
    <w:p>
      <w:r>
        <w:t xml:space="preserve">    My family and I live in a small house. </w:t>
      </w:r>
    </w:p>
    <w:p>
      <w:r>
        <w:t>2.  Le prix de la maison est très élevé.</w:t>
      </w:r>
    </w:p>
    <w:p>
      <w:r>
        <w:t xml:space="preserve">   The price of the house is very high. </w:t>
      </w:r>
    </w:p>
    <w:p>
      <w:r>
        <w:t>3.  La maison de mon ami est située sur une colline.</w:t>
      </w:r>
    </w:p>
    <w:p>
      <w:r>
        <w:t xml:space="preserve">   My friend's house is located on a hill. </w:t>
      </w:r>
    </w:p>
    <w:p>
      <w:r>
        <w:t xml:space="preserve">4.  Il faut que tu décrives ta maison dans un texte. </w:t>
      </w:r>
    </w:p>
    <w:p>
      <w:r>
        <w:t xml:space="preserve">    You need to describe your house in a text. </w:t>
      </w:r>
    </w:p>
    <w:p>
      <w:r>
        <w:t>5.  J’ai besoin d’un nouvel intérieur pour ma maison.</w:t>
      </w:r>
    </w:p>
    <w:p>
      <w:r>
        <w:t xml:space="preserve">    I need new interior for my house.</w:t>
      </w:r>
    </w:p>
    <w:p>
      <w:r>
        <w:t>6.  Elle est arrivée à la maison et se sentit très heureuse.</w:t>
      </w:r>
    </w:p>
    <w:p>
      <w:r>
        <w:t xml:space="preserve">   She arrived home and felt very happy.</w:t>
      </w:r>
    </w:p>
    <w:p>
      <w:r>
        <w:t xml:space="preserve">7.  Le jardin de la maison était magnifique. </w:t>
      </w:r>
    </w:p>
    <w:p>
      <w:r>
        <w:t xml:space="preserve">   The garden of the house was magnificent. </w:t>
      </w:r>
    </w:p>
    <w:p>
      <w:r>
        <w:t>8.  Nous sommes d’accord pour acheter une nouvelle maison.</w:t>
      </w:r>
    </w:p>
    <w:p>
      <w:r>
        <w:t xml:space="preserve">   We are in agreement to buy a new house. </w:t>
      </w:r>
    </w:p>
    <w:p>
      <w:r>
        <w:t xml:space="preserve">9.  La maison est construite en pierre. </w:t>
      </w:r>
    </w:p>
    <w:p>
      <w:r>
        <w:t xml:space="preserve">    The house is built of stone. </w:t>
      </w:r>
    </w:p>
    <w:p>
      <w:r>
        <w:t xml:space="preserve">10. Ils ont acheté une maison de campagne. </w:t>
      </w:r>
    </w:p>
    <w:p>
      <w:r>
        <w:t xml:space="preserve">    They bought a countryside house.</w:t>
      </w:r>
    </w:p>
    <w:p/>
    <w:p>
      <w:r>
        <w:rPr>
          <w:i/>
        </w:rPr>
        <w:t>Jeu: &lt;Game&gt; | Meaning:  &lt;The game or an activity intended to be entertaining&gt;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 xml:space="preserve">2. Le jeu est important dans la vie d'une personne. </w:t>
      </w:r>
    </w:p>
    <w:p>
      <w:r>
        <w:t xml:space="preserve">   Playing is important in a person's life.</w:t>
      </w:r>
    </w:p>
    <w:p>
      <w:r>
        <w:t>3. Il faut trouver un jeu qui correspond à vos goûts.</w:t>
      </w:r>
    </w:p>
    <w:p>
      <w:r>
        <w:t xml:space="preserve">   You have to find a game that suits your tastes.</w:t>
      </w:r>
    </w:p>
    <w:p>
      <w:r>
        <w:t>4. Le Jeu de l'Aventure est très populaire auprès des enfants.</w:t>
      </w:r>
    </w:p>
    <w:p>
      <w:r>
        <w:t xml:space="preserve">  Adventure Game is very popular with children. </w:t>
      </w:r>
    </w:p>
    <w:p>
      <w:r>
        <w:t>5. J'ai joué à une partie de tennis hier soir.</w:t>
      </w:r>
    </w:p>
    <w:p>
      <w:r>
        <w:t xml:space="preserve">   I played tennis last night. </w:t>
      </w:r>
    </w:p>
    <w:p>
      <w:r>
        <w:t xml:space="preserve">6. Un jeu de cartes peut être amusant et relaxant. </w:t>
      </w:r>
    </w:p>
    <w:p>
      <w:r>
        <w:t xml:space="preserve">   A card game can be fun and relaxing. </w:t>
      </w:r>
    </w:p>
    <w:p>
      <w:r>
        <w:t xml:space="preserve">7. Le jeu de société est un moyen d'améliorer les compétences sociales. </w:t>
      </w:r>
    </w:p>
    <w:p>
      <w:r>
        <w:t xml:space="preserve">  Board games are a way to improve social skills.</w:t>
      </w:r>
    </w:p>
    <w:p>
      <w:r>
        <w:t>8. Avant de commencer le jeu, il faut bien se préparer.</w:t>
      </w:r>
    </w:p>
    <w:p>
      <w:r>
        <w:t xml:space="preserve">  Before starting the game, you need to prepare well.</w:t>
      </w:r>
    </w:p>
    <w:p>
      <w:r>
        <w:t xml:space="preserve">9. Il n’est pas facile de trouver une équipe pour jouer au Jeu de l'Évasion. </w:t>
      </w:r>
    </w:p>
    <w:p>
      <w:r>
        <w:t xml:space="preserve">   It is not easy to find a team to play Escape Game. </w:t>
      </w:r>
    </w:p>
    <w:p>
      <w:r>
        <w:t xml:space="preserve">10. Le Jeu est un excellent moyen d'apprendre et de s'amuser.  </w:t>
      </w:r>
    </w:p>
    <w:p>
      <w:r>
        <w:t xml:space="preserve">  Playing is an excellent way to learn and have fun.</w:t>
      </w:r>
    </w:p>
    <w:p/>
    <w:p>
      <w:r>
        <w:rPr>
          <w:b/>
        </w:rPr>
        <w:t>Word: Grande | Meaning: Big</w:t>
      </w:r>
    </w:p>
    <w:p/>
    <w:p>
      <w:r>
        <w:t>1. La cuisine est grande et elle permet de cuisiner beaucoup de plats.</w:t>
      </w:r>
    </w:p>
    <w:p>
      <w:r>
        <w:t xml:space="preserve">   The kitchen is large and allows for cooking many dishes.</w:t>
      </w:r>
    </w:p>
    <w:p>
      <w:r>
        <w:t>2. J’adore les voyages, mais je préfère les destinations grandes et paisibles.</w:t>
      </w:r>
    </w:p>
    <w:p>
      <w:r>
        <w:t xml:space="preserve">    I love travelling but I prefer large and peaceful destinations. </w:t>
      </w:r>
    </w:p>
    <w:p>
      <w:r>
        <w:t>3. Nous avons visité une ville grande et historique à Paris.</w:t>
      </w:r>
    </w:p>
    <w:p>
      <w:r>
        <w:t xml:space="preserve">    We visited a large and historic city in Paris.</w:t>
      </w:r>
    </w:p>
    <w:p>
      <w:r>
        <w:t>4. Le grand magasin offre une sélection très grande de produits.</w:t>
      </w:r>
    </w:p>
    <w:p>
      <w:r>
        <w:t xml:space="preserve">   The big store offers a very large selection of products.</w:t>
      </w:r>
    </w:p>
    <w:p>
      <w:r>
        <w:t xml:space="preserve">5. Son ami est toujours prêt à aider dans des situations difficiles, même si c’est une tâche grande. </w:t>
      </w:r>
    </w:p>
    <w:p>
      <w:r>
        <w:t xml:space="preserve">   His friend is always ready to help in difficult situations, even if it's a big task.</w:t>
      </w:r>
    </w:p>
    <w:p>
      <w:r>
        <w:t>6. La population de la ville est très grande et diversifiée.</w:t>
      </w:r>
    </w:p>
    <w:p>
      <w:r>
        <w:t xml:space="preserve">    The city’s population is very large and diverse. </w:t>
      </w:r>
    </w:p>
    <w:p>
      <w:r>
        <w:t xml:space="preserve">7. J’ai un grand projet pour l’année prochaine. </w:t>
      </w:r>
    </w:p>
    <w:p>
      <w:r>
        <w:t xml:space="preserve">   I have a big project for next year. </w:t>
      </w:r>
    </w:p>
    <w:p>
      <w:r>
        <w:t>8. Le monument était immense, il était difficile d’admirer sa grandeur.</w:t>
      </w:r>
    </w:p>
    <w:p>
      <w:r>
        <w:t xml:space="preserve">   The monument was massive, it was difficult to admire its grandeur.</w:t>
      </w:r>
    </w:p>
    <w:p>
      <w:r>
        <w:t>9. Nous allons faire une grande randonnée dans les montagnes cet été.</w:t>
      </w:r>
    </w:p>
    <w:p>
      <w:r>
        <w:t xml:space="preserve">    We are going to make a big hike in the mountains this summer. </w:t>
      </w:r>
    </w:p>
    <w:p>
      <w:r>
        <w:t>10. La famille a besoin d'une grande voiture pour transporter tous ses membres.</w:t>
      </w:r>
    </w:p>
    <w:p>
      <w:r>
        <w:t xml:space="preserve">   The family needs a large car to transport all its members.</w:t>
      </w:r>
    </w:p>
    <w:p/>
    <w:p>
      <w:r>
        <w:rPr>
          <w:b/>
        </w:rPr>
        <w:t>Word: Bon | Meaning: Good</w:t>
      </w:r>
    </w:p>
    <w:p/>
    <w:p>
      <w:r>
        <w:t xml:space="preserve">1.  C'est bon ! </w:t>
      </w:r>
    </w:p>
    <w:p>
      <w:r>
        <w:t xml:space="preserve">   It's good!</w:t>
      </w:r>
    </w:p>
    <w:p>
      <w:r>
        <w:t>2.  Il est bon de s'amuser.</w:t>
      </w:r>
    </w:p>
    <w:p>
      <w:r>
        <w:t xml:space="preserve">   It is good to have fun.</w:t>
      </w:r>
    </w:p>
    <w:p>
      <w:r>
        <w:t>3.  Le café est bon.</w:t>
      </w:r>
    </w:p>
    <w:p>
      <w:r>
        <w:t xml:space="preserve">   The coffee is good.</w:t>
      </w:r>
    </w:p>
    <w:p>
      <w:r>
        <w:t>4.  Tu as bon goût.</w:t>
      </w:r>
    </w:p>
    <w:p>
      <w:r>
        <w:t xml:space="preserve">   You have a good taste.</w:t>
      </w:r>
    </w:p>
    <w:p>
      <w:r>
        <w:t xml:space="preserve">5.  J’ai du bon temps. </w:t>
      </w:r>
    </w:p>
    <w:p>
      <w:r>
        <w:t xml:space="preserve">   I had a lot of fun.</w:t>
      </w:r>
    </w:p>
    <w:p>
      <w:r>
        <w:t>6.  Elle fait bon temps.</w:t>
      </w:r>
    </w:p>
    <w:p>
      <w:r>
        <w:t xml:space="preserve">   It's nice weather.</w:t>
      </w:r>
    </w:p>
    <w:p>
      <w:r>
        <w:t>7.  Le voyage était bon.</w:t>
      </w:r>
    </w:p>
    <w:p>
      <w:r>
        <w:t xml:space="preserve">   The trip was good.</w:t>
      </w:r>
    </w:p>
    <w:p>
      <w:r>
        <w:t xml:space="preserve">8.  C’est un bon film. </w:t>
      </w:r>
    </w:p>
    <w:p>
      <w:r>
        <w:t xml:space="preserve">   This is a good movie. </w:t>
      </w:r>
    </w:p>
    <w:p>
      <w:r>
        <w:t>9.  J’ai besoin de faire des choses plus intéressantes.</w:t>
      </w:r>
    </w:p>
    <w:p>
      <w:r>
        <w:t xml:space="preserve">   I need to do more interesting things.</w:t>
      </w:r>
    </w:p>
    <w:p>
      <w:r>
        <w:t xml:space="preserve">10.  Il est bon que vous alliez à l'école. </w:t>
      </w:r>
    </w:p>
    <w:p>
      <w:r>
        <w:t xml:space="preserve">    It is good that you go to school.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  The sunshine illuminates the beach.</w:t>
      </w:r>
    </w:p>
    <w:p>
      <w:r>
        <w:t xml:space="preserve">2. Il a besoin d'une lampe de poche pour voir dans la nuit. </w:t>
      </w:r>
    </w:p>
    <w:p>
      <w:r>
        <w:t xml:space="preserve">   He needs a flashlight to see at night. </w:t>
      </w:r>
    </w:p>
    <w:p>
      <w:r>
        <w:t xml:space="preserve">3. J’aime regarder les films sous une lumière douce.  </w:t>
      </w:r>
    </w:p>
    <w:p>
      <w:r>
        <w:t xml:space="preserve">   I like watching movies under soft light.</w:t>
      </w:r>
    </w:p>
    <w:p>
      <w:r>
        <w:t xml:space="preserve">4. La lumière du feu éclaire l’intérieur de la maison.  </w:t>
      </w:r>
    </w:p>
    <w:p>
      <w:r>
        <w:t xml:space="preserve">    The firelight illuminates the inside of the house. </w:t>
      </w:r>
    </w:p>
    <w:p>
      <w:r>
        <w:t>5. Les étoiles brillent avec une intensité magnifique.</w:t>
      </w:r>
    </w:p>
    <w:p>
      <w:r>
        <w:t xml:space="preserve">   The stars shine with a magnificent intensity. </w:t>
      </w:r>
    </w:p>
    <w:p>
      <w:r>
        <w:t xml:space="preserve">6. Tu peux allumer la lumière dans ta chambre.  </w:t>
      </w:r>
    </w:p>
    <w:p>
      <w:r>
        <w:t xml:space="preserve">   You can turn on the light in your room. </w:t>
      </w:r>
    </w:p>
    <w:p>
      <w:r>
        <w:t xml:space="preserve">7. J’ai besoin d’une lumière plus forte pour lire ce livre. </w:t>
      </w:r>
    </w:p>
    <w:p>
      <w:r>
        <w:t xml:space="preserve">    I need more strong light to read this book. </w:t>
      </w:r>
    </w:p>
    <w:p>
      <w:r>
        <w:t xml:space="preserve">8. La lune illumine l'eau des lacs avec une beauté particulière. </w:t>
      </w:r>
    </w:p>
    <w:p>
      <w:r>
        <w:t xml:space="preserve">    The moon illuminates the water of lakes with a special beauty. </w:t>
      </w:r>
    </w:p>
    <w:p>
      <w:r>
        <w:t xml:space="preserve">9. Il y avait une petite lumière dans la maison avant que je ne vivais là-bas.  </w:t>
      </w:r>
    </w:p>
    <w:p>
      <w:r>
        <w:t xml:space="preserve">   There was a small light in the house before I lived there.</w:t>
      </w:r>
    </w:p>
    <w:p>
      <w:r>
        <w:t xml:space="preserve">10. La lumière de la voiture nous guide jusqu'à l’aéroport.  </w:t>
      </w:r>
    </w:p>
    <w:p>
      <w:r>
        <w:t xml:space="preserve">    The car light guides us to the airport.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 La musique est une forme d'expression artistique.</w:t>
      </w:r>
    </w:p>
    <w:p>
      <w:r>
        <w:t xml:space="preserve">    Music is a form of artistic expression.</w:t>
      </w:r>
    </w:p>
    <w:p>
      <w:r>
        <w:t xml:space="preserve">3. Je choisis mes chansons préférées en fonction de l’ambiance que je veux créer. </w:t>
      </w:r>
    </w:p>
    <w:p>
      <w:r>
        <w:t xml:space="preserve">    I choose my favorite songs based on the mood I want to create.</w:t>
      </w:r>
    </w:p>
    <w:p>
      <w:r>
        <w:t xml:space="preserve">4.  Les musiciens utilisent des instruments pour produire la musique. </w:t>
      </w:r>
    </w:p>
    <w:p>
      <w:r>
        <w:t xml:space="preserve">   Musicians use instruments to produce music.</w:t>
      </w:r>
    </w:p>
    <w:p>
      <w:r>
        <w:t xml:space="preserve">5. La chanson est une forme de musique populaire. </w:t>
      </w:r>
    </w:p>
    <w:p>
      <w:r>
        <w:t xml:space="preserve">   The song is a popular form of music.</w:t>
      </w:r>
    </w:p>
    <w:p>
      <w:r>
        <w:t xml:space="preserve">6.  La variété musicale englobe un large éventail de styles et de genres. </w:t>
      </w:r>
    </w:p>
    <w:p>
      <w:r>
        <w:t xml:space="preserve">    Variety in music encompasses a wide range of styles and genres.</w:t>
      </w:r>
    </w:p>
    <w:p>
      <w:r>
        <w:t xml:space="preserve">7.  J'ai besoin d'un casque pour écouter la musique avec des écouteurs. </w:t>
      </w:r>
    </w:p>
    <w:p>
      <w:r>
        <w:t xml:space="preserve">   I need a headphone to listen to the music with headphones.</w:t>
      </w:r>
    </w:p>
    <w:p>
      <w:r>
        <w:t xml:space="preserve">8. La musique est un élément important de la vie quotidienne. </w:t>
      </w:r>
    </w:p>
    <w:p>
      <w:r>
        <w:t xml:space="preserve">    Music is an important element of daily life.</w:t>
      </w:r>
    </w:p>
    <w:p>
      <w:r>
        <w:t xml:space="preserve">9. Les concerts sont une occasion d’apprécier la musique live. </w:t>
      </w:r>
    </w:p>
    <w:p>
      <w:r>
        <w:t xml:space="preserve">   Concerts are an opportunity to enjoy live music. </w:t>
      </w:r>
    </w:p>
    <w:p>
      <w:r>
        <w:t xml:space="preserve">10.  La musique a le pouvoir d'inspirer et de motiver. </w:t>
      </w:r>
    </w:p>
    <w:p>
      <w:r>
        <w:t xml:space="preserve">     Music has the power to inspire and motivate.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projet.</w:t>
      </w:r>
    </w:p>
    <w:p>
      <w:r>
        <w:t xml:space="preserve">    I need a piece of wood for my project.</w:t>
      </w:r>
    </w:p>
    <w:p>
      <w:r>
        <w:t>2. Le bois est l'un des matériaux les plus utilisés dans la construction.</w:t>
      </w:r>
    </w:p>
    <w:p>
      <w:r>
        <w:t xml:space="preserve">   Wood is one of the most used materials in construction. </w:t>
      </w:r>
    </w:p>
    <w:p>
      <w:r>
        <w:t>3. La forêt recèle un grand nombre d’espèces de bois précieuses.</w:t>
      </w:r>
    </w:p>
    <w:p>
      <w:r>
        <w:t xml:space="preserve">   The forest contains a large number of valuable wood species.</w:t>
      </w:r>
    </w:p>
    <w:p>
      <w:r>
        <w:t>4. Le bois de chauffage est essentiel pour la maison en hiver.</w:t>
      </w:r>
    </w:p>
    <w:p>
      <w:r>
        <w:t xml:space="preserve">   Firewood is essential for heating the house in winter.</w:t>
      </w:r>
    </w:p>
    <w:p>
      <w:r>
        <w:t>5. Les arbres offrent des bois aux humains pour la construction et l'artisanat.</w:t>
      </w:r>
    </w:p>
    <w:p>
      <w:r>
        <w:t xml:space="preserve">  Trees offer humans wood for building and craft work. </w:t>
      </w:r>
    </w:p>
    <w:p>
      <w:r>
        <w:t>6. J'aime particulièrement le bois de rose, il est très élégant.</w:t>
      </w:r>
    </w:p>
    <w:p>
      <w:r>
        <w:t xml:space="preserve">    I particularly like rosewood, it is very elegant.</w:t>
      </w:r>
    </w:p>
    <w:p>
      <w:r>
        <w:t>7. Le bois de chêne est un bois dur qui se conserve bien au fil du temps.</w:t>
      </w:r>
    </w:p>
    <w:p>
      <w:r>
        <w:t xml:space="preserve">   Oak wood is a hard wood that lasts well over time. </w:t>
      </w:r>
    </w:p>
    <w:p>
      <w:r>
        <w:t>8. Les meubles en bois sont toujours plus beaux que les meubles en métal.</w:t>
      </w:r>
    </w:p>
    <w:p>
      <w:r>
        <w:t xml:space="preserve">  Wooden furniture is always more beautiful than metal furniture. </w:t>
      </w:r>
    </w:p>
    <w:p>
      <w:r>
        <w:t>9. L'artisanat d’art utilise souvent des bois précieux pour la fabrication de leurs œuvres.</w:t>
      </w:r>
    </w:p>
    <w:p>
      <w:r>
        <w:t xml:space="preserve">   Fine art crafts often use precious woods to make their pieces. </w:t>
      </w:r>
    </w:p>
    <w:p>
      <w:r>
        <w:t xml:space="preserve">10. Le bois de pin est un bois léger et facile à manipuler. </w:t>
      </w:r>
    </w:p>
    <w:p>
      <w:r>
        <w:t xml:space="preserve">    Pine wood is a light and easy-to-handle wood.</w:t>
      </w:r>
    </w:p>
    <w:p/>
    <w:p>
      <w:r>
        <w:rPr>
          <w:b/>
        </w:rPr>
        <w:t>Word: Amusement | Meaning: Enjoyment or pleasure</w:t>
      </w:r>
    </w:p>
    <w:p/>
    <w:p>
      <w:r>
        <w:t>1. J'ai beaucoup d'amusement à jouer avec mes amis.</w:t>
      </w:r>
    </w:p>
    <w:p>
      <w:r>
        <w:t xml:space="preserve">   I have a lot of amusement playing with my friends.</w:t>
      </w:r>
    </w:p>
    <w:p>
      <w:r>
        <w:t xml:space="preserve">2. L’amusement des enfants est une source de joie pour les adultes. </w:t>
      </w:r>
    </w:p>
    <w:p>
      <w:r>
        <w:t xml:space="preserve">   The amusement of children is a source of joy for adults. </w:t>
      </w:r>
    </w:p>
    <w:p>
      <w:r>
        <w:t>3.  L'amusement de la soirée était à l'improviste.</w:t>
      </w:r>
    </w:p>
    <w:p>
      <w:r>
        <w:t xml:space="preserve">    The amusement of the evening was impromptu.</w:t>
      </w:r>
    </w:p>
    <w:p>
      <w:r>
        <w:t>4. L'exposition d'art avait beaucoup d’amusement.</w:t>
      </w:r>
    </w:p>
    <w:p>
      <w:r>
        <w:t xml:space="preserve">    The art exhibition had much amusement. </w:t>
      </w:r>
    </w:p>
    <w:p>
      <w:r>
        <w:t xml:space="preserve">5. Le film nous a donné beaucoup d'amusement. </w:t>
      </w:r>
    </w:p>
    <w:p>
      <w:r>
        <w:t xml:space="preserve">   The movie gave us a lot of amusement. </w:t>
      </w:r>
    </w:p>
    <w:p>
      <w:r>
        <w:t>6.  Les jeux de société sont une source d’amusement pour les familles.</w:t>
      </w:r>
    </w:p>
    <w:p>
      <w:r>
        <w:t xml:space="preserve">    Board games are a source of fun for families. </w:t>
      </w:r>
    </w:p>
    <w:p>
      <w:r>
        <w:t>7. L'amusement est une activité qui peut être partagée avec des gens.</w:t>
      </w:r>
    </w:p>
    <w:p>
      <w:r>
        <w:t xml:space="preserve">   Amusement is an activity that can be shared with people. </w:t>
      </w:r>
    </w:p>
    <w:p>
      <w:r>
        <w:t xml:space="preserve">8.  Une bonne histoire peut apporter beaucoup d’amusement. </w:t>
      </w:r>
    </w:p>
    <w:p>
      <w:r>
        <w:t xml:space="preserve">   A good story can bring much amusement. </w:t>
      </w:r>
    </w:p>
    <w:p>
      <w:r>
        <w:t xml:space="preserve">9. Le concert a été un moment amusant et mémorable. </w:t>
      </w:r>
    </w:p>
    <w:p>
      <w:r>
        <w:t xml:space="preserve">   The concert was an amusing and memorable experience. </w:t>
      </w:r>
    </w:p>
    <w:p>
      <w:r>
        <w:t xml:space="preserve">10. L'amusement est-il une forme de stress ? </w:t>
      </w:r>
    </w:p>
    <w:p>
      <w:r>
        <w:t xml:space="preserve">    Is amusement a form of stress?</w:t>
      </w:r>
    </w:p>
    <w:p/>
    <w:p>
      <w:r>
        <w:rPr>
          <w:b/>
        </w:rPr>
        <w:t>Word: joyeux | Meaning: happy</w:t>
      </w:r>
    </w:p>
    <w:p/>
    <w:p>
      <w:r>
        <w:t xml:space="preserve">1.  C'est un jour très joyeux! </w:t>
      </w:r>
    </w:p>
    <w:p>
      <w:r>
        <w:t xml:space="preserve">    Joyful day!</w:t>
      </w:r>
    </w:p>
    <w:p>
      <w:r>
        <w:t xml:space="preserve">2.  Le concert fut vraiment joyeux et vibrant! </w:t>
      </w:r>
    </w:p>
    <w:p>
      <w:r>
        <w:t xml:space="preserve">    The concert was truly joyful and energetic! </w:t>
      </w:r>
    </w:p>
    <w:p>
      <w:r>
        <w:t>3.  Elle a eu une journée très joyeuse!</w:t>
      </w:r>
    </w:p>
    <w:p>
      <w:r>
        <w:t xml:space="preserve">   She had a very joyful day!</w:t>
      </w:r>
    </w:p>
    <w:p>
      <w:r>
        <w:t xml:space="preserve">4.  Est-ce que vous avez envie de vivre une journée plus joyeuse? </w:t>
      </w:r>
    </w:p>
    <w:p>
      <w:r>
        <w:t xml:space="preserve">   Do you want to live a more joyful day?</w:t>
      </w:r>
    </w:p>
    <w:p>
      <w:r>
        <w:t xml:space="preserve">5.  Il est joyeux d'être libre. </w:t>
      </w:r>
    </w:p>
    <w:p>
      <w:r>
        <w:t xml:space="preserve">    He is joyful to be free. </w:t>
      </w:r>
    </w:p>
    <w:p>
      <w:r>
        <w:t xml:space="preserve">6.  L'ambiance était joyeuse et festive. </w:t>
      </w:r>
    </w:p>
    <w:p>
      <w:r>
        <w:t xml:space="preserve">    The atmosphere was joyful and festive. </w:t>
      </w:r>
    </w:p>
    <w:p>
      <w:r>
        <w:t>7.  Le sourire de Sophie a illuminé la journée!</w:t>
      </w:r>
    </w:p>
    <w:p>
      <w:r>
        <w:t xml:space="preserve">   Sophie's smile illuminated the day! </w:t>
      </w:r>
    </w:p>
    <w:p>
      <w:r>
        <w:t>8.  Mon petit-déjeuner est très joyeux aujourd'hui!</w:t>
      </w:r>
    </w:p>
    <w:p>
      <w:r>
        <w:t xml:space="preserve">   My breakfast is very joyful today!</w:t>
      </w:r>
    </w:p>
    <w:p>
      <w:r>
        <w:t xml:space="preserve">9.  Nous avons passé un moment joyeux avec nos amis. </w:t>
      </w:r>
    </w:p>
    <w:p>
      <w:r>
        <w:t xml:space="preserve">    We had a joyful time with our friends. </w:t>
      </w:r>
    </w:p>
    <w:p>
      <w:r>
        <w:t>10. Il était tellement joyeux de passer du temps avec sa famille.</w:t>
      </w:r>
    </w:p>
    <w:p>
      <w:r>
        <w:t xml:space="preserve">    He was so joyful to spend time with his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