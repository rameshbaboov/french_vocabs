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située dans un village pittoresque.  </w:t>
      </w:r>
    </w:p>
    <w:p>
      <w:r>
        <w:t xml:space="preserve">    The house is located in a picturesque village.</w:t>
      </w:r>
    </w:p>
    <w:p>
      <w:r>
        <w:t xml:space="preserve">2. J'ai besoin d'une nouvelle maison pour m'installer.  </w:t>
      </w:r>
    </w:p>
    <w:p>
      <w:r>
        <w:t xml:space="preserve">    I need a new house to settle down.</w:t>
      </w:r>
    </w:p>
    <w:p>
      <w:r>
        <w:t xml:space="preserve">3. Vous avez visité la maison de votre grand-mère? </w:t>
      </w:r>
    </w:p>
    <w:p>
      <w:r>
        <w:t xml:space="preserve">    Have you visited your grandmother's house?</w:t>
      </w:r>
    </w:p>
    <w:p>
      <w:r>
        <w:t xml:space="preserve">4. Mon frère et moi avons acheté une maison. </w:t>
      </w:r>
    </w:p>
    <w:p>
      <w:r>
        <w:t xml:space="preserve">    My brother and I bought a house. </w:t>
      </w:r>
    </w:p>
    <w:p>
      <w:r>
        <w:t>5. La maison est construite en pierre et bois.</w:t>
      </w:r>
    </w:p>
    <w:p>
      <w:r>
        <w:t xml:space="preserve">   The house is built of stone and wood.</w:t>
      </w:r>
    </w:p>
    <w:p>
      <w:r>
        <w:t>6. La maison a une belle vue sur la mer.</w:t>
      </w:r>
    </w:p>
    <w:p>
      <w:r>
        <w:t xml:space="preserve">   The house has a beautiful view of the sea.</w:t>
      </w:r>
    </w:p>
    <w:p>
      <w:r>
        <w:t>7. Le jardin de la maison est très grand.</w:t>
      </w:r>
    </w:p>
    <w:p>
      <w:r>
        <w:t xml:space="preserve">    The garden of the house is very large.</w:t>
      </w:r>
    </w:p>
    <w:p>
      <w:r>
        <w:t xml:space="preserve">8. J'adore cuisiner dans ma maison. </w:t>
      </w:r>
    </w:p>
    <w:p>
      <w:r>
        <w:t xml:space="preserve">    I love cooking in my house.  </w:t>
      </w:r>
    </w:p>
    <w:p>
      <w:r>
        <w:t xml:space="preserve">9. La maison est pleine d'objets souvenirs de voyages. </w:t>
      </w:r>
    </w:p>
    <w:p>
      <w:r>
        <w:t xml:space="preserve">    The house is filled with objects from travel souvenirs.   </w:t>
      </w:r>
    </w:p>
    <w:p>
      <w:r>
        <w:t xml:space="preserve">10. Il a déménagé dans une nouvelle maison plus confortable. </w:t>
      </w:r>
    </w:p>
    <w:p>
      <w:r>
        <w:t xml:space="preserve">     He moved into a new, more comfortable house.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Il est assis sur le tapis, en train de lire un livre.</w:t>
      </w:r>
    </w:p>
    <w:p>
      <w:r>
        <w:t xml:space="preserve">    He is sitting on the rug reading a book.</w:t>
      </w:r>
    </w:p>
    <w:p>
      <w:r>
        <w:t>3. La chatte est très intelligente et aime jouer avec des petites voitures.</w:t>
      </w:r>
    </w:p>
    <w:p>
      <w:r>
        <w:t xml:space="preserve">    The cat is very intelligent and likes to play with little cars.</w:t>
      </w:r>
    </w:p>
    <w:p>
      <w:r>
        <w:t>4. Les chats sont des animaux domestiques qui apportent de la compagnie.</w:t>
      </w:r>
    </w:p>
    <w:p>
      <w:r>
        <w:t xml:space="preserve">    Cats are household pets that bring companionship. </w:t>
      </w:r>
    </w:p>
    <w:p>
      <w:r>
        <w:t>5. Il y a un chat noir dans le jardin, il semble attendre quelqu'un.</w:t>
      </w:r>
    </w:p>
    <w:p>
      <w:r>
        <w:t xml:space="preserve">    There is a black cat in the garden, it seems to be waiting for someone.</w:t>
      </w:r>
    </w:p>
    <w:p>
      <w:r>
        <w:t>6. Tu as dit que tu trouves les chats mignons?</w:t>
      </w:r>
    </w:p>
    <w:p>
      <w:r>
        <w:t xml:space="preserve">     Did you say you think cats are cute? </w:t>
      </w:r>
    </w:p>
    <w:p>
      <w:r>
        <w:t>7. La chatte est très agile et peut se faufiler dans les recoins étroits.</w:t>
      </w:r>
    </w:p>
    <w:p>
      <w:r>
        <w:t xml:space="preserve">    The cat is very agile and can squeeze into narrow corners.</w:t>
      </w:r>
    </w:p>
    <w:p>
      <w:r>
        <w:t>8. J'ai hâte de me rendre chez moi pour voir mon chaton qui dort sur ma chaise.</w:t>
      </w:r>
    </w:p>
    <w:p>
      <w:r>
        <w:t xml:space="preserve">    I can't wait to go home to see my kitten sleeping on my chair. </w:t>
      </w:r>
    </w:p>
    <w:p>
      <w:r>
        <w:t>9. Les chats sont des animaux qui s'adaptent facilement à toutes les situations.</w:t>
      </w:r>
    </w:p>
    <w:p>
      <w:r>
        <w:t xml:space="preserve">    Cats are adaptable animals that easily adjust to any situation. </w:t>
      </w:r>
    </w:p>
    <w:p>
      <w:r>
        <w:t>10. Un chat est un animal qui nous apporte beaucoup d'amour et de joie.</w:t>
      </w:r>
    </w:p>
    <w:p>
      <w:r>
        <w:t xml:space="preserve">    A cat is an animal that brings us a lot of love and joy.</w:t>
      </w:r>
    </w:p>
    <w:p/>
    <w:p>
      <w:r>
        <w:rPr>
          <w:b/>
        </w:rPr>
        <w:t>Word: Ville | Meaning: City</w:t>
      </w:r>
    </w:p>
    <w:p/>
    <w:p>
      <w:r>
        <w:t>1. La ville de Paris est très grande et animée.</w:t>
      </w:r>
    </w:p>
    <w:p>
      <w:r>
        <w:t xml:space="preserve">   The city of Paris is very big and lively.</w:t>
      </w:r>
    </w:p>
    <w:p>
      <w:r>
        <w:t>2.  J'ai visité plusieurs villes en France.</w:t>
      </w:r>
    </w:p>
    <w:p>
      <w:r>
        <w:t xml:space="preserve">    I visited several cities in France.</w:t>
      </w:r>
    </w:p>
    <w:p>
      <w:r>
        <w:t>3. Notre-Dame, une ville historique, a été construite au Moyen Âge.</w:t>
      </w:r>
    </w:p>
    <w:p>
      <w:r>
        <w:t xml:space="preserve">   Notre Dame, a historical city built in the Middle Ages. </w:t>
      </w:r>
    </w:p>
    <w:p>
      <w:r>
        <w:t>4. Le centre-ville est un lieu touristique très fréquenté.</w:t>
      </w:r>
    </w:p>
    <w:p>
      <w:r>
        <w:t xml:space="preserve">   The downtown area is a very popular tourist spot.</w:t>
      </w:r>
    </w:p>
    <w:p>
      <w:r>
        <w:t>5. Nous avons passé la nuit dans une petite ville rurale.</w:t>
      </w:r>
    </w:p>
    <w:p>
      <w:r>
        <w:t xml:space="preserve">   We spent the night in a small rural town.</w:t>
      </w:r>
    </w:p>
    <w:p>
      <w:r>
        <w:t xml:space="preserve">6. La pollution dans les grandes villes peut être un problème. </w:t>
      </w:r>
    </w:p>
    <w:p>
      <w:r>
        <w:t xml:space="preserve">   Pollution in big cities can be a problem.</w:t>
      </w:r>
    </w:p>
    <w:p>
      <w:r>
        <w:t>7. Elle est originaire d'une grande ville, mais elle vit maintenant à la campagne.</w:t>
      </w:r>
    </w:p>
    <w:p>
      <w:r>
        <w:t xml:space="preserve">   She's from a large city but now lives in the countryside.</w:t>
      </w:r>
    </w:p>
    <w:p>
      <w:r>
        <w:t>8.  Le marché de la ville est ouvert tous les jours.</w:t>
      </w:r>
    </w:p>
    <w:p>
      <w:r>
        <w:t xml:space="preserve">    The market of the city is open every day. </w:t>
      </w:r>
    </w:p>
    <w:p>
      <w:r>
        <w:t>9. J'aime vivre dans une ville où il y a beaucoup d’options pour le divertissement.</w:t>
      </w:r>
    </w:p>
    <w:p>
      <w:r>
        <w:t xml:space="preserve">   I like living in a city where there are lots of options for entertainment.</w:t>
      </w:r>
    </w:p>
    <w:p>
      <w:r>
        <w:t xml:space="preserve">10.  La ville est toujours en train de changer et évoluer. </w:t>
      </w:r>
    </w:p>
    <w:p>
      <w:r>
        <w:t xml:space="preserve">    The city is always changing and evolving.</w:t>
      </w:r>
    </w:p>
    <w:p/>
    <w:p>
      <w:r>
        <w:rPr>
          <w:b/>
        </w:rPr>
        <w:t>Word: Haut | Meaning: High</w:t>
      </w:r>
    </w:p>
    <w:p/>
    <w:p>
      <w:r>
        <w:t>1. Le gâteau est haut sur la table.</w:t>
      </w:r>
    </w:p>
    <w:p>
      <w:r>
        <w:t xml:space="preserve">   The cake is high on the table.</w:t>
      </w:r>
    </w:p>
    <w:p>
      <w:r>
        <w:t>2. La voiture est au dessus de la ville.</w:t>
      </w:r>
    </w:p>
    <w:p>
      <w:r>
        <w:t xml:space="preserve">   The car is above the city.</w:t>
      </w:r>
    </w:p>
    <w:p>
      <w:r>
        <w:t xml:space="preserve">3. Ma robe est haute, avec une longue jupe. </w:t>
      </w:r>
    </w:p>
    <w:p>
      <w:r>
        <w:t xml:space="preserve">   My dress is tall with a long skirt.</w:t>
      </w:r>
    </w:p>
    <w:p>
      <w:r>
        <w:t xml:space="preserve">4. Les arbres sont hauts dans le jardin. </w:t>
      </w:r>
    </w:p>
    <w:p>
      <w:r>
        <w:t xml:space="preserve">   The trees are high in the garden. </w:t>
      </w:r>
    </w:p>
    <w:p>
      <w:r>
        <w:t>5. Le drapeau est haut sur le balcon.</w:t>
      </w:r>
    </w:p>
    <w:p>
      <w:r>
        <w:t xml:space="preserve">   The flag is high on the balcony.</w:t>
      </w:r>
    </w:p>
    <w:p>
      <w:r>
        <w:t>6. Il était très haut, mais il s’est effondré.</w:t>
      </w:r>
    </w:p>
    <w:p>
      <w:r>
        <w:t xml:space="preserve">   He was very tall, but he collapsed. </w:t>
      </w:r>
    </w:p>
    <w:p>
      <w:r>
        <w:t xml:space="preserve">7. La tour Eiffel est un exemple de hauteur. </w:t>
      </w:r>
    </w:p>
    <w:p>
      <w:r>
        <w:t xml:space="preserve">   The Eiffel Tower is an example of height.</w:t>
      </w:r>
    </w:p>
    <w:p>
      <w:r>
        <w:t xml:space="preserve">8. Le soleil se couche au-dessus de la terre. </w:t>
      </w:r>
    </w:p>
    <w:p>
      <w:r>
        <w:t xml:space="preserve">   The sun sets above the earth.</w:t>
      </w:r>
    </w:p>
    <w:p>
      <w:r>
        <w:t xml:space="preserve">9. Les montagnes sont très hautes et majestueuses. </w:t>
      </w:r>
    </w:p>
    <w:p>
      <w:r>
        <w:t xml:space="preserve">   The mountains are very high and majestic.</w:t>
      </w:r>
    </w:p>
    <w:p>
      <w:r>
        <w:t xml:space="preserve">10. Elle a un beau chapeau haut, avec des plumes. </w:t>
      </w:r>
    </w:p>
    <w:p>
      <w:r>
        <w:t xml:space="preserve">   She has a tall hat with feathers.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L’éclairage artificiel est important pour une meilleure visibilité.</w:t>
      </w:r>
    </w:p>
    <w:p>
      <w:r>
        <w:t xml:space="preserve">   Artificial lighting is important for better visibility. </w:t>
      </w:r>
    </w:p>
    <w:p>
      <w:r>
        <w:t xml:space="preserve">3. J'ai besoin de plus de lumière pour lire ce livre. </w:t>
      </w:r>
    </w:p>
    <w:p>
      <w:r>
        <w:t xml:space="preserve">   I need more light to read this book.</w:t>
      </w:r>
    </w:p>
    <w:p>
      <w:r>
        <w:t xml:space="preserve">4. La lumière du feu éclaire l’intérieur de la maison.  </w:t>
      </w:r>
    </w:p>
    <w:p>
      <w:r>
        <w:t xml:space="preserve">   The firelight illuminates the interior of the house. </w:t>
      </w:r>
    </w:p>
    <w:p>
      <w:r>
        <w:t>5. La lumière est importante dans le processus de croissance des plantes.</w:t>
      </w:r>
    </w:p>
    <w:p>
      <w:r>
        <w:t xml:space="preserve">    Light is important in the growth process of plants. </w:t>
      </w:r>
    </w:p>
    <w:p>
      <w:r>
        <w:t xml:space="preserve">6. Le ciel était noir, mais il y avait une lumière rougeâtre. </w:t>
      </w:r>
    </w:p>
    <w:p>
      <w:r>
        <w:t xml:space="preserve">   The sky was black, but there was a reddish light. </w:t>
      </w:r>
    </w:p>
    <w:p>
      <w:r>
        <w:t xml:space="preserve">7. L’utilisation excessive d'énergie peut perturber la lumière naturelle.  </w:t>
      </w:r>
    </w:p>
    <w:p>
      <w:r>
        <w:t xml:space="preserve">   Excessive use of energy can disrupt natural light.  </w:t>
      </w:r>
    </w:p>
    <w:p>
      <w:r>
        <w:t xml:space="preserve">8. La lune est l'unique source de lumière dans le ciel nocturne.  </w:t>
      </w:r>
    </w:p>
    <w:p>
      <w:r>
        <w:t xml:space="preserve">   The moon is the only source of light in the night sky. </w:t>
      </w:r>
    </w:p>
    <w:p>
      <w:r>
        <w:t xml:space="preserve">9. La lumière des étoiles nous guide dans le cosmos. </w:t>
      </w:r>
    </w:p>
    <w:p>
      <w:r>
        <w:t xml:space="preserve">   Starlight guides us through the cosmos. </w:t>
      </w:r>
    </w:p>
    <w:p>
      <w:r>
        <w:t xml:space="preserve">10. La lumière des bougies créait une ambiance cosy. </w:t>
      </w:r>
    </w:p>
    <w:p>
      <w:r>
        <w:t xml:space="preserve">   The glow of candles created a cozy atmosphere.</w:t>
      </w:r>
    </w:p>
    <w:p/>
    <w:p>
      <w:r>
        <w:rPr>
          <w:b/>
        </w:rPr>
        <w:t>Word: Feux | Meaning: Fires</w:t>
      </w:r>
    </w:p>
    <w:p/>
    <w:p>
      <w:r>
        <w:t xml:space="preserve">1. Il y avait des feux dans la ville. </w:t>
      </w:r>
    </w:p>
    <w:p>
      <w:r>
        <w:t xml:space="preserve">    There were fires in the city.</w:t>
      </w:r>
    </w:p>
    <w:p>
      <w:r>
        <w:t xml:space="preserve">2. Les feux d'artifice étaient magnifiques à regarder. </w:t>
      </w:r>
    </w:p>
    <w:p>
      <w:r>
        <w:t xml:space="preserve">   The fireworks were beautiful to watch.</w:t>
      </w:r>
    </w:p>
    <w:p>
      <w:r>
        <w:t xml:space="preserve">3. La nuit, on voit les feux des voitures. </w:t>
      </w:r>
    </w:p>
    <w:p>
      <w:r>
        <w:t xml:space="preserve">  At night, we see the lights of cars. </w:t>
      </w:r>
    </w:p>
    <w:p>
      <w:r>
        <w:t>4. Des feu de camp ont été allumés au bord du lac.</w:t>
      </w:r>
    </w:p>
    <w:p>
      <w:r>
        <w:t xml:space="preserve"> Campfires were lit by the lake's edge. </w:t>
      </w:r>
    </w:p>
    <w:p>
      <w:r>
        <w:t>5. L’incendie a provoqué la fuite des habitants.</w:t>
      </w:r>
    </w:p>
    <w:p>
      <w:r>
        <w:t xml:space="preserve">   The fire triggered the evacuation of residents.</w:t>
      </w:r>
    </w:p>
    <w:p>
      <w:r>
        <w:t xml:space="preserve">6. Les feux d'une barbe, sont souvent utilisés dans les rituels. </w:t>
      </w:r>
    </w:p>
    <w:p>
      <w:r>
        <w:t xml:space="preserve">  Fire from a beard is often used in rituals.</w:t>
      </w:r>
    </w:p>
    <w:p>
      <w:r>
        <w:t>7. Il y avait un feu rouge sur le tableau de bord.</w:t>
      </w:r>
    </w:p>
    <w:p>
      <w:r>
        <w:t xml:space="preserve">    There was a red light on the dashboard. </w:t>
      </w:r>
    </w:p>
    <w:p>
      <w:r>
        <w:t>8. La flamme de la bougie était magnifique et puissante.</w:t>
      </w:r>
    </w:p>
    <w:p>
      <w:r>
        <w:t xml:space="preserve">   The candle flame was beautiful and powerful. </w:t>
      </w:r>
    </w:p>
    <w:p>
      <w:r>
        <w:t>9. Les feux de joie ont illuminé la ville pour les vacances.</w:t>
      </w:r>
    </w:p>
    <w:p>
      <w:r>
        <w:t xml:space="preserve">  Joyful fireworks illuminated the city for holidays. </w:t>
      </w:r>
    </w:p>
    <w:p>
      <w:r>
        <w:t>10. L'incendie a été éteint rapidement grâce aux pompiers.</w:t>
      </w:r>
    </w:p>
    <w:p>
      <w:r>
        <w:t xml:space="preserve"> The fire was extinguished quickly thanks to firefighters.</w:t>
      </w:r>
    </w:p>
    <w:p/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 There is a brick wall in front of the house.</w:t>
      </w:r>
    </w:p>
    <w:p>
      <w:r>
        <w:t>2. La salle à manger possède un mur en bois peint.</w:t>
      </w:r>
    </w:p>
    <w:p>
      <w:r>
        <w:t xml:space="preserve">    The dining room has a wood panelled wall.</w:t>
      </w:r>
    </w:p>
    <w:p>
      <w:r>
        <w:t xml:space="preserve">3.  Le musée a des murs couverts d'art abstrait. </w:t>
      </w:r>
    </w:p>
    <w:p>
      <w:r>
        <w:t xml:space="preserve">    The museum has walls covered in abstract art.</w:t>
      </w:r>
    </w:p>
    <w:p>
      <w:r>
        <w:t xml:space="preserve">4. Les enfants jouaient près du mur de la maison. </w:t>
      </w:r>
    </w:p>
    <w:p>
      <w:r>
        <w:t xml:space="preserve">   The children were playing near the house wall.</w:t>
      </w:r>
    </w:p>
    <w:p>
      <w:r>
        <w:t xml:space="preserve">5. La ville a un mur frontal qui sépare les deux quartiers.  </w:t>
      </w:r>
    </w:p>
    <w:p>
      <w:r>
        <w:t xml:space="preserve">    The city has a front wall that separates the two neighborhoods.</w:t>
      </w:r>
    </w:p>
    <w:p>
      <w:r>
        <w:t>6. Le mur est assez grand pour nous protéger des éléments.</w:t>
      </w:r>
    </w:p>
    <w:p>
      <w:r>
        <w:t xml:space="preserve">     The wall is large enough to protect us from the elements. </w:t>
      </w:r>
    </w:p>
    <w:p>
      <w:r>
        <w:t>7. Nous avons besoin d'un mur de clôture dans notre jardin.</w:t>
      </w:r>
    </w:p>
    <w:p>
      <w:r>
        <w:t xml:space="preserve">    We need a fence wall in our garden.</w:t>
      </w:r>
    </w:p>
    <w:p>
      <w:r>
        <w:t>8. La chambre a un mur qui porte une affiche de voyage.</w:t>
      </w:r>
    </w:p>
    <w:p>
      <w:r>
        <w:t xml:space="preserve">    The bedroom has a wall with a travel poster. </w:t>
      </w:r>
    </w:p>
    <w:p>
      <w:r>
        <w:t>9. Le mur était en bois et il était très fragile.</w:t>
      </w:r>
    </w:p>
    <w:p>
      <w:r>
        <w:t xml:space="preserve">     The wall was made of wood and it was very fragile.  </w:t>
      </w:r>
    </w:p>
    <w:p>
      <w:r>
        <w:t xml:space="preserve">10. Il y avait des fissures sur le mur, elles nécessitaient de l’entretien. </w:t>
      </w:r>
    </w:p>
    <w:p>
      <w:r>
        <w:t xml:space="preserve">     There were cracks on the wall, they needed maintenance.</w:t>
      </w:r>
    </w:p>
    <w:p/>
    <w:p>
      <w:r>
        <w:rPr>
          <w:b/>
        </w:rPr>
        <w:t>Word: Nature | Meaning: Natural phenomena or aspects of the Earth's environment</w:t>
      </w:r>
    </w:p>
    <w:p/>
    <w:p>
      <w:r>
        <w:t>1. La nature est magnifique et complexe.</w:t>
      </w:r>
    </w:p>
    <w:p>
      <w:r>
        <w:t xml:space="preserve">   The nature is magnificent and complex.</w:t>
      </w:r>
    </w:p>
    <w:p>
      <w:r>
        <w:t>2. J'aime la nature car elle me procure du repos.</w:t>
      </w:r>
    </w:p>
    <w:p>
      <w:r>
        <w:t xml:space="preserve">   I like nature because it gives me peace.</w:t>
      </w:r>
    </w:p>
    <w:p>
      <w:r>
        <w:t xml:space="preserve">3. L'air frais de la forêt est propice à la concentration. </w:t>
      </w:r>
    </w:p>
    <w:p>
      <w:r>
        <w:t xml:space="preserve">    Fresh air from the forest is conducive to concentration. </w:t>
      </w:r>
    </w:p>
    <w:p>
      <w:r>
        <w:t>4.  La pollution de l’environnement est un problème majeur.</w:t>
      </w:r>
    </w:p>
    <w:p>
      <w:r>
        <w:t xml:space="preserve">     Environmental pollution is a major problem.</w:t>
      </w:r>
    </w:p>
    <w:p>
      <w:r>
        <w:t>5. Les animaux de la nature sont fascinants et uniques.</w:t>
      </w:r>
    </w:p>
    <w:p>
      <w:r>
        <w:t xml:space="preserve">   Animals in nature are fascinating and unique.</w:t>
      </w:r>
    </w:p>
    <w:p>
      <w:r>
        <w:t xml:space="preserve">6. Le voyage en nature nous permet de reconnecter avec notre environnement. </w:t>
      </w:r>
    </w:p>
    <w:p>
      <w:r>
        <w:t xml:space="preserve">    Traveling in nature allows us to connect with our environment.</w:t>
      </w:r>
    </w:p>
    <w:p>
      <w:r>
        <w:t xml:space="preserve">7. L'agriculture est une activité qui contribue à la nature. </w:t>
      </w:r>
    </w:p>
    <w:p>
      <w:r>
        <w:t xml:space="preserve">  Agriculture contributes to nature.</w:t>
      </w:r>
    </w:p>
    <w:p>
      <w:r>
        <w:t xml:space="preserve">8. Il faut protéger la nature pour les générations futures. </w:t>
      </w:r>
    </w:p>
    <w:p>
      <w:r>
        <w:t xml:space="preserve">  We must protect nature for future generations.</w:t>
      </w:r>
    </w:p>
    <w:p>
      <w:r>
        <w:t>9. La biodiversité de la planète est un élément essentiel.</w:t>
      </w:r>
    </w:p>
    <w:p>
      <w:r>
        <w:t xml:space="preserve">   The biodiversity of the planet is a key element.</w:t>
      </w:r>
    </w:p>
    <w:p>
      <w:r>
        <w:t xml:space="preserve">10. L'étude de la nature nous apporte des connaissances approfondies. </w:t>
      </w:r>
    </w:p>
    <w:p>
      <w:r>
        <w:t xml:space="preserve">   Studying nature gives us profound knowledge.</w:t>
      </w:r>
    </w:p>
    <w:p/>
    <w:p>
      <w:r>
        <w:rPr>
          <w:i/>
        </w:rPr>
        <w:t>Table: &lt;English word for table&gt; | Meaning: &lt;a piece of furniture with a flat top and four legs, used to hold things on, eat food from, or work at&gt;</w:t>
      </w:r>
    </w:p>
    <w:p/>
    <w:p>
      <w:r>
        <w:t>1. La table était très belle et elle offrait un design unique.</w:t>
      </w:r>
    </w:p>
    <w:p>
      <w:r>
        <w:t xml:space="preserve">   The table was very beautiful and it offered a unique design.</w:t>
      </w:r>
    </w:p>
    <w:p>
      <w:r>
        <w:t>2. J'ai besoin d'une table pour ranger mes affaires.</w:t>
      </w:r>
    </w:p>
    <w:p>
      <w:r>
        <w:t xml:space="preserve">   I need a table to store my belongings. </w:t>
      </w:r>
    </w:p>
    <w:p>
      <w:r>
        <w:t xml:space="preserve">3.  La table de la salle à manger est idéale pour les soirées. </w:t>
      </w:r>
    </w:p>
    <w:p>
      <w:r>
        <w:t xml:space="preserve">    The dining room table is ideal for evenings.</w:t>
      </w:r>
    </w:p>
    <w:p>
      <w:r>
        <w:t xml:space="preserve">4. Le restaurant avait une grande table ronde pour les groupes importants. </w:t>
      </w:r>
    </w:p>
    <w:p>
      <w:r>
        <w:t xml:space="preserve">    The restaurant had a large round table for important groups.</w:t>
      </w:r>
    </w:p>
    <w:p>
      <w:r>
        <w:t xml:space="preserve">5. La table était garnie d'une variété de plats délicieux. </w:t>
      </w:r>
    </w:p>
    <w:p>
      <w:r>
        <w:t xml:space="preserve">   The table was laden with a variety of delicious dishes. </w:t>
      </w:r>
    </w:p>
    <w:p>
      <w:r>
        <w:t xml:space="preserve">6. J’ai besoin d'un peu d'aide pour assembler la table. </w:t>
      </w:r>
    </w:p>
    <w:p>
      <w:r>
        <w:t xml:space="preserve">   I need some help to assemble the table.</w:t>
      </w:r>
    </w:p>
    <w:p>
      <w:r>
        <w:t xml:space="preserve">7. Le menu est sur la table à l'extérieur. </w:t>
      </w:r>
    </w:p>
    <w:p>
      <w:r>
        <w:t xml:space="preserve">  The menu is on the table outside.</w:t>
      </w:r>
    </w:p>
    <w:p>
      <w:r>
        <w:t xml:space="preserve">8. Il faut nettoyer la table avant de commencer le repas. </w:t>
      </w:r>
    </w:p>
    <w:p>
      <w:r>
        <w:t xml:space="preserve">   You must clean the table before starting the meal. </w:t>
      </w:r>
    </w:p>
    <w:p>
      <w:r>
        <w:t xml:space="preserve">9. La table est un élément essentiel dans chaque maison. </w:t>
      </w:r>
    </w:p>
    <w:p>
      <w:r>
        <w:t xml:space="preserve">    The table is an essential element in every home. </w:t>
      </w:r>
    </w:p>
    <w:p>
      <w:r>
        <w:t>10. Je suis assis à une table et je regarde la vue sur l’océan.</w:t>
      </w:r>
    </w:p>
    <w:p>
      <w:r>
        <w:t xml:space="preserve">   I am sitting at a table and I'm looking out at the ocean.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La pluie apporte beaucoup d'eau à la terre.</w:t>
      </w:r>
    </w:p>
    <w:p>
      <w:r>
        <w:t xml:space="preserve">    The rain brings lots of water to the earth.</w:t>
      </w:r>
    </w:p>
    <w:p>
      <w:r>
        <w:t xml:space="preserve">3. L'eau est essentielle à la vie humaine. </w:t>
      </w:r>
    </w:p>
    <w:p>
      <w:r>
        <w:t xml:space="preserve">    Water is essential for human life.</w:t>
      </w:r>
    </w:p>
    <w:p>
      <w:r>
        <w:t xml:space="preserve">4.  Je préfère boire de l'eau filtrée plutôt que de l'eau du robinet. </w:t>
      </w:r>
    </w:p>
    <w:p>
      <w:r>
        <w:t xml:space="preserve">    I prefer to drink filtered water rather than tap water.</w:t>
      </w:r>
    </w:p>
    <w:p>
      <w:r>
        <w:t>5. Vous pouvez ajouter de l'eau au thé pour le faire mieux.</w:t>
      </w:r>
    </w:p>
    <w:p>
      <w:r>
        <w:t xml:space="preserve">    You can add water to tea for a better taste.</w:t>
      </w:r>
    </w:p>
    <w:p>
      <w:r>
        <w:t xml:space="preserve">6. Les poissons ont besoin d'eau pour vivre. </w:t>
      </w:r>
    </w:p>
    <w:p>
      <w:r>
        <w:t xml:space="preserve">    Fish need water to live.</w:t>
      </w:r>
    </w:p>
    <w:p>
      <w:r>
        <w:t xml:space="preserve">7. L'eau est présente dans tous les milieux, y compris la mer et les rivières. </w:t>
      </w:r>
    </w:p>
    <w:p>
      <w:r>
        <w:t xml:space="preserve">    Water is present in all environments, including the sea and rivers.</w:t>
      </w:r>
    </w:p>
    <w:p>
      <w:r>
        <w:t xml:space="preserve">8. Elle a mangé de l'eau avec une tranche de pain frais. </w:t>
      </w:r>
    </w:p>
    <w:p>
      <w:r>
        <w:t xml:space="preserve">    She ate water with a slice of fresh bread.</w:t>
      </w:r>
    </w:p>
    <w:p>
      <w:r>
        <w:t xml:space="preserve">9. L'eau bouillit à la fourchette du feu. </w:t>
      </w:r>
    </w:p>
    <w:p>
      <w:r>
        <w:t xml:space="preserve">   The water boils on the stove top.</w:t>
      </w:r>
    </w:p>
    <w:p>
      <w:r>
        <w:t xml:space="preserve">10. Je vais prendre une tasse d’eau pour me rafraîchir.  </w:t>
      </w:r>
    </w:p>
    <w:p>
      <w:r>
        <w:t xml:space="preserve">    I will take a glass of water to refresh myself.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