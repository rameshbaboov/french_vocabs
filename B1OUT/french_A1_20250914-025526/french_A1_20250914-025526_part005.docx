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table est en gris.</w:t>
      </w:r>
    </w:p>
    <w:p>
      <w:r>
        <w:t xml:space="preserve">    The table is grey.</w:t>
      </w:r>
    </w:p>
    <w:p>
      <w:r>
        <w:t>2. J'aime les vêtements gris.</w:t>
      </w:r>
    </w:p>
    <w:p>
      <w:r>
        <w:t xml:space="preserve">    I like grey clothes.</w:t>
      </w:r>
    </w:p>
    <w:p>
      <w:r>
        <w:t>3. Le ciel était gris aujourd'hui.</w:t>
      </w:r>
    </w:p>
    <w:p>
      <w:r>
        <w:t xml:space="preserve">    The sky was grey today.</w:t>
      </w:r>
    </w:p>
    <w:p>
      <w:r>
        <w:t xml:space="preserve">4. Les voitures grises sont souvent utilisées. </w:t>
      </w:r>
    </w:p>
    <w:p>
      <w:r>
        <w:t xml:space="preserve">   Grey cars are often used.</w:t>
      </w:r>
    </w:p>
    <w:p>
      <w:r>
        <w:t>5. Il a un costume gris pour la fête.</w:t>
      </w:r>
    </w:p>
    <w:p>
      <w:r>
        <w:t xml:space="preserve">   He has a grey suit for the party.</w:t>
      </w:r>
    </w:p>
    <w:p>
      <w:r>
        <w:t>6. La peinture de la maison est grise.</w:t>
      </w:r>
    </w:p>
    <w:p>
      <w:r>
        <w:t xml:space="preserve">    The paint on the house is gray.</w:t>
      </w:r>
    </w:p>
    <w:p>
      <w:r>
        <w:t>7. L'encre est grise, je ne peux pas voir.</w:t>
      </w:r>
    </w:p>
    <w:p>
      <w:r>
        <w:t xml:space="preserve">    The ink is gray, I cannot see.</w:t>
      </w:r>
    </w:p>
    <w:p>
      <w:r>
        <w:t>8. Les arbres ont des feuilles gris-brunnes.</w:t>
      </w:r>
    </w:p>
    <w:p>
      <w:r>
        <w:t xml:space="preserve">    The trees have grey-brown leaves.</w:t>
      </w:r>
    </w:p>
    <w:p>
      <w:r>
        <w:t>9. Le café est gris et noir.</w:t>
      </w:r>
    </w:p>
    <w:p>
      <w:r>
        <w:t xml:space="preserve">    The coffee is grey and black. </w:t>
      </w:r>
    </w:p>
    <w:p>
      <w:r>
        <w:t xml:space="preserve">10. Tu devrais acheter un chapeau gris. </w:t>
      </w:r>
    </w:p>
    <w:p>
      <w:r>
        <w:t xml:space="preserve">   You should buy a grey hat.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J'ai un nouveau vélo vert.</w:t>
      </w:r>
    </w:p>
    <w:p>
      <w:r>
        <w:t xml:space="preserve">   I have a new green bike. </w:t>
      </w:r>
    </w:p>
    <w:p>
      <w:r>
        <w:t xml:space="preserve">4. Il y a des arbres verts dans le parc. </w:t>
      </w:r>
    </w:p>
    <w:p>
      <w:r>
        <w:t xml:space="preserve">   There are trees that are green in the park.</w:t>
      </w:r>
    </w:p>
    <w:p>
      <w:r>
        <w:t xml:space="preserve">5. Le chat est vert et il est adorable. </w:t>
      </w:r>
    </w:p>
    <w:p>
      <w:r>
        <w:t xml:space="preserve">    The cat is green and it's adorable.</w:t>
      </w:r>
    </w:p>
    <w:p>
      <w:r>
        <w:t>6.  La plupart des fleurs sont vertes.</w:t>
      </w:r>
    </w:p>
    <w:p>
      <w:r>
        <w:t xml:space="preserve">   Most flowers are green. </w:t>
      </w:r>
    </w:p>
    <w:p>
      <w:r>
        <w:t>7. La veste de Jean est verte.</w:t>
      </w:r>
    </w:p>
    <w:p>
      <w:r>
        <w:t xml:space="preserve">   Jean's jacket is green.</w:t>
      </w:r>
    </w:p>
    <w:p>
      <w:r>
        <w:t>8. Il y a une plante verte sur la table.</w:t>
      </w:r>
    </w:p>
    <w:p>
      <w:r>
        <w:t xml:space="preserve">   There's a green plant on the table. </w:t>
      </w:r>
    </w:p>
    <w:p>
      <w:r>
        <w:t xml:space="preserve">9. L'herbe est vert, mais il y a aussi des fleurs jaunes.  </w:t>
      </w:r>
    </w:p>
    <w:p>
      <w:r>
        <w:t xml:space="preserve">   The grass is green, but there are also yellow flowers.</w:t>
      </w:r>
    </w:p>
    <w:p>
      <w:r>
        <w:t xml:space="preserve">10.  J'aime les couleurs vertes.  </w:t>
      </w:r>
    </w:p>
    <w:p>
      <w:r>
        <w:t xml:space="preserve">    I like green colours.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Nous allons voir la lune depuis notre balcon.</w:t>
      </w:r>
    </w:p>
    <w:p>
      <w:r>
        <w:t xml:space="preserve">   We will see the moon from our balcony.</w:t>
      </w:r>
    </w:p>
    <w:p>
      <w:r>
        <w:t xml:space="preserve">3. Le ciel nocturne était couvert de nuages et de lumière lunaire. </w:t>
      </w:r>
    </w:p>
    <w:p>
      <w:r>
        <w:t xml:space="preserve">   The night sky was covered with clouds and lunar light.</w:t>
      </w:r>
    </w:p>
    <w:p>
      <w:r>
        <w:t>4. La lune ne m'a pas encore permis de dormir.</w:t>
      </w:r>
    </w:p>
    <w:p>
      <w:r>
        <w:t xml:space="preserve">    The moon hasn't let me sleep yet.</w:t>
      </w:r>
    </w:p>
    <w:p>
      <w:r>
        <w:t xml:space="preserve">5. La lune est une source d'inspiration pour les artistes. </w:t>
      </w:r>
    </w:p>
    <w:p>
      <w:r>
        <w:t xml:space="preserve">  The moon is a source of inspiration for artists. </w:t>
      </w:r>
    </w:p>
    <w:p>
      <w:r>
        <w:t>6. Le soleil était déjà couché et la lune apparaissait dans le ciel.</w:t>
      </w:r>
    </w:p>
    <w:p>
      <w:r>
        <w:t xml:space="preserve">   The sun had already set and the moon appeared in the sky.</w:t>
      </w:r>
    </w:p>
    <w:p>
      <w:r>
        <w:t xml:space="preserve">7. Je l’aime parce qu’elle me donne une paix intérieure rare. </w:t>
      </w:r>
    </w:p>
    <w:p>
      <w:r>
        <w:t xml:space="preserve">   I love it because it gives me a rare inner peace.</w:t>
      </w:r>
    </w:p>
    <w:p>
      <w:r>
        <w:t xml:space="preserve">8. Le paysage lunaire était magnifique avec ses cratères et ses dunes de sable. </w:t>
      </w:r>
    </w:p>
    <w:p>
      <w:r>
        <w:t xml:space="preserve">   The lunar landscape was beautiful with its craters and sand dunes.</w:t>
      </w:r>
    </w:p>
    <w:p>
      <w:r>
        <w:t xml:space="preserve">9. L'astronomie est fascinante car elle nous montre la lune. </w:t>
      </w:r>
    </w:p>
    <w:p>
      <w:r>
        <w:t xml:space="preserve">  Astronomy is fascinating as it shows us the moon.</w:t>
      </w:r>
    </w:p>
    <w:p>
      <w:r>
        <w:t xml:space="preserve">10. Je vais l’observer pendant une heure avant d’aller me coucher. </w:t>
      </w:r>
    </w:p>
    <w:p>
      <w:r>
        <w:t xml:space="preserve">    I'll observe it for an hour before going to bed.</w:t>
      </w:r>
    </w:p>
    <w:p/>
    <w:p>
      <w:r>
        <w:t>Château: &lt;Castle&gt;</w:t>
      </w:r>
    </w:p>
    <w:p/>
    <w:p>
      <w:r>
        <w:t>1. Le château est situé sur une colline pittoresque.</w:t>
      </w:r>
    </w:p>
    <w:p>
      <w:r>
        <w:t xml:space="preserve">   The castle is situated on a picturesque hill.</w:t>
      </w:r>
    </w:p>
    <w:p>
      <w:r>
        <w:t>2.  Les habitants du château ont une longue histoire.</w:t>
      </w:r>
    </w:p>
    <w:p>
      <w:r>
        <w:t xml:space="preserve">   The inhabitants of the castle have a long history. </w:t>
      </w:r>
    </w:p>
    <w:p>
      <w:r>
        <w:t xml:space="preserve">3.  Je suis fasciné par l'architecture du château médiéval. </w:t>
      </w:r>
    </w:p>
    <w:p>
      <w:r>
        <w:t xml:space="preserve">   I am fascinated by the architecture of the medieval castle.</w:t>
      </w:r>
    </w:p>
    <w:p>
      <w:r>
        <w:t xml:space="preserve">4.  Le château a été récemment restauré et est maintenant ouvert au public. </w:t>
      </w:r>
    </w:p>
    <w:p>
      <w:r>
        <w:t xml:space="preserve">    The castle has recently been restored and is now open to the public.</w:t>
      </w:r>
    </w:p>
    <w:p>
      <w:r>
        <w:t>5.  Elle a visité le château avec son père l'année dernière.</w:t>
      </w:r>
    </w:p>
    <w:p>
      <w:r>
        <w:t xml:space="preserve">   She visited the castle with her father last year.</w:t>
      </w:r>
    </w:p>
    <w:p>
      <w:r>
        <w:t>6.  Le château abrite une exposition d’art antique.</w:t>
      </w:r>
    </w:p>
    <w:p>
      <w:r>
        <w:t xml:space="preserve">    The castle houses an art exhibition from antiquity. </w:t>
      </w:r>
    </w:p>
    <w:p>
      <w:r>
        <w:t>7.  Il n’y a pas de place pour se garer près du château.</w:t>
      </w:r>
    </w:p>
    <w:p>
      <w:r>
        <w:t xml:space="preserve">    There is no parking space near the castle.</w:t>
      </w:r>
    </w:p>
    <w:p>
      <w:r>
        <w:t xml:space="preserve">8.  La famille royale habitait le château pendant des siècles. </w:t>
      </w:r>
    </w:p>
    <w:p>
      <w:r>
        <w:t xml:space="preserve">   The royal family lived in the castle for centuries.</w:t>
      </w:r>
    </w:p>
    <w:p>
      <w:r>
        <w:t xml:space="preserve">9.  J'ai hâte d'explorer les ruines du château. </w:t>
      </w:r>
    </w:p>
    <w:p>
      <w:r>
        <w:t xml:space="preserve">   I am looking forward to exploring the ruins of the castle.</w:t>
      </w:r>
    </w:p>
    <w:p>
      <w:r>
        <w:t xml:space="preserve">10.  Des touristes visitent le château tous les jours. </w:t>
      </w:r>
    </w:p>
    <w:p>
      <w:r>
        <w:t xml:space="preserve">    Tourists visit the castle every day.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 xml:space="preserve">    The sun is shining brightly today.</w:t>
      </w:r>
    </w:p>
    <w:p>
      <w:r>
        <w:t xml:space="preserve">2. Il y a une grande quantité de lumière du soleil.  </w:t>
      </w:r>
    </w:p>
    <w:p>
      <w:r>
        <w:t xml:space="preserve">    There's a lot of sunlight.</w:t>
      </w:r>
    </w:p>
    <w:p>
      <w:r>
        <w:t xml:space="preserve">3. L'air est agréable et chaud grâce au soleil.  </w:t>
      </w:r>
    </w:p>
    <w:p>
      <w:r>
        <w:t xml:space="preserve">    The air is pleasant and warm thanks to the sun. </w:t>
      </w:r>
    </w:p>
    <w:p>
      <w:r>
        <w:t xml:space="preserve">4. La plage est idéale pour profiter du soleil pendant l'été.   </w:t>
      </w:r>
    </w:p>
    <w:p>
      <w:r>
        <w:t xml:space="preserve">    The beach is ideal for enjoying the sunshine during summer.</w:t>
      </w:r>
    </w:p>
    <w:p>
      <w:r>
        <w:t xml:space="preserve">5. J'ai besoin de me bronzer avec un peu de soleil. </w:t>
      </w:r>
    </w:p>
    <w:p>
      <w:r>
        <w:t xml:space="preserve">    I need to tan a little bit with some sun.</w:t>
      </w:r>
    </w:p>
    <w:p>
      <w:r>
        <w:t xml:space="preserve">6. Les enfants aiment jouer dans la cour lorsque le soleil brille.  </w:t>
      </w:r>
    </w:p>
    <w:p>
      <w:r>
        <w:t xml:space="preserve">    Kids love playing in the courtyard when the sun shines. </w:t>
      </w:r>
    </w:p>
    <w:p>
      <w:r>
        <w:t xml:space="preserve">7. La lumière du soleil nourrit la vie sur Terre.  </w:t>
      </w:r>
    </w:p>
    <w:p>
      <w:r>
        <w:t xml:space="preserve">    The sunlight nourishes life on Earth.</w:t>
      </w:r>
    </w:p>
    <w:p>
      <w:r>
        <w:t xml:space="preserve">8. On peut facilement voir les rayons du soleil depuis l'océan.   </w:t>
      </w:r>
    </w:p>
    <w:p>
      <w:r>
        <w:t xml:space="preserve">    We can easily see the rays of the sun from the ocean.</w:t>
      </w:r>
    </w:p>
    <w:p>
      <w:r>
        <w:t xml:space="preserve">9. Le soleil est un élément important de notre environnement. </w:t>
      </w:r>
    </w:p>
    <w:p>
      <w:r>
        <w:t xml:space="preserve">    The sun is an important element in our environment.</w:t>
      </w:r>
    </w:p>
    <w:p>
      <w:r>
        <w:t xml:space="preserve">10. La météo prévoit une belle journée avec beaucoup de soleil.  </w:t>
      </w:r>
    </w:p>
    <w:p>
      <w:r>
        <w:t xml:space="preserve">    The weather forecast predicts a beautiful day with lots of sunshine.</w:t>
      </w:r>
    </w:p>
    <w:p/>
    <w:p>
      <w:r>
        <w:t>Fleur: &lt;Flower&gt;</w:t>
      </w:r>
    </w:p>
    <w:p/>
    <w:p>
      <w:r>
        <w:t>1. La fleur est une belle couleur de rouge vif.</w:t>
      </w:r>
    </w:p>
    <w:p>
      <w:r>
        <w:t xml:space="preserve">   The flower is a beautiful shade of bright red.</w:t>
      </w:r>
    </w:p>
    <w:p>
      <w:r>
        <w:t>2. J'adore la fleur de lys, elle symbolise l'amour et la pureté.</w:t>
      </w:r>
    </w:p>
    <w:p>
      <w:r>
        <w:t xml:space="preserve">   I love the fleur-de-lis, it symbolizes love and purity. </w:t>
      </w:r>
    </w:p>
    <w:p>
      <w:r>
        <w:t>3.  Le jardin est rempli de fleurs magnifiques.</w:t>
      </w:r>
    </w:p>
    <w:p>
      <w:r>
        <w:t xml:space="preserve">    The garden is full of beautiful flowers. </w:t>
      </w:r>
    </w:p>
    <w:p>
      <w:r>
        <w:t>4. La fleur a un parfum délicat et agréable.</w:t>
      </w:r>
    </w:p>
    <w:p>
      <w:r>
        <w:t xml:space="preserve">  The flower has a delicate and pleasant fragrance.</w:t>
      </w:r>
    </w:p>
    <w:p>
      <w:r>
        <w:t>5. Tu dois acheter des fleurs pour ta fête.</w:t>
      </w:r>
    </w:p>
    <w:p>
      <w:r>
        <w:t xml:space="preserve">  You must buy some flowers for your party. </w:t>
      </w:r>
    </w:p>
    <w:p>
      <w:r>
        <w:t>6.  Elle a une fleur de rose dans son hair.</w:t>
      </w:r>
    </w:p>
    <w:p>
      <w:r>
        <w:t xml:space="preserve">   She has a rose flower in her hair. </w:t>
      </w:r>
    </w:p>
    <w:p>
      <w:r>
        <w:t>7. La fleur d'oranger est l'une des plus belles.</w:t>
      </w:r>
    </w:p>
    <w:p>
      <w:r>
        <w:t xml:space="preserve">    The orange blossom is one of the most beautiful.</w:t>
      </w:r>
    </w:p>
    <w:p>
      <w:r>
        <w:t xml:space="preserve">8. Le jardinier a coupé les fleurs du bouquet. </w:t>
      </w:r>
    </w:p>
    <w:p>
      <w:r>
        <w:t xml:space="preserve">  The gardener cut the flowers from the bouquet.</w:t>
      </w:r>
    </w:p>
    <w:p>
      <w:r>
        <w:t xml:space="preserve">9.  Je préfère les fleurs de printemps, elles sont plus vives et colorées. </w:t>
      </w:r>
    </w:p>
    <w:p>
      <w:r>
        <w:t xml:space="preserve">   I prefer spring flowers, they are more vibrant and colorful.</w:t>
      </w:r>
    </w:p>
    <w:p>
      <w:r>
        <w:t xml:space="preserve">10.  Elle est venue acheter des fleurs pour son anniversaire. </w:t>
      </w:r>
    </w:p>
    <w:p>
      <w:r>
        <w:t xml:space="preserve">    She came to buy flowers for her birthday.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 La robe de Marie est noire.</w:t>
      </w:r>
    </w:p>
    <w:p>
      <w:r>
        <w:t>Marie's dress is black.</w:t>
      </w:r>
    </w:p>
    <w:p>
      <w:r>
        <w:t xml:space="preserve">3.  Il s'est réveillé et il était noir de sommeil. </w:t>
      </w:r>
    </w:p>
    <w:p>
      <w:r>
        <w:t xml:space="preserve">He woke up and he was black from sleep. </w:t>
      </w:r>
    </w:p>
    <w:p>
      <w:r>
        <w:t>4. La nuit, le ciel est noir.</w:t>
      </w:r>
    </w:p>
    <w:p>
      <w:r>
        <w:t xml:space="preserve">At night, the sky is black. </w:t>
      </w:r>
    </w:p>
    <w:p>
      <w:r>
        <w:t>5. J'ai un nouveau chapeau noir.</w:t>
      </w:r>
    </w:p>
    <w:p>
      <w:r>
        <w:t>I have a new black hat.</w:t>
      </w:r>
    </w:p>
    <w:p>
      <w:r>
        <w:t>6.  Le café est noir.</w:t>
      </w:r>
    </w:p>
    <w:p>
      <w:r>
        <w:t>The coffee is black.</w:t>
      </w:r>
    </w:p>
    <w:p>
      <w:r>
        <w:t>7. Le livre était noir et blanc.</w:t>
      </w:r>
    </w:p>
    <w:p>
      <w:r>
        <w:t>The book was black and white.</w:t>
      </w:r>
    </w:p>
    <w:p>
      <w:r>
        <w:t xml:space="preserve">8.  Il y a beaucoup de noir dans la forêt. </w:t>
      </w:r>
    </w:p>
    <w:p>
      <w:r>
        <w:t>There are many blacks in the forest.</w:t>
      </w:r>
    </w:p>
    <w:p>
      <w:r>
        <w:t>9. La couleur du ciel est noire aujourd'hui.</w:t>
      </w:r>
    </w:p>
    <w:p>
      <w:r>
        <w:t>The sky's color is black today.</w:t>
      </w:r>
    </w:p>
    <w:p>
      <w:r>
        <w:t>10. Il voulait acheter un noir d’encre.</w:t>
      </w:r>
    </w:p>
    <w:p>
      <w:r>
        <w:t>He wanted to buy black ink.</w:t>
      </w:r>
    </w:p>
    <w:p/>
    <w:p>
      <w:r>
        <w:rPr>
          <w:b/>
        </w:rPr>
        <w:t>Word: Vivre | Meaning: To live</w:t>
      </w:r>
    </w:p>
    <w:p/>
    <w:p>
      <w:r>
        <w:t>1. Je veux vivre une vie plus saine et équilibrée.</w:t>
      </w:r>
    </w:p>
    <w:p>
      <w:r>
        <w:t xml:space="preserve">   I want to live a healthier and more balanced life.</w:t>
      </w:r>
    </w:p>
    <w:p>
      <w:r>
        <w:t>2. Il est important de vivre dans la paix et l’harmonie.</w:t>
      </w:r>
    </w:p>
    <w:p>
      <w:r>
        <w:t xml:space="preserve">   It is important to live in peace and harmony.</w:t>
      </w:r>
    </w:p>
    <w:p>
      <w:r>
        <w:t>3. Les jeunes doivent apprendre à vivre en autonomie.</w:t>
      </w:r>
    </w:p>
    <w:p>
      <w:r>
        <w:t xml:space="preserve">   Young people must learn to live independently.</w:t>
      </w:r>
    </w:p>
    <w:p>
      <w:r>
        <w:t xml:space="preserve">4. Nous vivons à Paris, une ville magnifique. </w:t>
      </w:r>
    </w:p>
    <w:p>
      <w:r>
        <w:t xml:space="preserve">   We live in Paris, a magnificent city.</w:t>
      </w:r>
    </w:p>
    <w:p>
      <w:r>
        <w:t xml:space="preserve">5. La famille est un élément crucial pour vivre sereinement. </w:t>
      </w:r>
    </w:p>
    <w:p>
      <w:r>
        <w:t xml:space="preserve">   Family is a crucial element for living peacefully.</w:t>
      </w:r>
    </w:p>
    <w:p>
      <w:r>
        <w:t>6.  L'objectif de l'éducation est de vivre en harmonie avec la nature.</w:t>
      </w:r>
    </w:p>
    <w:p>
      <w:r>
        <w:t xml:space="preserve">    The goal of education is to live in harmony with nature.</w:t>
      </w:r>
    </w:p>
    <w:p>
      <w:r>
        <w:t>7. Les étudiants ont besoin d’apprendre à vivre en groupe.</w:t>
      </w:r>
    </w:p>
    <w:p>
      <w:r>
        <w:t xml:space="preserve">   Students need to learn how to live in a group. </w:t>
      </w:r>
    </w:p>
    <w:p>
      <w:r>
        <w:t>8. Le voyage m'a permis de vivre des expériences uniques.</w:t>
      </w:r>
    </w:p>
    <w:p>
      <w:r>
        <w:t xml:space="preserve">   My trip allowed me to live unique experiences.</w:t>
      </w:r>
    </w:p>
    <w:p>
      <w:r>
        <w:t>9. L'apprentissage de la langue française est crucial pour vivre pleinement dans ce pays.</w:t>
      </w:r>
    </w:p>
    <w:p>
      <w:r>
        <w:t xml:space="preserve">  Learning the French language is crucial for living fully in this country.</w:t>
      </w:r>
    </w:p>
    <w:p>
      <w:r>
        <w:t>10. Il faut s’adapter à un nouveau environnement pour vivre plus sereinement.</w:t>
      </w:r>
    </w:p>
    <w:p>
      <w:r>
        <w:t xml:space="preserve">    One must adapt to a new environment to live more peacefully.</w:t>
      </w:r>
    </w:p>
    <w:p/>
    <w:p>
      <w:r>
        <w:t>Nuit: &lt;Night&gt;</w:t>
      </w:r>
    </w:p>
    <w:p/>
    <w:p>
      <w:r>
        <w:t xml:space="preserve">1. Il est temps de dormir, la nuit arrive. </w:t>
      </w:r>
    </w:p>
    <w:p>
      <w:r>
        <w:t xml:space="preserve">   It is time to sleep, night arrives.</w:t>
      </w:r>
    </w:p>
    <w:p>
      <w:r>
        <w:t xml:space="preserve">2. J'adore passer des nuits paisible dans mon lit. </w:t>
      </w:r>
    </w:p>
    <w:p>
      <w:r>
        <w:t xml:space="preserve">    I love spending peaceful nights in my bed.</w:t>
      </w:r>
    </w:p>
    <w:p>
      <w:r>
        <w:t>3. La nuit dernière, j’ai vu un ciel étoilé.</w:t>
      </w:r>
    </w:p>
    <w:p>
      <w:r>
        <w:t xml:space="preserve">   Last night, I saw a starry sky.</w:t>
      </w:r>
    </w:p>
    <w:p>
      <w:r>
        <w:t xml:space="preserve">4.  Le dîner est servi le soir, une bonne nuit de repos s'installe ensuite. </w:t>
      </w:r>
    </w:p>
    <w:p>
      <w:r>
        <w:t xml:space="preserve">   Dinner is served in the evening, a good night of rest settles in afterwards. </w:t>
      </w:r>
    </w:p>
    <w:p>
      <w:r>
        <w:t xml:space="preserve">5. La nuit d'Halloween, nous avons fait des activités amusantes. </w:t>
      </w:r>
    </w:p>
    <w:p>
      <w:r>
        <w:t xml:space="preserve">    On Halloween night, we did fun activities.</w:t>
      </w:r>
    </w:p>
    <w:p>
      <w:r>
        <w:t xml:space="preserve">6.  Je suis fatigué après une longue journée, j’attends la nuit pour me reposer. </w:t>
      </w:r>
    </w:p>
    <w:p>
      <w:r>
        <w:t xml:space="preserve">   I am tired after a long day, I wait for the night to rest. </w:t>
      </w:r>
    </w:p>
    <w:p>
      <w:r>
        <w:t>7.  Le soleil se couche et la nuit commence à s'approcher.</w:t>
      </w:r>
    </w:p>
    <w:p>
      <w:r>
        <w:t xml:space="preserve">   The sun sets and night begins to approach. </w:t>
      </w:r>
    </w:p>
    <w:p>
      <w:r>
        <w:t xml:space="preserve">8. Les enfants étaient endormis après une longue journée dans le parc. </w:t>
      </w:r>
    </w:p>
    <w:p>
      <w:r>
        <w:t xml:space="preserve">    The children were asleep after a long day at the park.</w:t>
      </w:r>
    </w:p>
    <w:p>
      <w:r>
        <w:t xml:space="preserve">9. L’automne est arrivé, on peut sentir la nuit s’approchant.  </w:t>
      </w:r>
    </w:p>
    <w:p>
      <w:r>
        <w:t xml:space="preserve">    Autumn has arrived, we can feel night approaching.</w:t>
      </w:r>
    </w:p>
    <w:p>
      <w:r>
        <w:t xml:space="preserve">10.  La lune brille à travers les feuilles et l'on se sent comme si le temps était plus lent. </w:t>
      </w:r>
    </w:p>
    <w:p>
      <w:r>
        <w:t xml:space="preserve">   The moon shines through the leaves and one feels like time was slower.</w:t>
      </w:r>
    </w:p>
    <w:p/>
    <w:p>
      <w:r>
        <w:rPr>
          <w:b/>
        </w:rPr>
        <w:t>Word: Jour | Meaning: Day</w:t>
      </w:r>
    </w:p>
    <w:p/>
    <w:p>
      <w:r>
        <w:t xml:space="preserve">1. Il y a des jours où il pleut beaucoup.  </w:t>
      </w:r>
    </w:p>
    <w:p>
      <w:r>
        <w:t xml:space="preserve">    There are days when it rains a lot.</w:t>
      </w:r>
    </w:p>
    <w:p>
      <w:r>
        <w:t>2. Nous avons un jour de congé tous les mois.</w:t>
      </w:r>
    </w:p>
    <w:p>
      <w:r>
        <w:t xml:space="preserve">    We have a day off every month. </w:t>
      </w:r>
    </w:p>
    <w:p>
      <w:r>
        <w:t>3. Je suis allé au marché le jour du marché local.</w:t>
      </w:r>
    </w:p>
    <w:p>
      <w:r>
        <w:t xml:space="preserve">    I went to the market on the local market day.</w:t>
      </w:r>
    </w:p>
    <w:p>
      <w:r>
        <w:t>4. Le premier jour de la semaine, nous sommes à l’école.</w:t>
      </w:r>
    </w:p>
    <w:p>
      <w:r>
        <w:t xml:space="preserve">   On the first day of the week, we are at school.</w:t>
      </w:r>
    </w:p>
    <w:p>
      <w:r>
        <w:t>5. J'ai besoin de beaucoup de temps pour écrire un long article.</w:t>
      </w:r>
    </w:p>
    <w:p>
      <w:r>
        <w:t xml:space="preserve">    I need a lot of time to write a long article. </w:t>
      </w:r>
    </w:p>
    <w:p>
      <w:r>
        <w:t xml:space="preserve">6. Les jours sont plus longs en été.  </w:t>
      </w:r>
    </w:p>
    <w:p>
      <w:r>
        <w:t xml:space="preserve">    Days are longer in summer.</w:t>
      </w:r>
    </w:p>
    <w:p>
      <w:r>
        <w:t>7. L’automne est une saison où les jours sont courts.</w:t>
      </w:r>
    </w:p>
    <w:p>
      <w:r>
        <w:t xml:space="preserve">    Autumn is a season where days are short. </w:t>
      </w:r>
    </w:p>
    <w:p>
      <w:r>
        <w:t>8. Le jour de la fête nationale, nous célébrons avec joie.</w:t>
      </w:r>
    </w:p>
    <w:p>
      <w:r>
        <w:t xml:space="preserve">    On the national holiday day, we celebrate with joy.</w:t>
      </w:r>
    </w:p>
    <w:p>
      <w:r>
        <w:t xml:space="preserve">9.  Il faut faire attention aux jours fériés. </w:t>
      </w:r>
    </w:p>
    <w:p>
      <w:r>
        <w:t xml:space="preserve">    We need to be careful of holidays.</w:t>
      </w:r>
    </w:p>
    <w:p>
      <w:r>
        <w:t xml:space="preserve">10. Je suis d’accord pour voyager pendant les jours de vacances. </w:t>
      </w:r>
    </w:p>
    <w:p>
      <w:r>
        <w:t xml:space="preserve">   I agree to travel during vacation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