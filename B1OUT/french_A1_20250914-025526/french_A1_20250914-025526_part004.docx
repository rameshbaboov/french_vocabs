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La bouteille d'eau est sur la table.</w:t>
      </w:r>
    </w:p>
    <w:p>
      <w:r>
        <w:t xml:space="preserve">   The bottle of water is on the table.</w:t>
      </w:r>
    </w:p>
    <w:p>
      <w:r>
        <w:t>3. Il faut une grande quantité d'eau pour arroser les plantes.</w:t>
      </w:r>
    </w:p>
    <w:p>
      <w:r>
        <w:t xml:space="preserve">   A large amount of water is needed to water plants.</w:t>
      </w:r>
    </w:p>
    <w:p>
      <w:r>
        <w:t xml:space="preserve">4. L'eau de la rivière est claire et pure. </w:t>
      </w:r>
    </w:p>
    <w:p>
      <w:r>
        <w:t xml:space="preserve">   The water from the river is clear and pure.</w:t>
      </w:r>
    </w:p>
    <w:p>
      <w:r>
        <w:t>5.  Nous avons bu beaucoup d'eau pendant le voyage.</w:t>
      </w:r>
    </w:p>
    <w:p>
      <w:r>
        <w:t xml:space="preserve">    We drank a lot of water during our trip.</w:t>
      </w:r>
    </w:p>
    <w:p>
      <w:r>
        <w:t>6. L'eau du robinet est potable.</w:t>
      </w:r>
    </w:p>
    <w:p>
      <w:r>
        <w:t xml:space="preserve">   Tap water is drinkable.</w:t>
      </w:r>
    </w:p>
    <w:p>
      <w:r>
        <w:t xml:space="preserve">7. J'aime boire de l'eau fraîche. </w:t>
      </w:r>
    </w:p>
    <w:p>
      <w:r>
        <w:t xml:space="preserve">   I like to drink fresh water.</w:t>
      </w:r>
    </w:p>
    <w:p>
      <w:r>
        <w:t>8. Les enfants jouent à l'eau dans le jardin.</w:t>
      </w:r>
    </w:p>
    <w:p>
      <w:r>
        <w:t xml:space="preserve">   The children play with water in the garden.</w:t>
      </w:r>
    </w:p>
    <w:p>
      <w:r>
        <w:t>9. Il y a une grande quantité d'eau dans la piscine.</w:t>
      </w:r>
    </w:p>
    <w:p>
      <w:r>
        <w:t xml:space="preserve">   There is a large amount of water in the pool.</w:t>
      </w:r>
    </w:p>
    <w:p>
      <w:r>
        <w:t>10. La pluie nous a fourni beaucoup d'eau aujourd'hui.</w:t>
      </w:r>
    </w:p>
    <w:p>
      <w:r>
        <w:t xml:space="preserve">    The rain has provided us with a lot of water today.</w:t>
      </w:r>
    </w:p>
    <w:p/>
    <w:p>
      <w:r>
        <w:rPr>
          <w:b/>
        </w:rPr>
        <w:t>Word: terre | Meaning: earth</w:t>
      </w:r>
    </w:p>
    <w:p/>
    <w:p>
      <w:r>
        <w:t>1. La terre est fertile pour la culture des céréales.</w:t>
      </w:r>
    </w:p>
    <w:p>
      <w:r>
        <w:t xml:space="preserve">   The soil is fertile for growing cereal crops.</w:t>
      </w:r>
    </w:p>
    <w:p>
      <w:r>
        <w:t>2. L'homme a besoin de terre pour se construire une maison.</w:t>
      </w:r>
    </w:p>
    <w:p>
      <w:r>
        <w:t xml:space="preserve">   A man needs land to build a house. </w:t>
      </w:r>
    </w:p>
    <w:p>
      <w:r>
        <w:t>3. On va visiter la terre à l'automne pour voir les couleurs changeantes.</w:t>
      </w:r>
    </w:p>
    <w:p>
      <w:r>
        <w:t xml:space="preserve">   We’re going to visit the earth in autumn to see the changing colours.</w:t>
      </w:r>
    </w:p>
    <w:p>
      <w:r>
        <w:t>4. Le climat est trop chaud sur la terre, il fait beaucoup de chaleur.</w:t>
      </w:r>
    </w:p>
    <w:p>
      <w:r>
        <w:t xml:space="preserve">    The climate is too hot on Earth, it gets very hot. </w:t>
      </w:r>
    </w:p>
    <w:p>
      <w:r>
        <w:t xml:space="preserve">5. La terre a besoin d'eau pour se développer. </w:t>
      </w:r>
    </w:p>
    <w:p>
      <w:r>
        <w:t xml:space="preserve">   Earth needs water to develop.</w:t>
      </w:r>
    </w:p>
    <w:p>
      <w:r>
        <w:t xml:space="preserve">6. L'agriculture utilise la terre pour cultiver des plantes.  </w:t>
      </w:r>
    </w:p>
    <w:p>
      <w:r>
        <w:t xml:space="preserve">    Agriculture uses the earth to cultivate plants.</w:t>
      </w:r>
    </w:p>
    <w:p>
      <w:r>
        <w:t xml:space="preserve">7. Le jardin est situé sur une terre argileuse. </w:t>
      </w:r>
    </w:p>
    <w:p>
      <w:r>
        <w:t xml:space="preserve">   The garden is located on clay soil. </w:t>
      </w:r>
    </w:p>
    <w:p>
      <w:r>
        <w:t xml:space="preserve">8. La terre est un élément essentiel à la vie sur Terre. </w:t>
      </w:r>
    </w:p>
    <w:p>
      <w:r>
        <w:t xml:space="preserve">   Earth is an essential element for life on Earth.</w:t>
      </w:r>
    </w:p>
    <w:p>
      <w:r>
        <w:t>9.  La pollution de la terre nuit aux arbres et aux plantes.</w:t>
      </w:r>
    </w:p>
    <w:p>
      <w:r>
        <w:t xml:space="preserve">   Pollution of the earth harms trees and plants. </w:t>
      </w:r>
    </w:p>
    <w:p>
      <w:r>
        <w:t xml:space="preserve">10. Le gouvernement a mis en place des mesures pour protéger la terre. </w:t>
      </w:r>
    </w:p>
    <w:p>
      <w:r>
        <w:t xml:space="preserve">    The government has put in place measures to protect the Earth.</w:t>
      </w:r>
    </w:p>
    <w:p/>
    <w:p>
      <w:r>
        <w:rPr>
          <w:b/>
        </w:rPr>
        <w:t>Word: femme | Meaning: woman</w:t>
      </w:r>
    </w:p>
    <w:p/>
    <w:p>
      <w:r>
        <w:t>1. La femme est arrivée avant moi.</w:t>
      </w:r>
    </w:p>
    <w:p>
      <w:r>
        <w:t xml:space="preserve">  The woman arrived before me.</w:t>
      </w:r>
    </w:p>
    <w:p>
      <w:r>
        <w:t>2. Elle est la femme de mon vie.</w:t>
      </w:r>
    </w:p>
    <w:p>
      <w:r>
        <w:t xml:space="preserve">  She is the woman of my life.</w:t>
      </w:r>
    </w:p>
    <w:p>
      <w:r>
        <w:t>3.  Les femmes ont besoin d'être respectées.</w:t>
      </w:r>
    </w:p>
    <w:p>
      <w:r>
        <w:t xml:space="preserve">  Women need to be respected.</w:t>
      </w:r>
    </w:p>
    <w:p>
      <w:r>
        <w:t xml:space="preserve">4. J'ai rencontré une femme très gentille. </w:t>
      </w:r>
    </w:p>
    <w:p>
      <w:r>
        <w:t xml:space="preserve">  I met a very kind woman.</w:t>
      </w:r>
    </w:p>
    <w:p>
      <w:r>
        <w:t xml:space="preserve">5. La femme est l’une des figures les plus importantes de la société. </w:t>
      </w:r>
    </w:p>
    <w:p>
      <w:r>
        <w:t xml:space="preserve">  The woman is one of the most important figures in society.</w:t>
      </w:r>
    </w:p>
    <w:p>
      <w:r>
        <w:t>6. Les femmes sont souvent victimes de violence.</w:t>
      </w:r>
    </w:p>
    <w:p>
      <w:r>
        <w:t xml:space="preserve">  Women are often victims of violence.</w:t>
      </w:r>
    </w:p>
    <w:p>
      <w:r>
        <w:t xml:space="preserve">7. Il s'est trompé et a fait une déclaration à la femme. </w:t>
      </w:r>
    </w:p>
    <w:p>
      <w:r>
        <w:t xml:space="preserve">  He made a mistake and said something to the woman. </w:t>
      </w:r>
    </w:p>
    <w:p>
      <w:r>
        <w:t xml:space="preserve">8. L'homme était très surpris de voir une femme si belle. </w:t>
      </w:r>
    </w:p>
    <w:p>
      <w:r>
        <w:t xml:space="preserve">   The man was very surprised to see such a beautiful woman.</w:t>
      </w:r>
    </w:p>
    <w:p>
      <w:r>
        <w:t xml:space="preserve">9. Les femmes sont des êtres uniques avec leurs propres aspirations. </w:t>
      </w:r>
    </w:p>
    <w:p>
      <w:r>
        <w:t xml:space="preserve">   Women are unique beings with their own aspirations.</w:t>
      </w:r>
    </w:p>
    <w:p>
      <w:r>
        <w:t xml:space="preserve">10.  Le gouvernement a mis en place un programme pour soutenir les femmes. </w:t>
      </w:r>
    </w:p>
    <w:p>
      <w:r>
        <w:t xml:space="preserve">   The government has set up a program to support women.</w:t>
      </w:r>
    </w:p>
    <w:p/>
    <w:p>
      <w:r>
        <w:rPr>
          <w:b/>
        </w:rPr>
        <w:t>Word: nature | Meaning: natural world</w:t>
      </w:r>
    </w:p>
    <w:p/>
    <w:p>
      <w:r>
        <w:t xml:space="preserve">1. La nature est magnifique, avec des paysages variés et une biodiversité incroyable. </w:t>
      </w:r>
    </w:p>
    <w:p>
      <w:r>
        <w:t xml:space="preserve">   The nature is magnificent, with varied landscapes and incredible biodiversity.</w:t>
      </w:r>
    </w:p>
    <w:p>
      <w:r>
        <w:t>2. J'aime observer la nature en forêt, car elle m'apporte une sensation de calme et de paix.</w:t>
      </w:r>
    </w:p>
    <w:p>
      <w:r>
        <w:t xml:space="preserve">  I like observing nature in the forest, because it gives me a sense of calmness and peace.</w:t>
      </w:r>
    </w:p>
    <w:p>
      <w:r>
        <w:t xml:space="preserve">3. La pollution de l'air est un problème croissant qui affecte la nature. </w:t>
      </w:r>
    </w:p>
    <w:p>
      <w:r>
        <w:t xml:space="preserve">   Air pollution is a growing problem that affects nature.</w:t>
      </w:r>
    </w:p>
    <w:p>
      <w:r>
        <w:t xml:space="preserve">4. L'impact du changement climatique sur la nature est très important à aborder. </w:t>
      </w:r>
    </w:p>
    <w:p>
      <w:r>
        <w:t xml:space="preserve">   The impact of climate change on nature is very important to address.</w:t>
      </w:r>
    </w:p>
    <w:p>
      <w:r>
        <w:t>5. Les plantes et les animaux sont tous deux essentiels pour maintenir la nature en santé.</w:t>
      </w:r>
    </w:p>
    <w:p>
      <w:r>
        <w:t xml:space="preserve">    Plants and animals are both essential to maintain healthy nature.</w:t>
      </w:r>
    </w:p>
    <w:p>
      <w:r>
        <w:t xml:space="preserve">6. L'homme a un rôle important dans la protection de la nature. </w:t>
      </w:r>
    </w:p>
    <w:p>
      <w:r>
        <w:t xml:space="preserve">   Humans have an important role in protecting nature.</w:t>
      </w:r>
    </w:p>
    <w:p>
      <w:r>
        <w:t>7. Il est crucial de comprendre la nature et ses dynamiques pour s'engager dans des actions durables.</w:t>
      </w:r>
    </w:p>
    <w:p>
      <w:r>
        <w:t xml:space="preserve">   It is crucial to understand nature and its dynamics in order to engage in sustainable actions.</w:t>
      </w:r>
    </w:p>
    <w:p>
      <w:r>
        <w:t xml:space="preserve">8. La découverte de nouvelles espèces en nature nous enrichit culturellement et scientifiqueement. </w:t>
      </w:r>
    </w:p>
    <w:p>
      <w:r>
        <w:t xml:space="preserve">    Discovering new species in nature enriches us culturally and scientifically.</w:t>
      </w:r>
    </w:p>
    <w:p>
      <w:r>
        <w:t xml:space="preserve">9. En s'intéressant à la nature, on développe une meilleure conscience de la planète et de son écosystème. </w:t>
      </w:r>
    </w:p>
    <w:p>
      <w:r>
        <w:t xml:space="preserve">   When we are interested in nature, we develop a better awareness of the planet and its ecosystem.</w:t>
      </w:r>
    </w:p>
    <w:p>
      <w:r>
        <w:t xml:space="preserve">10. La nature est un trésor précieux que nous devons préserver pour les générations futures. </w:t>
      </w:r>
    </w:p>
    <w:p>
      <w:r>
        <w:t xml:space="preserve">    Nature is a precious treasure that we should preserve for future generations.</w:t>
      </w:r>
    </w:p>
    <w:p/>
    <w:p>
      <w:r>
        <w:rPr>
          <w:b/>
        </w:rPr>
        <w:t>Word: Terre | Meaning: Earth</w:t>
      </w:r>
    </w:p>
    <w:p/>
    <w:p>
      <w:r>
        <w:t>1. La terre est belle et vastes.</w:t>
      </w:r>
    </w:p>
    <w:p>
      <w:r>
        <w:t xml:space="preserve">   The Earth is beautiful and vast.</w:t>
      </w:r>
    </w:p>
    <w:p>
      <w:r>
        <w:t>2. Le climat de la Terre est très varié.</w:t>
      </w:r>
    </w:p>
    <w:p>
      <w:r>
        <w:t xml:space="preserve">   Earth's climate is very varied.</w:t>
      </w:r>
    </w:p>
    <w:p>
      <w:r>
        <w:t xml:space="preserve">3. Les sols de la terre sont une ressource précieuse. </w:t>
      </w:r>
    </w:p>
    <w:p>
      <w:r>
        <w:t xml:space="preserve">   The earth's soils are a precious resource.</w:t>
      </w:r>
    </w:p>
    <w:p>
      <w:r>
        <w:t>4. La population mondiale croît et consomme de plus en plus d'énergie sur la Terre.</w:t>
      </w:r>
    </w:p>
    <w:p>
      <w:r>
        <w:t xml:space="preserve">  The world population grows and consumes more and more energy on Earth.</w:t>
      </w:r>
    </w:p>
    <w:p>
      <w:r>
        <w:t xml:space="preserve">5. L’agriculture est indispensable pour notre survie sur la terre. </w:t>
      </w:r>
    </w:p>
    <w:p>
      <w:r>
        <w:t xml:space="preserve">   Agriculture is essential for our survival on Earth.</w:t>
      </w:r>
    </w:p>
    <w:p>
      <w:r>
        <w:t>6. Les arbres sont une source de nourriture et de matériaux sur la terre.</w:t>
      </w:r>
    </w:p>
    <w:p>
      <w:r>
        <w:t xml:space="preserve">   Trees are a source of food and materials on Earth.</w:t>
      </w:r>
    </w:p>
    <w:p>
      <w:r>
        <w:t>7. La pollution de la Terre est un problème majeur.</w:t>
      </w:r>
    </w:p>
    <w:p>
      <w:r>
        <w:t xml:space="preserve">   Pollution of the Earth is a major problem.</w:t>
      </w:r>
    </w:p>
    <w:p>
      <w:r>
        <w:t>8. Les scientifiques étudient la terre afin de comprendre les changements climatiques.</w:t>
      </w:r>
    </w:p>
    <w:p>
      <w:r>
        <w:t xml:space="preserve">    Scientists study Earth to understand climate changes. </w:t>
      </w:r>
    </w:p>
    <w:p>
      <w:r>
        <w:t xml:space="preserve">9. On peut trouver une grande variété de flore et de faune sur la Terre. </w:t>
      </w:r>
    </w:p>
    <w:p>
      <w:r>
        <w:t xml:space="preserve">   There is a great variety of flora and fauna on Earth.</w:t>
      </w:r>
    </w:p>
    <w:p>
      <w:r>
        <w:t>10. La Terre est notre planète, il faut la protéger.</w:t>
      </w:r>
    </w:p>
    <w:p>
      <w:r>
        <w:t xml:space="preserve">   Earth is our planet, we must protect it.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strongly today.</w:t>
      </w:r>
    </w:p>
    <w:p>
      <w:r>
        <w:t xml:space="preserve">2.  J'ai besoin de ventiler la pièce. </w:t>
      </w:r>
    </w:p>
    <w:p>
      <w:r>
        <w:t xml:space="preserve">    I need to ventilate the room.</w:t>
      </w:r>
    </w:p>
    <w:p>
      <w:r>
        <w:t xml:space="preserve">3. Il y a un vent frais dans la ville. </w:t>
      </w:r>
    </w:p>
    <w:p>
      <w:r>
        <w:t xml:space="preserve">    There is a fresh breeze in the city.</w:t>
      </w:r>
    </w:p>
    <w:p>
      <w:r>
        <w:t>4. La tempête a causé un grand vent.</w:t>
      </w:r>
    </w:p>
    <w:p>
      <w:r>
        <w:t xml:space="preserve">    The storm caused strong winds.</w:t>
      </w:r>
    </w:p>
    <w:p>
      <w:r>
        <w:t>5.  Le vent nous a fait rouler sur les dunes.</w:t>
      </w:r>
    </w:p>
    <w:p>
      <w:r>
        <w:t xml:space="preserve">    The wind made us roll on the dunes.</w:t>
      </w:r>
    </w:p>
    <w:p>
      <w:r>
        <w:t xml:space="preserve">6. Les arbres tremblent sous le vent. </w:t>
      </w:r>
    </w:p>
    <w:p>
      <w:r>
        <w:t xml:space="preserve">   The trees are trembling in the wind. </w:t>
      </w:r>
    </w:p>
    <w:p>
      <w:r>
        <w:t xml:space="preserve">7. Le vent est plus fort à l'océan. </w:t>
      </w:r>
    </w:p>
    <w:p>
      <w:r>
        <w:t xml:space="preserve">    The wind is stronger at the ocean. </w:t>
      </w:r>
    </w:p>
    <w:p>
      <w:r>
        <w:t>8. La nature a été dominée par le vent.</w:t>
      </w:r>
    </w:p>
    <w:p>
      <w:r>
        <w:t xml:space="preserve">     Nature has been dominated by the wind.  </w:t>
      </w:r>
    </w:p>
    <w:p>
      <w:r>
        <w:t xml:space="preserve">9. Il faut fermer les fenêtres face au vent. </w:t>
      </w:r>
    </w:p>
    <w:p>
      <w:r>
        <w:t xml:space="preserve">   We need to close the windows against the wind.  </w:t>
      </w:r>
    </w:p>
    <w:p>
      <w:r>
        <w:t xml:space="preserve">10. J'adore écouter le vent chanter. </w:t>
      </w:r>
    </w:p>
    <w:p>
      <w:r>
        <w:t xml:space="preserve">    I love listening to the wind sing.</w:t>
      </w:r>
    </w:p>
    <w:p/>
    <w:p>
      <w:r>
        <w:t>Lune: Moon</w:t>
      </w:r>
    </w:p>
    <w:p/>
    <w:p>
      <w:r>
        <w:t xml:space="preserve">1. La lune est brillante ce soir.  </w:t>
      </w:r>
    </w:p>
    <w:p>
      <w:r>
        <w:t>The moon is bright this evening.</w:t>
      </w:r>
    </w:p>
    <w:p>
      <w:r>
        <w:t xml:space="preserve">2. J'adore observer la lune dans le ciel nocturne.  </w:t>
      </w:r>
    </w:p>
    <w:p>
      <w:r>
        <w:t>I love observing the moon in the night sky.</w:t>
      </w:r>
    </w:p>
    <w:p>
      <w:r>
        <w:t xml:space="preserve">3. Il y a une pleine lune ce mois-ci. </w:t>
      </w:r>
    </w:p>
    <w:p>
      <w:r>
        <w:t>There is a full moon this month.</w:t>
      </w:r>
    </w:p>
    <w:p>
      <w:r>
        <w:t xml:space="preserve">4. La lune est un objet naturel fascinant.   </w:t>
      </w:r>
    </w:p>
    <w:p>
      <w:r>
        <w:t>The moon is a fascinating natural object.</w:t>
      </w:r>
    </w:p>
    <w:p>
      <w:r>
        <w:t xml:space="preserve">5. Les enfants regardent la lune avec fascination.  </w:t>
      </w:r>
    </w:p>
    <w:p>
      <w:r>
        <w:t>Children look at the moon with fascination.</w:t>
      </w:r>
    </w:p>
    <w:p>
      <w:r>
        <w:t xml:space="preserve">6. La lune nous a toujours inspiré.   </w:t>
      </w:r>
    </w:p>
    <w:p>
      <w:r>
        <w:t xml:space="preserve">The moon has always inspired us. </w:t>
      </w:r>
    </w:p>
    <w:p>
      <w:r>
        <w:t xml:space="preserve">7. Le concept de la lune est important pour la science.  </w:t>
      </w:r>
    </w:p>
    <w:p>
      <w:r>
        <w:t>The concept of the moon is important for science.</w:t>
      </w:r>
    </w:p>
    <w:p>
      <w:r>
        <w:t xml:space="preserve">8. La lune est l'objet naturel qui tourne autour de la Terre.  </w:t>
      </w:r>
    </w:p>
    <w:p>
      <w:r>
        <w:t xml:space="preserve">The moon is the natural object that rotates around Earth.  </w:t>
      </w:r>
    </w:p>
    <w:p>
      <w:r>
        <w:t xml:space="preserve">9. Les astronautes ont passé des heures à observer la lune. </w:t>
      </w:r>
    </w:p>
    <w:p>
      <w:r>
        <w:t>Astronauts have spent hours observing the moon.</w:t>
      </w:r>
    </w:p>
    <w:p>
      <w:r>
        <w:t xml:space="preserve">10. L’énergie lunaire nous a toujours intrigué.   </w:t>
      </w:r>
    </w:p>
    <w:p>
      <w:r>
        <w:t>Lunar energy has always intrigued us.</w:t>
      </w:r>
    </w:p>
    <w:p/>
    <w:p>
      <w:r>
        <w:rPr>
          <w:b/>
        </w:rPr>
        <w:t>Word: Vue | Meaning: View</w:t>
      </w:r>
    </w:p>
    <w:p/>
    <w:p>
      <w:r>
        <w:t>1. J'ai une vue magnifique sur la montagne.</w:t>
      </w:r>
    </w:p>
    <w:p>
      <w:r>
        <w:t xml:space="preserve">  My view is fantastic of the mountain.</w:t>
      </w:r>
    </w:p>
    <w:p>
      <w:r>
        <w:t xml:space="preserve">2. La vue de l'appartement est très agréable. </w:t>
      </w:r>
    </w:p>
    <w:p>
      <w:r>
        <w:t xml:space="preserve">  The view from the apartment is very pleasant.</w:t>
      </w:r>
    </w:p>
    <w:p>
      <w:r>
        <w:t>3. La vue panoramique offre une perspective exceptionnelle.</w:t>
      </w:r>
    </w:p>
    <w:p>
      <w:r>
        <w:t xml:space="preserve">  The panoramic view offers an exceptional perspective.</w:t>
      </w:r>
    </w:p>
    <w:p>
      <w:r>
        <w:t xml:space="preserve">4. Elle admire la vue depuis sa fenêtre. </w:t>
      </w:r>
    </w:p>
    <w:p>
      <w:r>
        <w:t xml:space="preserve">  She admires the view from her window.</w:t>
      </w:r>
    </w:p>
    <w:p>
      <w:r>
        <w:t>5. Le tableau a une vue sur le jardin.</w:t>
      </w:r>
    </w:p>
    <w:p>
      <w:r>
        <w:t xml:space="preserve">  The painting has a view of the garden. </w:t>
      </w:r>
    </w:p>
    <w:p>
      <w:r>
        <w:t xml:space="preserve">6. La vue de Paris est très riche en histoire et culture. </w:t>
      </w:r>
    </w:p>
    <w:p>
      <w:r>
        <w:t xml:space="preserve">  The view of Paris is very rich in history and culture.</w:t>
      </w:r>
    </w:p>
    <w:p>
      <w:r>
        <w:t>7. Un chef d'œuvre artistique, la vue est magnifique.</w:t>
      </w:r>
    </w:p>
    <w:p>
      <w:r>
        <w:t xml:space="preserve">   An artistic masterpiece, the view is magnificent.</w:t>
      </w:r>
    </w:p>
    <w:p>
      <w:r>
        <w:t xml:space="preserve">8. Les deux amis partageaient une vue commune sur le sujet. </w:t>
      </w:r>
    </w:p>
    <w:p>
      <w:r>
        <w:t xml:space="preserve">   The two friends shared a common view on the topic.</w:t>
      </w:r>
    </w:p>
    <w:p>
      <w:r>
        <w:t xml:space="preserve">9. La vue sur l'océan était incroyable.  </w:t>
      </w:r>
    </w:p>
    <w:p>
      <w:r>
        <w:t xml:space="preserve">  The view of the ocean was incredible. </w:t>
      </w:r>
    </w:p>
    <w:p>
      <w:r>
        <w:t xml:space="preserve">10. Il a la capacité de prendre des vues d’un autre point de vue. </w:t>
      </w:r>
    </w:p>
    <w:p>
      <w:r>
        <w:t xml:space="preserve">   He has the ability to take views from another perspective.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 ciel était blanc et bleu.</w:t>
      </w:r>
    </w:p>
    <w:p>
      <w:r>
        <w:t xml:space="preserve">   The sky was white and blue.</w:t>
      </w:r>
    </w:p>
    <w:p>
      <w:r>
        <w:t>3. J'ai un tableau blanc.</w:t>
      </w:r>
    </w:p>
    <w:p>
      <w:r>
        <w:t xml:space="preserve">   I have a blank board.</w:t>
      </w:r>
    </w:p>
    <w:p>
      <w:r>
        <w:t>4. Il porte une chemise blanche.</w:t>
      </w:r>
    </w:p>
    <w:p>
      <w:r>
        <w:t xml:space="preserve">   He wears a white shirt. </w:t>
      </w:r>
    </w:p>
    <w:p>
      <w:r>
        <w:t xml:space="preserve">5. La lune est blanche aujourd'hui. </w:t>
      </w:r>
    </w:p>
    <w:p>
      <w:r>
        <w:t xml:space="preserve">   The moon is white today.</w:t>
      </w:r>
    </w:p>
    <w:p>
      <w:r>
        <w:t xml:space="preserve">6. Le gâteau était blanc et moelleux. </w:t>
      </w:r>
    </w:p>
    <w:p>
      <w:r>
        <w:t xml:space="preserve">    The cake was white and fluffy.</w:t>
      </w:r>
    </w:p>
    <w:p>
      <w:r>
        <w:t xml:space="preserve">7. Nous avons besoin de plus de blanc pour l'impression. </w:t>
      </w:r>
    </w:p>
    <w:p>
      <w:r>
        <w:t xml:space="preserve">   We need more white for printing.</w:t>
      </w:r>
    </w:p>
    <w:p>
      <w:r>
        <w:t>8. La voiture est blanche.</w:t>
      </w:r>
    </w:p>
    <w:p>
      <w:r>
        <w:t xml:space="preserve">   The car is white.</w:t>
      </w:r>
    </w:p>
    <w:p>
      <w:r>
        <w:t>9. Les fleurs sont blanches et roses.</w:t>
      </w:r>
    </w:p>
    <w:p>
      <w:r>
        <w:t xml:space="preserve">  Flowers are white and pink.</w:t>
      </w:r>
    </w:p>
    <w:p>
      <w:r>
        <w:t xml:space="preserve">10. Le papier est blanc et épais. </w:t>
      </w:r>
    </w:p>
    <w:p>
      <w:r>
        <w:t xml:space="preserve">   The paper is white and thick.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Il a une robe rouge.</w:t>
      </w:r>
    </w:p>
    <w:p>
      <w:r>
        <w:t>He has a red dress.</w:t>
      </w:r>
    </w:p>
    <w:p>
      <w:r>
        <w:t>3.  Le drapeau français est rouge et bleu.</w:t>
      </w:r>
    </w:p>
    <w:p>
      <w:r>
        <w:t xml:space="preserve">The French flag is red and blue. </w:t>
      </w:r>
    </w:p>
    <w:p>
      <w:r>
        <w:t>4.  J'aime bien la couleur rouge.</w:t>
      </w:r>
    </w:p>
    <w:p>
      <w:r>
        <w:t>I like the color red.</w:t>
      </w:r>
    </w:p>
    <w:p>
      <w:r>
        <w:t>5. La tomate est rouge.</w:t>
      </w:r>
    </w:p>
    <w:p>
      <w:r>
        <w:t>The tomato is red.</w:t>
      </w:r>
    </w:p>
    <w:p>
      <w:r>
        <w:t>6.  Elle regarde le rouge dans les yeux.</w:t>
      </w:r>
    </w:p>
    <w:p>
      <w:r>
        <w:t>She looks at the red in his eyes.</w:t>
      </w:r>
    </w:p>
    <w:p>
      <w:r>
        <w:t xml:space="preserve">7.  Le feu est rouge. </w:t>
      </w:r>
    </w:p>
    <w:p>
      <w:r>
        <w:t xml:space="preserve">The fire is red. </w:t>
      </w:r>
    </w:p>
    <w:p>
      <w:r>
        <w:t>8.  La fleur rouge a une belle forme.</w:t>
      </w:r>
    </w:p>
    <w:p>
      <w:r>
        <w:t xml:space="preserve">The red flower has a beautiful form. </w:t>
      </w:r>
    </w:p>
    <w:p>
      <w:r>
        <w:t xml:space="preserve">9. Le sang est rouge. </w:t>
      </w:r>
    </w:p>
    <w:p>
      <w:r>
        <w:t xml:space="preserve">Blood is red. </w:t>
      </w:r>
    </w:p>
    <w:p>
      <w:r>
        <w:t xml:space="preserve">10. Il y a beaucoup de choses rouges dans la cuisine. </w:t>
      </w:r>
    </w:p>
    <w:p>
      <w:r>
        <w:t>There are many things red in the kitchen.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