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grand mur de pierre devant la maison.  </w:t>
      </w:r>
    </w:p>
    <w:p>
      <w:r>
        <w:t xml:space="preserve">   There is a large stone wall in front of the house.</w:t>
      </w:r>
    </w:p>
    <w:p>
      <w:r>
        <w:t xml:space="preserve">2. La tour Eiffel est entourée d'un mur de métal. </w:t>
      </w:r>
    </w:p>
    <w:p>
      <w:r>
        <w:t xml:space="preserve">   The Eiffel Tower is surrounded by a metal wall.</w:t>
      </w:r>
    </w:p>
    <w:p>
      <w:r>
        <w:t xml:space="preserve">3. Les enfants ont construit un petit mur pour jouer à l'intérieur. </w:t>
      </w:r>
    </w:p>
    <w:p>
      <w:r>
        <w:t xml:space="preserve">   The children built a small wall to play inside.</w:t>
      </w:r>
    </w:p>
    <w:p>
      <w:r>
        <w:t xml:space="preserve">4. Le mur du jardin a besoin d'être refait.  </w:t>
      </w:r>
    </w:p>
    <w:p>
      <w:r>
        <w:t xml:space="preserve">   The garden wall needs to be rebuilt.</w:t>
      </w:r>
    </w:p>
    <w:p>
      <w:r>
        <w:t xml:space="preserve">5. J’aime regarder les oiseaux sur le mur de la cour. </w:t>
      </w:r>
    </w:p>
    <w:p>
      <w:r>
        <w:t xml:space="preserve">   I like watching the birds on the courtyard wall.</w:t>
      </w:r>
    </w:p>
    <w:p>
      <w:r>
        <w:t xml:space="preserve">6. La construction du mur est terminée.  </w:t>
      </w:r>
    </w:p>
    <w:p>
      <w:r>
        <w:t xml:space="preserve">   The construction of the wall is finished.</w:t>
      </w:r>
    </w:p>
    <w:p>
      <w:r>
        <w:t xml:space="preserve">7. Le mur de l'hôpital est très grand et opaque.  </w:t>
      </w:r>
    </w:p>
    <w:p>
      <w:r>
        <w:t xml:space="preserve">   The hospital wall is very large and opaque.</w:t>
      </w:r>
    </w:p>
    <w:p>
      <w:r>
        <w:t xml:space="preserve">8. Il y a un mur d’eau qui protège la ville des inondations. </w:t>
      </w:r>
    </w:p>
    <w:p>
      <w:r>
        <w:t xml:space="preserve">   There is a water wall that protects the city from floods.</w:t>
      </w:r>
    </w:p>
    <w:p>
      <w:r>
        <w:t xml:space="preserve">9. La statue du château est située sur un mur de pierre. </w:t>
      </w:r>
    </w:p>
    <w:p>
      <w:r>
        <w:t xml:space="preserve">   The castle statue is located on a stone wall.</w:t>
      </w:r>
    </w:p>
    <w:p>
      <w:r>
        <w:t xml:space="preserve">10. Le mur de la maison est peint dans une couleur rouge vif.  </w:t>
      </w:r>
    </w:p>
    <w:p>
      <w:r>
        <w:t xml:space="preserve">   The house wall is painted in a bright red colour.</w:t>
      </w:r>
    </w:p>
    <w:p/>
    <w:p>
      <w:r>
        <w:rPr>
          <w:b/>
        </w:rPr>
        <w:t>Word: chat | Meaning: cat</w:t>
      </w:r>
    </w:p>
    <w:p/>
    <w:p>
      <w:r>
        <w:t>1. Il est fasciné par les chats et son ami lui donne des nouvelles de ses aventures.</w:t>
      </w:r>
    </w:p>
    <w:p>
      <w:r>
        <w:t xml:space="preserve">   He is fascinated by cats and his friend gives him updates on his adventures.</w:t>
      </w:r>
    </w:p>
    <w:p>
      <w:r>
        <w:t>2. J'ai un chat qui m’a beaucoup d’affection, il est adorable.</w:t>
      </w:r>
    </w:p>
    <w:p>
      <w:r>
        <w:t xml:space="preserve">  I have a cat who loves me very much, he's adorable.</w:t>
      </w:r>
    </w:p>
    <w:p>
      <w:r>
        <w:t xml:space="preserve">3. Les chats sont des animaux domestiqués qui aiment la compagnie humaine. </w:t>
      </w:r>
    </w:p>
    <w:p>
      <w:r>
        <w:t xml:space="preserve">   Cats are domesticated animals that like human company. </w:t>
      </w:r>
    </w:p>
    <w:p>
      <w:r>
        <w:t xml:space="preserve">4. Le chat se promène dans la cour et observe les oiseaux. </w:t>
      </w:r>
    </w:p>
    <w:p>
      <w:r>
        <w:t xml:space="preserve">   The cat roams in the courtyard and observes birds.</w:t>
      </w:r>
    </w:p>
    <w:p>
      <w:r>
        <w:t xml:space="preserve">5. Il est important de nourrir un chat avec une alimentation équilibrée et adaptée à son âge. </w:t>
      </w:r>
    </w:p>
    <w:p>
      <w:r>
        <w:t xml:space="preserve">  It is important to feed a cat with a balanced diet suited to its age.</w:t>
      </w:r>
    </w:p>
    <w:p>
      <w:r>
        <w:t>6. Je m’intéresse beaucoup au comportement des chats, leur langage corporel est fascinant.</w:t>
      </w:r>
    </w:p>
    <w:p>
      <w:r>
        <w:t xml:space="preserve">   I am very interested in the behavior of cats, their body language is fascinating. </w:t>
      </w:r>
    </w:p>
    <w:p>
      <w:r>
        <w:t xml:space="preserve">7. La chatte de la rue s'est éloignée et a rejoint un groupe de chats. </w:t>
      </w:r>
    </w:p>
    <w:p>
      <w:r>
        <w:t xml:space="preserve">   The street cat ran away and joined a group of cats.</w:t>
      </w:r>
    </w:p>
    <w:p>
      <w:r>
        <w:t xml:space="preserve">8.  Le chat se calme après avoir joué toute la journée. </w:t>
      </w:r>
    </w:p>
    <w:p>
      <w:r>
        <w:t xml:space="preserve">    After playing all day, the cat calms down.</w:t>
      </w:r>
    </w:p>
    <w:p>
      <w:r>
        <w:t>9. J’ai acheté un nouvel arbre à chat pour lui donner plus d'espace à jouer.</w:t>
      </w:r>
    </w:p>
    <w:p>
      <w:r>
        <w:t xml:space="preserve">   I bought a new cat tree for him so he has more space to play.</w:t>
      </w:r>
    </w:p>
    <w:p>
      <w:r>
        <w:t xml:space="preserve">10.  Les chats sont des animaux domestiqués qui ont besoin de beaucoup d’attention et de soins. </w:t>
      </w:r>
    </w:p>
    <w:p>
      <w:r>
        <w:t xml:space="preserve">    Domesticated cats require a lot of attention and care.</w:t>
      </w:r>
    </w:p>
    <w:p/>
    <w:p>
      <w:r>
        <w:t>Foieilles: Leaves</w:t>
      </w:r>
    </w:p>
    <w:p/>
    <w:p>
      <w:r>
        <w:t xml:space="preserve">1. Les feuilles d'automne changent de couleur et tombent sur le sol. </w:t>
      </w:r>
    </w:p>
    <w:p>
      <w:r>
        <w:t xml:space="preserve">   The fall leaves change color and fall on the ground.</w:t>
      </w:r>
    </w:p>
    <w:p>
      <w:r>
        <w:t>2.  Il a besoin de beaucoup de feuilles pour construire son bateau.</w:t>
      </w:r>
    </w:p>
    <w:p>
      <w:r>
        <w:t xml:space="preserve">   He needs a lot of leaves to build his boat.</w:t>
      </w:r>
    </w:p>
    <w:p>
      <w:r>
        <w:t>3. La feuille de la tarte est recouverte d'une crème au chocolat.</w:t>
      </w:r>
    </w:p>
    <w:p>
      <w:r>
        <w:t xml:space="preserve">   The leaf on the pie is covered with chocolate cream. </w:t>
      </w:r>
    </w:p>
    <w:p>
      <w:r>
        <w:t xml:space="preserve">4. J'adore les feuilles d'érable car elles sont très colorées. </w:t>
      </w:r>
    </w:p>
    <w:p>
      <w:r>
        <w:t xml:space="preserve">   I love maple leaves because they are very colorful. </w:t>
      </w:r>
    </w:p>
    <w:p>
      <w:r>
        <w:t>5.  La feuille de la nature est toujours présente.</w:t>
      </w:r>
    </w:p>
    <w:p>
      <w:r>
        <w:t xml:space="preserve">   Nature's leaf is always present. </w:t>
      </w:r>
    </w:p>
    <w:p>
      <w:r>
        <w:t>6. Les feuilles mortes sont un cadeau pour le jardinier.</w:t>
      </w:r>
    </w:p>
    <w:p>
      <w:r>
        <w:t xml:space="preserve">    Dead leaves are a gift for the gardener. </w:t>
      </w:r>
    </w:p>
    <w:p>
      <w:r>
        <w:t>7. Je suis incapable d'imaginer les feuilles sans l'eau.</w:t>
      </w:r>
    </w:p>
    <w:p>
      <w:r>
        <w:t xml:space="preserve">  I can't imagine leaves without water.</w:t>
      </w:r>
    </w:p>
    <w:p>
      <w:r>
        <w:t>8. La feuille de papier est toujours plus simple que la feuille d'érable.</w:t>
      </w:r>
    </w:p>
    <w:p>
      <w:r>
        <w:t xml:space="preserve">   Paper leaf is always simpler than maple leaf. </w:t>
      </w:r>
    </w:p>
    <w:p>
      <w:r>
        <w:t xml:space="preserve">9. Les feuilles s’envolent dans le vent avec une énergie incroyablement belle. </w:t>
      </w:r>
    </w:p>
    <w:p>
      <w:r>
        <w:t xml:space="preserve">   Leaves fly in the wind with an incredibly beautiful energy. </w:t>
      </w:r>
    </w:p>
    <w:p>
      <w:r>
        <w:t xml:space="preserve">10.  Il faut protéger les feuilles de l’arbre pour lui permettre de grandir. </w:t>
      </w:r>
    </w:p>
    <w:p>
      <w:r>
        <w:t xml:space="preserve">   We must protect the leaves of the tree to allow it to grow.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faut utiliser beaucoup de lumière pour lire à l’écran.</w:t>
      </w:r>
    </w:p>
    <w:p>
      <w:r>
        <w:t xml:space="preserve">   We need to use a lot of light to read on the screen. </w:t>
      </w:r>
    </w:p>
    <w:p>
      <w:r>
        <w:t>3.  La lumière de la lune est douce et chaude.</w:t>
      </w:r>
    </w:p>
    <w:p>
      <w:r>
        <w:t xml:space="preserve">    The moon's light is soft and warm.</w:t>
      </w:r>
    </w:p>
    <w:p>
      <w:r>
        <w:t>4. Nous avons besoin d’une lumière plus forte pour aller au travail demain.</w:t>
      </w:r>
    </w:p>
    <w:p>
      <w:r>
        <w:t xml:space="preserve">    We need a stronger light to go to work tomorrow.</w:t>
      </w:r>
    </w:p>
    <w:p>
      <w:r>
        <w:t>5. L’électricité est importante pour alimenter les lumières des maisons.</w:t>
      </w:r>
    </w:p>
    <w:p>
      <w:r>
        <w:t xml:space="preserve">   Electricity is important to power the lights in houses. </w:t>
      </w:r>
    </w:p>
    <w:p>
      <w:r>
        <w:t>6. La lumière de la bougie nous éclaire dans le noir.</w:t>
      </w:r>
    </w:p>
    <w:p>
      <w:r>
        <w:t xml:space="preserve">   The candle's light illuminates us in the darkness. </w:t>
      </w:r>
    </w:p>
    <w:p>
      <w:r>
        <w:t xml:space="preserve">7.  La lampe a une lumière très faible. </w:t>
      </w:r>
    </w:p>
    <w:p>
      <w:r>
        <w:t xml:space="preserve">    The lamp has very weak light. </w:t>
      </w:r>
    </w:p>
    <w:p>
      <w:r>
        <w:t xml:space="preserve">8. Le ciel était couvert d’une lumière intense à l’aube. </w:t>
      </w:r>
    </w:p>
    <w:p>
      <w:r>
        <w:t xml:space="preserve">    The sky was covered with intense light at dawn.</w:t>
      </w:r>
    </w:p>
    <w:p>
      <w:r>
        <w:t>9. La lumière est importante pour la vie des animaux.</w:t>
      </w:r>
    </w:p>
    <w:p>
      <w:r>
        <w:t xml:space="preserve">   Light is important for animal life.  </w:t>
      </w:r>
    </w:p>
    <w:p>
      <w:r>
        <w:t>10. Il y a une grande différence de lumière entre les deux mondes.</w:t>
      </w:r>
    </w:p>
    <w:p>
      <w:r>
        <w:t xml:space="preserve">   There is a huge difference in light between the two worlds.</w:t>
      </w:r>
    </w:p>
    <w:p/>
    <w:p>
      <w:r>
        <w:rPr>
          <w:b/>
        </w:rPr>
        <w:t>Word: ville | Meaning: city</w:t>
      </w:r>
    </w:p>
    <w:p/>
    <w:p>
      <w:r>
        <w:t>1. Je vis dans une ville agréable.</w:t>
      </w:r>
    </w:p>
    <w:p>
      <w:r>
        <w:t xml:space="preserve">    I live in an enjoyable town.</w:t>
      </w:r>
    </w:p>
    <w:p>
      <w:r>
        <w:t>2. La ville est très grande et animée.</w:t>
      </w:r>
    </w:p>
    <w:p>
      <w:r>
        <w:t xml:space="preserve">    The city is very big and lively.</w:t>
      </w:r>
    </w:p>
    <w:p>
      <w:r>
        <w:t>3. J'aime beaucoup visiter les monuments de cette ville.</w:t>
      </w:r>
    </w:p>
    <w:p>
      <w:r>
        <w:t xml:space="preserve">   I like to visit the monuments of this city a lot. </w:t>
      </w:r>
    </w:p>
    <w:p>
      <w:r>
        <w:t xml:space="preserve">4. Le centre-ville offre de nombreux restaurants et cafés. </w:t>
      </w:r>
    </w:p>
    <w:p>
      <w:r>
        <w:t xml:space="preserve">    The city center offers many restaurants and cafes.</w:t>
      </w:r>
    </w:p>
    <w:p>
      <w:r>
        <w:t xml:space="preserve">5. Nous avons planifié notre visite d’une ville historique. </w:t>
      </w:r>
    </w:p>
    <w:p>
      <w:r>
        <w:t xml:space="preserve">    We have planned our visit to a historical city.</w:t>
      </w:r>
    </w:p>
    <w:p>
      <w:r>
        <w:t xml:space="preserve">6. La pollution est un problème important dans les villes. </w:t>
      </w:r>
    </w:p>
    <w:p>
      <w:r>
        <w:t xml:space="preserve">   Pollution is an important problem in cities. </w:t>
      </w:r>
    </w:p>
    <w:p>
      <w:r>
        <w:t xml:space="preserve">7. L'université de Paris se situe dans une belle ville. </w:t>
      </w:r>
    </w:p>
    <w:p>
      <w:r>
        <w:t xml:space="preserve">  The University of Paris is located in a beautiful city.</w:t>
      </w:r>
    </w:p>
    <w:p>
      <w:r>
        <w:t>8. Il y a beaucoup d’activités à faire en ville.</w:t>
      </w:r>
    </w:p>
    <w:p>
      <w:r>
        <w:t xml:space="preserve">   There are many activities to do in the city. </w:t>
      </w:r>
    </w:p>
    <w:p>
      <w:r>
        <w:t>9.  J'ai besoin d'un logement dans une ville plus grande.</w:t>
      </w:r>
    </w:p>
    <w:p>
      <w:r>
        <w:t xml:space="preserve">   I need housing in a larger town.</w:t>
      </w:r>
    </w:p>
    <w:p>
      <w:r>
        <w:t xml:space="preserve">10.  La ville est connue pour sa gastronomie locale. </w:t>
      </w:r>
    </w:p>
    <w:p>
      <w:r>
        <w:t xml:space="preserve">   The city is known for its local cuisine.</w:t>
      </w:r>
    </w:p>
    <w:p/>
    <w:p>
      <w:r>
        <w:rPr>
          <w:b/>
        </w:rPr>
        <w:t>Word: homme | Meaning: man</w:t>
      </w:r>
    </w:p>
    <w:p/>
    <w:p>
      <w:r>
        <w:t>1. L'homme est très intelligent.</w:t>
      </w:r>
    </w:p>
    <w:p>
      <w:r>
        <w:t xml:space="preserve">    The man is very intelligent.</w:t>
      </w:r>
    </w:p>
    <w:p>
      <w:r>
        <w:t>2.  L’homme était fatigué après le long voyage.</w:t>
      </w:r>
    </w:p>
    <w:p>
      <w:r>
        <w:t xml:space="preserve">    The man was tired after the long journey.</w:t>
      </w:r>
    </w:p>
    <w:p>
      <w:r>
        <w:t xml:space="preserve">3. Le chef de l'entreprise est un homme fort. </w:t>
      </w:r>
    </w:p>
    <w:p>
      <w:r>
        <w:t xml:space="preserve">   The head of the company is a strong man. </w:t>
      </w:r>
    </w:p>
    <w:p>
      <w:r>
        <w:t>4. L'homme s'est montré patient et compréhensif avec les enfants.</w:t>
      </w:r>
    </w:p>
    <w:p>
      <w:r>
        <w:t xml:space="preserve">   The man showed patience and understanding with children. </w:t>
      </w:r>
    </w:p>
    <w:p>
      <w:r>
        <w:t xml:space="preserve">5.  Les hommes ont besoin d’une bonne santé pour grandir. </w:t>
      </w:r>
    </w:p>
    <w:p>
      <w:r>
        <w:t xml:space="preserve">    Men need good health to grow up.</w:t>
      </w:r>
    </w:p>
    <w:p>
      <w:r>
        <w:t xml:space="preserve">6.  Il est important que les femmes soient représentées dans les postes de leadership. </w:t>
      </w:r>
    </w:p>
    <w:p>
      <w:r>
        <w:t xml:space="preserve">    It's important that women are represented in leadership positions. </w:t>
      </w:r>
    </w:p>
    <w:p>
      <w:r>
        <w:t xml:space="preserve">7. Les hommes sont-ils aussi sensibles qu’on pense ? </w:t>
      </w:r>
    </w:p>
    <w:p>
      <w:r>
        <w:t xml:space="preserve">    Are men as sensitive as people think?</w:t>
      </w:r>
    </w:p>
    <w:p>
      <w:r>
        <w:t xml:space="preserve">8. L’homme était triste car il avait perdu son travail.  </w:t>
      </w:r>
    </w:p>
    <w:p>
      <w:r>
        <w:t xml:space="preserve">   The man was sad because he had lost his job.</w:t>
      </w:r>
    </w:p>
    <w:p>
      <w:r>
        <w:t xml:space="preserve">9. La ville a besoin de plus d'emplois pour les hommes et les femmes. </w:t>
      </w:r>
    </w:p>
    <w:p>
      <w:r>
        <w:t xml:space="preserve">   The city needs more jobs for men and women.</w:t>
      </w:r>
    </w:p>
    <w:p>
      <w:r>
        <w:t xml:space="preserve">10. L'homme est un être social qui a besoin de s’interagir avec les autres.  </w:t>
      </w:r>
    </w:p>
    <w:p>
      <w:r>
        <w:t xml:space="preserve">    The man is a social being who needs to interact with others.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 xml:space="preserve">2. La robe de Marie était noir et élégante. </w:t>
      </w:r>
    </w:p>
    <w:p>
      <w:r>
        <w:t xml:space="preserve">   Marie's dress was black and elegant.</w:t>
      </w:r>
    </w:p>
    <w:p>
      <w:r>
        <w:t xml:space="preserve">3. Il s'est retrouvé dans un noir et gris.  </w:t>
      </w:r>
    </w:p>
    <w:p>
      <w:r>
        <w:t xml:space="preserve">   He found himself in a black and grey situation. </w:t>
      </w:r>
    </w:p>
    <w:p>
      <w:r>
        <w:t xml:space="preserve">4. Le chat est noir, c’est mon animal préféré. </w:t>
      </w:r>
    </w:p>
    <w:p>
      <w:r>
        <w:t xml:space="preserve">   The cat is black; it's my favorite animal.</w:t>
      </w:r>
    </w:p>
    <w:p>
      <w:r>
        <w:t xml:space="preserve">5. Les vêtements noirs sont toujours tendance. </w:t>
      </w:r>
    </w:p>
    <w:p>
      <w:r>
        <w:t xml:space="preserve">    Black clothes are always fashionable.</w:t>
      </w:r>
    </w:p>
    <w:p>
      <w:r>
        <w:t xml:space="preserve">6. Les gens s'enroulent dans la nuit noire.  </w:t>
      </w:r>
    </w:p>
    <w:p>
      <w:r>
        <w:t xml:space="preserve">   People bundle up in the dark night.</w:t>
      </w:r>
    </w:p>
    <w:p>
      <w:r>
        <w:t xml:space="preserve">7. La voiture était rouge et noir, très belle.  </w:t>
      </w:r>
    </w:p>
    <w:p>
      <w:r>
        <w:t xml:space="preserve">   The car was red and black; very beautiful.</w:t>
      </w:r>
    </w:p>
    <w:p>
      <w:r>
        <w:t xml:space="preserve">8. Le livre est noir et blanc; il est une œuvre d’art. </w:t>
      </w:r>
    </w:p>
    <w:p>
      <w:r>
        <w:t xml:space="preserve">   The book is black and white; it's an art piece.</w:t>
      </w:r>
    </w:p>
    <w:p>
      <w:r>
        <w:t xml:space="preserve">9. La ville a été plongée dans le noir à la tombée de la nuit.  </w:t>
      </w:r>
    </w:p>
    <w:p>
      <w:r>
        <w:t xml:space="preserve">    The city was plunged into darkness at nightfall.</w:t>
      </w:r>
    </w:p>
    <w:p>
      <w:r>
        <w:t>10. Il a besoin de plus de lumière, il est noir.</w:t>
      </w:r>
    </w:p>
    <w:p>
      <w:r>
        <w:t xml:space="preserve">   He needs more light, he is black in the dark.</w:t>
      </w:r>
    </w:p>
    <w:p/>
    <w:p>
      <w:r>
        <w:rPr>
          <w:b/>
        </w:rPr>
        <w:t>Word: jour | Meaning: day</w:t>
      </w:r>
    </w:p>
    <w:p/>
    <w:p>
      <w:r>
        <w:t>1.  J'adore passer du temps au soleil pendant les journées d'été.</w:t>
      </w:r>
    </w:p>
    <w:p>
      <w:r>
        <w:t xml:space="preserve">    &lt;The summer days are my favorite for spending time outdoors.&gt;</w:t>
      </w:r>
    </w:p>
    <w:p>
      <w:r>
        <w:t xml:space="preserve">2. Il y a deux jours de congé pour la fête nationale. </w:t>
      </w:r>
    </w:p>
    <w:p>
      <w:r>
        <w:t xml:space="preserve">    &lt;There are two days of holiday for the national holiday.&gt;</w:t>
      </w:r>
    </w:p>
    <w:p>
      <w:r>
        <w:t xml:space="preserve">3. J'ai hâte de voir mon ami à nouveau, on se retrouve bientôt pour un café.  </w:t>
      </w:r>
    </w:p>
    <w:p>
      <w:r>
        <w:t xml:space="preserve">    &lt;I can't wait to see my friend again; we'll meet soon for a coffee.&gt;</w:t>
      </w:r>
    </w:p>
    <w:p>
      <w:r>
        <w:t xml:space="preserve">4. La journée est longue et il est difficile de faire tout ce que je voudrais en une seule fois. </w:t>
      </w:r>
    </w:p>
    <w:p>
      <w:r>
        <w:t xml:space="preserve">    &lt;The day is long and it's difficult to do everything I want in just one go.&gt;</w:t>
      </w:r>
    </w:p>
    <w:p>
      <w:r>
        <w:t xml:space="preserve">5. Le soleil brille aujourd'hui, c’est un beau jour! </w:t>
      </w:r>
    </w:p>
    <w:p>
      <w:r>
        <w:t xml:space="preserve">   &lt;The sun is shining today; what a beautiful day! &gt;</w:t>
      </w:r>
    </w:p>
    <w:p>
      <w:r>
        <w:t xml:space="preserve">6. Chaque matin, je prends le temps de faire une petite promenade pendant mes journées. </w:t>
      </w:r>
    </w:p>
    <w:p>
      <w:r>
        <w:t xml:space="preserve">    &lt;Every morning, I take some time to take a short walk during my days.&gt;</w:t>
      </w:r>
    </w:p>
    <w:p>
      <w:r>
        <w:t xml:space="preserve">7.  J'ai beaucoup travaillé ce week-end, il faut donc profiter de la journée demain pour des activités relaxantes. </w:t>
      </w:r>
    </w:p>
    <w:p>
      <w:r>
        <w:t xml:space="preserve">   &lt;I worked a lot this weekend; so tomorrow, we should enjoy the day for relaxing activities.&gt;</w:t>
      </w:r>
    </w:p>
    <w:p>
      <w:r>
        <w:t xml:space="preserve">8. L'automne approche et les jours sont plus courts. </w:t>
      </w:r>
    </w:p>
    <w:p>
      <w:r>
        <w:t xml:space="preserve">    &lt;Fall is approaching and the days are shorter.&gt;</w:t>
      </w:r>
    </w:p>
    <w:p>
      <w:r>
        <w:t>9.  Je me sens fatigué après une longue journée de travail.</w:t>
      </w:r>
    </w:p>
    <w:p>
      <w:r>
        <w:t xml:space="preserve">    &lt;I feel tired after a long workday.&gt;</w:t>
      </w:r>
    </w:p>
    <w:p>
      <w:r>
        <w:t xml:space="preserve">10. J’ai envie d’une pause, j’ai besoin de prendre un jour pour moi-même. </w:t>
      </w:r>
    </w:p>
    <w:p>
      <w:r>
        <w:t xml:space="preserve">    &lt;I want a break; I need to take a day for myself.&gt;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 depuis ma chambre. </w:t>
      </w:r>
    </w:p>
    <w:p>
      <w:r>
        <w:t xml:space="preserve">    I have a beautiful view of the sea from my bedroom.</w:t>
      </w:r>
    </w:p>
    <w:p>
      <w:r>
        <w:t>2. Elle a une vue très précise sur les détails de l’image.</w:t>
      </w:r>
    </w:p>
    <w:p>
      <w:r>
        <w:t xml:space="preserve">    She has a very precise view of the details of the image. </w:t>
      </w:r>
    </w:p>
    <w:p>
      <w:r>
        <w:t>3. Les touristes ont une vue panoramique sur le château.</w:t>
      </w:r>
    </w:p>
    <w:p>
      <w:r>
        <w:t xml:space="preserve">    Tourists have a panoramic view of the castle. </w:t>
      </w:r>
    </w:p>
    <w:p>
      <w:r>
        <w:t xml:space="preserve">4. Il faut prendre une vue large pour voir l'ensemble du paysage. </w:t>
      </w:r>
    </w:p>
    <w:p>
      <w:r>
        <w:t xml:space="preserve">   You need to take a wide view to see the whole landscape.</w:t>
      </w:r>
    </w:p>
    <w:p>
      <w:r>
        <w:t>5. Nous avons une vue différente de la situation actuelle.</w:t>
      </w:r>
    </w:p>
    <w:p>
      <w:r>
        <w:t xml:space="preserve">    We have a different view of the current situation.</w:t>
      </w:r>
    </w:p>
    <w:p>
      <w:r>
        <w:t xml:space="preserve">6. Le chef d'orchestre a une vue très particulière sur les musiciens. </w:t>
      </w:r>
    </w:p>
    <w:p>
      <w:r>
        <w:t xml:space="preserve">    The conductor has a very particular view of the musicians.</w:t>
      </w:r>
    </w:p>
    <w:p>
      <w:r>
        <w:t xml:space="preserve">7. La ville offre une vue magnifique sur le lac. </w:t>
      </w:r>
    </w:p>
    <w:p>
      <w:r>
        <w:t xml:space="preserve">   The city offers a beautiful view of the lake.</w:t>
      </w:r>
    </w:p>
    <w:p>
      <w:r>
        <w:t>8. Vous avez une vue assez réaliste de la situation en France.</w:t>
      </w:r>
    </w:p>
    <w:p>
      <w:r>
        <w:t xml:space="preserve">    You have quite a realistic view of the situation in France.</w:t>
      </w:r>
    </w:p>
    <w:p>
      <w:r>
        <w:t>9. L’architecte a une vue très personnelle sur les plans d'un bâtiment.</w:t>
      </w:r>
    </w:p>
    <w:p>
      <w:r>
        <w:t xml:space="preserve">    The architect has a very personal view on the plans of a building. </w:t>
      </w:r>
    </w:p>
    <w:p>
      <w:r>
        <w:t>10. La nouvelle technologie donne une vue encore plus claire de l’avenir.</w:t>
      </w:r>
    </w:p>
    <w:p>
      <w:r>
        <w:t xml:space="preserve">   The new technology gives us an even clearer view of the future.</w:t>
      </w:r>
    </w:p>
    <w:p/>
    <w:p>
      <w:r>
        <w:rPr>
          <w:b/>
        </w:rPr>
        <w:t>Word: nuit | Meaning: night</w:t>
      </w:r>
    </w:p>
    <w:p/>
    <w:p>
      <w:r>
        <w:t>1. Il m’a dit que nous allions aller au cinéma la nuit.</w:t>
      </w:r>
    </w:p>
    <w:p>
      <w:r>
        <w:t xml:space="preserve">    He told me we were going to the cinema at night.</w:t>
      </w:r>
    </w:p>
    <w:p>
      <w:r>
        <w:t xml:space="preserve">2. La nuit est l'heure idéale pour faire une promenade en vélo. </w:t>
      </w:r>
    </w:p>
    <w:p>
      <w:r>
        <w:t xml:space="preserve">   Night is the ideal time to take a bike ride.</w:t>
      </w:r>
    </w:p>
    <w:p>
      <w:r>
        <w:t>3. Les enfants aiment jouer dans le jardin pendant les beaux jours, surtout à la nuit.</w:t>
      </w:r>
    </w:p>
    <w:p>
      <w:r>
        <w:t xml:space="preserve">   Children love playing in the garden during beautiful days, especially at night.</w:t>
      </w:r>
    </w:p>
    <w:p>
      <w:r>
        <w:t xml:space="preserve">4. On ne peut pas dormir trop tôt car l'on risque de manquer la nuit. </w:t>
      </w:r>
    </w:p>
    <w:p>
      <w:r>
        <w:t xml:space="preserve">  You can't sleep too early because you risk missing night.</w:t>
      </w:r>
    </w:p>
    <w:p>
      <w:r>
        <w:t>5. Avant d’aller au marché, je fais mes courses en début de soirée.</w:t>
      </w:r>
    </w:p>
    <w:p>
      <w:r>
        <w:t xml:space="preserve">   Before going to the market, I do my errands in the evening.</w:t>
      </w:r>
    </w:p>
    <w:p>
      <w:r>
        <w:t>6. La ville était plongée dans l’obscurité la nuit.</w:t>
      </w:r>
    </w:p>
    <w:p>
      <w:r>
        <w:t xml:space="preserve">    The city was plunged into darkness at night. </w:t>
      </w:r>
    </w:p>
    <w:p>
      <w:r>
        <w:t xml:space="preserve">7. L'heure du coucher est généralement à minuit pour les enfants de la nuit. </w:t>
      </w:r>
    </w:p>
    <w:p>
      <w:r>
        <w:t xml:space="preserve">   Bedtime is usually at midnight for children of night.</w:t>
      </w:r>
    </w:p>
    <w:p>
      <w:r>
        <w:t xml:space="preserve">8. J’ai passé une nuit agréable et relaxante en train à Paris. </w:t>
      </w:r>
    </w:p>
    <w:p>
      <w:r>
        <w:t xml:space="preserve">    I had a pleasant and relaxing night on the train to Paris.</w:t>
      </w:r>
    </w:p>
    <w:p>
      <w:r>
        <w:t xml:space="preserve">9. La nuit tombe plus rapidement en été que l'hiver, pour la plupart des pays. </w:t>
      </w:r>
    </w:p>
    <w:p>
      <w:r>
        <w:t xml:space="preserve">   Night falls faster in summer than in winter, for most countries.</w:t>
      </w:r>
    </w:p>
    <w:p>
      <w:r>
        <w:t xml:space="preserve">10. Les étoiles brillent avec une intensité particulière la nuit. </w:t>
      </w:r>
    </w:p>
    <w:p>
      <w:r>
        <w:t xml:space="preserve">    Stars shine with a special intensity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