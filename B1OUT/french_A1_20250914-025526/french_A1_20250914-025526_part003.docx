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The house is white.</w:t>
      </w:r>
    </w:p>
    <w:p>
      <w:r>
        <w:t>2. J'adore les vêtements blancs.</w:t>
      </w:r>
    </w:p>
    <w:p>
      <w:r>
        <w:t xml:space="preserve">  I love white clothes.</w:t>
      </w:r>
    </w:p>
    <w:p>
      <w:r>
        <w:t>3. Le tableau est blanc.</w:t>
      </w:r>
    </w:p>
    <w:p>
      <w:r>
        <w:t xml:space="preserve">  The table is white.</w:t>
      </w:r>
    </w:p>
    <w:p>
      <w:r>
        <w:t>4. Il a un chapeau blanc.</w:t>
      </w:r>
    </w:p>
    <w:p>
      <w:r>
        <w:t xml:space="preserve">  He has a white hat.</w:t>
      </w:r>
    </w:p>
    <w:p>
      <w:r>
        <w:t xml:space="preserve">5. Les oiseaux de proie ont des plumes blanches. </w:t>
      </w:r>
    </w:p>
    <w:p>
      <w:r>
        <w:t xml:space="preserve">  Birds of prey have white feathers.</w:t>
      </w:r>
    </w:p>
    <w:p>
      <w:r>
        <w:t xml:space="preserve">6. La neige était blanche ce matin. </w:t>
      </w:r>
    </w:p>
    <w:p>
      <w:r>
        <w:t xml:space="preserve">  The snow was white this morning.</w:t>
      </w:r>
    </w:p>
    <w:p>
      <w:r>
        <w:t>7. Le papier est blanc et lisse.</w:t>
      </w:r>
    </w:p>
    <w:p>
      <w:r>
        <w:t xml:space="preserve">  The paper is white and smooth. </w:t>
      </w:r>
    </w:p>
    <w:p>
      <w:r>
        <w:t>8. Elle a des yeux blancs et ses cheveux sont noirs.</w:t>
      </w:r>
    </w:p>
    <w:p>
      <w:r>
        <w:t xml:space="preserve">  She has white eyes and her hair is black.</w:t>
      </w:r>
    </w:p>
    <w:p>
      <w:r>
        <w:t xml:space="preserve">9. Un gâteau blanc est délicieux. </w:t>
      </w:r>
    </w:p>
    <w:p>
      <w:r>
        <w:t xml:space="preserve">   A white cake is delicious.</w:t>
      </w:r>
    </w:p>
    <w:p>
      <w:r>
        <w:t xml:space="preserve">10. La fleur de lys est blanche. </w:t>
      </w:r>
    </w:p>
    <w:p>
      <w:r>
        <w:t xml:space="preserve">    The lily flower is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J'ai une robe rouge.</w:t>
      </w:r>
    </w:p>
    <w:p>
      <w:r>
        <w:t xml:space="preserve">    I have a red dress.</w:t>
      </w:r>
    </w:p>
    <w:p>
      <w:r>
        <w:t xml:space="preserve">3.  Le drapeau français est rouge, blanc et bleu. </w:t>
      </w:r>
    </w:p>
    <w:p>
      <w:r>
        <w:t xml:space="preserve">   The French flag is red, white and blue.</w:t>
      </w:r>
    </w:p>
    <w:p>
      <w:r>
        <w:t>4. Il a un chapeau rouge.</w:t>
      </w:r>
    </w:p>
    <w:p>
      <w:r>
        <w:t xml:space="preserve">    He has a red hat.</w:t>
      </w:r>
    </w:p>
    <w:p>
      <w:r>
        <w:t>5. Le feu rouge est important pour la sécurité.</w:t>
      </w:r>
    </w:p>
    <w:p>
      <w:r>
        <w:t xml:space="preserve">    Red light is important for safety.</w:t>
      </w:r>
    </w:p>
    <w:p>
      <w:r>
        <w:t xml:space="preserve">6. Les tomates sont rouges. </w:t>
      </w:r>
    </w:p>
    <w:p>
      <w:r>
        <w:t xml:space="preserve">    Tomatoes are red.</w:t>
      </w:r>
    </w:p>
    <w:p>
      <w:r>
        <w:t>7.  Elle aime les fruits rouges.</w:t>
      </w:r>
    </w:p>
    <w:p>
      <w:r>
        <w:t xml:space="preserve">    She likes red fruits.</w:t>
      </w:r>
    </w:p>
    <w:p>
      <w:r>
        <w:t>8. La pomme rouge est très sucrée.</w:t>
      </w:r>
    </w:p>
    <w:p>
      <w:r>
        <w:t xml:space="preserve">    The sweet red apple is very juicy.</w:t>
      </w:r>
    </w:p>
    <w:p>
      <w:r>
        <w:t xml:space="preserve">9. Le peintre a peint un tableau rouge. </w:t>
      </w:r>
    </w:p>
    <w:p>
      <w:r>
        <w:t xml:space="preserve">    The painter painted a red picture. </w:t>
      </w:r>
    </w:p>
    <w:p>
      <w:r>
        <w:t xml:space="preserve">10. Il y a des fleurs rouges dans le jardin. </w:t>
      </w:r>
    </w:p>
    <w:p>
      <w:r>
        <w:t xml:space="preserve">   There are red flowers in the garden.</w:t>
      </w:r>
    </w:p>
    <w:p/>
    <w:p>
      <w:r>
        <w:rPr>
          <w:b/>
        </w:rPr>
        <w:t>Word: gris | Meaning: gray</w:t>
      </w:r>
    </w:p>
    <w:p/>
    <w:p>
      <w:r>
        <w:t xml:space="preserve">1. La robe de Marie est grise.  </w:t>
      </w:r>
    </w:p>
    <w:p>
      <w:r>
        <w:t>The robe of Marie is gray.</w:t>
      </w:r>
    </w:p>
    <w:p>
      <w:r>
        <w:t xml:space="preserve">2. Le ciel était gris aujourd'hui.  </w:t>
      </w:r>
    </w:p>
    <w:p>
      <w:r>
        <w:t>The sky was gray today.</w:t>
      </w:r>
    </w:p>
    <w:p>
      <w:r>
        <w:t xml:space="preserve">3. Il avait une expression grise sur le visage.   </w:t>
      </w:r>
    </w:p>
    <w:p>
      <w:r>
        <w:t xml:space="preserve">He had a gray look on his face. </w:t>
      </w:r>
    </w:p>
    <w:p>
      <w:r>
        <w:t>4. Les nuages sont gris pendant la pluie.</w:t>
      </w:r>
    </w:p>
    <w:p>
      <w:r>
        <w:t>The clouds are gray during the rain.</w:t>
      </w:r>
    </w:p>
    <w:p>
      <w:r>
        <w:t xml:space="preserve">5. La ville est grise et monotone. </w:t>
      </w:r>
    </w:p>
    <w:p>
      <w:r>
        <w:t>The city is gray and monotonous.</w:t>
      </w:r>
    </w:p>
    <w:p>
      <w:r>
        <w:t xml:space="preserve">6. Le café était gris et épaisse.  </w:t>
      </w:r>
    </w:p>
    <w:p>
      <w:r>
        <w:t xml:space="preserve">The coffee was gray and thick. </w:t>
      </w:r>
    </w:p>
    <w:p>
      <w:r>
        <w:t xml:space="preserve">7. Les arbres ont des feuilles grises.   </w:t>
      </w:r>
    </w:p>
    <w:p>
      <w:r>
        <w:t xml:space="preserve">The trees have gray leaves.  </w:t>
      </w:r>
    </w:p>
    <w:p>
      <w:r>
        <w:t xml:space="preserve">8. La peinture sur le mur était grise.   </w:t>
      </w:r>
    </w:p>
    <w:p>
      <w:r>
        <w:t>The painting on the wall was gray.</w:t>
      </w:r>
    </w:p>
    <w:p>
      <w:r>
        <w:t xml:space="preserve">9. Son costume était gris, mais il l'aimait.   </w:t>
      </w:r>
    </w:p>
    <w:p>
      <w:r>
        <w:t xml:space="preserve">His outfit was gray but he liked it. </w:t>
      </w:r>
    </w:p>
    <w:p>
      <w:r>
        <w:t xml:space="preserve">10. L'eau de pluie était grise.  </w:t>
      </w:r>
    </w:p>
    <w:p>
      <w:r>
        <w:t>The rainwater was gray.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vert.  </w:t>
      </w:r>
    </w:p>
    <w:p>
      <w:r>
        <w:t>The oak leaf is green.</w:t>
      </w:r>
    </w:p>
    <w:p>
      <w:r>
        <w:t>2. Les arbres sont verts pendant la saison d'été.</w:t>
      </w:r>
    </w:p>
    <w:p>
      <w:r>
        <w:t>Trees are green during summer season.</w:t>
      </w:r>
    </w:p>
    <w:p>
      <w:r>
        <w:t xml:space="preserve">3. Mon livre est vert et ça me plaît beaucoup. </w:t>
      </w:r>
    </w:p>
    <w:p>
      <w:r>
        <w:t>My book is green and it really pleases me.</w:t>
      </w:r>
    </w:p>
    <w:p>
      <w:r>
        <w:t xml:space="preserve">4. L’herbe du jardin est verte. </w:t>
      </w:r>
    </w:p>
    <w:p>
      <w:r>
        <w:t>The grass in the garden is green.</w:t>
      </w:r>
    </w:p>
    <w:p>
      <w:r>
        <w:t>5. Il a un regard vert vif.</w:t>
      </w:r>
    </w:p>
    <w:p>
      <w:r>
        <w:t xml:space="preserve">He has sharp, bright green eyes. </w:t>
      </w:r>
    </w:p>
    <w:p>
      <w:r>
        <w:t>6. Le ciel est vert aujourd'hui.</w:t>
      </w:r>
    </w:p>
    <w:p>
      <w:r>
        <w:t>The sky is green today.</w:t>
      </w:r>
    </w:p>
    <w:p>
      <w:r>
        <w:t>7. J'aime les plantes vertes dans mon appartement.</w:t>
      </w:r>
    </w:p>
    <w:p>
      <w:r>
        <w:t>I like the plants that are green in my apartment.</w:t>
      </w:r>
    </w:p>
    <w:p>
      <w:r>
        <w:t xml:space="preserve">8. L’eau de la fontaine est verte.  </w:t>
      </w:r>
    </w:p>
    <w:p>
      <w:r>
        <w:t xml:space="preserve">The water from the fountain is green. </w:t>
      </w:r>
    </w:p>
    <w:p>
      <w:r>
        <w:t xml:space="preserve">9. Les légumes verts sont sains et nutritifs. </w:t>
      </w:r>
    </w:p>
    <w:p>
      <w:r>
        <w:t xml:space="preserve">Green vegetables are healthy and nutritious. </w:t>
      </w:r>
    </w:p>
    <w:p>
      <w:r>
        <w:t xml:space="preserve">10. La ville est verte et paisible. </w:t>
      </w:r>
    </w:p>
    <w:p>
      <w:r>
        <w:t>The city is green and peaceful.</w:t>
      </w:r>
    </w:p>
    <w:p/>
    <w:p>
      <w:r>
        <w:rPr>
          <w:b/>
        </w:rPr>
        <w:t>Word: haut | Meaning: high</w:t>
      </w:r>
    </w:p>
    <w:p/>
    <w:p>
      <w:r>
        <w:t>1. La voiture est plus haute que la moto.</w:t>
      </w:r>
    </w:p>
    <w:p>
      <w:r>
        <w:t xml:space="preserve">   The car is taller than the motorcycle.</w:t>
      </w:r>
    </w:p>
    <w:p>
      <w:r>
        <w:t>2. L’immeuble est situé haut sur le mont.</w:t>
      </w:r>
    </w:p>
    <w:p>
      <w:r>
        <w:t xml:space="preserve">   The building is located high up on the mountain.</w:t>
      </w:r>
    </w:p>
    <w:p>
      <w:r>
        <w:t>3. Les arbres du jardin sont très hauts.</w:t>
      </w:r>
    </w:p>
    <w:p>
      <w:r>
        <w:t xml:space="preserve">   The trees in the garden are very tall.</w:t>
      </w:r>
    </w:p>
    <w:p>
      <w:r>
        <w:t>4. Mon ami a une barbe haute et blonde.</w:t>
      </w:r>
    </w:p>
    <w:p>
      <w:r>
        <w:t xml:space="preserve">   My friend has a high and blonde beard.</w:t>
      </w:r>
    </w:p>
    <w:p>
      <w:r>
        <w:t>5. La fleur pousse haut sur la plante.</w:t>
      </w:r>
    </w:p>
    <w:p>
      <w:r>
        <w:t xml:space="preserve">   The flower grows high up on the plant.</w:t>
      </w:r>
    </w:p>
    <w:p>
      <w:r>
        <w:t>6. Elle était fatiguée et ne pouvait pas monter haut.</w:t>
      </w:r>
    </w:p>
    <w:p>
      <w:r>
        <w:t xml:space="preserve">   She was tired and could not climb high.</w:t>
      </w:r>
    </w:p>
    <w:p>
      <w:r>
        <w:t>7. Les étudiants ont étudié les concepts de haute technologie.</w:t>
      </w:r>
    </w:p>
    <w:p>
      <w:r>
        <w:t xml:space="preserve">   The students studied concepts of high technology. </w:t>
      </w:r>
    </w:p>
    <w:p>
      <w:r>
        <w:t xml:space="preserve">8. La température est élevée, donc il faut se tenir haut dans la cuisine. </w:t>
      </w:r>
    </w:p>
    <w:p>
      <w:r>
        <w:t xml:space="preserve">   The temperature is high, so we must stay high in the kitchen.</w:t>
      </w:r>
    </w:p>
    <w:p>
      <w:r>
        <w:t>9. Je veux monter sur le toit pour avoir une vue sur la ville.</w:t>
      </w:r>
    </w:p>
    <w:p>
      <w:r>
        <w:t xml:space="preserve">   I want to go up to the roof to have a view of the city. </w:t>
      </w:r>
    </w:p>
    <w:p>
      <w:r>
        <w:t>10. Le bateau est en route vers l'île et va passer à haut de mer.</w:t>
      </w:r>
    </w:p>
    <w:p>
      <w:r>
        <w:t xml:space="preserve">   The boat is on its way to the island and will pass high sea level.</w:t>
      </w:r>
    </w:p>
    <w:p/>
    <w:p>
      <w:r>
        <w:t>Feuilles: Leaves</w:t>
      </w:r>
    </w:p>
    <w:p/>
    <w:p>
      <w:r>
        <w:t>1. J'adore les feuilles colorées de l'automne.</w:t>
      </w:r>
    </w:p>
    <w:p>
      <w:r>
        <w:t xml:space="preserve">  I love the colorful autumn leaves.</w:t>
      </w:r>
    </w:p>
    <w:p>
      <w:r>
        <w:t>2. La nature offre une grande variété de feuilles.</w:t>
      </w:r>
    </w:p>
    <w:p>
      <w:r>
        <w:t xml:space="preserve">   Nature offers a wide variety of leaves.</w:t>
      </w:r>
    </w:p>
    <w:p>
      <w:r>
        <w:t>3. Les feuilles tombent sur le sol après le grand vent.</w:t>
      </w:r>
    </w:p>
    <w:p>
      <w:r>
        <w:t xml:space="preserve">   Leaves fall onto the ground after the strong wind.</w:t>
      </w:r>
    </w:p>
    <w:p>
      <w:r>
        <w:t>4. J'ai besoin d'acheter des feuilles pour mon projet scolaire.</w:t>
      </w:r>
    </w:p>
    <w:p>
      <w:r>
        <w:t xml:space="preserve">  I need to buy some leaves for my school project.</w:t>
      </w:r>
    </w:p>
    <w:p>
      <w:r>
        <w:t xml:space="preserve">5. L’arbre porte une quantité abondante de feuilles vertes. </w:t>
      </w:r>
    </w:p>
    <w:p>
      <w:r>
        <w:t xml:space="preserve">    The tree has a large amount of green leaves.</w:t>
      </w:r>
    </w:p>
    <w:p>
      <w:r>
        <w:t>6. Les feuilles dorées sont un symbole de la fin de l'été.</w:t>
      </w:r>
    </w:p>
    <w:p>
      <w:r>
        <w:t xml:space="preserve">   Golden leaves are a symbol of the end of summer.</w:t>
      </w:r>
    </w:p>
    <w:p>
      <w:r>
        <w:t>7. La feuille est un élément essentiel pour la vie des plantes.</w:t>
      </w:r>
    </w:p>
    <w:p>
      <w:r>
        <w:t xml:space="preserve">   Leaves are an essential element for plant life.</w:t>
      </w:r>
    </w:p>
    <w:p>
      <w:r>
        <w:t xml:space="preserve">8. J'aime regarder les feuilles dans le jardin en mouvement. </w:t>
      </w:r>
    </w:p>
    <w:p>
      <w:r>
        <w:t xml:space="preserve">    I like to watch the leaves in the garden moving.</w:t>
      </w:r>
    </w:p>
    <w:p>
      <w:r>
        <w:t>9. Les feuilles d’érable sont très différentes de celles d’un chêne.</w:t>
      </w:r>
    </w:p>
    <w:p>
      <w:r>
        <w:t xml:space="preserve">  Maple leaves are very different from oak leaves.</w:t>
      </w:r>
    </w:p>
    <w:p>
      <w:r>
        <w:t>10. La fleur a besoin des feuilles pour réaliser sa reproduction.</w:t>
      </w:r>
    </w:p>
    <w:p>
      <w:r>
        <w:t xml:space="preserve">   The flower needs leaves to carry out its reproduction.</w:t>
      </w:r>
    </w:p>
    <w:p/>
    <w:p>
      <w:r>
        <w:rPr>
          <w:b/>
        </w:rPr>
        <w:t>Word: Homme | Meaning: Man</w:t>
      </w:r>
    </w:p>
    <w:p/>
    <w:p>
      <w:r>
        <w:t>1. L'homme porte un chapeau noir.</w:t>
      </w:r>
    </w:p>
    <w:p>
      <w:r>
        <w:t xml:space="preserve">  The man is wearing a black hat.</w:t>
      </w:r>
    </w:p>
    <w:p>
      <w:r>
        <w:t>2. Le professeur est un homme très intelligent.</w:t>
      </w:r>
    </w:p>
    <w:p>
      <w:r>
        <w:t xml:space="preserve">  The teacher is a very intelligent man.</w:t>
      </w:r>
    </w:p>
    <w:p>
      <w:r>
        <w:t>3. Il était l'homme qui avait gagné la loterie.</w:t>
      </w:r>
    </w:p>
    <w:p>
      <w:r>
        <w:t xml:space="preserve">  He was the man who had won the lottery.</w:t>
      </w:r>
    </w:p>
    <w:p>
      <w:r>
        <w:t xml:space="preserve">4. L'homme regarde le film avec intérêt. </w:t>
      </w:r>
    </w:p>
    <w:p>
      <w:r>
        <w:t xml:space="preserve">  The man watches the movie with interest.</w:t>
      </w:r>
    </w:p>
    <w:p>
      <w:r>
        <w:t>5. Les hommes aiment bien cuisiner.</w:t>
      </w:r>
    </w:p>
    <w:p>
      <w:r>
        <w:t xml:space="preserve">   Men like to cook.</w:t>
      </w:r>
    </w:p>
    <w:p>
      <w:r>
        <w:t>6. La plupart des hommes préfèrent les vêtements confortables.</w:t>
      </w:r>
    </w:p>
    <w:p>
      <w:r>
        <w:t xml:space="preserve">   Most men prefer comfortable clothes. </w:t>
      </w:r>
    </w:p>
    <w:p>
      <w:r>
        <w:t>7. Il s’est présenté comme un homme honnête.</w:t>
      </w:r>
    </w:p>
    <w:p>
      <w:r>
        <w:t xml:space="preserve">   He presented himself as an honest man.</w:t>
      </w:r>
    </w:p>
    <w:p>
      <w:r>
        <w:t>8. L'homme a passé une longue nuit à réfléchir.</w:t>
      </w:r>
    </w:p>
    <w:p>
      <w:r>
        <w:t xml:space="preserve">  The man spent a long night thinking.</w:t>
      </w:r>
    </w:p>
    <w:p>
      <w:r>
        <w:t>9. Le livre est écrit par un homme célèbre.</w:t>
      </w:r>
    </w:p>
    <w:p>
      <w:r>
        <w:t xml:space="preserve">  The book is written by a famous man. </w:t>
      </w:r>
    </w:p>
    <w:p>
      <w:r>
        <w:t xml:space="preserve">10. La France a beaucoup d’hommes courageux qui ont combattu pour la liberté. </w:t>
      </w:r>
    </w:p>
    <w:p>
      <w:r>
        <w:t xml:space="preserve">   France has many courageous men who fought for freedom.</w:t>
      </w:r>
    </w:p>
    <w:p/>
    <w:p>
      <w:r>
        <w:rPr>
          <w:b/>
        </w:rPr>
        <w:t>Word: Voyage | Meaning: Journey</w:t>
      </w:r>
    </w:p>
    <w:p/>
    <w:p>
      <w:r>
        <w:t>1. J'ai fait plusieurs voyages en Europe.</w:t>
      </w:r>
    </w:p>
    <w:p>
      <w:r>
        <w:t xml:space="preserve">    I have made several trips to Europe.</w:t>
      </w:r>
    </w:p>
    <w:p>
      <w:r>
        <w:t>2.  Le voyage à la plage était magnifique !</w:t>
      </w:r>
    </w:p>
    <w:p>
      <w:r>
        <w:t xml:space="preserve">    The trip to the beach was magnificent!</w:t>
      </w:r>
    </w:p>
    <w:p>
      <w:r>
        <w:t xml:space="preserve">3.  Voyager seul est une aventure enrichissante. </w:t>
      </w:r>
    </w:p>
    <w:p>
      <w:r>
        <w:t xml:space="preserve">    Traveling alone is a rewarding adventure.</w:t>
      </w:r>
    </w:p>
    <w:p>
      <w:r>
        <w:t>4.   Le voyage de mon père en Afrique a été très significatif.</w:t>
      </w:r>
    </w:p>
    <w:p>
      <w:r>
        <w:t xml:space="preserve">     My father's trip to Africa was very meaningful.</w:t>
      </w:r>
    </w:p>
    <w:p>
      <w:r>
        <w:t>5.  J'adore voyager à travers les différents pays.</w:t>
      </w:r>
    </w:p>
    <w:p>
      <w:r>
        <w:t xml:space="preserve">    I love traveling through different countries.</w:t>
      </w:r>
    </w:p>
    <w:p>
      <w:r>
        <w:t>6.  L'avion est le moyen de transport le plus rapide pour un voyage long.</w:t>
      </w:r>
    </w:p>
    <w:p>
      <w:r>
        <w:t xml:space="preserve">   The airplane is the fastest mode of transportation for a long journey.</w:t>
      </w:r>
    </w:p>
    <w:p>
      <w:r>
        <w:t>7.  Ce voyage nous a permis d'appréhender la culture locale.</w:t>
      </w:r>
    </w:p>
    <w:p>
      <w:r>
        <w:t xml:space="preserve">    This trip allowed us to appreciate local culture. </w:t>
      </w:r>
    </w:p>
    <w:p>
      <w:r>
        <w:t>8.  Voyager en train offre une vue magnifique sur les paysages.</w:t>
      </w:r>
    </w:p>
    <w:p>
      <w:r>
        <w:t xml:space="preserve">    Traveling by train offers beautiful views of landscapes.</w:t>
      </w:r>
    </w:p>
    <w:p>
      <w:r>
        <w:t xml:space="preserve">9.  Le voyage à travers le monde est l’une des plus grandes ambitions de ma vie. </w:t>
      </w:r>
    </w:p>
    <w:p>
      <w:r>
        <w:t xml:space="preserve">    Traveling across the world is one of my greatest life ambitions.</w:t>
      </w:r>
    </w:p>
    <w:p>
      <w:r>
        <w:t>10. L'organisation du voyage était impeccable, je suis content.</w:t>
      </w:r>
    </w:p>
    <w:p>
      <w:r>
        <w:t xml:space="preserve">     The organization of the trip was perfect, I am happy.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Nous allons chez notre famille pour la fête de Noël à la maison.</w:t>
      </w:r>
    </w:p>
    <w:p>
      <w:r>
        <w:t xml:space="preserve">  We are going to our family's for Christmas party at home. </w:t>
      </w:r>
    </w:p>
    <w:p>
      <w:r>
        <w:t>3. Mon père a acheté une nouvelle maison.</w:t>
      </w:r>
    </w:p>
    <w:p>
      <w:r>
        <w:t xml:space="preserve">  My father bought a new house.</w:t>
      </w:r>
    </w:p>
    <w:p>
      <w:r>
        <w:t>4. La maison est située dans un quartier paisible et verdoyant.</w:t>
      </w:r>
    </w:p>
    <w:p>
      <w:r>
        <w:t xml:space="preserve">  The house is located in a peaceful and verdant neighbourhood.</w:t>
      </w:r>
    </w:p>
    <w:p>
      <w:r>
        <w:t xml:space="preserve">5. J’aime la maison de mes grands-parents. </w:t>
      </w:r>
    </w:p>
    <w:p>
      <w:r>
        <w:t xml:space="preserve">  I like my grandparent's house. </w:t>
      </w:r>
    </w:p>
    <w:p>
      <w:r>
        <w:t>6. Le voisinage se compose d’une variété de maisons.</w:t>
      </w:r>
    </w:p>
    <w:p>
      <w:r>
        <w:t xml:space="preserve">  The neighborhood consists of different houses. </w:t>
      </w:r>
    </w:p>
    <w:p>
      <w:r>
        <w:t>7. L'architecte a conçu une maison moderne et épurée.</w:t>
      </w:r>
    </w:p>
    <w:p>
      <w:r>
        <w:t xml:space="preserve">   The architect designed a modern and minimalist house.</w:t>
      </w:r>
    </w:p>
    <w:p>
      <w:r>
        <w:t xml:space="preserve">8. La construction de la maison est terminée. </w:t>
      </w:r>
    </w:p>
    <w:p>
      <w:r>
        <w:t xml:space="preserve">   The construction of the house is finished.</w:t>
      </w:r>
    </w:p>
    <w:p>
      <w:r>
        <w:t xml:space="preserve">9. J’ai hâte d’aller chez moi le weekend. </w:t>
      </w:r>
    </w:p>
    <w:p>
      <w:r>
        <w:t xml:space="preserve">   I can't wait to go home this weekend.  </w:t>
      </w:r>
    </w:p>
    <w:p>
      <w:r>
        <w:t xml:space="preserve">10. Les enfants adorent jouer dans la maison. </w:t>
      </w:r>
    </w:p>
    <w:p>
      <w:r>
        <w:t xml:space="preserve">   Children love to play in their house.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>3. Il y a une table de bois dans la salle à manger.</w:t>
      </w:r>
    </w:p>
    <w:p>
      <w:r>
        <w:t xml:space="preserve">   There is a wooden table in the dining room.</w:t>
      </w:r>
    </w:p>
    <w:p>
      <w:r>
        <w:t>4. La table est décorée avec des fleurs.</w:t>
      </w:r>
    </w:p>
    <w:p>
      <w:r>
        <w:t xml:space="preserve">   The table is decorated with flowers.</w:t>
      </w:r>
    </w:p>
    <w:p>
      <w:r>
        <w:t>5. Je peux te proposer de prendre un café sur le table.</w:t>
      </w:r>
    </w:p>
    <w:p>
      <w:r>
        <w:t xml:space="preserve">    I can offer you to have a coffee at the table. </w:t>
      </w:r>
    </w:p>
    <w:p>
      <w:r>
        <w:t>6. Elle a passé la soirée à jouer aux cartes et à regarder la télé sur une table.</w:t>
      </w:r>
    </w:p>
    <w:p>
      <w:r>
        <w:t xml:space="preserve">    She spent the evening playing cards and watching TV on a table.</w:t>
      </w:r>
    </w:p>
    <w:p>
      <w:r>
        <w:t xml:space="preserve">7. Les étudiants ont besoin d'une table pour leurs cours. </w:t>
      </w:r>
    </w:p>
    <w:p>
      <w:r>
        <w:t xml:space="preserve">   The students need a table for their lessons. </w:t>
      </w:r>
    </w:p>
    <w:p>
      <w:r>
        <w:t xml:space="preserve">8. J’ai oublié mon téléphone sur la table. </w:t>
      </w:r>
    </w:p>
    <w:p>
      <w:r>
        <w:t xml:space="preserve">    I left my phone on the table.</w:t>
      </w:r>
    </w:p>
    <w:p>
      <w:r>
        <w:t xml:space="preserve">9. Nous avons une table ronde pour les réunions de famille. </w:t>
      </w:r>
    </w:p>
    <w:p>
      <w:r>
        <w:t xml:space="preserve">    We have a round table for family meetings.</w:t>
      </w:r>
    </w:p>
    <w:p>
      <w:r>
        <w:t xml:space="preserve">10. La table était pleine d'objets et de nourriture. </w:t>
      </w:r>
    </w:p>
    <w:p>
      <w:r>
        <w:t xml:space="preserve">   The table was full of objects and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