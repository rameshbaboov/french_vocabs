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 xml:space="preserve">1. Je veux vivre en Bretagne plus longtemps. </w:t>
      </w:r>
    </w:p>
    <w:p>
      <w:r>
        <w:t xml:space="preserve">    I want to live in Brittany for longer.</w:t>
      </w:r>
    </w:p>
    <w:p>
      <w:r>
        <w:t>2.  La vie à Paris est très excitante pour moi, mais je préfère vivre dans un environnement plus calme.</w:t>
      </w:r>
    </w:p>
    <w:p>
      <w:r>
        <w:t xml:space="preserve">   Life in Paris is very exciting for me, but I prefer to live in a quieter environment.</w:t>
      </w:r>
    </w:p>
    <w:p>
      <w:r>
        <w:t>3. Il souhaite vivre une vie simple et sans soucis.</w:t>
      </w:r>
    </w:p>
    <w:p>
      <w:r>
        <w:t xml:space="preserve">    He wishes to live a simple and worry-free life.</w:t>
      </w:r>
    </w:p>
    <w:p>
      <w:r>
        <w:t xml:space="preserve">4.  J’ai hâte de vivre mon rêve d'enfant et voyager à travers le monde. </w:t>
      </w:r>
    </w:p>
    <w:p>
      <w:r>
        <w:t xml:space="preserve">   I can't wait to live my childhood dream and travel the world.</w:t>
      </w:r>
    </w:p>
    <w:p>
      <w:r>
        <w:t>5.  Le problème est de savoir comment mieux vivre avec les autres.</w:t>
      </w:r>
    </w:p>
    <w:p>
      <w:r>
        <w:t xml:space="preserve">    The problem is how to better live with others. </w:t>
      </w:r>
    </w:p>
    <w:p>
      <w:r>
        <w:t xml:space="preserve">6. L’histoire de l’immigration a toujours été liée à la quête d’un meilleur vivre-en. </w:t>
      </w:r>
    </w:p>
    <w:p>
      <w:r>
        <w:t xml:space="preserve">   The history of immigration has always been linked to the quest for a better life in another place.</w:t>
      </w:r>
    </w:p>
    <w:p>
      <w:r>
        <w:t xml:space="preserve">7.  Ils ont décidé de s'installer dans un nouvel environnement et de vivre plus librement. </w:t>
      </w:r>
    </w:p>
    <w:p>
      <w:r>
        <w:t xml:space="preserve">    They decided to settle in a new environment and live more freely. </w:t>
      </w:r>
    </w:p>
    <w:p>
      <w:r>
        <w:t xml:space="preserve">8. Elle a envie de vivre une aventure sans limites et d’apprendre à mieux connaître elle-même. </w:t>
      </w:r>
    </w:p>
    <w:p>
      <w:r>
        <w:t xml:space="preserve">   She wants to live an adventurous life without limitations, and learn to know herself better. </w:t>
      </w:r>
    </w:p>
    <w:p>
      <w:r>
        <w:t xml:space="preserve">9.  Le gouvernement a proposé un plan pour aider les gens à vivre plus confortablement. </w:t>
      </w:r>
    </w:p>
    <w:p>
      <w:r>
        <w:t xml:space="preserve">    The government proposed a plan to help people live more comfortably.</w:t>
      </w:r>
    </w:p>
    <w:p>
      <w:r>
        <w:t xml:space="preserve">10. Vivre une vie saine est important pour la santé et le bien-être. </w:t>
      </w:r>
    </w:p>
    <w:p>
      <w:r>
        <w:t xml:space="preserve">   Living a healthy life is important for health and well-being.</w:t>
      </w:r>
    </w:p>
    <w:p/>
    <w:p>
      <w:r>
        <w:rPr>
          <w:b/>
        </w:rPr>
        <w:t>Word: Planter | Meaning: Plant</w:t>
      </w:r>
    </w:p>
    <w:p/>
    <w:p>
      <w:r>
        <w:t>1. J'ai besoin d'un nouveau **planter** pour mes herbes aromatiques.</w:t>
      </w:r>
    </w:p>
    <w:p>
      <w:r>
        <w:t xml:space="preserve">   I need a new planter for my aromatic herbs.</w:t>
      </w:r>
    </w:p>
    <w:p>
      <w:r>
        <w:t>2. La **planter** est située en plein soleil dans le jardin.</w:t>
      </w:r>
    </w:p>
    <w:p>
      <w:r>
        <w:t xml:space="preserve">   The planter is located in full sun in the garden.</w:t>
      </w:r>
    </w:p>
    <w:p>
      <w:r>
        <w:t>3. Elle utilise un **planter** de terreau pour ses plantes d'intérieur.</w:t>
      </w:r>
    </w:p>
    <w:p>
      <w:r>
        <w:t xml:space="preserve">   She uses a planter with soil for her indoor plants. </w:t>
      </w:r>
    </w:p>
    <w:p>
      <w:r>
        <w:t>4.  Il a planté des fleurs dans un **planter** en céramique.</w:t>
      </w:r>
    </w:p>
    <w:p>
      <w:r>
        <w:t xml:space="preserve">   He planted flowers in a ceramic planter.</w:t>
      </w:r>
    </w:p>
    <w:p>
      <w:r>
        <w:t>5.  Le **planter** était décoré de pots et de branches décoratives.</w:t>
      </w:r>
    </w:p>
    <w:p>
      <w:r>
        <w:t xml:space="preserve">   The planter was decorated with pots and decorative branches. </w:t>
      </w:r>
    </w:p>
    <w:p>
      <w:r>
        <w:t>6.  J'ai acheté un **planter** avec une forme de dragon pour mes cactus.</w:t>
      </w:r>
    </w:p>
    <w:p>
      <w:r>
        <w:t xml:space="preserve">    I bought a planter with a dragon shape for my cacti. </w:t>
      </w:r>
    </w:p>
    <w:p>
      <w:r>
        <w:t>7.  Le **planter** est trop petit pour les arbres que nous avons plantés.</w:t>
      </w:r>
    </w:p>
    <w:p>
      <w:r>
        <w:t xml:space="preserve">   The planter is too small for the trees we planted. </w:t>
      </w:r>
    </w:p>
    <w:p>
      <w:r>
        <w:t>8.  J'aimerais un **planter** qui puisse contenir des légumes et des herbes.</w:t>
      </w:r>
    </w:p>
    <w:p>
      <w:r>
        <w:t xml:space="preserve">   I would like a planter that can hold vegetables and herbs.</w:t>
      </w:r>
    </w:p>
    <w:p>
      <w:r>
        <w:t xml:space="preserve">9.  Le jardinier utilise un **planter** en bois pour ses plantes ornementales. </w:t>
      </w:r>
    </w:p>
    <w:p>
      <w:r>
        <w:t xml:space="preserve">    The gardener uses a wooden planter for his ornamental plants. </w:t>
      </w:r>
    </w:p>
    <w:p>
      <w:r>
        <w:t xml:space="preserve">10.  Elle est contente de ses **planter** de rose dans son balcon. </w:t>
      </w:r>
    </w:p>
    <w:p>
      <w:r>
        <w:t xml:space="preserve">   She is happy with her flower planters on her balcony.</w:t>
      </w:r>
    </w:p>
    <w:p/>
    <w:p>
      <w:r>
        <w:rPr>
          <w:b/>
        </w:rPr>
        <w:t>Word: Soleil | Meaning: Sun</w:t>
      </w:r>
    </w:p>
    <w:p/>
    <w:p>
      <w:r>
        <w:t>1. Le soleil brille aujourd'hui, ce qui donne une belle lumière sur la ville.</w:t>
      </w:r>
    </w:p>
    <w:p>
      <w:r>
        <w:t xml:space="preserve">   The sun is shining today, which gives beautiful light on the city. </w:t>
      </w:r>
    </w:p>
    <w:p>
      <w:r>
        <w:t xml:space="preserve">2.  Je l’aime beaucoup, et il me fait sentir heureux quand je le vois. </w:t>
      </w:r>
    </w:p>
    <w:p>
      <w:r>
        <w:t xml:space="preserve">   I love it very much, and it makes me happy when I see it. </w:t>
      </w:r>
    </w:p>
    <w:p>
      <w:r>
        <w:t>3. Le soleil est très important pour la vie sur Terre.</w:t>
      </w:r>
    </w:p>
    <w:p>
      <w:r>
        <w:t xml:space="preserve">   The sun is very important for life on Earth.</w:t>
      </w:r>
    </w:p>
    <w:p>
      <w:r>
        <w:t>4.  J'ai besoin de plus de vitamine D après une longue période d’hiver dans le nord.</w:t>
      </w:r>
    </w:p>
    <w:p>
      <w:r>
        <w:t xml:space="preserve">   I need more Vitamin D after a long winter in the north. </w:t>
      </w:r>
    </w:p>
    <w:p>
      <w:r>
        <w:t xml:space="preserve">5. Les rayons du soleil sont très importants pour la santé des enfants. </w:t>
      </w:r>
    </w:p>
    <w:p>
      <w:r>
        <w:t xml:space="preserve">   The sun's rays are very important for the health of children. </w:t>
      </w:r>
    </w:p>
    <w:p>
      <w:r>
        <w:t>6.  Il fait tellement chaud aujourd’hui, je me sens comme une boule de feu!</w:t>
      </w:r>
    </w:p>
    <w:p>
      <w:r>
        <w:t xml:space="preserve">   It is so hot today, I feel like a ball of fire! </w:t>
      </w:r>
    </w:p>
    <w:p>
      <w:r>
        <w:t xml:space="preserve">7. La météo est incertaine et il y a des chances d'un temps gris. </w:t>
      </w:r>
    </w:p>
    <w:p>
      <w:r>
        <w:t xml:space="preserve">   The weather is uncertain and there are chances of gray skies.  </w:t>
      </w:r>
    </w:p>
    <w:p>
      <w:r>
        <w:t>8. Le soleil se couche plus tôt l’automne, ce qui rend la nuit plus longue.</w:t>
      </w:r>
    </w:p>
    <w:p>
      <w:r>
        <w:t xml:space="preserve">   The sun sets earlier in the fall, which makes the night longer. </w:t>
      </w:r>
    </w:p>
    <w:p>
      <w:r>
        <w:t xml:space="preserve">9.  Je vais me promener dehors et profiter du soleil avant de rentrer chez moi. </w:t>
      </w:r>
    </w:p>
    <w:p>
      <w:r>
        <w:t xml:space="preserve">    I'm going to go for a walk outside and enjoy the sun before I go back home. </w:t>
      </w:r>
    </w:p>
    <w:p>
      <w:r>
        <w:t xml:space="preserve">10.  Le soleil est une source d’énergie importante pour la vie sur Terre. </w:t>
      </w:r>
    </w:p>
    <w:p>
      <w:r>
        <w:t xml:space="preserve">   The sun is an important source of energy for life on Earth.</w:t>
      </w:r>
    </w:p>
    <w:p/>
    <w:p>
      <w:r>
        <w:rPr>
          <w:b/>
        </w:rPr>
        <w:t>Word: Grande | Meaning: Great</w:t>
      </w:r>
    </w:p>
    <w:p/>
    <w:p>
      <w:r>
        <w:t xml:space="preserve">1. La maison est grande et spacieuse.  </w:t>
      </w:r>
    </w:p>
    <w:p>
      <w:r>
        <w:t xml:space="preserve">    The house is large and spacious.</w:t>
      </w:r>
    </w:p>
    <w:p>
      <w:r>
        <w:t>2. J'aime les grandes villes.</w:t>
      </w:r>
    </w:p>
    <w:p>
      <w:r>
        <w:t xml:space="preserve">    I like big cities.</w:t>
      </w:r>
    </w:p>
    <w:p>
      <w:r>
        <w:t>3. Il s'est senti grand lorsqu'il a terminé ses études.</w:t>
      </w:r>
    </w:p>
    <w:p>
      <w:r>
        <w:t xml:space="preserve">    He felt tall when he finished his studies.</w:t>
      </w:r>
    </w:p>
    <w:p>
      <w:r>
        <w:t xml:space="preserve">4. La taille de la voiture est grande. </w:t>
      </w:r>
    </w:p>
    <w:p>
      <w:r>
        <w:t xml:space="preserve">    The size of the car is large.</w:t>
      </w:r>
    </w:p>
    <w:p>
      <w:r>
        <w:t xml:space="preserve">5. Le restaurant a une ambiance très grande. </w:t>
      </w:r>
    </w:p>
    <w:p>
      <w:r>
        <w:t xml:space="preserve">    The restaurant has a very large atmosphere.</w:t>
      </w:r>
    </w:p>
    <w:p>
      <w:r>
        <w:t xml:space="preserve">6. Ma soeur est grande et belle. </w:t>
      </w:r>
    </w:p>
    <w:p>
      <w:r>
        <w:t xml:space="preserve">    My sister is tall and beautiful.</w:t>
      </w:r>
    </w:p>
    <w:p>
      <w:r>
        <w:t xml:space="preserve">7. Les fleurs étaient grandes et colorées.  </w:t>
      </w:r>
    </w:p>
    <w:p>
      <w:r>
        <w:t xml:space="preserve">    The flowers were large and colorful. </w:t>
      </w:r>
    </w:p>
    <w:p>
      <w:r>
        <w:t xml:space="preserve">8. Il était difficile de trouver un endroit grand et confortable pour dîner. </w:t>
      </w:r>
    </w:p>
    <w:p>
      <w:r>
        <w:t xml:space="preserve">    It was difficult to find a large and comfortable place to eat dinner.</w:t>
      </w:r>
    </w:p>
    <w:p>
      <w:r>
        <w:t xml:space="preserve">9. Je veux voyager dans une grande ville d’Europe. </w:t>
      </w:r>
    </w:p>
    <w:p>
      <w:r>
        <w:t xml:space="preserve">    I want to travel in a big city in Europe.</w:t>
      </w:r>
    </w:p>
    <w:p>
      <w:r>
        <w:t xml:space="preserve">10. Cette robe est grande, mais je la trouve trop lourde.  </w:t>
      </w:r>
    </w:p>
    <w:p>
      <w:r>
        <w:t xml:space="preserve">    This dress is large, but I find it too heavy.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Il est bien dans sa voiture.</w:t>
      </w:r>
    </w:p>
    <w:p>
      <w:r>
        <w:t xml:space="preserve">    He is good in his car.</w:t>
      </w:r>
    </w:p>
    <w:p>
      <w:r>
        <w:t>3.  Le soleil brille bien aujourd'hui.</w:t>
      </w:r>
    </w:p>
    <w:p>
      <w:r>
        <w:t xml:space="preserve">    The sun shines brightly today. </w:t>
      </w:r>
    </w:p>
    <w:p>
      <w:r>
        <w:t xml:space="preserve">4.  Cette chanson m'est bien connue. </w:t>
      </w:r>
    </w:p>
    <w:p>
      <w:r>
        <w:t xml:space="preserve">   This song is well known to me.</w:t>
      </w:r>
    </w:p>
    <w:p>
      <w:r>
        <w:t>5.  La nourriture est très bonne.</w:t>
      </w:r>
    </w:p>
    <w:p>
      <w:r>
        <w:t xml:space="preserve">   The food is very good.</w:t>
      </w:r>
    </w:p>
    <w:p>
      <w:r>
        <w:t>6.  Elle a bien réagi à la situation.</w:t>
      </w:r>
    </w:p>
    <w:p>
      <w:r>
        <w:t xml:space="preserve">   She reacted well to the situation.</w:t>
      </w:r>
    </w:p>
    <w:p>
      <w:r>
        <w:t>7.  C’est une idée bien pensée.</w:t>
      </w:r>
    </w:p>
    <w:p>
      <w:r>
        <w:t xml:space="preserve">   It's a well thought-out idea. </w:t>
      </w:r>
    </w:p>
    <w:p>
      <w:r>
        <w:t xml:space="preserve">8.  Il était bien placé pour gagner. </w:t>
      </w:r>
    </w:p>
    <w:p>
      <w:r>
        <w:t xml:space="preserve">    He was well positioned to win.</w:t>
      </w:r>
    </w:p>
    <w:p>
      <w:r>
        <w:t>9.  La soirée s'est bien déroulée.</w:t>
      </w:r>
    </w:p>
    <w:p>
      <w:r>
        <w:t xml:space="preserve">   The evening went well.</w:t>
      </w:r>
    </w:p>
    <w:p>
      <w:r>
        <w:t>10. Tu as bien fait d’aller voir votre médecin.</w:t>
      </w:r>
    </w:p>
    <w:p>
      <w:r>
        <w:t xml:space="preserve">    You did well by going to see your doctor.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 is a fire in the kitchen.</w:t>
      </w:r>
    </w:p>
    <w:p>
      <w:r>
        <w:t>2. La flamme du feu est magnifique.</w:t>
      </w:r>
    </w:p>
    <w:p>
      <w:r>
        <w:t xml:space="preserve">  The flame of the fire is magnificent.</w:t>
      </w:r>
    </w:p>
    <w:p>
      <w:r>
        <w:t xml:space="preserve">3. Le feu est éteint, mais il reste encore chaud. </w:t>
      </w:r>
    </w:p>
    <w:p>
      <w:r>
        <w:t xml:space="preserve">  The fire is extinguished, but it's still hot.</w:t>
      </w:r>
    </w:p>
    <w:p>
      <w:r>
        <w:t xml:space="preserve">4. Elle était inquiète de l'incendie qui a éclaté. </w:t>
      </w:r>
    </w:p>
    <w:p>
      <w:r>
        <w:t xml:space="preserve">   She was worried about the fire that broke out.</w:t>
      </w:r>
    </w:p>
    <w:p>
      <w:r>
        <w:t>5. Les pompiers ont réussi à éteindre le feu.</w:t>
      </w:r>
    </w:p>
    <w:p>
      <w:r>
        <w:t xml:space="preserve">   The firefighters managed to put out the fire.</w:t>
      </w:r>
    </w:p>
    <w:p>
      <w:r>
        <w:t>6. Le feu de joie a illuminé la soirée.</w:t>
      </w:r>
    </w:p>
    <w:p>
      <w:r>
        <w:t xml:space="preserve">  The bonfire of joy lit up the evening. </w:t>
      </w:r>
    </w:p>
    <w:p>
      <w:r>
        <w:t xml:space="preserve">7. Il faut faire attention au feu et ne pas se rapprocher trop. </w:t>
      </w:r>
    </w:p>
    <w:p>
      <w:r>
        <w:t xml:space="preserve">   You have to be careful with fire and don't get too close. </w:t>
      </w:r>
    </w:p>
    <w:p>
      <w:r>
        <w:t>8. La lumière du feu illumine l'arbre à la nuit.</w:t>
      </w:r>
    </w:p>
    <w:p>
      <w:r>
        <w:t xml:space="preserve">  The light of the fire illuminates the tree at night.</w:t>
      </w:r>
    </w:p>
    <w:p>
      <w:r>
        <w:t>9. On utilise le feu pour cuire les aliments.</w:t>
      </w:r>
    </w:p>
    <w:p>
      <w:r>
        <w:t xml:space="preserve">  We use fire to cook food. </w:t>
      </w:r>
    </w:p>
    <w:p>
      <w:r>
        <w:t>10. Nous avons une tradition d’allumer un feu de joie chaque année.</w:t>
      </w:r>
    </w:p>
    <w:p>
      <w:r>
        <w:t xml:space="preserve">   We have a tradition of lighting a bonfire every year.</w:t>
      </w:r>
    </w:p>
    <w:p/>
    <w:p>
      <w:r>
        <w:t>Fécule: &lt;Powder&gt;</w:t>
      </w:r>
    </w:p>
    <w:p/>
    <w:p>
      <w:r>
        <w:t xml:space="preserve">1. La fécule est un ingrédient courant dans la cuisine de tous les jours. </w:t>
      </w:r>
    </w:p>
    <w:p>
      <w:r>
        <w:t xml:space="preserve">   - The flour is a common ingredient in everyday cooking.</w:t>
      </w:r>
    </w:p>
    <w:p>
      <w:r>
        <w:t xml:space="preserve">2. Le chef utilise la fécule pour épaissir sa sauce. </w:t>
      </w:r>
    </w:p>
    <w:p>
      <w:r>
        <w:t xml:space="preserve">   - The chef uses the flour to thicken his sauce.</w:t>
      </w:r>
    </w:p>
    <w:p>
      <w:r>
        <w:t xml:space="preserve">3.  La fécule est une substance qui se trouve dans beaucoup de produits alimentaires, comme les pâtes et les gâteaux. </w:t>
      </w:r>
    </w:p>
    <w:p>
      <w:r>
        <w:t xml:space="preserve">   - Flour is a substance found in many food products like pasta and cakes.</w:t>
      </w:r>
    </w:p>
    <w:p>
      <w:r>
        <w:t xml:space="preserve">4. Les farineux sont à la recherche d'une nouvelle fécule pour améliorer leur produit. </w:t>
      </w:r>
    </w:p>
    <w:p>
      <w:r>
        <w:t xml:space="preserve">    - The flour makers are looking for a new flour to improve their product.</w:t>
      </w:r>
    </w:p>
    <w:p>
      <w:r>
        <w:t xml:space="preserve">5. La fécule de maïs est une variété populaire de fécule. </w:t>
      </w:r>
    </w:p>
    <w:p>
      <w:r>
        <w:t xml:space="preserve">   - Corn flour is a popular variety of flour.</w:t>
      </w:r>
    </w:p>
    <w:p>
      <w:r>
        <w:t xml:space="preserve">6. L’industrie alimentaire utilise la fécule pour enrichir les aliments avec des nutriments. </w:t>
      </w:r>
    </w:p>
    <w:p>
      <w:r>
        <w:t xml:space="preserve">    - The food industry uses the flour to enrich food with nutrients.</w:t>
      </w:r>
    </w:p>
    <w:p>
      <w:r>
        <w:t xml:space="preserve">7. Les enfants adorent utiliser la fécule dans une activité créative comme la réalisation d'un gâteau. </w:t>
      </w:r>
    </w:p>
    <w:p>
      <w:r>
        <w:t xml:space="preserve">   - Children love using flour in a creative activity like making a cake.</w:t>
      </w:r>
    </w:p>
    <w:p>
      <w:r>
        <w:t xml:space="preserve">8.  La fécule peut être utilisée pour faire des gâteaux, des pâtisseries et même des plats plus épais. </w:t>
      </w:r>
    </w:p>
    <w:p>
      <w:r>
        <w:t xml:space="preserve">    - Flour can be used to make cakes, pastries, and even thicker dishes.</w:t>
      </w:r>
    </w:p>
    <w:p>
      <w:r>
        <w:t>9. La fécule est une ressource naturelle qui peut être trouvée dans la nature.</w:t>
      </w:r>
    </w:p>
    <w:p>
      <w:r>
        <w:t xml:space="preserve">   - Flour is a natural resource that can be found in nature.</w:t>
      </w:r>
    </w:p>
    <w:p>
      <w:r>
        <w:t xml:space="preserve">10.  La fécule est un ingrédient essentiel dans de nombreuses recettes culinaires. </w:t>
      </w:r>
    </w:p>
    <w:p>
      <w:r>
        <w:t xml:space="preserve">    - Flour is an essential ingredient in many culinary recipes.</w:t>
      </w:r>
    </w:p>
    <w:p/>
    <w:p>
      <w:r>
        <w:rPr>
          <w:b/>
        </w:rPr>
        <w:t>Word: Fête | Meaning: Party</w:t>
      </w:r>
    </w:p>
    <w:p/>
    <w:p>
      <w:r>
        <w:t>1.  C'était une fête magnifique, avec de la musique et des jeux pour tous.</w:t>
      </w:r>
    </w:p>
    <w:p>
      <w:r>
        <w:t xml:space="preserve">    - It was a magnificent party with music and games for everyone.</w:t>
      </w:r>
    </w:p>
    <w:p>
      <w:r>
        <w:t xml:space="preserve">2.  On fêtera notre anniversaire en famille, dans un restaurant pittoresque. </w:t>
      </w:r>
    </w:p>
    <w:p>
      <w:r>
        <w:t xml:space="preserve">    - We'll celebrate our birthday as a family in a charming restaurant.</w:t>
      </w:r>
    </w:p>
    <w:p>
      <w:r>
        <w:t>3.   Il y a une fête des récoltes chaque année au village de la campagne.</w:t>
      </w:r>
    </w:p>
    <w:p>
      <w:r>
        <w:t xml:space="preserve">    - There is a harvest festival every year in the countryside village.</w:t>
      </w:r>
    </w:p>
    <w:p>
      <w:r>
        <w:t xml:space="preserve">4.  Les enfants ont hâte de participer à la fête de Noël, avec un décor illuminé. </w:t>
      </w:r>
    </w:p>
    <w:p>
      <w:r>
        <w:t xml:space="preserve">    - The children are looking forward to participating in the Christmas party, with decorated lights.</w:t>
      </w:r>
    </w:p>
    <w:p>
      <w:r>
        <w:t>5.  Je vais m'inscrire à une fête sportive en juillet pour me mettre au jeu de foot.</w:t>
      </w:r>
    </w:p>
    <w:p>
      <w:r>
        <w:t xml:space="preserve">    - I'm going to register for a sports festival in July to get into football. </w:t>
      </w:r>
    </w:p>
    <w:p>
      <w:r>
        <w:t xml:space="preserve">6.  Le restaurant organise une fête d'accueil pour les nouveaux clients. </w:t>
      </w:r>
    </w:p>
    <w:p>
      <w:r>
        <w:t xml:space="preserve">   - The restaurant is organizing an welcome party for new customers. </w:t>
      </w:r>
    </w:p>
    <w:p>
      <w:r>
        <w:t xml:space="preserve">7.  Ils ont organisé une fête d’anniversaire pour leur fille, avec des jeux et de la nourriture. </w:t>
      </w:r>
    </w:p>
    <w:p>
      <w:r>
        <w:t xml:space="preserve">    - They organized a birthday party for their daughter with games and food. </w:t>
      </w:r>
    </w:p>
    <w:p>
      <w:r>
        <w:t xml:space="preserve">8.  La fête nationale française est célébrée le 14 juillet chaque année. </w:t>
      </w:r>
    </w:p>
    <w:p>
      <w:r>
        <w:t xml:space="preserve">   - The French national holiday is celebrated on July 14th every year. </w:t>
      </w:r>
    </w:p>
    <w:p>
      <w:r>
        <w:t xml:space="preserve">9.  Ils ont invité des amis à la fête et ils ont fait une belle soirée. </w:t>
      </w:r>
    </w:p>
    <w:p>
      <w:r>
        <w:t xml:space="preserve">    - They invited friends to the party and had a great night. </w:t>
      </w:r>
    </w:p>
    <w:p>
      <w:r>
        <w:t xml:space="preserve">10. La fête du travail est célébrée chaque année le 1er novembre. </w:t>
      </w:r>
    </w:p>
    <w:p>
      <w:r>
        <w:t xml:space="preserve">    - Labor Day is celebrated every year on November 1st.</w:t>
      </w:r>
    </w:p>
    <w:p/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 The hat is high.</w:t>
      </w:r>
    </w:p>
    <w:p>
      <w:r>
        <w:t>2. La ville est haute en altitude.</w:t>
      </w:r>
    </w:p>
    <w:p>
      <w:r>
        <w:t xml:space="preserve">   The town is high in altitude.</w:t>
      </w:r>
    </w:p>
    <w:p>
      <w:r>
        <w:t>3. Nous avons un problème, le haut de la voiture est cassé.</w:t>
      </w:r>
    </w:p>
    <w:p>
      <w:r>
        <w:t xml:space="preserve">   We have a problem, the top of the car is broken. </w:t>
      </w:r>
    </w:p>
    <w:p>
      <w:r>
        <w:t>4. Il s'est réveillé avec le soleil sur son visage, il était haut dans les nuages.</w:t>
      </w:r>
    </w:p>
    <w:p>
      <w:r>
        <w:t xml:space="preserve">    He woke up with the sun on his face, he was high in the clouds.</w:t>
      </w:r>
    </w:p>
    <w:p>
      <w:r>
        <w:t>5. Les montagnes sont plus haut que la ville.</w:t>
      </w:r>
    </w:p>
    <w:p>
      <w:r>
        <w:t xml:space="preserve">   The mountains are higher than the city.</w:t>
      </w:r>
    </w:p>
    <w:p>
      <w:r>
        <w:t xml:space="preserve">6. Elle a un talent pour l'art de la peinture, et son œuvre est hautement considérée. </w:t>
      </w:r>
    </w:p>
    <w:p>
      <w:r>
        <w:t xml:space="preserve">  She has a talent for painting and her artwork is highly esteemed.</w:t>
      </w:r>
    </w:p>
    <w:p>
      <w:r>
        <w:t>7. Vous avez besoin d’un soutien moral, votre situation n’est pas haut de gamme.</w:t>
      </w:r>
    </w:p>
    <w:p>
      <w:r>
        <w:t xml:space="preserve">   You need some moral support, your situation isn’t top-notch. </w:t>
      </w:r>
    </w:p>
    <w:p>
      <w:r>
        <w:t>8. La température est haute aujourd'hui.</w:t>
      </w:r>
    </w:p>
    <w:p>
      <w:r>
        <w:t xml:space="preserve">  The temperature is high today. </w:t>
      </w:r>
    </w:p>
    <w:p>
      <w:r>
        <w:t>9. Le livre est très long, il est haut sur la table.</w:t>
      </w:r>
    </w:p>
    <w:p>
      <w:r>
        <w:t xml:space="preserve">   The book is very long, it's high on the table. </w:t>
      </w:r>
    </w:p>
    <w:p>
      <w:r>
        <w:t xml:space="preserve">10. Nous nous sentons haut en couleur grâce à notre voyage dans les îles. </w:t>
      </w:r>
    </w:p>
    <w:p>
      <w:r>
        <w:t xml:space="preserve">    We feel high in spirits thanks to our trip to the islands.</w:t>
      </w:r>
    </w:p>
    <w:p/>
    <w:p>
      <w:r>
        <w:t>Livre: book</w:t>
      </w:r>
    </w:p>
    <w:p/>
    <w:p>
      <w:r>
        <w:t>1.  J'ai un livre sur l'histoire de France.</w:t>
      </w:r>
    </w:p>
    <w:p>
      <w:r>
        <w:t xml:space="preserve">    1. I have a book on the history of France.</w:t>
      </w:r>
    </w:p>
    <w:p>
      <w:r>
        <w:t>2. La bibliothèque propose une variété de livres pour tous les goûts.</w:t>
      </w:r>
    </w:p>
    <w:p>
      <w:r>
        <w:t xml:space="preserve">    2. The library offers a variety of books for all tastes.</w:t>
      </w:r>
    </w:p>
    <w:p>
      <w:r>
        <w:t xml:space="preserve">3. Le livre de recettes était très détaillé et facile à comprendre. </w:t>
      </w:r>
    </w:p>
    <w:p>
      <w:r>
        <w:t xml:space="preserve">    3. The recipe book was very detailed and easy to understand.</w:t>
      </w:r>
    </w:p>
    <w:p>
      <w:r>
        <w:t>4. Il est important d'avoir un livre de référence pour les questions de voyage.</w:t>
      </w:r>
    </w:p>
    <w:p>
      <w:r>
        <w:t xml:space="preserve">    4. It is important to have a reference book for travel questions.</w:t>
      </w:r>
    </w:p>
    <w:p>
      <w:r>
        <w:t xml:space="preserve">5.  J’adore lire des livres dans la plage pendant les vacances. </w:t>
      </w:r>
    </w:p>
    <w:p>
      <w:r>
        <w:t xml:space="preserve">    5. I love reading books at the beach during vacation.</w:t>
      </w:r>
    </w:p>
    <w:p>
      <w:r>
        <w:t xml:space="preserve">6. J'ai besoin d'un livre pour écrire mon essai. </w:t>
      </w:r>
    </w:p>
    <w:p>
      <w:r>
        <w:t xml:space="preserve">    6. I need a book to write my essay.</w:t>
      </w:r>
    </w:p>
    <w:p>
      <w:r>
        <w:t>7. Le livre raconte l'aventure d'une jeune fille qui voyage à travers le monde.</w:t>
      </w:r>
    </w:p>
    <w:p>
      <w:r>
        <w:t xml:space="preserve">    7. The book tells the adventure of a young girl who travels around the world.</w:t>
      </w:r>
    </w:p>
    <w:p>
      <w:r>
        <w:t xml:space="preserve">8.  Je suis intéressé par les livres de philosophie et de science. </w:t>
      </w:r>
    </w:p>
    <w:p>
      <w:r>
        <w:t xml:space="preserve">    8. I am interested in books of philosophy and science. </w:t>
      </w:r>
    </w:p>
    <w:p>
      <w:r>
        <w:t>9. La lecture est une activité relaxante et enrichissante.</w:t>
      </w:r>
    </w:p>
    <w:p>
      <w:r>
        <w:t xml:space="preserve">    9. Reading is a relaxing and enriching activity. </w:t>
      </w:r>
    </w:p>
    <w:p>
      <w:r>
        <w:t xml:space="preserve">10. Avez-vous lu ce livre? </w:t>
      </w:r>
    </w:p>
    <w:p>
      <w:r>
        <w:t xml:space="preserve">    10. Have you read this book?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