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joyeux | Meaning: happy</w:t>
      </w:r>
    </w:p>
    <w:p/>
    <w:p>
      <w:r>
        <w:t>1.  C'est un jour joyeux!</w:t>
      </w:r>
    </w:p>
    <w:p>
      <w:r>
        <w:t xml:space="preserve">    It's a joyful day!</w:t>
      </w:r>
    </w:p>
    <w:p>
      <w:r>
        <w:t xml:space="preserve">2.  La fête est très joyeuse. </w:t>
      </w:r>
    </w:p>
    <w:p>
      <w:r>
        <w:t xml:space="preserve">    The party is very joyous.</w:t>
      </w:r>
    </w:p>
    <w:p>
      <w:r>
        <w:t>3.  Je suis heureux de te voir.</w:t>
      </w:r>
    </w:p>
    <w:p>
      <w:r>
        <w:t xml:space="preserve">    I am happy to see you.</w:t>
      </w:r>
    </w:p>
    <w:p>
      <w:r>
        <w:t xml:space="preserve">4.   Le voyage était vraiment joyeux. </w:t>
      </w:r>
    </w:p>
    <w:p>
      <w:r>
        <w:t xml:space="preserve">     The journey was truly joyful.</w:t>
      </w:r>
    </w:p>
    <w:p>
      <w:r>
        <w:t>5.  C'était un moment joyeux, il me fait penser à notre enfance!</w:t>
      </w:r>
    </w:p>
    <w:p>
      <w:r>
        <w:t xml:space="preserve">   It was a joyful moment, it reminds me of our childhood!</w:t>
      </w:r>
    </w:p>
    <w:p>
      <w:r>
        <w:t xml:space="preserve">6.  Elle est heureuse et joyeuse avec sa nouvelle voiture. </w:t>
      </w:r>
    </w:p>
    <w:p>
      <w:r>
        <w:t xml:space="preserve">    She is happy and joyous with her new car.</w:t>
      </w:r>
    </w:p>
    <w:p>
      <w:r>
        <w:t xml:space="preserve">7.  Il a des projets joyeux pour l'avenir. </w:t>
      </w:r>
    </w:p>
    <w:p>
      <w:r>
        <w:t xml:space="preserve">    He has joyful plans for the future.</w:t>
      </w:r>
    </w:p>
    <w:p>
      <w:r>
        <w:t xml:space="preserve">8.   J'ai eu un joyeux anniversaire! </w:t>
      </w:r>
    </w:p>
    <w:p>
      <w:r>
        <w:t xml:space="preserve">   I had a joyful birthday!</w:t>
      </w:r>
    </w:p>
    <w:p>
      <w:r>
        <w:t>9.  Tu as une humeur très joyeuse aujourd’hui?</w:t>
      </w:r>
    </w:p>
    <w:p>
      <w:r>
        <w:t xml:space="preserve">   Do you have a very joyful mood today? </w:t>
      </w:r>
    </w:p>
    <w:p>
      <w:r>
        <w:t>10. Nous sommes heureux d'être ici!</w:t>
      </w:r>
    </w:p>
    <w:p>
      <w:r>
        <w:t xml:space="preserve">    We are happy to be here!</w:t>
      </w:r>
    </w:p>
    <w:p/>
    <w:p>
      <w:r>
        <w:rPr>
          <w:b/>
        </w:rPr>
        <w:t>Word: Sourire | Meaning: Smile</w:t>
      </w:r>
    </w:p>
    <w:p/>
    <w:p>
      <w:r>
        <w:t>1. Elle sourit à ses amis.</w:t>
      </w:r>
    </w:p>
    <w:p>
      <w:r>
        <w:t xml:space="preserve">    She smiles at her friends.</w:t>
      </w:r>
    </w:p>
    <w:p>
      <w:r>
        <w:t>2. Il sourit lorsque vous lui donnez un cadeau.</w:t>
      </w:r>
    </w:p>
    <w:p>
      <w:r>
        <w:t xml:space="preserve">    He smiles when you give him a gift.</w:t>
      </w:r>
    </w:p>
    <w:p>
      <w:r>
        <w:t xml:space="preserve">3.  Les enfants sourient pendant le jeu. </w:t>
      </w:r>
    </w:p>
    <w:p>
      <w:r>
        <w:t xml:space="preserve">    The children smile during the game.</w:t>
      </w:r>
    </w:p>
    <w:p>
      <w:r>
        <w:t>4.  J'ai envie de sourire, mais je suis triste.</w:t>
      </w:r>
    </w:p>
    <w:p>
      <w:r>
        <w:t xml:space="preserve">    I feel like smiling, but I am sad.</w:t>
      </w:r>
    </w:p>
    <w:p>
      <w:r>
        <w:t xml:space="preserve">5. Le soleil brille et les gens sourient. </w:t>
      </w:r>
    </w:p>
    <w:p>
      <w:r>
        <w:t xml:space="preserve">    The sun shines and people smile.</w:t>
      </w:r>
    </w:p>
    <w:p>
      <w:r>
        <w:t xml:space="preserve">6. Il sourit timidement en regardant la caméra. </w:t>
      </w:r>
    </w:p>
    <w:p>
      <w:r>
        <w:t xml:space="preserve">    He smiles timidly looking at the camera.</w:t>
      </w:r>
    </w:p>
    <w:p>
      <w:r>
        <w:t xml:space="preserve">7.  Elle sourit de façon naturelle et sincère. </w:t>
      </w:r>
    </w:p>
    <w:p>
      <w:r>
        <w:t xml:space="preserve">   She smiles naturally and sincerely. </w:t>
      </w:r>
    </w:p>
    <w:p>
      <w:r>
        <w:t xml:space="preserve">8. Le sourire est une expression humaine qui nous montre nos émotions. </w:t>
      </w:r>
    </w:p>
    <w:p>
      <w:r>
        <w:t xml:space="preserve">   A smile is a human expression that shows our emotions.</w:t>
      </w:r>
    </w:p>
    <w:p>
      <w:r>
        <w:t xml:space="preserve">9. Il n'est pas possible de sourire tout le temps. </w:t>
      </w:r>
    </w:p>
    <w:p>
      <w:r>
        <w:t xml:space="preserve">    It is not possible to always smile. </w:t>
      </w:r>
    </w:p>
    <w:p>
      <w:r>
        <w:t xml:space="preserve">10.  Un sourire illumine la journée.  </w:t>
      </w:r>
    </w:p>
    <w:p>
      <w:r>
        <w:t xml:space="preserve">    A smile brightens the day.</w:t>
      </w:r>
    </w:p>
    <w:p/>
    <w:p>
      <w:r>
        <w:rPr>
          <w:b/>
        </w:rPr>
        <w:t>Word: Voyage | Meaning: Trip</w:t>
      </w:r>
    </w:p>
    <w:p/>
    <w:p>
      <w:r>
        <w:t xml:space="preserve">1. J'ai fait un voyage en Espagne pendant les vacances. </w:t>
      </w:r>
    </w:p>
    <w:p>
      <w:r>
        <w:t xml:space="preserve">  I went on a trip to Spain during the holidays.</w:t>
      </w:r>
    </w:p>
    <w:p>
      <w:r>
        <w:t>2. Le voyage était long et fatiguant, mais très agréable.</w:t>
      </w:r>
    </w:p>
    <w:p>
      <w:r>
        <w:t xml:space="preserve">  The trip was long and tiring, but very pleasant.</w:t>
      </w:r>
    </w:p>
    <w:p>
      <w:r>
        <w:t xml:space="preserve">3. Mon voyage à Paris m'a donné de nouvelles perspectives. </w:t>
      </w:r>
    </w:p>
    <w:p>
      <w:r>
        <w:t xml:space="preserve">  My trip to Paris gave me new perspectives.</w:t>
      </w:r>
    </w:p>
    <w:p>
      <w:r>
        <w:t>4. Vous avez besoin d’un visa pour voyager en France ?</w:t>
      </w:r>
    </w:p>
    <w:p>
      <w:r>
        <w:t xml:space="preserve">  Do you need a visa to travel to France?</w:t>
      </w:r>
    </w:p>
    <w:p>
      <w:r>
        <w:t>5. Ils ont prévu un voyage en bord de mer pour l’été.</w:t>
      </w:r>
    </w:p>
    <w:p>
      <w:r>
        <w:t xml:space="preserve">  They plan a sea-side trip for the summer. </w:t>
      </w:r>
    </w:p>
    <w:p>
      <w:r>
        <w:t>6. Le voyage a été marqué par les moments de beauté et d'émotions partagées.</w:t>
      </w:r>
    </w:p>
    <w:p>
      <w:r>
        <w:t xml:space="preserve">  The journey was marked by moments of beauty and shared emotions.</w:t>
      </w:r>
    </w:p>
    <w:p>
      <w:r>
        <w:t xml:space="preserve">7. La ville était pleine de vie, et le voyage fut une expérience enrichissante. </w:t>
      </w:r>
    </w:p>
    <w:p>
      <w:r>
        <w:t xml:space="preserve">  The city was full of life, and the trip was an enriching experience.</w:t>
      </w:r>
    </w:p>
    <w:p>
      <w:r>
        <w:t xml:space="preserve">8. Mon voyage à l’autre bout du monde m'a appris beaucoup sur la culture locale. </w:t>
      </w:r>
    </w:p>
    <w:p>
      <w:r>
        <w:t xml:space="preserve">  My journey to the other side of the world taught me a lot about local culture. </w:t>
      </w:r>
    </w:p>
    <w:p>
      <w:r>
        <w:t>9. J'ai passé une semaine en voyage autour d'un grand lac.</w:t>
      </w:r>
    </w:p>
    <w:p>
      <w:r>
        <w:t xml:space="preserve">   I spent a week traveling around a large lake.</w:t>
      </w:r>
    </w:p>
    <w:p>
      <w:r>
        <w:t xml:space="preserve">10. Le voyage m’a permis de découvrir de nouvelles saveurs et d’autres cultures. </w:t>
      </w:r>
    </w:p>
    <w:p>
      <w:r>
        <w:t xml:space="preserve">  The trip allowed me to discover new flavors and other cultures.</w:t>
      </w:r>
    </w:p>
    <w:p/>
    <w:p>
      <w:r>
        <w:rPr>
          <w:b/>
        </w:rPr>
        <w:t>Word: Homme | Meaning: Man</w:t>
      </w:r>
    </w:p>
    <w:p/>
    <w:p>
      <w:r>
        <w:t>1. L'homme est le plus grand des animaux terrestres.</w:t>
      </w:r>
    </w:p>
    <w:p>
      <w:r>
        <w:t xml:space="preserve">   The man is the largest of land animals.</w:t>
      </w:r>
    </w:p>
    <w:p>
      <w:r>
        <w:t>2.  Le garçon était un homme doux et généreux.</w:t>
      </w:r>
    </w:p>
    <w:p>
      <w:r>
        <w:t xml:space="preserve">    The boy was a kind and generous man. </w:t>
      </w:r>
    </w:p>
    <w:p>
      <w:r>
        <w:t xml:space="preserve">3. J’ai rencontré une femme magnifique, mais son mari était un homme arrogant. </w:t>
      </w:r>
    </w:p>
    <w:p>
      <w:r>
        <w:t xml:space="preserve">    I met a beautiful woman, but her husband was an arrogant man. </w:t>
      </w:r>
    </w:p>
    <w:p>
      <w:r>
        <w:t xml:space="preserve">4. Il s'est présenté à la rencontre de l'homme.  </w:t>
      </w:r>
    </w:p>
    <w:p>
      <w:r>
        <w:t xml:space="preserve">   He met the man. </w:t>
      </w:r>
    </w:p>
    <w:p>
      <w:r>
        <w:t xml:space="preserve">5.  Le médecin est un homme très compétent.  </w:t>
      </w:r>
    </w:p>
    <w:p>
      <w:r>
        <w:t xml:space="preserve">    The doctor is a very competent man.</w:t>
      </w:r>
    </w:p>
    <w:p>
      <w:r>
        <w:t xml:space="preserve">6. L’homme a quitté la ville et est parti en voyage. </w:t>
      </w:r>
    </w:p>
    <w:p>
      <w:r>
        <w:t xml:space="preserve">    The man left the city and went on a journey. </w:t>
      </w:r>
    </w:p>
    <w:p>
      <w:r>
        <w:t xml:space="preserve">7. L'homme était fasciné par la beauté de la nature.  </w:t>
      </w:r>
    </w:p>
    <w:p>
      <w:r>
        <w:t xml:space="preserve">   The man was fascinated by the beauty of nature.</w:t>
      </w:r>
    </w:p>
    <w:p>
      <w:r>
        <w:t xml:space="preserve">8. Les hommes sont des êtres vivants très importants. </w:t>
      </w:r>
    </w:p>
    <w:p>
      <w:r>
        <w:t xml:space="preserve">    Men are very important living beings.</w:t>
      </w:r>
    </w:p>
    <w:p>
      <w:r>
        <w:t xml:space="preserve">9. Il est important d’écouter les hommes et les femmes. </w:t>
      </w:r>
    </w:p>
    <w:p>
      <w:r>
        <w:t xml:space="preserve">    It is important to listen to men and women. </w:t>
      </w:r>
    </w:p>
    <w:p>
      <w:r>
        <w:t>10.  L'homme était triste de ne pas être avec sa famille.</w:t>
      </w:r>
    </w:p>
    <w:p>
      <w:r>
        <w:t xml:space="preserve">    The man was sad not to be with his family.</w:t>
      </w:r>
    </w:p>
    <w:p/>
    <w:p>
      <w:r>
        <w:rPr>
          <w:b/>
        </w:rPr>
        <w:t>Word: Amour | Meaning: Love</w:t>
      </w:r>
    </w:p>
    <w:p/>
    <w:p>
      <w:r>
        <w:t xml:space="preserve">1. J'ai un amour profond pour la musique classique. </w:t>
      </w:r>
    </w:p>
    <w:p>
      <w:r>
        <w:t xml:space="preserve">   I have a deep love for classical music.</w:t>
      </w:r>
    </w:p>
    <w:p>
      <w:r>
        <w:t>2. L'amour est une force puissante qui nous transporte.</w:t>
      </w:r>
    </w:p>
    <w:p>
      <w:r>
        <w:t xml:space="preserve">   Love is a powerful force that transports us.</w:t>
      </w:r>
    </w:p>
    <w:p>
      <w:r>
        <w:t>3. Le couple s'est marié dans un endroit magnifique, avec amour.</w:t>
      </w:r>
    </w:p>
    <w:p>
      <w:r>
        <w:t xml:space="preserve">  The couple was married in a beautiful place with love.</w:t>
      </w:r>
    </w:p>
    <w:p>
      <w:r>
        <w:t>4. Mon père avait un amour pour les voyages.</w:t>
      </w:r>
    </w:p>
    <w:p>
      <w:r>
        <w:t xml:space="preserve">    My father had a love for travel.</w:t>
      </w:r>
    </w:p>
    <w:p>
      <w:r>
        <w:t xml:space="preserve">5. L'amour est une source de joie et d'enthousiasme. </w:t>
      </w:r>
    </w:p>
    <w:p>
      <w:r>
        <w:t xml:space="preserve">   Love is a source of joy and enthusiasm.</w:t>
      </w:r>
    </w:p>
    <w:p>
      <w:r>
        <w:t>6. La nature inspire l'amour et la paix.</w:t>
      </w:r>
    </w:p>
    <w:p>
      <w:r>
        <w:t xml:space="preserve">  Nature inspires love and peace.</w:t>
      </w:r>
    </w:p>
    <w:p>
      <w:r>
        <w:t xml:space="preserve">7. L'amour peut être un grand moteur dans la vie humaine. </w:t>
      </w:r>
    </w:p>
    <w:p>
      <w:r>
        <w:t xml:space="preserve">   Love can be a great driving force in human life.</w:t>
      </w:r>
    </w:p>
    <w:p>
      <w:r>
        <w:t xml:space="preserve">8. Il n'y a pas d'âge pour aimer et partager l'amour avec les autres. </w:t>
      </w:r>
    </w:p>
    <w:p>
      <w:r>
        <w:t xml:space="preserve">    There is no age for loving and sharing love with others.</w:t>
      </w:r>
    </w:p>
    <w:p>
      <w:r>
        <w:t>9. L'amour est un concept complexe, mais il existe de nombreuses facettes.</w:t>
      </w:r>
    </w:p>
    <w:p>
      <w:r>
        <w:t xml:space="preserve">   Love is a complex concept, but it exists in many facets.</w:t>
      </w:r>
    </w:p>
    <w:p>
      <w:r>
        <w:t xml:space="preserve">10. La confiance et la communication sont des éléments importants dans le domaine de l'amour. </w:t>
      </w:r>
    </w:p>
    <w:p>
      <w:r>
        <w:t xml:space="preserve">   Trust and communication are important elements within the field of love.</w:t>
      </w:r>
    </w:p>
    <w:p/>
    <w:p>
      <w:r>
        <w:t>Champ: &lt;Field&gt;</w:t>
      </w:r>
    </w:p>
    <w:p/>
    <w:p>
      <w:r>
        <w:t xml:space="preserve">1. J'ai besoin d'une grande **champ** pour planter mes légumes.  </w:t>
      </w:r>
    </w:p>
    <w:p>
      <w:r>
        <w:t xml:space="preserve">   I need a large **field** to plant my vegetables.</w:t>
      </w:r>
    </w:p>
    <w:p>
      <w:r>
        <w:t xml:space="preserve">2. La **champ** de bataille était plein de soldats armés. </w:t>
      </w:r>
    </w:p>
    <w:p>
      <w:r>
        <w:t xml:space="preserve">   The **battlefield** was full of armed soldiers.</w:t>
      </w:r>
    </w:p>
    <w:p>
      <w:r>
        <w:t xml:space="preserve">3. Le **champ** des fleurs était magnifique à l'heure du coucher du soleil. </w:t>
      </w:r>
    </w:p>
    <w:p>
      <w:r>
        <w:t xml:space="preserve">   The **flower field** was beautiful at sunset.</w:t>
      </w:r>
    </w:p>
    <w:p>
      <w:r>
        <w:t xml:space="preserve">4. Mon ami a un **champ** de terre où il cultive ses tomates.  </w:t>
      </w:r>
    </w:p>
    <w:p>
      <w:r>
        <w:t xml:space="preserve">   My friend has a plot of land where he cultivates his tomatoes.</w:t>
      </w:r>
    </w:p>
    <w:p>
      <w:r>
        <w:t xml:space="preserve">5. L'auteur a écrit son roman dans un **champ** de pensée unique. </w:t>
      </w:r>
    </w:p>
    <w:p>
      <w:r>
        <w:t xml:space="preserve">   The author wrote his novel in a unique **thinking field**.</w:t>
      </w:r>
    </w:p>
    <w:p>
      <w:r>
        <w:t xml:space="preserve">6. La famille a déménagé à la campagne pour vivre sur un **champ** de vigne.  </w:t>
      </w:r>
    </w:p>
    <w:p>
      <w:r>
        <w:t xml:space="preserve">   The family moved to the countryside to live on a **vineyard** plot.</w:t>
      </w:r>
    </w:p>
    <w:p>
      <w:r>
        <w:t xml:space="preserve">7. Le chef de l'orchestre chercha le son parfait dans le **champ** musical. </w:t>
      </w:r>
    </w:p>
    <w:p>
      <w:r>
        <w:t xml:space="preserve">   The orchestra conductor searched for the perfect sound in the **musical field**.</w:t>
      </w:r>
    </w:p>
    <w:p>
      <w:r>
        <w:t xml:space="preserve">8. La femme a rêvé d’un **champ** de fleurs colorées.  </w:t>
      </w:r>
    </w:p>
    <w:p>
      <w:r>
        <w:t xml:space="preserve">   The woman dreamed of a **field** of colorful flowers. </w:t>
      </w:r>
    </w:p>
    <w:p>
      <w:r>
        <w:t xml:space="preserve">9. Le garçon a joué à l'extérieur sur un **champ** d'herbe longue.  </w:t>
      </w:r>
    </w:p>
    <w:p>
      <w:r>
        <w:t xml:space="preserve">   The boy played outside on a long **meadow** of grass.</w:t>
      </w:r>
    </w:p>
    <w:p>
      <w:r>
        <w:t xml:space="preserve">10. J’ai besoin de plus d'informations pour comprendre les implications du **champ** des opportunités. </w:t>
      </w:r>
    </w:p>
    <w:p>
      <w:r>
        <w:t xml:space="preserve">    I need more information to understand the implications of the **field** of opportunities.</w:t>
      </w:r>
    </w:p>
    <w:p/>
    <w:p>
      <w:r>
        <w:rPr>
          <w:b/>
        </w:rPr>
        <w:t>Word: Soudain | Meaning: Suddenly</w:t>
      </w:r>
    </w:p>
    <w:p/>
    <w:p>
      <w:r>
        <w:t>1. Il est arrivé Soudain, comme une apparition dans la pièce.</w:t>
      </w:r>
    </w:p>
    <w:p>
      <w:r>
        <w:t xml:space="preserve">  He appeared suddenly, like an apparition in the room.</w:t>
      </w:r>
    </w:p>
    <w:p>
      <w:r>
        <w:t>2. Le son de la musique s'est soudainement estompé.</w:t>
      </w:r>
    </w:p>
    <w:p>
      <w:r>
        <w:t xml:space="preserve">  The sound of the music suddenly faded.</w:t>
      </w:r>
    </w:p>
    <w:p>
      <w:r>
        <w:t>3. La pluie a commencé Soudain, sans prévenir.</w:t>
      </w:r>
    </w:p>
    <w:p>
      <w:r>
        <w:t xml:space="preserve">  The rain started suddenly, without warning.</w:t>
      </w:r>
    </w:p>
    <w:p>
      <w:r>
        <w:t>4. Les enfants ont compris Soudain ce qu'il voulait dire.</w:t>
      </w:r>
    </w:p>
    <w:p>
      <w:r>
        <w:t xml:space="preserve">  The children suddenly understood what he meant. </w:t>
      </w:r>
    </w:p>
    <w:p>
      <w:r>
        <w:t>5. Il s’est senti Soudain plus libre de mouvement.</w:t>
      </w:r>
    </w:p>
    <w:p>
      <w:r>
        <w:t xml:space="preserve">  He suddenly felt freer to move. </w:t>
      </w:r>
    </w:p>
    <w:p>
      <w:r>
        <w:t>6. La ville a connu un changement soudain, et les habitants étaient surpris.</w:t>
      </w:r>
    </w:p>
    <w:p>
      <w:r>
        <w:t xml:space="preserve">   The city experienced a sudden change, and the residents were surprised.</w:t>
      </w:r>
    </w:p>
    <w:p>
      <w:r>
        <w:t>7. L'étudiant a compris Soudain le concept difficile.</w:t>
      </w:r>
    </w:p>
    <w:p>
      <w:r>
        <w:t xml:space="preserve">  The student suddenly understood the difficult concept.</w:t>
      </w:r>
    </w:p>
    <w:p>
      <w:r>
        <w:t xml:space="preserve">8. J’ai eu une idée Soudain, et j’ai essayé de l’exprimer. </w:t>
      </w:r>
    </w:p>
    <w:p>
      <w:r>
        <w:t xml:space="preserve">  I had an idea suddenly, and I tried to express it. </w:t>
      </w:r>
    </w:p>
    <w:p>
      <w:r>
        <w:t>9. La tension s’est soudainement dissipée après la victoire.</w:t>
      </w:r>
    </w:p>
    <w:p>
      <w:r>
        <w:t xml:space="preserve">   The tension suddenly dissipated after the victory. </w:t>
      </w:r>
    </w:p>
    <w:p>
      <w:r>
        <w:t>10. Le chef a fait Soudain un changement d’avis et il a accepté l'offre.</w:t>
      </w:r>
    </w:p>
    <w:p>
      <w:r>
        <w:t xml:space="preserve">  The head chef made a sudden change of opinion and accepted the offer.</w:t>
      </w:r>
    </w:p>
    <w:p/>
    <w:p>
      <w:r>
        <w:rPr>
          <w:b/>
        </w:rPr>
        <w:t>Word: Verd | Meaning: Green</w:t>
      </w:r>
    </w:p>
    <w:p/>
    <w:p>
      <w:r>
        <w:t>1. La campagne était verte et verdoyante.</w:t>
      </w:r>
    </w:p>
    <w:p>
      <w:r>
        <w:t xml:space="preserve">   The countryside was green and verdant.</w:t>
      </w:r>
    </w:p>
    <w:p>
      <w:r>
        <w:t>2. Les arbres sont verts pendant l'été.</w:t>
      </w:r>
    </w:p>
    <w:p>
      <w:r>
        <w:t xml:space="preserve">   The trees are green during summer.</w:t>
      </w:r>
    </w:p>
    <w:p>
      <w:r>
        <w:t>3. Le jardin est vert, mais il y a des fleurs rouges aussi.</w:t>
      </w:r>
    </w:p>
    <w:p>
      <w:r>
        <w:t xml:space="preserve">   The garden is green but there are also red flowers. </w:t>
      </w:r>
    </w:p>
    <w:p>
      <w:r>
        <w:t>4. La nature est verte et luxuriante.</w:t>
      </w:r>
    </w:p>
    <w:p>
      <w:r>
        <w:t xml:space="preserve">    Nature is green and luxuriant. </w:t>
      </w:r>
    </w:p>
    <w:p>
      <w:r>
        <w:t>5. Il aime les couleurs vertes.</w:t>
      </w:r>
    </w:p>
    <w:p>
      <w:r>
        <w:t xml:space="preserve">    He likes green colors.</w:t>
      </w:r>
    </w:p>
    <w:p>
      <w:r>
        <w:t>6. Elle a un vert très profond.</w:t>
      </w:r>
    </w:p>
    <w:p>
      <w:r>
        <w:t xml:space="preserve">   She has very deep green.</w:t>
      </w:r>
    </w:p>
    <w:p>
      <w:r>
        <w:t>7. Les plantes vertes s’épanouissent dans la lumière du soleil.</w:t>
      </w:r>
    </w:p>
    <w:p>
      <w:r>
        <w:t xml:space="preserve">   Green plants flourish in the sunlight.</w:t>
      </w:r>
    </w:p>
    <w:p>
      <w:r>
        <w:t>8. La verdure de l'herbe est une source de beauté.</w:t>
      </w:r>
    </w:p>
    <w:p>
      <w:r>
        <w:t xml:space="preserve">   The greenery of the grass is a source of beauty. </w:t>
      </w:r>
    </w:p>
    <w:p>
      <w:r>
        <w:t>9. Il n'aime pas les couleurs jaunes et oranges, mais il préfère les verts.</w:t>
      </w:r>
    </w:p>
    <w:p>
      <w:r>
        <w:t xml:space="preserve">    He doesn’t like yellow and orange colors, but prefers green.  </w:t>
      </w:r>
    </w:p>
    <w:p>
      <w:r>
        <w:t xml:space="preserve">10.  Verrine est une ville verdoyante avec des parcs et des jardins. </w:t>
      </w:r>
    </w:p>
    <w:p>
      <w:r>
        <w:t xml:space="preserve">   Verd is a verdant city with parks and gardens.</w:t>
      </w:r>
    </w:p>
    <w:p/>
    <w:p>
      <w:r>
        <w:rPr>
          <w:b/>
        </w:rPr>
        <w:t>Word: Feux | Meaning: Fires</w:t>
      </w:r>
    </w:p>
    <w:p/>
    <w:p>
      <w:r>
        <w:t>1. Il y a beaucoup de feux dans la ville ce soir.</w:t>
      </w:r>
    </w:p>
    <w:p>
      <w:r>
        <w:t xml:space="preserve">    There are many fires in the city this evening.</w:t>
      </w:r>
    </w:p>
    <w:p>
      <w:r>
        <w:t>2. Les feux d'artifice sont magnifiques.</w:t>
      </w:r>
    </w:p>
    <w:p>
      <w:r>
        <w:t xml:space="preserve">    The fireworks are magnificent.</w:t>
      </w:r>
    </w:p>
    <w:p>
      <w:r>
        <w:t>3. La sécurité est importante, il faut être prudent face aux feux de forêt.</w:t>
      </w:r>
    </w:p>
    <w:p>
      <w:r>
        <w:t xml:space="preserve">    Safety is important; one must be careful about forest fires.</w:t>
      </w:r>
    </w:p>
    <w:p>
      <w:r>
        <w:t>4. Le feu de joie était l'élément central du mariage.</w:t>
      </w:r>
    </w:p>
    <w:p>
      <w:r>
        <w:t xml:space="preserve">    The fire of joy was the central element of the wedding. </w:t>
      </w:r>
    </w:p>
    <w:p>
      <w:r>
        <w:t>5. Nous devons éteindre les feux pour éviter la catastrophe.</w:t>
      </w:r>
    </w:p>
    <w:p>
      <w:r>
        <w:t xml:space="preserve">    We must extinguish the fires to avoid disaster.</w:t>
      </w:r>
    </w:p>
    <w:p>
      <w:r>
        <w:t>6. La fumée et les flammes étaient visibles à l'horizon.</w:t>
      </w:r>
    </w:p>
    <w:p>
      <w:r>
        <w:t xml:space="preserve">    Smoke and flames were visible at the horizon.</w:t>
      </w:r>
    </w:p>
    <w:p>
      <w:r>
        <w:t>7. Le feu d'un barbecue est agréable en soirée.</w:t>
      </w:r>
    </w:p>
    <w:p>
      <w:r>
        <w:t xml:space="preserve">    The fire of a barbecue is pleasant in the evening.</w:t>
      </w:r>
    </w:p>
    <w:p>
      <w:r>
        <w:t>8.  Il y a eu un incendie dans la ville il y a quelques jours.</w:t>
      </w:r>
    </w:p>
    <w:p>
      <w:r>
        <w:t xml:space="preserve">    There was a fire in the city a few days ago.</w:t>
      </w:r>
    </w:p>
    <w:p>
      <w:r>
        <w:t xml:space="preserve">9. Les feux de camp sont une tradition ancestrale des vacances. </w:t>
      </w:r>
    </w:p>
    <w:p>
      <w:r>
        <w:t xml:space="preserve">    Campfire is an ancestral tradition of holidays.</w:t>
      </w:r>
    </w:p>
    <w:p>
      <w:r>
        <w:t xml:space="preserve">10. L'incendie s’est étendu rapidement, les pompiers étaient en action. </w:t>
      </w:r>
    </w:p>
    <w:p>
      <w:r>
        <w:t xml:space="preserve">    The fire spread rapidly; firefighters were in action.</w:t>
      </w:r>
    </w:p>
    <w:p/>
    <w:p>
      <w:r>
        <w:rPr>
          <w:b/>
        </w:rPr>
        <w:t>Word: Jeu | Meaning: Game</w:t>
      </w:r>
    </w:p>
    <w:p/>
    <w:p>
      <w:r>
        <w:t>1. J'adore jouer aux jeux de société avec mes amis.</w:t>
      </w:r>
    </w:p>
    <w:p>
      <w:r>
        <w:t xml:space="preserve">    I love playing board games with my friends.</w:t>
      </w:r>
    </w:p>
    <w:p>
      <w:r>
        <w:t>2. Le jeu d'échecs est une activité relaxante et stimulante.</w:t>
      </w:r>
    </w:p>
    <w:p>
      <w:r>
        <w:t xml:space="preserve">    Chess is a relaxing and stimulating activity. </w:t>
      </w:r>
    </w:p>
    <w:p>
      <w:r>
        <w:t>3. Il y a un jeu de sport populaire en France, le rugby.</w:t>
      </w:r>
    </w:p>
    <w:p>
      <w:r>
        <w:t xml:space="preserve">    There's a popular sport in France, rugby. </w:t>
      </w:r>
    </w:p>
    <w:p>
      <w:r>
        <w:t>4.  Je jouerai à la musique avec mes amis après l'école.</w:t>
      </w:r>
    </w:p>
    <w:p>
      <w:r>
        <w:t xml:space="preserve">   I'll play music with my friends after school.</w:t>
      </w:r>
    </w:p>
    <w:p>
      <w:r>
        <w:t>5. Les enfants sont très enthousiastes pour le jeu d’Halloween.</w:t>
      </w:r>
    </w:p>
    <w:p>
      <w:r>
        <w:t xml:space="preserve">   Children are very excited for the Halloween game. </w:t>
      </w:r>
    </w:p>
    <w:p>
      <w:r>
        <w:t>6. Vous avez envie de jouer à un jeu de société ?</w:t>
      </w:r>
    </w:p>
    <w:p>
      <w:r>
        <w:t xml:space="preserve">    Do you want to play a board game? </w:t>
      </w:r>
    </w:p>
    <w:p>
      <w:r>
        <w:t>7. Il faut se préparer pour jouer aux jeux de plein air.</w:t>
      </w:r>
    </w:p>
    <w:p>
      <w:r>
        <w:t xml:space="preserve">    We need to prepare to play outdoor games.  </w:t>
      </w:r>
    </w:p>
    <w:p>
      <w:r>
        <w:t xml:space="preserve">8. Le jeu est une activité qui permet de passer du temps agréablement. </w:t>
      </w:r>
    </w:p>
    <w:p>
      <w:r>
        <w:t xml:space="preserve">   Playing is an activity that allows us to spend pleasant time. </w:t>
      </w:r>
    </w:p>
    <w:p>
      <w:r>
        <w:t>9. Je suis prêt à jouer au jeu vidéo avec mes cousins.</w:t>
      </w:r>
    </w:p>
    <w:p>
      <w:r>
        <w:t xml:space="preserve">    I'm ready to play video games with my cousins. </w:t>
      </w:r>
    </w:p>
    <w:p>
      <w:r>
        <w:t xml:space="preserve">10. Il y a beaucoup de jeux d'évasion pour les enfants. </w:t>
      </w:r>
    </w:p>
    <w:p>
      <w:r>
        <w:t xml:space="preserve">    There are many escape games for children.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