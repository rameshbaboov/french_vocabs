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très contente de vous voir.</w:t>
      </w:r>
    </w:p>
    <w:p>
      <w:r>
        <w:t xml:space="preserve">    I am very pleased to see you.</w:t>
      </w:r>
    </w:p>
    <w:p>
      <w:r>
        <w:t>3. Bonjour à tous !</w:t>
      </w:r>
    </w:p>
    <w:p>
      <w:r>
        <w:t xml:space="preserve">    Hello everyone!</w:t>
      </w:r>
    </w:p>
    <w:p>
      <w:r>
        <w:t>4.  Bonjour, j'espère que cela va bien.</w:t>
      </w:r>
    </w:p>
    <w:p>
      <w:r>
        <w:t xml:space="preserve">    Good morning/afternoon, hope it's going well. </w:t>
      </w:r>
    </w:p>
    <w:p>
      <w:r>
        <w:t>5. Bonjour Madame/Monsieur, je me présente.</w:t>
      </w:r>
    </w:p>
    <w:p>
      <w:r>
        <w:t xml:space="preserve">   Good morning/afternoon, ma'am/sir, I am presenting myself.</w:t>
      </w:r>
    </w:p>
    <w:p>
      <w:r>
        <w:t>6. Bonjour, avez-vous besoin d’aide ?</w:t>
      </w:r>
    </w:p>
    <w:p>
      <w:r>
        <w:t xml:space="preserve">   Hello, do you need help?</w:t>
      </w:r>
    </w:p>
    <w:p>
      <w:r>
        <w:t xml:space="preserve">7.  Bonjour, j'ai besoin de parler avec vous. </w:t>
      </w:r>
    </w:p>
    <w:p>
      <w:r>
        <w:t xml:space="preserve">    Hello, I need to speak with you.</w:t>
      </w:r>
    </w:p>
    <w:p>
      <w:r>
        <w:t>8.  Bonjour, comment ça va ?</w:t>
      </w:r>
    </w:p>
    <w:p>
      <w:r>
        <w:t xml:space="preserve">    Hi, how are you?</w:t>
      </w:r>
    </w:p>
    <w:p>
      <w:r>
        <w:t>9. Bonjour, je suis intéressé par…</w:t>
      </w:r>
    </w:p>
    <w:p>
      <w:r>
        <w:t xml:space="preserve">   Hello, I am interested in…</w:t>
      </w:r>
    </w:p>
    <w:p>
      <w:r>
        <w:t>10. Bonjour, j'ai une question sur …</w:t>
      </w:r>
    </w:p>
    <w:p>
      <w:r>
        <w:t xml:space="preserve">     Hello, I have a question about…</w:t>
      </w:r>
    </w:p>
    <w:p/>
    <w:p>
      <w:r>
        <w:rPr>
          <w:b/>
        </w:rPr>
        <w:t>Word: Foyer | Meaning: Entrance hall</w:t>
      </w:r>
    </w:p>
    <w:p/>
    <w:p>
      <w:r>
        <w:t>1. Le foyer est un lieu accueillant où tout le monde se retrouve.</w:t>
      </w:r>
    </w:p>
    <w:p>
      <w:r>
        <w:t xml:space="preserve">   The living room is a welcoming place where everyone gathers.</w:t>
      </w:r>
    </w:p>
    <w:p>
      <w:r>
        <w:t>2. La famille s’est installée dans leur foyer.</w:t>
      </w:r>
    </w:p>
    <w:p>
      <w:r>
        <w:t xml:space="preserve">   The family moved into their dwelling.</w:t>
      </w:r>
    </w:p>
    <w:p>
      <w:r>
        <w:t xml:space="preserve">3.  L'appartement avait un foyer confortable et cosy. </w:t>
      </w:r>
    </w:p>
    <w:p>
      <w:r>
        <w:t xml:space="preserve">    The apartment had a comfortable and cozy living area.</w:t>
      </w:r>
    </w:p>
    <w:p>
      <w:r>
        <w:t xml:space="preserve">4.  Le foyer offre une vue magnifique sur la ville. </w:t>
      </w:r>
    </w:p>
    <w:p>
      <w:r>
        <w:t xml:space="preserve">    The entrance hall offers a stunning view of the city.</w:t>
      </w:r>
    </w:p>
    <w:p>
      <w:r>
        <w:t xml:space="preserve">5. Nous sommes venus à l’hôtel pour un séjour dans le foyer. </w:t>
      </w:r>
    </w:p>
    <w:p>
      <w:r>
        <w:t xml:space="preserve">   We came to the hotel for a stay in the reception hall. </w:t>
      </w:r>
    </w:p>
    <w:p>
      <w:r>
        <w:t xml:space="preserve">6. Le foyer de l’immeuble est un lieu d'échange et de conversation. </w:t>
      </w:r>
    </w:p>
    <w:p>
      <w:r>
        <w:t xml:space="preserve">    The lobby of the building is a place for exchange and discussion. </w:t>
      </w:r>
    </w:p>
    <w:p>
      <w:r>
        <w:t xml:space="preserve">7.  Il faut s’organiser pour le foyer avant la visite des invités. </w:t>
      </w:r>
    </w:p>
    <w:p>
      <w:r>
        <w:t xml:space="preserve">   You need to organize the living area before guests arrive.</w:t>
      </w:r>
    </w:p>
    <w:p>
      <w:r>
        <w:t xml:space="preserve">8. Le foyer de l’école est une zone de détente et d'accueil. </w:t>
      </w:r>
    </w:p>
    <w:p>
      <w:r>
        <w:t xml:space="preserve">    The school hall is a relaxation and reception zone.</w:t>
      </w:r>
    </w:p>
    <w:p>
      <w:r>
        <w:t xml:space="preserve">9. La cuisine du foyer est un endroit idéal pour cuisiner.  </w:t>
      </w:r>
    </w:p>
    <w:p>
      <w:r>
        <w:t xml:space="preserve">   The kitchen in the hall is an ideal place for cooking.</w:t>
      </w:r>
    </w:p>
    <w:p>
      <w:r>
        <w:t xml:space="preserve">10.  Il était fasciné par la beauté du foyer et ses détails architecturaux. </w:t>
      </w:r>
    </w:p>
    <w:p>
      <w:r>
        <w:t xml:space="preserve">   He was fascinated by the beauty of the living area and its architectural details.</w:t>
      </w:r>
    </w:p>
    <w:p/>
    <w:p>
      <w:r>
        <w:rPr>
          <w:b/>
        </w:rPr>
        <w:t>Word: Table | Meaning: Table</w:t>
      </w:r>
    </w:p>
    <w:p/>
    <w:p>
      <w:r>
        <w:t xml:space="preserve">1. La table de salle est très belle. </w:t>
      </w:r>
    </w:p>
    <w:p>
      <w:r>
        <w:t xml:space="preserve">   The dining room table is very beautiful.</w:t>
      </w:r>
    </w:p>
    <w:p>
      <w:r>
        <w:t xml:space="preserve">2. J’ai besoin d'une table pour mes devoirs. </w:t>
      </w:r>
    </w:p>
    <w:p>
      <w:r>
        <w:t xml:space="preserve">   I need a table for my homework.</w:t>
      </w:r>
    </w:p>
    <w:p>
      <w:r>
        <w:t xml:space="preserve">3. Nous avons mangé sur une table en bois. </w:t>
      </w:r>
    </w:p>
    <w:p>
      <w:r>
        <w:t xml:space="preserve">   We ate on a wooden table.</w:t>
      </w:r>
    </w:p>
    <w:p>
      <w:r>
        <w:t>4. La table de la cuisine est remplie de plats.</w:t>
      </w:r>
    </w:p>
    <w:p>
      <w:r>
        <w:t xml:space="preserve">   The kitchen table is full of dishes.</w:t>
      </w:r>
    </w:p>
    <w:p>
      <w:r>
        <w:t>5. Il a déposé sa table à l’extérieur.</w:t>
      </w:r>
    </w:p>
    <w:p>
      <w:r>
        <w:t xml:space="preserve">   He put his table outside.</w:t>
      </w:r>
    </w:p>
    <w:p>
      <w:r>
        <w:t xml:space="preserve">6. La table du café sert des boissons chaudes et froides. </w:t>
      </w:r>
    </w:p>
    <w:p>
      <w:r>
        <w:t xml:space="preserve">   The cafe's table serves hot and cold drinks. </w:t>
      </w:r>
    </w:p>
    <w:p>
      <w:r>
        <w:t>7.  J’aime le style de la table moderne.</w:t>
      </w:r>
    </w:p>
    <w:p>
      <w:r>
        <w:t xml:space="preserve">   I like the modern table style.</w:t>
      </w:r>
    </w:p>
    <w:p>
      <w:r>
        <w:t>8. Il faut ranger les tables après l'heure du dîner.</w:t>
      </w:r>
    </w:p>
    <w:p>
      <w:r>
        <w:t xml:space="preserve">   You need to tidy up the tables after dinner time. </w:t>
      </w:r>
    </w:p>
    <w:p>
      <w:r>
        <w:t>9. Le restaurant a une table pour deux personnes.</w:t>
      </w:r>
    </w:p>
    <w:p>
      <w:r>
        <w:t xml:space="preserve">   The restaurant has a table for two people.</w:t>
      </w:r>
    </w:p>
    <w:p>
      <w:r>
        <w:t xml:space="preserve">10. La table est un objet indispensable à la maison.  </w:t>
      </w:r>
    </w:p>
    <w:p>
      <w:r>
        <w:t xml:space="preserve">   Table is an essential object in the house.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>3. Il a une chemise rouge.</w:t>
      </w:r>
    </w:p>
    <w:p>
      <w:r>
        <w:t xml:space="preserve">   He has a red shirt.</w:t>
      </w:r>
    </w:p>
    <w:p>
      <w:r>
        <w:t xml:space="preserve">4. Les tomates sont rouges. </w:t>
      </w:r>
    </w:p>
    <w:p>
      <w:r>
        <w:t xml:space="preserve">   The tomatoes are red.</w:t>
      </w:r>
    </w:p>
    <w:p>
      <w:r>
        <w:t>5. La lumière du soleil est rouge.</w:t>
      </w:r>
    </w:p>
    <w:p>
      <w:r>
        <w:t xml:space="preserve">   The sun's light is red.</w:t>
      </w:r>
    </w:p>
    <w:p>
      <w:r>
        <w:t>6. Mon père est rouge dans ses chaussures.</w:t>
      </w:r>
    </w:p>
    <w:p>
      <w:r>
        <w:t xml:space="preserve">   My father is red in his shoes.</w:t>
      </w:r>
    </w:p>
    <w:p>
      <w:r>
        <w:t>7. Le feu est rouge et il est chaud.</w:t>
      </w:r>
    </w:p>
    <w:p>
      <w:r>
        <w:t xml:space="preserve">   Fire is red and it's hot.</w:t>
      </w:r>
    </w:p>
    <w:p>
      <w:r>
        <w:t xml:space="preserve">8.  J’ai un rouge à lèvres rouge vif. </w:t>
      </w:r>
    </w:p>
    <w:p>
      <w:r>
        <w:t xml:space="preserve">    I have a very bright red lipstick. </w:t>
      </w:r>
    </w:p>
    <w:p>
      <w:r>
        <w:t xml:space="preserve">9. La grenouille est rouge. </w:t>
      </w:r>
    </w:p>
    <w:p>
      <w:r>
        <w:t xml:space="preserve">   The frog is red.</w:t>
      </w:r>
    </w:p>
    <w:p>
      <w:r>
        <w:t xml:space="preserve">10. Le chat est rouge avec une fourrure longue et lisse. </w:t>
      </w:r>
    </w:p>
    <w:p>
      <w:r>
        <w:t xml:space="preserve">   The cat is red with long, smooth fur.</w:t>
      </w:r>
    </w:p>
    <w:p/>
    <w:p>
      <w:r>
        <w:rPr>
          <w:b/>
        </w:rPr>
        <w:t>Word: Fleur | Meaning: Flower</w:t>
      </w:r>
    </w:p>
    <w:p/>
    <w:p>
      <w:r>
        <w:t>1. La fleur est magnifique, elle me fait rêver.</w:t>
      </w:r>
    </w:p>
    <w:p>
      <w:r>
        <w:t xml:space="preserve">    The flower is beautiful, it makes me dream.</w:t>
      </w:r>
    </w:p>
    <w:p>
      <w:r>
        <w:t>2. J'aime les fleurs en saison, elles apportent de la joie à l'air libre.</w:t>
      </w:r>
    </w:p>
    <w:p>
      <w:r>
        <w:t xml:space="preserve">    I like flowers in season, they bring joy to the open air.</w:t>
      </w:r>
    </w:p>
    <w:p>
      <w:r>
        <w:t xml:space="preserve">3.  Elle a une fleur dans son cheveux. </w:t>
      </w:r>
    </w:p>
    <w:p>
      <w:r>
        <w:t xml:space="preserve">     She has a flower in her hair. </w:t>
      </w:r>
    </w:p>
    <w:p>
      <w:r>
        <w:t>4. Les roses sont mon symbole préféré, elles représentent la beauté et la passion.</w:t>
      </w:r>
    </w:p>
    <w:p>
      <w:r>
        <w:t xml:space="preserve">    Roses are my favorite symbol, they represent beauty and passion.</w:t>
      </w:r>
    </w:p>
    <w:p>
      <w:r>
        <w:t>5. Tu peux me dire où trouver une fleur rare?</w:t>
      </w:r>
    </w:p>
    <w:p>
      <w:r>
        <w:t xml:space="preserve">    Can you tell me where to find a rare flower?</w:t>
      </w:r>
    </w:p>
    <w:p>
      <w:r>
        <w:t xml:space="preserve">6.  La fleur de la passion est rouge et symbolise l'amour profond. </w:t>
      </w:r>
    </w:p>
    <w:p>
      <w:r>
        <w:t xml:space="preserve">    The flower of passion is red and symbolizes deep love.</w:t>
      </w:r>
    </w:p>
    <w:p>
      <w:r>
        <w:t xml:space="preserve">7.  Le jardin des fleurs était très joli, il y avait beaucoup de couleurs différentes. </w:t>
      </w:r>
    </w:p>
    <w:p>
      <w:r>
        <w:t xml:space="preserve">   The garden of flowers was very pretty, there were many different colors.</w:t>
      </w:r>
    </w:p>
    <w:p>
      <w:r>
        <w:t xml:space="preserve">8.  Fleur, tu es la plus belle fleur que j'ai jamais vue. </w:t>
      </w:r>
    </w:p>
    <w:p>
      <w:r>
        <w:t xml:space="preserve">    Fleur, you are the most beautiful flower I have ever seen.</w:t>
      </w:r>
    </w:p>
    <w:p>
      <w:r>
        <w:t>9. Il a une fleur dans sa main et il l'a offerte à sa femme.</w:t>
      </w:r>
    </w:p>
    <w:p>
      <w:r>
        <w:t xml:space="preserve">    He has a flower in his hand and he offered it to his wife.</w:t>
      </w:r>
    </w:p>
    <w:p>
      <w:r>
        <w:t xml:space="preserve">10.  La fleur de l'ananas est une fleur rare et elle est très jolie. </w:t>
      </w:r>
    </w:p>
    <w:p>
      <w:r>
        <w:t xml:space="preserve">     The flower of pineapple is a rare flower and it is very pretty.</w:t>
      </w:r>
    </w:p>
    <w:p/>
    <w:p>
      <w:r>
        <w:rPr>
          <w:b/>
        </w:rPr>
        <w:t>Word: Grand | Meaning: Big, large</w:t>
      </w:r>
    </w:p>
    <w:p/>
    <w:p>
      <w:r>
        <w:t>1. La maison est grand.</w:t>
      </w:r>
    </w:p>
    <w:p>
      <w:r>
        <w:t xml:space="preserve">    The house is large.</w:t>
      </w:r>
    </w:p>
    <w:p>
      <w:r>
        <w:t>2. Il a un grand chien.</w:t>
      </w:r>
    </w:p>
    <w:p>
      <w:r>
        <w:t xml:space="preserve">    He has a big dog.</w:t>
      </w:r>
    </w:p>
    <w:p>
      <w:r>
        <w:t>3. Le restaurant a un grand menu.</w:t>
      </w:r>
    </w:p>
    <w:p>
      <w:r>
        <w:t xml:space="preserve">    The restaurant has a large menu. </w:t>
      </w:r>
    </w:p>
    <w:p>
      <w:r>
        <w:t>4. Nous avons un grand jardin.</w:t>
      </w:r>
    </w:p>
    <w:p>
      <w:r>
        <w:t xml:space="preserve">    We have a large garden.</w:t>
      </w:r>
    </w:p>
    <w:p>
      <w:r>
        <w:t>5. La ville est grande et animée.</w:t>
      </w:r>
    </w:p>
    <w:p>
      <w:r>
        <w:t xml:space="preserve">   The city is big and lively.</w:t>
      </w:r>
    </w:p>
    <w:p>
      <w:r>
        <w:t xml:space="preserve">6. Je veux une voiture grand. </w:t>
      </w:r>
    </w:p>
    <w:p>
      <w:r>
        <w:t xml:space="preserve">    I want a big car.</w:t>
      </w:r>
    </w:p>
    <w:p>
      <w:r>
        <w:t>7. L'aéroport est grand et moderne.</w:t>
      </w:r>
    </w:p>
    <w:p>
      <w:r>
        <w:t xml:space="preserve">    The airport is large and modern.</w:t>
      </w:r>
    </w:p>
    <w:p>
      <w:r>
        <w:t>8. Les fleurs sont grand et colorées.</w:t>
      </w:r>
    </w:p>
    <w:p>
      <w:r>
        <w:t xml:space="preserve">    The flowers are large and colorful.</w:t>
      </w:r>
    </w:p>
    <w:p>
      <w:r>
        <w:t>9. La montagne est grand et spectaculaire.</w:t>
      </w:r>
    </w:p>
    <w:p>
      <w:r>
        <w:t xml:space="preserve">   The mountain is large and spectacular.</w:t>
      </w:r>
    </w:p>
    <w:p>
      <w:r>
        <w:t xml:space="preserve">10. Le gâteau était grand, mais j'ai mangé trop vite. </w:t>
      </w:r>
    </w:p>
    <w:p>
      <w:r>
        <w:t xml:space="preserve">   The cake was big but I ate too quickly.</w:t>
      </w:r>
    </w:p>
    <w:p/>
    <w:p>
      <w:r>
        <w:rPr>
          <w:b/>
        </w:rPr>
        <w:t>Word: Jouer | Meaning: To play</w:t>
      </w:r>
    </w:p>
    <w:p/>
    <w:p>
      <w:r>
        <w:t>1. Je **joue** au tennis deux fois par semaine.</w:t>
      </w:r>
    </w:p>
    <w:p>
      <w:r>
        <w:t xml:space="preserve">    I play tennis twice a week.</w:t>
      </w:r>
    </w:p>
    <w:p>
      <w:r>
        <w:t>2. Les enfants **jouent** dans le jardin.</w:t>
      </w:r>
    </w:p>
    <w:p>
      <w:r>
        <w:t xml:space="preserve">   The children are playing in the yard.</w:t>
      </w:r>
    </w:p>
    <w:p>
      <w:r>
        <w:t>3.  Elle **joue** un rôle important dans la pièce de théâtre.</w:t>
      </w:r>
    </w:p>
    <w:p>
      <w:r>
        <w:t xml:space="preserve">    She plays an important role in the theater play. </w:t>
      </w:r>
    </w:p>
    <w:p>
      <w:r>
        <w:t>4. Nous **jouons** de nombreuses chansons françaises.</w:t>
      </w:r>
    </w:p>
    <w:p>
      <w:r>
        <w:t xml:space="preserve">   We play many French songs.</w:t>
      </w:r>
    </w:p>
    <w:p>
      <w:r>
        <w:t xml:space="preserve">5.  J'aime **jouer** avec mes amis. </w:t>
      </w:r>
    </w:p>
    <w:p>
      <w:r>
        <w:t xml:space="preserve">    I like to play with my friends.</w:t>
      </w:r>
    </w:p>
    <w:p>
      <w:r>
        <w:t>6.  Les adultes **jouent** un rôle essentiel dans la société.</w:t>
      </w:r>
    </w:p>
    <w:p>
      <w:r>
        <w:t xml:space="preserve">    Adults play a vital role in society.</w:t>
      </w:r>
    </w:p>
    <w:p>
      <w:r>
        <w:t xml:space="preserve">7.  Ils **jouent** à des jeux vidéo en ligne. </w:t>
      </w:r>
    </w:p>
    <w:p>
      <w:r>
        <w:t xml:space="preserve">    They are playing video games online.</w:t>
      </w:r>
    </w:p>
    <w:p>
      <w:r>
        <w:t>8.  Le chien **joue** avec son jouet préféré.</w:t>
      </w:r>
    </w:p>
    <w:p>
      <w:r>
        <w:t xml:space="preserve">   The dog is playing with its favorite toy.</w:t>
      </w:r>
    </w:p>
    <w:p>
      <w:r>
        <w:t xml:space="preserve">9.  Je **joue** un peu de la musique sur mon piano. </w:t>
      </w:r>
    </w:p>
    <w:p>
      <w:r>
        <w:t xml:space="preserve">    I play a little music on my piano.</w:t>
      </w:r>
    </w:p>
    <w:p>
      <w:r>
        <w:t>10.  Elle **joue** de nombreux instruments à l'improviste.</w:t>
      </w:r>
    </w:p>
    <w:p>
      <w:r>
        <w:t xml:space="preserve">    She plays many instruments at improvisation.</w:t>
      </w:r>
    </w:p>
    <w:p/>
    <w:p>
      <w:r>
        <w:rPr>
          <w:b/>
        </w:rPr>
        <w:t>Word: Vie | Meaning: Life</w:t>
      </w:r>
    </w:p>
    <w:p/>
    <w:p>
      <w:r>
        <w:t>1. La vie est un long voyage, et il faut l'apprécier.</w:t>
      </w:r>
    </w:p>
    <w:p>
      <w:r>
        <w:t xml:space="preserve">   Life is a long journey, and one must enjoy it.</w:t>
      </w:r>
    </w:p>
    <w:p>
      <w:r>
        <w:t xml:space="preserve">2. Il n'est pas nécessaire d'être riche pour vivre une vie agréable. </w:t>
      </w:r>
    </w:p>
    <w:p>
      <w:r>
        <w:t xml:space="preserve">   It isn't necessary to be rich to live a pleasant life.</w:t>
      </w:r>
    </w:p>
    <w:p>
      <w:r>
        <w:t>3. Le bonheur est un concept qui peut varier en fonction de la vie de chacun.</w:t>
      </w:r>
    </w:p>
    <w:p>
      <w:r>
        <w:t xml:space="preserve">    Happiness is a concept that can vary depending on each person's life. </w:t>
      </w:r>
    </w:p>
    <w:p>
      <w:r>
        <w:t xml:space="preserve">4. La vie est pleine d'incertitude, et il faut apprendre à la vivre avec courage. </w:t>
      </w:r>
    </w:p>
    <w:p>
      <w:r>
        <w:t xml:space="preserve">   Life is full of uncertainty, and one must learn to live with it courageously. </w:t>
      </w:r>
    </w:p>
    <w:p>
      <w:r>
        <w:t xml:space="preserve">5. Ma vie est en constante évolution, je change constamment de projets. </w:t>
      </w:r>
    </w:p>
    <w:p>
      <w:r>
        <w:t xml:space="preserve">   My life is constantly evolving; I am constantly changing my projects.</w:t>
      </w:r>
    </w:p>
    <w:p>
      <w:r>
        <w:t xml:space="preserve">6. Il faut prendre soin de soi pour vivre une vie saine et productive. </w:t>
      </w:r>
    </w:p>
    <w:p>
      <w:r>
        <w:t xml:space="preserve">    One must take care of oneself to live a healthy and productive life. </w:t>
      </w:r>
    </w:p>
    <w:p>
      <w:r>
        <w:t xml:space="preserve">7. La vie est une succession d'opportunités, il ne faut pas les négliger. </w:t>
      </w:r>
    </w:p>
    <w:p>
      <w:r>
        <w:t xml:space="preserve">   Life is a sequence of opportunities; one shouldn't neglect them. </w:t>
      </w:r>
    </w:p>
    <w:p>
      <w:r>
        <w:t>8. Les voyages enrichissent la vie, car ils nous apportent de nouvelles expériences.</w:t>
      </w:r>
    </w:p>
    <w:p>
      <w:r>
        <w:t xml:space="preserve">    Trips enrich life because they bring new experiences. </w:t>
      </w:r>
    </w:p>
    <w:p>
      <w:r>
        <w:t xml:space="preserve">9. Nous devons faire le deuil de nos proches pour vivre une vie plus sereine. </w:t>
      </w:r>
    </w:p>
    <w:p>
      <w:r>
        <w:t xml:space="preserve">   We must mourn our loved ones to live a more serene life.  </w:t>
      </w:r>
    </w:p>
    <w:p>
      <w:r>
        <w:t>10. La vie est trop courte pour se priver des choses qui nous font plaisir.</w:t>
      </w:r>
    </w:p>
    <w:p>
      <w:r>
        <w:t xml:space="preserve">    Life is too short to deprive ourselves of things that bring us joy.</w:t>
      </w:r>
    </w:p>
    <w:p/>
    <w:p>
      <w:r>
        <w:t>Tour: &lt;Wheel, or a tower&gt;</w:t>
      </w:r>
    </w:p>
    <w:p/>
    <w:p>
      <w:r>
        <w:t>1. J'ai fait une visite à Paris récemment.</w:t>
      </w:r>
    </w:p>
    <w:p>
      <w:r>
        <w:t xml:space="preserve">    I made a visit to Paris recently.</w:t>
      </w:r>
    </w:p>
    <w:p>
      <w:r>
        <w:t>2. Qu’est-ce que vous pensez de la possibilité d’un tour en bateau ?</w:t>
      </w:r>
    </w:p>
    <w:p>
      <w:r>
        <w:t xml:space="preserve">    What do you think about the possibility of a boat trip?</w:t>
      </w:r>
    </w:p>
    <w:p>
      <w:r>
        <w:t>3. Le groupe prévoit un tour dans toute l'Europe.</w:t>
      </w:r>
    </w:p>
    <w:p>
      <w:r>
        <w:t xml:space="preserve">    The group plans a tour throughout Europe.</w:t>
      </w:r>
    </w:p>
    <w:p>
      <w:r>
        <w:t xml:space="preserve">4.  Nous allons à la plage pour faire une petite tour de soleil. </w:t>
      </w:r>
    </w:p>
    <w:p>
      <w:r>
        <w:t xml:space="preserve">    We are going to the beach for a little sun tour. </w:t>
      </w:r>
    </w:p>
    <w:p>
      <w:r>
        <w:t>5.  Tu devrais prendre un tour du marché avant de partir.</w:t>
      </w:r>
    </w:p>
    <w:p>
      <w:r>
        <w:t xml:space="preserve">    You should take a tour of the market before you leave.</w:t>
      </w:r>
    </w:p>
    <w:p>
      <w:r>
        <w:t xml:space="preserve">6.  Elle a fait un tour d'inspection de la nouvelle usine. </w:t>
      </w:r>
    </w:p>
    <w:p>
      <w:r>
        <w:t xml:space="preserve">    She did a tour inspection of the new factory.</w:t>
      </w:r>
    </w:p>
    <w:p>
      <w:r>
        <w:t xml:space="preserve">7.   Le groupe a planifié un tour dans les montagnes. </w:t>
      </w:r>
    </w:p>
    <w:p>
      <w:r>
        <w:t xml:space="preserve">    The group has planned a tour in the mountains.</w:t>
      </w:r>
    </w:p>
    <w:p>
      <w:r>
        <w:t>8.  J’ai besoin d’un tour de l’appartement avant de partir.</w:t>
      </w:r>
    </w:p>
    <w:p>
      <w:r>
        <w:t xml:space="preserve">     I need a tour of the apartment before I leave. </w:t>
      </w:r>
    </w:p>
    <w:p>
      <w:r>
        <w:t xml:space="preserve">9.  Nous partons pour un tour des sites historiques. </w:t>
      </w:r>
    </w:p>
    <w:p>
      <w:r>
        <w:t xml:space="preserve">    We are going on a tour of historical sites.</w:t>
      </w:r>
    </w:p>
    <w:p>
      <w:r>
        <w:t>10.  Le guide a proposé un tour spécial pour les amateurs d’histoire.</w:t>
      </w:r>
    </w:p>
    <w:p>
      <w:r>
        <w:t xml:space="preserve">    The guide proposed a special tour for history enthusiasts.</w:t>
      </w:r>
    </w:p>
    <w:p/>
    <w:p>
      <w:r>
        <w:rPr>
          <w:b/>
        </w:rPr>
        <w:t>Word: Belle | Meaning: Beautiful</w:t>
      </w:r>
    </w:p>
    <w:p/>
    <w:p>
      <w:r>
        <w:t>1. La ville est belle, avec ses bâtiments historiques et son jardin public.</w:t>
      </w:r>
    </w:p>
    <w:p>
      <w:r>
        <w:t xml:space="preserve">  The city is beautiful, with its historical buildings and public garden.</w:t>
      </w:r>
    </w:p>
    <w:p>
      <w:r>
        <w:t xml:space="preserve">2. C'est une belle journée de printemps, il fait beau ensoleillé. </w:t>
      </w:r>
    </w:p>
    <w:p>
      <w:r>
        <w:t xml:space="preserve">  It's a beautiful spring day, it's sunny.</w:t>
      </w:r>
    </w:p>
    <w:p>
      <w:r>
        <w:t xml:space="preserve">3. Il a une belle robe rouge pour l'occasion. </w:t>
      </w:r>
    </w:p>
    <w:p>
      <w:r>
        <w:t xml:space="preserve">  He has a beautiful red dress for the occasion.</w:t>
      </w:r>
    </w:p>
    <w:p>
      <w:r>
        <w:t xml:space="preserve">4. Elle est belle et intelligente. </w:t>
      </w:r>
    </w:p>
    <w:p>
      <w:r>
        <w:t xml:space="preserve">   She is beautiful and intelligent.</w:t>
      </w:r>
    </w:p>
    <w:p>
      <w:r>
        <w:t xml:space="preserve">5. La danse était belle et dynamique. </w:t>
      </w:r>
    </w:p>
    <w:p>
      <w:r>
        <w:t xml:space="preserve">  The dance was beautiful and dynamic.</w:t>
      </w:r>
    </w:p>
    <w:p>
      <w:r>
        <w:t xml:space="preserve">6. Le restaurant a une belle vue sur la mer. </w:t>
      </w:r>
    </w:p>
    <w:p>
      <w:r>
        <w:t xml:space="preserve">  The restaurant has a beautiful view of the sea.</w:t>
      </w:r>
    </w:p>
    <w:p>
      <w:r>
        <w:t xml:space="preserve">7. Cette peinture est belle, je la trouve très expressive. </w:t>
      </w:r>
    </w:p>
    <w:p>
      <w:r>
        <w:t xml:space="preserve">   This painting is beautiful, I find it very expressive.</w:t>
      </w:r>
    </w:p>
    <w:p>
      <w:r>
        <w:t xml:space="preserve">8. Les enfants ont joué à l'extérieur et étaient très heureux. </w:t>
      </w:r>
    </w:p>
    <w:p>
      <w:r>
        <w:t xml:space="preserve">    The children played outside and were very happy. </w:t>
      </w:r>
    </w:p>
    <w:p>
      <w:r>
        <w:t>9.  La musique était belle, elle a touché mon cœur.</w:t>
      </w:r>
    </w:p>
    <w:p>
      <w:r>
        <w:t xml:space="preserve">  The music was beautiful, it touched my heart.</w:t>
      </w:r>
    </w:p>
    <w:p>
      <w:r>
        <w:t xml:space="preserve">10. J'aime la belle nature de notre région. </w:t>
      </w:r>
    </w:p>
    <w:p>
      <w:r>
        <w:t xml:space="preserve">   I love the beautiful nature of our region.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