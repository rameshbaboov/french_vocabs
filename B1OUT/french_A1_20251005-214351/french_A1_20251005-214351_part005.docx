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Féuel | Meaning:  **A kind of ancient, heavy, wooden or iron weapon used for warfare**.</w:t>
      </w:r>
    </w:p>
    <w:p/>
    <w:p>
      <w:r>
        <w:t>1. Le café est servi dans un féuel confortable et décoré.</w:t>
      </w:r>
    </w:p>
    <w:p>
      <w:r>
        <w:t xml:space="preserve">    The café is served in a comfortable and decorated lounge.</w:t>
      </w:r>
    </w:p>
    <w:p>
      <w:r>
        <w:t xml:space="preserve">2. La famille se réunit à l'occasion du féuel annuel de la ville. </w:t>
      </w:r>
    </w:p>
    <w:p>
      <w:r>
        <w:t xml:space="preserve">    The family gathers for the annual town festival. </w:t>
      </w:r>
    </w:p>
    <w:p>
      <w:r>
        <w:t xml:space="preserve">3. J'ai acheté un féuel pour mes vacances en Italie. </w:t>
      </w:r>
    </w:p>
    <w:p>
      <w:r>
        <w:t xml:space="preserve">    I bought a suitcase for my vacation in Italy.  </w:t>
      </w:r>
    </w:p>
    <w:p>
      <w:r>
        <w:t xml:space="preserve">4. Le féuel est une tradition importante dans certaines régions françaises. </w:t>
      </w:r>
    </w:p>
    <w:p>
      <w:r>
        <w:t xml:space="preserve">    The fête is an important tradition in certain French regions.   </w:t>
      </w:r>
    </w:p>
    <w:p>
      <w:r>
        <w:t xml:space="preserve">5. Il y a eu beaucoup de bruit et de mouvement au féuel. </w:t>
      </w:r>
    </w:p>
    <w:p>
      <w:r>
        <w:t xml:space="preserve">    There was a lot of noise and movement at the festival.  </w:t>
      </w:r>
    </w:p>
    <w:p>
      <w:r>
        <w:t xml:space="preserve">6. Le féuel était un événement convivial et animé. </w:t>
      </w:r>
    </w:p>
    <w:p>
      <w:r>
        <w:t xml:space="preserve">    The festival was a friendly and lively event. </w:t>
      </w:r>
    </w:p>
    <w:p>
      <w:r>
        <w:t xml:space="preserve">7. L'organisation du féuel a été réussie. </w:t>
      </w:r>
    </w:p>
    <w:p>
      <w:r>
        <w:t xml:space="preserve">    The organization of the festival was successful.   </w:t>
      </w:r>
    </w:p>
    <w:p>
      <w:r>
        <w:t xml:space="preserve">8. Les enfants ont apprécié l’ambiance festive du féuel.  </w:t>
      </w:r>
    </w:p>
    <w:p>
      <w:r>
        <w:t xml:space="preserve">    The children enjoyed the festive atmosphere of the festival.  </w:t>
      </w:r>
    </w:p>
    <w:p>
      <w:r>
        <w:t xml:space="preserve">9. Le féuel s’est terminé avec une fête de feux d’artifice. </w:t>
      </w:r>
    </w:p>
    <w:p>
      <w:r>
        <w:t xml:space="preserve">    The festival ended with a fireworks display.   </w:t>
      </w:r>
    </w:p>
    <w:p>
      <w:r>
        <w:t xml:space="preserve">10. La participation à un féuel est une excellente opportunité pour se rencontrer et socialiser. </w:t>
      </w:r>
    </w:p>
    <w:p>
      <w:r>
        <w:t xml:space="preserve">    Participation in a festival is an excellent opportunity to meet people and socialize.</w:t>
      </w:r>
    </w:p>
    <w:p/>
    <w:p>
      <w:r>
        <w:rPr>
          <w:b/>
        </w:rPr>
        <w:t>Word: Fausse | Meaning: False</w:t>
      </w:r>
    </w:p>
    <w:p/>
    <w:p>
      <w:r>
        <w:t xml:space="preserve">1. La réponse que vous me demandez est fausse. </w:t>
      </w:r>
    </w:p>
    <w:p>
      <w:r>
        <w:t xml:space="preserve">    The answer you asked for is false.</w:t>
      </w:r>
    </w:p>
    <w:p>
      <w:r>
        <w:t>2. Le livre était faux, il contenait des informations incorrectes.</w:t>
      </w:r>
    </w:p>
    <w:p>
      <w:r>
        <w:t xml:space="preserve">    The book was fake, it contained incorrect information.</w:t>
      </w:r>
    </w:p>
    <w:p>
      <w:r>
        <w:t>3. Il y a eu une erreur dans la traduction de ce document, c'est donc une fausse déclaration.</w:t>
      </w:r>
    </w:p>
    <w:p>
      <w:r>
        <w:t xml:space="preserve">    There was an error in the translation of this document, so it is a false statement. </w:t>
      </w:r>
    </w:p>
    <w:p>
      <w:r>
        <w:t>4.  Les informations que vous avez reçues sur ce sujet sont totalement fausses.</w:t>
      </w:r>
    </w:p>
    <w:p>
      <w:r>
        <w:t xml:space="preserve">    The information you received about this subject is completely false.</w:t>
      </w:r>
    </w:p>
    <w:p>
      <w:r>
        <w:t xml:space="preserve">5.  Cette phrase est fausse! On ne peut pas aller à la plage en hiver. </w:t>
      </w:r>
    </w:p>
    <w:p>
      <w:r>
        <w:t xml:space="preserve">    This sentence is false! You can't go to the beach in winter. </w:t>
      </w:r>
    </w:p>
    <w:p>
      <w:r>
        <w:t xml:space="preserve">6. Il n’y a pas de preuve que cette affirmation soit vraie, elle est donc fausse. </w:t>
      </w:r>
    </w:p>
    <w:p>
      <w:r>
        <w:t xml:space="preserve">   There is no proof that this affirmation is true, so it is false. </w:t>
      </w:r>
    </w:p>
    <w:p>
      <w:r>
        <w:t xml:space="preserve">7.  La situation est fausse, il y a eu un problème avec la communication. </w:t>
      </w:r>
    </w:p>
    <w:p>
      <w:r>
        <w:t xml:space="preserve">    The situation is false, there was a problem with the communication.</w:t>
      </w:r>
    </w:p>
    <w:p>
      <w:r>
        <w:t>8.  Les chiffres ne correspondent pas aux informations que nous avons reçues, c'est donc une fausse information.</w:t>
      </w:r>
    </w:p>
    <w:p>
      <w:r>
        <w:t xml:space="preserve">   The numbers don’t correspond to the information we received, so it’s a false statement.</w:t>
      </w:r>
    </w:p>
    <w:p>
      <w:r>
        <w:t xml:space="preserve">9.  La déclaration de l'ambassadeur est fausse et va à contres sens. </w:t>
      </w:r>
    </w:p>
    <w:p>
      <w:r>
        <w:t xml:space="preserve">   The ambassador's statement is false and goes against common sense. </w:t>
      </w:r>
    </w:p>
    <w:p>
      <w:r>
        <w:t xml:space="preserve">10. L'histoire que vous avez racontée est fausse, il y a eu un événement différent. </w:t>
      </w:r>
    </w:p>
    <w:p>
      <w:r>
        <w:t xml:space="preserve">    The story you told us is false, there was a different event.</w:t>
      </w:r>
    </w:p>
    <w:p/>
    <w:p>
      <w:r>
        <w:rPr>
          <w:b/>
        </w:rPr>
        <w:t>Word: Petit | Meaning: Small</w:t>
      </w:r>
    </w:p>
    <w:p/>
    <w:p>
      <w:r>
        <w:t>1.  Il est petit, il ne peut pas aller au parc avec nous.</w:t>
      </w:r>
    </w:p>
    <w:p>
      <w:r>
        <w:t xml:space="preserve">    He is small, he cannot go to the park with us.</w:t>
      </w:r>
    </w:p>
    <w:p>
      <w:r>
        <w:t xml:space="preserve">2.  La voiture est petite, elle n'a pas beaucoup d'espace pour les bagages. </w:t>
      </w:r>
    </w:p>
    <w:p>
      <w:r>
        <w:t xml:space="preserve">    The car is small, it does not have much space for luggage. </w:t>
      </w:r>
    </w:p>
    <w:p>
      <w:r>
        <w:t xml:space="preserve">3.  Mon petit frère est toujours fatigué après ses cours à l'école. </w:t>
      </w:r>
    </w:p>
    <w:p>
      <w:r>
        <w:t xml:space="preserve">    My little brother is always tired after his lessons at school. </w:t>
      </w:r>
    </w:p>
    <w:p>
      <w:r>
        <w:t xml:space="preserve">4.  J'ai un petit chien qui est très gentil. </w:t>
      </w:r>
    </w:p>
    <w:p>
      <w:r>
        <w:t xml:space="preserve">    I have a small dog that is very kind. </w:t>
      </w:r>
    </w:p>
    <w:p>
      <w:r>
        <w:t>5.  Elle a un petit garçon, il est adorable et plein d’énergie.</w:t>
      </w:r>
    </w:p>
    <w:p>
      <w:r>
        <w:t xml:space="preserve">   She has a little boy, he is adorable and full of energy. </w:t>
      </w:r>
    </w:p>
    <w:p>
      <w:r>
        <w:t xml:space="preserve">6.  Le gâteau est petit, je vais le manger tout seul. </w:t>
      </w:r>
    </w:p>
    <w:p>
      <w:r>
        <w:t xml:space="preserve">    The cake is small, I am going to eat it all by myself. </w:t>
      </w:r>
    </w:p>
    <w:p>
      <w:r>
        <w:t xml:space="preserve">7.  La taille de la maison est petite, mais elle est confortable. </w:t>
      </w:r>
    </w:p>
    <w:p>
      <w:r>
        <w:t xml:space="preserve">    The size of the house is small, but it is comfortable.</w:t>
      </w:r>
    </w:p>
    <w:p>
      <w:r>
        <w:t xml:space="preserve">8.  Il a dit que la robe était petite. </w:t>
      </w:r>
    </w:p>
    <w:p>
      <w:r>
        <w:t xml:space="preserve">   He said that the dress was small.</w:t>
      </w:r>
    </w:p>
    <w:p>
      <w:r>
        <w:t xml:space="preserve">9.  Mon petit ami aime manger des pizzas, il les trouve très savoureuses.  </w:t>
      </w:r>
    </w:p>
    <w:p>
      <w:r>
        <w:t xml:space="preserve">  My little boyfriend likes to eat pizza, he finds them very tasty.</w:t>
      </w:r>
    </w:p>
    <w:p>
      <w:r>
        <w:t>10. J'ai besoin de plus de précisions pour comprendre votre demande: "Petit".</w:t>
      </w:r>
    </w:p>
    <w:p>
      <w:r>
        <w:t xml:space="preserve">    I need more precision for understanding your request: "Small."</w:t>
      </w:r>
    </w:p>
    <w:p/>
    <w:p>
      <w:r>
        <w:rPr>
          <w:b/>
        </w:rPr>
        <w:t>Word: Chasse | Meaning: Hunting</w:t>
      </w:r>
    </w:p>
    <w:p/>
    <w:p>
      <w:r>
        <w:t>1. Je vais aller faire de la chasse ce week-end.  I'm going hunting this weekend.</w:t>
      </w:r>
    </w:p>
    <w:p>
      <w:r>
        <w:t>2. Les chasseurs ont chassé beaucoup de petits animaux. The hunters have caught many small animals.</w:t>
      </w:r>
    </w:p>
    <w:p>
      <w:r>
        <w:t>3. La chasse à l'ours est un sport dangereux. Hunting bears is a dangerous sport.</w:t>
      </w:r>
    </w:p>
    <w:p>
      <w:r>
        <w:t>4. Les chasseurs doivent utiliser une arme appropriée pour la chasse. Hunters must use appropriate weapons for hunting.</w:t>
      </w:r>
    </w:p>
    <w:p>
      <w:r>
        <w:t xml:space="preserve">5. L'homme a chassé le loup dans la forêt. The man hunted the wolf in the forest. </w:t>
      </w:r>
    </w:p>
    <w:p>
      <w:r>
        <w:t>6. Elle était à l'extérieur, en train de chasser des oiseaux. She was outside, chasing birds.</w:t>
      </w:r>
    </w:p>
    <w:p>
      <w:r>
        <w:t>7. La chasse au trésor est une activité amusante. Treasure hunts are a fun activity.</w:t>
      </w:r>
    </w:p>
    <w:p>
      <w:r>
        <w:t xml:space="preserve">8. Les enfants aiment faire de la chasse aux bonbons. Children like to go treasure hunting for sweets. </w:t>
      </w:r>
    </w:p>
    <w:p>
      <w:r>
        <w:t xml:space="preserve">9. Le chien a chassée un rat dans le jardin. The dog chased a rat in the garden. </w:t>
      </w:r>
    </w:p>
    <w:p>
      <w:r>
        <w:t>10. Je pense que la chasse à l'homme est illégale. I think hunting humans is illegal.</w:t>
      </w:r>
    </w:p>
    <w:p/>
    <w:p>
      <w:r>
        <w:rPr>
          <w:b/>
        </w:rPr>
        <w:t>Word: Feuille | Meaning: Leaf</w:t>
      </w:r>
    </w:p>
    <w:p/>
    <w:p>
      <w:r>
        <w:t>1. La feuille de papier est rouge.</w:t>
      </w:r>
    </w:p>
    <w:p>
      <w:r>
        <w:t xml:space="preserve">  The paper leaf is red.</w:t>
      </w:r>
    </w:p>
    <w:p>
      <w:r>
        <w:t>2. J'ai besoin d'une feuille de calcul pour calculer les frais.</w:t>
      </w:r>
    </w:p>
    <w:p>
      <w:r>
        <w:t xml:space="preserve">  I need a sheet of calculation to calculate the expenses. </w:t>
      </w:r>
    </w:p>
    <w:p>
      <w:r>
        <w:t xml:space="preserve">3. Il est important de garder la feuille de route en main. </w:t>
      </w:r>
    </w:p>
    <w:p>
      <w:r>
        <w:t xml:space="preserve">   It is important to keep the map in hand. </w:t>
      </w:r>
    </w:p>
    <w:p>
      <w:r>
        <w:t>4. Nous avons appris à dessiner une feuille d'arbre.</w:t>
      </w:r>
    </w:p>
    <w:p>
      <w:r>
        <w:t xml:space="preserve">   We learned to draw an tree leaf. </w:t>
      </w:r>
    </w:p>
    <w:p>
      <w:r>
        <w:t xml:space="preserve">5. La feuille de salade était fraîche et juteuse. </w:t>
      </w:r>
    </w:p>
    <w:p>
      <w:r>
        <w:t xml:space="preserve">  The salad leaf was fresh and juicy. </w:t>
      </w:r>
    </w:p>
    <w:p>
      <w:r>
        <w:t xml:space="preserve">6. L'artiste a utilisé une feuille d'or pour son tableau. </w:t>
      </w:r>
    </w:p>
    <w:p>
      <w:r>
        <w:t xml:space="preserve">   The artist used a gold leaf for his painting.</w:t>
      </w:r>
    </w:p>
    <w:p>
      <w:r>
        <w:t>7. J'ai déchiré la feuille de mon cahier.</w:t>
      </w:r>
    </w:p>
    <w:p>
      <w:r>
        <w:t xml:space="preserve">   I tore the sheet of my notebook. </w:t>
      </w:r>
    </w:p>
    <w:p>
      <w:r>
        <w:t xml:space="preserve">8. La feuille de thé était délicatement parfumée. </w:t>
      </w:r>
    </w:p>
    <w:p>
      <w:r>
        <w:t xml:space="preserve">  The tea leaf was delicately fragrant. </w:t>
      </w:r>
    </w:p>
    <w:p>
      <w:r>
        <w:t xml:space="preserve">9. Il m’a donné une feuille d’information sur l’immigration. </w:t>
      </w:r>
    </w:p>
    <w:p>
      <w:r>
        <w:t xml:space="preserve">   He gave me a leaflet on immigration. </w:t>
      </w:r>
    </w:p>
    <w:p>
      <w:r>
        <w:t xml:space="preserve">10. Elle a déposé la feuille de nomination dans un récipient. </w:t>
      </w:r>
    </w:p>
    <w:p>
      <w:r>
        <w:t xml:space="preserve">    She placed the nomination form in a receptacle.</w:t>
      </w:r>
    </w:p>
    <w:p/>
    <w:p>
      <w:r>
        <w:rPr>
          <w:b/>
        </w:rPr>
        <w:t>Word: Feutre | Meaning: Felt</w:t>
      </w:r>
    </w:p>
    <w:p/>
    <w:p>
      <w:r>
        <w:t xml:space="preserve">1. J'ai besoin d'un feutre de couleur pour faire une décoration sur mon projet.  </w:t>
      </w:r>
    </w:p>
    <w:p>
      <w:r>
        <w:t xml:space="preserve">    I need a colored felt tip for decorating my project.</w:t>
      </w:r>
    </w:p>
    <w:p>
      <w:r>
        <w:t xml:space="preserve">2. La feutre est un outil très polyvalent qui peut être utilisé pour des tâches diverses, comme l'écriture ou la peinture. </w:t>
      </w:r>
    </w:p>
    <w:p>
      <w:r>
        <w:t xml:space="preserve">    Feutre is a very versatile tool that can be used for diverse tasks, such as writing or painting.</w:t>
      </w:r>
    </w:p>
    <w:p>
      <w:r>
        <w:t xml:space="preserve">3. Il me faut une feutre fine pour dessiner les détails sur la miniature.  </w:t>
      </w:r>
    </w:p>
    <w:p>
      <w:r>
        <w:t xml:space="preserve">    I need a fine felt tip to draw the details on the miniature.</w:t>
      </w:r>
    </w:p>
    <w:p>
      <w:r>
        <w:t xml:space="preserve">4. J'ai acheté des feutres de couleur pour mes illustrations. </w:t>
      </w:r>
    </w:p>
    <w:p>
      <w:r>
        <w:t xml:space="preserve">    I bought colored felt tips for my illustrations. </w:t>
      </w:r>
    </w:p>
    <w:p>
      <w:r>
        <w:t xml:space="preserve">5. La feutre est souvent utilisée dans l'illustration et la calligraphie.  </w:t>
      </w:r>
    </w:p>
    <w:p>
      <w:r>
        <w:t xml:space="preserve">    Felt tip is often used in illustration and calligraphy.</w:t>
      </w:r>
    </w:p>
    <w:p>
      <w:r>
        <w:t xml:space="preserve">6. Mon ami a utilisé une feutre rouge pour écrire son nom sur le tableau.  </w:t>
      </w:r>
    </w:p>
    <w:p>
      <w:r>
        <w:t xml:space="preserve">    My friend used a red felt tip to write his name on the board. </w:t>
      </w:r>
    </w:p>
    <w:p>
      <w:r>
        <w:t xml:space="preserve">7. L'encre de feutre est très résistante et dure longtemps. </w:t>
      </w:r>
    </w:p>
    <w:p>
      <w:r>
        <w:t xml:space="preserve">   Felt ink is very resistant and lasts long. </w:t>
      </w:r>
    </w:p>
    <w:p>
      <w:r>
        <w:t xml:space="preserve">8. Je suis incapable d'écrire avec une feutre noire, elle est trop fine.  </w:t>
      </w:r>
    </w:p>
    <w:p>
      <w:r>
        <w:t xml:space="preserve">    I am unable to write with a black felt tip, it is too thin.  </w:t>
      </w:r>
    </w:p>
    <w:p>
      <w:r>
        <w:t xml:space="preserve">9. La feutre se trouve dans de nombreux types et couleurs pour répondre aux besoins des artistes.   </w:t>
      </w:r>
    </w:p>
    <w:p>
      <w:r>
        <w:t xml:space="preserve">   Felt tip is found in many types and colors to meet the needs of artists.</w:t>
      </w:r>
    </w:p>
    <w:p>
      <w:r>
        <w:t xml:space="preserve">10. Il est important d'utiliser une feutre appropriée pour chaque projet afin d’obtenir le résultat souhaité. </w:t>
      </w:r>
    </w:p>
    <w:p>
      <w:r>
        <w:t xml:space="preserve">    It is important to use the appropriate felt tip for each project to achieve the desired result.</w:t>
      </w:r>
    </w:p>
    <w:p/>
    <w:p>
      <w:r>
        <w:rPr>
          <w:b/>
        </w:rPr>
        <w:t>Word: Songe | Meaning: Thought</w:t>
      </w:r>
    </w:p>
    <w:p/>
    <w:p>
      <w:r>
        <w:t xml:space="preserve">1.  J’ai un rêve étrange et je pense que mon rêve est sur le point de devenir réalité. </w:t>
      </w:r>
    </w:p>
    <w:p>
      <w:r>
        <w:t xml:space="preserve">    My dream is strange, and I think my dream might soon become reality.</w:t>
      </w:r>
    </w:p>
    <w:p>
      <w:r>
        <w:t xml:space="preserve">2.  Songe à la vie qui t'attend au bout de cette porte! </w:t>
      </w:r>
    </w:p>
    <w:p>
      <w:r>
        <w:t xml:space="preserve">   Think about the life that awaits you behind this door!</w:t>
      </w:r>
    </w:p>
    <w:p>
      <w:r>
        <w:t xml:space="preserve">3.  Il y a eu un rêve étrange et je pense que c’était mon rêve d'enfance. </w:t>
      </w:r>
    </w:p>
    <w:p>
      <w:r>
        <w:t xml:space="preserve">    There was a strange dream, and I think it was my childhood dream. </w:t>
      </w:r>
    </w:p>
    <w:p>
      <w:r>
        <w:t>4.  Songe à la vie que tu veux vivre quand tu seras adulte.</w:t>
      </w:r>
    </w:p>
    <w:p>
      <w:r>
        <w:t xml:space="preserve">   Think about the life you want to live when you are an adult.</w:t>
      </w:r>
    </w:p>
    <w:p>
      <w:r>
        <w:t xml:space="preserve">5.  Le monde est rempli de rêves et de possibilités, mais certains sont plus difficiles à réaliser. </w:t>
      </w:r>
    </w:p>
    <w:p>
      <w:r>
        <w:t xml:space="preserve">    The world is filled with dreams and possibilities, but some are more difficult to achieve.</w:t>
      </w:r>
    </w:p>
    <w:p>
      <w:r>
        <w:t xml:space="preserve">6.  Il a un rêve d'une vie riche en voyages et en rencontres, mais il sait qu'il doit commencer par faire des choses simples. </w:t>
      </w:r>
    </w:p>
    <w:p>
      <w:r>
        <w:t xml:space="preserve">   He has a dream of a rich life filled with travel and encounters, but he knows that he must start by doing simple things.</w:t>
      </w:r>
    </w:p>
    <w:p>
      <w:r>
        <w:t xml:space="preserve">7.  Songe à l’avenir et imagine une vie plus paisible. </w:t>
      </w:r>
    </w:p>
    <w:p>
      <w:r>
        <w:t xml:space="preserve">    Imagine a more peaceful future and think about it. </w:t>
      </w:r>
    </w:p>
    <w:p>
      <w:r>
        <w:t xml:space="preserve">8.  Il n'est pas facile de s’engager dans des projets ambitieux, mais son rêve est d’aller au bout de ses rêves. </w:t>
      </w:r>
    </w:p>
    <w:p>
      <w:r>
        <w:t xml:space="preserve">   It’s not easy to commit to ambitious projects, but his dream is to finish his dreams.</w:t>
      </w:r>
    </w:p>
    <w:p>
      <w:r>
        <w:t xml:space="preserve">9.  Songe à la personne que tu veux devenir et imagine le chemin qui te mènera là-bas. </w:t>
      </w:r>
    </w:p>
    <w:p>
      <w:r>
        <w:t xml:space="preserve">    Imagine the person you want to become and think about the path that will lead you there.</w:t>
      </w:r>
    </w:p>
    <w:p>
      <w:r>
        <w:t xml:space="preserve">10.  Il faut s’accrocher à son rêve, même si ce n’est pas facile. </w:t>
      </w:r>
    </w:p>
    <w:p>
      <w:r>
        <w:t xml:space="preserve">   You must cling to your dream, even if it's not easy.</w:t>
      </w:r>
    </w:p>
    <w:p/>
    <w:p>
      <w:r>
        <w:rPr>
          <w:b/>
        </w:rPr>
        <w:t>Word: Plante | Meaning: Plant</w:t>
      </w:r>
    </w:p>
    <w:p/>
    <w:p>
      <w:r>
        <w:t>1. La plante pousse dans un jardin bien entretenu.</w:t>
      </w:r>
    </w:p>
    <w:p>
      <w:r>
        <w:t xml:space="preserve">    The plant grows in a well-maintained garden.</w:t>
      </w:r>
    </w:p>
    <w:p>
      <w:r>
        <w:t>2. J'aime beaucoup les plantes de la famille des Orchidées.</w:t>
      </w:r>
    </w:p>
    <w:p>
      <w:r>
        <w:t xml:space="preserve">    I like orchids very much. </w:t>
      </w:r>
    </w:p>
    <w:p>
      <w:r>
        <w:t>3. Les fleurs de cette plante sont très belles.</w:t>
      </w:r>
    </w:p>
    <w:p>
      <w:r>
        <w:t xml:space="preserve">    The flowers of this plant are very beautiful. </w:t>
      </w:r>
    </w:p>
    <w:p>
      <w:r>
        <w:t>4. La plante est fragile et doit être prise soin.</w:t>
      </w:r>
    </w:p>
    <w:p>
      <w:r>
        <w:t xml:space="preserve">    The plant is delicate and needs to be taken care of. </w:t>
      </w:r>
    </w:p>
    <w:p>
      <w:r>
        <w:t>5. Le jardinier a planifié un potager avec de nombreuses plantes.</w:t>
      </w:r>
    </w:p>
    <w:p>
      <w:r>
        <w:t xml:space="preserve">    The gardener has planned a vegetable garden with many plants. </w:t>
      </w:r>
    </w:p>
    <w:p>
      <w:r>
        <w:t>6.  J'ai besoin d'un peu d'eau pour arroser la plante.</w:t>
      </w:r>
    </w:p>
    <w:p>
      <w:r>
        <w:t xml:space="preserve">    I need some water to water the plant.</w:t>
      </w:r>
    </w:p>
    <w:p>
      <w:r>
        <w:t>7.  Le climat tropical est favorable à la croissance des plantes.</w:t>
      </w:r>
    </w:p>
    <w:p>
      <w:r>
        <w:t xml:space="preserve">    A tropical climate is favorable for the growth of plants. </w:t>
      </w:r>
    </w:p>
    <w:p>
      <w:r>
        <w:t>8. L'arbre a des feuilles vertes qui attirent les oiseaux.</w:t>
      </w:r>
    </w:p>
    <w:p>
      <w:r>
        <w:t xml:space="preserve">    The tree has green leaves that attract birds. </w:t>
      </w:r>
    </w:p>
    <w:p>
      <w:r>
        <w:t>9. Les plantes d'intérieur peuvent améliorer l'air de votre maison.</w:t>
      </w:r>
    </w:p>
    <w:p>
      <w:r>
        <w:t xml:space="preserve">   Indoor plants can improve the air in your home. </w:t>
      </w:r>
    </w:p>
    <w:p>
      <w:r>
        <w:t>10. La plante est importante dans la vie humaine et joue un rôle essentiel dans la nature.</w:t>
      </w:r>
    </w:p>
    <w:p>
      <w:r>
        <w:t xml:space="preserve">    Plants are important to human life and play an essential role in nature.</w:t>
      </w:r>
    </w:p>
    <w:p/>
    <w:p>
      <w:r>
        <w:rPr>
          <w:b/>
        </w:rPr>
        <w:t>Word: faire | Meaning: to do, make</w:t>
      </w:r>
    </w:p>
    <w:p/>
    <w:p>
      <w:r>
        <w:t>1. Je fais des courses chaque semaine.</w:t>
      </w:r>
    </w:p>
    <w:p>
      <w:r>
        <w:t xml:space="preserve">   I do my grocery shopping every week.</w:t>
      </w:r>
    </w:p>
    <w:p>
      <w:r>
        <w:t>2. Il fait souvent du sport pour rester en forme.</w:t>
      </w:r>
    </w:p>
    <w:p>
      <w:r>
        <w:t xml:space="preserve">   He often does sports to stay in shape.</w:t>
      </w:r>
    </w:p>
    <w:p>
      <w:r>
        <w:t>3. Les enfants aiment faire de la musique.</w:t>
      </w:r>
    </w:p>
    <w:p>
      <w:r>
        <w:t xml:space="preserve">   Children love to make music.</w:t>
      </w:r>
    </w:p>
    <w:p>
      <w:r>
        <w:t>4. Nous allons faire une excursion dans les montagnes.</w:t>
      </w:r>
    </w:p>
    <w:p>
      <w:r>
        <w:t xml:space="preserve">   We are going to take a trip to the mountains.</w:t>
      </w:r>
    </w:p>
    <w:p>
      <w:r>
        <w:t>5. Elle fait un gâteau délicieux pour son anniversaire.</w:t>
      </w:r>
    </w:p>
    <w:p>
      <w:r>
        <w:t xml:space="preserve">   She makes a delicious cake for her birthday.</w:t>
      </w:r>
    </w:p>
    <w:p>
      <w:r>
        <w:t xml:space="preserve">6. J'ai besoin de faire des exercices physiques. </w:t>
      </w:r>
    </w:p>
    <w:p>
      <w:r>
        <w:t xml:space="preserve">   I need to do physical exercises.</w:t>
      </w:r>
    </w:p>
    <w:p>
      <w:r>
        <w:t>7. Nous avons fait une réservation à l’hôtel.</w:t>
      </w:r>
    </w:p>
    <w:p>
      <w:r>
        <w:t xml:space="preserve">   We made a reservation at the hotel.</w:t>
      </w:r>
    </w:p>
    <w:p>
      <w:r>
        <w:t xml:space="preserve">8. Tu dois faire attention à tes mots! </w:t>
      </w:r>
    </w:p>
    <w:p>
      <w:r>
        <w:t xml:space="preserve">   You must pay attention to your words! </w:t>
      </w:r>
    </w:p>
    <w:p>
      <w:r>
        <w:t xml:space="preserve">9. Les fleurs sont belles, mais elles doivent être faites pour durer. </w:t>
      </w:r>
    </w:p>
    <w:p>
      <w:r>
        <w:t xml:space="preserve">    Flowers are pretty, but they have to be made to last.</w:t>
      </w:r>
    </w:p>
    <w:p>
      <w:r>
        <w:t>10. Il fait beaucoup de travail et il n’a pas le temps de faire quoi que ce soit d'autre.</w:t>
      </w:r>
    </w:p>
    <w:p>
      <w:r>
        <w:t xml:space="preserve">   He works a lot and doesn't have time for anything else.</w:t>
      </w:r>
    </w:p>
    <w:p/>
    <w:p>
      <w:r>
        <w:rPr>
          <w:b/>
        </w:rPr>
        <w:t>Word: apprennent | Meaning: learn</w:t>
      </w:r>
    </w:p>
    <w:p/>
    <w:p>
      <w:r>
        <w:t>1. Nous apprenons beaucoup en lisant des livres.</w:t>
      </w:r>
    </w:p>
    <w:p>
      <w:r>
        <w:t xml:space="preserve">    We are learning a lot by reading books.</w:t>
      </w:r>
    </w:p>
    <w:p>
      <w:r>
        <w:t>2. Les enfants apprennent à jouer de la musique.</w:t>
      </w:r>
    </w:p>
    <w:p>
      <w:r>
        <w:t xml:space="preserve">    The children are learning to play music.</w:t>
      </w:r>
    </w:p>
    <w:p>
      <w:r>
        <w:t xml:space="preserve">3. Elle apprends toujours quelque chose de nouveau chaque jour. </w:t>
      </w:r>
    </w:p>
    <w:p>
      <w:r>
        <w:t xml:space="preserve">    She always learns something new every day.</w:t>
      </w:r>
    </w:p>
    <w:p>
      <w:r>
        <w:t xml:space="preserve">4. J'apprends comment faire un gâteau d'anniversaire. </w:t>
      </w:r>
    </w:p>
    <w:p>
      <w:r>
        <w:t xml:space="preserve">    I am learning how to make a birthday cake.</w:t>
      </w:r>
    </w:p>
    <w:p>
      <w:r>
        <w:t>5. Les étudiants apprennent la langue française.</w:t>
      </w:r>
    </w:p>
    <w:p>
      <w:r>
        <w:t xml:space="preserve">    Students are learning the French language.</w:t>
      </w:r>
    </w:p>
    <w:p>
      <w:r>
        <w:t xml:space="preserve">6. Je pense que nous apprenons beaucoup grâce à cette expérience. </w:t>
      </w:r>
    </w:p>
    <w:p>
      <w:r>
        <w:t xml:space="preserve">    I think we are learning a lot thanks to this experience.</w:t>
      </w:r>
    </w:p>
    <w:p>
      <w:r>
        <w:t xml:space="preserve">7. Ils apprennent à communiquer avec les autres. </w:t>
      </w:r>
    </w:p>
    <w:p>
      <w:r>
        <w:t xml:space="preserve">    They are learning how to communicate with others.</w:t>
      </w:r>
    </w:p>
    <w:p>
      <w:r>
        <w:t>8. Les professeurs apprennent à utiliser de nouvelles technologies.</w:t>
      </w:r>
    </w:p>
    <w:p>
      <w:r>
        <w:t xml:space="preserve">   Teachers are learning to use new technologies. </w:t>
      </w:r>
    </w:p>
    <w:p>
      <w:r>
        <w:t>9. Nous apprenons le français grâce aux cours et aux livres.</w:t>
      </w:r>
    </w:p>
    <w:p>
      <w:r>
        <w:t xml:space="preserve">    We learn French through classes and books.</w:t>
      </w:r>
    </w:p>
    <w:p>
      <w:r>
        <w:t xml:space="preserve">10.  L'application nous apprend à mieux comprendre les choses. </w:t>
      </w:r>
    </w:p>
    <w:p>
      <w:r>
        <w:t xml:space="preserve">    The application helps us understand things better.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