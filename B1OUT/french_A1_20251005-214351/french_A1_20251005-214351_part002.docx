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Merci | Meaning: Thank you</w:t>
      </w:r>
    </w:p>
    <w:p/>
    <w:p>
      <w:r>
        <w:t>1.  Merci de l'aider, je suis reconnaissant.</w:t>
      </w:r>
    </w:p>
    <w:p>
      <w:r>
        <w:t xml:space="preserve">    Thank you for helping me, I am grateful.</w:t>
      </w:r>
    </w:p>
    <w:p>
      <w:r>
        <w:t xml:space="preserve">2.  Je vous remercie pour votre gentillesse. </w:t>
      </w:r>
    </w:p>
    <w:p>
      <w:r>
        <w:t xml:space="preserve">    I thank you for your kindness.</w:t>
      </w:r>
    </w:p>
    <w:p>
      <w:r>
        <w:t xml:space="preserve">3.  Merci beaucoup pour ce cadeau! </w:t>
      </w:r>
    </w:p>
    <w:p>
      <w:r>
        <w:t xml:space="preserve">    Thank you so much for the gift!</w:t>
      </w:r>
    </w:p>
    <w:p>
      <w:r>
        <w:t xml:space="preserve">4.   C'est très gentil de votre part. </w:t>
      </w:r>
    </w:p>
    <w:p>
      <w:r>
        <w:t xml:space="preserve">    That's very kind of you.</w:t>
      </w:r>
    </w:p>
    <w:p>
      <w:r>
        <w:t>5.  Merci d'avoir organisé cette soirée.</w:t>
      </w:r>
    </w:p>
    <w:p>
      <w:r>
        <w:t xml:space="preserve">    Thanks for organizing this party.</w:t>
      </w:r>
    </w:p>
    <w:p>
      <w:r>
        <w:t>6.   Je vous remercie pour vos conseils.</w:t>
      </w:r>
    </w:p>
    <w:p>
      <w:r>
        <w:t xml:space="preserve">    Thank you for your advice.</w:t>
      </w:r>
    </w:p>
    <w:p>
      <w:r>
        <w:t xml:space="preserve">7.   Merci à tous pour votre participation. </w:t>
      </w:r>
    </w:p>
    <w:p>
      <w:r>
        <w:t xml:space="preserve">    Thank you all for your participation.</w:t>
      </w:r>
    </w:p>
    <w:p>
      <w:r>
        <w:t>8.  Merci de l'information, cela m'a vraiment aidé.</w:t>
      </w:r>
    </w:p>
    <w:p>
      <w:r>
        <w:t xml:space="preserve">    Thanks for the information, it really helped me a lot.</w:t>
      </w:r>
    </w:p>
    <w:p>
      <w:r>
        <w:t>9.  Merci d'avoir partagé votre repas avec moi.</w:t>
      </w:r>
    </w:p>
    <w:p>
      <w:r>
        <w:t xml:space="preserve">    Thank you for sharing your meal with me.</w:t>
      </w:r>
    </w:p>
    <w:p>
      <w:r>
        <w:t xml:space="preserve">10. Merci de ne pas avoir oublié les clés! </w:t>
      </w:r>
    </w:p>
    <w:p>
      <w:r>
        <w:t xml:space="preserve">    Thanks for not forgetting the keys!</w:t>
      </w:r>
    </w:p>
    <w:p/>
    <w:p>
      <w:r>
        <w:t>Feuilles: Leaves</w:t>
      </w:r>
    </w:p>
    <w:p/>
    <w:p>
      <w:r>
        <w:t>1.  Je suis allé à la bibliothèque et j'ai lu beaucoup de livres sur les feuilles.</w:t>
      </w:r>
    </w:p>
    <w:p>
      <w:r>
        <w:t xml:space="preserve">   I went to the library and I read many books about leaves.</w:t>
      </w:r>
    </w:p>
    <w:p>
      <w:r>
        <w:t>2. Les arbres ont des feuilles vertes qui leur permettent de capturer l'énergie solaire.</w:t>
      </w:r>
    </w:p>
    <w:p>
      <w:r>
        <w:t xml:space="preserve">   The trees have green leaves that allow them to capture solar energy.</w:t>
      </w:r>
    </w:p>
    <w:p>
      <w:r>
        <w:t xml:space="preserve">3. La feuille d’érable est très distinctive avec ses branches et ses feuilles en forme de cœur. </w:t>
      </w:r>
    </w:p>
    <w:p>
      <w:r>
        <w:t xml:space="preserve">  Maple leaf is very distinct with its branched and heart-shaped leaves. </w:t>
      </w:r>
    </w:p>
    <w:p>
      <w:r>
        <w:t>4.  Les feuilles mortes tombent sur le sol à l'automne, car elles ne sont plus utiles pour la croissance des arbres.</w:t>
      </w:r>
    </w:p>
    <w:p>
      <w:r>
        <w:t xml:space="preserve">   Dead leaves fall to the ground in autumn because they are no longer useful for tree growth.</w:t>
      </w:r>
    </w:p>
    <w:p>
      <w:r>
        <w:t xml:space="preserve">5. J’adore couper les feuilles de mon arbre et les placer dans une tasse d’eau pour créer un bouquet. </w:t>
      </w:r>
    </w:p>
    <w:p>
      <w:r>
        <w:t xml:space="preserve">  I love cutting leaves off my tree and placing them in a glass of water to create a bouquet.</w:t>
      </w:r>
    </w:p>
    <w:p>
      <w:r>
        <w:t xml:space="preserve">6. La fleur est aussi appelée "feuille" dans certains cas, car elle peut être utilisée comme un moyen de faire pousser des plantes et des arbres. </w:t>
      </w:r>
    </w:p>
    <w:p>
      <w:r>
        <w:t xml:space="preserve">   The flower is also called "leaf" in some cases because it can be used as a way to grow plants and trees.</w:t>
      </w:r>
    </w:p>
    <w:p>
      <w:r>
        <w:t>7.  Je veux apprendre à dessiner des feuilles d'arbre avec des couleurs vives pour mes projets artistiques.</w:t>
      </w:r>
    </w:p>
    <w:p>
      <w:r>
        <w:t xml:space="preserve">    I want to learn how to draw leaf drawings with bright colors for my art projects. </w:t>
      </w:r>
    </w:p>
    <w:p>
      <w:r>
        <w:t>8.  Il est important de protéger les arbres et leurs feuilles car elles contribuent au bon fonctionnement de l’environnement.</w:t>
      </w:r>
    </w:p>
    <w:p>
      <w:r>
        <w:t xml:space="preserve">   It is important to protect trees and their leaves because they contribute to the good functioning of the environment.</w:t>
      </w:r>
    </w:p>
    <w:p>
      <w:r>
        <w:t xml:space="preserve">9.  Les feuilles des plantes sont composées d'eau, de carbone, d'oxygène et de minéraux qui leur donnent la structure nécessaire pour prospérer. </w:t>
      </w:r>
    </w:p>
    <w:p>
      <w:r>
        <w:t xml:space="preserve">    Plant leaves are made up of water, carbon, oxygen and minerals that give them the necessary structure to thrive.</w:t>
      </w:r>
    </w:p>
    <w:p>
      <w:r>
        <w:t xml:space="preserve">10. Les feuilles de la rose sont délicatement sculptées avec une forme élégante et naturelle. </w:t>
      </w:r>
    </w:p>
    <w:p>
      <w:r>
        <w:t xml:space="preserve">   The rose leaf is delicately sculpted with an elegant and natural shape.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sunlight shines on the beach.</w:t>
      </w:r>
    </w:p>
    <w:p>
      <w:r>
        <w:t>2. J'adore la lumière dans les grandes salles de concert.</w:t>
      </w:r>
    </w:p>
    <w:p>
      <w:r>
        <w:t xml:space="preserve">   I love the light in big concert halls.</w:t>
      </w:r>
    </w:p>
    <w:p>
      <w:r>
        <w:t>3. Il y a une lumière rouge à l'intersection.</w:t>
      </w:r>
    </w:p>
    <w:p>
      <w:r>
        <w:t xml:space="preserve">   There is a red light at the intersection.</w:t>
      </w:r>
    </w:p>
    <w:p>
      <w:r>
        <w:t>4. La lumière de la lampe est très faible.</w:t>
      </w:r>
    </w:p>
    <w:p>
      <w:r>
        <w:t xml:space="preserve">   The lamplight is very weak.</w:t>
      </w:r>
    </w:p>
    <w:p>
      <w:r>
        <w:t>5.  L'éclairage artificiel est essentiel pour nos activités quotidiennes.</w:t>
      </w:r>
    </w:p>
    <w:p>
      <w:r>
        <w:t xml:space="preserve">   Artificial lighting is essential for our daily activities.</w:t>
      </w:r>
    </w:p>
    <w:p>
      <w:r>
        <w:t>6. La lumière du feu crépitait et éclairait l'obscurité.</w:t>
      </w:r>
    </w:p>
    <w:p>
      <w:r>
        <w:t xml:space="preserve">   Firelight flickered and illuminated the darkness.</w:t>
      </w:r>
    </w:p>
    <w:p>
      <w:r>
        <w:t>7.  Elle a une lumière naturelle, elle n'a pas besoin d'être éclairée.</w:t>
      </w:r>
    </w:p>
    <w:p>
      <w:r>
        <w:t xml:space="preserve">    She has natural light; she doesn't need to be illuminated. </w:t>
      </w:r>
    </w:p>
    <w:p>
      <w:r>
        <w:t>8. Le chef de gare allumait la lumière sur le quai.</w:t>
      </w:r>
    </w:p>
    <w:p>
      <w:r>
        <w:t xml:space="preserve">   The stationmaster lit the lights on the platform.</w:t>
      </w:r>
    </w:p>
    <w:p>
      <w:r>
        <w:t>9. La lumière de l'écran est trop forte, je ne peux pas lire.</w:t>
      </w:r>
    </w:p>
    <w:p>
      <w:r>
        <w:t xml:space="preserve">   The screen light is too strong; I can't read. </w:t>
      </w:r>
    </w:p>
    <w:p>
      <w:r>
        <w:t xml:space="preserve">10.  Il a besoin d'une lumière pour aller à la plage. </w:t>
      </w:r>
    </w:p>
    <w:p>
      <w:r>
        <w:t xml:space="preserve">    He needs a light to go to the beach.</w:t>
      </w:r>
    </w:p>
    <w:p/>
    <w:p>
      <w:r>
        <w:t>Fauteuil: &lt;Seat &gt;</w:t>
      </w:r>
    </w:p>
    <w:p/>
    <w:p>
      <w:r>
        <w:t>1. J'ai besoin d'un fauteuil confortable pour me détendre après une longue journée de travail.</w:t>
      </w:r>
    </w:p>
    <w:p>
      <w:r>
        <w:t xml:space="preserve">   I need a comfortable armchair to relax after a long day of work.</w:t>
      </w:r>
    </w:p>
    <w:p>
      <w:r>
        <w:t xml:space="preserve">2. La salle à manger dispose de deux fauteuils, l’un avec un dossier rembourré et l'autre plus simple. </w:t>
      </w:r>
    </w:p>
    <w:p>
      <w:r>
        <w:t xml:space="preserve">   The dining room has two armchairs, one with a padded backrest and the other simpler. </w:t>
      </w:r>
    </w:p>
    <w:p>
      <w:r>
        <w:t xml:space="preserve">3. Le fauteuil rouge est très élégant dans la pièce, il attire l'œil. </w:t>
      </w:r>
    </w:p>
    <w:p>
      <w:r>
        <w:t xml:space="preserve">   The red armchair is very elegant in the room, it catches the eye.</w:t>
      </w:r>
    </w:p>
    <w:p>
      <w:r>
        <w:t xml:space="preserve">4. Il s’est assis sur le fauteuil et regarda les étoiles en plein air. </w:t>
      </w:r>
    </w:p>
    <w:p>
      <w:r>
        <w:t xml:space="preserve">   He sat on the armchair and watched the stars outside.  </w:t>
      </w:r>
    </w:p>
    <w:p>
      <w:r>
        <w:t xml:space="preserve">5. Le fauteuil était décoré d'un tissu floral brodé à la main. </w:t>
      </w:r>
    </w:p>
    <w:p>
      <w:r>
        <w:t xml:space="preserve">   The armchair was decorated with a floral fabric embroidered by hand.</w:t>
      </w:r>
    </w:p>
    <w:p>
      <w:r>
        <w:t xml:space="preserve">6. La vieille femme se reposait sur son fauteuil, attendant l’arrivée de ses petits-enfants. </w:t>
      </w:r>
    </w:p>
    <w:p>
      <w:r>
        <w:t xml:space="preserve">   The old woman was resting on her armchair, waiting for the arrival of her grandchildren.</w:t>
      </w:r>
    </w:p>
    <w:p>
      <w:r>
        <w:t xml:space="preserve">7.  J'ai besoin de faire un effort pour gagner une place confortable sur le fauteuil. </w:t>
      </w:r>
    </w:p>
    <w:p>
      <w:r>
        <w:t xml:space="preserve">   I need to make an effort to get a comfortable spot on the armchair. </w:t>
      </w:r>
    </w:p>
    <w:p>
      <w:r>
        <w:t xml:space="preserve">8. La femme s’est installée dans son fauteuil et a commencé à lire. </w:t>
      </w:r>
    </w:p>
    <w:p>
      <w:r>
        <w:t xml:space="preserve">   The woman settled into her armchair and began reading.</w:t>
      </w:r>
    </w:p>
    <w:p>
      <w:r>
        <w:t xml:space="preserve">9.  Le fauteuil était trop haut pour la petite fille qui ne pouvait pas monter dessus facilement. </w:t>
      </w:r>
    </w:p>
    <w:p>
      <w:r>
        <w:t xml:space="preserve">   The armchair was too tall for the little girl who couldn't climb on it easily. </w:t>
      </w:r>
    </w:p>
    <w:p>
      <w:r>
        <w:t xml:space="preserve">10.  Elle avait acheté un nouveau fauteuil en bois précieux pour son salon. </w:t>
      </w:r>
    </w:p>
    <w:p>
      <w:r>
        <w:t xml:space="preserve">    She bought a new wooden armchair in precious wood for her living room.</w:t>
      </w:r>
    </w:p>
    <w:p/>
    <w:p>
      <w:r>
        <w:rPr>
          <w:b/>
        </w:rPr>
        <w:t>Word: Chat | Meaning: Cat</w:t>
      </w:r>
    </w:p>
    <w:p/>
    <w:p>
      <w:r>
        <w:t>1. J'ai un chat nommé Garfield.</w:t>
      </w:r>
    </w:p>
    <w:p>
      <w:r>
        <w:t xml:space="preserve">    I have a cat named Garfield.</w:t>
      </w:r>
    </w:p>
    <w:p>
      <w:r>
        <w:t>2. Le chat dort sur le canapé.</w:t>
      </w:r>
    </w:p>
    <w:p>
      <w:r>
        <w:t xml:space="preserve">    The cat is sleeping on the sofa.</w:t>
      </w:r>
    </w:p>
    <w:p>
      <w:r>
        <w:t>3.  Il est important d’avoir un contact avec son chat.</w:t>
      </w:r>
    </w:p>
    <w:p>
      <w:r>
        <w:t xml:space="preserve">   It’s important to have contact with your cat. </w:t>
      </w:r>
    </w:p>
    <w:p>
      <w:r>
        <w:t>4. La conversation avec mon chat est toujours agréable.</w:t>
      </w:r>
    </w:p>
    <w:p>
      <w:r>
        <w:t xml:space="preserve">   A conversation with my cat is always pleasant. </w:t>
      </w:r>
    </w:p>
    <w:p>
      <w:r>
        <w:t>5. Les chats sont de magnifiques animaux.</w:t>
      </w:r>
    </w:p>
    <w:p>
      <w:r>
        <w:t xml:space="preserve">    Cats are beautiful animals.</w:t>
      </w:r>
    </w:p>
    <w:p>
      <w:r>
        <w:t xml:space="preserve">6.  Mon chat est très sociable. </w:t>
      </w:r>
    </w:p>
    <w:p>
      <w:r>
        <w:t xml:space="preserve">    My cat is very social.</w:t>
      </w:r>
    </w:p>
    <w:p>
      <w:r>
        <w:t xml:space="preserve">7. La compagnie d’un chat peut être relaxante. </w:t>
      </w:r>
    </w:p>
    <w:p>
      <w:r>
        <w:t xml:space="preserve">    The company of a cat can be relaxing.</w:t>
      </w:r>
    </w:p>
    <w:p>
      <w:r>
        <w:t xml:space="preserve">8. Le chat me donne beaucoup de joie. </w:t>
      </w:r>
    </w:p>
    <w:p>
      <w:r>
        <w:t xml:space="preserve">    My cat gives me a lot of joy. </w:t>
      </w:r>
    </w:p>
    <w:p>
      <w:r>
        <w:t xml:space="preserve">9.  Le chat est un animal intelligent. </w:t>
      </w:r>
    </w:p>
    <w:p>
      <w:r>
        <w:t xml:space="preserve">   Cats are intelligent animals. </w:t>
      </w:r>
    </w:p>
    <w:p>
      <w:r>
        <w:t>10. Il y a des chats dans la rue.</w:t>
      </w:r>
    </w:p>
    <w:p>
      <w:r>
        <w:t xml:space="preserve">    There are cats in the street.</w:t>
      </w:r>
    </w:p>
    <w:p/>
    <w:p>
      <w:r>
        <w:rPr>
          <w:b/>
        </w:rPr>
        <w:t>Word: Jour | Meaning: Day</w:t>
      </w:r>
    </w:p>
    <w:p/>
    <w:p>
      <w:r>
        <w:t>1.  Il y a un nouveau jour pour commencer une nouvelle aventure.</w:t>
      </w:r>
    </w:p>
    <w:p>
      <w:r>
        <w:t xml:space="preserve">    The new day opens up a chance for a new adventure.</w:t>
      </w:r>
    </w:p>
    <w:p>
      <w:r>
        <w:t xml:space="preserve">2.  Je vais passer le week-end avec mes amis et nous allons voir un film. </w:t>
      </w:r>
    </w:p>
    <w:p>
      <w:r>
        <w:t xml:space="preserve">    I'm going to spend the weekend with my friends, and we are going to see a movie.</w:t>
      </w:r>
    </w:p>
    <w:p>
      <w:r>
        <w:t>3.  Aujourd'hui est une journée magnifique.</w:t>
      </w:r>
    </w:p>
    <w:p>
      <w:r>
        <w:t xml:space="preserve">    Today is a beautiful day. </w:t>
      </w:r>
    </w:p>
    <w:p>
      <w:r>
        <w:t>4.  Le jour du marché est toujours aussi animé.</w:t>
      </w:r>
    </w:p>
    <w:p>
      <w:r>
        <w:t xml:space="preserve">   The market day is always very lively.</w:t>
      </w:r>
    </w:p>
    <w:p>
      <w:r>
        <w:t>5.  Je suis tellement content de voir le soleil se lever chaque jour.</w:t>
      </w:r>
    </w:p>
    <w:p>
      <w:r>
        <w:t xml:space="preserve">    I am so happy to see the sun rise every day. </w:t>
      </w:r>
    </w:p>
    <w:p>
      <w:r>
        <w:t>6.  Il y a une grosse journée de shopping avant les fêtes de fin d'année.</w:t>
      </w:r>
    </w:p>
    <w:p>
      <w:r>
        <w:t xml:space="preserve">     There is a big shopping day before the Christmas holidays.</w:t>
      </w:r>
    </w:p>
    <w:p>
      <w:r>
        <w:t xml:space="preserve">7.  Le jour de fête des mères est toujours célébré en famille. </w:t>
      </w:r>
    </w:p>
    <w:p>
      <w:r>
        <w:t xml:space="preserve">    Mother's Day is always celebrated with family.</w:t>
      </w:r>
    </w:p>
    <w:p>
      <w:r>
        <w:t xml:space="preserve">8.  J’ai hâte de passer la journée à l’extérieur et profiter du soleil. </w:t>
      </w:r>
    </w:p>
    <w:p>
      <w:r>
        <w:t xml:space="preserve">    I can’t wait to spend the day outdoors and enjoy the sun.</w:t>
      </w:r>
    </w:p>
    <w:p>
      <w:r>
        <w:t>9.  Le jour de l'éternité est un jour spécial pour les croyants.</w:t>
      </w:r>
    </w:p>
    <w:p>
      <w:r>
        <w:t xml:space="preserve">    The day of eternity is a special day for believers.</w:t>
      </w:r>
    </w:p>
    <w:p>
      <w:r>
        <w:t xml:space="preserve">10. Il y a beaucoup d'activités à faire sur le Jour de la Terre ! </w:t>
      </w:r>
    </w:p>
    <w:p>
      <w:r>
        <w:t xml:space="preserve">     There are lots of activities to do on Earth Day!</w:t>
      </w:r>
    </w:p>
    <w:p/>
    <w:p>
      <w:r>
        <w:rPr>
          <w:b/>
        </w:rPr>
        <w:t>Word: Maison | Meaning: House</w:t>
      </w:r>
    </w:p>
    <w:p/>
    <w:p>
      <w:r>
        <w:t xml:space="preserve">1. Je vis dans une maison confortable.  </w:t>
      </w:r>
    </w:p>
    <w:p>
      <w:r>
        <w:t xml:space="preserve">    I live in a comfortable house.</w:t>
      </w:r>
    </w:p>
    <w:p>
      <w:r>
        <w:t xml:space="preserve">2. La maison de mon grand-père est très grande. </w:t>
      </w:r>
    </w:p>
    <w:p>
      <w:r>
        <w:t xml:space="preserve">    My grandfather's house is very big.</w:t>
      </w:r>
    </w:p>
    <w:p>
      <w:r>
        <w:t xml:space="preserve">3. Nous avons un jardin en arrière de la maison. </w:t>
      </w:r>
    </w:p>
    <w:p>
      <w:r>
        <w:t xml:space="preserve">    We have a garden behind our house.</w:t>
      </w:r>
    </w:p>
    <w:p>
      <w:r>
        <w:t xml:space="preserve">4. Mon voisin a acheté une nouvelle maison.  </w:t>
      </w:r>
    </w:p>
    <w:p>
      <w:r>
        <w:t xml:space="preserve">    My neighbor bought a new house.</w:t>
      </w:r>
    </w:p>
    <w:p>
      <w:r>
        <w:t xml:space="preserve">5. La maison est située sur une colline. </w:t>
      </w:r>
    </w:p>
    <w:p>
      <w:r>
        <w:t xml:space="preserve">   The house is located on a hill.</w:t>
      </w:r>
    </w:p>
    <w:p>
      <w:r>
        <w:t xml:space="preserve">6. Le propriétaire était très satisfait de la maison.  </w:t>
      </w:r>
    </w:p>
    <w:p>
      <w:r>
        <w:t xml:space="preserve">    The owner was very satisfied with the house. </w:t>
      </w:r>
    </w:p>
    <w:p>
      <w:r>
        <w:t xml:space="preserve">7. J'aime ma maison et ses commodités.  </w:t>
      </w:r>
    </w:p>
    <w:p>
      <w:r>
        <w:t xml:space="preserve">    I love my house and its amenities. </w:t>
      </w:r>
    </w:p>
    <w:p>
      <w:r>
        <w:t xml:space="preserve">8. La maison est équipée d'une salle de bain moderne.  </w:t>
      </w:r>
    </w:p>
    <w:p>
      <w:r>
        <w:t xml:space="preserve">    The house is equipped with a modern bathroom.</w:t>
      </w:r>
    </w:p>
    <w:p>
      <w:r>
        <w:t xml:space="preserve">9. Le toit de la maison est en ardoise.  </w:t>
      </w:r>
    </w:p>
    <w:p>
      <w:r>
        <w:t xml:space="preserve">   The roof of the house is made of slate.</w:t>
      </w:r>
    </w:p>
    <w:p>
      <w:r>
        <w:t xml:space="preserve">10. Nous sommes allés chez nos amis pour leur rendre visite. </w:t>
      </w:r>
    </w:p>
    <w:p>
      <w:r>
        <w:t xml:space="preserve">    We went to visit our friends.</w:t>
      </w:r>
    </w:p>
    <w:p/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 I have a beautiful view of the city.</w:t>
      </w:r>
    </w:p>
    <w:p>
      <w:r>
        <w:t>2. La vue du balcon est très agréable.</w:t>
      </w:r>
    </w:p>
    <w:p>
      <w:r>
        <w:t xml:space="preserve">   The balcony view is very pleasant.</w:t>
      </w:r>
    </w:p>
    <w:p>
      <w:r>
        <w:t xml:space="preserve">3. Elle admire la vue depuis le sommet de la montagne. </w:t>
      </w:r>
    </w:p>
    <w:p>
      <w:r>
        <w:t xml:space="preserve">   She admires the view from the top of the mountain.</w:t>
      </w:r>
    </w:p>
    <w:p>
      <w:r>
        <w:t>4. Vous avez une vue sur l'océan?</w:t>
      </w:r>
    </w:p>
    <w:p>
      <w:r>
        <w:t xml:space="preserve">    Do you have a view of the ocean?</w:t>
      </w:r>
    </w:p>
    <w:p>
      <w:r>
        <w:t xml:space="preserve">5. Les enfants ont une vue limitée du monde extérieur. </w:t>
      </w:r>
    </w:p>
    <w:p>
      <w:r>
        <w:t xml:space="preserve">   The children have a limited view of the outside world.</w:t>
      </w:r>
    </w:p>
    <w:p>
      <w:r>
        <w:t>6. La vue de Paris est très romantique.</w:t>
      </w:r>
    </w:p>
    <w:p>
      <w:r>
        <w:t xml:space="preserve">   The view of Paris is very romantic.</w:t>
      </w:r>
    </w:p>
    <w:p>
      <w:r>
        <w:t>7. J'ai envie d'une vue sur la mer.</w:t>
      </w:r>
    </w:p>
    <w:p>
      <w:r>
        <w:t xml:space="preserve">   I want to see a view of the sea. </w:t>
      </w:r>
    </w:p>
    <w:p>
      <w:r>
        <w:t>8. Nous avons une vue imprenable sur la forêt.</w:t>
      </w:r>
    </w:p>
    <w:p>
      <w:r>
        <w:t xml:space="preserve">   We have an unobstructed view of the forest.</w:t>
      </w:r>
    </w:p>
    <w:p>
      <w:r>
        <w:t>9. La vue est plus claire de nuit.</w:t>
      </w:r>
    </w:p>
    <w:p>
      <w:r>
        <w:t xml:space="preserve">   The view is clearer at night. </w:t>
      </w:r>
    </w:p>
    <w:p>
      <w:r>
        <w:t>10.  La vue sur le jardin est très relaxante.</w:t>
      </w:r>
    </w:p>
    <w:p>
      <w:r>
        <w:t xml:space="preserve">    The view of the garden is very relaxing.</w:t>
      </w:r>
    </w:p>
    <w:p/>
    <w:p>
      <w:r>
        <w:rPr>
          <w:b/>
        </w:rPr>
        <w:t>Word: Musique | Meaning: Music</w:t>
      </w:r>
    </w:p>
    <w:p/>
    <w:p>
      <w:r>
        <w:t>1. J’adore écouter de la musique classique.</w:t>
      </w:r>
    </w:p>
    <w:p>
      <w:r>
        <w:t xml:space="preserve">   I love listening to classical music.</w:t>
      </w:r>
    </w:p>
    <w:p>
      <w:r>
        <w:t>2. La musique est importante pour moi.</w:t>
      </w:r>
    </w:p>
    <w:p>
      <w:r>
        <w:t xml:space="preserve">   Music is important to me.</w:t>
      </w:r>
    </w:p>
    <w:p>
      <w:r>
        <w:t xml:space="preserve">3. Nous allons au concert demain, j'ai hâte d'entendre de la musique live. </w:t>
      </w:r>
    </w:p>
    <w:p>
      <w:r>
        <w:t xml:space="preserve">   We are going to the concert tomorrow, I can’t wait to hear live music.</w:t>
      </w:r>
    </w:p>
    <w:p>
      <w:r>
        <w:t xml:space="preserve">4. Ma chambre est remplie de vinyles et de CD. </w:t>
      </w:r>
    </w:p>
    <w:p>
      <w:r>
        <w:t xml:space="preserve">   My room is full of vinyl and CDs.</w:t>
      </w:r>
    </w:p>
    <w:p>
      <w:r>
        <w:t>5. Il joue de la guitare pour nous depuis des années.</w:t>
      </w:r>
    </w:p>
    <w:p>
      <w:r>
        <w:t xml:space="preserve">    He's been playing guitar for us for years. </w:t>
      </w:r>
    </w:p>
    <w:p>
      <w:r>
        <w:t>6. La musique me donne de l’énergie.</w:t>
      </w:r>
    </w:p>
    <w:p>
      <w:r>
        <w:t xml:space="preserve">  Music gives me energy.</w:t>
      </w:r>
    </w:p>
    <w:p>
      <w:r>
        <w:t xml:space="preserve">7. Est-ce que tu préfères la musique électronique ou classique ? </w:t>
      </w:r>
    </w:p>
    <w:p>
      <w:r>
        <w:t xml:space="preserve">   Do you prefer electronic or classical music? </w:t>
      </w:r>
    </w:p>
    <w:p>
      <w:r>
        <w:t xml:space="preserve">8. J'aime écouter de la musique pour cuisiner. </w:t>
      </w:r>
    </w:p>
    <w:p>
      <w:r>
        <w:t xml:space="preserve">    I like listening to music while cooking.</w:t>
      </w:r>
    </w:p>
    <w:p>
      <w:r>
        <w:t>9. Le concert a été très amusant, j’ai beaucoup aimé la musique!</w:t>
      </w:r>
    </w:p>
    <w:p>
      <w:r>
        <w:t xml:space="preserve">   The concert was very fun, I really enjoyed the music!</w:t>
      </w:r>
    </w:p>
    <w:p>
      <w:r>
        <w:t xml:space="preserve">10. La musique peut être une source de motivation et d'inspiration.  </w:t>
      </w:r>
    </w:p>
    <w:p>
      <w:r>
        <w:t xml:space="preserve">   Music can be a source of motivation and inspiration.</w:t>
      </w:r>
    </w:p>
    <w:p/>
    <w:p>
      <w:r>
        <w:rPr>
          <w:b/>
        </w:rPr>
        <w:t>Word: Terre | Meaning: Earth</w:t>
      </w:r>
    </w:p>
    <w:p/>
    <w:p>
      <w:r>
        <w:t>1. La Terre est un corps planétaire qui orbite autour du soleil.</w:t>
      </w:r>
    </w:p>
    <w:p>
      <w:r>
        <w:t>2.  La terre est notre planète et nous la habitons depuis des millénaires.</w:t>
      </w:r>
    </w:p>
    <w:p>
      <w:r>
        <w:t xml:space="preserve">3. Le climat de la Terre est influencé par ses variations géologiques et atmosphériques. </w:t>
      </w:r>
    </w:p>
    <w:p>
      <w:r>
        <w:t xml:space="preserve">4. Les humains ont une influence importante sur l’environnement de la terre. </w:t>
      </w:r>
    </w:p>
    <w:p>
      <w:r>
        <w:t>5. L'agriculture a un impact important sur la terre, elle doit être durable.</w:t>
      </w:r>
    </w:p>
    <w:p>
      <w:r>
        <w:t xml:space="preserve">6. La pollution de la terre est un problème majeur pour l’avenir de notre planète. </w:t>
      </w:r>
    </w:p>
    <w:p>
      <w:r>
        <w:t xml:space="preserve">7.  Les sols sont importants pour la production agricole et la vie de tous les êtres vivants. </w:t>
      </w:r>
    </w:p>
    <w:p>
      <w:r>
        <w:t xml:space="preserve">8. Des scientifiques étudient la Terre afin de mieux comprendre son évolution et ses cycles naturels. </w:t>
      </w:r>
    </w:p>
    <w:p>
      <w:r>
        <w:t xml:space="preserve">9. La Terre a une surface très étendue avec des formations géologiques exceptionnelles. </w:t>
      </w:r>
    </w:p>
    <w:p>
      <w:r>
        <w:t>10. Les enjeux environnementaux sont importants pour protéger la Terre et les générations futures.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