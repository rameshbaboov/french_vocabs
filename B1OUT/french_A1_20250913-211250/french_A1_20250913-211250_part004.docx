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Sous | Meaning: Under</w:t>
      </w:r>
    </w:p>
    <w:p/>
    <w:p>
      <w:r>
        <w:t>1. Il s'est assis sous le table.</w:t>
      </w:r>
    </w:p>
    <w:p>
      <w:r>
        <w:t xml:space="preserve">   He sat under the table.</w:t>
      </w:r>
    </w:p>
    <w:p>
      <w:r>
        <w:t>2. Les enfants jouent sous la pluie.</w:t>
      </w:r>
    </w:p>
    <w:p>
      <w:r>
        <w:t xml:space="preserve">   The children play in the rain.</w:t>
      </w:r>
    </w:p>
    <w:p>
      <w:r>
        <w:t>3. Je suis sous pression pour l’examen.</w:t>
      </w:r>
    </w:p>
    <w:p>
      <w:r>
        <w:t xml:space="preserve">   I am under pressure for the exam. </w:t>
      </w:r>
    </w:p>
    <w:p>
      <w:r>
        <w:t xml:space="preserve">4. La voiture est sous garantie. </w:t>
      </w:r>
    </w:p>
    <w:p>
      <w:r>
        <w:t xml:space="preserve">   The car is under warranty.</w:t>
      </w:r>
    </w:p>
    <w:p>
      <w:r>
        <w:t>5. Le gouvernement a pris des mesures sous la pression populaire.</w:t>
      </w:r>
    </w:p>
    <w:p>
      <w:r>
        <w:t xml:space="preserve">   The government took measures under popular pressure.</w:t>
      </w:r>
    </w:p>
    <w:p>
      <w:r>
        <w:t>6. Il n'a pas mangé sous le soleil.</w:t>
      </w:r>
    </w:p>
    <w:p>
      <w:r>
        <w:t xml:space="preserve">   He didn't eat in the sun.</w:t>
      </w:r>
    </w:p>
    <w:p>
      <w:r>
        <w:t>7. La musique est sous-entendue dans cette scène de film.</w:t>
      </w:r>
    </w:p>
    <w:p>
      <w:r>
        <w:t xml:space="preserve">  The music is subtextual in this scene of the movie.</w:t>
      </w:r>
    </w:p>
    <w:p>
      <w:r>
        <w:t xml:space="preserve">8. Les deux pays sont sous la surveillance de l'ONU. </w:t>
      </w:r>
    </w:p>
    <w:p>
      <w:r>
        <w:t xml:space="preserve">   The two countries are under the supervision of the UN. </w:t>
      </w:r>
    </w:p>
    <w:p>
      <w:r>
        <w:t xml:space="preserve">9. Le prix du billet est très bas, donc je pense en acheter sous le budget. </w:t>
      </w:r>
    </w:p>
    <w:p>
      <w:r>
        <w:t xml:space="preserve">   The price of the ticket is very low so I think in buying under the budget. </w:t>
      </w:r>
    </w:p>
    <w:p>
      <w:r>
        <w:t>10.  La ville était sous un couvre-feu pendant la guerre.</w:t>
      </w:r>
    </w:p>
    <w:p>
      <w:r>
        <w:t xml:space="preserve">   The city was under curfew during the war.</w:t>
      </w:r>
    </w:p>
    <w:p/>
    <w:p>
      <w:r>
        <w:rPr>
          <w:b/>
        </w:rPr>
        <w:t>Word: Sur | Meaning: On, atop</w:t>
      </w:r>
    </w:p>
    <w:p/>
    <w:p>
      <w:r>
        <w:t>1.  Elle est sur la plage ce matin.</w:t>
      </w:r>
    </w:p>
    <w:p>
      <w:r>
        <w:t xml:space="preserve">   She is on the beach this morning.</w:t>
      </w:r>
    </w:p>
    <w:p>
      <w:r>
        <w:t>2.  Il travaille sur son projet de recherche.</w:t>
      </w:r>
    </w:p>
    <w:p>
      <w:r>
        <w:t xml:space="preserve">   He is working on his research project.</w:t>
      </w:r>
    </w:p>
    <w:p>
      <w:r>
        <w:t>3.  J'ai une idée sur comment nous pouvons améliorer nos services.</w:t>
      </w:r>
    </w:p>
    <w:p>
      <w:r>
        <w:t xml:space="preserve">    I have an idea about how we can improve our services. </w:t>
      </w:r>
    </w:p>
    <w:p>
      <w:r>
        <w:t>4.  Elle est sur le point d'arriver.</w:t>
      </w:r>
    </w:p>
    <w:p>
      <w:r>
        <w:t xml:space="preserve">   She is about to arrive.</w:t>
      </w:r>
    </w:p>
    <w:p>
      <w:r>
        <w:t>5.  Je suis sur mon chemin pour aller à l'école.</w:t>
      </w:r>
    </w:p>
    <w:p>
      <w:r>
        <w:t xml:space="preserve">   I am on my way to school.</w:t>
      </w:r>
    </w:p>
    <w:p>
      <w:r>
        <w:t xml:space="preserve">6.  Il a besoin de quelques minutes pour se concentrer sur son travail. </w:t>
      </w:r>
    </w:p>
    <w:p>
      <w:r>
        <w:t xml:space="preserve">    He needs a few minutes to concentrate on his work.</w:t>
      </w:r>
    </w:p>
    <w:p>
      <w:r>
        <w:t>7.  Le train est sur la plateforme.</w:t>
      </w:r>
    </w:p>
    <w:p>
      <w:r>
        <w:t xml:space="preserve">    The train is on the platform.</w:t>
      </w:r>
    </w:p>
    <w:p>
      <w:r>
        <w:t>8.  Nous avons un rendez-vous sur les horaires.</w:t>
      </w:r>
    </w:p>
    <w:p>
      <w:r>
        <w:t xml:space="preserve">    We have a meeting on the schedule.</w:t>
      </w:r>
    </w:p>
    <w:p>
      <w:r>
        <w:t xml:space="preserve">9.  Elle s'est réveillée sur le balcon. </w:t>
      </w:r>
    </w:p>
    <w:p>
      <w:r>
        <w:t xml:space="preserve">   She woke up on the balcony.</w:t>
      </w:r>
    </w:p>
    <w:p>
      <w:r>
        <w:t>10. J'ai faim, j'espère que la nourriture est sur la table.</w:t>
      </w:r>
    </w:p>
    <w:p>
      <w:r>
        <w:t xml:space="preserve">   I am hungry, I hope that the food is on the table.</w:t>
      </w:r>
    </w:p>
    <w:p/>
    <w:p>
      <w:r>
        <w:rPr>
          <w:b/>
        </w:rPr>
        <w:t>Word: En | Meaning: In</w:t>
      </w:r>
    </w:p>
    <w:p/>
    <w:p>
      <w:r>
        <w:t>1. Je suis en train de lire un livre.</w:t>
      </w:r>
    </w:p>
    <w:p>
      <w:r>
        <w:t xml:space="preserve">   I am reading a book right now.</w:t>
      </w:r>
    </w:p>
    <w:p>
      <w:r>
        <w:t>2. Elle est en retard pour le rendez-vous.</w:t>
      </w:r>
    </w:p>
    <w:p>
      <w:r>
        <w:t xml:space="preserve">   She is late for the appointment.</w:t>
      </w:r>
    </w:p>
    <w:p>
      <w:r>
        <w:t xml:space="preserve">3. J'ai l'impression d'être en vacances. </w:t>
      </w:r>
    </w:p>
    <w:p>
      <w:r>
        <w:t xml:space="preserve">   I feel like I'm on vacation. </w:t>
      </w:r>
    </w:p>
    <w:p>
      <w:r>
        <w:t xml:space="preserve">4. Le train part en direction de Paris. </w:t>
      </w:r>
    </w:p>
    <w:p>
      <w:r>
        <w:t xml:space="preserve">    The train departs towards Paris. </w:t>
      </w:r>
    </w:p>
    <w:p>
      <w:r>
        <w:t xml:space="preserve">5. Nous sommes en voyage d’affaires à Berlin. </w:t>
      </w:r>
    </w:p>
    <w:p>
      <w:r>
        <w:t xml:space="preserve">   We are on a business trip to Berlin. </w:t>
      </w:r>
    </w:p>
    <w:p>
      <w:r>
        <w:t xml:space="preserve">6. Il est en retard pour l'école.  </w:t>
      </w:r>
    </w:p>
    <w:p>
      <w:r>
        <w:t xml:space="preserve">   He is late for school. </w:t>
      </w:r>
    </w:p>
    <w:p>
      <w:r>
        <w:t xml:space="preserve">7. J’ai besoin de vous en parler. </w:t>
      </w:r>
    </w:p>
    <w:p>
      <w:r>
        <w:t xml:space="preserve">    I need to speak with you about this. </w:t>
      </w:r>
    </w:p>
    <w:p>
      <w:r>
        <w:t>8. Le menu est en anglais et en français.</w:t>
      </w:r>
    </w:p>
    <w:p>
      <w:r>
        <w:t xml:space="preserve">    The menu is in English and French.</w:t>
      </w:r>
    </w:p>
    <w:p>
      <w:r>
        <w:t xml:space="preserve">9. Nous allons en randonnée dans les montagnes. </w:t>
      </w:r>
    </w:p>
    <w:p>
      <w:r>
        <w:t xml:space="preserve">   We are going on a hike in the mountains. </w:t>
      </w:r>
    </w:p>
    <w:p>
      <w:r>
        <w:t xml:space="preserve">10.  Je suis content de vous voir en personne. </w:t>
      </w:r>
    </w:p>
    <w:p>
      <w:r>
        <w:t xml:space="preserve">   I am happy to see you in person.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sur moi.</w:t>
      </w:r>
    </w:p>
    <w:p>
      <w:r>
        <w:t xml:space="preserve">  I have ten euros on me.</w:t>
      </w:r>
    </w:p>
    <w:p>
      <w:r>
        <w:t>3. Dix minutes de retard, c'est bien.</w:t>
      </w:r>
    </w:p>
    <w:p>
      <w:r>
        <w:t xml:space="preserve">  Ten minutes late, that's okay. </w:t>
      </w:r>
    </w:p>
    <w:p>
      <w:r>
        <w:t>4. Le train arrive à dix heures.</w:t>
      </w:r>
    </w:p>
    <w:p>
      <w:r>
        <w:t xml:space="preserve">  The train arrives at ten o’clock.</w:t>
      </w:r>
    </w:p>
    <w:p>
      <w:r>
        <w:t>5. Nous avons dix livres sur la table.</w:t>
      </w:r>
    </w:p>
    <w:p>
      <w:r>
        <w:t xml:space="preserve">  We have ten books on the table.</w:t>
      </w:r>
    </w:p>
    <w:p>
      <w:r>
        <w:t>6. Il a dix ans et il est en classe de primaire.</w:t>
      </w:r>
    </w:p>
    <w:p>
      <w:r>
        <w:t xml:space="preserve">  He is ten years old and he's in primary school. </w:t>
      </w:r>
    </w:p>
    <w:p>
      <w:r>
        <w:t>7. J’ai dix choses à faire aujourd'hui.</w:t>
      </w:r>
    </w:p>
    <w:p>
      <w:r>
        <w:t xml:space="preserve">  I have ten things to do today.</w:t>
      </w:r>
    </w:p>
    <w:p>
      <w:r>
        <w:t>8. Le chef a dix personnes dans son équipe.</w:t>
      </w:r>
    </w:p>
    <w:p>
      <w:r>
        <w:t xml:space="preserve">  The chef has ten people on his team. </w:t>
      </w:r>
    </w:p>
    <w:p>
      <w:r>
        <w:t>9. Dix degrés Celsius, c'est agréable.</w:t>
      </w:r>
    </w:p>
    <w:p>
      <w:r>
        <w:t xml:space="preserve">  Ten degrees Celsius is pleasant. </w:t>
      </w:r>
    </w:p>
    <w:p>
      <w:r>
        <w:t xml:space="preserve">10. J’ai pensé à dix idées avant de commencer. </w:t>
      </w:r>
    </w:p>
    <w:p>
      <w:r>
        <w:t xml:space="preserve">   I thought of ten ideas before starting.</w:t>
      </w:r>
    </w:p>
    <w:p/>
    <w:p>
      <w:r>
        <w:rPr>
          <w:b/>
        </w:rPr>
        <w:t>Word: huit | Meaning: eight</w:t>
      </w:r>
    </w:p>
    <w:p/>
    <w:p>
      <w:r>
        <w:t>1. Il y a huit personnes à la table.</w:t>
      </w:r>
    </w:p>
    <w:p>
      <w:r>
        <w:t xml:space="preserve">   There are eight people at the table.</w:t>
      </w:r>
    </w:p>
    <w:p>
      <w:r>
        <w:t>2. J'ai huit ans.</w:t>
      </w:r>
    </w:p>
    <w:p>
      <w:r>
        <w:t xml:space="preserve">   I am eight years old.</w:t>
      </w:r>
    </w:p>
    <w:p>
      <w:r>
        <w:t>3. Le train arrive à huit heures.</w:t>
      </w:r>
    </w:p>
    <w:p>
      <w:r>
        <w:t xml:space="preserve">   The train arrives at eight o'clock.</w:t>
      </w:r>
    </w:p>
    <w:p>
      <w:r>
        <w:t xml:space="preserve">4. La météo est très bonne ce soir, il y a huit degrés Celsius. </w:t>
      </w:r>
    </w:p>
    <w:p>
      <w:r>
        <w:t xml:space="preserve">   The weather is very good this evening, it’s eight degrees Celsius.</w:t>
      </w:r>
    </w:p>
    <w:p>
      <w:r>
        <w:t xml:space="preserve">5. J'ai huit jours de congé avant la semaine de relâche. </w:t>
      </w:r>
    </w:p>
    <w:p>
      <w:r>
        <w:t xml:space="preserve">   I have eight days of vacation before the summer break.</w:t>
      </w:r>
    </w:p>
    <w:p>
      <w:r>
        <w:t xml:space="preserve">6. Elle a huit livres à lire avant de partir en voyage. </w:t>
      </w:r>
    </w:p>
    <w:p>
      <w:r>
        <w:t xml:space="preserve">   She has eight books to read before going on a trip.</w:t>
      </w:r>
    </w:p>
    <w:p>
      <w:r>
        <w:t xml:space="preserve">7. Vous avez huit minutes pour répondre à la question. </w:t>
      </w:r>
    </w:p>
    <w:p>
      <w:r>
        <w:t xml:space="preserve">   You have eight minutes to answer the question.</w:t>
      </w:r>
    </w:p>
    <w:p>
      <w:r>
        <w:t xml:space="preserve">8. La boulangerie a ouvert à huit heures du matin. </w:t>
      </w:r>
    </w:p>
    <w:p>
      <w:r>
        <w:t xml:space="preserve">    The bakery opened at eight o’clock in the morning.</w:t>
      </w:r>
    </w:p>
    <w:p>
      <w:r>
        <w:t xml:space="preserve">9. J'aime beaucoup jouer aux jeux d'échecs, il y a huit pions. </w:t>
      </w:r>
    </w:p>
    <w:p>
      <w:r>
        <w:t xml:space="preserve">    I like playing chess very much, there are eight pawns.</w:t>
      </w:r>
    </w:p>
    <w:p>
      <w:r>
        <w:t>10. La fête commence à huit heures et 30 minutes.</w:t>
      </w:r>
    </w:p>
    <w:p>
      <w:r>
        <w:t xml:space="preserve">   The party starts at eight thirty in the evening.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salle.  </w:t>
      </w:r>
    </w:p>
    <w:p>
      <w:r>
        <w:t xml:space="preserve">    There are seven people in the room.</w:t>
      </w:r>
    </w:p>
    <w:p>
      <w:r>
        <w:t xml:space="preserve">2. J'ai sept ans.  </w:t>
      </w:r>
    </w:p>
    <w:p>
      <w:r>
        <w:t xml:space="preserve">    I am seven years old. </w:t>
      </w:r>
    </w:p>
    <w:p>
      <w:r>
        <w:t xml:space="preserve">3. Sept jours de vacances!  </w:t>
      </w:r>
    </w:p>
    <w:p>
      <w:r>
        <w:t xml:space="preserve">   Seven days of vacation!</w:t>
      </w:r>
    </w:p>
    <w:p>
      <w:r>
        <w:t xml:space="preserve">4. La France a sept régions.  </w:t>
      </w:r>
    </w:p>
    <w:p>
      <w:r>
        <w:t xml:space="preserve">   France has seven regions.</w:t>
      </w:r>
    </w:p>
    <w:p>
      <w:r>
        <w:t xml:space="preserve">5. Nous sommes sept amis à la table.  </w:t>
      </w:r>
    </w:p>
    <w:p>
      <w:r>
        <w:t xml:space="preserve">   We are seven friends at the table.</w:t>
      </w:r>
    </w:p>
    <w:p>
      <w:r>
        <w:t xml:space="preserve">6. Il y a sept pommes de terre dans le panier.  </w:t>
      </w:r>
    </w:p>
    <w:p>
      <w:r>
        <w:t xml:space="preserve">   There are seven potatoes in the basket. </w:t>
      </w:r>
    </w:p>
    <w:p>
      <w:r>
        <w:t xml:space="preserve">7. J'ai sept livres sur ma table.  </w:t>
      </w:r>
    </w:p>
    <w:p>
      <w:r>
        <w:t xml:space="preserve">   I have seven books on my table. </w:t>
      </w:r>
    </w:p>
    <w:p>
      <w:r>
        <w:t xml:space="preserve">8. Je pense qu’il y a sept personnes au restaurant.  </w:t>
      </w:r>
    </w:p>
    <w:p>
      <w:r>
        <w:t xml:space="preserve">    I think there are seven people at the restaurant.</w:t>
      </w:r>
    </w:p>
    <w:p>
      <w:r>
        <w:t xml:space="preserve">9. La météo est excellente, il fait sept degrés dehors.  </w:t>
      </w:r>
    </w:p>
    <w:p>
      <w:r>
        <w:t xml:space="preserve">    The weather is excellent, it's seven degrees outside.</w:t>
      </w:r>
    </w:p>
    <w:p>
      <w:r>
        <w:t xml:space="preserve">10. Les élèves ont sept exercices à faire.  </w:t>
      </w:r>
    </w:p>
    <w:p>
      <w:r>
        <w:t xml:space="preserve">    The students have seven exercises to do.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 I am six years old.</w:t>
      </w:r>
    </w:p>
    <w:p>
      <w:r>
        <w:t>2. Il y a six personnes à la table.</w:t>
      </w:r>
    </w:p>
    <w:p>
      <w:r>
        <w:t xml:space="preserve">   There are six people at the table.</w:t>
      </w:r>
    </w:p>
    <w:p>
      <w:r>
        <w:t xml:space="preserve">3. Six mois après, il se sentait plus fort. </w:t>
      </w:r>
    </w:p>
    <w:p>
      <w:r>
        <w:t xml:space="preserve">   Six months later, he felt stronger.</w:t>
      </w:r>
    </w:p>
    <w:p>
      <w:r>
        <w:t>4. Je veux acheter six pommes de terre.</w:t>
      </w:r>
    </w:p>
    <w:p>
      <w:r>
        <w:t xml:space="preserve">   I want to buy six potatoes.</w:t>
      </w:r>
    </w:p>
    <w:p>
      <w:r>
        <w:t xml:space="preserve">5. Il a six enfants et ils sont tous très heureux. </w:t>
      </w:r>
    </w:p>
    <w:p>
      <w:r>
        <w:t xml:space="preserve">   He has six children and they are all very happy.</w:t>
      </w:r>
    </w:p>
    <w:p>
      <w:r>
        <w:t>6. La ville a six ponts.</w:t>
      </w:r>
    </w:p>
    <w:p>
      <w:r>
        <w:t xml:space="preserve">    The city has six bridges.</w:t>
      </w:r>
    </w:p>
    <w:p>
      <w:r>
        <w:t>7. Six ans d'expérience ont fait de moi un expert.</w:t>
      </w:r>
    </w:p>
    <w:p>
      <w:r>
        <w:t xml:space="preserve">    Six years of experience made me an expert.</w:t>
      </w:r>
    </w:p>
    <w:p>
      <w:r>
        <w:t xml:space="preserve">8. On a besoin de six bouteilles d'eau pour la fête. </w:t>
      </w:r>
    </w:p>
    <w:p>
      <w:r>
        <w:t xml:space="preserve">   We need six bottles of water for the party.</w:t>
      </w:r>
    </w:p>
    <w:p>
      <w:r>
        <w:t>9. Il y a six jours de congé pour l'hiver.</w:t>
      </w:r>
    </w:p>
    <w:p>
      <w:r>
        <w:t xml:space="preserve">   There are six days off for winter.</w:t>
      </w:r>
    </w:p>
    <w:p>
      <w:r>
        <w:t xml:space="preserve">10. Je connais six langues et j'apprends encore! </w:t>
      </w:r>
    </w:p>
    <w:p>
      <w:r>
        <w:t xml:space="preserve">    I know six languages and I'm still learning!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 xml:space="preserve">    Five people are in the room.</w:t>
      </w:r>
    </w:p>
    <w:p>
      <w:r>
        <w:t>2. J'ai cinq minutes pour terminer ma tâche.</w:t>
      </w:r>
    </w:p>
    <w:p>
      <w:r>
        <w:t xml:space="preserve">    I have five minutes to finish my task. </w:t>
      </w:r>
    </w:p>
    <w:p>
      <w:r>
        <w:t xml:space="preserve">3. Il achète cinq fruits à chaque marché. </w:t>
      </w:r>
    </w:p>
    <w:p>
      <w:r>
        <w:t xml:space="preserve">    He buys five fruits at each market. </w:t>
      </w:r>
    </w:p>
    <w:p>
      <w:r>
        <w:t>4. Cinq jours de congé sont disponibles.</w:t>
      </w:r>
    </w:p>
    <w:p>
      <w:r>
        <w:t xml:space="preserve">    Five days of leave are available. </w:t>
      </w:r>
    </w:p>
    <w:p>
      <w:r>
        <w:t>5. Le café a cinq étoiles sur Tripadvisor.</w:t>
      </w:r>
    </w:p>
    <w:p>
      <w:r>
        <w:t xml:space="preserve">    The cafe has five stars on TripAdvisor. </w:t>
      </w:r>
    </w:p>
    <w:p>
      <w:r>
        <w:t xml:space="preserve">6. Il me dit qu'il a cinq amis à la ville. </w:t>
      </w:r>
    </w:p>
    <w:p>
      <w:r>
        <w:t xml:space="preserve">    He tells me that he has five friends in the city. </w:t>
      </w:r>
    </w:p>
    <w:p>
      <w:r>
        <w:t>7. Je vais prendre cinq taxis pour aller au parc.</w:t>
      </w:r>
    </w:p>
    <w:p>
      <w:r>
        <w:t xml:space="preserve">    I am taking five taxis to go to the park. </w:t>
      </w:r>
    </w:p>
    <w:p>
      <w:r>
        <w:t xml:space="preserve">8. Elle a cinq ans, et elle est en classe de maternelle. </w:t>
      </w:r>
    </w:p>
    <w:p>
      <w:r>
        <w:t xml:space="preserve">    She is five years old and is in kindergarten.</w:t>
      </w:r>
    </w:p>
    <w:p>
      <w:r>
        <w:t xml:space="preserve">9. J'ai besoin de cinq euros pour acheter un sandwich.  </w:t>
      </w:r>
    </w:p>
    <w:p>
      <w:r>
        <w:t xml:space="preserve">    I need five euros to buy a sandwich.</w:t>
      </w:r>
    </w:p>
    <w:p>
      <w:r>
        <w:t xml:space="preserve">10. Cinq personnes ont participé à la réunion.  </w:t>
      </w:r>
    </w:p>
    <w:p>
      <w:r>
        <w:t xml:space="preserve">    Five people participated in the meeting.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pommes de terre.</w:t>
      </w:r>
    </w:p>
    <w:p>
      <w:r>
        <w:t xml:space="preserve">    I have four potatoes.</w:t>
      </w:r>
    </w:p>
    <w:p>
      <w:r>
        <w:t xml:space="preserve">3. Quatre jours de vacances sont appréciés. </w:t>
      </w:r>
    </w:p>
    <w:p>
      <w:r>
        <w:t xml:space="preserve">    Four days of vacation are appreciated.</w:t>
      </w:r>
    </w:p>
    <w:p>
      <w:r>
        <w:t>4. Quatro ans d’expérience en gestion de projet.</w:t>
      </w:r>
    </w:p>
    <w:p>
      <w:r>
        <w:t xml:space="preserve">    Four years of experience in project management.</w:t>
      </w:r>
    </w:p>
    <w:p>
      <w:r>
        <w:t>5. J'ai quatre frères et une sœur.</w:t>
      </w:r>
    </w:p>
    <w:p>
      <w:r>
        <w:t xml:space="preserve">    I have four brothers and a sister.</w:t>
      </w:r>
    </w:p>
    <w:p>
      <w:r>
        <w:t xml:space="preserve">6. Il y a quatre étudiants à la table. </w:t>
      </w:r>
    </w:p>
    <w:p>
      <w:r>
        <w:t xml:space="preserve">    There are four students at the table.</w:t>
      </w:r>
    </w:p>
    <w:p>
      <w:r>
        <w:t xml:space="preserve">7. Quatro heures de travail avant le dîner. </w:t>
      </w:r>
    </w:p>
    <w:p>
      <w:r>
        <w:t xml:space="preserve">   Four hours of work before dinner.</w:t>
      </w:r>
    </w:p>
    <w:p>
      <w:r>
        <w:t>8. La pièce a quatre portes.</w:t>
      </w:r>
    </w:p>
    <w:p>
      <w:r>
        <w:t xml:space="preserve">    The room has four doors.</w:t>
      </w:r>
    </w:p>
    <w:p>
      <w:r>
        <w:t>9. Le magasin a quatre employés.</w:t>
      </w:r>
    </w:p>
    <w:p>
      <w:r>
        <w:t xml:space="preserve">    The store has four employees.</w:t>
      </w:r>
    </w:p>
    <w:p>
      <w:r>
        <w:t>10. Quatre points en faveur de l'équipe.</w:t>
      </w:r>
    </w:p>
    <w:p>
      <w:r>
        <w:t xml:space="preserve">    Four points in favor of the team.</w:t>
      </w:r>
    </w:p>
    <w:p/>
    <w:p>
      <w:r>
        <w:rPr>
          <w:b/>
        </w:rPr>
        <w:t>Word: Trois | Meaning: Three</w:t>
      </w:r>
    </w:p>
    <w:p/>
    <w:p>
      <w:r>
        <w:t>1. Il y a trois personnes dans la salle.</w:t>
      </w:r>
    </w:p>
    <w:p>
      <w:r>
        <w:t xml:space="preserve">    There are three people in the room.</w:t>
      </w:r>
    </w:p>
    <w:p>
      <w:r>
        <w:t>2. J'ai trois jours de congé pour aller en vacances.</w:t>
      </w:r>
    </w:p>
    <w:p>
      <w:r>
        <w:t xml:space="preserve">    I have three days off to go on vacation.</w:t>
      </w:r>
    </w:p>
    <w:p>
      <w:r>
        <w:t>3. Combien de fois est-ce que tu as vu trois voitures ?</w:t>
      </w:r>
    </w:p>
    <w:p>
      <w:r>
        <w:t xml:space="preserve">    How many times have you seen three cars?</w:t>
      </w:r>
    </w:p>
    <w:p>
      <w:r>
        <w:t>4. Les enfants ont trois ans et ils sont très curieux.</w:t>
      </w:r>
    </w:p>
    <w:p>
      <w:r>
        <w:t xml:space="preserve">    The children are three years old and they are very curious. </w:t>
      </w:r>
    </w:p>
    <w:p>
      <w:r>
        <w:t>5. Trois couleurs sont souvent utilisées dans les peintures: Rouge, Bleu et Vert.</w:t>
      </w:r>
    </w:p>
    <w:p>
      <w:r>
        <w:t xml:space="preserve">   Three colors are often used in paintings: Red, Blue and Green. </w:t>
      </w:r>
    </w:p>
    <w:p>
      <w:r>
        <w:t>6. On a trois options pour l'itinéraire : prendre le train, l'avion ou la voiture.</w:t>
      </w:r>
    </w:p>
    <w:p>
      <w:r>
        <w:t xml:space="preserve">    We have three options for the route: take the train, fly or drive.  </w:t>
      </w:r>
    </w:p>
    <w:p>
      <w:r>
        <w:t>7. J'ai besoin de trois ingrédients pour faire cette tarte.</w:t>
      </w:r>
    </w:p>
    <w:p>
      <w:r>
        <w:t xml:space="preserve">    I need three ingredients to make this pie. </w:t>
      </w:r>
    </w:p>
    <w:p>
      <w:r>
        <w:t xml:space="preserve">8. Trois jours par semaine est souvent le minimum nécessaire pour s'occuper d'un enfant. </w:t>
      </w:r>
    </w:p>
    <w:p>
      <w:r>
        <w:t xml:space="preserve">   Three days a week is often the minimum necessary for taking care of a child.  </w:t>
      </w:r>
    </w:p>
    <w:p>
      <w:r>
        <w:t xml:space="preserve">9. Trois fois par jour, il faut boire de l'eau. </w:t>
      </w:r>
    </w:p>
    <w:p>
      <w:r>
        <w:t xml:space="preserve">    Three times a day, one must drink water. </w:t>
      </w:r>
    </w:p>
    <w:p>
      <w:r>
        <w:t xml:space="preserve">10. Il y a trois options pour le prix: une option plus économique ou deux autres plus cheres. </w:t>
      </w:r>
    </w:p>
    <w:p>
      <w:r>
        <w:t xml:space="preserve">    There are three price options: an economical option or two others more expensive.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