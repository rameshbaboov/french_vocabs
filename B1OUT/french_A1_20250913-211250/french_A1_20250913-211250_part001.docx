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 grandi dans une maison confortable.</w:t>
      </w:r>
    </w:p>
    <w:p>
      <w:r>
        <w:t xml:space="preserve">  I grew up in a comfortable house.</w:t>
      </w:r>
    </w:p>
    <w:p>
      <w:r>
        <w:t>2. La maison est située en ville, près des écoles.</w:t>
      </w:r>
    </w:p>
    <w:p>
      <w:r>
        <w:t xml:space="preserve">  The house is located in the city, near schools.</w:t>
      </w:r>
    </w:p>
    <w:p>
      <w:r>
        <w:t>3. Mon grand-mère habite dans la maison de ses parents.</w:t>
      </w:r>
    </w:p>
    <w:p>
      <w:r>
        <w:t xml:space="preserve">  My grandmother lives in her parent's house. </w:t>
      </w:r>
    </w:p>
    <w:p>
      <w:r>
        <w:t>4. Le jardin de la maison est très agréable.</w:t>
      </w:r>
    </w:p>
    <w:p>
      <w:r>
        <w:t xml:space="preserve">  The garden of the house is very pleasant. </w:t>
      </w:r>
    </w:p>
    <w:p>
      <w:r>
        <w:t>5. La cuisine de la maison a une belle vue sur le port.</w:t>
      </w:r>
    </w:p>
    <w:p>
      <w:r>
        <w:t xml:space="preserve">  The kitchen of the house has a beautiful view of the port. </w:t>
      </w:r>
    </w:p>
    <w:p>
      <w:r>
        <w:t>6. J'adore aller dans ma maison pour passer des moments avec mes proches.</w:t>
      </w:r>
    </w:p>
    <w:p>
      <w:r>
        <w:t xml:space="preserve">  I love going to my house to spend some time with my loved ones.</w:t>
      </w:r>
    </w:p>
    <w:p>
      <w:r>
        <w:t xml:space="preserve">7. Les murs de la maison sont recouverts d'un vieux bois. </w:t>
      </w:r>
    </w:p>
    <w:p>
      <w:r>
        <w:t xml:space="preserve">  The walls of the house are covered in old wood.</w:t>
      </w:r>
    </w:p>
    <w:p>
      <w:r>
        <w:t>8. La maison a été construite il y a plus de 50 ans.</w:t>
      </w:r>
    </w:p>
    <w:p>
      <w:r>
        <w:t xml:space="preserve">  The house was built over 50 years ago.</w:t>
      </w:r>
    </w:p>
    <w:p>
      <w:r>
        <w:t>9. Elle vient souvent rendre visite à sa maison en Bretagne.</w:t>
      </w:r>
    </w:p>
    <w:p>
      <w:r>
        <w:t xml:space="preserve">  She often visits her house in Brittany.</w:t>
      </w:r>
    </w:p>
    <w:p>
      <w:r>
        <w:t>10. Nous avons besoin d'une nouvelle maison pour l'avenir.</w:t>
      </w:r>
    </w:p>
    <w:p>
      <w:r>
        <w:t xml:space="preserve">   We need a new house for the future.</w:t>
      </w:r>
    </w:p>
    <w:p/>
    <w:p>
      <w:r>
        <w:rPr>
          <w:b/>
        </w:rPr>
        <w:t>Word: Chat | Meaning: Cat</w:t>
      </w:r>
    </w:p>
    <w:p/>
    <w:p>
      <w:r>
        <w:t>1. J'ai un chat domestique qui me fait de la compagnie.</w:t>
      </w:r>
    </w:p>
    <w:p>
      <w:r>
        <w:t xml:space="preserve">   I have a house cat that keeps me company.</w:t>
      </w:r>
    </w:p>
    <w:p>
      <w:r>
        <w:t>2. Le chat est très mignon et joue avec moi.</w:t>
      </w:r>
    </w:p>
    <w:p>
      <w:r>
        <w:t xml:space="preserve">   The cat is very cute and plays with me.</w:t>
      </w:r>
    </w:p>
    <w:p>
      <w:r>
        <w:t>3. La chatte est morte, je suis vraiment triste.</w:t>
      </w:r>
    </w:p>
    <w:p>
      <w:r>
        <w:t xml:space="preserve">    My cat died; I am really sad.</w:t>
      </w:r>
    </w:p>
    <w:p>
      <w:r>
        <w:t>4. J'ai un chat noir qui aime dormir sur le canapé.</w:t>
      </w:r>
    </w:p>
    <w:p>
      <w:r>
        <w:t xml:space="preserve">    I have a black cat that likes to sleep on the couch. </w:t>
      </w:r>
    </w:p>
    <w:p>
      <w:r>
        <w:t>5. Le chat ronronne doucement dans son panier.</w:t>
      </w:r>
    </w:p>
    <w:p>
      <w:r>
        <w:t xml:space="preserve">   The cat makes a gentle purr in his basket.</w:t>
      </w:r>
    </w:p>
    <w:p>
      <w:r>
        <w:t>6. Vous avez des chats?</w:t>
      </w:r>
    </w:p>
    <w:p>
      <w:r>
        <w:t xml:space="preserve">   Do you have cats?</w:t>
      </w:r>
    </w:p>
    <w:p>
      <w:r>
        <w:t xml:space="preserve">7. Les chats sont des animaux intelligents. </w:t>
      </w:r>
    </w:p>
    <w:p>
      <w:r>
        <w:t xml:space="preserve">    Cats are intelligent animals.</w:t>
      </w:r>
    </w:p>
    <w:p>
      <w:r>
        <w:t>8. Il y a beaucoup de chats dans le parc.</w:t>
      </w:r>
    </w:p>
    <w:p>
      <w:r>
        <w:t xml:space="preserve">    There are many cats in the park. </w:t>
      </w:r>
    </w:p>
    <w:p>
      <w:r>
        <w:t>9. La chatte était très active et énergique.</w:t>
      </w:r>
    </w:p>
    <w:p>
      <w:r>
        <w:t xml:space="preserve">    The cat was very active and energetic.</w:t>
      </w:r>
    </w:p>
    <w:p>
      <w:r>
        <w:t xml:space="preserve">10. Nous avons une chatte qui n'est pas très sociable. </w:t>
      </w:r>
    </w:p>
    <w:p>
      <w:r>
        <w:t xml:space="preserve">   We have a cat that is not very social.</w:t>
      </w:r>
    </w:p>
    <w:p/>
    <w:p>
      <w:r>
        <w:t>Livre: book</w:t>
      </w:r>
    </w:p>
    <w:p/>
    <w:p>
      <w:r>
        <w:t xml:space="preserve">1. J'ai acheté un nouveau livre sur l'histoire de France. </w:t>
      </w:r>
    </w:p>
    <w:p>
      <w:r>
        <w:t xml:space="preserve">    I bought a new book about the history of France.</w:t>
      </w:r>
    </w:p>
    <w:p>
      <w:r>
        <w:t xml:space="preserve">2. Le livre était très épais et intéressant pour lire. </w:t>
      </w:r>
    </w:p>
    <w:p>
      <w:r>
        <w:t xml:space="preserve">    The book was very thick and interesting to read.</w:t>
      </w:r>
    </w:p>
    <w:p>
      <w:r>
        <w:t xml:space="preserve">3. Elle a lu le livre pendant deux heures ce soir. </w:t>
      </w:r>
    </w:p>
    <w:p>
      <w:r>
        <w:t xml:space="preserve">    She read the book for two hours this evening.</w:t>
      </w:r>
    </w:p>
    <w:p>
      <w:r>
        <w:t>4. Tu as besoin d'un livre pour tes études?</w:t>
      </w:r>
    </w:p>
    <w:p>
      <w:r>
        <w:t xml:space="preserve">    Do you need a book for your studies?</w:t>
      </w:r>
    </w:p>
    <w:p>
      <w:r>
        <w:t xml:space="preserve">5. J'ai hâte de lire la nouvelle sortie du livre. </w:t>
      </w:r>
    </w:p>
    <w:p>
      <w:r>
        <w:t xml:space="preserve">    I can't wait to read the new release of the book.</w:t>
      </w:r>
    </w:p>
    <w:p>
      <w:r>
        <w:t xml:space="preserve">6. Le livre était rempli de belles illustrations. </w:t>
      </w:r>
    </w:p>
    <w:p>
      <w:r>
        <w:t xml:space="preserve">    The book was full of beautiful illustrations.</w:t>
      </w:r>
    </w:p>
    <w:p>
      <w:r>
        <w:t>7. Je veux lire un livre sur l'astronomie.</w:t>
      </w:r>
    </w:p>
    <w:p>
      <w:r>
        <w:t xml:space="preserve">    I want to read a book on astronomy.</w:t>
      </w:r>
    </w:p>
    <w:p>
      <w:r>
        <w:t>8. Tu as reçu ton livre d'histoire en anglais?</w:t>
      </w:r>
    </w:p>
    <w:p>
      <w:r>
        <w:t xml:space="preserve">   Did you receive your English history book?</w:t>
      </w:r>
    </w:p>
    <w:p>
      <w:r>
        <w:t xml:space="preserve">9.  Le livre était rempli de anecdotes fascinantes. </w:t>
      </w:r>
    </w:p>
    <w:p>
      <w:r>
        <w:t xml:space="preserve">    The book was full of fascinating anecdotes.</w:t>
      </w:r>
    </w:p>
    <w:p>
      <w:r>
        <w:t xml:space="preserve">10. Il est important de lire un livre chaque semaine. </w:t>
      </w:r>
    </w:p>
    <w:p>
      <w:r>
        <w:t xml:space="preserve">    It is important to read a book every week.</w:t>
      </w:r>
    </w:p>
    <w:p/>
    <w:p>
      <w:r>
        <w:rPr>
          <w:i/>
        </w:rPr>
        <w:t>Table: &lt;furniture item&gt; | Meaning: &lt;a piece of furniture with a flat top and legs for sitting on or placing objects on&gt;</w:t>
      </w:r>
    </w:p>
    <w:p/>
    <w:p>
      <w:r>
        <w:t>1. La table de salle est très belle.</w:t>
      </w:r>
    </w:p>
    <w:p>
      <w:r>
        <w:t xml:space="preserve">   The dining room table is very beautiful.</w:t>
      </w:r>
    </w:p>
    <w:p>
      <w:r>
        <w:t>2. J'aime jouer à des jeux sur la table.</w:t>
      </w:r>
    </w:p>
    <w:p>
      <w:r>
        <w:t xml:space="preserve">   I like to play games on the table.</w:t>
      </w:r>
    </w:p>
    <w:p>
      <w:r>
        <w:t xml:space="preserve">3. Le tableau est plein de couleurs vives. </w:t>
      </w:r>
    </w:p>
    <w:p>
      <w:r>
        <w:t xml:space="preserve">   The board is full of bright colors.</w:t>
      </w:r>
    </w:p>
    <w:p>
      <w:r>
        <w:t xml:space="preserve">4. La table est une structure importante pour le repas.  </w:t>
      </w:r>
    </w:p>
    <w:p>
      <w:r>
        <w:t xml:space="preserve">    The table is an important structure for meals.</w:t>
      </w:r>
    </w:p>
    <w:p>
      <w:r>
        <w:t>5. Il y a un grand table dans la salle à manger.</w:t>
      </w:r>
    </w:p>
    <w:p>
      <w:r>
        <w:t xml:space="preserve">    There's a large table in the dining room.</w:t>
      </w:r>
    </w:p>
    <w:p>
      <w:r>
        <w:t xml:space="preserve">6. Tu devrais ranger ta table avant de commencer les tâches. </w:t>
      </w:r>
    </w:p>
    <w:p>
      <w:r>
        <w:t xml:space="preserve">   You should tidy your table before starting your chores.</w:t>
      </w:r>
    </w:p>
    <w:p>
      <w:r>
        <w:t>7. La table d'angle est une solution pratique pour les petits espaces.</w:t>
      </w:r>
    </w:p>
    <w:p>
      <w:r>
        <w:t xml:space="preserve">  The corner table is a practical solution for small spaces.</w:t>
      </w:r>
    </w:p>
    <w:p>
      <w:r>
        <w:t xml:space="preserve">8. Avant de commencer à cuisiner, je mets la table. </w:t>
      </w:r>
    </w:p>
    <w:p>
      <w:r>
        <w:t xml:space="preserve">   Before starting to cook, I set the table.</w:t>
      </w:r>
    </w:p>
    <w:p>
      <w:r>
        <w:t xml:space="preserve">9. Les enfants aiment jouer sur leur table préférée. </w:t>
      </w:r>
    </w:p>
    <w:p>
      <w:r>
        <w:t xml:space="preserve">    Children love playing on their favorite table.</w:t>
      </w:r>
    </w:p>
    <w:p>
      <w:r>
        <w:t xml:space="preserve">10. La table est une pièce essentielle du foyer.  </w:t>
      </w:r>
    </w:p>
    <w:p>
      <w:r>
        <w:t xml:space="preserve">   The table is an essential piece of the living room.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>3. Bonjour Marie, comment vas-tu ?</w:t>
      </w:r>
    </w:p>
    <w:p>
      <w:r>
        <w:t xml:space="preserve">    Good morning Marie, how are you?</w:t>
      </w:r>
    </w:p>
    <w:p>
      <w:r>
        <w:t>4.  J'ai envie de vous dire bonjour.</w:t>
      </w:r>
    </w:p>
    <w:p>
      <w:r>
        <w:t xml:space="preserve">     I feel like saying hello to you.</w:t>
      </w:r>
    </w:p>
    <w:p>
      <w:r>
        <w:t xml:space="preserve">5.  Bonjour, je m’appelle Anne. </w:t>
      </w:r>
    </w:p>
    <w:p>
      <w:r>
        <w:t xml:space="preserve">    Hello, my name is Anne.</w:t>
      </w:r>
    </w:p>
    <w:p>
      <w:r>
        <w:t>6. Bonjour, le temps est magnifique aujourd'hui.</w:t>
      </w:r>
    </w:p>
    <w:p>
      <w:r>
        <w:t xml:space="preserve">   Good morning, the weather is beautiful today.</w:t>
      </w:r>
    </w:p>
    <w:p>
      <w:r>
        <w:t xml:space="preserve">7.  J’ai besoin de parler avec vous. </w:t>
      </w:r>
    </w:p>
    <w:p>
      <w:r>
        <w:t xml:space="preserve">   I need to talk with you.</w:t>
      </w:r>
    </w:p>
    <w:p>
      <w:r>
        <w:t xml:space="preserve">8.  Bonjour à vous tous. </w:t>
      </w:r>
    </w:p>
    <w:p>
      <w:r>
        <w:t xml:space="preserve">    Hello everyone.</w:t>
      </w:r>
    </w:p>
    <w:p>
      <w:r>
        <w:t>9.  Il fait beau aujourd’hui, Bonjour !</w:t>
      </w:r>
    </w:p>
    <w:p>
      <w:r>
        <w:t xml:space="preserve">    It's a beautiful day, good morning! </w:t>
      </w:r>
    </w:p>
    <w:p>
      <w:r>
        <w:t xml:space="preserve">10. Bonjour la famille! </w:t>
      </w:r>
    </w:p>
    <w:p>
      <w:r>
        <w:t xml:space="preserve">    Good day family!</w:t>
      </w:r>
    </w:p>
    <w:p/>
    <w:p>
      <w:r>
        <w:rPr>
          <w:b/>
        </w:rPr>
        <w:t>Word: Comment | Meaning: How</w:t>
      </w:r>
    </w:p>
    <w:p/>
    <w:p>
      <w:r>
        <w:t>1. Comment allez-vous aujourd'hui ?</w:t>
      </w:r>
    </w:p>
    <w:p>
      <w:r>
        <w:t xml:space="preserve">   How are you today?</w:t>
      </w:r>
    </w:p>
    <w:p>
      <w:r>
        <w:t>2. Comment faisiez-vous votre voyage en voiture ?</w:t>
      </w:r>
    </w:p>
    <w:p>
      <w:r>
        <w:t xml:space="preserve">   How was your trip by car?</w:t>
      </w:r>
    </w:p>
    <w:p>
      <w:r>
        <w:t xml:space="preserve">3. Comment est-ce que vous êtes ? </w:t>
      </w:r>
    </w:p>
    <w:p>
      <w:r>
        <w:t xml:space="preserve">   How are you doing?</w:t>
      </w:r>
    </w:p>
    <w:p>
      <w:r>
        <w:t>4. Comment puis-je vous aider ?</w:t>
      </w:r>
    </w:p>
    <w:p>
      <w:r>
        <w:t xml:space="preserve">    How can I help you?</w:t>
      </w:r>
    </w:p>
    <w:p>
      <w:r>
        <w:t>5. Comment vas-tu ?</w:t>
      </w:r>
    </w:p>
    <w:p>
      <w:r>
        <w:t xml:space="preserve">   How are you?</w:t>
      </w:r>
    </w:p>
    <w:p>
      <w:r>
        <w:t xml:space="preserve">6. Comment vous appelez-vous ? </w:t>
      </w:r>
    </w:p>
    <w:p>
      <w:r>
        <w:t xml:space="preserve">   What is your name?</w:t>
      </w:r>
    </w:p>
    <w:p>
      <w:r>
        <w:t xml:space="preserve">7. Comment est-ce que ça va ? </w:t>
      </w:r>
    </w:p>
    <w:p>
      <w:r>
        <w:t xml:space="preserve">   How's it going?</w:t>
      </w:r>
    </w:p>
    <w:p>
      <w:r>
        <w:t xml:space="preserve">8. Comment se passe votre journée ?  </w:t>
      </w:r>
    </w:p>
    <w:p>
      <w:r>
        <w:t xml:space="preserve">    How is your day going?</w:t>
      </w:r>
    </w:p>
    <w:p>
      <w:r>
        <w:t xml:space="preserve">9. Comment s'appelle ce restaurant ? </w:t>
      </w:r>
    </w:p>
    <w:p>
      <w:r>
        <w:t xml:space="preserve">    What is the name of this restaurant?</w:t>
      </w:r>
    </w:p>
    <w:p>
      <w:r>
        <w:t xml:space="preserve">10. Comment avez-vous vécu l'été ? </w:t>
      </w:r>
    </w:p>
    <w:p>
      <w:r>
        <w:t xml:space="preserve">    How did you spend your summer?</w:t>
      </w:r>
    </w:p>
    <w:p/>
    <w:p>
      <w:r>
        <w:rPr>
          <w:b/>
        </w:rPr>
        <w:t>Word: Serais | Meaning: Are</w:t>
      </w:r>
    </w:p>
    <w:p/>
    <w:p>
      <w:r>
        <w:t xml:space="preserve">1. Il s'avère que la météo est très changeante aujourd'hui. </w:t>
      </w:r>
    </w:p>
    <w:p>
      <w:r>
        <w:t xml:space="preserve">   It turns out that the weather is very changeable today.</w:t>
      </w:r>
    </w:p>
    <w:p>
      <w:r>
        <w:t xml:space="preserve">2. Les enfants sont heureux de se retrouver pour jouer ensemble. </w:t>
      </w:r>
    </w:p>
    <w:p>
      <w:r>
        <w:t xml:space="preserve">   The children are happy to meet up again to play together. </w:t>
      </w:r>
    </w:p>
    <w:p>
      <w:r>
        <w:t xml:space="preserve">3.  J’ai appris qu'un nouveau train sera construit à l'horizon. </w:t>
      </w:r>
    </w:p>
    <w:p>
      <w:r>
        <w:t xml:space="preserve">   I learned that a new train will be built on the horizon.</w:t>
      </w:r>
    </w:p>
    <w:p>
      <w:r>
        <w:t xml:space="preserve">4.  Le gouvernement s'engage à améliorer la situation de pauvreté. </w:t>
      </w:r>
    </w:p>
    <w:p>
      <w:r>
        <w:t xml:space="preserve">    The government is committed to improving the poverty situation. </w:t>
      </w:r>
    </w:p>
    <w:p>
      <w:r>
        <w:t xml:space="preserve">5.  Il est important d’être attentif aux besoins des autres. </w:t>
      </w:r>
    </w:p>
    <w:p>
      <w:r>
        <w:t xml:space="preserve">   It is important to be attentive to the needs of others. </w:t>
      </w:r>
    </w:p>
    <w:p>
      <w:r>
        <w:t xml:space="preserve">6.  Nous savons que les choses ne sont pas toujours faciles, mais nous devons rester positifs. </w:t>
      </w:r>
    </w:p>
    <w:p>
      <w:r>
        <w:t xml:space="preserve">   We know that things are not always easy, but we must remain positive.</w:t>
      </w:r>
    </w:p>
    <w:p>
      <w:r>
        <w:t>7.  L’objectif de la mission est d'aider les communautés rurales en difficulté.</w:t>
      </w:r>
    </w:p>
    <w:p>
      <w:r>
        <w:t xml:space="preserve">   The goal of the mission is to help rural communities in need.</w:t>
      </w:r>
    </w:p>
    <w:p>
      <w:r>
        <w:t xml:space="preserve">8.  Il s'avère que la solution proposée n'est pas optimale. </w:t>
      </w:r>
    </w:p>
    <w:p>
      <w:r>
        <w:t xml:space="preserve">   It turns out that the proposed solution is not optimal. </w:t>
      </w:r>
    </w:p>
    <w:p>
      <w:r>
        <w:t xml:space="preserve">9.  Les deux pays ont une longue histoire de relations diplomatiques. </w:t>
      </w:r>
    </w:p>
    <w:p>
      <w:r>
        <w:t xml:space="preserve">    The two countries have a long history of diplomatic relations. </w:t>
      </w:r>
    </w:p>
    <w:p>
      <w:r>
        <w:t xml:space="preserve">10. La musique joue un rôle important dans la vie sociale. </w:t>
      </w:r>
    </w:p>
    <w:p>
      <w:r>
        <w:t xml:space="preserve">   Music plays an important role in social life.</w:t>
      </w:r>
    </w:p>
    <w:p/>
    <w:p>
      <w:r>
        <w:rPr>
          <w:b/>
        </w:rPr>
        <w:t>Word: Tu | Meaning: You</w:t>
      </w:r>
    </w:p>
    <w:p/>
    <w:p>
      <w:r>
        <w:t xml:space="preserve">1. Tu es fatigué après une longue journée. </w:t>
      </w:r>
    </w:p>
    <w:p>
      <w:r>
        <w:t xml:space="preserve">     You are tired after a long day.</w:t>
      </w:r>
    </w:p>
    <w:p>
      <w:r>
        <w:t xml:space="preserve">2. Tu veux aller au cinéma ce soir ? </w:t>
      </w:r>
    </w:p>
    <w:p>
      <w:r>
        <w:t xml:space="preserve">     Do you want to go to the cinema this evening?</w:t>
      </w:r>
    </w:p>
    <w:p>
      <w:r>
        <w:t xml:space="preserve">3.  Tu aimes la musique française ? </w:t>
      </w:r>
    </w:p>
    <w:p>
      <w:r>
        <w:t xml:space="preserve">     Do you like French music?</w:t>
      </w:r>
    </w:p>
    <w:p>
      <w:r>
        <w:t>4.  Je ne suis pas d’accord avec toi.</w:t>
      </w:r>
    </w:p>
    <w:p>
      <w:r>
        <w:t xml:space="preserve">    I don't agree with you.</w:t>
      </w:r>
    </w:p>
    <w:p>
      <w:r>
        <w:t>5.  Tu as envie de quelque chose à manger ?</w:t>
      </w:r>
    </w:p>
    <w:p>
      <w:r>
        <w:t xml:space="preserve">    Do you want to eat something?</w:t>
      </w:r>
    </w:p>
    <w:p>
      <w:r>
        <w:t xml:space="preserve">6.  Tu te sens bien aujourd'hui ? </w:t>
      </w:r>
    </w:p>
    <w:p>
      <w:r>
        <w:t xml:space="preserve">     Are you feeling good today?</w:t>
      </w:r>
    </w:p>
    <w:p>
      <w:r>
        <w:t>7.  Je vais te faire une surprise.</w:t>
      </w:r>
    </w:p>
    <w:p>
      <w:r>
        <w:t xml:space="preserve">    I'm going to surprise you.</w:t>
      </w:r>
    </w:p>
    <w:p>
      <w:r>
        <w:t>8. Tu es très intelligent.</w:t>
      </w:r>
    </w:p>
    <w:p>
      <w:r>
        <w:t xml:space="preserve">    You are very smart.</w:t>
      </w:r>
    </w:p>
    <w:p>
      <w:r>
        <w:t xml:space="preserve">9.  Tu as besoin d’aide pour le projet ? </w:t>
      </w:r>
    </w:p>
    <w:p>
      <w:r>
        <w:t xml:space="preserve">     Do you need help with the project?</w:t>
      </w:r>
    </w:p>
    <w:p>
      <w:r>
        <w:t>10. Tu veux venir avec moi à la fête?</w:t>
      </w:r>
    </w:p>
    <w:p>
      <w:r>
        <w:t xml:space="preserve">     Do you want to come with me to the party?</w:t>
      </w:r>
    </w:p>
    <w:p/>
    <w:p>
      <w:r>
        <w:rPr>
          <w:b/>
        </w:rPr>
        <w:t>Word: As-tu | Meaning: Have you</w:t>
      </w:r>
    </w:p>
    <w:p/>
    <w:p>
      <w:r>
        <w:t>1. As-tu déjà vu la tour Eiffel ?</w:t>
      </w:r>
    </w:p>
    <w:p>
      <w:r>
        <w:t xml:space="preserve">  Have you already seen the Eiffel Tower?</w:t>
      </w:r>
    </w:p>
    <w:p>
      <w:r>
        <w:t>2. As-tu des plans pour ton voyage de vacances ?</w:t>
      </w:r>
    </w:p>
    <w:p>
      <w:r>
        <w:t xml:space="preserve">  Do you have any plans for your vacation trip?</w:t>
      </w:r>
    </w:p>
    <w:p>
      <w:r>
        <w:t>3. As-tu envie de manger un croissant ?</w:t>
      </w:r>
    </w:p>
    <w:p>
      <w:r>
        <w:t xml:space="preserve">  Do you feel like eating a croissant? </w:t>
      </w:r>
    </w:p>
    <w:p>
      <w:r>
        <w:t>4. As-tu reçu le mail que j'ai envoyé ?</w:t>
      </w:r>
    </w:p>
    <w:p>
      <w:r>
        <w:t xml:space="preserve">  Have you received the email I sent? </w:t>
      </w:r>
    </w:p>
    <w:p>
      <w:r>
        <w:t>5. As-tu entendu parler de l'exposition de peinture ?</w:t>
      </w:r>
    </w:p>
    <w:p>
      <w:r>
        <w:t xml:space="preserve">  Have you heard about the painting exhibition?</w:t>
      </w:r>
    </w:p>
    <w:p>
      <w:r>
        <w:t>6. As-tu des questions sur la grammar?</w:t>
      </w:r>
    </w:p>
    <w:p>
      <w:r>
        <w:t xml:space="preserve">   Do you have any questions about the grammar?</w:t>
      </w:r>
    </w:p>
    <w:p>
      <w:r>
        <w:t>7. As-tu pensé à aller au cinéma ce soir ?</w:t>
      </w:r>
    </w:p>
    <w:p>
      <w:r>
        <w:t xml:space="preserve">   Did you think about going to the cinema this evening? </w:t>
      </w:r>
    </w:p>
    <w:p>
      <w:r>
        <w:t>8. As-tu envie d'une boisson chaude ?</w:t>
      </w:r>
    </w:p>
    <w:p>
      <w:r>
        <w:t xml:space="preserve">  Do you feel like a warm drink? </w:t>
      </w:r>
    </w:p>
    <w:p>
      <w:r>
        <w:t>9. As-tu entendu la bonne nouvelle ?</w:t>
      </w:r>
    </w:p>
    <w:p>
      <w:r>
        <w:t xml:space="preserve">  Have you heard the good news?</w:t>
      </w:r>
    </w:p>
    <w:p>
      <w:r>
        <w:t xml:space="preserve">10. As-tu terminé tes devoirs ? </w:t>
      </w:r>
    </w:p>
    <w:p>
      <w:r>
        <w:t xml:space="preserve">   Did you finish your homework?</w:t>
      </w:r>
    </w:p>
    <w:p/>
    <w:p>
      <w:r>
        <w:rPr>
          <w:b/>
        </w:rPr>
        <w:t>Word: quoi | Meaning: what</w:t>
      </w:r>
    </w:p>
    <w:p/>
    <w:p>
      <w:r>
        <w:t>1. Qu'est-ce que tu fais ?</w:t>
      </w:r>
    </w:p>
    <w:p>
      <w:r>
        <w:t xml:space="preserve">  What are you doing?</w:t>
      </w:r>
    </w:p>
    <w:p>
      <w:r>
        <w:t>2. Qu'est-ce que vous pensez de ce film ?</w:t>
      </w:r>
    </w:p>
    <w:p>
      <w:r>
        <w:t xml:space="preserve">  What do you think of this movie?</w:t>
      </w:r>
    </w:p>
    <w:p>
      <w:r>
        <w:t>3. Quoi de neuf aujourd'hui ?</w:t>
      </w:r>
    </w:p>
    <w:p>
      <w:r>
        <w:t xml:space="preserve">  What's new today?</w:t>
      </w:r>
    </w:p>
    <w:p>
      <w:r>
        <w:t>4. Qu'as-tu fait hier soir ?</w:t>
      </w:r>
    </w:p>
    <w:p>
      <w:r>
        <w:t xml:space="preserve">  What did you do last night?</w:t>
      </w:r>
    </w:p>
    <w:p>
      <w:r>
        <w:t xml:space="preserve">5. Qu'est-ce que tu aimes boire ? </w:t>
      </w:r>
    </w:p>
    <w:p>
      <w:r>
        <w:t xml:space="preserve">  What do you like to drink?</w:t>
      </w:r>
    </w:p>
    <w:p>
      <w:r>
        <w:t>6. Qu'est-ce que vous pensez de la vie en ville ?</w:t>
      </w:r>
    </w:p>
    <w:p>
      <w:r>
        <w:t xml:space="preserve">  What do you think of life in the city?</w:t>
      </w:r>
    </w:p>
    <w:p>
      <w:r>
        <w:t>7. Qu'est-ce que je peux faire pour toi ?</w:t>
      </w:r>
    </w:p>
    <w:p>
      <w:r>
        <w:t xml:space="preserve">  What can I do for you?</w:t>
      </w:r>
    </w:p>
    <w:p>
      <w:r>
        <w:t>8. Qu'en est-il ?</w:t>
      </w:r>
    </w:p>
    <w:p>
      <w:r>
        <w:t xml:space="preserve">  What's happening?</w:t>
      </w:r>
    </w:p>
    <w:p>
      <w:r>
        <w:t>9. Qu’est-ce que tu aimes faire en voyage ?</w:t>
      </w:r>
    </w:p>
    <w:p>
      <w:r>
        <w:t xml:space="preserve">   What do you like to do on vacation? </w:t>
      </w:r>
    </w:p>
    <w:p>
      <w:r>
        <w:t xml:space="preserve">10. Qu'as-tu mangé aujourd'hui ? </w:t>
      </w:r>
    </w:p>
    <w:p>
      <w:r>
        <w:t xml:space="preserve">  What did you eat today?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