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Est-ce | Meaning: Is it</w:t>
      </w:r>
    </w:p>
    <w:p/>
    <w:p>
      <w:r>
        <w:t>1. Est-ce que vous parlez français?</w:t>
      </w:r>
    </w:p>
    <w:p>
      <w:r>
        <w:t xml:space="preserve">  Is this your first time learning French?</w:t>
      </w:r>
    </w:p>
    <w:p>
      <w:r>
        <w:t>2. Est-ce qu'il y a un problème ?</w:t>
      </w:r>
    </w:p>
    <w:p>
      <w:r>
        <w:t xml:space="preserve">  Is there an issue?</w:t>
      </w:r>
    </w:p>
    <w:p>
      <w:r>
        <w:t>3. Est-ce que vous avez besoin d’aide ?</w:t>
      </w:r>
    </w:p>
    <w:p>
      <w:r>
        <w:t xml:space="preserve">  Do you need help?</w:t>
      </w:r>
    </w:p>
    <w:p>
      <w:r>
        <w:t>4. Est-ce que tu veux venir à la fête ?</w:t>
      </w:r>
    </w:p>
    <w:p>
      <w:r>
        <w:t xml:space="preserve">  Would you like to come to the party? </w:t>
      </w:r>
    </w:p>
    <w:p>
      <w:r>
        <w:t xml:space="preserve">5. Est-ce que cela fonctionne? </w:t>
      </w:r>
    </w:p>
    <w:p>
      <w:r>
        <w:t xml:space="preserve">   Does this work?</w:t>
      </w:r>
    </w:p>
    <w:p>
      <w:r>
        <w:t>6. Est-ce que je peux vous aider?</w:t>
      </w:r>
    </w:p>
    <w:p>
      <w:r>
        <w:t xml:space="preserve">  Can I assist you?</w:t>
      </w:r>
    </w:p>
    <w:p>
      <w:r>
        <w:t xml:space="preserve">7. Est-ce que vous avez vu ce film ? </w:t>
      </w:r>
    </w:p>
    <w:p>
      <w:r>
        <w:t xml:space="preserve">    Did you see that movie?</w:t>
      </w:r>
    </w:p>
    <w:p>
      <w:r>
        <w:t>8. Est-ce que tu as faim ?</w:t>
      </w:r>
    </w:p>
    <w:p>
      <w:r>
        <w:t xml:space="preserve">    Are you hungry?</w:t>
      </w:r>
    </w:p>
    <w:p>
      <w:r>
        <w:t>9. Est-ce qu'on peut aller au café ?</w:t>
      </w:r>
    </w:p>
    <w:p>
      <w:r>
        <w:t xml:space="preserve">   Can we go to the cafe?</w:t>
      </w:r>
    </w:p>
    <w:p>
      <w:r>
        <w:t>10. Est-ce que vous aimez le voyage ?</w:t>
      </w:r>
    </w:p>
    <w:p>
      <w:r>
        <w:t xml:space="preserve">  Do you enjoy traveling?</w:t>
      </w:r>
    </w:p>
    <w:p/>
    <w:p>
      <w:r>
        <w:rPr>
          <w:b/>
        </w:rPr>
        <w:t>Word: Que | Meaning: What</w:t>
      </w:r>
    </w:p>
    <w:p/>
    <w:p>
      <w:r>
        <w:t xml:space="preserve">1.  Que faites-vous ce soir ? </w:t>
      </w:r>
    </w:p>
    <w:p>
      <w:r>
        <w:t xml:space="preserve">    What are you doing this evening?</w:t>
      </w:r>
    </w:p>
    <w:p>
      <w:r>
        <w:t xml:space="preserve">2.  Que vous allez réussir, je suis convaincu. </w:t>
      </w:r>
    </w:p>
    <w:p>
      <w:r>
        <w:t xml:space="preserve">   I am convinced that you will succeed.</w:t>
      </w:r>
    </w:p>
    <w:p>
      <w:r>
        <w:t>3.  Je ne sais pas que faire pour aller à la gare.</w:t>
      </w:r>
    </w:p>
    <w:p>
      <w:r>
        <w:t xml:space="preserve">    I don't know what to do to get to the station.</w:t>
      </w:r>
    </w:p>
    <w:p>
      <w:r>
        <w:t xml:space="preserve">4.  Qu'est-ce que tu as fait ? </w:t>
      </w:r>
    </w:p>
    <w:p>
      <w:r>
        <w:t xml:space="preserve">    What have you done?</w:t>
      </w:r>
    </w:p>
    <w:p>
      <w:r>
        <w:t xml:space="preserve">5.  Que pensez-vous de ce film ? </w:t>
      </w:r>
    </w:p>
    <w:p>
      <w:r>
        <w:t xml:space="preserve">    What do you think of this movie?</w:t>
      </w:r>
    </w:p>
    <w:p>
      <w:r>
        <w:t>6.  Que vous aimes ou non, il est important de savoir votre opinion.</w:t>
      </w:r>
    </w:p>
    <w:p>
      <w:r>
        <w:t xml:space="preserve">    Whether or not you like it, it's important to know your opinion. </w:t>
      </w:r>
    </w:p>
    <w:p>
      <w:r>
        <w:t>7.  Qu’est-ce que tu voudrais manger ?</w:t>
      </w:r>
    </w:p>
    <w:p>
      <w:r>
        <w:t xml:space="preserve">   What would you like to eat?</w:t>
      </w:r>
    </w:p>
    <w:p>
      <w:r>
        <w:t xml:space="preserve">8.  Je ne peux pas te dire ce que je pense vraiment. </w:t>
      </w:r>
    </w:p>
    <w:p>
      <w:r>
        <w:t xml:space="preserve">    I can't tell you what I think for sure. </w:t>
      </w:r>
    </w:p>
    <w:p>
      <w:r>
        <w:t xml:space="preserve">9.  Que pensez-vous de cette idée ? </w:t>
      </w:r>
    </w:p>
    <w:p>
      <w:r>
        <w:t xml:space="preserve">    What do you think of this idea?</w:t>
      </w:r>
    </w:p>
    <w:p>
      <w:r>
        <w:t xml:space="preserve">10. Que l'on fasse comme les autres, est-ce que cela nous rend heureux? </w:t>
      </w:r>
    </w:p>
    <w:p>
      <w:r>
        <w:t xml:space="preserve">   Should we do as others do, will it make us happy?</w:t>
      </w:r>
    </w:p>
    <w:p/>
    <w:p>
      <w:r>
        <w:rPr>
          <w:b/>
        </w:rPr>
        <w:t>Word: Le | Meaning: The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 xml:space="preserve">2. Le restaurant était très cher. </w:t>
      </w:r>
    </w:p>
    <w:p>
      <w:r>
        <w:t xml:space="preserve">   The restaurant was very expensive.</w:t>
      </w:r>
    </w:p>
    <w:p>
      <w:r>
        <w:t>3. J'ai mangé le pain avec de la confiture.</w:t>
      </w:r>
    </w:p>
    <w:p>
      <w:r>
        <w:t xml:space="preserve">   I ate bread with jam.</w:t>
      </w:r>
    </w:p>
    <w:p>
      <w:r>
        <w:t>4. Le chien a mangé toute sa nourriture.</w:t>
      </w:r>
    </w:p>
    <w:p>
      <w:r>
        <w:t xml:space="preserve">   The dog ate all its food.</w:t>
      </w:r>
    </w:p>
    <w:p>
      <w:r>
        <w:t xml:space="preserve">5. Nous sommes partis au cinéma le soir. </w:t>
      </w:r>
    </w:p>
    <w:p>
      <w:r>
        <w:t xml:space="preserve">  We went to the cinema in the evening.</w:t>
      </w:r>
    </w:p>
    <w:p>
      <w:r>
        <w:t xml:space="preserve">6. Elle est venue à Paris le week-end dernier. </w:t>
      </w:r>
    </w:p>
    <w:p>
      <w:r>
        <w:t xml:space="preserve">   She came to Paris last weekend.</w:t>
      </w:r>
    </w:p>
    <w:p>
      <w:r>
        <w:t xml:space="preserve">7. Le livre était très intéressant. </w:t>
      </w:r>
    </w:p>
    <w:p>
      <w:r>
        <w:t xml:space="preserve">   The book was very interesting.</w:t>
      </w:r>
    </w:p>
    <w:p>
      <w:r>
        <w:t xml:space="preserve">8. J'ai besoin de la clé pour entrer dans la maison.  </w:t>
      </w:r>
    </w:p>
    <w:p>
      <w:r>
        <w:t xml:space="preserve">  I need the key to enter the house.</w:t>
      </w:r>
    </w:p>
    <w:p>
      <w:r>
        <w:t>9. L’école a fermé le vendredi dernier.</w:t>
      </w:r>
    </w:p>
    <w:p>
      <w:r>
        <w:t xml:space="preserve">   School closed last Friday. </w:t>
      </w:r>
    </w:p>
    <w:p>
      <w:r>
        <w:t xml:space="preserve">10. Le soleil brillait sur la plage. </w:t>
      </w:r>
    </w:p>
    <w:p>
      <w:r>
        <w:t xml:space="preserve">   The sun shone brightly on the beach.</w:t>
      </w:r>
    </w:p>
    <w:p/>
    <w:p>
      <w:r>
        <w:rPr>
          <w:b/>
        </w:rPr>
        <w:t>Word: L | Meaning: The letter L</w:t>
      </w:r>
    </w:p>
    <w:p/>
    <w:p>
      <w:r>
        <w:t>1.  La ville est magnifique.</w:t>
      </w:r>
    </w:p>
    <w:p>
      <w:r>
        <w:t xml:space="preserve">    The city is beautiful.</w:t>
      </w:r>
    </w:p>
    <w:p>
      <w:r>
        <w:t>2.  J'aime beaucoup le cinéma.</w:t>
      </w:r>
    </w:p>
    <w:p>
      <w:r>
        <w:t xml:space="preserve">    I like cinema a lot.</w:t>
      </w:r>
    </w:p>
    <w:p>
      <w:r>
        <w:t>3.  Le café est délicieux.</w:t>
      </w:r>
    </w:p>
    <w:p>
      <w:r>
        <w:t xml:space="preserve">    The coffee is delicious.</w:t>
      </w:r>
    </w:p>
    <w:p>
      <w:r>
        <w:t xml:space="preserve">4.  Nous avons mangé un repas copieux hier soir. </w:t>
      </w:r>
    </w:p>
    <w:p>
      <w:r>
        <w:t xml:space="preserve">    We had a big meal last night.</w:t>
      </w:r>
    </w:p>
    <w:p>
      <w:r>
        <w:t>5.  L'été arrive bientôt!</w:t>
      </w:r>
    </w:p>
    <w:p>
      <w:r>
        <w:t xml:space="preserve">    Summer is coming soon!</w:t>
      </w:r>
    </w:p>
    <w:p>
      <w:r>
        <w:t>6.  Elle est très intelligente.</w:t>
      </w:r>
    </w:p>
    <w:p>
      <w:r>
        <w:t xml:space="preserve">    She is very intelligent.</w:t>
      </w:r>
    </w:p>
    <w:p>
      <w:r>
        <w:t xml:space="preserve">7.  Il est difficile de trouver une bonne voiture. </w:t>
      </w:r>
    </w:p>
    <w:p>
      <w:r>
        <w:t xml:space="preserve">    It’s difficult to find a good car. </w:t>
      </w:r>
    </w:p>
    <w:p>
      <w:r>
        <w:t>8.  Les enfants jouent dans la cour.</w:t>
      </w:r>
    </w:p>
    <w:p>
      <w:r>
        <w:t xml:space="preserve">    Children play in the yard.</w:t>
      </w:r>
    </w:p>
    <w:p>
      <w:r>
        <w:t xml:space="preserve">9.  La lumière du soleil brille sur le ciel. </w:t>
      </w:r>
    </w:p>
    <w:p>
      <w:r>
        <w:t xml:space="preserve">    The sun's light shines on the sky.</w:t>
      </w:r>
    </w:p>
    <w:p>
      <w:r>
        <w:t xml:space="preserve">10. Le marché est animé aujourd'hui. </w:t>
      </w:r>
    </w:p>
    <w:p>
      <w:r>
        <w:t xml:space="preserve">    The market is lively today.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 xml:space="preserve">    What are you doing?</w:t>
      </w:r>
    </w:p>
    <w:p>
      <w:r>
        <w:t>2. Qu'est-ce qui te plaît ?</w:t>
      </w:r>
    </w:p>
    <w:p>
      <w:r>
        <w:t xml:space="preserve">    What do you like?</w:t>
      </w:r>
    </w:p>
    <w:p>
      <w:r>
        <w:t>3. Qu'est-ce que tu veux boire ?</w:t>
      </w:r>
    </w:p>
    <w:p>
      <w:r>
        <w:t xml:space="preserve">    What would you like to drink?</w:t>
      </w:r>
    </w:p>
    <w:p>
      <w:r>
        <w:t>4. Qu'est-ce que c'est comme ça ?</w:t>
      </w:r>
    </w:p>
    <w:p>
      <w:r>
        <w:t xml:space="preserve">    What is this, like that?</w:t>
      </w:r>
    </w:p>
    <w:p>
      <w:r>
        <w:t>5. Qu'est-ce que vous pensez de la musique ?</w:t>
      </w:r>
    </w:p>
    <w:p>
      <w:r>
        <w:t xml:space="preserve">    What do you think of the music?</w:t>
      </w:r>
    </w:p>
    <w:p>
      <w:r>
        <w:t>6. Qu'est-ce que tu fais demain ?</w:t>
      </w:r>
    </w:p>
    <w:p>
      <w:r>
        <w:t xml:space="preserve">    What are you doing tomorrow?</w:t>
      </w:r>
    </w:p>
    <w:p>
      <w:r>
        <w:t>7. Qu'est-ce que je dois faire pour réussir mon examen ?</w:t>
      </w:r>
    </w:p>
    <w:p>
      <w:r>
        <w:t xml:space="preserve">    What should I do to pass my exam?</w:t>
      </w:r>
    </w:p>
    <w:p>
      <w:r>
        <w:t>8. Qu'est-ce qu'une bonne idée ?</w:t>
      </w:r>
    </w:p>
    <w:p>
      <w:r>
        <w:t xml:space="preserve">    What is a good idea? </w:t>
      </w:r>
    </w:p>
    <w:p>
      <w:r>
        <w:t>9. Qu'est-ce que le ciel bleu représente ?</w:t>
      </w:r>
    </w:p>
    <w:p>
      <w:r>
        <w:t xml:space="preserve">    What does the blue sky represent? </w:t>
      </w:r>
    </w:p>
    <w:p>
      <w:r>
        <w:t>10. Qu'est-ce que vous pensez de cette histoire ?</w:t>
      </w:r>
    </w:p>
    <w:p>
      <w:r>
        <w:t xml:space="preserve">    What do you think of this story?</w:t>
      </w:r>
    </w:p>
    <w:p/>
    <w:p>
      <w:r>
        <w:rPr>
          <w:b/>
        </w:rPr>
        <w:t>Word: Au | Meaning: at</w:t>
      </w:r>
    </w:p>
    <w:p/>
    <w:p>
      <w:r>
        <w:t xml:space="preserve">1.  J'ai besoin d'acheter un nouveau sac à dos au magasin. </w:t>
      </w:r>
    </w:p>
    <w:p>
      <w:r>
        <w:t xml:space="preserve">    I need to buy a new backpack at the store.</w:t>
      </w:r>
    </w:p>
    <w:p>
      <w:r>
        <w:t xml:space="preserve">2.  Tu vas aller au cinéma ce soir ? </w:t>
      </w:r>
    </w:p>
    <w:p>
      <w:r>
        <w:t xml:space="preserve">    Are you going to the cinema tonight? </w:t>
      </w:r>
    </w:p>
    <w:p>
      <w:r>
        <w:t xml:space="preserve">3.  Le concert aura lieu au stade. </w:t>
      </w:r>
    </w:p>
    <w:p>
      <w:r>
        <w:t xml:space="preserve">    The concert will take place at the stadium.</w:t>
      </w:r>
    </w:p>
    <w:p>
      <w:r>
        <w:t xml:space="preserve">4.  Les amis ont rendez-vous à l'aube. </w:t>
      </w:r>
    </w:p>
    <w:p>
      <w:r>
        <w:t xml:space="preserve">    Friends have a meeting in the morning. </w:t>
      </w:r>
    </w:p>
    <w:p>
      <w:r>
        <w:t xml:space="preserve">5.  Elle est venue au travail d'accord. </w:t>
      </w:r>
    </w:p>
    <w:p>
      <w:r>
        <w:t xml:space="preserve">    She came to work, alright.</w:t>
      </w:r>
    </w:p>
    <w:p>
      <w:r>
        <w:t xml:space="preserve">6.  L'appartement est au premier étage. </w:t>
      </w:r>
    </w:p>
    <w:p>
      <w:r>
        <w:t xml:space="preserve">   The apartment is on the first floor. </w:t>
      </w:r>
    </w:p>
    <w:p>
      <w:r>
        <w:t xml:space="preserve">7.  J’ai faim, je vais me faire un sandwich au restaurant. </w:t>
      </w:r>
    </w:p>
    <w:p>
      <w:r>
        <w:t xml:space="preserve">    I am hungry, I'll get a sandwich at the restaurant. </w:t>
      </w:r>
    </w:p>
    <w:p>
      <w:r>
        <w:t xml:space="preserve">8.  Je suis allée au marché pour acheter des fruits. </w:t>
      </w:r>
    </w:p>
    <w:p>
      <w:r>
        <w:t xml:space="preserve">    I went to the market to buy fruit. </w:t>
      </w:r>
    </w:p>
    <w:p>
      <w:r>
        <w:t xml:space="preserve">9.  Elle est allée au parc avec son chat. </w:t>
      </w:r>
    </w:p>
    <w:p>
      <w:r>
        <w:t xml:space="preserve">    She went to the park with her cat. </w:t>
      </w:r>
    </w:p>
    <w:p>
      <w:r>
        <w:t xml:space="preserve">10.  Je vais aller à la plage, je veux me détendre au soleil. </w:t>
      </w:r>
    </w:p>
    <w:p>
      <w:r>
        <w:t xml:space="preserve">     I am going to the beach, I want to relax in the sun.</w:t>
      </w:r>
    </w:p>
    <w:p/>
    <w:p>
      <w:r>
        <w:rPr>
          <w:b/>
        </w:rPr>
        <w:t>Word: Dans | Meaning: In</w:t>
      </w:r>
    </w:p>
    <w:p/>
    <w:p>
      <w:r>
        <w:t>1. Je suis dans la salle de bain.</w:t>
      </w:r>
    </w:p>
    <w:p>
      <w:r>
        <w:t xml:space="preserve">   I am in the bathroom.</w:t>
      </w:r>
    </w:p>
    <w:p>
      <w:r>
        <w:t>2. Elle est dans le jardin.</w:t>
      </w:r>
    </w:p>
    <w:p>
      <w:r>
        <w:t xml:space="preserve">   She is in the garden.</w:t>
      </w:r>
    </w:p>
    <w:p>
      <w:r>
        <w:t xml:space="preserve">3. Ils ont un rendez-vous dans une semaine. </w:t>
      </w:r>
    </w:p>
    <w:p>
      <w:r>
        <w:t xml:space="preserve">    They have an appointment next week.</w:t>
      </w:r>
    </w:p>
    <w:p>
      <w:r>
        <w:t>4.  Le livre est dans la bibliothèque.</w:t>
      </w:r>
    </w:p>
    <w:p>
      <w:r>
        <w:t xml:space="preserve">   The book is in the library. </w:t>
      </w:r>
    </w:p>
    <w:p>
      <w:r>
        <w:t>5. J'ai besoin de trouver mon manteau, il est dans ma chambre.</w:t>
      </w:r>
    </w:p>
    <w:p>
      <w:r>
        <w:t xml:space="preserve">   I need to find my coat, it's in my room. </w:t>
      </w:r>
    </w:p>
    <w:p>
      <w:r>
        <w:t>6.  Les enfants jouent dans le parc.</w:t>
      </w:r>
    </w:p>
    <w:p>
      <w:r>
        <w:t xml:space="preserve">    The children play in the park.</w:t>
      </w:r>
    </w:p>
    <w:p>
      <w:r>
        <w:t>7.  Tu peux me parler dans la voiture ?</w:t>
      </w:r>
    </w:p>
    <w:p>
      <w:r>
        <w:t xml:space="preserve">   Can you talk to me in the car? </w:t>
      </w:r>
    </w:p>
    <w:p>
      <w:r>
        <w:t>8. Le chat dort dans un coin de la maison.</w:t>
      </w:r>
    </w:p>
    <w:p>
      <w:r>
        <w:t xml:space="preserve">   The cat sleeps in a corner of the house.</w:t>
      </w:r>
    </w:p>
    <w:p>
      <w:r>
        <w:t xml:space="preserve">9. La pizza est dans la cuisine. </w:t>
      </w:r>
    </w:p>
    <w:p>
      <w:r>
        <w:t xml:space="preserve">    The pizza is in the kitchen.</w:t>
      </w:r>
    </w:p>
    <w:p>
      <w:r>
        <w:t xml:space="preserve">10.  Je suis dans le train. </w:t>
      </w:r>
    </w:p>
    <w:p>
      <w:r>
        <w:t xml:space="preserve">   I am on the train.</w:t>
      </w:r>
    </w:p>
    <w:p/>
    <w:p>
      <w:r>
        <w:rPr>
          <w:b/>
        </w:rPr>
        <w:t>Word: De | Meaning: Of</w:t>
      </w:r>
    </w:p>
    <w:p/>
    <w:p>
      <w:r>
        <w:t xml:space="preserve">1.  J'ai de beaux souvenirs de mon enfance. </w:t>
      </w:r>
    </w:p>
    <w:p>
      <w:r>
        <w:t xml:space="preserve">   I have beautiful memories of my childhood.</w:t>
      </w:r>
    </w:p>
    <w:p>
      <w:r>
        <w:t>2.  Le café est de couleur beige.</w:t>
      </w:r>
    </w:p>
    <w:p>
      <w:r>
        <w:t xml:space="preserve">   The coffee is light beige in color.</w:t>
      </w:r>
    </w:p>
    <w:p>
      <w:r>
        <w:t>3.  Il dépose une lettre de la poste.</w:t>
      </w:r>
    </w:p>
    <w:p>
      <w:r>
        <w:t xml:space="preserve">    He drops a letter from the post office.</w:t>
      </w:r>
    </w:p>
    <w:p>
      <w:r>
        <w:t xml:space="preserve">4.  La ville a un nouveau musée de l'art moderne. </w:t>
      </w:r>
    </w:p>
    <w:p>
      <w:r>
        <w:t xml:space="preserve">    The city has a new art museum of modern art.</w:t>
      </w:r>
    </w:p>
    <w:p>
      <w:r>
        <w:t>5.  J'ai du mal à comprendre ce que vous dites.</w:t>
      </w:r>
    </w:p>
    <w:p>
      <w:r>
        <w:t xml:space="preserve">   I have trouble understanding what you are saying.</w:t>
      </w:r>
    </w:p>
    <w:p>
      <w:r>
        <w:t>6.  De plus, la musique est très agréable.</w:t>
      </w:r>
    </w:p>
    <w:p>
      <w:r>
        <w:t xml:space="preserve">   Moreover, the music is very pleasant.</w:t>
      </w:r>
    </w:p>
    <w:p>
      <w:r>
        <w:t xml:space="preserve">7.  Il a de grands projets pour l'avenir. </w:t>
      </w:r>
    </w:p>
    <w:p>
      <w:r>
        <w:t xml:space="preserve">    He has big plans for the future.</w:t>
      </w:r>
    </w:p>
    <w:p>
      <w:r>
        <w:t>8.  Elle dépose des objets dans une boîte.</w:t>
      </w:r>
    </w:p>
    <w:p>
      <w:r>
        <w:t xml:space="preserve">   She puts objects in a box.</w:t>
      </w:r>
    </w:p>
    <w:p>
      <w:r>
        <w:t xml:space="preserve">9.  De plus en plus de gens voyagent en avion. </w:t>
      </w:r>
    </w:p>
    <w:p>
      <w:r>
        <w:t xml:space="preserve">   More and more people travel by plane.</w:t>
      </w:r>
    </w:p>
    <w:p>
      <w:r>
        <w:t xml:space="preserve">10. J'ai besoin de de beaucoup d'informations. </w:t>
      </w:r>
    </w:p>
    <w:p>
      <w:r>
        <w:t xml:space="preserve">   I need a lot of information.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est rouge vif.</w:t>
      </w:r>
    </w:p>
    <w:p>
      <w:r>
        <w:t xml:space="preserve">    Marie's dress is bright red.</w:t>
      </w:r>
    </w:p>
    <w:p>
      <w:r>
        <w:t xml:space="preserve">3. Il y a un drapeau rouge au sommet de la montagne. </w:t>
      </w:r>
    </w:p>
    <w:p>
      <w:r>
        <w:t xml:space="preserve">    There is a red flag on the top of the mountain.</w:t>
      </w:r>
    </w:p>
    <w:p>
      <w:r>
        <w:t xml:space="preserve">4. Les tomates sont rouges. </w:t>
      </w:r>
    </w:p>
    <w:p>
      <w:r>
        <w:t xml:space="preserve">    The tomatoes are red.</w:t>
      </w:r>
    </w:p>
    <w:p>
      <w:r>
        <w:t xml:space="preserve">5. La couleur du sang est rouge. </w:t>
      </w:r>
    </w:p>
    <w:p>
      <w:r>
        <w:t xml:space="preserve">    Blood is red.</w:t>
      </w:r>
    </w:p>
    <w:p>
      <w:r>
        <w:t xml:space="preserve">6. Le soleil brille d'un rouge intense. </w:t>
      </w:r>
    </w:p>
    <w:p>
      <w:r>
        <w:t xml:space="preserve">    The sun shines with an intense red light.</w:t>
      </w:r>
    </w:p>
    <w:p>
      <w:r>
        <w:t xml:space="preserve">7. Elle a un chat roux. </w:t>
      </w:r>
    </w:p>
    <w:p>
      <w:r>
        <w:t xml:space="preserve">    She has a ginger cat.</w:t>
      </w:r>
    </w:p>
    <w:p>
      <w:r>
        <w:t>8. Un rouge vif est souvent associé à l'amour et la passion.</w:t>
      </w:r>
    </w:p>
    <w:p>
      <w:r>
        <w:t xml:space="preserve">    A bright red is often associated with love and passion.</w:t>
      </w:r>
    </w:p>
    <w:p>
      <w:r>
        <w:t xml:space="preserve">9. Les escargots rouges sont des animaux fascinants. </w:t>
      </w:r>
    </w:p>
    <w:p>
      <w:r>
        <w:t xml:space="preserve">    Red snails are fascinating animals.</w:t>
      </w:r>
    </w:p>
    <w:p>
      <w:r>
        <w:t xml:space="preserve">10. La couleur rouge symbolise courage et énergie. </w:t>
      </w:r>
    </w:p>
    <w:p>
      <w:r>
        <w:t xml:space="preserve">    Red color symbolizes courage and energy.</w:t>
      </w:r>
    </w:p>
    <w:p/>
    <w:p>
      <w:r>
        <w:rPr>
          <w:b/>
        </w:rPr>
        <w:t>Word: La | Meaning: The</w:t>
      </w:r>
    </w:p>
    <w:p/>
    <w:p>
      <w:r>
        <w:t xml:space="preserve">1. La musique est une forme d'expression artistique. </w:t>
      </w:r>
    </w:p>
    <w:p>
      <w:r>
        <w:t xml:space="preserve">    The music is a form of artistic expression.</w:t>
      </w:r>
    </w:p>
    <w:p>
      <w:r>
        <w:t>2. Je préfère lire un livre à regarder un film.</w:t>
      </w:r>
    </w:p>
    <w:p>
      <w:r>
        <w:t xml:space="preserve">    I prefer to read a book than watch a movie. </w:t>
      </w:r>
    </w:p>
    <w:p>
      <w:r>
        <w:t>3.  Elle a beaucoup de projets pour le futur.</w:t>
      </w:r>
    </w:p>
    <w:p>
      <w:r>
        <w:t xml:space="preserve">   She has many projects for the future. </w:t>
      </w:r>
    </w:p>
    <w:p>
      <w:r>
        <w:t>4.  La France est une nation historique et importante.</w:t>
      </w:r>
    </w:p>
    <w:p>
      <w:r>
        <w:t xml:space="preserve">   France is a historic and important nation. </w:t>
      </w:r>
    </w:p>
    <w:p>
      <w:r>
        <w:t>5. Il est important de s'informer sur les nouvelles tendances.</w:t>
      </w:r>
    </w:p>
    <w:p>
      <w:r>
        <w:t xml:space="preserve">    It is important to inform oneself about the new trends.</w:t>
      </w:r>
    </w:p>
    <w:p>
      <w:r>
        <w:t>6. La ville est très animée la nuit.</w:t>
      </w:r>
    </w:p>
    <w:p>
      <w:r>
        <w:t xml:space="preserve">    The city is very lively at night.</w:t>
      </w:r>
    </w:p>
    <w:p>
      <w:r>
        <w:t xml:space="preserve">7.  J'ai besoin d'un peu d'aide pour ce projet. </w:t>
      </w:r>
    </w:p>
    <w:p>
      <w:r>
        <w:t xml:space="preserve">   I need a little help with this project. </w:t>
      </w:r>
    </w:p>
    <w:p>
      <w:r>
        <w:t xml:space="preserve">8.  La vie est une aventure, et il faut en profiter. </w:t>
      </w:r>
    </w:p>
    <w:p>
      <w:r>
        <w:t xml:space="preserve">   Life is an adventure, and you must enjoy it. </w:t>
      </w:r>
    </w:p>
    <w:p>
      <w:r>
        <w:t xml:space="preserve">9.  Les enfants aiment jouer dans le parc. </w:t>
      </w:r>
    </w:p>
    <w:p>
      <w:r>
        <w:t xml:space="preserve">   Children love to play in the park. </w:t>
      </w:r>
    </w:p>
    <w:p>
      <w:r>
        <w:t xml:space="preserve">10. La famille est un élément important de la vie. </w:t>
      </w:r>
    </w:p>
    <w:p>
      <w:r>
        <w:t xml:space="preserve">    The family is an important element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