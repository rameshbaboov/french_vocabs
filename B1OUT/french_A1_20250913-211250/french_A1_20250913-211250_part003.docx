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made, accomplished</w:t>
      </w:r>
    </w:p>
    <w:p/>
    <w:p>
      <w:r>
        <w:t>1. J'ai fait mes devoirs hier.</w:t>
      </w:r>
    </w:p>
    <w:p>
      <w:r>
        <w:t xml:space="preserve">  I did my homework yesterday.</w:t>
      </w:r>
    </w:p>
    <w:p>
      <w:r>
        <w:t>2. Elle a fait une promenade à la plage ce matin.</w:t>
      </w:r>
    </w:p>
    <w:p>
      <w:r>
        <w:t xml:space="preserve">  She went for a walk at the beach this morning.</w:t>
      </w:r>
    </w:p>
    <w:p>
      <w:r>
        <w:t xml:space="preserve">3. Nous avons fait un tour dans la ville. </w:t>
      </w:r>
    </w:p>
    <w:p>
      <w:r>
        <w:t xml:space="preserve">  We took a trip around the town.</w:t>
      </w:r>
    </w:p>
    <w:p>
      <w:r>
        <w:t>4. Le gâteau que tu as fait est délicieux !</w:t>
      </w:r>
    </w:p>
    <w:p>
      <w:r>
        <w:t xml:space="preserve">  The cake you made is delicious!</w:t>
      </w:r>
    </w:p>
    <w:p>
      <w:r>
        <w:t>5. J'ai fait une pause pour prendre un café.</w:t>
      </w:r>
    </w:p>
    <w:p>
      <w:r>
        <w:t xml:space="preserve">  I took a break to have a coffee.</w:t>
      </w:r>
    </w:p>
    <w:p>
      <w:r>
        <w:t xml:space="preserve">6. Ils ont fait une demande de visa. </w:t>
      </w:r>
    </w:p>
    <w:p>
      <w:r>
        <w:t xml:space="preserve">   They submitted a visa request. </w:t>
      </w:r>
    </w:p>
    <w:p>
      <w:r>
        <w:t>7. Tu dois faire attention à ce que tu dis !</w:t>
      </w:r>
    </w:p>
    <w:p>
      <w:r>
        <w:t xml:space="preserve">  You must pay attention to what you say!</w:t>
      </w:r>
    </w:p>
    <w:p>
      <w:r>
        <w:t>8. Elle a fait un effort pour réussir son examen.</w:t>
      </w:r>
    </w:p>
    <w:p>
      <w:r>
        <w:t xml:space="preserve">   She made an effort to pass her exam.</w:t>
      </w:r>
    </w:p>
    <w:p>
      <w:r>
        <w:t xml:space="preserve">9. Le chat a fait beaucoup de bruit et on n'a pas pu dormir. </w:t>
      </w:r>
    </w:p>
    <w:p>
      <w:r>
        <w:t xml:space="preserve">  The cat made a lot of noise and we couldn't sleep.</w:t>
      </w:r>
    </w:p>
    <w:p>
      <w:r>
        <w:t xml:space="preserve">10. J'ai fait une connaissance intéressante lors du voyage. </w:t>
      </w:r>
    </w:p>
    <w:p>
      <w:r>
        <w:t xml:space="preserve">  I made interesting acquaintances during the trip.</w:t>
      </w:r>
    </w:p>
    <w:p/>
    <w:p>
      <w:r>
        <w:rPr>
          <w:b/>
        </w:rPr>
        <w:t>Word: Bien | Meaning: Good</w:t>
      </w:r>
    </w:p>
    <w:p/>
    <w:p>
      <w:r>
        <w:t>1. Il a un travail bien fait.</w:t>
      </w:r>
    </w:p>
    <w:p>
      <w:r>
        <w:t xml:space="preserve">    He has a well done job.</w:t>
      </w:r>
    </w:p>
    <w:p>
      <w:r>
        <w:t>2.  Le restaurant a une ambiance bien agréable.</w:t>
      </w:r>
    </w:p>
    <w:p>
      <w:r>
        <w:t xml:space="preserve">    The restaurant has a pleasant atmosphere. </w:t>
      </w:r>
    </w:p>
    <w:p>
      <w:r>
        <w:t>3.  Vous êtes dans une bonne humeur ?</w:t>
      </w:r>
    </w:p>
    <w:p>
      <w:r>
        <w:t xml:space="preserve">    Are you in a good mood?</w:t>
      </w:r>
    </w:p>
    <w:p>
      <w:r>
        <w:t>4.  C'est un film bien réalisé.</w:t>
      </w:r>
    </w:p>
    <w:p>
      <w:r>
        <w:t xml:space="preserve">    It’s a well-made film.</w:t>
      </w:r>
    </w:p>
    <w:p>
      <w:r>
        <w:t>5.  Je ne suis pas sûr de la solution bien définie.</w:t>
      </w:r>
    </w:p>
    <w:p>
      <w:r>
        <w:t xml:space="preserve">    I'm not sure about the well-defined solution. </w:t>
      </w:r>
    </w:p>
    <w:p>
      <w:r>
        <w:t>6.  La météo est bien meilleure aujourd'hui.</w:t>
      </w:r>
    </w:p>
    <w:p>
      <w:r>
        <w:t xml:space="preserve">    The weather is better today.</w:t>
      </w:r>
    </w:p>
    <w:p>
      <w:r>
        <w:t xml:space="preserve">7.   J’ai un peu de stress, mais ça va mieux maintenant. </w:t>
      </w:r>
    </w:p>
    <w:p>
      <w:r>
        <w:t xml:space="preserve">    I am a little stressed, but it's getting better now. </w:t>
      </w:r>
    </w:p>
    <w:p>
      <w:r>
        <w:t>8.  C'est une bonne idée, mais il faut la faire bien.</w:t>
      </w:r>
    </w:p>
    <w:p>
      <w:r>
        <w:t xml:space="preserve">    It's a good idea, but you need to do it well.</w:t>
      </w:r>
    </w:p>
    <w:p>
      <w:r>
        <w:t>9.  Elle est bien à l’aise dans sa nouvelle maison.</w:t>
      </w:r>
    </w:p>
    <w:p>
      <w:r>
        <w:t xml:space="preserve">    She feels comfortable in her new house. </w:t>
      </w:r>
    </w:p>
    <w:p>
      <w:r>
        <w:t xml:space="preserve">10. J’ai besoin d’aide pour finir ce projet bien rapidement. </w:t>
      </w:r>
    </w:p>
    <w:p>
      <w:r>
        <w:t xml:space="preserve">   I need help to finish this project quickly.</w:t>
      </w:r>
    </w:p>
    <w:p/>
    <w:p>
      <w:r>
        <w:rPr>
          <w:b/>
        </w:rPr>
        <w:t>Word: Plus | Meaning: More</w:t>
      </w:r>
    </w:p>
    <w:p/>
    <w:p>
      <w:r>
        <w:t>1. J'ai plus d'énergie maintenant que je suis en vacances.</w:t>
      </w:r>
    </w:p>
    <w:p>
      <w:r>
        <w:t xml:space="preserve">   I have more energy now that I am on vacation.</w:t>
      </w:r>
    </w:p>
    <w:p>
      <w:r>
        <w:t>2. Il a plus de livres à la bibliothèque cette année.</w:t>
      </w:r>
    </w:p>
    <w:p>
      <w:r>
        <w:t xml:space="preserve">   He has more books at the library this year.</w:t>
      </w:r>
    </w:p>
    <w:p>
      <w:r>
        <w:t>3. La famille est plus grande depuis l'arrivée des nouveaux-nés.</w:t>
      </w:r>
    </w:p>
    <w:p>
      <w:r>
        <w:t xml:space="preserve">   The family is bigger since the arrival of the new babies.</w:t>
      </w:r>
    </w:p>
    <w:p>
      <w:r>
        <w:t>4. Je suis plus capable d'apprendre les langues étrangères grâce aux applications.</w:t>
      </w:r>
    </w:p>
    <w:p>
      <w:r>
        <w:t xml:space="preserve">   I am more capable of learning foreign languages thanks to the apps.</w:t>
      </w:r>
    </w:p>
    <w:p>
      <w:r>
        <w:t>5. Le prix de la voiture est plus élevé que celui du vélo.</w:t>
      </w:r>
    </w:p>
    <w:p>
      <w:r>
        <w:t xml:space="preserve">   The price of the car is higher than that of the bike.</w:t>
      </w:r>
    </w:p>
    <w:p>
      <w:r>
        <w:t>6. Tu vas me faire une grande joie, tu m'as plus de chance!</w:t>
      </w:r>
    </w:p>
    <w:p>
      <w:r>
        <w:t xml:space="preserve">    You are going to make me a great joy, you have given me more chances! </w:t>
      </w:r>
    </w:p>
    <w:p>
      <w:r>
        <w:t>7. Vous avez plus d’options pour voyager en train.</w:t>
      </w:r>
    </w:p>
    <w:p>
      <w:r>
        <w:t xml:space="preserve">   You have more options for travelling by train.</w:t>
      </w:r>
    </w:p>
    <w:p>
      <w:r>
        <w:t>8. J'aime mieux écouter de la musique avec des amis que faire des choses plus difficiles.</w:t>
      </w:r>
    </w:p>
    <w:p>
      <w:r>
        <w:t xml:space="preserve">    I prefer to listen to music with friends than doing more difficult things.</w:t>
      </w:r>
    </w:p>
    <w:p>
      <w:r>
        <w:t>9. Il a besoin de plus de temps pour terminer ce projet.</w:t>
      </w:r>
    </w:p>
    <w:p>
      <w:r>
        <w:t xml:space="preserve">    He needs more time to finish this project.</w:t>
      </w:r>
    </w:p>
    <w:p>
      <w:r>
        <w:t>10. Le soleil brille plus fort aujourd'hui.</w:t>
      </w:r>
    </w:p>
    <w:p>
      <w:r>
        <w:t xml:space="preserve">   The sun shines brighter today.</w:t>
      </w:r>
    </w:p>
    <w:p/>
    <w:p>
      <w:r>
        <w:rPr>
          <w:b/>
        </w:rPr>
        <w:t>Word: Avant | Meaning: Before</w:t>
      </w:r>
    </w:p>
    <w:p/>
    <w:p>
      <w:r>
        <w:t xml:space="preserve">1. Je vais aller à la plage avant le coucher du soleil. </w:t>
      </w:r>
    </w:p>
    <w:p>
      <w:r>
        <w:t xml:space="preserve">    I am going to the beach before sunset.</w:t>
      </w:r>
    </w:p>
    <w:p>
      <w:r>
        <w:t>2. Tu devras faire tes devoirs avant de regarder la télévision.</w:t>
      </w:r>
    </w:p>
    <w:p>
      <w:r>
        <w:t xml:space="preserve">   You have to do your homework before watching TV.</w:t>
      </w:r>
    </w:p>
    <w:p>
      <w:r>
        <w:t xml:space="preserve">3. L'histoire se déroule avant l'invention de l'électricité. </w:t>
      </w:r>
    </w:p>
    <w:p>
      <w:r>
        <w:t xml:space="preserve">   The story takes place before the invention of electricity.</w:t>
      </w:r>
    </w:p>
    <w:p>
      <w:r>
        <w:t xml:space="preserve">4. J'ai réservé mon billet d'avion avant de partir en voyage. </w:t>
      </w:r>
    </w:p>
    <w:p>
      <w:r>
        <w:t xml:space="preserve">    I booked my plane ticket before going on a trip.</w:t>
      </w:r>
    </w:p>
    <w:p>
      <w:r>
        <w:t xml:space="preserve">5. Avant de commencer la course, il a fait une pause pour boire un jus d'orange. </w:t>
      </w:r>
    </w:p>
    <w:p>
      <w:r>
        <w:t xml:space="preserve">   Before starting the race, he took a break to drink orange juice.</w:t>
      </w:r>
    </w:p>
    <w:p>
      <w:r>
        <w:t xml:space="preserve">6. Je ne veux pas parler avant que les choses soient claires.  </w:t>
      </w:r>
    </w:p>
    <w:p>
      <w:r>
        <w:t xml:space="preserve">    I don’t want to talk before things are clear.</w:t>
      </w:r>
    </w:p>
    <w:p>
      <w:r>
        <w:t xml:space="preserve">7. Avant de te dire quoi faire, je dois réfléchir à mon plan d'action. </w:t>
      </w:r>
    </w:p>
    <w:p>
      <w:r>
        <w:t xml:space="preserve">   Before telling you what to do, I need to think about my plan of action.</w:t>
      </w:r>
    </w:p>
    <w:p>
      <w:r>
        <w:t xml:space="preserve">8. Il y a eu une dispute avant que la paix arrive.  </w:t>
      </w:r>
    </w:p>
    <w:p>
      <w:r>
        <w:t xml:space="preserve">    There was a dispute before peace arrived.</w:t>
      </w:r>
    </w:p>
    <w:p>
      <w:r>
        <w:t xml:space="preserve">9. Avant de partir en vacances, j’ai tout rangé dans ma chambre. </w:t>
      </w:r>
    </w:p>
    <w:p>
      <w:r>
        <w:t xml:space="preserve">   Before going on vacation, I tidied up my room.</w:t>
      </w:r>
    </w:p>
    <w:p>
      <w:r>
        <w:t xml:space="preserve">10. Avant d'engager des discussions, il est important de comprendre les points de vue des autres.  </w:t>
      </w:r>
    </w:p>
    <w:p>
      <w:r>
        <w:t xml:space="preserve">    Before engaging in discussions, it is important to understand the viewpoints of others.</w:t>
      </w:r>
    </w:p>
    <w:p/>
    <w:p>
      <w:r>
        <w:rPr>
          <w:b/>
        </w:rPr>
        <w:t>Word: Par | Meaning: By, through</w:t>
      </w:r>
    </w:p>
    <w:p/>
    <w:p>
      <w:r>
        <w:t>1. Je vais par la porte.</w:t>
      </w:r>
    </w:p>
    <w:p>
      <w:r>
        <w:t xml:space="preserve">    I am going through the door.</w:t>
      </w:r>
    </w:p>
    <w:p>
      <w:r>
        <w:t xml:space="preserve">2.  Il est parti par l'avion. </w:t>
      </w:r>
    </w:p>
    <w:p>
      <w:r>
        <w:t xml:space="preserve">    He left by plane.</w:t>
      </w:r>
    </w:p>
    <w:p>
      <w:r>
        <w:t>3. Parlez-vous français?</w:t>
      </w:r>
    </w:p>
    <w:p>
      <w:r>
        <w:t xml:space="preserve">   Do you speak French?</w:t>
      </w:r>
    </w:p>
    <w:p>
      <w:r>
        <w:t xml:space="preserve">4. J'aime bien écouter de la musique par le internet. </w:t>
      </w:r>
    </w:p>
    <w:p>
      <w:r>
        <w:t xml:space="preserve">   I like to listen to music on the internet.</w:t>
      </w:r>
    </w:p>
    <w:p>
      <w:r>
        <w:t>5. Il a travaillé dur et il est fatigué, alors il va se reposer par la suite.</w:t>
      </w:r>
    </w:p>
    <w:p>
      <w:r>
        <w:t xml:space="preserve">    He worked hard and he is tired, so he will rest later.</w:t>
      </w:r>
    </w:p>
    <w:p>
      <w:r>
        <w:t>6. La voiture roule par la route.</w:t>
      </w:r>
    </w:p>
    <w:p>
      <w:r>
        <w:t xml:space="preserve">   The car drives along the road. </w:t>
      </w:r>
    </w:p>
    <w:p>
      <w:r>
        <w:t xml:space="preserve">7.  Parler de ses rêves est un plaisir. </w:t>
      </w:r>
    </w:p>
    <w:p>
      <w:r>
        <w:t xml:space="preserve">    Talking about dreams is a pleasure.</w:t>
      </w:r>
    </w:p>
    <w:p>
      <w:r>
        <w:t>8. Le chat dort sur le canapé par terre.</w:t>
      </w:r>
    </w:p>
    <w:p>
      <w:r>
        <w:t xml:space="preserve">   The cat sleeps on the couch on the floor. </w:t>
      </w:r>
    </w:p>
    <w:p>
      <w:r>
        <w:t xml:space="preserve">9. Par contre, je suis très content d'avoir rencontré mes amis. </w:t>
      </w:r>
    </w:p>
    <w:p>
      <w:r>
        <w:t xml:space="preserve">   However, I am very happy to have met my friends.</w:t>
      </w:r>
    </w:p>
    <w:p>
      <w:r>
        <w:t xml:space="preserve">10.  Parlez-vous un peu de votre famille? </w:t>
      </w:r>
    </w:p>
    <w:p>
      <w:r>
        <w:t xml:space="preserve">     Do you speak a little about your family?</w:t>
      </w:r>
    </w:p>
    <w:p/>
    <w:p>
      <w:r>
        <w:rPr>
          <w:b/>
        </w:rPr>
        <w:t>Word: Pour | Meaning: For</w:t>
      </w:r>
    </w:p>
    <w:p/>
    <w:p>
      <w:r>
        <w:t>1.  J'ai besoin d'un nouveau téléphone portable, **pour** améliorer mes appels vidéo.</w:t>
      </w:r>
    </w:p>
    <w:p>
      <w:r>
        <w:t xml:space="preserve">    Translation: I need a new mobile phone for better video calls.</w:t>
      </w:r>
    </w:p>
    <w:p>
      <w:r>
        <w:t xml:space="preserve">2. Je veux aller au cinéma, **pour** voir un film d'horreur. </w:t>
      </w:r>
    </w:p>
    <w:p>
      <w:r>
        <w:t xml:space="preserve">   Translation: I want to go to the cinema to see a horror movie.</w:t>
      </w:r>
    </w:p>
    <w:p>
      <w:r>
        <w:t xml:space="preserve">3.  Ils ont organisé une soirée spéciale pour leurs invités, **pour** leur anniversaire. </w:t>
      </w:r>
    </w:p>
    <w:p>
      <w:r>
        <w:t xml:space="preserve">    Translation: They organized a special party for their guests for their anniversary.</w:t>
      </w:r>
    </w:p>
    <w:p>
      <w:r>
        <w:t xml:space="preserve">4.  Il est important de demander l'aide d'un professionnel, **pour** résoudre les problèmes de santé. </w:t>
      </w:r>
    </w:p>
    <w:p>
      <w:r>
        <w:t xml:space="preserve">   Translation: It is important to seek professional help for health problems.</w:t>
      </w:r>
    </w:p>
    <w:p>
      <w:r>
        <w:t>5.  Nous devons payer la facture d'électricité, **pour** ne pas avoir d'interruption du service.</w:t>
      </w:r>
    </w:p>
    <w:p>
      <w:r>
        <w:t xml:space="preserve">    Translation: We need to pay the electricity bill to avoid interruption of the service.</w:t>
      </w:r>
    </w:p>
    <w:p>
      <w:r>
        <w:t xml:space="preserve">6.  Je voudrais faire un voyage, **pour** découvrir des nouveaux paysages. </w:t>
      </w:r>
    </w:p>
    <w:p>
      <w:r>
        <w:t xml:space="preserve">   Translation: I would like to take a trip to explore new landscapes.</w:t>
      </w:r>
    </w:p>
    <w:p>
      <w:r>
        <w:t xml:space="preserve">7.  Elle est en train d'écrire un livre pour les enfants, **pour** leur enseigner des valeurs morales. </w:t>
      </w:r>
    </w:p>
    <w:p>
      <w:r>
        <w:t xml:space="preserve">    Translation: She is writing a book for children to teach them moral values.</w:t>
      </w:r>
    </w:p>
    <w:p>
      <w:r>
        <w:t xml:space="preserve">8.  J'ai besoin de faire une liste de courses, **pour** acheter les aliments nécessaires à la recette. </w:t>
      </w:r>
    </w:p>
    <w:p>
      <w:r>
        <w:t xml:space="preserve">    Translation: I need to make a shopping list to buy the necessary ingredients for the recipe.</w:t>
      </w:r>
    </w:p>
    <w:p>
      <w:r>
        <w:t xml:space="preserve">9.  La nouvelle loi est importante, **pour** protéger l'environnement et notre santé publique. </w:t>
      </w:r>
    </w:p>
    <w:p>
      <w:r>
        <w:t xml:space="preserve">   Translation: The new law is important for protecting the environment and public health.</w:t>
      </w:r>
    </w:p>
    <w:p>
      <w:r>
        <w:t xml:space="preserve">10.  Il doit prendre un rendez-vous avec le médecin, **pour** vérifier ses symptômes. </w:t>
      </w:r>
    </w:p>
    <w:p>
      <w:r>
        <w:t xml:space="preserve">    Translation: He must make an appointment with the doctor to check his symptoms.</w:t>
      </w:r>
    </w:p>
    <w:p/>
    <w:p>
      <w:r>
        <w:rPr>
          <w:b/>
        </w:rPr>
        <w:t>Word: De la | Meaning: From/of</w:t>
      </w:r>
    </w:p>
    <w:p/>
    <w:p>
      <w:r>
        <w:t>1. Il y a de la neige sur les collines.</w:t>
      </w:r>
    </w:p>
    <w:p>
      <w:r>
        <w:t xml:space="preserve">  There is snow on the hills.</w:t>
      </w:r>
    </w:p>
    <w:p>
      <w:r>
        <w:t>2. De la musique classique nous plaît beaucoup.</w:t>
      </w:r>
    </w:p>
    <w:p>
      <w:r>
        <w:t xml:space="preserve">  We like classical music very much.</w:t>
      </w:r>
    </w:p>
    <w:p>
      <w:r>
        <w:t xml:space="preserve">3. J'ai de la patience pour vous aider. </w:t>
      </w:r>
    </w:p>
    <w:p>
      <w:r>
        <w:t xml:space="preserve">  I have patience to help you.</w:t>
      </w:r>
    </w:p>
    <w:p>
      <w:r>
        <w:t>4. Nous avons de la chance d'être ici.</w:t>
      </w:r>
    </w:p>
    <w:p>
      <w:r>
        <w:t xml:space="preserve">  We are lucky to be here.</w:t>
      </w:r>
    </w:p>
    <w:p>
      <w:r>
        <w:t>5. Il a de la responsabilité dans ce rôle.</w:t>
      </w:r>
    </w:p>
    <w:p>
      <w:r>
        <w:t xml:space="preserve">  He has responsibility in this role. </w:t>
      </w:r>
    </w:p>
    <w:p>
      <w:r>
        <w:t>6. De la lumière et de la chaleur nous manquaient.</w:t>
      </w:r>
    </w:p>
    <w:p>
      <w:r>
        <w:t xml:space="preserve">   We missed light and warmth.</w:t>
      </w:r>
    </w:p>
    <w:p>
      <w:r>
        <w:t>7. Des informations utiles, c'est de la bonne chose!</w:t>
      </w:r>
    </w:p>
    <w:p>
      <w:r>
        <w:t xml:space="preserve">   Useful information is good!</w:t>
      </w:r>
    </w:p>
    <w:p>
      <w:r>
        <w:t>8. De la créativité est nécessaire pour réussir.</w:t>
      </w:r>
    </w:p>
    <w:p>
      <w:r>
        <w:t xml:space="preserve">  Creativity is needed to succeed. </w:t>
      </w:r>
    </w:p>
    <w:p>
      <w:r>
        <w:t xml:space="preserve">9. J'ai de l'espoir pour le futur. </w:t>
      </w:r>
    </w:p>
    <w:p>
      <w:r>
        <w:t xml:space="preserve">  I have hope for the future.</w:t>
      </w:r>
    </w:p>
    <w:p>
      <w:r>
        <w:t>10. Vous avez de la motivation pour ce projet, n'est-ce pas ?</w:t>
      </w:r>
    </w:p>
    <w:p>
      <w:r>
        <w:t xml:space="preserve">   You have the motivation for this project, don’t you?</w:t>
      </w:r>
    </w:p>
    <w:p/>
    <w:p>
      <w:r>
        <w:rPr>
          <w:b/>
        </w:rPr>
        <w:t>Word: Il | Meaning: He</w:t>
      </w:r>
    </w:p>
    <w:p/>
    <w:p>
      <w:r>
        <w:t xml:space="preserve">1. Il est parti pour un voyage en Italie. </w:t>
      </w:r>
    </w:p>
    <w:p>
      <w:r>
        <w:t xml:space="preserve">   He is going on a trip to Italy.</w:t>
      </w:r>
    </w:p>
    <w:p>
      <w:r>
        <w:t>2.  Il m’a aidé à réparer mon vélo.</w:t>
      </w:r>
    </w:p>
    <w:p>
      <w:r>
        <w:t xml:space="preserve">   He helped me fix my bike.</w:t>
      </w:r>
    </w:p>
    <w:p>
      <w:r>
        <w:t>3.  Il est très enthousiaste pour son nouveau travail.</w:t>
      </w:r>
    </w:p>
    <w:p>
      <w:r>
        <w:t xml:space="preserve">   He is very excited about his new job.</w:t>
      </w:r>
    </w:p>
    <w:p>
      <w:r>
        <w:t xml:space="preserve">4.  Tu sais, il y a une belle histoire derrière cette ville. </w:t>
      </w:r>
    </w:p>
    <w:p>
      <w:r>
        <w:t xml:space="preserve">   You know, there's a beautiful story behind this city. </w:t>
      </w:r>
    </w:p>
    <w:p>
      <w:r>
        <w:t>5. Il me dit qu’il aime la musique classique.</w:t>
      </w:r>
    </w:p>
    <w:p>
      <w:r>
        <w:t xml:space="preserve">   He tells me he likes classical music. </w:t>
      </w:r>
    </w:p>
    <w:p>
      <w:r>
        <w:t xml:space="preserve">6.  Il est arrivé plus tôt que prévu. </w:t>
      </w:r>
    </w:p>
    <w:p>
      <w:r>
        <w:t xml:space="preserve">   He arrived earlier than expected. </w:t>
      </w:r>
    </w:p>
    <w:p>
      <w:r>
        <w:t xml:space="preserve">7.  Il n'est pas venu à l'entraînement aujourd'hui. </w:t>
      </w:r>
    </w:p>
    <w:p>
      <w:r>
        <w:t xml:space="preserve">   He didn't come to the training today. </w:t>
      </w:r>
    </w:p>
    <w:p>
      <w:r>
        <w:t>8. Il a beaucoup d’amis et il aime les conversations.</w:t>
      </w:r>
    </w:p>
    <w:p>
      <w:r>
        <w:t xml:space="preserve">   He has many friends and he likes conversations.  </w:t>
      </w:r>
    </w:p>
    <w:p>
      <w:r>
        <w:t xml:space="preserve">9.  Il est un bon joueur de tennis. </w:t>
      </w:r>
    </w:p>
    <w:p>
      <w:r>
        <w:t xml:space="preserve">   He is a good tennis player. </w:t>
      </w:r>
    </w:p>
    <w:p>
      <w:r>
        <w:t xml:space="preserve">10. Il me fait rire avec ses blagues. </w:t>
      </w:r>
    </w:p>
    <w:p>
      <w:r>
        <w:t xml:space="preserve">    He makes me laugh with his jokes.</w:t>
      </w:r>
    </w:p>
    <w:p/>
    <w:p>
      <w:r>
        <w:rPr>
          <w:b/>
        </w:rPr>
        <w:t>Word: À | Meaning: To, At</w:t>
      </w:r>
    </w:p>
    <w:p/>
    <w:p>
      <w:r>
        <w:t>1. J'ai rendez-vous à 15h.</w:t>
      </w:r>
    </w:p>
    <w:p>
      <w:r>
        <w:t xml:space="preserve">   I have an appointment at 3 pm.</w:t>
      </w:r>
    </w:p>
    <w:p>
      <w:r>
        <w:t>2. L'avion part à 18 heures.</w:t>
      </w:r>
    </w:p>
    <w:p>
      <w:r>
        <w:t xml:space="preserve">   The plane leaves at 6 p.m.</w:t>
      </w:r>
    </w:p>
    <w:p>
      <w:r>
        <w:t>3. Il est allé à la boulangerie pour acheter du pain.</w:t>
      </w:r>
    </w:p>
    <w:p>
      <w:r>
        <w:t xml:space="preserve">   He went to the bakery to buy bread.</w:t>
      </w:r>
    </w:p>
    <w:p>
      <w:r>
        <w:t>4.  Je suis aller à l'école demain.</w:t>
      </w:r>
    </w:p>
    <w:p>
      <w:r>
        <w:t xml:space="preserve">   I am going to school tomorrow.</w:t>
      </w:r>
    </w:p>
    <w:p>
      <w:r>
        <w:t xml:space="preserve">5. Je vais à Paris, à l'hôtel de ville. </w:t>
      </w:r>
    </w:p>
    <w:p>
      <w:r>
        <w:t xml:space="preserve">   I am going to Paris to the town hall.</w:t>
      </w:r>
    </w:p>
    <w:p>
      <w:r>
        <w:t>6. La réunion commence à 10h.</w:t>
      </w:r>
    </w:p>
    <w:p>
      <w:r>
        <w:t xml:space="preserve">   The meeting starts at 10 a.m. </w:t>
      </w:r>
    </w:p>
    <w:p>
      <w:r>
        <w:t>7. Nous sommes allés à la plage à l’été.</w:t>
      </w:r>
    </w:p>
    <w:p>
      <w:r>
        <w:t xml:space="preserve">  We went to the beach in the summer.</w:t>
      </w:r>
    </w:p>
    <w:p>
      <w:r>
        <w:t xml:space="preserve">8. Il est important de se rappeler que tu es à la maison. </w:t>
      </w:r>
    </w:p>
    <w:p>
      <w:r>
        <w:t xml:space="preserve">   It is important to remember that you are at home.</w:t>
      </w:r>
    </w:p>
    <w:p>
      <w:r>
        <w:t>9.  Je vais à mon travail à 8 heures du matin.</w:t>
      </w:r>
    </w:p>
    <w:p>
      <w:r>
        <w:t xml:space="preserve">    I'm going to work at 8 am. </w:t>
      </w:r>
    </w:p>
    <w:p>
      <w:r>
        <w:t xml:space="preserve">10. Vous avez besoin de faire vos courses à la boulangerie. </w:t>
      </w:r>
    </w:p>
    <w:p>
      <w:r>
        <w:t xml:space="preserve">   You need to go to the bakery for your shopping.</w:t>
      </w:r>
    </w:p>
    <w:p/>
    <w:p>
      <w:r>
        <w:rPr>
          <w:b/>
        </w:rPr>
        <w:t>Word: Partir | Meaning: To leave, Depart</w:t>
      </w:r>
    </w:p>
    <w:p/>
    <w:p>
      <w:r>
        <w:t>1. Je dois partir pour la ville demain.</w:t>
      </w:r>
    </w:p>
    <w:p>
      <w:r>
        <w:t xml:space="preserve">   I have to leave for the city tomorrow.</w:t>
      </w:r>
    </w:p>
    <w:p>
      <w:r>
        <w:t>2. Le groupe est parti pour une randonnée sportive.</w:t>
      </w:r>
    </w:p>
    <w:p>
      <w:r>
        <w:t xml:space="preserve">   The group went out for a sporty hike.</w:t>
      </w:r>
    </w:p>
    <w:p>
      <w:r>
        <w:t xml:space="preserve">3.  Vous avez décidé de partir en vacances ? </w:t>
      </w:r>
    </w:p>
    <w:p>
      <w:r>
        <w:t xml:space="preserve">   Did you decide to go on vacation? </w:t>
      </w:r>
    </w:p>
    <w:p>
      <w:r>
        <w:t xml:space="preserve">4. Nous sommes partis prendre un café. </w:t>
      </w:r>
    </w:p>
    <w:p>
      <w:r>
        <w:t xml:space="preserve">  We went out to get some coffee.</w:t>
      </w:r>
    </w:p>
    <w:p>
      <w:r>
        <w:t xml:space="preserve">5. La famille part à l'étranger pour une année. </w:t>
      </w:r>
    </w:p>
    <w:p>
      <w:r>
        <w:t xml:space="preserve">    The family is going abroad for a year.</w:t>
      </w:r>
    </w:p>
    <w:p>
      <w:r>
        <w:t xml:space="preserve">6. Il est parti étudier en Angleterre. </w:t>
      </w:r>
    </w:p>
    <w:p>
      <w:r>
        <w:t xml:space="preserve">   He left to study in England.</w:t>
      </w:r>
    </w:p>
    <w:p>
      <w:r>
        <w:t xml:space="preserve">7. Elle a décidé de partir sans prévenir.  </w:t>
      </w:r>
    </w:p>
    <w:p>
      <w:r>
        <w:t xml:space="preserve">    She decided to leave without warning.  </w:t>
      </w:r>
    </w:p>
    <w:p>
      <w:r>
        <w:t xml:space="preserve">8. Le train part à 15h30.  </w:t>
      </w:r>
    </w:p>
    <w:p>
      <w:r>
        <w:t xml:space="preserve">   The train leaves at 3:30 pm.</w:t>
      </w:r>
    </w:p>
    <w:p>
      <w:r>
        <w:t xml:space="preserve">9. Je vais partir au marché pour acheter des légumes.  </w:t>
      </w:r>
    </w:p>
    <w:p>
      <w:r>
        <w:t xml:space="preserve">   I'm going to go to the market to buy vegetables. </w:t>
      </w:r>
    </w:p>
    <w:p>
      <w:r>
        <w:t xml:space="preserve">10. Vous devez partir tôt pour ne pas manquer le bus. </w:t>
      </w:r>
    </w:p>
    <w:p>
      <w:r>
        <w:t xml:space="preserve">    You must leave early so you don't miss the bus.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