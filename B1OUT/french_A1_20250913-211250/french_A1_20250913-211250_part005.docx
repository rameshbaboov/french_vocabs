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J'ai deux frères et une sœur. </w:t>
      </w:r>
    </w:p>
    <w:p>
      <w:r>
        <w:t xml:space="preserve">   I have two brothers and one sister. </w:t>
      </w:r>
    </w:p>
    <w:p>
      <w:r>
        <w:t xml:space="preserve">2. Il y a deux tables dans la pièce.  </w:t>
      </w:r>
    </w:p>
    <w:p>
      <w:r>
        <w:t xml:space="preserve">   There are two tables in the room. </w:t>
      </w:r>
    </w:p>
    <w:p>
      <w:r>
        <w:t xml:space="preserve">3. Deux personnes doivent venir à la réunion. </w:t>
      </w:r>
    </w:p>
    <w:p>
      <w:r>
        <w:t xml:space="preserve">   Two people must come to the meeting.</w:t>
      </w:r>
    </w:p>
    <w:p>
      <w:r>
        <w:t xml:space="preserve">4. J'ai mangé deux croissants ce matin. </w:t>
      </w:r>
    </w:p>
    <w:p>
      <w:r>
        <w:t xml:space="preserve">   I had two croissants this morning.</w:t>
      </w:r>
    </w:p>
    <w:p>
      <w:r>
        <w:t xml:space="preserve">5. Il est difficile de trouver deux solutions pour un problème. </w:t>
      </w:r>
    </w:p>
    <w:p>
      <w:r>
        <w:t xml:space="preserve">   It is difficult to find two solutions for a problem.</w:t>
      </w:r>
    </w:p>
    <w:p>
      <w:r>
        <w:t xml:space="preserve">6. Deux heures après, nous partirons. </w:t>
      </w:r>
    </w:p>
    <w:p>
      <w:r>
        <w:t xml:space="preserve">   Two hours later, we will leave.</w:t>
      </w:r>
    </w:p>
    <w:p>
      <w:r>
        <w:t>7. La ville a deux ponts.</w:t>
      </w:r>
    </w:p>
    <w:p>
      <w:r>
        <w:t xml:space="preserve">    The city has two bridges.</w:t>
      </w:r>
    </w:p>
    <w:p>
      <w:r>
        <w:t xml:space="preserve">8. On a besoin de deux personnes pour faire ce travail.  </w:t>
      </w:r>
    </w:p>
    <w:p>
      <w:r>
        <w:t xml:space="preserve">   We need two people to do this work.</w:t>
      </w:r>
    </w:p>
    <w:p>
      <w:r>
        <w:t xml:space="preserve">9. Deux minutes plus tard, nous serons là. </w:t>
      </w:r>
    </w:p>
    <w:p>
      <w:r>
        <w:t xml:space="preserve">   Two minutes later, we will be there.</w:t>
      </w:r>
    </w:p>
    <w:p>
      <w:r>
        <w:t xml:space="preserve">10. Il est important de toujours vérifier deux fois avant d'acheter quelque chose. </w:t>
      </w:r>
    </w:p>
    <w:p>
      <w:r>
        <w:t xml:space="preserve">    It is important to always check twice before buying something.</w:t>
      </w:r>
    </w:p>
    <w:p/>
    <w:p>
      <w:r>
        <w:rPr>
          <w:b/>
        </w:rPr>
        <w:t>Word: Un | Meaning: One</w:t>
      </w:r>
    </w:p>
    <w:p/>
    <w:p>
      <w:r>
        <w:t>1. Il y a un chat sur la table.</w:t>
      </w:r>
    </w:p>
    <w:p>
      <w:r>
        <w:t xml:space="preserve">    There is a cat on the table.</w:t>
      </w:r>
    </w:p>
    <w:p>
      <w:r>
        <w:t>2. J'ai une question pour toi.</w:t>
      </w:r>
    </w:p>
    <w:p>
      <w:r>
        <w:t xml:space="preserve">    I have a question for you.</w:t>
      </w:r>
    </w:p>
    <w:p>
      <w:r>
        <w:t>3. Ce restaurant sert des plats uniques.</w:t>
      </w:r>
    </w:p>
    <w:p>
      <w:r>
        <w:t xml:space="preserve">    This restaurant serves unique dishes.</w:t>
      </w:r>
    </w:p>
    <w:p>
      <w:r>
        <w:t>4. Nous sommes venus d’un pays lointain.</w:t>
      </w:r>
    </w:p>
    <w:p>
      <w:r>
        <w:t xml:space="preserve">    We came from a faraway country.</w:t>
      </w:r>
    </w:p>
    <w:p>
      <w:r>
        <w:t>5. Un livre nous apprend beaucoup de choses.</w:t>
      </w:r>
    </w:p>
    <w:p>
      <w:r>
        <w:t xml:space="preserve">    A book teaches us a lot of things.</w:t>
      </w:r>
    </w:p>
    <w:p>
      <w:r>
        <w:t>6. Il a besoin d'une voiture pour aller à l’école.</w:t>
      </w:r>
    </w:p>
    <w:p>
      <w:r>
        <w:t xml:space="preserve">    He needs a car to go to school. </w:t>
      </w:r>
    </w:p>
    <w:p>
      <w:r>
        <w:t>7. Nous allons faire une promenade dans la forêt.</w:t>
      </w:r>
    </w:p>
    <w:p>
      <w:r>
        <w:t xml:space="preserve">    We are going for a walk in the forest. </w:t>
      </w:r>
    </w:p>
    <w:p>
      <w:r>
        <w:t>8. Un sourire peut illuminer une journée.</w:t>
      </w:r>
    </w:p>
    <w:p>
      <w:r>
        <w:t xml:space="preserve">    A smile can brighten up a day.</w:t>
      </w:r>
    </w:p>
    <w:p>
      <w:r>
        <w:t>9. J’ai besoin d’un peu de calme pour réfléchir.</w:t>
      </w:r>
    </w:p>
    <w:p>
      <w:r>
        <w:t xml:space="preserve">    I need a little peace and quiet to think.</w:t>
      </w:r>
    </w:p>
    <w:p>
      <w:r>
        <w:t>10. Tu as un talent unique.</w:t>
      </w:r>
    </w:p>
    <w:p>
      <w:r>
        <w:t xml:space="preserve">    You have a unique talent.</w:t>
      </w:r>
    </w:p>
    <w:p/>
    <w:p>
      <w:r>
        <w:rPr>
          <w:b/>
        </w:rPr>
        <w:t>Word: Une | Meaning: A</w:t>
      </w:r>
    </w:p>
    <w:p/>
    <w:p>
      <w:r>
        <w:t>1.  Il y a une fleur dans le vase.</w:t>
      </w:r>
    </w:p>
    <w:p>
      <w:r>
        <w:t xml:space="preserve">   There is a flower in the vase.</w:t>
      </w:r>
    </w:p>
    <w:p>
      <w:r>
        <w:t>2.  Je voudrais une tasse de thé, s'il vous plaît.</w:t>
      </w:r>
    </w:p>
    <w:p>
      <w:r>
        <w:t xml:space="preserve">   I would like a cup of tea, please. </w:t>
      </w:r>
    </w:p>
    <w:p>
      <w:r>
        <w:t xml:space="preserve">3.  Une femme élégante et souriante était assise sur le banc. </w:t>
      </w:r>
    </w:p>
    <w:p>
      <w:r>
        <w:t xml:space="preserve">    An elegant and smiling woman was sitting on the bench.</w:t>
      </w:r>
    </w:p>
    <w:p>
      <w:r>
        <w:t xml:space="preserve">4.  Nous avons eu une discussion importante en réunion. </w:t>
      </w:r>
    </w:p>
    <w:p>
      <w:r>
        <w:t xml:space="preserve">    We had an important discussion at the meeting. </w:t>
      </w:r>
    </w:p>
    <w:p>
      <w:r>
        <w:t>5.  Elle a une voiture rouge très spéciale.</w:t>
      </w:r>
    </w:p>
    <w:p>
      <w:r>
        <w:t xml:space="preserve">   She has a very special red car.</w:t>
      </w:r>
    </w:p>
    <w:p>
      <w:r>
        <w:t>6.  Il y a un nouveau restaurant dans la ville, il est très apprécié.</w:t>
      </w:r>
    </w:p>
    <w:p>
      <w:r>
        <w:t xml:space="preserve">   There's a new restaurant in town, it is very well-liked.</w:t>
      </w:r>
    </w:p>
    <w:p>
      <w:r>
        <w:t xml:space="preserve">7.  Une fois par mois, j’ai une soirée avec mes amis. </w:t>
      </w:r>
    </w:p>
    <w:p>
      <w:r>
        <w:t xml:space="preserve">    Once a month, I have a party with my friends. </w:t>
      </w:r>
    </w:p>
    <w:p>
      <w:r>
        <w:t>8.  Il a eu un accident, il est très blessé.</w:t>
      </w:r>
    </w:p>
    <w:p>
      <w:r>
        <w:t xml:space="preserve">   He had an accident, he is very injured. </w:t>
      </w:r>
    </w:p>
    <w:p>
      <w:r>
        <w:t>9.  Je suis fatigué, je veux juste dormir.</w:t>
      </w:r>
    </w:p>
    <w:p>
      <w:r>
        <w:t xml:space="preserve">   I am tired, I just want to sleep. </w:t>
      </w:r>
    </w:p>
    <w:p>
      <w:r>
        <w:t>10. Une fois par semaine, j’achète des fruits et légumes frais à la boulangerie.</w:t>
      </w:r>
    </w:p>
    <w:p>
      <w:r>
        <w:t xml:space="preserve">    Once a week, I buy fresh fruit and vegetables at the bakery.</w:t>
      </w:r>
    </w:p>
    <w:p/>
    <w:p>
      <w:r>
        <w:rPr>
          <w:b/>
        </w:rPr>
        <w:t>Word: L' | Meaning: The</w:t>
      </w:r>
    </w:p>
    <w:p/>
    <w:p>
      <w:r>
        <w:t xml:space="preserve">1. J'ai hâte de voyager en France l'été prochain. </w:t>
      </w:r>
    </w:p>
    <w:p>
      <w:r>
        <w:t xml:space="preserve">    I can't wait to travel in France this summer. </w:t>
      </w:r>
    </w:p>
    <w:p>
      <w:r>
        <w:t xml:space="preserve">2. Il est important de lire attentivement les instructions avant d’utiliser un produit L'. </w:t>
      </w:r>
    </w:p>
    <w:p>
      <w:r>
        <w:t xml:space="preserve">   It is important to read the instructions carefully before using a product L'.</w:t>
      </w:r>
    </w:p>
    <w:p>
      <w:r>
        <w:t>3. Le café au lait est l'un des plats français les plus populaires.</w:t>
      </w:r>
    </w:p>
    <w:p>
      <w:r>
        <w:t xml:space="preserve">    Cafe au lait is one of the most popular French dishes. </w:t>
      </w:r>
    </w:p>
    <w:p>
      <w:r>
        <w:t>4. La nature est un lieu magnifique et il faut la protéger.</w:t>
      </w:r>
    </w:p>
    <w:p>
      <w:r>
        <w:t xml:space="preserve">  Nature is a beautiful place and it must be protected.</w:t>
      </w:r>
    </w:p>
    <w:p>
      <w:r>
        <w:t>5. L’hiver est la saison de neige en France.</w:t>
      </w:r>
    </w:p>
    <w:p>
      <w:r>
        <w:t xml:space="preserve">   Winter is the snowy season in France.</w:t>
      </w:r>
    </w:p>
    <w:p>
      <w:r>
        <w:t xml:space="preserve">6. Le gouvernement a mis en place une aide financière pour les personnes sans-abri. </w:t>
      </w:r>
    </w:p>
    <w:p>
      <w:r>
        <w:t xml:space="preserve">   The government has put in place financial aid for homeless people.  </w:t>
      </w:r>
    </w:p>
    <w:p>
      <w:r>
        <w:t>7. Je préfère l'eau au thé, mais j’aime boire de l'eau avec du citron.</w:t>
      </w:r>
    </w:p>
    <w:p>
      <w:r>
        <w:t xml:space="preserve">    I prefer water to tea, but I like drinking water with lemon. </w:t>
      </w:r>
    </w:p>
    <w:p>
      <w:r>
        <w:t>8. L’accent français est très particulier et souvent difficile à assimiler.</w:t>
      </w:r>
    </w:p>
    <w:p>
      <w:r>
        <w:t xml:space="preserve">   French accent is very particular and often difficult to assimilate.  </w:t>
      </w:r>
    </w:p>
    <w:p>
      <w:r>
        <w:t>9. Les étudiants doivent se préparer pour les examens de fin d'année.</w:t>
      </w:r>
    </w:p>
    <w:p>
      <w:r>
        <w:t xml:space="preserve">    Students must prepare for the end-of-year exams. </w:t>
      </w:r>
    </w:p>
    <w:p>
      <w:r>
        <w:t xml:space="preserve">10. La culture française est riche et complexe, avec une histoire fascinante. </w:t>
      </w:r>
    </w:p>
    <w:p>
      <w:r>
        <w:t xml:space="preserve">   French culture is rich and complex with a fascinating history.</w:t>
      </w:r>
    </w:p>
    <w:p/>
    <w:p>
      <w:r>
        <w:rPr>
          <w:b/>
        </w:rPr>
        <w:t>Word: Hu | Meaning:  (This word is a Chinese word that means "one")</w:t>
      </w:r>
    </w:p>
    <w:p/>
    <w:p>
      <w:r>
        <w:t xml:space="preserve">1. J'ai beaucoup d'amis, mais je suis parfois très seul. </w:t>
      </w:r>
    </w:p>
    <w:p>
      <w:r>
        <w:t xml:space="preserve">    I have many friends, but I am sometimes very lonely.</w:t>
      </w:r>
    </w:p>
    <w:p>
      <w:r>
        <w:t>2. Le restaurant est très cher, il faut payer beaucoup d'argent pour manger ici.</w:t>
      </w:r>
    </w:p>
    <w:p>
      <w:r>
        <w:t xml:space="preserve">   The restaurant is quite expensive, one has to pay a lot of money to eat here.</w:t>
      </w:r>
    </w:p>
    <w:p>
      <w:r>
        <w:t xml:space="preserve">3. La musique est trop forte, je ne peux pas la regarder. </w:t>
      </w:r>
    </w:p>
    <w:p>
      <w:r>
        <w:t xml:space="preserve">    The music is too loud, I can't watch it.</w:t>
      </w:r>
    </w:p>
    <w:p>
      <w:r>
        <w:t xml:space="preserve">4. Il y a beaucoup de gens dans la rue, ils marchent tous les jours. </w:t>
      </w:r>
    </w:p>
    <w:p>
      <w:r>
        <w:t xml:space="preserve">   There are many people in the street, they walk every day.</w:t>
      </w:r>
    </w:p>
    <w:p>
      <w:r>
        <w:t xml:space="preserve">5. Le livre est très intéressant, il m’a fait réfléchir. </w:t>
      </w:r>
    </w:p>
    <w:p>
      <w:r>
        <w:t xml:space="preserve">    The book is very interesting, it made me think.</w:t>
      </w:r>
    </w:p>
    <w:p>
      <w:r>
        <w:t xml:space="preserve">6. Il faut aller au marché pour acheter des légumes frais.  </w:t>
      </w:r>
    </w:p>
    <w:p>
      <w:r>
        <w:t xml:space="preserve">    We must go to the market to buy fresh vegetables. </w:t>
      </w:r>
    </w:p>
    <w:p>
      <w:r>
        <w:t xml:space="preserve">7. J'ai besoin d'un nouveau téléphone, mon ancien est très vieux. </w:t>
      </w:r>
    </w:p>
    <w:p>
      <w:r>
        <w:t xml:space="preserve">    I need a new phone, my old one is very old. </w:t>
      </w:r>
    </w:p>
    <w:p>
      <w:r>
        <w:t xml:space="preserve">8. L'eau est très froide, je suis trempé!  </w:t>
      </w:r>
    </w:p>
    <w:p>
      <w:r>
        <w:t xml:space="preserve">    The water is very cold, I am soaked!</w:t>
      </w:r>
    </w:p>
    <w:p>
      <w:r>
        <w:t xml:space="preserve">9. Elle travaille beaucoup, il faut qu’elle s'arrête un peu.   </w:t>
      </w:r>
    </w:p>
    <w:p>
      <w:r>
        <w:t xml:space="preserve">    She works a lot, one must let her take a break for a while. </w:t>
      </w:r>
    </w:p>
    <w:p>
      <w:r>
        <w:t xml:space="preserve">10. J’ai hâte de voir mes amis samedi, on va jouer à la table.  </w:t>
      </w:r>
    </w:p>
    <w:p>
      <w:r>
        <w:t xml:space="preserve">   I can’t wait to see my friends this Saturday, we are going to play board games.</w:t>
      </w:r>
    </w:p>
    <w:p/>
    <w:p>
      <w:r>
        <w:rPr>
          <w:b/>
        </w:rPr>
        <w:t>Word: S | Meaning:  'S'</w:t>
      </w:r>
    </w:p>
    <w:p/>
    <w:p>
      <w:r>
        <w:t xml:space="preserve">1. Il s'est assis à la table. </w:t>
      </w:r>
    </w:p>
    <w:p>
      <w:r>
        <w:t xml:space="preserve">    He sat down at the table.</w:t>
      </w:r>
    </w:p>
    <w:p>
      <w:r>
        <w:t xml:space="preserve">2. Je suis très content de voir mes amis. </w:t>
      </w:r>
    </w:p>
    <w:p>
      <w:r>
        <w:t xml:space="preserve">    I am very happy to see my friends.</w:t>
      </w:r>
    </w:p>
    <w:p>
      <w:r>
        <w:t xml:space="preserve">3. Le soleil brille fort aujourd’hui. </w:t>
      </w:r>
    </w:p>
    <w:p>
      <w:r>
        <w:t xml:space="preserve">    The sun shines brightly today.</w:t>
      </w:r>
    </w:p>
    <w:p>
      <w:r>
        <w:t xml:space="preserve">4. Nous sommes venus à Paris pour les vacances. </w:t>
      </w:r>
    </w:p>
    <w:p>
      <w:r>
        <w:t xml:space="preserve">    We came to Paris for the holidays. </w:t>
      </w:r>
    </w:p>
    <w:p>
      <w:r>
        <w:t>5. La fleur a une forme élégante et sophistiquée.</w:t>
      </w:r>
    </w:p>
    <w:p>
      <w:r>
        <w:t xml:space="preserve">   The flower has an elegant and sophisticated form.</w:t>
      </w:r>
    </w:p>
    <w:p>
      <w:r>
        <w:t xml:space="preserve">6. J'ai besoin d'un nouveau manteau car il fait froid. </w:t>
      </w:r>
    </w:p>
    <w:p>
      <w:r>
        <w:t xml:space="preserve">    I need a new coat because it is cold.</w:t>
      </w:r>
    </w:p>
    <w:p>
      <w:r>
        <w:t xml:space="preserve">7. Le train part à l’heure prévue. </w:t>
      </w:r>
    </w:p>
    <w:p>
      <w:r>
        <w:t xml:space="preserve">    The train departs at the scheduled time.  </w:t>
      </w:r>
    </w:p>
    <w:p>
      <w:r>
        <w:t xml:space="preserve">8. Elle s'est rendue compte qu'elle avait oublié son portefeuille. </w:t>
      </w:r>
    </w:p>
    <w:p>
      <w:r>
        <w:t xml:space="preserve">    She realized she had forgotten her wallet. </w:t>
      </w:r>
    </w:p>
    <w:p>
      <w:r>
        <w:t xml:space="preserve">9. J'ai mangé une salade de tomates et d'olives. </w:t>
      </w:r>
    </w:p>
    <w:p>
      <w:r>
        <w:t xml:space="preserve">    I ate a salad of tomatoes and olives. </w:t>
      </w:r>
    </w:p>
    <w:p>
      <w:r>
        <w:t xml:space="preserve">10. La musique est très agréable à l’oreille.  </w:t>
      </w:r>
    </w:p>
    <w:p>
      <w:r>
        <w:t xml:space="preserve">    The music is very pleasant to the ear.</w:t>
      </w:r>
    </w:p>
    <w:p/>
    <w:p>
      <w:r>
        <w:rPr>
          <w:b/>
        </w:rPr>
        <w:t>Word: Du | Meaning: Of, from</w:t>
      </w:r>
    </w:p>
    <w:p/>
    <w:p>
      <w:r>
        <w:t>1. Il est du Canada.</w:t>
      </w:r>
    </w:p>
    <w:p>
      <w:r>
        <w:t xml:space="preserve">    He is from Canada.</w:t>
      </w:r>
    </w:p>
    <w:p>
      <w:r>
        <w:t xml:space="preserve">2. Tu vas au cinéma? </w:t>
      </w:r>
    </w:p>
    <w:p>
      <w:r>
        <w:t xml:space="preserve">    Are you going to the cinema?</w:t>
      </w:r>
    </w:p>
    <w:p>
      <w:r>
        <w:t>3. J'ai du pain.</w:t>
      </w:r>
    </w:p>
    <w:p>
      <w:r>
        <w:t xml:space="preserve">    I have some bread.</w:t>
      </w:r>
    </w:p>
    <w:p>
      <w:r>
        <w:t xml:space="preserve">4.  Je suis de France. </w:t>
      </w:r>
    </w:p>
    <w:p>
      <w:r>
        <w:t xml:space="preserve">    I am from France.</w:t>
      </w:r>
    </w:p>
    <w:p>
      <w:r>
        <w:t xml:space="preserve">5. Nous sommes des amis. </w:t>
      </w:r>
    </w:p>
    <w:p>
      <w:r>
        <w:t xml:space="preserve">    We are friends.</w:t>
      </w:r>
    </w:p>
    <w:p>
      <w:r>
        <w:t>6. Il a du travail à faire.</w:t>
      </w:r>
    </w:p>
    <w:p>
      <w:r>
        <w:t xml:space="preserve">    He has work to do.</w:t>
      </w:r>
    </w:p>
    <w:p>
      <w:r>
        <w:t xml:space="preserve">7. J'ai beaucoup de choses à faire. </w:t>
      </w:r>
    </w:p>
    <w:p>
      <w:r>
        <w:t xml:space="preserve">    I have many things to do. </w:t>
      </w:r>
    </w:p>
    <w:p>
      <w:r>
        <w:t>8. La musique est belle.</w:t>
      </w:r>
    </w:p>
    <w:p>
      <w:r>
        <w:t xml:space="preserve">    The music is beautiful.</w:t>
      </w:r>
    </w:p>
    <w:p>
      <w:r>
        <w:t>9.  J'aime boire de l'eau.</w:t>
      </w:r>
    </w:p>
    <w:p>
      <w:r>
        <w:t xml:space="preserve">   I like to drink water. </w:t>
      </w:r>
    </w:p>
    <w:p>
      <w:r>
        <w:t xml:space="preserve">10. Il y a du soleil aujourd'hui. </w:t>
      </w:r>
    </w:p>
    <w:p>
      <w:r>
        <w:t xml:space="preserve">    There is sunshine today.</w:t>
      </w:r>
    </w:p>
    <w:p/>
    <w:p>
      <w:r>
        <w:rPr>
          <w:b/>
        </w:rPr>
        <w:t>Word: oui | Meaning: yes</w:t>
      </w:r>
    </w:p>
    <w:p/>
    <w:p>
      <w:r>
        <w:t>1. Oui, je suis fatigué.</w:t>
      </w:r>
    </w:p>
    <w:p>
      <w:r>
        <w:t xml:space="preserve">    Yes, I am tired.</w:t>
      </w:r>
    </w:p>
    <w:p>
      <w:r>
        <w:t>2.  Oui, c'est une bonne idée.</w:t>
      </w:r>
    </w:p>
    <w:p>
      <w:r>
        <w:t xml:space="preserve">    Yes, it is a good idea.</w:t>
      </w:r>
    </w:p>
    <w:p>
      <w:r>
        <w:t>3.  Oui, je voudrais un café.</w:t>
      </w:r>
    </w:p>
    <w:p>
      <w:r>
        <w:t xml:space="preserve">   Yes, I would like a coffee. </w:t>
      </w:r>
    </w:p>
    <w:p>
      <w:r>
        <w:t>4.  Oui, je connais la ville.</w:t>
      </w:r>
    </w:p>
    <w:p>
      <w:r>
        <w:t xml:space="preserve">    Yes, I know the city.</w:t>
      </w:r>
    </w:p>
    <w:p>
      <w:r>
        <w:t>5.  Oui, j'aime les concerts.</w:t>
      </w:r>
    </w:p>
    <w:p>
      <w:r>
        <w:t xml:space="preserve">    Yes, I love concerts.</w:t>
      </w:r>
    </w:p>
    <w:p>
      <w:r>
        <w:t>6.  Oui, il y a de l'argent dans ma poche.</w:t>
      </w:r>
    </w:p>
    <w:p>
      <w:r>
        <w:t xml:space="preserve">    Yes, there is money in my pocket. </w:t>
      </w:r>
    </w:p>
    <w:p>
      <w:r>
        <w:t>7.  Oui, on peut aller au cinéma.</w:t>
      </w:r>
    </w:p>
    <w:p>
      <w:r>
        <w:t xml:space="preserve">   Yes, we can go to the cinema.</w:t>
      </w:r>
    </w:p>
    <w:p>
      <w:r>
        <w:t>8.  Oui, je suis d’accord avec toi.</w:t>
      </w:r>
    </w:p>
    <w:p>
      <w:r>
        <w:t xml:space="preserve">    Yes, I agree with you. </w:t>
      </w:r>
    </w:p>
    <w:p>
      <w:r>
        <w:t>9.  Oui, la météo est très agréable.</w:t>
      </w:r>
    </w:p>
    <w:p>
      <w:r>
        <w:t xml:space="preserve">   Yes, the weather is very nice. </w:t>
      </w:r>
    </w:p>
    <w:p>
      <w:r>
        <w:t>10. Oui, j'ai compris ce que vous avez dit.</w:t>
      </w:r>
    </w:p>
    <w:p>
      <w:r>
        <w:t xml:space="preserve">    Yes, I understood what you said.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you're saying.</w:t>
      </w:r>
    </w:p>
    <w:p>
      <w:r>
        <w:t>2. Non, je préfère la musique classique.</w:t>
      </w:r>
    </w:p>
    <w:p>
      <w:r>
        <w:t xml:space="preserve">   No, I prefer classical music.</w:t>
      </w:r>
    </w:p>
    <w:p>
      <w:r>
        <w:t>3. Il n'y a aucun problème avec ça.</w:t>
      </w:r>
    </w:p>
    <w:p>
      <w:r>
        <w:t xml:space="preserve">   There's no problem with that.</w:t>
      </w:r>
    </w:p>
    <w:p>
      <w:r>
        <w:t xml:space="preserve">4. Je suis d'accord avec toi sur cette question. </w:t>
      </w:r>
    </w:p>
    <w:p>
      <w:r>
        <w:t xml:space="preserve">   I agree with you on this point.</w:t>
      </w:r>
    </w:p>
    <w:p>
      <w:r>
        <w:t xml:space="preserve">5. Non seulement c'est délicieux, mais il est très santé. </w:t>
      </w:r>
    </w:p>
    <w:p>
      <w:r>
        <w:t xml:space="preserve">   Not only is it delicious, but it is very healthy too.</w:t>
      </w:r>
    </w:p>
    <w:p>
      <w:r>
        <w:t>6. Je ne veux pas aller au cinéma ce soir.</w:t>
      </w:r>
    </w:p>
    <w:p>
      <w:r>
        <w:t xml:space="preserve">   I don't want to go to the movies tonight.</w:t>
      </w:r>
    </w:p>
    <w:p>
      <w:r>
        <w:t xml:space="preserve">7.  Vous n'avez rien à craindre. </w:t>
      </w:r>
    </w:p>
    <w:p>
      <w:r>
        <w:t xml:space="preserve">   You have nothing to fear.</w:t>
      </w:r>
    </w:p>
    <w:p>
      <w:r>
        <w:t>8. Non, je ne suis pas d'accord avec cette opinion.</w:t>
      </w:r>
    </w:p>
    <w:p>
      <w:r>
        <w:t xml:space="preserve">   No, I am not in agreement with this opinion. </w:t>
      </w:r>
    </w:p>
    <w:p>
      <w:r>
        <w:t>9. Il est impossible de le faire aujourd'hui.</w:t>
      </w:r>
    </w:p>
    <w:p>
      <w:r>
        <w:t xml:space="preserve">   It's impossible to do it today. </w:t>
      </w:r>
    </w:p>
    <w:p>
      <w:r>
        <w:t xml:space="preserve">10. Je n'ai pas envie de parler de ça maintenant. </w:t>
      </w:r>
    </w:p>
    <w:p>
      <w:r>
        <w:t xml:space="preserve">  I don't feel like talking about that now.</w:t>
      </w:r>
    </w:p>
    <w:p/>
    <w:p>
      <w:r>
        <w:rPr>
          <w:b/>
        </w:rPr>
        <w:t>Word: huit | Meaning: eight</w:t>
      </w:r>
    </w:p>
    <w:p/>
    <w:p>
      <w:r>
        <w:t>1. J'ai acheté huit pommes aujourd'hui.</w:t>
      </w:r>
    </w:p>
    <w:p>
      <w:r>
        <w:t xml:space="preserve">   I bought eight apples today.</w:t>
      </w:r>
    </w:p>
    <w:p>
      <w:r>
        <w:t>2. Il y a huit personnes dans la salle.</w:t>
      </w:r>
    </w:p>
    <w:p>
      <w:r>
        <w:t xml:space="preserve">   There are eight people in the room.</w:t>
      </w:r>
    </w:p>
    <w:p>
      <w:r>
        <w:t xml:space="preserve">3. Nous avons huit heures de travail. </w:t>
      </w:r>
    </w:p>
    <w:p>
      <w:r>
        <w:t xml:space="preserve">   We have eight hours of work.</w:t>
      </w:r>
    </w:p>
    <w:p>
      <w:r>
        <w:t xml:space="preserve">4. La voiture a huit roues. </w:t>
      </w:r>
    </w:p>
    <w:p>
      <w:r>
        <w:t xml:space="preserve">   The car has eight wheels.</w:t>
      </w:r>
    </w:p>
    <w:p>
      <w:r>
        <w:t>5. Je suis content d'avoir huit euros.</w:t>
      </w:r>
    </w:p>
    <w:p>
      <w:r>
        <w:t xml:space="preserve">   I am happy to have eight euros. </w:t>
      </w:r>
    </w:p>
    <w:p>
      <w:r>
        <w:t>6. Il y a huit cafés dans la ville.</w:t>
      </w:r>
    </w:p>
    <w:p>
      <w:r>
        <w:t xml:space="preserve">   There are eight cafes in the city.</w:t>
      </w:r>
    </w:p>
    <w:p>
      <w:r>
        <w:t>7. Le ciel est couvert de huit nuages.</w:t>
      </w:r>
    </w:p>
    <w:p>
      <w:r>
        <w:t xml:space="preserve">   The sky is covered by eight clouds.  </w:t>
      </w:r>
    </w:p>
    <w:p>
      <w:r>
        <w:t>8. Les enfants ont huit ans.</w:t>
      </w:r>
    </w:p>
    <w:p>
      <w:r>
        <w:t xml:space="preserve">    The children are eight years old.</w:t>
      </w:r>
    </w:p>
    <w:p>
      <w:r>
        <w:t>9. J'ai besoin d'un peu d'argent, j'ai seulement huit euros.</w:t>
      </w:r>
    </w:p>
    <w:p>
      <w:r>
        <w:t xml:space="preserve">    I need a little money, I only have eight euros. </w:t>
      </w:r>
    </w:p>
    <w:p>
      <w:r>
        <w:t>10. On peut boire huit verres de vin.</w:t>
      </w:r>
    </w:p>
    <w:p>
      <w:r>
        <w:t xml:space="preserve">   We can drink eight glasses of wine.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