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J’aime beaucoup la lumière ambiante dans la salle de réunion. </w:t>
      </w:r>
    </w:p>
    <w:p>
      <w:r>
        <w:t xml:space="preserve">   I really like the ambient light in the meeting room.</w:t>
      </w:r>
    </w:p>
    <w:p>
      <w:r>
        <w:t>3. Il y a une forte lumière qui vient de l'extérieur.</w:t>
      </w:r>
    </w:p>
    <w:p>
      <w:r>
        <w:t xml:space="preserve">   There is a strong light coming from outside.</w:t>
      </w:r>
    </w:p>
    <w:p>
      <w:r>
        <w:t xml:space="preserve">4. La lune éclaire la nuit. </w:t>
      </w:r>
    </w:p>
    <w:p>
      <w:r>
        <w:t xml:space="preserve">   The moon illuminates the night.</w:t>
      </w:r>
    </w:p>
    <w:p>
      <w:r>
        <w:t>5.  Il faut allumer la lumière pour nous guider dans la forêt.</w:t>
      </w:r>
    </w:p>
    <w:p>
      <w:r>
        <w:t xml:space="preserve">   We need to turn on the light to guide us through the forest.</w:t>
      </w:r>
    </w:p>
    <w:p>
      <w:r>
        <w:t xml:space="preserve">6.  On peut choisir la couleur de lumière que l'on préfère. </w:t>
      </w:r>
    </w:p>
    <w:p>
      <w:r>
        <w:t xml:space="preserve">   We can choose the color of light we prefer. </w:t>
      </w:r>
    </w:p>
    <w:p>
      <w:r>
        <w:t xml:space="preserve">7. La lumière des étoiles est très belle à observer. </w:t>
      </w:r>
    </w:p>
    <w:p>
      <w:r>
        <w:t xml:space="preserve">   The light of stars is very beautiful to observe.</w:t>
      </w:r>
    </w:p>
    <w:p>
      <w:r>
        <w:t xml:space="preserve">8. Elle a besoin d’une lampe de poche pour trouver la porte. </w:t>
      </w:r>
    </w:p>
    <w:p>
      <w:r>
        <w:t xml:space="preserve">   She needs a flashlight to find the door. </w:t>
      </w:r>
    </w:p>
    <w:p>
      <w:r>
        <w:t xml:space="preserve">9. Le soleil se couche et la lumière du crépuscule commence à apparaître.  </w:t>
      </w:r>
    </w:p>
    <w:p>
      <w:r>
        <w:t xml:space="preserve">   The sun sets and the twilight light begins to appear.</w:t>
      </w:r>
    </w:p>
    <w:p>
      <w:r>
        <w:t xml:space="preserve">10. La lumière artificielle peut être très utile dans les situations difficiles. </w:t>
      </w:r>
    </w:p>
    <w:p>
      <w:r>
        <w:t xml:space="preserve">   Artificial light can be very useful in difficult situations.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vous.</w:t>
      </w:r>
    </w:p>
    <w:p>
      <w:r>
        <w:t>Good morning! / Good day!</w:t>
      </w:r>
    </w:p>
    <w:p>
      <w:r>
        <w:t>3. Bonjour Madame, je suis venu pour une interview.</w:t>
      </w:r>
    </w:p>
    <w:p>
      <w:r>
        <w:t>Good morning Ma'am, I am here for an interview.</w:t>
      </w:r>
    </w:p>
    <w:p>
      <w:r>
        <w:t xml:space="preserve">4.  Bonjour mes amis, qu’est-ce que nous allons faire aujourd'hui ? </w:t>
      </w:r>
    </w:p>
    <w:p>
      <w:r>
        <w:t xml:space="preserve">Hello my friends, what are we going to do today? </w:t>
      </w:r>
    </w:p>
    <w:p>
      <w:r>
        <w:t xml:space="preserve">5.  Bonjour à tous, bienvenue! </w:t>
      </w:r>
    </w:p>
    <w:p>
      <w:r>
        <w:t xml:space="preserve">Hello everyone, welcome! </w:t>
      </w:r>
    </w:p>
    <w:p>
      <w:r>
        <w:t>6. Bonjour ! Vous êtes bien reçus.</w:t>
      </w:r>
    </w:p>
    <w:p>
      <w:r>
        <w:t xml:space="preserve">Hello! You're well received. </w:t>
      </w:r>
    </w:p>
    <w:p>
      <w:r>
        <w:t xml:space="preserve">7. Bonjour le monde, qu'est-ce que l'on fait ? </w:t>
      </w:r>
    </w:p>
    <w:p>
      <w:r>
        <w:t>Hello the world, what are we doing?</w:t>
      </w:r>
    </w:p>
    <w:p>
      <w:r>
        <w:t xml:space="preserve">8.  Bonjour à la personne qui me parle. </w:t>
      </w:r>
    </w:p>
    <w:p>
      <w:r>
        <w:t xml:space="preserve">Hello to the person speaking with me. </w:t>
      </w:r>
    </w:p>
    <w:p>
      <w:r>
        <w:t xml:space="preserve">9. Bonjour ! J'ai besoin de votre aide. </w:t>
      </w:r>
    </w:p>
    <w:p>
      <w:r>
        <w:t xml:space="preserve">Hello! I need your help. </w:t>
      </w:r>
    </w:p>
    <w:p>
      <w:r>
        <w:t>10. Bonjour! J’espère que vous allez bien.</w:t>
      </w:r>
    </w:p>
    <w:p>
      <w:r>
        <w:t>Good morning! I hope you are doing well.</w:t>
      </w:r>
    </w:p>
    <w:p/>
    <w:p>
      <w:r>
        <w:rPr>
          <w:b/>
        </w:rPr>
        <w:t>Word: oui | Meaning: yes</w:t>
      </w:r>
    </w:p>
    <w:p/>
    <w:p>
      <w:r>
        <w:t xml:space="preserve">1. Je suis d'accord, oui.  </w:t>
      </w:r>
    </w:p>
    <w:p>
      <w:r>
        <w:t xml:space="preserve">   I am in agreement, yes.</w:t>
      </w:r>
    </w:p>
    <w:p>
      <w:r>
        <w:t xml:space="preserve">2. Oui, je comprends.  </w:t>
      </w:r>
    </w:p>
    <w:p>
      <w:r>
        <w:t xml:space="preserve">   Yes, I understand.</w:t>
      </w:r>
    </w:p>
    <w:p>
      <w:r>
        <w:t xml:space="preserve">3. Voulez-vous un café?  Oui, merci.  </w:t>
      </w:r>
    </w:p>
    <w:p>
      <w:r>
        <w:t xml:space="preserve">   Would you like a coffee? Yes, thank you. </w:t>
      </w:r>
    </w:p>
    <w:p>
      <w:r>
        <w:t xml:space="preserve">4. Je ne suis pas d'accord avec vous.  Oui, mais...  </w:t>
      </w:r>
    </w:p>
    <w:p>
      <w:r>
        <w:t xml:space="preserve">   I don't agree with you. Yes, but... </w:t>
      </w:r>
    </w:p>
    <w:p>
      <w:r>
        <w:t xml:space="preserve">5. Il y a beaucoup de monde. Oui.  </w:t>
      </w:r>
    </w:p>
    <w:p>
      <w:r>
        <w:t xml:space="preserve">   There are many people. Yes. </w:t>
      </w:r>
    </w:p>
    <w:p>
      <w:r>
        <w:t xml:space="preserve">6. C’est correct, oui.  </w:t>
      </w:r>
    </w:p>
    <w:p>
      <w:r>
        <w:t xml:space="preserve">    That is right, yes. </w:t>
      </w:r>
    </w:p>
    <w:p>
      <w:r>
        <w:t xml:space="preserve">7. Je vais au marché aujourd'hui. Oui.  </w:t>
      </w:r>
    </w:p>
    <w:p>
      <w:r>
        <w:t xml:space="preserve">   I am going to the market today. Yes.  </w:t>
      </w:r>
    </w:p>
    <w:p>
      <w:r>
        <w:t xml:space="preserve">8. La météo est belle. Oui, et il fait un temps agréable.  </w:t>
      </w:r>
    </w:p>
    <w:p>
      <w:r>
        <w:t xml:space="preserve">   The weather is nice. Yes, and it's a pleasant day. </w:t>
      </w:r>
    </w:p>
    <w:p>
      <w:r>
        <w:t xml:space="preserve">9. Vous avez raison. Oui.  </w:t>
      </w:r>
    </w:p>
    <w:p>
      <w:r>
        <w:t xml:space="preserve">   You are right. Yes. </w:t>
      </w:r>
    </w:p>
    <w:p>
      <w:r>
        <w:t xml:space="preserve">10. Est-ce que je peux vous aider ? Oui, merci!  </w:t>
      </w:r>
    </w:p>
    <w:p>
      <w:r>
        <w:t xml:space="preserve">    Can I help you? Yes, thank you!</w:t>
      </w:r>
    </w:p>
    <w:p/>
    <w:p>
      <w:r>
        <w:rPr>
          <w:b/>
        </w:rPr>
        <w:t>Word: Chat | Meaning: Cat</w:t>
      </w:r>
    </w:p>
    <w:p/>
    <w:p>
      <w:r>
        <w:t>1. J'adore discuter avec mes amis sur le sujet du chat.</w:t>
      </w:r>
    </w:p>
    <w:p>
      <w:r>
        <w:t xml:space="preserve">   I love to discuss with my friends about the subject of cats.</w:t>
      </w:r>
    </w:p>
    <w:p>
      <w:r>
        <w:t>2. Mon chat est très mignon et il aime dormir toute la journée.</w:t>
      </w:r>
    </w:p>
    <w:p>
      <w:r>
        <w:t xml:space="preserve">   My cat is very cute and he likes to sleep all day long.</w:t>
      </w:r>
    </w:p>
    <w:p>
      <w:r>
        <w:t>3. Le chat a des yeux verts et il est très intelligent.</w:t>
      </w:r>
    </w:p>
    <w:p>
      <w:r>
        <w:t xml:space="preserve">   The cat has green eyes and it's very smart. </w:t>
      </w:r>
    </w:p>
    <w:p>
      <w:r>
        <w:t>4. J'ai mangé une tarte aux fruits et mon chat a bu de l'eau.</w:t>
      </w:r>
    </w:p>
    <w:p>
      <w:r>
        <w:t xml:space="preserve">   I ate fruit pie and my cat drank water. </w:t>
      </w:r>
    </w:p>
    <w:p>
      <w:r>
        <w:t>5. La conversation s’est terminée par un petit chat qui était amusant à regarder.</w:t>
      </w:r>
    </w:p>
    <w:p>
      <w:r>
        <w:t xml:space="preserve">    The conversation ended with a small cat that was fun to watch.</w:t>
      </w:r>
    </w:p>
    <w:p>
      <w:r>
        <w:t>6. Il est important d'apporter de la nourriture aux chats et de les brosser régulièrement.</w:t>
      </w:r>
    </w:p>
    <w:p>
      <w:r>
        <w:t xml:space="preserve">   It is important to feed cats and brush them regularly. </w:t>
      </w:r>
    </w:p>
    <w:p>
      <w:r>
        <w:t>7. Le chat a passé une bonne nuit dans son panier confortable.</w:t>
      </w:r>
    </w:p>
    <w:p>
      <w:r>
        <w:t xml:space="preserve">    The cat spent a good night in its comfortable basket. </w:t>
      </w:r>
    </w:p>
    <w:p>
      <w:r>
        <w:t xml:space="preserve">8. J'ai acheté un nouveau jouet pour mon chat, il le va adorer ! </w:t>
      </w:r>
    </w:p>
    <w:p>
      <w:r>
        <w:t xml:space="preserve">   I bought a new toy for my cat, he will love it!</w:t>
      </w:r>
    </w:p>
    <w:p>
      <w:r>
        <w:t>9. L'épidémie de grippe a affecté les chats et leur a causé de la maladie.</w:t>
      </w:r>
    </w:p>
    <w:p>
      <w:r>
        <w:t xml:space="preserve">   The outbreak of flu has affected cats and caused them illness.</w:t>
      </w:r>
    </w:p>
    <w:p>
      <w:r>
        <w:t xml:space="preserve">10. Il faut savoir que la plupart des chats sont très indépendants et aiment jouer seul. </w:t>
      </w:r>
    </w:p>
    <w:p>
      <w:r>
        <w:t xml:space="preserve">   It is important to know that most cats are very independent and like to play alone.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Il a une robe rouge. </w:t>
      </w:r>
    </w:p>
    <w:p>
      <w:r>
        <w:t xml:space="preserve">   He has a red dress.</w:t>
      </w:r>
    </w:p>
    <w:p>
      <w:r>
        <w:t>3. Le drapeau est rouge, blanc et bleu.</w:t>
      </w:r>
    </w:p>
    <w:p>
      <w:r>
        <w:t xml:space="preserve">   The flag is red, white and blue.</w:t>
      </w:r>
    </w:p>
    <w:p>
      <w:r>
        <w:t xml:space="preserve">4. Les tomates sont rouges. </w:t>
      </w:r>
    </w:p>
    <w:p>
      <w:r>
        <w:t xml:space="preserve">    The tomatoes are red.</w:t>
      </w:r>
    </w:p>
    <w:p>
      <w:r>
        <w:t xml:space="preserve">5. La pomme de terre est rouge. </w:t>
      </w:r>
    </w:p>
    <w:p>
      <w:r>
        <w:t xml:space="preserve">    The potato is red.</w:t>
      </w:r>
    </w:p>
    <w:p>
      <w:r>
        <w:t>6. Elle aime les couleurs rouges.</w:t>
      </w:r>
    </w:p>
    <w:p>
      <w:r>
        <w:t xml:space="preserve">    She likes the colors red.</w:t>
      </w:r>
    </w:p>
    <w:p>
      <w:r>
        <w:t xml:space="preserve">7. Le soleil est rouge à l'horizon. </w:t>
      </w:r>
    </w:p>
    <w:p>
      <w:r>
        <w:t xml:space="preserve">   The sun is red at the horizon.</w:t>
      </w:r>
    </w:p>
    <w:p>
      <w:r>
        <w:t xml:space="preserve">8. La rose est rouge. </w:t>
      </w:r>
    </w:p>
    <w:p>
      <w:r>
        <w:t xml:space="preserve">   The rose is red.</w:t>
      </w:r>
    </w:p>
    <w:p>
      <w:r>
        <w:t xml:space="preserve">9. J'ai une chemise rouge. </w:t>
      </w:r>
    </w:p>
    <w:p>
      <w:r>
        <w:t xml:space="preserve">   I have a red shirt.</w:t>
      </w:r>
    </w:p>
    <w:p>
      <w:r>
        <w:t xml:space="preserve">10. Il est difficile de voir la pierre rouge. </w:t>
      </w:r>
    </w:p>
    <w:p>
      <w:r>
        <w:t xml:space="preserve">    It is difficult to see the red stone.</w:t>
      </w:r>
    </w:p>
    <w:p/>
    <w:p>
      <w:r>
        <w:rPr>
          <w:b/>
        </w:rPr>
        <w:t>Word: Belle | Meaning: beautiful</w:t>
      </w:r>
    </w:p>
    <w:p/>
    <w:p>
      <w:r>
        <w:t xml:space="preserve">1. La ville est belle, avec ses magnifiques bâtiments et sa culture riche.  </w:t>
      </w:r>
    </w:p>
    <w:p>
      <w:r>
        <w:t xml:space="preserve">    The city is beautiful, with its magnificent buildings and rich culture.</w:t>
      </w:r>
    </w:p>
    <w:p>
      <w:r>
        <w:t xml:space="preserve">2. Il s'est senti heureux car elle lui avait fait une belle surprise. </w:t>
      </w:r>
    </w:p>
    <w:p>
      <w:r>
        <w:t xml:space="preserve">    He felt happy because she had given him a nice surprise.</w:t>
      </w:r>
    </w:p>
    <w:p>
      <w:r>
        <w:t>3. La lumière de la lune était belle, illuminant le paysage nocturne.</w:t>
      </w:r>
    </w:p>
    <w:p>
      <w:r>
        <w:t xml:space="preserve">    The light of the moon was beautiful, illuminating the nighttime landscape.</w:t>
      </w:r>
    </w:p>
    <w:p>
      <w:r>
        <w:t xml:space="preserve">4. Je pense que la musique est belle et inspire un sentiment d'harmonie. </w:t>
      </w:r>
    </w:p>
    <w:p>
      <w:r>
        <w:t xml:space="preserve">    I think music is beautiful and inspires a feeling of harmony.</w:t>
      </w:r>
    </w:p>
    <w:p>
      <w:r>
        <w:t>5.  Son sourire était adorable et il avait une belle voix.</w:t>
      </w:r>
    </w:p>
    <w:p>
      <w:r>
        <w:t xml:space="preserve">    His smile was adorable and he had a beautiful voice.</w:t>
      </w:r>
    </w:p>
    <w:p>
      <w:r>
        <w:t>6. La fleur de rose était belle et odorifiante.</w:t>
      </w:r>
    </w:p>
    <w:p>
      <w:r>
        <w:t xml:space="preserve">   The rose flower was beautiful and fragrant. </w:t>
      </w:r>
    </w:p>
    <w:p>
      <w:r>
        <w:t>7. Le chat est très mignon, avec ses yeux bleus et son pelage doux.</w:t>
      </w:r>
    </w:p>
    <w:p>
      <w:r>
        <w:t xml:space="preserve">    The cat is very cute, with its blue eyes and soft fur.</w:t>
      </w:r>
    </w:p>
    <w:p>
      <w:r>
        <w:t>8.  La nature est belle, avec ses arbres majestueux et ses montagnes verdoyantes.</w:t>
      </w:r>
    </w:p>
    <w:p>
      <w:r>
        <w:t xml:space="preserve">    Nature is beautiful, with its majestic trees and green mountains.</w:t>
      </w:r>
    </w:p>
    <w:p>
      <w:r>
        <w:t xml:space="preserve">9. Elle était belle dans la robe de soirée qu'elle avait portée. </w:t>
      </w:r>
    </w:p>
    <w:p>
      <w:r>
        <w:t xml:space="preserve">   She was beautiful in the evening dress she had worn.</w:t>
      </w:r>
    </w:p>
    <w:p>
      <w:r>
        <w:t xml:space="preserve">10.  Les enfants ont été enchantés par les contes d'aujourd'hui, ils sont très heureux! </w:t>
      </w:r>
    </w:p>
    <w:p>
      <w:r>
        <w:t xml:space="preserve">    The children were enchanted by the stories today, they are very happy!</w:t>
      </w:r>
    </w:p>
    <w:p/>
    <w:p>
      <w:r>
        <w:rPr>
          <w:b/>
        </w:rPr>
        <w:t>Word: Bois | Meaning: Wood</w:t>
      </w:r>
    </w:p>
    <w:p/>
    <w:p>
      <w:r>
        <w:t>1. Il aime aller au bois pour se reposer et faire de l'exercice.</w:t>
      </w:r>
    </w:p>
    <w:p>
      <w:r>
        <w:t xml:space="preserve">  He likes going to the woods to relax and exercise.</w:t>
      </w:r>
    </w:p>
    <w:p>
      <w:r>
        <w:t>2. La forêt est remplie d'un grand bois dense avec de nombreuses espèces d'arbres.</w:t>
      </w:r>
    </w:p>
    <w:p>
      <w:r>
        <w:t xml:space="preserve">  The forest is filled with a large, dense wood with many species of trees.</w:t>
      </w:r>
    </w:p>
    <w:p>
      <w:r>
        <w:t>3. Les enfants jouent dans le bois et construisent un château de sable.</w:t>
      </w:r>
    </w:p>
    <w:p>
      <w:r>
        <w:t xml:space="preserve">  The children play in the woods and build a sand castle.</w:t>
      </w:r>
    </w:p>
    <w:p>
      <w:r>
        <w:t>4. Le bois de l’arbre est dur et robuste.</w:t>
      </w:r>
    </w:p>
    <w:p>
      <w:r>
        <w:t xml:space="preserve">  The wood of the tree is hard and sturdy.</w:t>
      </w:r>
    </w:p>
    <w:p>
      <w:r>
        <w:t>5. On utilise du bois pour construire des maisons, des ponts et des meubles.</w:t>
      </w:r>
    </w:p>
    <w:p>
      <w:r>
        <w:t xml:space="preserve">  We use wood to build houses, bridges, and furniture. </w:t>
      </w:r>
    </w:p>
    <w:p>
      <w:r>
        <w:t>6. La construction d'un nouveau pont nécessite une quantité importante de bois.</w:t>
      </w:r>
    </w:p>
    <w:p>
      <w:r>
        <w:t xml:space="preserve">  The construction of a new bridge requires a significant amount of wood.</w:t>
      </w:r>
    </w:p>
    <w:p>
      <w:r>
        <w:t>7. Le bois de chauffage est utilisé pour chauffer les maisons et les appartements en hiver.</w:t>
      </w:r>
    </w:p>
    <w:p>
      <w:r>
        <w:t xml:space="preserve">  Wood for heating is used to heat houses and apartments in winter.</w:t>
      </w:r>
    </w:p>
    <w:p>
      <w:r>
        <w:t xml:space="preserve">8. L’arbre était endommagé après une tempête, mais il reste solide. </w:t>
      </w:r>
    </w:p>
    <w:p>
      <w:r>
        <w:t xml:space="preserve">  The tree was damaged after a storm but it remains strong.</w:t>
      </w:r>
    </w:p>
    <w:p>
      <w:r>
        <w:t xml:space="preserve">9. La sécheresse a réduit la quantité de bois disponible pour l'industrie de la construction. </w:t>
      </w:r>
    </w:p>
    <w:p>
      <w:r>
        <w:t xml:space="preserve">  Drought has reduced the amount of wood available for the construction industry.</w:t>
      </w:r>
    </w:p>
    <w:p>
      <w:r>
        <w:t xml:space="preserve">10. Le bois est un matériau naturel et durable qui peut être utilisé dans de nombreuses applications. </w:t>
      </w:r>
    </w:p>
    <w:p>
      <w:r>
        <w:t xml:space="preserve">   Wood is a natural and durable material that can be used in many applications.</w:t>
      </w:r>
    </w:p>
    <w:p/>
    <w:p>
      <w:r>
        <w:rPr>
          <w:b/>
        </w:rPr>
        <w:t>Word: Maison | Meaning: House</w:t>
      </w:r>
    </w:p>
    <w:p/>
    <w:p>
      <w:r>
        <w:t>1.  J'aime passer du temps dans ma maison.</w:t>
      </w:r>
    </w:p>
    <w:p>
      <w:r>
        <w:t xml:space="preserve">    My home is my favorite place to spend time.</w:t>
      </w:r>
    </w:p>
    <w:p>
      <w:r>
        <w:t xml:space="preserve">2. La maison de Pierre est située en ville. </w:t>
      </w:r>
    </w:p>
    <w:p>
      <w:r>
        <w:t xml:space="preserve">    Pierre’s house is located in the city. </w:t>
      </w:r>
    </w:p>
    <w:p>
      <w:r>
        <w:t>3. Je vais visiter ma famille à la maison.</w:t>
      </w:r>
    </w:p>
    <w:p>
      <w:r>
        <w:t xml:space="preserve">    I am going to visit my family at home. </w:t>
      </w:r>
    </w:p>
    <w:p>
      <w:r>
        <w:t>4.  Mon appartement est plus petit que la maison.</w:t>
      </w:r>
    </w:p>
    <w:p>
      <w:r>
        <w:t xml:space="preserve">    My apartment is smaller than my house. </w:t>
      </w:r>
    </w:p>
    <w:p>
      <w:r>
        <w:t xml:space="preserve">5. L'intérieur de la maison a une ambiance chaleureuse. </w:t>
      </w:r>
    </w:p>
    <w:p>
      <w:r>
        <w:t xml:space="preserve">    The interior of the house has a warm atmosphere. </w:t>
      </w:r>
    </w:p>
    <w:p>
      <w:r>
        <w:t>6. Les voisins sont très accueillants, et nous les rencontrons souvent à la maison.</w:t>
      </w:r>
    </w:p>
    <w:p>
      <w:r>
        <w:t xml:space="preserve">    Our neighbors are very welcoming, and we often meet them at home. </w:t>
      </w:r>
    </w:p>
    <w:p>
      <w:r>
        <w:t xml:space="preserve">7. La maison de mes parents est très confortable. </w:t>
      </w:r>
    </w:p>
    <w:p>
      <w:r>
        <w:t xml:space="preserve">    My parents’ house is very comfortable. </w:t>
      </w:r>
    </w:p>
    <w:p>
      <w:r>
        <w:t xml:space="preserve">8.  J'ai besoin d'aller dans la maison pour faire les courses. </w:t>
      </w:r>
    </w:p>
    <w:p>
      <w:r>
        <w:t xml:space="preserve">    I need to go into the house to do the groceries. </w:t>
      </w:r>
    </w:p>
    <w:p>
      <w:r>
        <w:t>9. J'aime cuisiner à la maison.</w:t>
      </w:r>
    </w:p>
    <w:p>
      <w:r>
        <w:t xml:space="preserve">   I enjoy cooking at home. </w:t>
      </w:r>
    </w:p>
    <w:p>
      <w:r>
        <w:t xml:space="preserve">10. Mon rêve est de posséder une maison propre et spacieuse.  </w:t>
      </w:r>
    </w:p>
    <w:p>
      <w:r>
        <w:t xml:space="preserve">   My dream is to own a clean and spacious house.</w:t>
      </w:r>
    </w:p>
    <w:p/>
    <w:p>
      <w:r>
        <w:rPr>
          <w:b/>
        </w:rPr>
        <w:t>Word: amuse | Meaning: to entertain</w:t>
      </w:r>
    </w:p>
    <w:p/>
    <w:p>
      <w:r>
        <w:t xml:space="preserve">1. Le spectacle nous amuse beaucoup. </w:t>
      </w:r>
    </w:p>
    <w:p>
      <w:r>
        <w:t xml:space="preserve">    The show amused us very much.</w:t>
      </w:r>
    </w:p>
    <w:p>
      <w:r>
        <w:t>2. La musique me amuse toujours.</w:t>
      </w:r>
    </w:p>
    <w:p>
      <w:r>
        <w:t xml:space="preserve">    The music always amuses me.</w:t>
      </w:r>
    </w:p>
    <w:p>
      <w:r>
        <w:t xml:space="preserve">3. L'humour de l'enfant amuse les adultes. </w:t>
      </w:r>
    </w:p>
    <w:p>
      <w:r>
        <w:t xml:space="preserve">    A child's humor amused the adults.</w:t>
      </w:r>
    </w:p>
    <w:p>
      <w:r>
        <w:t>4. J’ai trouvé ce film amusant, mais il m’a aussi fait penser à une histoire triste.</w:t>
      </w:r>
    </w:p>
    <w:p>
      <w:r>
        <w:t xml:space="preserve">    I found this film amusing, but it also made me think of a sad story.</w:t>
      </w:r>
    </w:p>
    <w:p>
      <w:r>
        <w:t xml:space="preserve">5. L'idée de jouer à cette partie d'arcade nous amuse tous. </w:t>
      </w:r>
    </w:p>
    <w:p>
      <w:r>
        <w:t xml:space="preserve">    The idea of playing this arcade game amused all of us. </w:t>
      </w:r>
    </w:p>
    <w:p>
      <w:r>
        <w:t>6. La nouvelle est amusante et surprenante.</w:t>
      </w:r>
    </w:p>
    <w:p>
      <w:r>
        <w:t xml:space="preserve">    The news is amusing and surprising.</w:t>
      </w:r>
    </w:p>
    <w:p>
      <w:r>
        <w:t xml:space="preserve">7.  Le fait de voyager me met en joie et me donne envie d’explorer de nouveaux horizons. </w:t>
      </w:r>
    </w:p>
    <w:p>
      <w:r>
        <w:t xml:space="preserve">   Traveling makes me happy and gives me the desire to explore new horizons.</w:t>
      </w:r>
    </w:p>
    <w:p>
      <w:r>
        <w:t>8. L'histoire d'amour est amusante, mais elle me rappelle aussi des moments difficiles.</w:t>
      </w:r>
    </w:p>
    <w:p>
      <w:r>
        <w:t xml:space="preserve">    The love story is amusing, but it also reminds me of difficult times. </w:t>
      </w:r>
    </w:p>
    <w:p>
      <w:r>
        <w:t xml:space="preserve">9. Les jeux de société nous amuseront à la maison. </w:t>
      </w:r>
    </w:p>
    <w:p>
      <w:r>
        <w:t xml:space="preserve">   Board games will amuse us at home.</w:t>
      </w:r>
    </w:p>
    <w:p>
      <w:r>
        <w:t xml:space="preserve">10.  Les enfants ont beaucoup d'imagination et cela les amuse toujours. </w:t>
      </w:r>
    </w:p>
    <w:p>
      <w:r>
        <w:t xml:space="preserve">     Children have a lot of imagination and this always amused them.</w:t>
      </w:r>
    </w:p>
    <w:p/>
    <w:p>
      <w:r>
        <w:rPr>
          <w:b/>
        </w:rPr>
        <w:t>Word: jouer | Meaning: play</w:t>
      </w:r>
    </w:p>
    <w:p/>
    <w:p>
      <w:r>
        <w:t xml:space="preserve">1. J’aime jouer aux jeux de société avec mes amis. </w:t>
      </w:r>
    </w:p>
    <w:p>
      <w:r>
        <w:t xml:space="preserve">   I like to play board games with my friends.</w:t>
      </w:r>
    </w:p>
    <w:p>
      <w:r>
        <w:t xml:space="preserve">2. Les enfants aiment jouer dehors pendant les beaux jours. </w:t>
      </w:r>
    </w:p>
    <w:p>
      <w:r>
        <w:t xml:space="preserve">   Children enjoy playing outdoors during nice weather.</w:t>
      </w:r>
    </w:p>
    <w:p>
      <w:r>
        <w:t xml:space="preserve">3. Le professeur a encouragé les élèves à jouer plus activement. </w:t>
      </w:r>
    </w:p>
    <w:p>
      <w:r>
        <w:t xml:space="preserve">   The teacher encouraged the students to play more actively.</w:t>
      </w:r>
    </w:p>
    <w:p>
      <w:r>
        <w:t>4.  Avant de quitter la maison, il faut toujours jouer avec son chien.</w:t>
      </w:r>
    </w:p>
    <w:p>
      <w:r>
        <w:t xml:space="preserve">   Before leaving the house, you always have to play with your dog. </w:t>
      </w:r>
    </w:p>
    <w:p>
      <w:r>
        <w:t xml:space="preserve">5. Il est important de trouver le bon moyen de jouer et de s’amuser. </w:t>
      </w:r>
    </w:p>
    <w:p>
      <w:r>
        <w:t xml:space="preserve">   It is important to find the right way to play and have fun.  </w:t>
      </w:r>
    </w:p>
    <w:p>
      <w:r>
        <w:t>6. Vous pouvez jouer à la musique pour détendre vos muscles.</w:t>
      </w:r>
    </w:p>
    <w:p>
      <w:r>
        <w:t xml:space="preserve">   You can play music to relax your muscles. </w:t>
      </w:r>
    </w:p>
    <w:p>
      <w:r>
        <w:t>7. L'idée de jouer aux cartes est assez amusante.</w:t>
      </w:r>
    </w:p>
    <w:p>
      <w:r>
        <w:t xml:space="preserve">    Playing cards is quite fun idea.  </w:t>
      </w:r>
    </w:p>
    <w:p>
      <w:r>
        <w:t>8. Il n’est pas nécessaire de jouer un rôle si vous êtes juste dans votre famille.</w:t>
      </w:r>
    </w:p>
    <w:p>
      <w:r>
        <w:t xml:space="preserve">   It is not necessary to play a role if you are just in your family. </w:t>
      </w:r>
    </w:p>
    <w:p>
      <w:r>
        <w:t>9.  Il y a des jeux qui peuvent être joués sur une table ou en groupe.</w:t>
      </w:r>
    </w:p>
    <w:p>
      <w:r>
        <w:t xml:space="preserve">   There are games that can be played at a table or in a group. </w:t>
      </w:r>
    </w:p>
    <w:p>
      <w:r>
        <w:t>10.  J'aime bien jouer à la guitare et chanter pour les gens.</w:t>
      </w:r>
    </w:p>
    <w:p>
      <w:r>
        <w:t xml:space="preserve">    I like to play the guitar and sing for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