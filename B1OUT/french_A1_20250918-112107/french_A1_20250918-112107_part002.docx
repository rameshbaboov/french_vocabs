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 The flower of the rose is red and beautiful.</w:t>
      </w:r>
    </w:p>
    <w:p>
      <w:r>
        <w:t>2. Les fleurs en été sont plus nombreuses.</w:t>
      </w:r>
    </w:p>
    <w:p>
      <w:r>
        <w:t xml:space="preserve">    There are more flowers in the summer.</w:t>
      </w:r>
    </w:p>
    <w:p>
      <w:r>
        <w:t>3. J'aime beaucoup les fleurs sauvages.</w:t>
      </w:r>
    </w:p>
    <w:p>
      <w:r>
        <w:t xml:space="preserve">    I like wild flowers very much.</w:t>
      </w:r>
    </w:p>
    <w:p>
      <w:r>
        <w:t xml:space="preserve">4. La fleur de la passion est rare et précieuse. </w:t>
      </w:r>
    </w:p>
    <w:p>
      <w:r>
        <w:t xml:space="preserve">    The flower of passion is rare and precious.</w:t>
      </w:r>
    </w:p>
    <w:p>
      <w:r>
        <w:t>5. La fleur représente l’amour et la beauté.</w:t>
      </w:r>
    </w:p>
    <w:p>
      <w:r>
        <w:t xml:space="preserve">   A flower represents love and beauty.</w:t>
      </w:r>
    </w:p>
    <w:p>
      <w:r>
        <w:t xml:space="preserve">6. Elle a déposé une fleur dans le vase. </w:t>
      </w:r>
    </w:p>
    <w:p>
      <w:r>
        <w:t xml:space="preserve">   She put a flower in the vase.</w:t>
      </w:r>
    </w:p>
    <w:p>
      <w:r>
        <w:t xml:space="preserve">7. Le bouquet de fleurs était magnifique. </w:t>
      </w:r>
    </w:p>
    <w:p>
      <w:r>
        <w:t xml:space="preserve">    The bouquet of flowers was magnificent. </w:t>
      </w:r>
    </w:p>
    <w:p>
      <w:r>
        <w:t>8. Les enfants ont décoré la maison avec des fleurs.</w:t>
      </w:r>
    </w:p>
    <w:p>
      <w:r>
        <w:t xml:space="preserve">  The children decorated the house with flowers. </w:t>
      </w:r>
    </w:p>
    <w:p>
      <w:r>
        <w:t>9. La fleur du baume est une plante rare et précieuse.</w:t>
      </w:r>
    </w:p>
    <w:p>
      <w:r>
        <w:t xml:space="preserve">   The balm flower is a rare and precious plant. </w:t>
      </w:r>
    </w:p>
    <w:p>
      <w:r>
        <w:t>10. Le jardin était rempli de fleurs colorées.</w:t>
      </w:r>
    </w:p>
    <w:p>
      <w:r>
        <w:t xml:space="preserve">   The garden was filled with colorful flowers.</w:t>
      </w:r>
    </w:p>
    <w:p/>
    <w:p>
      <w:r>
        <w:rPr>
          <w:b/>
        </w:rPr>
        <w:t>Word: Moi | Meaning: I</w:t>
      </w:r>
    </w:p>
    <w:p/>
    <w:p>
      <w:r>
        <w:t xml:space="preserve">1. Je me présente, je suis Marie.  </w:t>
      </w:r>
    </w:p>
    <w:p>
      <w:r>
        <w:t xml:space="preserve">2. Moi aussi j'aime cuisiner.  </w:t>
      </w:r>
    </w:p>
    <w:p>
      <w:r>
        <w:t xml:space="preserve">3. J’adore le cinéma et moi. </w:t>
      </w:r>
    </w:p>
    <w:p>
      <w:r>
        <w:t xml:space="preserve">4. Moi, je préfère la nature. </w:t>
      </w:r>
    </w:p>
    <w:p>
      <w:r>
        <w:t xml:space="preserve">5. La musique est une passion pour moi. </w:t>
      </w:r>
    </w:p>
    <w:p>
      <w:r>
        <w:t>6. Il s'appelle Jean-Pierre, et moi je suis Patrick.</w:t>
      </w:r>
    </w:p>
    <w:p>
      <w:r>
        <w:t xml:space="preserve">7. Je n’ai pas d’amis en ligne, moi.  </w:t>
      </w:r>
    </w:p>
    <w:p>
      <w:r>
        <w:t xml:space="preserve">8. Moi, j’aime les voyages, mais mon budget est limité.   </w:t>
      </w:r>
    </w:p>
    <w:p>
      <w:r>
        <w:t xml:space="preserve">9. Le travail me fatigue beaucoup, moi. </w:t>
      </w:r>
    </w:p>
    <w:p>
      <w:r>
        <w:t>10. La situation est compliquée pour moi.</w:t>
      </w:r>
    </w:p>
    <w:p/>
    <w:p>
      <w:r>
        <w:rPr>
          <w:b/>
        </w:rPr>
        <w:t>Word: Haut | Meaning: High</w:t>
      </w:r>
    </w:p>
    <w:p/>
    <w:p>
      <w:r>
        <w:t>1. La table est haute.</w:t>
      </w:r>
    </w:p>
    <w:p>
      <w:r>
        <w:t xml:space="preserve">    The table is high.</w:t>
      </w:r>
    </w:p>
    <w:p>
      <w:r>
        <w:t>2. J'ai un chapeau haut de couleur rouge.</w:t>
      </w:r>
    </w:p>
    <w:p>
      <w:r>
        <w:t xml:space="preserve">    I have a hat that is red.</w:t>
      </w:r>
    </w:p>
    <w:p>
      <w:r>
        <w:t>3. Les arbres sont plus hauts que les maisons.</w:t>
      </w:r>
    </w:p>
    <w:p>
      <w:r>
        <w:t xml:space="preserve">    The trees are taller than the houses.</w:t>
      </w:r>
    </w:p>
    <w:p>
      <w:r>
        <w:t>4. Le ciel est très haut aujourd'hui.</w:t>
      </w:r>
    </w:p>
    <w:p>
      <w:r>
        <w:t xml:space="preserve">    The sky is very high today.</w:t>
      </w:r>
    </w:p>
    <w:p>
      <w:r>
        <w:t>5. Il faut aller au sommet de la montagne.</w:t>
      </w:r>
    </w:p>
    <w:p>
      <w:r>
        <w:t xml:space="preserve">    We need to go to the top of the mountain.</w:t>
      </w:r>
    </w:p>
    <w:p>
      <w:r>
        <w:t>6. La ville se trouve sur un plateau haut.</w:t>
      </w:r>
    </w:p>
    <w:p>
      <w:r>
        <w:t xml:space="preserve">    The city lies on a hilltop. </w:t>
      </w:r>
    </w:p>
    <w:p>
      <w:r>
        <w:t xml:space="preserve">7. Tu dois prendre une position haute pour voir plus loin. </w:t>
      </w:r>
    </w:p>
    <w:p>
      <w:r>
        <w:t xml:space="preserve">    You have to take a high position to see further away.</w:t>
      </w:r>
    </w:p>
    <w:p>
      <w:r>
        <w:t>8. Les oiseaux volent haut dans le ciel.</w:t>
      </w:r>
    </w:p>
    <w:p>
      <w:r>
        <w:t xml:space="preserve">    Birds fly high in the sky. </w:t>
      </w:r>
    </w:p>
    <w:p>
      <w:r>
        <w:t>9. Le bateau va aller haut dans la mer.</w:t>
      </w:r>
    </w:p>
    <w:p>
      <w:r>
        <w:t xml:space="preserve">    The boat will go up high into the sea.</w:t>
      </w:r>
    </w:p>
    <w:p>
      <w:r>
        <w:t>10. La lumière du soleil est haute aujourd'hui.</w:t>
      </w:r>
    </w:p>
    <w:p>
      <w:r>
        <w:t xml:space="preserve">    The light of the sun is high today.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Marie is a very kind woman.</w:t>
      </w:r>
    </w:p>
    <w:p>
      <w:r>
        <w:t>2. Je connais Marie depuis longtemps.</w:t>
      </w:r>
    </w:p>
    <w:p>
      <w:r>
        <w:t xml:space="preserve">   I know Marie for a long time.</w:t>
      </w:r>
    </w:p>
    <w:p>
      <w:r>
        <w:t xml:space="preserve">3. Marie adore voyager et visiter de nouveaux pays. </w:t>
      </w:r>
    </w:p>
    <w:p>
      <w:r>
        <w:t xml:space="preserve">   Marie loves to travel and visit new countries.</w:t>
      </w:r>
    </w:p>
    <w:p>
      <w:r>
        <w:t>4.  Elle parle français avec une belle prononciation.</w:t>
      </w:r>
    </w:p>
    <w:p>
      <w:r>
        <w:t xml:space="preserve">   She speaks French with beautiful pronunciation.</w:t>
      </w:r>
    </w:p>
    <w:p>
      <w:r>
        <w:t>5. Marie étudie le droit à l'université.</w:t>
      </w:r>
    </w:p>
    <w:p>
      <w:r>
        <w:t xml:space="preserve">    Marie studies law at university.</w:t>
      </w:r>
    </w:p>
    <w:p>
      <w:r>
        <w:t>6. J'ai rencontré Marie lors d'un festival de musique.</w:t>
      </w:r>
    </w:p>
    <w:p>
      <w:r>
        <w:t xml:space="preserve">   I met Marie during a music festival.</w:t>
      </w:r>
    </w:p>
    <w:p>
      <w:r>
        <w:t xml:space="preserve">7. La cuisine de Marie est délicieuse. </w:t>
      </w:r>
    </w:p>
    <w:p>
      <w:r>
        <w:t xml:space="preserve">   Marie’s cooking is delicious.</w:t>
      </w:r>
    </w:p>
    <w:p>
      <w:r>
        <w:t>8. Marie travaille comme assistante dans une agence de voyage.</w:t>
      </w:r>
    </w:p>
    <w:p>
      <w:r>
        <w:t xml:space="preserve">    Marie works as an assistant at a travel agency.</w:t>
      </w:r>
    </w:p>
    <w:p>
      <w:r>
        <w:t>9.  Elle m'a aidé avec mon projet de recherche.</w:t>
      </w:r>
    </w:p>
    <w:p>
      <w:r>
        <w:t xml:space="preserve">   She helped me with my research project. </w:t>
      </w:r>
    </w:p>
    <w:p>
      <w:r>
        <w:t>10.  Marie est très enthousiaste pour l’avenir.</w:t>
      </w:r>
    </w:p>
    <w:p>
      <w:r>
        <w:t xml:space="preserve">   Marie is very enthusiastic about the future.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Nous allons au cinéma, il est bon d'aller voir un film.</w:t>
      </w:r>
    </w:p>
    <w:p>
      <w:r>
        <w:t xml:space="preserve">  We are going to the cinema, it is good to go see a movie. </w:t>
      </w:r>
    </w:p>
    <w:p>
      <w:r>
        <w:t>3. J’ai une bonne idée !</w:t>
      </w:r>
    </w:p>
    <w:p>
      <w:r>
        <w:t xml:space="preserve">   I have a good idea!</w:t>
      </w:r>
    </w:p>
    <w:p>
      <w:r>
        <w:t>4. La salade était délicieuse, mais le pain était moins bon.</w:t>
      </w:r>
    </w:p>
    <w:p>
      <w:r>
        <w:t xml:space="preserve">   The salad was delicious, but the bread was less good.  </w:t>
      </w:r>
    </w:p>
    <w:p>
      <w:r>
        <w:t>5. Ça fait plaisir de voir un ami, bon.</w:t>
      </w:r>
    </w:p>
    <w:p>
      <w:r>
        <w:t xml:space="preserve">  It's nice to see an friend, good! </w:t>
      </w:r>
    </w:p>
    <w:p>
      <w:r>
        <w:t>6.  Le voyage à l’étranger est généralement une bonne expérience.</w:t>
      </w:r>
    </w:p>
    <w:p>
      <w:r>
        <w:t xml:space="preserve">    Traveling abroad is generally a good experience.</w:t>
      </w:r>
    </w:p>
    <w:p>
      <w:r>
        <w:t>7. Il est bon d’apprendre de ses erreurs.</w:t>
      </w:r>
    </w:p>
    <w:p>
      <w:r>
        <w:t xml:space="preserve">   It is good to learn from your mistakes. </w:t>
      </w:r>
    </w:p>
    <w:p>
      <w:r>
        <w:t>8. On peut faire un marché bon pour toi et moi.</w:t>
      </w:r>
    </w:p>
    <w:p>
      <w:r>
        <w:t xml:space="preserve">   We can do a good deal for you and me.  </w:t>
      </w:r>
    </w:p>
    <w:p>
      <w:r>
        <w:t>9. La musique était très belle, c'est bon !</w:t>
      </w:r>
    </w:p>
    <w:p>
      <w:r>
        <w:t xml:space="preserve">   The music was very beautiful, it’s good!</w:t>
      </w:r>
    </w:p>
    <w:p>
      <w:r>
        <w:t xml:space="preserve">10. Le petit garçon est bon à faire des jeux. </w:t>
      </w:r>
    </w:p>
    <w:p>
      <w:r>
        <w:t xml:space="preserve">    The little boy is good at playing games.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cooking.</w:t>
      </w:r>
    </w:p>
    <w:p>
      <w:r>
        <w:t>2. Il éprouve un amour sincère pour sa famille.</w:t>
      </w:r>
    </w:p>
    <w:p>
      <w:r>
        <w:t xml:space="preserve">    He experiences true love for his family.</w:t>
      </w:r>
    </w:p>
    <w:p>
      <w:r>
        <w:t>3. L'amour est une force puissante qui nous pousse à vivre.</w:t>
      </w:r>
    </w:p>
    <w:p>
      <w:r>
        <w:t xml:space="preserve">   Love is a powerful force that pushes us to live. </w:t>
      </w:r>
    </w:p>
    <w:p>
      <w:r>
        <w:t xml:space="preserve">4. Le film était plein d'amour et de joie. </w:t>
      </w:r>
    </w:p>
    <w:p>
      <w:r>
        <w:t xml:space="preserve">   The movie was full of love and joy. </w:t>
      </w:r>
    </w:p>
    <w:p>
      <w:r>
        <w:t xml:space="preserve">5. Les enfants aiment jouer dans les parcs. </w:t>
      </w:r>
    </w:p>
    <w:p>
      <w:r>
        <w:t xml:space="preserve">    Children love playing in parks.</w:t>
      </w:r>
    </w:p>
    <w:p>
      <w:r>
        <w:t xml:space="preserve">6. L'amour est un concept complexe, difficile à définir. </w:t>
      </w:r>
    </w:p>
    <w:p>
      <w:r>
        <w:t xml:space="preserve">    Love is a complex, difficult concept to define.</w:t>
      </w:r>
    </w:p>
    <w:p>
      <w:r>
        <w:t xml:space="preserve">7. La passion de la musique est l'amour d'un artiste pour son métier. </w:t>
      </w:r>
    </w:p>
    <w:p>
      <w:r>
        <w:t xml:space="preserve">    The passion for music is the artist's love for their profession.</w:t>
      </w:r>
    </w:p>
    <w:p>
      <w:r>
        <w:t xml:space="preserve">8. Ils ont partagé un amour inoubliable durant leur voyage en Italie. </w:t>
      </w:r>
    </w:p>
    <w:p>
      <w:r>
        <w:t xml:space="preserve">   They shared an unforgettable love during their trip to Italy.</w:t>
      </w:r>
    </w:p>
    <w:p>
      <w:r>
        <w:t xml:space="preserve">9. L’auteur explore le thème de l'amour dans son livre. </w:t>
      </w:r>
    </w:p>
    <w:p>
      <w:r>
        <w:t xml:space="preserve">    The author explores the theme of love in their book.</w:t>
      </w:r>
    </w:p>
    <w:p>
      <w:r>
        <w:t xml:space="preserve">10. L'amour est la base de toute relation saine. </w:t>
      </w:r>
    </w:p>
    <w:p>
      <w:r>
        <w:t xml:space="preserve">    Love is the basis of any healthy relationship.</w:t>
      </w:r>
    </w:p>
    <w:p/>
    <w:p>
      <w:r>
        <w:rPr>
          <w:b/>
        </w:rPr>
        <w:t>Word: jeu | Meaning: game</w:t>
      </w:r>
    </w:p>
    <w:p/>
    <w:p>
      <w:r>
        <w:t>1. Il est temps de jouer à la balle.</w:t>
      </w:r>
    </w:p>
    <w:p>
      <w:r>
        <w:t xml:space="preserve">    He's ready to play ball.</w:t>
      </w:r>
    </w:p>
    <w:p>
      <w:r>
        <w:t>2. Le jeu d’échecs me fascine.</w:t>
      </w:r>
    </w:p>
    <w:p>
      <w:r>
        <w:t xml:space="preserve">    Chess is my favorite game.</w:t>
      </w:r>
    </w:p>
    <w:p>
      <w:r>
        <w:t xml:space="preserve">3. J'aime beaucoup jouer aux jeux de société. </w:t>
      </w:r>
    </w:p>
    <w:p>
      <w:r>
        <w:t xml:space="preserve">    I love playing board games.</w:t>
      </w:r>
    </w:p>
    <w:p>
      <w:r>
        <w:t>4. Nous avons joué au tennis ce matin.</w:t>
      </w:r>
    </w:p>
    <w:p>
      <w:r>
        <w:t xml:space="preserve">    We played tennis this morning.</w:t>
      </w:r>
    </w:p>
    <w:p>
      <w:r>
        <w:t>5. La musique est une forme de jeu pour moi.</w:t>
      </w:r>
    </w:p>
    <w:p>
      <w:r>
        <w:t xml:space="preserve">    Music is a form of play for me.</w:t>
      </w:r>
    </w:p>
    <w:p>
      <w:r>
        <w:t>6. Les enfants jouent à l'extérieur.</w:t>
      </w:r>
    </w:p>
    <w:p>
      <w:r>
        <w:t xml:space="preserve">    The children are playing outside.</w:t>
      </w:r>
    </w:p>
    <w:p>
      <w:r>
        <w:t>7. Le jeu du chat et de la souris est amusant.</w:t>
      </w:r>
    </w:p>
    <w:p>
      <w:r>
        <w:t xml:space="preserve">    The game of cat and mouse is fun.</w:t>
      </w:r>
    </w:p>
    <w:p>
      <w:r>
        <w:t>8. J’ai joué à une grande partie de jeux vidéo aujourd’hui.</w:t>
      </w:r>
    </w:p>
    <w:p>
      <w:r>
        <w:t xml:space="preserve">    I played a lot of video games today.</w:t>
      </w:r>
    </w:p>
    <w:p>
      <w:r>
        <w:t xml:space="preserve">9. Les jeux d'évasion sont devenus très populaires. </w:t>
      </w:r>
    </w:p>
    <w:p>
      <w:r>
        <w:t xml:space="preserve">    Escape rooms have become very popular.</w:t>
      </w:r>
    </w:p>
    <w:p>
      <w:r>
        <w:t xml:space="preserve">10. Tu devrais jouer à un jeu différent.  </w:t>
      </w:r>
    </w:p>
    <w:p>
      <w:r>
        <w:t xml:space="preserve">     You should play a different game.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 The sunshine illuminates the trees.</w:t>
      </w:r>
    </w:p>
    <w:p>
      <w:r>
        <w:t xml:space="preserve">2.  J'aime regarder la lumière des étoiles dans le ciel nocturne. </w:t>
      </w:r>
    </w:p>
    <w:p>
      <w:r>
        <w:t xml:space="preserve">    I enjoy watching the starlight in the night sky. </w:t>
      </w:r>
    </w:p>
    <w:p>
      <w:r>
        <w:t xml:space="preserve">3. Un lampadaire éclaircit la rue principale. </w:t>
      </w:r>
    </w:p>
    <w:p>
      <w:r>
        <w:t xml:space="preserve">    A street lamp illuminated the main street.</w:t>
      </w:r>
    </w:p>
    <w:p>
      <w:r>
        <w:t>4. Il a éteint la lumière de son téléphone pour aller se coucher.</w:t>
      </w:r>
    </w:p>
    <w:p>
      <w:r>
        <w:t xml:space="preserve">   He turned off the light on his phone to go to bed. </w:t>
      </w:r>
    </w:p>
    <w:p>
      <w:r>
        <w:t xml:space="preserve">5. La lampe de poche éclaira la zone où nous étions. </w:t>
      </w:r>
    </w:p>
    <w:p>
      <w:r>
        <w:t xml:space="preserve">    The flashlight lit up the area where we were.</w:t>
      </w:r>
    </w:p>
    <w:p>
      <w:r>
        <w:t xml:space="preserve">6. Le soleil couchant produisit une lumière douce et chaude.  </w:t>
      </w:r>
    </w:p>
    <w:p>
      <w:r>
        <w:t xml:space="preserve">    Sunset produced a soft and warm glow. </w:t>
      </w:r>
    </w:p>
    <w:p>
      <w:r>
        <w:t xml:space="preserve">7. J'ai besoin d'une lumière pour lire ce livre à l'heure du dîner. </w:t>
      </w:r>
    </w:p>
    <w:p>
      <w:r>
        <w:t xml:space="preserve">   I need light to read this book during dinner.</w:t>
      </w:r>
    </w:p>
    <w:p>
      <w:r>
        <w:t xml:space="preserve">8. La salle de concert était éclairée par des projecteurs. </w:t>
      </w:r>
    </w:p>
    <w:p>
      <w:r>
        <w:t xml:space="preserve">   The concert hall was lit by spotlights.</w:t>
      </w:r>
    </w:p>
    <w:p>
      <w:r>
        <w:t xml:space="preserve">9. Nous avons passé une heure à contempler la lumière de l'océan.  </w:t>
      </w:r>
    </w:p>
    <w:p>
      <w:r>
        <w:t xml:space="preserve">    We spent an hour contemplating the ocean's light.</w:t>
      </w:r>
    </w:p>
    <w:p>
      <w:r>
        <w:t xml:space="preserve">10. La lumière du feu crépitait dans le grand foyer.  </w:t>
      </w:r>
    </w:p>
    <w:p>
      <w:r>
        <w:t xml:space="preserve">    Firelight crackled in the big hearth.</w:t>
      </w:r>
    </w:p>
    <w:p/>
    <w:p>
      <w:r>
        <w:rPr>
          <w:b/>
        </w:rPr>
        <w:t>Word: moi | Meaning: me</w:t>
      </w:r>
    </w:p>
    <w:p/>
    <w:p>
      <w:r>
        <w:t xml:space="preserve">1. Je suis content de vous voir.  </w:t>
      </w:r>
    </w:p>
    <w:p>
      <w:r>
        <w:t>I am happy to see you.</w:t>
      </w:r>
    </w:p>
    <w:p>
      <w:r>
        <w:t>2. Moi aussi, j'ai besoin d'aide.</w:t>
      </w:r>
    </w:p>
    <w:p>
      <w:r>
        <w:t>Me too, I need help.</w:t>
      </w:r>
    </w:p>
    <w:p>
      <w:r>
        <w:t xml:space="preserve">3. La soirée est très agréable avec toi. </w:t>
      </w:r>
    </w:p>
    <w:p>
      <w:r>
        <w:t>The evening is very pleasant with you.</w:t>
      </w:r>
    </w:p>
    <w:p>
      <w:r>
        <w:t xml:space="preserve">4. Tu me fais sourire. </w:t>
      </w:r>
    </w:p>
    <w:p>
      <w:r>
        <w:t>You make me smile.</w:t>
      </w:r>
    </w:p>
    <w:p>
      <w:r>
        <w:t xml:space="preserve">5. Il m’arrive de faire des erreurs.  </w:t>
      </w:r>
    </w:p>
    <w:p>
      <w:r>
        <w:t>I sometimes make mistakes.</w:t>
      </w:r>
    </w:p>
    <w:p>
      <w:r>
        <w:t xml:space="preserve">6. Moi-même, je ne suis pas très doué en musique.  </w:t>
      </w:r>
    </w:p>
    <w:p>
      <w:r>
        <w:t>Even I am not very good at music.</w:t>
      </w:r>
    </w:p>
    <w:p>
      <w:r>
        <w:t xml:space="preserve">7. J'ai besoin d'un peu de temps pour réfléchir. </w:t>
      </w:r>
    </w:p>
    <w:p>
      <w:r>
        <w:t>I need a little time to think.</w:t>
      </w:r>
    </w:p>
    <w:p>
      <w:r>
        <w:t xml:space="preserve">8. Vous êtes vraiment une personne généreuse.  </w:t>
      </w:r>
    </w:p>
    <w:p>
      <w:r>
        <w:t>You are really a generous person.</w:t>
      </w:r>
    </w:p>
    <w:p>
      <w:r>
        <w:t xml:space="preserve">9. Moi, je suis fatigué après la course.   </w:t>
      </w:r>
    </w:p>
    <w:p>
      <w:r>
        <w:t>I am tired after the run.</w:t>
      </w:r>
    </w:p>
    <w:p>
      <w:r>
        <w:t xml:space="preserve">10. Tu as raison, moi aussi j'ai besoin d'un repos.  </w:t>
      </w:r>
    </w:p>
    <w:p>
      <w:r>
        <w:t>You are right, I need a rest too.</w:t>
      </w:r>
    </w:p>
    <w:p/>
    <w:p>
      <w:r>
        <w:rPr>
          <w:b/>
        </w:rPr>
        <w:t>Word: oui | Meaning: yes</w:t>
      </w:r>
    </w:p>
    <w:p/>
    <w:p>
      <w:r>
        <w:t>1. Oui, je suis content de vous aider.</w:t>
      </w:r>
    </w:p>
    <w:p>
      <w:r>
        <w:t xml:space="preserve">  Yes, I am happy to help you.</w:t>
      </w:r>
    </w:p>
    <w:p>
      <w:r>
        <w:t>2.  Je comprends.  Oui.</w:t>
      </w:r>
    </w:p>
    <w:p>
      <w:r>
        <w:t xml:space="preserve">   I understand. Yes.</w:t>
      </w:r>
    </w:p>
    <w:p>
      <w:r>
        <w:t xml:space="preserve">3.  Est-ce que tu veux boire ? Oui, merci. </w:t>
      </w:r>
    </w:p>
    <w:p>
      <w:r>
        <w:t xml:space="preserve">   Do you want to drink? Yes, thank you. </w:t>
      </w:r>
    </w:p>
    <w:p>
      <w:r>
        <w:t xml:space="preserve">4.  Vous avez raison. Oui. </w:t>
      </w:r>
    </w:p>
    <w:p>
      <w:r>
        <w:t xml:space="preserve">   You are right. Yes.</w:t>
      </w:r>
    </w:p>
    <w:p>
      <w:r>
        <w:t xml:space="preserve">5.  Je pense que je vais aller à la plage. Oui. </w:t>
      </w:r>
    </w:p>
    <w:p>
      <w:r>
        <w:t xml:space="preserve">    I think I'm going to go to the beach. Yes. </w:t>
      </w:r>
    </w:p>
    <w:p>
      <w:r>
        <w:t xml:space="preserve">6.  Oui, il est très beau aujourd'hui. </w:t>
      </w:r>
    </w:p>
    <w:p>
      <w:r>
        <w:t xml:space="preserve">    Yes, it is very beautiful today. </w:t>
      </w:r>
    </w:p>
    <w:p>
      <w:r>
        <w:t xml:space="preserve">7.  Est-ce que vous avez besoin de quelque chose ? Oui, merci. </w:t>
      </w:r>
    </w:p>
    <w:p>
      <w:r>
        <w:t xml:space="preserve">   Do you need anything? Yes, thank you. </w:t>
      </w:r>
    </w:p>
    <w:p>
      <w:r>
        <w:t xml:space="preserve">8.  Oui, je peux le faire. </w:t>
      </w:r>
    </w:p>
    <w:p>
      <w:r>
        <w:t xml:space="preserve">   Yes, I can do that. </w:t>
      </w:r>
    </w:p>
    <w:p>
      <w:r>
        <w:t xml:space="preserve">9.  Je suis d'accord. Oui. </w:t>
      </w:r>
    </w:p>
    <w:p>
      <w:r>
        <w:t xml:space="preserve">    I agree. Yes.</w:t>
      </w:r>
    </w:p>
    <w:p>
      <w:r>
        <w:t xml:space="preserve">10.  Est-ce que tu veux aller au cinéma ? Oui, pourquoi pas ! </w:t>
      </w:r>
    </w:p>
    <w:p>
      <w:r>
        <w:t xml:space="preserve">    Do you want to go to the cinema? Yes, why not!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