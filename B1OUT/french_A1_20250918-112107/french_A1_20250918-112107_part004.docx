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très puissant qui peut transformer notre vie.</w:t>
      </w:r>
    </w:p>
    <w:p>
      <w:r>
        <w:t xml:space="preserve">   Love is a very powerful feeling that can transform our life.</w:t>
      </w:r>
    </w:p>
    <w:p>
      <w:r>
        <w:t xml:space="preserve">2. Il y a beaucoup d'amours dans le monde, mais l'amour sincère est rare. </w:t>
      </w:r>
    </w:p>
    <w:p>
      <w:r>
        <w:t xml:space="preserve">    There are many loves in the world, but genuine love is rare.</w:t>
      </w:r>
    </w:p>
    <w:p>
      <w:r>
        <w:t>3. L'amour familial est un amour unique et profond qui nous donne une sécurité.</w:t>
      </w:r>
    </w:p>
    <w:p>
      <w:r>
        <w:t xml:space="preserve">   Family love is a unique and deep love that gives us security.</w:t>
      </w:r>
    </w:p>
    <w:p>
      <w:r>
        <w:t>4. On peut éprouver l'amour pour les animaux, la nature ou même pour des idées abstraites.</w:t>
      </w:r>
    </w:p>
    <w:p>
      <w:r>
        <w:t xml:space="preserve">   We can experience love for animals, nature or even abstract ideas.</w:t>
      </w:r>
    </w:p>
    <w:p>
      <w:r>
        <w:t xml:space="preserve">5. L'amour est un besoin humain primordial qui nous permet de construire nos relations. </w:t>
      </w:r>
    </w:p>
    <w:p>
      <w:r>
        <w:t xml:space="preserve">   Love is a primary human need that allows us to build our relationships.</w:t>
      </w:r>
    </w:p>
    <w:p>
      <w:r>
        <w:t>6. Le langage amoureux est important pour communiquer nos sentiments et notre désir à l'autre.</w:t>
      </w:r>
    </w:p>
    <w:p>
      <w:r>
        <w:t xml:space="preserve">    Loving language is important for communicating our feelings and desire to the other.</w:t>
      </w:r>
    </w:p>
    <w:p>
      <w:r>
        <w:t>7. Il est parfois difficile de gérer l'amour, surtout lorsqu'il y a des conflits ou des difficultés.</w:t>
      </w:r>
    </w:p>
    <w:p>
      <w:r>
        <w:t xml:space="preserve">   Managing love can sometimes be difficult, especially when there are conflicts or difficulties.</w:t>
      </w:r>
    </w:p>
    <w:p>
      <w:r>
        <w:t>8. L'amour peut être une force positive qui nous pousse à faire des choses merveilleuses.</w:t>
      </w:r>
    </w:p>
    <w:p>
      <w:r>
        <w:t xml:space="preserve">   Love can be a positive force that pushes us to do amazing things.</w:t>
      </w:r>
    </w:p>
    <w:p>
      <w:r>
        <w:t xml:space="preserve">9. Le sentiment d'amour est profondément ancré dans notre conscience et nos émotions. </w:t>
      </w:r>
    </w:p>
    <w:p>
      <w:r>
        <w:t xml:space="preserve">   The feeling of love is deeply rooted in our consciousness and emotions.</w:t>
      </w:r>
    </w:p>
    <w:p>
      <w:r>
        <w:t>10. L'amour peut être un moteur de changement et de progrès dans la vie humaine.</w:t>
      </w:r>
    </w:p>
    <w:p>
      <w:r>
        <w:t xml:space="preserve">    Love can be a driving force for change and progress in human life.</w:t>
      </w:r>
    </w:p>
    <w:p/>
    <w:p>
      <w:r>
        <w:rPr>
          <w:b/>
        </w:rPr>
        <w:t>Word: Beau | Meaning: pretty, beautiful</w:t>
      </w:r>
    </w:p>
    <w:p/>
    <w:p>
      <w:r>
        <w:t xml:space="preserve">1. Le ciel est beau aujourd'hui.  </w:t>
      </w:r>
    </w:p>
    <w:p>
      <w:r>
        <w:t xml:space="preserve">    The sky is beautiful today.</w:t>
      </w:r>
    </w:p>
    <w:p>
      <w:r>
        <w:t xml:space="preserve">2. Cette robe est belle et elle est vraiment belle.  </w:t>
      </w:r>
    </w:p>
    <w:p>
      <w:r>
        <w:t xml:space="preserve">    This dress is beautiful, and it really is beautiful. </w:t>
      </w:r>
    </w:p>
    <w:p>
      <w:r>
        <w:t xml:space="preserve">3. La maison est très belle à l'intérieur.  </w:t>
      </w:r>
    </w:p>
    <w:p>
      <w:r>
        <w:t xml:space="preserve">    The house is very beautiful inside. </w:t>
      </w:r>
    </w:p>
    <w:p>
      <w:r>
        <w:t xml:space="preserve">4. Le restaurant a une cuisine magnifique.  </w:t>
      </w:r>
    </w:p>
    <w:p>
      <w:r>
        <w:t xml:space="preserve">    The restaurant has magnificent cuisine.</w:t>
      </w:r>
    </w:p>
    <w:p>
      <w:r>
        <w:t xml:space="preserve">5. Le parc est beau avec les couleurs des fleurs.  </w:t>
      </w:r>
    </w:p>
    <w:p>
      <w:r>
        <w:t xml:space="preserve">    The park is beautiful with the colors of flowers.</w:t>
      </w:r>
    </w:p>
    <w:p>
      <w:r>
        <w:t xml:space="preserve">6. Il fait beau aujourd'hui, il y a beaucoup de soleil.  </w:t>
      </w:r>
    </w:p>
    <w:p>
      <w:r>
        <w:t xml:space="preserve">    It's beautiful today, there's lots of sunshine.</w:t>
      </w:r>
    </w:p>
    <w:p>
      <w:r>
        <w:t xml:space="preserve">7. Mon ami est très beau et élégant.   </w:t>
      </w:r>
    </w:p>
    <w:p>
      <w:r>
        <w:t xml:space="preserve">    My friend is very handsome and elegant. </w:t>
      </w:r>
    </w:p>
    <w:p>
      <w:r>
        <w:t xml:space="preserve">8. Elle a un physique magnifique.  </w:t>
      </w:r>
    </w:p>
    <w:p>
      <w:r>
        <w:t xml:space="preserve">    She has a magnificent physique. </w:t>
      </w:r>
    </w:p>
    <w:p>
      <w:r>
        <w:t xml:space="preserve">9. L'architecture de la ville est belle.  </w:t>
      </w:r>
    </w:p>
    <w:p>
      <w:r>
        <w:t xml:space="preserve">    The architecture of the city is beautiful. </w:t>
      </w:r>
    </w:p>
    <w:p>
      <w:r>
        <w:t xml:space="preserve">10. Tu as un beau sourire.   </w:t>
      </w:r>
    </w:p>
    <w:p>
      <w:r>
        <w:t xml:space="preserve">     You have a nice smile.</w:t>
      </w:r>
    </w:p>
    <w:p/>
    <w:p>
      <w:r>
        <w:rPr>
          <w:b/>
        </w:rPr>
        <w:t>Word: Bonne | Meaning: Good</w:t>
      </w:r>
    </w:p>
    <w:p/>
    <w:p>
      <w:r>
        <w:t>1. C'est une bonne journée pour aller au parc.</w:t>
      </w:r>
    </w:p>
    <w:p>
      <w:r>
        <w:t xml:space="preserve">    It is a good day to go to the park.</w:t>
      </w:r>
    </w:p>
    <w:p>
      <w:r>
        <w:t>2.  J'ai eu une bonne nuit de sommeil hier.</w:t>
      </w:r>
    </w:p>
    <w:p>
      <w:r>
        <w:t xml:space="preserve">    I had a good night's sleep last night.</w:t>
      </w:r>
    </w:p>
    <w:p>
      <w:r>
        <w:t xml:space="preserve">3. La nourriture est bien préparée et elle est bonne. </w:t>
      </w:r>
    </w:p>
    <w:p>
      <w:r>
        <w:t xml:space="preserve">   The food is well prepared and it is good.</w:t>
      </w:r>
    </w:p>
    <w:p>
      <w:r>
        <w:t xml:space="preserve">4. Il est bon d'avoir des amis qui nous encouragent. </w:t>
      </w:r>
    </w:p>
    <w:p>
      <w:r>
        <w:t xml:space="preserve">    It's good to have friends who encourage us.</w:t>
      </w:r>
    </w:p>
    <w:p>
      <w:r>
        <w:t xml:space="preserve">5.  J'ai une idée pour un projet, c'est vraiment bonne ! </w:t>
      </w:r>
    </w:p>
    <w:p>
      <w:r>
        <w:t xml:space="preserve">   I have an idea for a project, it's really good!</w:t>
      </w:r>
    </w:p>
    <w:p>
      <w:r>
        <w:t xml:space="preserve">6. Le film est bon mais il est trop long. </w:t>
      </w:r>
    </w:p>
    <w:p>
      <w:r>
        <w:t xml:space="preserve">   The film is good but it's too long.</w:t>
      </w:r>
    </w:p>
    <w:p>
      <w:r>
        <w:t xml:space="preserve">7. La solution que vous proposez est bonne pour moi. </w:t>
      </w:r>
    </w:p>
    <w:p>
      <w:r>
        <w:t xml:space="preserve">    Your proposed solution is good for me.</w:t>
      </w:r>
    </w:p>
    <w:p>
      <w:r>
        <w:t xml:space="preserve">8. Les enfants sont en train de faire une bonne fête.  </w:t>
      </w:r>
    </w:p>
    <w:p>
      <w:r>
        <w:t xml:space="preserve">  The children are having a good party. </w:t>
      </w:r>
    </w:p>
    <w:p>
      <w:r>
        <w:t xml:space="preserve">9. Je trouve que cette idée est bonne et simple. </w:t>
      </w:r>
    </w:p>
    <w:p>
      <w:r>
        <w:t xml:space="preserve">   I think this idea is good and simple. </w:t>
      </w:r>
    </w:p>
    <w:p>
      <w:r>
        <w:t xml:space="preserve">10. Votre essaye de cuisine est bonne, mais il y a des choses à améliorer. </w:t>
      </w:r>
    </w:p>
    <w:p>
      <w:r>
        <w:t xml:space="preserve">    Your attempt at cooking is good but there are things to improve.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 </w:t>
      </w:r>
    </w:p>
    <w:p>
      <w:r>
        <w:t xml:space="preserve">3. Tu as eu une bonne journée ? </w:t>
      </w:r>
    </w:p>
    <w:p>
      <w:r>
        <w:t xml:space="preserve">   Have you had a good day?</w:t>
      </w:r>
    </w:p>
    <w:p>
      <w:r>
        <w:t>4. Salut les amis !</w:t>
      </w:r>
    </w:p>
    <w:p>
      <w:r>
        <w:t xml:space="preserve">   Hey friends!</w:t>
      </w:r>
    </w:p>
    <w:p>
      <w:r>
        <w:t>5.  Salut, je m'appelle [your name] .</w:t>
      </w:r>
    </w:p>
    <w:p>
      <w:r>
        <w:t xml:space="preserve">   Hello, I'm called [your name]. </w:t>
      </w:r>
    </w:p>
    <w:p>
      <w:r>
        <w:t>6.  Salut, j'ai besoin d'aide pour...</w:t>
      </w:r>
    </w:p>
    <w:p>
      <w:r>
        <w:t xml:space="preserve">   Hi, I need help with...</w:t>
      </w:r>
    </w:p>
    <w:p>
      <w:r>
        <w:t xml:space="preserve">7.  Salut à l'équipe ! </w:t>
      </w:r>
    </w:p>
    <w:p>
      <w:r>
        <w:t xml:space="preserve">   Hello team!</w:t>
      </w:r>
    </w:p>
    <w:p>
      <w:r>
        <w:t xml:space="preserve">8.  Salut! Ça roule ? </w:t>
      </w:r>
    </w:p>
    <w:p>
      <w:r>
        <w:t xml:space="preserve">   Hey! How are you?</w:t>
      </w:r>
    </w:p>
    <w:p>
      <w:r>
        <w:t xml:space="preserve">9.  Salut, je suis fatigué. </w:t>
      </w:r>
    </w:p>
    <w:p>
      <w:r>
        <w:t xml:space="preserve">    Hi, I'm tired.</w:t>
      </w:r>
    </w:p>
    <w:p>
      <w:r>
        <w:t xml:space="preserve">10. Salut! Avez-vous une idée pour ce soir ? </w:t>
      </w:r>
    </w:p>
    <w:p>
      <w:r>
        <w:t xml:space="preserve">    Hello! Do you have an idea for tonight?</w:t>
      </w:r>
    </w:p>
    <w:p/>
    <w:p>
      <w:r>
        <w:rPr>
          <w:b/>
        </w:rPr>
        <w:t>Word: Jouer | Meaning: To play</w:t>
      </w:r>
    </w:p>
    <w:p/>
    <w:p>
      <w:r>
        <w:t>1. Je joue de la musique pour mon ami.</w:t>
      </w:r>
    </w:p>
    <w:p>
      <w:r>
        <w:t xml:space="preserve">    I play music for my friend.</w:t>
      </w:r>
    </w:p>
    <w:p>
      <w:r>
        <w:t>2. Les enfants jouent dans le jardin.</w:t>
      </w:r>
    </w:p>
    <w:p>
      <w:r>
        <w:t xml:space="preserve">    The children play in the garden.</w:t>
      </w:r>
    </w:p>
    <w:p>
      <w:r>
        <w:t>3. Il est difficile de jouer à ce jeu.</w:t>
      </w:r>
    </w:p>
    <w:p>
      <w:r>
        <w:t xml:space="preserve">    It's difficult to play this game.</w:t>
      </w:r>
    </w:p>
    <w:p>
      <w:r>
        <w:t>4. Je n'aime pas jouer aux jeux vidéo.</w:t>
      </w:r>
    </w:p>
    <w:p>
      <w:r>
        <w:t xml:space="preserve">    I don’t like playing video games.</w:t>
      </w:r>
    </w:p>
    <w:p>
      <w:r>
        <w:t>5. La famille joue à la table.</w:t>
      </w:r>
    </w:p>
    <w:p>
      <w:r>
        <w:t xml:space="preserve">    The family plays at the table.</w:t>
      </w:r>
    </w:p>
    <w:p>
      <w:r>
        <w:t>6.  Elle joue un rôle dans le film.</w:t>
      </w:r>
    </w:p>
    <w:p>
      <w:r>
        <w:t xml:space="preserve">   She plays a role in the movie. </w:t>
      </w:r>
    </w:p>
    <w:p>
      <w:r>
        <w:t>7. Vous jouez souvent de cartes ?</w:t>
      </w:r>
    </w:p>
    <w:p>
      <w:r>
        <w:t xml:space="preserve">   Do you play cards often?</w:t>
      </w:r>
    </w:p>
    <w:p>
      <w:r>
        <w:t>8. Ils jouent au foot tous les dimanches.</w:t>
      </w:r>
    </w:p>
    <w:p>
      <w:r>
        <w:t xml:space="preserve">   They play football every Sunday. </w:t>
      </w:r>
    </w:p>
    <w:p>
      <w:r>
        <w:t>9. Jouer à un instrument est agréable.</w:t>
      </w:r>
    </w:p>
    <w:p>
      <w:r>
        <w:t xml:space="preserve">    Playing an instrument is pleasant.</w:t>
      </w:r>
    </w:p>
    <w:p>
      <w:r>
        <w:t xml:space="preserve">10.  Voulez-vous jouer à des jeux d’aventures ? </w:t>
      </w:r>
    </w:p>
    <w:p>
      <w:r>
        <w:t xml:space="preserve">     Do you want to play adventure games?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votre gentillesse.</w:t>
      </w:r>
    </w:p>
    <w:p>
      <w:r>
        <w:t xml:space="preserve">    I am grateful for your kindness.</w:t>
      </w:r>
    </w:p>
    <w:p>
      <w:r>
        <w:t>3.  Merci d'avoir partagé ces informations.</w:t>
      </w:r>
    </w:p>
    <w:p>
      <w:r>
        <w:t xml:space="preserve">    Thanks for sharing this information.</w:t>
      </w:r>
    </w:p>
    <w:p>
      <w:r>
        <w:t xml:space="preserve">4.  Merci pour la soirée agréable. </w:t>
      </w:r>
    </w:p>
    <w:p>
      <w:r>
        <w:t xml:space="preserve">    Thank you for the pleasant evening.</w:t>
      </w:r>
    </w:p>
    <w:p>
      <w:r>
        <w:t xml:space="preserve">5.  J'ai vraiment apprécié notre conversation. </w:t>
      </w:r>
    </w:p>
    <w:p>
      <w:r>
        <w:t xml:space="preserve">    I really enjoyed our conversation.</w:t>
      </w:r>
    </w:p>
    <w:p>
      <w:r>
        <w:t>6.  Je suis très reconnaissant(e) de votre confiance.</w:t>
      </w:r>
    </w:p>
    <w:p>
      <w:r>
        <w:t xml:space="preserve">    I am very grateful for your trust.</w:t>
      </w:r>
    </w:p>
    <w:p>
      <w:r>
        <w:t>7.  Merci de me faire confiance.</w:t>
      </w:r>
    </w:p>
    <w:p>
      <w:r>
        <w:t xml:space="preserve">    Thank you for trusting me.</w:t>
      </w:r>
    </w:p>
    <w:p>
      <w:r>
        <w:t>8.  Merci pour la suggestion.</w:t>
      </w:r>
    </w:p>
    <w:p>
      <w:r>
        <w:t xml:space="preserve">    Thanks for the suggestion. </w:t>
      </w:r>
    </w:p>
    <w:p>
      <w:r>
        <w:t xml:space="preserve">9.  J'ai apprécié les conseils que vous m'avez donnés. </w:t>
      </w:r>
    </w:p>
    <w:p>
      <w:r>
        <w:t xml:space="preserve">    I appreciated the advice you gave me.</w:t>
      </w:r>
    </w:p>
    <w:p>
      <w:r>
        <w:t>10. Merci d'avoir pris le temps de répondre à mes questions.</w:t>
      </w:r>
    </w:p>
    <w:p>
      <w:r>
        <w:t xml:space="preserve">    Thank you for taking the time to answer my questions.</w:t>
      </w:r>
    </w:p>
    <w:p/>
    <w:p>
      <w:r>
        <w:rPr>
          <w:b/>
        </w:rPr>
        <w:t>Word: petit | Meaning: small</w:t>
      </w:r>
    </w:p>
    <w:p/>
    <w:p>
      <w:r>
        <w:t>1.  Il a un petit chien.</w:t>
      </w:r>
    </w:p>
    <w:p>
      <w:r>
        <w:t xml:space="preserve">    He has a small dog.</w:t>
      </w:r>
    </w:p>
    <w:p>
      <w:r>
        <w:t>2.  La petite fille est adorable.</w:t>
      </w:r>
    </w:p>
    <w:p>
      <w:r>
        <w:t xml:space="preserve">    The little girl is adorable.</w:t>
      </w:r>
    </w:p>
    <w:p>
      <w:r>
        <w:t xml:space="preserve">3.  Ce gâteau est petit, mais délicieux. </w:t>
      </w:r>
    </w:p>
    <w:p>
      <w:r>
        <w:t xml:space="preserve">   This cake is small, but delicious. </w:t>
      </w:r>
    </w:p>
    <w:p>
      <w:r>
        <w:t>4.  Je suis petit, mais je peux faire beaucoup de choses.</w:t>
      </w:r>
    </w:p>
    <w:p>
      <w:r>
        <w:t xml:space="preserve">    I am small, but I can do many things. </w:t>
      </w:r>
    </w:p>
    <w:p>
      <w:r>
        <w:t>5.  Votre petit-fils a besoin d'une aide ?</w:t>
      </w:r>
    </w:p>
    <w:p>
      <w:r>
        <w:t xml:space="preserve">    Your grandson needs help? </w:t>
      </w:r>
    </w:p>
    <w:p>
      <w:r>
        <w:t>6.  La robe est petite, il faut la porter en taille S.</w:t>
      </w:r>
    </w:p>
    <w:p>
      <w:r>
        <w:t xml:space="preserve">    The dress is small; it must be worn in size S.</w:t>
      </w:r>
    </w:p>
    <w:p>
      <w:r>
        <w:t>7.   Vous avez un petit problème avec votre ordinateur ?</w:t>
      </w:r>
    </w:p>
    <w:p>
      <w:r>
        <w:t xml:space="preserve">    Do you have a small problem with your computer?</w:t>
      </w:r>
    </w:p>
    <w:p>
      <w:r>
        <w:t xml:space="preserve">8.  Ce garçon a un petit talent unique. </w:t>
      </w:r>
    </w:p>
    <w:p>
      <w:r>
        <w:t xml:space="preserve">    This boy has a little unique talent.</w:t>
      </w:r>
    </w:p>
    <w:p>
      <w:r>
        <w:t>9.  Est-ce que vous savez faire quelque chose de petit pour aider?</w:t>
      </w:r>
    </w:p>
    <w:p>
      <w:r>
        <w:t xml:space="preserve">    Do you know how to do something small to help? </w:t>
      </w:r>
    </w:p>
    <w:p>
      <w:r>
        <w:t xml:space="preserve">10.  Mon petit frère est plus calme que moi. </w:t>
      </w:r>
    </w:p>
    <w:p>
      <w:r>
        <w:t xml:space="preserve">    My little brother is calmer than me.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d'avoir partagé ce livre avec moi.</w:t>
      </w:r>
    </w:p>
    <w:p>
      <w:r>
        <w:t xml:space="preserve">    Thank you for sharing this book with me.</w:t>
      </w:r>
    </w:p>
    <w:p>
      <w:r>
        <w:t xml:space="preserve">3.  Merci beaucoup pour votre soutien. </w:t>
      </w:r>
    </w:p>
    <w:p>
      <w:r>
        <w:t xml:space="preserve">    Thanks so much for your support. </w:t>
      </w:r>
    </w:p>
    <w:p>
      <w:r>
        <w:t xml:space="preserve">4. J’ai apprécié votre conversation. </w:t>
      </w:r>
    </w:p>
    <w:p>
      <w:r>
        <w:t xml:space="preserve">    I appreciated our conversation. </w:t>
      </w:r>
    </w:p>
    <w:p>
      <w:r>
        <w:t xml:space="preserve">5. Merci de m'avoir aidé à comprendre. </w:t>
      </w:r>
    </w:p>
    <w:p>
      <w:r>
        <w:t xml:space="preserve">    Thank you for helping me understand. </w:t>
      </w:r>
    </w:p>
    <w:p>
      <w:r>
        <w:t xml:space="preserve">6. Merci d’avoir fait attention. </w:t>
      </w:r>
    </w:p>
    <w:p>
      <w:r>
        <w:t xml:space="preserve">   Thank you for paying attention. </w:t>
      </w:r>
    </w:p>
    <w:p>
      <w:r>
        <w:t xml:space="preserve">7. Merci pour votre gentillesse. </w:t>
      </w:r>
    </w:p>
    <w:p>
      <w:r>
        <w:t xml:space="preserve">    Thank you for your kindness. </w:t>
      </w:r>
    </w:p>
    <w:p>
      <w:r>
        <w:t xml:space="preserve">8. Je vous remercie de l’opportunité.  </w:t>
      </w:r>
    </w:p>
    <w:p>
      <w:r>
        <w:t xml:space="preserve">    Thank you for the opportunity. </w:t>
      </w:r>
    </w:p>
    <w:p>
      <w:r>
        <w:t xml:space="preserve">9. Merci à tous ceux qui ont contribué.  </w:t>
      </w:r>
    </w:p>
    <w:p>
      <w:r>
        <w:t xml:space="preserve">    Thanks to all those who contributed. </w:t>
      </w:r>
    </w:p>
    <w:p>
      <w:r>
        <w:t xml:space="preserve">10. Merci d'avoir pensé à moi. </w:t>
      </w:r>
    </w:p>
    <w:p>
      <w:r>
        <w:t xml:space="preserve">   Thank you for thinking of me.</w:t>
      </w:r>
    </w:p>
    <w:p/>
    <w:p>
      <w:r>
        <w:rPr>
          <w:b/>
        </w:rPr>
        <w:t>Word: bon | Meaning: good</w:t>
      </w:r>
    </w:p>
    <w:p/>
    <w:p>
      <w:r>
        <w:t>1. Il est bon de s'exciter pour la nouvelle année scolaire.</w:t>
      </w:r>
    </w:p>
    <w:p>
      <w:r>
        <w:t xml:space="preserve">  He is good to be excited for the new school year.</w:t>
      </w:r>
    </w:p>
    <w:p>
      <w:r>
        <w:t>2. C'est bon que vous soyez ici, je vous attendrai.</w:t>
      </w:r>
    </w:p>
    <w:p>
      <w:r>
        <w:t xml:space="preserve">  It's good that you are here, I will wait for you. </w:t>
      </w:r>
    </w:p>
    <w:p>
      <w:r>
        <w:t>3. La musique est bon pour l'ambiance de la soirée.</w:t>
      </w:r>
    </w:p>
    <w:p>
      <w:r>
        <w:t xml:space="preserve">  The music is good for the mood of the party. </w:t>
      </w:r>
    </w:p>
    <w:p>
      <w:r>
        <w:t>4. Il a des idées plus intéressantes que les autres.</w:t>
      </w:r>
    </w:p>
    <w:p>
      <w:r>
        <w:t xml:space="preserve">  He has more interesting ideas than others. </w:t>
      </w:r>
    </w:p>
    <w:p>
      <w:r>
        <w:t>5. C'est bon à prendre un peu d’air frais.</w:t>
      </w:r>
    </w:p>
    <w:p>
      <w:r>
        <w:t xml:space="preserve">   It's good to take some fresh air.</w:t>
      </w:r>
    </w:p>
    <w:p>
      <w:r>
        <w:t>6. Je trouve ce film intéressant, il y a beaucoup de bons moments.</w:t>
      </w:r>
    </w:p>
    <w:p>
      <w:r>
        <w:t xml:space="preserve">   I find this movie interesting, there are many good moments.</w:t>
      </w:r>
    </w:p>
    <w:p>
      <w:r>
        <w:t xml:space="preserve">7. On peut partir pour une escapade dans la nature, c'est bon. </w:t>
      </w:r>
    </w:p>
    <w:p>
      <w:r>
        <w:t xml:space="preserve">    We can go on a trip into nature, it is good.</w:t>
      </w:r>
    </w:p>
    <w:p>
      <w:r>
        <w:t>8. Je suis bon à faire des exercices physiques.</w:t>
      </w:r>
    </w:p>
    <w:p>
      <w:r>
        <w:t xml:space="preserve">  I am good at doing physical exercise.</w:t>
      </w:r>
    </w:p>
    <w:p>
      <w:r>
        <w:t xml:space="preserve">9. C’est bon que vous soyez d’accord avec moi sur ce sujet. </w:t>
      </w:r>
    </w:p>
    <w:p>
      <w:r>
        <w:t xml:space="preserve">   It's good that you are in agreement with me on this subject. </w:t>
      </w:r>
    </w:p>
    <w:p>
      <w:r>
        <w:t>10. C'est bon de se relaxer et de s'amuser.</w:t>
      </w:r>
    </w:p>
    <w:p>
      <w:r>
        <w:t xml:space="preserve">  It is good to relax and have fun.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The little cat is adorable.</w:t>
      </w:r>
    </w:p>
    <w:p>
      <w:r>
        <w:t>2. J'ai un petit frère.</w:t>
      </w:r>
    </w:p>
    <w:p>
      <w:r>
        <w:t xml:space="preserve">  I have a little brother.</w:t>
      </w:r>
    </w:p>
    <w:p>
      <w:r>
        <w:t>3. La petite fille aime jouer à la maison.</w:t>
      </w:r>
    </w:p>
    <w:p>
      <w:r>
        <w:t xml:space="preserve">  The little girl likes to play at home.</w:t>
      </w:r>
    </w:p>
    <w:p>
      <w:r>
        <w:t xml:space="preserve">4.  La taille du petit chien est plus petite que celle de son grand frère. </w:t>
      </w:r>
    </w:p>
    <w:p>
      <w:r>
        <w:t xml:space="preserve">  The size of the small dog is smaller than that of his big brother. </w:t>
      </w:r>
    </w:p>
    <w:p>
      <w:r>
        <w:t>5. Le petit garçon a mangé un sandwich pour le déjeuner.</w:t>
      </w:r>
    </w:p>
    <w:p>
      <w:r>
        <w:t xml:space="preserve">  The little boy ate a sandwich for lunch.</w:t>
      </w:r>
    </w:p>
    <w:p>
      <w:r>
        <w:t>6.  Ma mère est petite et elle porte souvent des robes courtes.</w:t>
      </w:r>
    </w:p>
    <w:p>
      <w:r>
        <w:t xml:space="preserve">  My mother is small and she often wears short dresses.</w:t>
      </w:r>
    </w:p>
    <w:p>
      <w:r>
        <w:t xml:space="preserve">7.  Ils ont une petite maison sur la plage. </w:t>
      </w:r>
    </w:p>
    <w:p>
      <w:r>
        <w:t xml:space="preserve">  They have a small house on the beach. </w:t>
      </w:r>
    </w:p>
    <w:p>
      <w:r>
        <w:t xml:space="preserve">8. J'ai vu un petit oiseau dans le jardin. </w:t>
      </w:r>
    </w:p>
    <w:p>
      <w:r>
        <w:t xml:space="preserve">  I saw a little bird in the garden.</w:t>
      </w:r>
    </w:p>
    <w:p>
      <w:r>
        <w:t>9.  Il n’est pas grand, mais il est très gentil.</w:t>
      </w:r>
    </w:p>
    <w:p>
      <w:r>
        <w:t xml:space="preserve">  He isn't tall but he is very nice.</w:t>
      </w:r>
    </w:p>
    <w:p>
      <w:r>
        <w:t xml:space="preserve">10. Nous avons rencontré un petit groupe de personnes à la fête. </w:t>
      </w:r>
    </w:p>
    <w:p>
      <w:r>
        <w:t xml:space="preserve">  We met a small group of people at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