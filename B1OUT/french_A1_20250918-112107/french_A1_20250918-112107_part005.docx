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>2. Le garçon joue à l'échecs dans la salle de jeux.</w:t>
      </w:r>
    </w:p>
    <w:p>
      <w:r>
        <w:t xml:space="preserve">   The boy plays chess in the game room. </w:t>
      </w:r>
    </w:p>
    <w:p>
      <w:r>
        <w:t xml:space="preserve">3. Les enfants jouent dans la cour en ce moment. </w:t>
      </w:r>
    </w:p>
    <w:p>
      <w:r>
        <w:t xml:space="preserve">   The children are playing in the yard right now. </w:t>
      </w:r>
    </w:p>
    <w:p>
      <w:r>
        <w:t xml:space="preserve">4. Elle joue un rôle important dans la production d’un film. </w:t>
      </w:r>
    </w:p>
    <w:p>
      <w:r>
        <w:t xml:space="preserve">  She plays an important role in the making of a movie. </w:t>
      </w:r>
    </w:p>
    <w:p>
      <w:r>
        <w:t xml:space="preserve">5. Il est difficile de savoir comment jouer à cette nouvelle technologie. </w:t>
      </w:r>
    </w:p>
    <w:p>
      <w:r>
        <w:t xml:space="preserve">   It is difficult to know how to play this new technology. </w:t>
      </w:r>
    </w:p>
    <w:p>
      <w:r>
        <w:t xml:space="preserve">6. J'aime jouer de la musique, mais je ne suis pas très doué. </w:t>
      </w:r>
    </w:p>
    <w:p>
      <w:r>
        <w:t xml:space="preserve">   I like playing music, but I am not very good at it. </w:t>
      </w:r>
    </w:p>
    <w:p>
      <w:r>
        <w:t>7. Les touristes jouent dans les rues de Paris.</w:t>
      </w:r>
    </w:p>
    <w:p>
      <w:r>
        <w:t xml:space="preserve">    Tourists are playing in the streets of Paris. </w:t>
      </w:r>
    </w:p>
    <w:p>
      <w:r>
        <w:t xml:space="preserve">8. Ma grand-mère joue à la guitare depuis toute petite. </w:t>
      </w:r>
    </w:p>
    <w:p>
      <w:r>
        <w:t xml:space="preserve">   My grandmother has been playing guitar since she was little. </w:t>
      </w:r>
    </w:p>
    <w:p>
      <w:r>
        <w:t>9.  Le chef joue de l’accordéon pour le dîner.</w:t>
      </w:r>
    </w:p>
    <w:p>
      <w:r>
        <w:t xml:space="preserve">    The chef plays the accordion for dinner. </w:t>
      </w:r>
    </w:p>
    <w:p>
      <w:r>
        <w:t>10. Je joue de la musique pour mon plaisir.</w:t>
      </w:r>
    </w:p>
    <w:p>
      <w:r>
        <w:t xml:space="preserve">    I play music for my pleasure.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I love playing video games.</w:t>
      </w:r>
    </w:p>
    <w:p>
      <w:r>
        <w:t>2. Le jeu de société est une activité amusante pour toute la famille.</w:t>
      </w:r>
    </w:p>
    <w:p>
      <w:r>
        <w:t xml:space="preserve">  Board game is a fun activity for the whole family.</w:t>
      </w:r>
    </w:p>
    <w:p>
      <w:r>
        <w:t>3. Il y a beaucoup de jeux différents dans la boutique.</w:t>
      </w:r>
    </w:p>
    <w:p>
      <w:r>
        <w:t xml:space="preserve">   There are many different types of games in the shop. </w:t>
      </w:r>
    </w:p>
    <w:p>
      <w:r>
        <w:t>4. Ce jeu d'échecs est très complexe.</w:t>
      </w:r>
    </w:p>
    <w:p>
      <w:r>
        <w:t xml:space="preserve">  This chess game is very complex.</w:t>
      </w:r>
    </w:p>
    <w:p>
      <w:r>
        <w:t>5. Les enfants aiment jouer à des jeux d'extérieur.</w:t>
      </w:r>
    </w:p>
    <w:p>
      <w:r>
        <w:t xml:space="preserve">  Children like to play outdoor games. </w:t>
      </w:r>
    </w:p>
    <w:p>
      <w:r>
        <w:t>6. Le Jeu de l'Oiseau est un spectacle intéressant.</w:t>
      </w:r>
    </w:p>
    <w:p>
      <w:r>
        <w:t xml:space="preserve">  Game of the Bird is an interesting show.</w:t>
      </w:r>
    </w:p>
    <w:p>
      <w:r>
        <w:t>7. Je vais jouer au tennis demain.</w:t>
      </w:r>
    </w:p>
    <w:p>
      <w:r>
        <w:t xml:space="preserve">   I am going to play tennis tomorrow. </w:t>
      </w:r>
    </w:p>
    <w:p>
      <w:r>
        <w:t xml:space="preserve">8. La musique du jeu est très énergique et stimulante. </w:t>
      </w:r>
    </w:p>
    <w:p>
      <w:r>
        <w:t xml:space="preserve">   The music from the game is very energetic and stimulating. </w:t>
      </w:r>
    </w:p>
    <w:p>
      <w:r>
        <w:t xml:space="preserve">9. Le joueur a remporté le jeu. </w:t>
      </w:r>
    </w:p>
    <w:p>
      <w:r>
        <w:t xml:space="preserve">  The player won the game. </w:t>
      </w:r>
    </w:p>
    <w:p>
      <w:r>
        <w:t xml:space="preserve">10. J'ai besoin de trouver un jeu qui me plaise. </w:t>
      </w:r>
    </w:p>
    <w:p>
      <w:r>
        <w:t xml:space="preserve">    I need to find a game that I like.</w:t>
      </w:r>
    </w:p>
    <w:p/>
    <w:p>
      <w:r>
        <w:rPr>
          <w:b/>
        </w:rPr>
        <w:t>Word: joyeux | Meaning: happy</w:t>
      </w:r>
    </w:p>
    <w:p/>
    <w:p>
      <w:r>
        <w:t>1. C'est un joyeux anniversaire!</w:t>
      </w:r>
    </w:p>
    <w:p>
      <w:r>
        <w:t xml:space="preserve">     It's a joyous birthday!</w:t>
      </w:r>
    </w:p>
    <w:p>
      <w:r>
        <w:t>2.  Elle est joyeuse et enthousiaste.</w:t>
      </w:r>
    </w:p>
    <w:p>
      <w:r>
        <w:t xml:space="preserve">      She is joyful and enthusiastic.</w:t>
      </w:r>
    </w:p>
    <w:p>
      <w:r>
        <w:t>3. Le festival de musique était très joyeux.</w:t>
      </w:r>
    </w:p>
    <w:p>
      <w:r>
        <w:t xml:space="preserve">    The music festival was very joyous.</w:t>
      </w:r>
    </w:p>
    <w:p>
      <w:r>
        <w:t xml:space="preserve">4.  La fête a été pleine d’heures de joie et de gaieté. </w:t>
      </w:r>
    </w:p>
    <w:p>
      <w:r>
        <w:t xml:space="preserve">   The party was full of hours of joy and good cheer.</w:t>
      </w:r>
    </w:p>
    <w:p>
      <w:r>
        <w:t xml:space="preserve">5.  Mes amis ont une énergie joyeuse. </w:t>
      </w:r>
    </w:p>
    <w:p>
      <w:r>
        <w:t xml:space="preserve">     My friends have joyful energy.</w:t>
      </w:r>
    </w:p>
    <w:p>
      <w:r>
        <w:t>6.  Je suis heureux pour toi !</w:t>
      </w:r>
    </w:p>
    <w:p>
      <w:r>
        <w:t xml:space="preserve">    I'm happy for you! </w:t>
      </w:r>
    </w:p>
    <w:p>
      <w:r>
        <w:t>7.  Le soleil était joyeux et brillant.</w:t>
      </w:r>
    </w:p>
    <w:p>
      <w:r>
        <w:t xml:space="preserve">    The sun was joyful and bright.</w:t>
      </w:r>
    </w:p>
    <w:p>
      <w:r>
        <w:t>8.  Il a un esprit joyeux et optimiste.</w:t>
      </w:r>
    </w:p>
    <w:p>
      <w:r>
        <w:t xml:space="preserve">   He has a cheerful and optimistic spirit.</w:t>
      </w:r>
    </w:p>
    <w:p>
      <w:r>
        <w:t xml:space="preserve">9.  Un joyeux voyage ensoleillé! </w:t>
      </w:r>
    </w:p>
    <w:p>
      <w:r>
        <w:t xml:space="preserve">     A joyous sunny trip!</w:t>
      </w:r>
    </w:p>
    <w:p>
      <w:r>
        <w:t>10. J'ai envie de vivre des moments joyeux.</w:t>
      </w:r>
    </w:p>
    <w:p>
      <w:r>
        <w:t xml:space="preserve">    I feel like living joyful moments.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une voiture grande pour transporter mes meubles.</w:t>
      </w:r>
    </w:p>
    <w:p>
      <w:r>
        <w:t xml:space="preserve">   I have a big car to transport my furniture.</w:t>
      </w:r>
    </w:p>
    <w:p>
      <w:r>
        <w:t>3. Le ciel était grand et bleu ce jour-là.</w:t>
      </w:r>
    </w:p>
    <w:p>
      <w:r>
        <w:t xml:space="preserve">   The sky was wide and blue that day.</w:t>
      </w:r>
    </w:p>
    <w:p>
      <w:r>
        <w:t>4. La ville est grande avec beaucoup de rues et d'édifices.</w:t>
      </w:r>
    </w:p>
    <w:p>
      <w:r>
        <w:t xml:space="preserve">   The city is large with many streets and buildings.</w:t>
      </w:r>
    </w:p>
    <w:p>
      <w:r>
        <w:t>5. Vous avez une grande famille, il y a beaucoup de personnes.</w:t>
      </w:r>
    </w:p>
    <w:p>
      <w:r>
        <w:t xml:space="preserve">   You have a big family, there are many people.</w:t>
      </w:r>
    </w:p>
    <w:p>
      <w:r>
        <w:t>6.  La nourriture était grande, j’ai mangé beaucoup!</w:t>
      </w:r>
    </w:p>
    <w:p>
      <w:r>
        <w:t xml:space="preserve">    The food was large, I ate a lot! </w:t>
      </w:r>
    </w:p>
    <w:p>
      <w:r>
        <w:t>7. Il a besoin d'une grande quantité d'eau pour boire.</w:t>
      </w:r>
    </w:p>
    <w:p>
      <w:r>
        <w:t xml:space="preserve">   He needs a large amount of water to drink. </w:t>
      </w:r>
    </w:p>
    <w:p>
      <w:r>
        <w:t>8. Le gâteau est grand et il nous fait plaisir.</w:t>
      </w:r>
    </w:p>
    <w:p>
      <w:r>
        <w:t xml:space="preserve">   The cake is large and it pleases us. </w:t>
      </w:r>
    </w:p>
    <w:p>
      <w:r>
        <w:t>9. La fille a une grande imagination.</w:t>
      </w:r>
    </w:p>
    <w:p>
      <w:r>
        <w:t xml:space="preserve">   The girl has a big imagination.</w:t>
      </w:r>
    </w:p>
    <w:p>
      <w:r>
        <w:t>10. Il faut un grand effort pour réussir ce projet.</w:t>
      </w:r>
    </w:p>
    <w:p>
      <w:r>
        <w:t xml:space="preserve">    It takes a great effort to succeed in this project.</w:t>
      </w:r>
    </w:p>
    <w:p/>
    <w:p>
      <w:r>
        <w:rPr>
          <w:b/>
        </w:rPr>
        <w:t>Word: bois | Meaning: wood</w:t>
      </w:r>
    </w:p>
    <w:p/>
    <w:p>
      <w:r>
        <w:t>1. J'ai acheté un nouveau bois pour mon foyer.</w:t>
      </w:r>
    </w:p>
    <w:p>
      <w:r>
        <w:t xml:space="preserve">   I bought new wood for my living room.</w:t>
      </w:r>
    </w:p>
    <w:p>
      <w:r>
        <w:t>2. Le bois de chauffage est une source d'énergie propre et durable.</w:t>
      </w:r>
    </w:p>
    <w:p>
      <w:r>
        <w:t xml:space="preserve">   Wood is a clean and sustainable form of energy.</w:t>
      </w:r>
    </w:p>
    <w:p>
      <w:r>
        <w:t xml:space="preserve">3. La forêt contient beaucoup de différents types de bois. </w:t>
      </w:r>
    </w:p>
    <w:p>
      <w:r>
        <w:t xml:space="preserve">   The forest contains many different types of wood.</w:t>
      </w:r>
    </w:p>
    <w:p>
      <w:r>
        <w:t>4. L'artisan fabrique des meubles avec du bois précieux.</w:t>
      </w:r>
    </w:p>
    <w:p>
      <w:r>
        <w:t xml:space="preserve">   The craftsman makes furniture with precious wood.</w:t>
      </w:r>
    </w:p>
    <w:p>
      <w:r>
        <w:t>5. J'ai besoin d'acheter un peu de bois pour mon projet.</w:t>
      </w:r>
    </w:p>
    <w:p>
      <w:r>
        <w:t xml:space="preserve">   I need to buy some wood for my project.</w:t>
      </w:r>
    </w:p>
    <w:p>
      <w:r>
        <w:t>6. La construction de la maison nécessite une grande quantité de bois.</w:t>
      </w:r>
    </w:p>
    <w:p>
      <w:r>
        <w:t xml:space="preserve">   The construction of the house requires a large amount of wood. </w:t>
      </w:r>
    </w:p>
    <w:p>
      <w:r>
        <w:t>7. Le bois de pin est plus dur que le bois de chêne.</w:t>
      </w:r>
    </w:p>
    <w:p>
      <w:r>
        <w:t xml:space="preserve">   Pine wood is harder than oak wood.</w:t>
      </w:r>
    </w:p>
    <w:p>
      <w:r>
        <w:t>8. Les arbres sont essentiels pour l'écosystème et le bois est une ressource importante.</w:t>
      </w:r>
    </w:p>
    <w:p>
      <w:r>
        <w:t xml:space="preserve">    Trees are essential for the ecosystem, and wood is an important resource. </w:t>
      </w:r>
    </w:p>
    <w:p>
      <w:r>
        <w:t>9. Il y a beaucoup de types de bois différents dans ce magasin.</w:t>
      </w:r>
    </w:p>
    <w:p>
      <w:r>
        <w:t xml:space="preserve">   There are many different types of wood in this store.</w:t>
      </w:r>
    </w:p>
    <w:p>
      <w:r>
        <w:t xml:space="preserve">10.  Le bois d'érable est l’un des bois les plus beaux et précieux. </w:t>
      </w:r>
    </w:p>
    <w:p>
      <w:r>
        <w:t xml:space="preserve">    Maple wood is one of the most beautiful and precious woods.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The little girl plays in the park.</w:t>
      </w:r>
    </w:p>
    <w:p>
      <w:r>
        <w:t>2. Il a une petite voiture rouge.</w:t>
      </w:r>
    </w:p>
    <w:p>
      <w:r>
        <w:t xml:space="preserve">  He has a small red car.</w:t>
      </w:r>
    </w:p>
    <w:p>
      <w:r>
        <w:t>3. Ce gâteau est très petit.</w:t>
      </w:r>
    </w:p>
    <w:p>
      <w:r>
        <w:t xml:space="preserve">  This cake is very small. </w:t>
      </w:r>
    </w:p>
    <w:p>
      <w:r>
        <w:t>4. Elle est petite, mais elle est forte.</w:t>
      </w:r>
    </w:p>
    <w:p>
      <w:r>
        <w:t xml:space="preserve">   She is small, but she is strong.</w:t>
      </w:r>
    </w:p>
    <w:p>
      <w:r>
        <w:t>5. Le petit chien a besoin d'une promenade.</w:t>
      </w:r>
    </w:p>
    <w:p>
      <w:r>
        <w:t xml:space="preserve">  The little dog needs a walk. </w:t>
      </w:r>
    </w:p>
    <w:p>
      <w:r>
        <w:t>6. Nous avons une petite maison.</w:t>
      </w:r>
    </w:p>
    <w:p>
      <w:r>
        <w:t xml:space="preserve">    We have a small house. </w:t>
      </w:r>
    </w:p>
    <w:p>
      <w:r>
        <w:t>7. Cette petite fleur se développe rapidement.</w:t>
      </w:r>
    </w:p>
    <w:p>
      <w:r>
        <w:t xml:space="preserve">   This small flower grows quickly. </w:t>
      </w:r>
    </w:p>
    <w:p>
      <w:r>
        <w:t>8. Mon frère est plus petit que moi, il est encore un peu petite.</w:t>
      </w:r>
    </w:p>
    <w:p>
      <w:r>
        <w:t xml:space="preserve">  My brother is smaller than me; he's still a little bit short. </w:t>
      </w:r>
    </w:p>
    <w:p>
      <w:r>
        <w:t>9. J’adore les petites choses de la vie!</w:t>
      </w:r>
    </w:p>
    <w:p>
      <w:r>
        <w:t xml:space="preserve">   I love the small things in life! </w:t>
      </w:r>
    </w:p>
    <w:p>
      <w:r>
        <w:t>10. Le petit garçon a grandi.</w:t>
      </w:r>
    </w:p>
    <w:p>
      <w:r>
        <w:t xml:space="preserve">    The little boy has grown up.</w:t>
      </w:r>
    </w:p>
    <w:p/>
    <w:p>
      <w:r>
        <w:rPr>
          <w:b/>
        </w:rPr>
        <w:t>Word: Cat | Meaning: Kitten</w:t>
      </w:r>
    </w:p>
    <w:p/>
    <w:p>
      <w:r>
        <w:t xml:space="preserve">1. J'ai un chat adorable qui m'attend tous les matins.  </w:t>
      </w:r>
    </w:p>
    <w:p>
      <w:r>
        <w:t xml:space="preserve">   I have an adorable cat who waits for me every morning.</w:t>
      </w:r>
    </w:p>
    <w:p>
      <w:r>
        <w:t xml:space="preserve">2. Le chat est très curieux et il explore toute la maison. </w:t>
      </w:r>
    </w:p>
    <w:p>
      <w:r>
        <w:t xml:space="preserve">   The cat is very curious and it explores the whole house.</w:t>
      </w:r>
    </w:p>
    <w:p>
      <w:r>
        <w:t>3. Les chats aiment jouer avec des balles de feutre.</w:t>
      </w:r>
    </w:p>
    <w:p>
      <w:r>
        <w:t xml:space="preserve">   Cats like to play with felt balls.</w:t>
      </w:r>
    </w:p>
    <w:p>
      <w:r>
        <w:t xml:space="preserve">4. Mon chat aime dormir sur le canapé. </w:t>
      </w:r>
    </w:p>
    <w:p>
      <w:r>
        <w:t xml:space="preserve">   My cat loves to sleep on the sofa.</w:t>
      </w:r>
    </w:p>
    <w:p>
      <w:r>
        <w:t xml:space="preserve">5. La couleur du pelage de mon chat est gris et noir. </w:t>
      </w:r>
    </w:p>
    <w:p>
      <w:r>
        <w:t xml:space="preserve">   The fur color of my cat is gray and black.</w:t>
      </w:r>
    </w:p>
    <w:p>
      <w:r>
        <w:t xml:space="preserve">6. Le chat a besoin d'un environnement calme pour se sentir à l’aise.  </w:t>
      </w:r>
    </w:p>
    <w:p>
      <w:r>
        <w:t xml:space="preserve">   The cat needs a calm environment to feel at ease.</w:t>
      </w:r>
    </w:p>
    <w:p>
      <w:r>
        <w:t xml:space="preserve">7. Je ne suis pas sûr de savoir comment parler au chat. </w:t>
      </w:r>
    </w:p>
    <w:p>
      <w:r>
        <w:t xml:space="preserve">   I am not sure how to talk to the cat.</w:t>
      </w:r>
    </w:p>
    <w:p>
      <w:r>
        <w:t xml:space="preserve">8. J'adore le bruit que fait mon chat quand il s'endort. </w:t>
      </w:r>
    </w:p>
    <w:p>
      <w:r>
        <w:t xml:space="preserve">   I love the sound my cat makes when it falls asleep.</w:t>
      </w:r>
    </w:p>
    <w:p>
      <w:r>
        <w:t xml:space="preserve">9. Le vétérinaire m’a dit que je devrais donner à mon chat une cure de médicaments.  </w:t>
      </w:r>
    </w:p>
    <w:p>
      <w:r>
        <w:t xml:space="preserve">   The vet told me I should give my cat a course of medication.</w:t>
      </w:r>
    </w:p>
    <w:p>
      <w:r>
        <w:t xml:space="preserve">10. Il est important d'apprendre à connaître les différentes races de chats. </w:t>
      </w:r>
    </w:p>
    <w:p>
      <w:r>
        <w:t xml:space="preserve">   It is important to learn about different cat breeds.</w:t>
      </w:r>
    </w:p>
    <w:p/>
    <w:p>
      <w:r>
        <w:rPr>
          <w:i/>
        </w:rPr>
        <w:t>Rose: &lt;rose&gt; | Meaning: &lt;flower&gt;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est un symbole de beauté et d'amour.</w:t>
      </w:r>
    </w:p>
    <w:p>
      <w:r>
        <w:t xml:space="preserve">    The rose is a symbol of beauty and love.</w:t>
      </w:r>
    </w:p>
    <w:p>
      <w:r>
        <w:t>3. J’ai offert une rose à mon amie.</w:t>
      </w:r>
    </w:p>
    <w:p>
      <w:r>
        <w:t xml:space="preserve">    I gave my friend a rose.</w:t>
      </w:r>
    </w:p>
    <w:p>
      <w:r>
        <w:t xml:space="preserve">4. Les roses sont disponibles en mai et en juin. </w:t>
      </w:r>
    </w:p>
    <w:p>
      <w:r>
        <w:t xml:space="preserve">    Roses are available in May and June.</w:t>
      </w:r>
    </w:p>
    <w:p>
      <w:r>
        <w:t xml:space="preserve">5.  Elle décore son appartement avec des roses. </w:t>
      </w:r>
    </w:p>
    <w:p>
      <w:r>
        <w:t xml:space="preserve">    She decorates her apartment with roses.</w:t>
      </w:r>
    </w:p>
    <w:p>
      <w:r>
        <w:t xml:space="preserve">6.  Un bouquet de roses est très élégant. </w:t>
      </w:r>
    </w:p>
    <w:p>
      <w:r>
        <w:t xml:space="preserve">    A bouquet of roses is very elegant.</w:t>
      </w:r>
    </w:p>
    <w:p>
      <w:r>
        <w:t xml:space="preserve">7. Le jardin était rempli d'un magnifique paysage de fleurs, notamment des roses. </w:t>
      </w:r>
    </w:p>
    <w:p>
      <w:r>
        <w:t xml:space="preserve">    The garden was filled with a magnificent landscape of flowers, notably roses.</w:t>
      </w:r>
    </w:p>
    <w:p>
      <w:r>
        <w:t xml:space="preserve">8. La rose de bouton est une fleur précieuse.  </w:t>
      </w:r>
    </w:p>
    <w:p>
      <w:r>
        <w:t xml:space="preserve">    A bouton rose is a precious flower.</w:t>
      </w:r>
    </w:p>
    <w:p>
      <w:r>
        <w:t xml:space="preserve">9.  Je ne voulais pas d’une rose mais j’ai pris une autre couleur. </w:t>
      </w:r>
    </w:p>
    <w:p>
      <w:r>
        <w:t xml:space="preserve">   I didn't want a rose but I took another color.</w:t>
      </w:r>
    </w:p>
    <w:p>
      <w:r>
        <w:t>10. La rose est un symbole de la passion et de l’amour.</w:t>
      </w:r>
    </w:p>
    <w:p>
      <w:r>
        <w:t xml:space="preserve">    The rose is a symbol of passion and love.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J'ai besoin d'une nouvelle lampe de bureau pour éclairer mon bureau. </w:t>
      </w:r>
    </w:p>
    <w:p>
      <w:r>
        <w:t xml:space="preserve">  I need a new desk lamp to illuminate my desk.</w:t>
      </w:r>
    </w:p>
    <w:p>
      <w:r>
        <w:t>3. Le jardin est illuminé par une belle lumière naturelle.</w:t>
      </w:r>
    </w:p>
    <w:p>
      <w:r>
        <w:t xml:space="preserve">  The garden is illuminated by beautiful natural light. </w:t>
      </w:r>
    </w:p>
    <w:p>
      <w:r>
        <w:t>4. La nuit, la lune éclaire le ciel.</w:t>
      </w:r>
    </w:p>
    <w:p>
      <w:r>
        <w:t xml:space="preserve">  At night, the moon illuminates the sky.</w:t>
      </w:r>
    </w:p>
    <w:p>
      <w:r>
        <w:t>5. Il y a beaucoup de lumière dans cette salle.</w:t>
      </w:r>
    </w:p>
    <w:p>
      <w:r>
        <w:t xml:space="preserve">   There's a lot of light in this room. </w:t>
      </w:r>
    </w:p>
    <w:p>
      <w:r>
        <w:t>6. Le fil de lumière permet de voir plus loin.</w:t>
      </w:r>
    </w:p>
    <w:p>
      <w:r>
        <w:t xml:space="preserve">  The beam of light allows us to see farther. </w:t>
      </w:r>
    </w:p>
    <w:p>
      <w:r>
        <w:t>7. La lumière du feu est très intense.</w:t>
      </w:r>
    </w:p>
    <w:p>
      <w:r>
        <w:t xml:space="preserve">  The firelight is very intense. </w:t>
      </w:r>
    </w:p>
    <w:p>
      <w:r>
        <w:t xml:space="preserve">8. L’ambiance était éclairée par la lumière des bougies. </w:t>
      </w:r>
    </w:p>
    <w:p>
      <w:r>
        <w:t xml:space="preserve">   The ambiance was illuminated by the lights from the candles. </w:t>
      </w:r>
    </w:p>
    <w:p>
      <w:r>
        <w:t>9. J'ai besoin d'une lampe de poche pour faire face à la nuit.</w:t>
      </w:r>
    </w:p>
    <w:p>
      <w:r>
        <w:t xml:space="preserve">    I need a flashlight to face the night. </w:t>
      </w:r>
    </w:p>
    <w:p>
      <w:r>
        <w:t>10. La lumière du feu ne peut pas être comparée à celle du soleil.</w:t>
      </w:r>
    </w:p>
    <w:p>
      <w:r>
        <w:t xml:space="preserve">   The firelight cannot be compared to that of the sun.</w:t>
      </w:r>
    </w:p>
    <w:p/>
    <w:p>
      <w:r>
        <w:rPr>
          <w:b/>
        </w:rPr>
        <w:t>Word: belle | Meaning: pretty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 xml:space="preserve">2. L’arbre était belle et majestueux. </w:t>
      </w:r>
    </w:p>
    <w:p>
      <w:r>
        <w:t xml:space="preserve">   The tree was beautiful and majestic.</w:t>
      </w:r>
    </w:p>
    <w:p>
      <w:r>
        <w:t xml:space="preserve">3. Il a vu une belle image sur internet. </w:t>
      </w:r>
    </w:p>
    <w:p>
      <w:r>
        <w:t xml:space="preserve">   He saw a beautiful picture on the Internet.</w:t>
      </w:r>
    </w:p>
    <w:p>
      <w:r>
        <w:t xml:space="preserve">4. La ville est belle et paisible. </w:t>
      </w:r>
    </w:p>
    <w:p>
      <w:r>
        <w:t xml:space="preserve">   The city is beautiful and peaceful.</w:t>
      </w:r>
    </w:p>
    <w:p>
      <w:r>
        <w:t xml:space="preserve">5. Les enfants ont joué dans une belle forêt. </w:t>
      </w:r>
    </w:p>
    <w:p>
      <w:r>
        <w:t xml:space="preserve">   The children played in a beautiful forest.</w:t>
      </w:r>
    </w:p>
    <w:p>
      <w:r>
        <w:t xml:space="preserve">6. Il était très content de la belle performance de sa fille.  </w:t>
      </w:r>
    </w:p>
    <w:p>
      <w:r>
        <w:t xml:space="preserve">   He was very pleased with his daughter’s good performance.</w:t>
      </w:r>
    </w:p>
    <w:p>
      <w:r>
        <w:t xml:space="preserve">7. Le ciel est belle et bleu aujourd'hui. </w:t>
      </w:r>
    </w:p>
    <w:p>
      <w:r>
        <w:t xml:space="preserve">   The sky is beautiful and blue today.</w:t>
      </w:r>
    </w:p>
    <w:p>
      <w:r>
        <w:t xml:space="preserve">8. On admire la belle architecture du château. </w:t>
      </w:r>
    </w:p>
    <w:p>
      <w:r>
        <w:t xml:space="preserve">   We admire the beautiful architecture of the castle.</w:t>
      </w:r>
    </w:p>
    <w:p>
      <w:r>
        <w:t>9. Elle a une belle voix et elle chante très bien.</w:t>
      </w:r>
    </w:p>
    <w:p>
      <w:r>
        <w:t xml:space="preserve">    She has a beautiful voice and she sings very well.</w:t>
      </w:r>
    </w:p>
    <w:p>
      <w:r>
        <w:t xml:space="preserve">10. Ce film est belle et captivant, je le recommande!  </w:t>
      </w:r>
    </w:p>
    <w:p>
      <w:r>
        <w:t xml:space="preserve">     This movie is beautiful and captivating, I recommend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