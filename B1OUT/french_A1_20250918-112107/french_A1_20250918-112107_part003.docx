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Marie est rouge vif.</w:t>
      </w:r>
    </w:p>
    <w:p>
      <w:r>
        <w:t xml:space="preserve">    Marie's dress is bright red.</w:t>
      </w:r>
    </w:p>
    <w:p>
      <w:r>
        <w:t xml:space="preserve">3. J'ai besoin d'un crayon rouge. </w:t>
      </w:r>
    </w:p>
    <w:p>
      <w:r>
        <w:t xml:space="preserve">    I need a red crayon.</w:t>
      </w:r>
    </w:p>
    <w:p>
      <w:r>
        <w:t xml:space="preserve">4. L'arbre était rouge dans le jardin. </w:t>
      </w:r>
    </w:p>
    <w:p>
      <w:r>
        <w:t xml:space="preserve">    The tree was red in the garden.</w:t>
      </w:r>
    </w:p>
    <w:p>
      <w:r>
        <w:t>5.  La voiture est rouge et elle est belle.</w:t>
      </w:r>
    </w:p>
    <w:p>
      <w:r>
        <w:t xml:space="preserve">   The car is red and it's pretty.</w:t>
      </w:r>
    </w:p>
    <w:p>
      <w:r>
        <w:t xml:space="preserve">6. Il faut prendre un rouge pour écrire. </w:t>
      </w:r>
    </w:p>
    <w:p>
      <w:r>
        <w:t xml:space="preserve">   You need to take a red pen for writing.</w:t>
      </w:r>
    </w:p>
    <w:p>
      <w:r>
        <w:t>7. La tomate est rouge lorsque c’est mûre.</w:t>
      </w:r>
    </w:p>
    <w:p>
      <w:r>
        <w:t xml:space="preserve">    The tomato is red when it's ripe. </w:t>
      </w:r>
    </w:p>
    <w:p>
      <w:r>
        <w:t xml:space="preserve">8. Elle aime les vêtements rouges. </w:t>
      </w:r>
    </w:p>
    <w:p>
      <w:r>
        <w:t xml:space="preserve">   She likes red clothes.</w:t>
      </w:r>
    </w:p>
    <w:p>
      <w:r>
        <w:t xml:space="preserve">9. On peut trouver du rouge dans les carottes. </w:t>
      </w:r>
    </w:p>
    <w:p>
      <w:r>
        <w:t xml:space="preserve">   You can find some red in carrots.</w:t>
      </w:r>
    </w:p>
    <w:p>
      <w:r>
        <w:t xml:space="preserve">10.  Le sang est rouge. </w:t>
      </w:r>
    </w:p>
    <w:p>
      <w:r>
        <w:t xml:space="preserve">   Blood is red.</w:t>
      </w:r>
    </w:p>
    <w:p/>
    <w:p>
      <w:r>
        <w:rPr>
          <w:b/>
        </w:rPr>
        <w:t>Word: chat | Meaning: cat</w:t>
      </w:r>
    </w:p>
    <w:p/>
    <w:p>
      <w:r>
        <w:t>1. J'adore aller à la patisserie et acheter un petit gâteau, le chat est d’accord.</w:t>
      </w:r>
    </w:p>
    <w:p>
      <w:r>
        <w:t xml:space="preserve">   I adore going to the bakery and buying a small cake, the cat agrees.</w:t>
      </w:r>
    </w:p>
    <w:p>
      <w:r>
        <w:t>2. Le chat est assis sur le fauteuil et regarde en attendant la pluie.</w:t>
      </w:r>
    </w:p>
    <w:p>
      <w:r>
        <w:t xml:space="preserve">   The cat is sitting on the armchair and watching waiting for the rain. </w:t>
      </w:r>
    </w:p>
    <w:p>
      <w:r>
        <w:t xml:space="preserve">3. Il faut que nous apprenions à parler français avec les chats. </w:t>
      </w:r>
    </w:p>
    <w:p>
      <w:r>
        <w:t xml:space="preserve">   We have to learn how to speak French with cats. </w:t>
      </w:r>
    </w:p>
    <w:p>
      <w:r>
        <w:t>4. Le chat s’est amusé à jouer avec le frisbee dans la cour.</w:t>
      </w:r>
    </w:p>
    <w:p>
      <w:r>
        <w:t xml:space="preserve">    The cat had fun playing with the frisbee in the yard. </w:t>
      </w:r>
    </w:p>
    <w:p>
      <w:r>
        <w:t xml:space="preserve">5. Il a dit à son chat qu'il allait l'emmener en balade et il était très heureux. </w:t>
      </w:r>
    </w:p>
    <w:p>
      <w:r>
        <w:t xml:space="preserve">   He told his cat that he was going to take him for a walk and he was very happy. </w:t>
      </w:r>
    </w:p>
    <w:p>
      <w:r>
        <w:t xml:space="preserve">6. J’ai un chat qui est très gentil et il m’aime beaucoup. </w:t>
      </w:r>
    </w:p>
    <w:p>
      <w:r>
        <w:t xml:space="preserve">    I have a cat that is very nice and loves me a lot.</w:t>
      </w:r>
    </w:p>
    <w:p>
      <w:r>
        <w:t>7. Je ne peux pas attendre de voir le chat jouer avec son jouet.</w:t>
      </w:r>
    </w:p>
    <w:p>
      <w:r>
        <w:t xml:space="preserve">   I can't wait to see the cat play with its toy. </w:t>
      </w:r>
    </w:p>
    <w:p>
      <w:r>
        <w:t>8.  Le chat est très calme et il dort pendant la journée.</w:t>
      </w:r>
    </w:p>
    <w:p>
      <w:r>
        <w:t xml:space="preserve">    The cat is very calm and it sleeps during the day. </w:t>
      </w:r>
    </w:p>
    <w:p>
      <w:r>
        <w:t xml:space="preserve">9. Il est important de prendre soin du chat, car il nous fait toujours plaisir. </w:t>
      </w:r>
    </w:p>
    <w:p>
      <w:r>
        <w:t xml:space="preserve">   It's important to take care of the cat because he always brings us joy.</w:t>
      </w:r>
    </w:p>
    <w:p>
      <w:r>
        <w:t>10.  Mon chat a besoin d’une bonne promenade pour être heureux et détendu.</w:t>
      </w:r>
    </w:p>
    <w:p>
      <w:r>
        <w:t xml:space="preserve">    My cat needs a good walk to be happy and relaxed.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 xml:space="preserve">2. Il aime admirer la fleur dans les jardins. </w:t>
      </w:r>
    </w:p>
    <w:p>
      <w:r>
        <w:t xml:space="preserve">  He likes to admire the flower in the gardens.</w:t>
      </w:r>
    </w:p>
    <w:p>
      <w:r>
        <w:t>3.  Elle porte une fleur de lys sur son robe.</w:t>
      </w:r>
    </w:p>
    <w:p>
      <w:r>
        <w:t xml:space="preserve">   She wears a lily flower on her dress.</w:t>
      </w:r>
    </w:p>
    <w:p>
      <w:r>
        <w:t>4. Le parfum des fleurs est délicat et agréable.</w:t>
      </w:r>
    </w:p>
    <w:p>
      <w:r>
        <w:t xml:space="preserve">  The fragrance of the flowers is delicate and pleasant.</w:t>
      </w:r>
    </w:p>
    <w:p>
      <w:r>
        <w:t xml:space="preserve">5. Les fleurs sauvages poussent dans les champs. </w:t>
      </w:r>
    </w:p>
    <w:p>
      <w:r>
        <w:t xml:space="preserve">  Wildflowers grow in the fields.</w:t>
      </w:r>
    </w:p>
    <w:p>
      <w:r>
        <w:t xml:space="preserve">6.  Nous avons acheté de belles fleurs pour la fête. </w:t>
      </w:r>
    </w:p>
    <w:p>
      <w:r>
        <w:t xml:space="preserve">  We bought beautiful flowers for the party.</w:t>
      </w:r>
    </w:p>
    <w:p>
      <w:r>
        <w:t>7. La fleur est l'emblème de la vie et de la beauté.</w:t>
      </w:r>
    </w:p>
    <w:p>
      <w:r>
        <w:t xml:space="preserve">  The flower is the emblem of life and beauty.</w:t>
      </w:r>
    </w:p>
    <w:p>
      <w:r>
        <w:t xml:space="preserve">8.  La fleur symbolise l'amour et la passion. </w:t>
      </w:r>
    </w:p>
    <w:p>
      <w:r>
        <w:t xml:space="preserve">   The flower symbolizes love and passion.</w:t>
      </w:r>
    </w:p>
    <w:p>
      <w:r>
        <w:t>9. Les fleurs sont une source d'inspiration pour les artistes.</w:t>
      </w:r>
    </w:p>
    <w:p>
      <w:r>
        <w:t xml:space="preserve">  Flowers are a source of inspiration for artists.</w:t>
      </w:r>
    </w:p>
    <w:p>
      <w:r>
        <w:t xml:space="preserve">10.  En hiver, les fleurs restent dans le jardin. </w:t>
      </w:r>
    </w:p>
    <w:p>
      <w:r>
        <w:t xml:space="preserve">  In winter, the flowers remain in the garden.</w:t>
      </w:r>
    </w:p>
    <w:p/>
    <w:p>
      <w:r>
        <w:rPr>
          <w:b/>
        </w:rPr>
        <w:t>Word: haut | Meaning: high</w:t>
      </w:r>
    </w:p>
    <w:p/>
    <w:p>
      <w:r>
        <w:t>1. Le chat est sur le haut de la table.</w:t>
      </w:r>
    </w:p>
    <w:p>
      <w:r>
        <w:t xml:space="preserve">    The cat is on top of the table.</w:t>
      </w:r>
    </w:p>
    <w:p>
      <w:r>
        <w:t>2. J'ai besoin d'un stylo, mais il est au haut du sac.</w:t>
      </w:r>
    </w:p>
    <w:p>
      <w:r>
        <w:t xml:space="preserve">    I need a pen, but it is at the top of the bag. </w:t>
      </w:r>
    </w:p>
    <w:p>
      <w:r>
        <w:t>3. Vous pouvez voir le sommet du mont en regardant le haut de la montagne.</w:t>
      </w:r>
    </w:p>
    <w:p>
      <w:r>
        <w:t xml:space="preserve">    You can see the summit of the mountain looking at the top of the mountain. </w:t>
      </w:r>
    </w:p>
    <w:p>
      <w:r>
        <w:t>4.  L'élévation de la ville est très haute.</w:t>
      </w:r>
    </w:p>
    <w:p>
      <w:r>
        <w:t xml:space="preserve">    The elevation of the city is very high.</w:t>
      </w:r>
    </w:p>
    <w:p>
      <w:r>
        <w:t>5. La voiture a roulé jusqu'au haut de la colline.</w:t>
      </w:r>
    </w:p>
    <w:p>
      <w:r>
        <w:t xml:space="preserve">    The car drove up to the top of the hill.</w:t>
      </w:r>
    </w:p>
    <w:p>
      <w:r>
        <w:t>6. Il y a une petite fenêtre au haut de la porte.</w:t>
      </w:r>
    </w:p>
    <w:p>
      <w:r>
        <w:t xml:space="preserve">    There's a small window on top of the door. </w:t>
      </w:r>
    </w:p>
    <w:p>
      <w:r>
        <w:t xml:space="preserve">7. La réponse est sur le haut de la page. </w:t>
      </w:r>
    </w:p>
    <w:p>
      <w:r>
        <w:t xml:space="preserve">    The answer is at the top of the page.</w:t>
      </w:r>
    </w:p>
    <w:p>
      <w:r>
        <w:t>8. La femme a placé son chapeau à l'avant du haut-de-robe.</w:t>
      </w:r>
    </w:p>
    <w:p>
      <w:r>
        <w:t xml:space="preserve">    The woman placed her hat in front of the high-necked dress. </w:t>
      </w:r>
    </w:p>
    <w:p>
      <w:r>
        <w:t>9. Je dois prendre des mesures pour aller au-haut de la colline.</w:t>
      </w:r>
    </w:p>
    <w:p>
      <w:r>
        <w:t xml:space="preserve">    I need to take measures to go up to the top of the hill. </w:t>
      </w:r>
    </w:p>
    <w:p>
      <w:r>
        <w:t xml:space="preserve">10.  Le ciel est bleu et il fait très chaud aujourd'hui, le soleil est haut dans le ciel.  </w:t>
      </w:r>
    </w:p>
    <w:p>
      <w:r>
        <w:t xml:space="preserve">     The sky is blue and it's very hot today, the sun is high in the sky.</w:t>
      </w:r>
    </w:p>
    <w:p/>
    <w:p>
      <w:r>
        <w:rPr>
          <w:b/>
        </w:rPr>
        <w:t>Word: maison | Meaning: house</w:t>
      </w:r>
    </w:p>
    <w:p/>
    <w:p>
      <w:r>
        <w:t xml:space="preserve">1. Ma maison est petite et confortable.  </w:t>
      </w:r>
    </w:p>
    <w:p>
      <w:r>
        <w:t xml:space="preserve">    My house is small and cozy. </w:t>
      </w:r>
    </w:p>
    <w:p>
      <w:r>
        <w:t xml:space="preserve">2. J'adore passer des soirées à la maison.  </w:t>
      </w:r>
    </w:p>
    <w:p>
      <w:r>
        <w:t xml:space="preserve">    I love spending evenings at home.</w:t>
      </w:r>
    </w:p>
    <w:p>
      <w:r>
        <w:t xml:space="preserve">3. La maison de mes parents est très spacieuse.  </w:t>
      </w:r>
    </w:p>
    <w:p>
      <w:r>
        <w:t xml:space="preserve">    My parents' house is very spacious. </w:t>
      </w:r>
    </w:p>
    <w:p>
      <w:r>
        <w:t xml:space="preserve">4. Nous avons acheté une nouvelle maison il y a deux ans.  </w:t>
      </w:r>
    </w:p>
    <w:p>
      <w:r>
        <w:t xml:space="preserve">    We bought a new house two years ago. </w:t>
      </w:r>
    </w:p>
    <w:p>
      <w:r>
        <w:t xml:space="preserve">5. La famille et moi, nous sommes à la maison ce soir.   </w:t>
      </w:r>
    </w:p>
    <w:p>
      <w:r>
        <w:t xml:space="preserve">    My family and I are at home tonight. </w:t>
      </w:r>
    </w:p>
    <w:p>
      <w:r>
        <w:t xml:space="preserve">6. Le quartier où j'habite est très calme et paisible.   </w:t>
      </w:r>
    </w:p>
    <w:p>
      <w:r>
        <w:t xml:space="preserve">    The neighborhood where I live is very calm and peaceful.  </w:t>
      </w:r>
    </w:p>
    <w:p>
      <w:r>
        <w:t xml:space="preserve">7. Il est important de prendre soin de sa maison.  </w:t>
      </w:r>
    </w:p>
    <w:p>
      <w:r>
        <w:t xml:space="preserve">    It's important to take care of your house. </w:t>
      </w:r>
    </w:p>
    <w:p>
      <w:r>
        <w:t xml:space="preserve">8. Le jardin de la maison a des fleurs colorées.  </w:t>
      </w:r>
    </w:p>
    <w:p>
      <w:r>
        <w:t xml:space="preserve">    The garden of the house has colorful flowers. </w:t>
      </w:r>
    </w:p>
    <w:p>
      <w:r>
        <w:t xml:space="preserve">9. Je suis allé à la maison de mes amis hier soir.  </w:t>
      </w:r>
    </w:p>
    <w:p>
      <w:r>
        <w:t xml:space="preserve">    I went to my friends' house last night.</w:t>
      </w:r>
    </w:p>
    <w:p>
      <w:r>
        <w:t xml:space="preserve">10. La construction d'une nouvelle maison peut être longue et difficile.   </w:t>
      </w:r>
    </w:p>
    <w:p>
      <w:r>
        <w:t xml:space="preserve">    Building a new house can be long and difficult.</w:t>
      </w:r>
    </w:p>
    <w:p/>
    <w:p>
      <w:r>
        <w:rPr>
          <w:b/>
        </w:rPr>
        <w:t>Word: bien | Meaning: good</w:t>
      </w:r>
    </w:p>
    <w:p/>
    <w:p>
      <w:r>
        <w:t>1. Le film est bien réalisé.</w:t>
      </w:r>
    </w:p>
    <w:p>
      <w:r>
        <w:t xml:space="preserve">   The film is well-made.</w:t>
      </w:r>
    </w:p>
    <w:p>
      <w:r>
        <w:t>2. Elle est bien amoureuse de lui.</w:t>
      </w:r>
    </w:p>
    <w:p>
      <w:r>
        <w:t xml:space="preserve">   She is very much in love with him.</w:t>
      </w:r>
    </w:p>
    <w:p>
      <w:r>
        <w:t xml:space="preserve">3. J'ai une bonne soirée, bien que je sois fatigué. </w:t>
      </w:r>
    </w:p>
    <w:p>
      <w:r>
        <w:t xml:space="preserve">   I have a good evening, though I am tired.</w:t>
      </w:r>
    </w:p>
    <w:p>
      <w:r>
        <w:t>4. Il n’est pas très bon à la cuisine, mais il est bien dans le jardin.</w:t>
      </w:r>
    </w:p>
    <w:p>
      <w:r>
        <w:t xml:space="preserve">   He is not very good at cooking, but he is well in the garden.</w:t>
      </w:r>
    </w:p>
    <w:p>
      <w:r>
        <w:t xml:space="preserve">5.  J'ai mangé une bonne salade de fruits. </w:t>
      </w:r>
    </w:p>
    <w:p>
      <w:r>
        <w:t xml:space="preserve">   I ate a good fruit salad. </w:t>
      </w:r>
    </w:p>
    <w:p>
      <w:r>
        <w:t xml:space="preserve">6.  Ils ont eu un voyage bien réussi. </w:t>
      </w:r>
    </w:p>
    <w:p>
      <w:r>
        <w:t xml:space="preserve">   They had a successful trip. </w:t>
      </w:r>
    </w:p>
    <w:p>
      <w:r>
        <w:t xml:space="preserve">7.  Il y a des choses bien à faire dans la ville. </w:t>
      </w:r>
    </w:p>
    <w:p>
      <w:r>
        <w:t xml:space="preserve">   There are many things well to do in the city. </w:t>
      </w:r>
    </w:p>
    <w:p>
      <w:r>
        <w:t xml:space="preserve">8. Ma sœur est bien organisée. </w:t>
      </w:r>
    </w:p>
    <w:p>
      <w:r>
        <w:t xml:space="preserve">   My sister is well organized. </w:t>
      </w:r>
    </w:p>
    <w:p>
      <w:r>
        <w:t>9.  Le café est assez bon, mais il manque du sucre.</w:t>
      </w:r>
    </w:p>
    <w:p>
      <w:r>
        <w:t xml:space="preserve">   The coffee is pretty good but it lacks sugar. </w:t>
      </w:r>
    </w:p>
    <w:p>
      <w:r>
        <w:t xml:space="preserve">10.  Il a fait un travail bien fait. </w:t>
      </w:r>
    </w:p>
    <w:p>
      <w:r>
        <w:t xml:space="preserve">    He did a well done job.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madame, vous avez une minute pour me parler ? </w:t>
      </w:r>
    </w:p>
    <w:p>
      <w:r>
        <w:t xml:space="preserve">   Good morning madam, do you have a minute to talk to me?</w:t>
      </w:r>
    </w:p>
    <w:p>
      <w:r>
        <w:t>3. Bonjour à tous !</w:t>
      </w:r>
    </w:p>
    <w:p>
      <w:r>
        <w:t xml:space="preserve">    Hello everyone!</w:t>
      </w:r>
    </w:p>
    <w:p>
      <w:r>
        <w:t>4.  Bonjour, je m'appelle [your name].</w:t>
      </w:r>
    </w:p>
    <w:p>
      <w:r>
        <w:t xml:space="preserve">    Hello, my name is [your name].</w:t>
      </w:r>
    </w:p>
    <w:p>
      <w:r>
        <w:t xml:space="preserve">5. Bonjour le monde, aujourd'hui est beau ! </w:t>
      </w:r>
    </w:p>
    <w:p>
      <w:r>
        <w:t xml:space="preserve">    Good morning world, today is beautiful! </w:t>
      </w:r>
    </w:p>
    <w:p>
      <w:r>
        <w:t>6. Bonjour monsieur, quelle est la date ?</w:t>
      </w:r>
    </w:p>
    <w:p>
      <w:r>
        <w:t xml:space="preserve">   Good morning sir, what is the date?</w:t>
      </w:r>
    </w:p>
    <w:p>
      <w:r>
        <w:t xml:space="preserve">7.  Bonjour à l’école, je suis ravi de revenir. </w:t>
      </w:r>
    </w:p>
    <w:p>
      <w:r>
        <w:t xml:space="preserve">   Hello to school, I am happy to return.</w:t>
      </w:r>
    </w:p>
    <w:p>
      <w:r>
        <w:t xml:space="preserve">8.  Bonjour, j'ai besoin d'un peu d'aide pour une question. </w:t>
      </w:r>
    </w:p>
    <w:p>
      <w:r>
        <w:t xml:space="preserve">    Hi there, I need a little help for a question. </w:t>
      </w:r>
    </w:p>
    <w:p>
      <w:r>
        <w:t xml:space="preserve">9. Bonjour la cuisine, comment vas-tu ? </w:t>
      </w:r>
    </w:p>
    <w:p>
      <w:r>
        <w:t xml:space="preserve">   Greetings to the kitchen, how are you?</w:t>
      </w:r>
    </w:p>
    <w:p>
      <w:r>
        <w:t xml:space="preserve">10. Bonjour à l’aéroport, j'arrive bientôt ! </w:t>
      </w:r>
    </w:p>
    <w:p>
      <w:r>
        <w:t xml:space="preserve">   Hello at the airport, I am arriving soon!</w:t>
      </w:r>
    </w:p>
    <w:p/>
    <w:p>
      <w:r>
        <w:rPr>
          <w:b/>
        </w:rPr>
        <w:t>Word: lumière | Meaning: light</w:t>
      </w:r>
    </w:p>
    <w:p/>
    <w:p>
      <w:r>
        <w:t>1. La lumière du soleil était douce et chaude.</w:t>
      </w:r>
    </w:p>
    <w:p>
      <w:r>
        <w:t xml:space="preserve">  The sunlight was gentle and warm.</w:t>
      </w:r>
    </w:p>
    <w:p>
      <w:r>
        <w:t>2. Il y a une lumière dans la pièce.</w:t>
      </w:r>
    </w:p>
    <w:p>
      <w:r>
        <w:t xml:space="preserve">  There is a light in the room.</w:t>
      </w:r>
    </w:p>
    <w:p>
      <w:r>
        <w:t>3. La lampe éclaire le bureau.</w:t>
      </w:r>
    </w:p>
    <w:p>
      <w:r>
        <w:t xml:space="preserve">  The lamp illuminates the desk.</w:t>
      </w:r>
    </w:p>
    <w:p>
      <w:r>
        <w:t>4. J'ai besoin d'une lumière pour lire.</w:t>
      </w:r>
    </w:p>
    <w:p>
      <w:r>
        <w:t xml:space="preserve">  I need some light to read.</w:t>
      </w:r>
    </w:p>
    <w:p>
      <w:r>
        <w:t>5. La lumière du feu créa une ambiance chaleureuse.</w:t>
      </w:r>
    </w:p>
    <w:p>
      <w:r>
        <w:t xml:space="preserve">  The firelight created a cozy atmosphere.</w:t>
      </w:r>
    </w:p>
    <w:p>
      <w:r>
        <w:t xml:space="preserve">6. La nuit est noire, la lumière manque. </w:t>
      </w:r>
    </w:p>
    <w:p>
      <w:r>
        <w:t xml:space="preserve">  Night is dark, the light is lacking.</w:t>
      </w:r>
    </w:p>
    <w:p>
      <w:r>
        <w:t xml:space="preserve">7. Elle s'est réveillée et la lumière était déjà allumée. </w:t>
      </w:r>
    </w:p>
    <w:p>
      <w:r>
        <w:t xml:space="preserve">  She woke up and the light was already on.</w:t>
      </w:r>
    </w:p>
    <w:p>
      <w:r>
        <w:t>8. Un peu de lumière sur la table aide à voir.</w:t>
      </w:r>
    </w:p>
    <w:p>
      <w:r>
        <w:t xml:space="preserve">  A little bit of light on the table helps us see.</w:t>
      </w:r>
    </w:p>
    <w:p>
      <w:r>
        <w:t xml:space="preserve">9. La lumière d'une bougie est calme et douce. </w:t>
      </w:r>
    </w:p>
    <w:p>
      <w:r>
        <w:t xml:space="preserve">  The light from a candle is calm and gentle.</w:t>
      </w:r>
    </w:p>
    <w:p>
      <w:r>
        <w:t xml:space="preserve">10. Les lampadaires éclairent la rue dans la nuit. </w:t>
      </w:r>
    </w:p>
    <w:p>
      <w:r>
        <w:t xml:space="preserve">  Streetlights illuminate the street at night.</w:t>
      </w:r>
    </w:p>
    <w:p/>
    <w:p>
      <w:r>
        <w:rPr>
          <w:b/>
        </w:rPr>
        <w:t>Word: beau | Meaning: beautiful</w:t>
      </w:r>
    </w:p>
    <w:p/>
    <w:p>
      <w:r>
        <w:t>1. Ce paysage est vraiment beau.</w:t>
      </w:r>
    </w:p>
    <w:p>
      <w:r>
        <w:t xml:space="preserve">    This landscape is really beautiful.</w:t>
      </w:r>
    </w:p>
    <w:p>
      <w:r>
        <w:t xml:space="preserve">2. J'aime beaucoup cette robe, elle est belle. </w:t>
      </w:r>
    </w:p>
    <w:p>
      <w:r>
        <w:t xml:space="preserve">    I like this dress very much, it is pretty. </w:t>
      </w:r>
    </w:p>
    <w:p>
      <w:r>
        <w:t xml:space="preserve">3. Le soleil était magnifique ce matin. </w:t>
      </w:r>
    </w:p>
    <w:p>
      <w:r>
        <w:t xml:space="preserve">    The sun was magnificent this morning. </w:t>
      </w:r>
    </w:p>
    <w:p>
      <w:r>
        <w:t xml:space="preserve">4. La ville a un architecture très belle. </w:t>
      </w:r>
    </w:p>
    <w:p>
      <w:r>
        <w:t xml:space="preserve">   The city has beautiful architecture.  </w:t>
      </w:r>
    </w:p>
    <w:p>
      <w:r>
        <w:t xml:space="preserve">5. Il avait une belle voix et il chantait avec passion.  </w:t>
      </w:r>
    </w:p>
    <w:p>
      <w:r>
        <w:t xml:space="preserve">    He had a beautiful voice and he sang with passion.  </w:t>
      </w:r>
    </w:p>
    <w:p>
      <w:r>
        <w:t xml:space="preserve">6. Le gâteau est joli, mais il manque de sel.  </w:t>
      </w:r>
    </w:p>
    <w:p>
      <w:r>
        <w:t xml:space="preserve">    The cake is pretty, but it's missing salt. </w:t>
      </w:r>
    </w:p>
    <w:p>
      <w:r>
        <w:t xml:space="preserve">7. Vos amis sont vraiment beaux ! </w:t>
      </w:r>
    </w:p>
    <w:p>
      <w:r>
        <w:t xml:space="preserve">    Your friends are really handsome!</w:t>
      </w:r>
    </w:p>
    <w:p>
      <w:r>
        <w:t xml:space="preserve">8. La fille a des cheveux blonds et très beaux.  </w:t>
      </w:r>
    </w:p>
    <w:p>
      <w:r>
        <w:t xml:space="preserve">    The girl has blonde hair and very beautiful. </w:t>
      </w:r>
    </w:p>
    <w:p>
      <w:r>
        <w:t xml:space="preserve">9. Je trouve cette chanson belle et agréable.   </w:t>
      </w:r>
    </w:p>
    <w:p>
      <w:r>
        <w:t xml:space="preserve">    I find this song beautiful and pleasant. </w:t>
      </w:r>
    </w:p>
    <w:p>
      <w:r>
        <w:t xml:space="preserve">10. C'est un beau jour pour aller au bord de la mer.  </w:t>
      </w:r>
    </w:p>
    <w:p>
      <w:r>
        <w:t xml:space="preserve">    It's a nice day to go to the seaside.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doing well, thank you.</w:t>
      </w:r>
    </w:p>
    <w:p>
      <w:r>
        <w:t>2. Le restaurant est bien décoré.</w:t>
      </w:r>
    </w:p>
    <w:p>
      <w:r>
        <w:t xml:space="preserve">  The restaurant is well decorated.</w:t>
      </w:r>
    </w:p>
    <w:p>
      <w:r>
        <w:t>3. Elle s'est sentie très bien dans cette ville.</w:t>
      </w:r>
    </w:p>
    <w:p>
      <w:r>
        <w:t xml:space="preserve">  She felt very well in this city. </w:t>
      </w:r>
    </w:p>
    <w:p>
      <w:r>
        <w:t xml:space="preserve">4. Il est bien préparé pour le test. </w:t>
      </w:r>
    </w:p>
    <w:p>
      <w:r>
        <w:t xml:space="preserve">  He is well prepared for the test.</w:t>
      </w:r>
    </w:p>
    <w:p>
      <w:r>
        <w:t>5. La voiture a fonctionné bien.</w:t>
      </w:r>
    </w:p>
    <w:p>
      <w:r>
        <w:t xml:space="preserve">  The car worked well.</w:t>
      </w:r>
    </w:p>
    <w:p>
      <w:r>
        <w:t>6. Le film était bien interprété par l’acteur.</w:t>
      </w:r>
    </w:p>
    <w:p>
      <w:r>
        <w:t xml:space="preserve">  The film was well interpreted by the actor.</w:t>
      </w:r>
    </w:p>
    <w:p>
      <w:r>
        <w:t xml:space="preserve">7. Ma sœur est bien dans sa vie. </w:t>
      </w:r>
    </w:p>
    <w:p>
      <w:r>
        <w:t xml:space="preserve">  My sister is doing well in her life.</w:t>
      </w:r>
    </w:p>
    <w:p>
      <w:r>
        <w:t xml:space="preserve">8. J'ai un bon plan pour le voyage. </w:t>
      </w:r>
    </w:p>
    <w:p>
      <w:r>
        <w:t xml:space="preserve">  I have a good plan for the trip. </w:t>
      </w:r>
    </w:p>
    <w:p>
      <w:r>
        <w:t xml:space="preserve">9. Il ne pense pas que ça soit possible. </w:t>
      </w:r>
    </w:p>
    <w:p>
      <w:r>
        <w:t xml:space="preserve">  He doesn't think that it's possible.</w:t>
      </w:r>
    </w:p>
    <w:p>
      <w:r>
        <w:t>10. On a fait des progrès dans la compréhension de la langue.</w:t>
      </w:r>
    </w:p>
    <w:p>
      <w:r>
        <w:t xml:space="preserve">   We made progress in understanding the language.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