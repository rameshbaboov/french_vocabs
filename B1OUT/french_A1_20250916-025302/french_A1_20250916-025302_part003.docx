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 Thank you so much for this gift!</w:t>
      </w:r>
    </w:p>
    <w:p>
      <w:r>
        <w:t xml:space="preserve">3.  Merci de m’avoir appelé. </w:t>
      </w:r>
    </w:p>
    <w:p>
      <w:r>
        <w:t xml:space="preserve">    Thank you for calling me.</w:t>
      </w:r>
    </w:p>
    <w:p>
      <w:r>
        <w:t>4.  Merci à toi pour l'information!</w:t>
      </w:r>
    </w:p>
    <w:p>
      <w:r>
        <w:t xml:space="preserve">    Thank you for the information!</w:t>
      </w:r>
    </w:p>
    <w:p>
      <w:r>
        <w:t>5.  Je vous remercie d’avoir pris le temps.</w:t>
      </w:r>
    </w:p>
    <w:p>
      <w:r>
        <w:t xml:space="preserve">    Thank you for taking the time.</w:t>
      </w:r>
    </w:p>
    <w:p>
      <w:r>
        <w:t>6.  Merci d’avoir pensé à moi.</w:t>
      </w:r>
    </w:p>
    <w:p>
      <w:r>
        <w:t xml:space="preserve">    Thank you for thinking of me. </w:t>
      </w:r>
    </w:p>
    <w:p>
      <w:r>
        <w:t>7.  Merci de votre patience.</w:t>
      </w:r>
    </w:p>
    <w:p>
      <w:r>
        <w:t xml:space="preserve">    Thank you for your patience.</w:t>
      </w:r>
    </w:p>
    <w:p>
      <w:r>
        <w:t>8.  Merci pour votre soutien!</w:t>
      </w:r>
    </w:p>
    <w:p>
      <w:r>
        <w:t xml:space="preserve">    Thank you for your support!</w:t>
      </w:r>
    </w:p>
    <w:p>
      <w:r>
        <w:t>9.  Je vous remercie de votre aide précieuse.</w:t>
      </w:r>
    </w:p>
    <w:p>
      <w:r>
        <w:t xml:space="preserve">    I thank you for your valuable help.</w:t>
      </w:r>
    </w:p>
    <w:p>
      <w:r>
        <w:t xml:space="preserve">10. Merci d’avoir organisé cela. </w:t>
      </w:r>
    </w:p>
    <w:p>
      <w:r>
        <w:t xml:space="preserve">    Thank you for organizing this.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Il s'agit d'un projet intéressant, oui.</w:t>
      </w:r>
    </w:p>
    <w:p>
      <w:r>
        <w:t xml:space="preserve">  It is an interesting project, yes. </w:t>
      </w:r>
    </w:p>
    <w:p>
      <w:r>
        <w:t>3. Vous avez raison, oui.</w:t>
      </w:r>
    </w:p>
    <w:p>
      <w:r>
        <w:t xml:space="preserve">  You are right, yes. </w:t>
      </w:r>
    </w:p>
    <w:p>
      <w:r>
        <w:t>4. Oui, j'ai compris ce que vous voulez dire.</w:t>
      </w:r>
    </w:p>
    <w:p>
      <w:r>
        <w:t xml:space="preserve">  Yes, I understood what you mean.</w:t>
      </w:r>
    </w:p>
    <w:p>
      <w:r>
        <w:t>5. Je veux essayer, oui.</w:t>
      </w:r>
    </w:p>
    <w:p>
      <w:r>
        <w:t xml:space="preserve">   I want to try, yes.</w:t>
      </w:r>
    </w:p>
    <w:p>
      <w:r>
        <w:t>6. Oui, la situation est difficile.</w:t>
      </w:r>
    </w:p>
    <w:p>
      <w:r>
        <w:t xml:space="preserve">  Yes, the situation is difficult.</w:t>
      </w:r>
    </w:p>
    <w:p>
      <w:r>
        <w:t>7. Vous avez une idée, oui ?</w:t>
      </w:r>
    </w:p>
    <w:p>
      <w:r>
        <w:t xml:space="preserve">  Do you have an idea, yes?</w:t>
      </w:r>
    </w:p>
    <w:p>
      <w:r>
        <w:t>8. Oui, je suis prêt à partir demain.</w:t>
      </w:r>
    </w:p>
    <w:p>
      <w:r>
        <w:t xml:space="preserve">   Yes, I am ready to leave tomorrow. </w:t>
      </w:r>
    </w:p>
    <w:p>
      <w:r>
        <w:t>9. Il est important de faire attention, oui.</w:t>
      </w:r>
    </w:p>
    <w:p>
      <w:r>
        <w:t xml:space="preserve">  It's important to pay attention, yes.</w:t>
      </w:r>
    </w:p>
    <w:p>
      <w:r>
        <w:t>10. Oui, ça me semble bon.</w:t>
      </w:r>
    </w:p>
    <w:p>
      <w:r>
        <w:t xml:space="preserve">  Yes, it seems good to me.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>2. Il n’a pas besoin de beaucoup d’argent pour vivre heureux.</w:t>
      </w:r>
    </w:p>
    <w:p>
      <w:r>
        <w:t xml:space="preserve">   He doesn't need much money to be happy. </w:t>
      </w:r>
    </w:p>
    <w:p>
      <w:r>
        <w:t xml:space="preserve">3. La nourriture est délicieuse, mais je ne peux pas tout manger. </w:t>
      </w:r>
    </w:p>
    <w:p>
      <w:r>
        <w:t xml:space="preserve">    The food is delicious, but I cannot eat all of it.</w:t>
      </w:r>
    </w:p>
    <w:p>
      <w:r>
        <w:t>4. Je n’aime pas écouter de la musique trop triste.</w:t>
      </w:r>
    </w:p>
    <w:p>
      <w:r>
        <w:t xml:space="preserve">    I don't like listening to sad music. </w:t>
      </w:r>
    </w:p>
    <w:p>
      <w:r>
        <w:t xml:space="preserve">5. Il faut dire non aux demandes qui ne sont pas réalisables. </w:t>
      </w:r>
    </w:p>
    <w:p>
      <w:r>
        <w:t xml:space="preserve">    We need to say no to demands that are not feasible. </w:t>
      </w:r>
    </w:p>
    <w:p>
      <w:r>
        <w:t>6.  Je ne suis pas sûr que je comprends ce que tu veux dire.</w:t>
      </w:r>
    </w:p>
    <w:p>
      <w:r>
        <w:t xml:space="preserve">   I am not sure if I understand what you mean.</w:t>
      </w:r>
    </w:p>
    <w:p>
      <w:r>
        <w:t xml:space="preserve">7. Les gens n’ont pas l’habitude de se promener dans la ville le dimanche. </w:t>
      </w:r>
    </w:p>
    <w:p>
      <w:r>
        <w:t xml:space="preserve">    People don't usually go for a stroll in the city on Sunday.</w:t>
      </w:r>
    </w:p>
    <w:p>
      <w:r>
        <w:t xml:space="preserve">8. Je ne pense pas que ce soit une bonne idée. </w:t>
      </w:r>
    </w:p>
    <w:p>
      <w:r>
        <w:t xml:space="preserve">    I don't think that is a good idea.</w:t>
      </w:r>
    </w:p>
    <w:p>
      <w:r>
        <w:t>9.  Elle n'a pas encore fini de préparer sa tarte aux pommes.</w:t>
      </w:r>
    </w:p>
    <w:p>
      <w:r>
        <w:t xml:space="preserve">   She hasn’t finished preparing her apple pie yet.</w:t>
      </w:r>
    </w:p>
    <w:p>
      <w:r>
        <w:t xml:space="preserve">10. Nous sommes tous d’accord sur le fait que nous devrions aller au cinéma. </w:t>
      </w:r>
    </w:p>
    <w:p>
      <w:r>
        <w:t xml:space="preserve">    We all agree that we should go to the cinema.</w:t>
      </w:r>
    </w:p>
    <w:p/>
    <w:p>
      <w:r>
        <w:rPr>
          <w:b/>
        </w:rPr>
        <w:t>Word: jeu | Meaning: game</w:t>
      </w:r>
    </w:p>
    <w:p/>
    <w:p>
      <w:r>
        <w:t xml:space="preserve">1. J'ai beaucoup d'amis et on joue souvent ensemble. </w:t>
      </w:r>
    </w:p>
    <w:p>
      <w:r>
        <w:t xml:space="preserve">    I have many friends, and we often play together.</w:t>
      </w:r>
    </w:p>
    <w:p>
      <w:r>
        <w:t xml:space="preserve">2.  J'adore jouer au football avec mes copains. </w:t>
      </w:r>
    </w:p>
    <w:p>
      <w:r>
        <w:t xml:space="preserve">   I love playing football with my buddies.</w:t>
      </w:r>
    </w:p>
    <w:p>
      <w:r>
        <w:t xml:space="preserve">3. Ils ont un jeu de cartes très amusant. </w:t>
      </w:r>
    </w:p>
    <w:p>
      <w:r>
        <w:t xml:space="preserve">   They have a very fun card game.</w:t>
      </w:r>
    </w:p>
    <w:p>
      <w:r>
        <w:t>4. Le jeu est important pour la compréhension des concepts.</w:t>
      </w:r>
    </w:p>
    <w:p>
      <w:r>
        <w:t xml:space="preserve">   Playing is important for understanding concepts.</w:t>
      </w:r>
    </w:p>
    <w:p>
      <w:r>
        <w:t xml:space="preserve">5. Je ne suis pas encore sûr de savoir comment jouer à cette nouvelle partie de jeux. </w:t>
      </w:r>
    </w:p>
    <w:p>
      <w:r>
        <w:t xml:space="preserve">   I'm not sure yet how to play this new part of the game.</w:t>
      </w:r>
    </w:p>
    <w:p>
      <w:r>
        <w:t>6.  L'artiste a utilisé un jeu de couleurs pour créer son œuvre d’art.</w:t>
      </w:r>
    </w:p>
    <w:p>
      <w:r>
        <w:t xml:space="preserve">    The artist used a game of colors to create their artwork.</w:t>
      </w:r>
    </w:p>
    <w:p>
      <w:r>
        <w:t xml:space="preserve">7. Les enfants jouent à des jeux différents. </w:t>
      </w:r>
    </w:p>
    <w:p>
      <w:r>
        <w:t xml:space="preserve">   Children play different kinds of games. </w:t>
      </w:r>
    </w:p>
    <w:p>
      <w:r>
        <w:t xml:space="preserve">8. Il est difficile de choisir entre un jeu de société et une activité en plein air. </w:t>
      </w:r>
    </w:p>
    <w:p>
      <w:r>
        <w:t xml:space="preserve">   It is difficult to choose between a board game and an outdoor activity. </w:t>
      </w:r>
    </w:p>
    <w:p>
      <w:r>
        <w:t xml:space="preserve">9. La musique est un jeu d’interprétation pour les musiciens.  </w:t>
      </w:r>
    </w:p>
    <w:p>
      <w:r>
        <w:t xml:space="preserve">    Music is a game of interpretation for musicians.</w:t>
      </w:r>
    </w:p>
    <w:p>
      <w:r>
        <w:t xml:space="preserve">10. J'aime jouer aux jeux vidéo avec mes amis.  </w:t>
      </w:r>
    </w:p>
    <w:p>
      <w:r>
        <w:t xml:space="preserve">   I like playing video games with my friends.</w:t>
      </w:r>
    </w:p>
    <w:p/>
    <w:p>
      <w:r>
        <w:rPr>
          <w:b/>
        </w:rPr>
        <w:t>Word: jouer | Meaning: to play</w:t>
      </w:r>
    </w:p>
    <w:p/>
    <w:p>
      <w:r>
        <w:t xml:space="preserve">1. Je joue souvent au foot avec mes amis.  </w:t>
      </w:r>
    </w:p>
    <w:p>
      <w:r>
        <w:t xml:space="preserve">    I often play football with my friends.</w:t>
      </w:r>
    </w:p>
    <w:p>
      <w:r>
        <w:t xml:space="preserve">2. Elle aime jouer de la musique pour les enfants.   </w:t>
      </w:r>
    </w:p>
    <w:p>
      <w:r>
        <w:t xml:space="preserve">    She likes to play music for children.</w:t>
      </w:r>
    </w:p>
    <w:p>
      <w:r>
        <w:t xml:space="preserve">3. Les enfants jouent dans le parc pendant l'après-midi. </w:t>
      </w:r>
    </w:p>
    <w:p>
      <w:r>
        <w:t xml:space="preserve">    Children play in the park during the afternoon.</w:t>
      </w:r>
    </w:p>
    <w:p>
      <w:r>
        <w:t xml:space="preserve">4. Mon frère jouait à un jeu vidéo avant de manger.  </w:t>
      </w:r>
    </w:p>
    <w:p>
      <w:r>
        <w:t xml:space="preserve">    My brother was playing a video game before eating.</w:t>
      </w:r>
    </w:p>
    <w:p>
      <w:r>
        <w:t xml:space="preserve">5. Je vais jouer au tennis avec mon mari ce week-end.   </w:t>
      </w:r>
    </w:p>
    <w:p>
      <w:r>
        <w:t xml:space="preserve">    I'm going to play tennis with my husband this weekend. </w:t>
      </w:r>
    </w:p>
    <w:p>
      <w:r>
        <w:t xml:space="preserve">6. Le chat joue avec son jouet préféré.  </w:t>
      </w:r>
    </w:p>
    <w:p>
      <w:r>
        <w:t xml:space="preserve">    The cat plays with its favorite toy. </w:t>
      </w:r>
    </w:p>
    <w:p>
      <w:r>
        <w:t xml:space="preserve">7. Les adultes jouent à des jeux de société pour se détendre.   </w:t>
      </w:r>
    </w:p>
    <w:p>
      <w:r>
        <w:t xml:space="preserve">    Adults play board games to relax.</w:t>
      </w:r>
    </w:p>
    <w:p>
      <w:r>
        <w:t>8. Nous avons joué à la chasse aux trésors hier soir.</w:t>
      </w:r>
    </w:p>
    <w:p>
      <w:r>
        <w:t xml:space="preserve">    We played hide-and-seek last night.</w:t>
      </w:r>
    </w:p>
    <w:p>
      <w:r>
        <w:t xml:space="preserve">9. Il est important de jouer avec soin et attention.   </w:t>
      </w:r>
    </w:p>
    <w:p>
      <w:r>
        <w:t xml:space="preserve">    It's important to play with care and attention. </w:t>
      </w:r>
    </w:p>
    <w:p>
      <w:r>
        <w:t xml:space="preserve">10. Le concert était très amusant, mais j'ai beaucoup joué en oubliant d'écouter la musique.  </w:t>
      </w:r>
    </w:p>
    <w:p>
      <w:r>
        <w:t xml:space="preserve">    The concert was very entertaining, but I played a lot and forgot to listen to the music.</w:t>
      </w:r>
    </w:p>
    <w:p/>
    <w:p>
      <w:r>
        <w:rPr>
          <w:b/>
        </w:rPr>
        <w:t>Word: chat | Meaning: cat</w:t>
      </w:r>
    </w:p>
    <w:p/>
    <w:p>
      <w:r>
        <w:t>1.  J'ai un chat adorable qui aime jouer à la balle.</w:t>
      </w:r>
    </w:p>
    <w:p>
      <w:r>
        <w:t xml:space="preserve">    I have an adorable cat who loves to play with a ball.</w:t>
      </w:r>
    </w:p>
    <w:p>
      <w:r>
        <w:t xml:space="preserve">2.  Il est assis sur le canapé, attendant que j'arrive pour lui parler. </w:t>
      </w:r>
    </w:p>
    <w:p>
      <w:r>
        <w:t xml:space="preserve">   He is sitting on the sofa, waiting for me to come so we can talk.</w:t>
      </w:r>
    </w:p>
    <w:p>
      <w:r>
        <w:t>3.  Le chat miaule doucement dans sa cage.</w:t>
      </w:r>
    </w:p>
    <w:p>
      <w:r>
        <w:t xml:space="preserve">    The cat meows softly in its cage.</w:t>
      </w:r>
    </w:p>
    <w:p>
      <w:r>
        <w:t>4.  Nous allons au zoo pour voir les chats des montagnes.</w:t>
      </w:r>
    </w:p>
    <w:p>
      <w:r>
        <w:t xml:space="preserve">   We are going to the zoo to see the mountain cats.</w:t>
      </w:r>
    </w:p>
    <w:p>
      <w:r>
        <w:t xml:space="preserve">5.  L'animal est très sociable et aime beaucoup parler avec les gens. </w:t>
      </w:r>
    </w:p>
    <w:p>
      <w:r>
        <w:t xml:space="preserve">    The animal is very sociable and loves talking to people a lot.</w:t>
      </w:r>
    </w:p>
    <w:p>
      <w:r>
        <w:t>6.  Les chats sont souvent connus pour leur intelligence.</w:t>
      </w:r>
    </w:p>
    <w:p>
      <w:r>
        <w:t xml:space="preserve">    Cats are often known for their intelligence.</w:t>
      </w:r>
    </w:p>
    <w:p>
      <w:r>
        <w:t>7.  Il faut prendre soin de notre chat, il est un membre important de la famille.</w:t>
      </w:r>
    </w:p>
    <w:p>
      <w:r>
        <w:t xml:space="preserve">   We must take care of our cat, he is an important member of the family. </w:t>
      </w:r>
    </w:p>
    <w:p>
      <w:r>
        <w:t>8.  Le chat a mangé une souris dans la cuisine.</w:t>
      </w:r>
    </w:p>
    <w:p>
      <w:r>
        <w:t xml:space="preserve">    The cat ate a mouse in the kitchen.</w:t>
      </w:r>
    </w:p>
    <w:p>
      <w:r>
        <w:t xml:space="preserve">9.  Je pense que les chats ont besoin d'un espace libre pour s'épanouir. </w:t>
      </w:r>
    </w:p>
    <w:p>
      <w:r>
        <w:t xml:space="preserve">   I think that cats need free space to flourish.</w:t>
      </w:r>
    </w:p>
    <w:p>
      <w:r>
        <w:t xml:space="preserve">10. Le chat est un animal de compagnie très apprécié et il apporte beaucoup de joie à la maison. </w:t>
      </w:r>
    </w:p>
    <w:p>
      <w:r>
        <w:t xml:space="preserve">    The cat is a beloved pet and brings much joy to the home.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magnifique.  </w:t>
      </w:r>
    </w:p>
    <w:p>
      <w:r>
        <w:t xml:space="preserve">  The flower is red and magnificent.</w:t>
      </w:r>
    </w:p>
    <w:p>
      <w:r>
        <w:t xml:space="preserve">2. J'adore les fleurs de la rose. </w:t>
      </w:r>
    </w:p>
    <w:p>
      <w:r>
        <w:t xml:space="preserve">  I love the flowers of the rose. </w:t>
      </w:r>
    </w:p>
    <w:p>
      <w:r>
        <w:t>3. Un bouquet de fleurs jaunes est une belle idée de cadeau.</w:t>
      </w:r>
    </w:p>
    <w:p>
      <w:r>
        <w:t xml:space="preserve">  A bouquet of yellow flowers is a beautiful idea for a present. </w:t>
      </w:r>
    </w:p>
    <w:p>
      <w:r>
        <w:t xml:space="preserve">4. La fleur de lys est un symbole important pour l'histoire française. </w:t>
      </w:r>
    </w:p>
    <w:p>
      <w:r>
        <w:t xml:space="preserve">  The lily flower is an important symbol in French history. </w:t>
      </w:r>
    </w:p>
    <w:p>
      <w:r>
        <w:t xml:space="preserve">5. On trouve des fleurs dans tous les jardins et parcs. </w:t>
      </w:r>
    </w:p>
    <w:p>
      <w:r>
        <w:t xml:space="preserve">  Flowers can be found in all gardens and parks. </w:t>
      </w:r>
    </w:p>
    <w:p>
      <w:r>
        <w:t xml:space="preserve">6. Les fleurs sauvages sont plus belles que les variétés cultivées. </w:t>
      </w:r>
    </w:p>
    <w:p>
      <w:r>
        <w:t xml:space="preserve">  Wild flowers are more beautiful than cultivated varieties. </w:t>
      </w:r>
    </w:p>
    <w:p>
      <w:r>
        <w:t>7. La fleur de l'orchidée est très élégante.</w:t>
      </w:r>
    </w:p>
    <w:p>
      <w:r>
        <w:t xml:space="preserve">   The orchid flower is very elegant.  </w:t>
      </w:r>
    </w:p>
    <w:p>
      <w:r>
        <w:t xml:space="preserve">8. J'ai besoin d’un peu d’argent pour acheter des fleurs pour la fête. </w:t>
      </w:r>
    </w:p>
    <w:p>
      <w:r>
        <w:t xml:space="preserve">   I need a little money to buy flowers for the party. </w:t>
      </w:r>
    </w:p>
    <w:p>
      <w:r>
        <w:t xml:space="preserve">9. Le bouquet de fleurs était une décoration magnifique pour l'événement. </w:t>
      </w:r>
    </w:p>
    <w:p>
      <w:r>
        <w:t xml:space="preserve">  The bouquet of flowers was a magnificent decoration for the event.  </w:t>
      </w:r>
    </w:p>
    <w:p>
      <w:r>
        <w:t xml:space="preserve">10. La fleur est un symbole important de la vie et de la nature. </w:t>
      </w:r>
    </w:p>
    <w:p>
      <w:r>
        <w:t xml:space="preserve">   Flowers are an important symbol of life and nature.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upon the city. </w:t>
      </w:r>
    </w:p>
    <w:p>
      <w:r>
        <w:t>2. J'aime l'ambiance douce de la lumière de la table.</w:t>
      </w:r>
    </w:p>
    <w:p>
      <w:r>
        <w:t xml:space="preserve">    I like the gentle ambiance of the table lamp's light.</w:t>
      </w:r>
    </w:p>
    <w:p>
      <w:r>
        <w:t>3.  Il faut éteindre la lumière pour économiser l'électricité.</w:t>
      </w:r>
    </w:p>
    <w:p>
      <w:r>
        <w:t xml:space="preserve">    We have to turn off the lights to save electricity.</w:t>
      </w:r>
    </w:p>
    <w:p>
      <w:r>
        <w:t xml:space="preserve">4. La lune était très brillante ce soir-là. </w:t>
      </w:r>
    </w:p>
    <w:p>
      <w:r>
        <w:t xml:space="preserve">    The moon was very bright that night.</w:t>
      </w:r>
    </w:p>
    <w:p>
      <w:r>
        <w:t xml:space="preserve">5. Le ciel était couvert de nuages, mais il y avait une petite lumière de l'aube. </w:t>
      </w:r>
    </w:p>
    <w:p>
      <w:r>
        <w:t xml:space="preserve">   The sky was covered in clouds, but there was a tiny light of dawn. </w:t>
      </w:r>
    </w:p>
    <w:p>
      <w:r>
        <w:t>6.  La lampe de poche éclaire la route en cas d'urgence.</w:t>
      </w:r>
    </w:p>
    <w:p>
      <w:r>
        <w:t xml:space="preserve">    The flashlight illuminates the path in case of an emergency. </w:t>
      </w:r>
    </w:p>
    <w:p>
      <w:r>
        <w:t>7. J'ai besoin d'une lumière plus forte pour me concentrer sur mon travail.</w:t>
      </w:r>
    </w:p>
    <w:p>
      <w:r>
        <w:t xml:space="preserve">   I need a brighter light to focus on my work. </w:t>
      </w:r>
    </w:p>
    <w:p>
      <w:r>
        <w:t xml:space="preserve">8.  La lumière des étoiles était magnifique. </w:t>
      </w:r>
    </w:p>
    <w:p>
      <w:r>
        <w:t xml:space="preserve">     The starlight was beautiful. </w:t>
      </w:r>
    </w:p>
    <w:p>
      <w:r>
        <w:t xml:space="preserve">9.  Ils ont allumé la lumière dans la salle de réception. </w:t>
      </w:r>
    </w:p>
    <w:p>
      <w:r>
        <w:t xml:space="preserve">    They turned on the light in the reception hall.</w:t>
      </w:r>
    </w:p>
    <w:p>
      <w:r>
        <w:t>10. La lumière du feu créa une ambiance confortable.</w:t>
      </w:r>
    </w:p>
    <w:p>
      <w:r>
        <w:t xml:space="preserve">   The firelight created a comfortable atmosphere.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J'ai hâte de visiter ma maison en France.</w:t>
      </w:r>
    </w:p>
    <w:p>
      <w:r>
        <w:t xml:space="preserve">   I can't wait to visit my house in France. </w:t>
      </w:r>
    </w:p>
    <w:p>
      <w:r>
        <w:t>3. La maison de mon grand-père est à l'arrière du jardin.</w:t>
      </w:r>
    </w:p>
    <w:p>
      <w:r>
        <w:t xml:space="preserve">   Grandpa's house is at the back of the garden. </w:t>
      </w:r>
    </w:p>
    <w:p>
      <w:r>
        <w:t xml:space="preserve">4. Nous allons au rendez-vous dans la maison de Jean. </w:t>
      </w:r>
    </w:p>
    <w:p>
      <w:r>
        <w:t xml:space="preserve">   We are going to the meeting in Jean's house. </w:t>
      </w:r>
    </w:p>
    <w:p>
      <w:r>
        <w:t xml:space="preserve">5. J'ai une idée pour décorer ma maison.  </w:t>
      </w:r>
    </w:p>
    <w:p>
      <w:r>
        <w:t xml:space="preserve">   I have an idea to decorate my house.  </w:t>
      </w:r>
    </w:p>
    <w:p>
      <w:r>
        <w:t xml:space="preserve">6. La maison a besoin d'une rénovation. </w:t>
      </w:r>
    </w:p>
    <w:p>
      <w:r>
        <w:t xml:space="preserve">   The house needs renovation. </w:t>
      </w:r>
    </w:p>
    <w:p>
      <w:r>
        <w:t>7. J'adore la cuisine de ma maison.</w:t>
      </w:r>
    </w:p>
    <w:p>
      <w:r>
        <w:t xml:space="preserve">    I love the kitchen in my house. </w:t>
      </w:r>
    </w:p>
    <w:p>
      <w:r>
        <w:t xml:space="preserve">8. Il faut réparer les fenêtres de la maison. </w:t>
      </w:r>
    </w:p>
    <w:p>
      <w:r>
        <w:t xml:space="preserve">   We need to repair the windows of the house.  </w:t>
      </w:r>
    </w:p>
    <w:p>
      <w:r>
        <w:t>9. Le jardin est autour de la maison.</w:t>
      </w:r>
    </w:p>
    <w:p>
      <w:r>
        <w:t xml:space="preserve">    The garden is around the house.  </w:t>
      </w:r>
    </w:p>
    <w:p>
      <w:r>
        <w:t>10. La maison était vide, mais confortable.</w:t>
      </w:r>
    </w:p>
    <w:p>
      <w:r>
        <w:t xml:space="preserve">   The house was empty, but comfortable.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about French geography.</w:t>
      </w:r>
    </w:p>
    <w:p>
      <w:r>
        <w:t>2. Il a acheté un nouveau livre à la librairie.</w:t>
      </w:r>
    </w:p>
    <w:p>
      <w:r>
        <w:t xml:space="preserve">   He bought a new book at the bookstore.</w:t>
      </w:r>
    </w:p>
    <w:p>
      <w:r>
        <w:t xml:space="preserve">3. Le professeur donne des lectures sur le livre d'histoire. </w:t>
      </w:r>
    </w:p>
    <w:p>
      <w:r>
        <w:t xml:space="preserve">    The teacher gives readings on the history book.</w:t>
      </w:r>
    </w:p>
    <w:p>
      <w:r>
        <w:t xml:space="preserve">4. Je l'ai lu plusieurs fois, mais je ne pense pas que je comprenne tout. </w:t>
      </w:r>
    </w:p>
    <w:p>
      <w:r>
        <w:t xml:space="preserve">   I have read it several times, but I don’t think I understand everything.</w:t>
      </w:r>
    </w:p>
    <w:p>
      <w:r>
        <w:t xml:space="preserve">5. Avez-vous un livre sur la cuisine française ? </w:t>
      </w:r>
    </w:p>
    <w:p>
      <w:r>
        <w:t xml:space="preserve">    Do you have a book on French cuisine? </w:t>
      </w:r>
    </w:p>
    <w:p>
      <w:r>
        <w:t>6.  Les enfants ont lu un livre d'aventures pendant les vacances.</w:t>
      </w:r>
    </w:p>
    <w:p>
      <w:r>
        <w:t xml:space="preserve">    The children read an adventure book during the holidays.</w:t>
      </w:r>
    </w:p>
    <w:p>
      <w:r>
        <w:t xml:space="preserve">7. La bibliothèque a beaucoup de livres à offrir. </w:t>
      </w:r>
    </w:p>
    <w:p>
      <w:r>
        <w:t xml:space="preserve">   The library has many books to offer.</w:t>
      </w:r>
    </w:p>
    <w:p>
      <w:r>
        <w:t>8. J’adore lire des romans policiers.</w:t>
      </w:r>
    </w:p>
    <w:p>
      <w:r>
        <w:t xml:space="preserve">   I love reading police novels.</w:t>
      </w:r>
    </w:p>
    <w:p>
      <w:r>
        <w:t>9.  J'ai besoin de plus d'informations sur la librairie pour acheter un livre.</w:t>
      </w:r>
    </w:p>
    <w:p>
      <w:r>
        <w:t xml:space="preserve">    I need more information about the bookstore to buy a book.</w:t>
      </w:r>
    </w:p>
    <w:p>
      <w:r>
        <w:t xml:space="preserve">10. Le livre est une forme de communication écrite. </w:t>
      </w:r>
    </w:p>
    <w:p>
      <w:r>
        <w:t xml:space="preserve">     A book is a form of written communication.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