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play | Meaning: to engage in an activity or game</w:t>
      </w:r>
    </w:p>
    <w:p/>
    <w:p>
      <w:r>
        <w:t xml:space="preserve">1. J'aime jouer à des jeux de société avec mes amis.  </w:t>
      </w:r>
    </w:p>
    <w:p>
      <w:r>
        <w:t xml:space="preserve">   I like to play board games with my friends. </w:t>
      </w:r>
    </w:p>
    <w:p>
      <w:r>
        <w:t xml:space="preserve">2. Le film nous a fait penser à jouer à des jeux vidéo.  </w:t>
      </w:r>
    </w:p>
    <w:p>
      <w:r>
        <w:t xml:space="preserve">   The movie made us think about playing video games.</w:t>
      </w:r>
    </w:p>
    <w:p>
      <w:r>
        <w:t xml:space="preserve">3. Les enfants jouent souvent dans la cour.  </w:t>
      </w:r>
    </w:p>
    <w:p>
      <w:r>
        <w:t xml:space="preserve">   Children often play in the yard.</w:t>
      </w:r>
    </w:p>
    <w:p>
      <w:r>
        <w:t xml:space="preserve">4. La musique est un moyen de se détendre et de jouer. </w:t>
      </w:r>
    </w:p>
    <w:p>
      <w:r>
        <w:t xml:space="preserve">   Music is a way to relax and have fun.</w:t>
      </w:r>
    </w:p>
    <w:p>
      <w:r>
        <w:t xml:space="preserve">5. Il a beaucoup d'énergie pour jouer à plein fouet. </w:t>
      </w:r>
    </w:p>
    <w:p>
      <w:r>
        <w:t xml:space="preserve">   He has a lot of energy to play wild.</w:t>
      </w:r>
    </w:p>
    <w:p>
      <w:r>
        <w:t xml:space="preserve">6. J'aime jouer au tennis sur les courts ensoleillés.  </w:t>
      </w:r>
    </w:p>
    <w:p>
      <w:r>
        <w:t xml:space="preserve">   I like to play tennis on sunny courts. </w:t>
      </w:r>
    </w:p>
    <w:p>
      <w:r>
        <w:t xml:space="preserve">7. Ils ont joué un match très intense et serré.  </w:t>
      </w:r>
    </w:p>
    <w:p>
      <w:r>
        <w:t xml:space="preserve">   They played a very intense and tight game.</w:t>
      </w:r>
    </w:p>
    <w:p>
      <w:r>
        <w:t xml:space="preserve">8. Avant de partir en voyage, il a joué à l'avion pour s’acclimater.  </w:t>
      </w:r>
    </w:p>
    <w:p>
      <w:r>
        <w:t xml:space="preserve">   Before going on vacation, he played on the airplane to adapt. </w:t>
      </w:r>
    </w:p>
    <w:p>
      <w:r>
        <w:t xml:space="preserve">9. J’aime jouer aux jeux de société avec ma famille.  </w:t>
      </w:r>
    </w:p>
    <w:p>
      <w:r>
        <w:t xml:space="preserve">   I like to play board games with my family.</w:t>
      </w:r>
    </w:p>
    <w:p>
      <w:r>
        <w:t xml:space="preserve">10. Les enfants jouent dans la jungle et inventent des histoires fantastiques.  </w:t>
      </w:r>
    </w:p>
    <w:p>
      <w:r>
        <w:t xml:space="preserve">   Children play in the jungle and invent fantastic stories.</w:t>
      </w:r>
    </w:p>
    <w:p/>
    <w:p>
      <w:r>
        <w:rPr>
          <w:b/>
        </w:rPr>
        <w:t>Word: petite | Meaning: small</w:t>
      </w:r>
    </w:p>
    <w:p/>
    <w:p>
      <w:r>
        <w:t>1. La petite fille adore jouer avec son nouveau jouet.</w:t>
      </w:r>
    </w:p>
    <w:p>
      <w:r>
        <w:t xml:space="preserve">    The little girl loves playing with her new toy.</w:t>
      </w:r>
    </w:p>
    <w:p>
      <w:r>
        <w:t>2. L'arbre est très petit, mais il a une belle couleur verte.</w:t>
      </w:r>
    </w:p>
    <w:p>
      <w:r>
        <w:t xml:space="preserve">    The tree is very small but it has a beautiful green colour.</w:t>
      </w:r>
    </w:p>
    <w:p>
      <w:r>
        <w:t xml:space="preserve">3. Mon chien est une petite race de labrador. </w:t>
      </w:r>
    </w:p>
    <w:p>
      <w:r>
        <w:t xml:space="preserve">    My dog is a small Labrador breed.</w:t>
      </w:r>
    </w:p>
    <w:p>
      <w:r>
        <w:t>4. J'ai un petit ami qui vit à Paris.</w:t>
      </w:r>
    </w:p>
    <w:p>
      <w:r>
        <w:t xml:space="preserve">    I have a little boyfriend who lives in Paris.</w:t>
      </w:r>
    </w:p>
    <w:p>
      <w:r>
        <w:t>5. La petite boulangerie se trouve juste à côté de notre maison.</w:t>
      </w:r>
    </w:p>
    <w:p>
      <w:r>
        <w:t xml:space="preserve">    The tiny bakery is located just next to our house. </w:t>
      </w:r>
    </w:p>
    <w:p>
      <w:r>
        <w:t>6. Les enfants ont une petite idée de ce qu'est la nature.</w:t>
      </w:r>
    </w:p>
    <w:p>
      <w:r>
        <w:t xml:space="preserve">   Children have a small idea of what nature is.</w:t>
      </w:r>
    </w:p>
    <w:p>
      <w:r>
        <w:t xml:space="preserve">7. Le petit chat est très joueur et aime jouer avec ses jouets. </w:t>
      </w:r>
    </w:p>
    <w:p>
      <w:r>
        <w:t xml:space="preserve">   The little cat is very playful and likes to play with its toys.</w:t>
      </w:r>
    </w:p>
    <w:p>
      <w:r>
        <w:t xml:space="preserve">8. La petite fleur s'ouvre en plein soleil. </w:t>
      </w:r>
    </w:p>
    <w:p>
      <w:r>
        <w:t xml:space="preserve">    The tiny flower opens in the full sun. </w:t>
      </w:r>
    </w:p>
    <w:p>
      <w:r>
        <w:t>9. J'ai mangé une petite portion de gâteau.</w:t>
      </w:r>
    </w:p>
    <w:p>
      <w:r>
        <w:t xml:space="preserve">   I ate a small portion of cake.</w:t>
      </w:r>
    </w:p>
    <w:p>
      <w:r>
        <w:t xml:space="preserve">10. Il y a une petite chance que la pluie cesse bientôt. </w:t>
      </w:r>
    </w:p>
    <w:p>
      <w:r>
        <w:t xml:space="preserve">   There is a small chance that the rain will stop soon.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national est rouge, blanc et bleu.</w:t>
      </w:r>
    </w:p>
    <w:p>
      <w:r>
        <w:t xml:space="preserve">    The national flag is red, white and blue.</w:t>
      </w:r>
    </w:p>
    <w:p>
      <w:r>
        <w:t xml:space="preserve">3. J'ai une chemise rouge. </w:t>
      </w:r>
    </w:p>
    <w:p>
      <w:r>
        <w:t xml:space="preserve">    I have a red shirt.</w:t>
      </w:r>
    </w:p>
    <w:p>
      <w:r>
        <w:t xml:space="preserve">4. Il a des yeux rouges. </w:t>
      </w:r>
    </w:p>
    <w:p>
      <w:r>
        <w:t xml:space="preserve">   He has red eyes.</w:t>
      </w:r>
    </w:p>
    <w:p>
      <w:r>
        <w:t>5. La sauce tomate est rouge.</w:t>
      </w:r>
    </w:p>
    <w:p>
      <w:r>
        <w:t xml:space="preserve">   Tomato sauce is red. </w:t>
      </w:r>
    </w:p>
    <w:p>
      <w:r>
        <w:t>6. Les tomates sont rouges.</w:t>
      </w:r>
    </w:p>
    <w:p>
      <w:r>
        <w:t xml:space="preserve">   The tomatoes are red.</w:t>
      </w:r>
    </w:p>
    <w:p>
      <w:r>
        <w:t xml:space="preserve">7. Elle aime les films de couleur rouge. </w:t>
      </w:r>
    </w:p>
    <w:p>
      <w:r>
        <w:t xml:space="preserve">   She likes movies in red color. </w:t>
      </w:r>
    </w:p>
    <w:p>
      <w:r>
        <w:t xml:space="preserve">8. Le feu était rouge. </w:t>
      </w:r>
    </w:p>
    <w:p>
      <w:r>
        <w:t xml:space="preserve">    The fire was red.</w:t>
      </w:r>
    </w:p>
    <w:p>
      <w:r>
        <w:t xml:space="preserve">9.  Le tableau est peint en rouge et blanc. </w:t>
      </w:r>
    </w:p>
    <w:p>
      <w:r>
        <w:t xml:space="preserve">    The painting is painted in red and white. </w:t>
      </w:r>
    </w:p>
    <w:p>
      <w:r>
        <w:t xml:space="preserve">10. Nous sommes rouges à la suite de notre exercice. </w:t>
      </w:r>
    </w:p>
    <w:p>
      <w:r>
        <w:t xml:space="preserve">   We are red after our exercise.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Les chaussettes sont blanches.</w:t>
      </w:r>
    </w:p>
    <w:p>
      <w:r>
        <w:t xml:space="preserve">  The socks are white.</w:t>
      </w:r>
    </w:p>
    <w:p>
      <w:r>
        <w:t>3. Elle a des yeux blancs.</w:t>
      </w:r>
    </w:p>
    <w:p>
      <w:r>
        <w:t xml:space="preserve">  She has white eyes.</w:t>
      </w:r>
    </w:p>
    <w:p>
      <w:r>
        <w:t>4. La neige est blanche et douce.</w:t>
      </w:r>
    </w:p>
    <w:p>
      <w:r>
        <w:t xml:space="preserve">  The snow is white and soft.</w:t>
      </w:r>
    </w:p>
    <w:p>
      <w:r>
        <w:t>5. Le gâteau était blanc avec une garniture verte.</w:t>
      </w:r>
    </w:p>
    <w:p>
      <w:r>
        <w:t xml:space="preserve">  The cake was white with green decoration. </w:t>
      </w:r>
    </w:p>
    <w:p>
      <w:r>
        <w:t>6. Il a un costume blanc pour la fête d'été.</w:t>
      </w:r>
    </w:p>
    <w:p>
      <w:r>
        <w:t xml:space="preserve">  He has a white outfit for the summer party.</w:t>
      </w:r>
    </w:p>
    <w:p>
      <w:r>
        <w:t>7. J'ai besoin de blanc pour le projet.</w:t>
      </w:r>
    </w:p>
    <w:p>
      <w:r>
        <w:t xml:space="preserve">  I need white for the project.</w:t>
      </w:r>
    </w:p>
    <w:p>
      <w:r>
        <w:t>8. La fleur est blanche et parfumée.</w:t>
      </w:r>
    </w:p>
    <w:p>
      <w:r>
        <w:t xml:space="preserve">  The flower is white and fragrant. </w:t>
      </w:r>
    </w:p>
    <w:p>
      <w:r>
        <w:t>9. Le drapeau français est blanc, bleu, et rouge.</w:t>
      </w:r>
    </w:p>
    <w:p>
      <w:r>
        <w:t xml:space="preserve">  The French flag is white, blue, and red.</w:t>
      </w:r>
    </w:p>
    <w:p>
      <w:r>
        <w:t>10. Il a une robe blanche pour l'anniversaire de sa fille.</w:t>
      </w:r>
    </w:p>
    <w:p>
      <w:r>
        <w:t xml:space="preserve">  He has a white dress for his daughter’s birthday.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Les nuages sont noirs aujourd’hui.</w:t>
      </w:r>
    </w:p>
    <w:p>
      <w:r>
        <w:t xml:space="preserve">   The clouds are black today. </w:t>
      </w:r>
    </w:p>
    <w:p>
      <w:r>
        <w:t>4. Il y a un noir dans la tasse.</w:t>
      </w:r>
    </w:p>
    <w:p>
      <w:r>
        <w:t xml:space="preserve">    There is a black spot in the cup.</w:t>
      </w:r>
    </w:p>
    <w:p>
      <w:r>
        <w:t>5. Le gâteau est noir et moelleux.</w:t>
      </w:r>
    </w:p>
    <w:p>
      <w:r>
        <w:t xml:space="preserve">    The cake is black and soft.</w:t>
      </w:r>
    </w:p>
    <w:p>
      <w:r>
        <w:t>6. La pollution est noire dans la ville.</w:t>
      </w:r>
    </w:p>
    <w:p>
      <w:r>
        <w:t xml:space="preserve">   Pollution is black in the city.</w:t>
      </w:r>
    </w:p>
    <w:p>
      <w:r>
        <w:t xml:space="preserve">7. Il m'a dit que le livre était noir. </w:t>
      </w:r>
    </w:p>
    <w:p>
      <w:r>
        <w:t xml:space="preserve">   He told me that the book was black.</w:t>
      </w:r>
    </w:p>
    <w:p>
      <w:r>
        <w:t xml:space="preserve">8. Un oiseau noir et blanc se trouve sur un arbre. </w:t>
      </w:r>
    </w:p>
    <w:p>
      <w:r>
        <w:t xml:space="preserve">   A black and white bird is found on a tree.</w:t>
      </w:r>
    </w:p>
    <w:p>
      <w:r>
        <w:t xml:space="preserve">9. La nuit est noire, mais la lune brille.  </w:t>
      </w:r>
    </w:p>
    <w:p>
      <w:r>
        <w:t xml:space="preserve">   The night is dark, but the moon shines.</w:t>
      </w:r>
    </w:p>
    <w:p>
      <w:r>
        <w:t xml:space="preserve">10. J'ai vu une petite fille avec un chapeau noir. </w:t>
      </w:r>
    </w:p>
    <w:p>
      <w:r>
        <w:t xml:space="preserve">   I saw a little girl with a black hat.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 J'ai une robe verte.</w:t>
      </w:r>
    </w:p>
    <w:p>
      <w:r>
        <w:t xml:space="preserve">   I have a green dress.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Les feuilles des arbres sont vertes.</w:t>
      </w:r>
    </w:p>
    <w:p>
      <w:r>
        <w:t xml:space="preserve">   The leaves of the trees are green.</w:t>
      </w:r>
    </w:p>
    <w:p>
      <w:r>
        <w:t xml:space="preserve">5. La pomme est verte. </w:t>
      </w:r>
    </w:p>
    <w:p>
      <w:r>
        <w:t xml:space="preserve">    The apple is green. </w:t>
      </w:r>
    </w:p>
    <w:p>
      <w:r>
        <w:t>6.  Les fleurs sont verts et roses.</w:t>
      </w:r>
    </w:p>
    <w:p>
      <w:r>
        <w:t xml:space="preserve">    The flowers are green and pink.</w:t>
      </w:r>
    </w:p>
    <w:p>
      <w:r>
        <w:t xml:space="preserve">7. L'herbe est verte. </w:t>
      </w:r>
    </w:p>
    <w:p>
      <w:r>
        <w:t xml:space="preserve">    The grass is green.</w:t>
      </w:r>
    </w:p>
    <w:p>
      <w:r>
        <w:t xml:space="preserve">8. Le jardin est vert avec des fleurs. </w:t>
      </w:r>
    </w:p>
    <w:p>
      <w:r>
        <w:t xml:space="preserve">    The garden is green with flowers.</w:t>
      </w:r>
    </w:p>
    <w:p>
      <w:r>
        <w:t xml:space="preserve">9. J'aime les couleurs vertes. </w:t>
      </w:r>
    </w:p>
    <w:p>
      <w:r>
        <w:t xml:space="preserve">   I like the colors green. </w:t>
      </w:r>
    </w:p>
    <w:p>
      <w:r>
        <w:t xml:space="preserve">10.  Le poisson est vert dans l'eau. </w:t>
      </w:r>
    </w:p>
    <w:p>
      <w:r>
        <w:t xml:space="preserve">   The fish is green in the water.</w:t>
      </w:r>
    </w:p>
    <w:p/>
    <w:p>
      <w:r>
        <w:rPr>
          <w:b/>
        </w:rPr>
        <w:t>Word: play | Meaning: recreation, pastime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 xml:space="preserve">2. Elle joue de la guitare pendant ses moments libres.  </w:t>
      </w:r>
    </w:p>
    <w:p>
      <w:r>
        <w:t xml:space="preserve">    She plays guitar during her free time.</w:t>
      </w:r>
    </w:p>
    <w:p>
      <w:r>
        <w:t>3. Les enfants jouent dans le parc tous les jours.</w:t>
      </w:r>
    </w:p>
    <w:p>
      <w:r>
        <w:t xml:space="preserve">    Children play in the park every day.</w:t>
      </w:r>
    </w:p>
    <w:p>
      <w:r>
        <w:t xml:space="preserve">4. Je pense que vous pouvez jouer à un jeu de société. </w:t>
      </w:r>
    </w:p>
    <w:p>
      <w:r>
        <w:t xml:space="preserve">   I think you could play a board game. </w:t>
      </w:r>
    </w:p>
    <w:p>
      <w:r>
        <w:t xml:space="preserve">5. Il est important de s'amuser et de jouer en toute sécurité. </w:t>
      </w:r>
    </w:p>
    <w:p>
      <w:r>
        <w:t xml:space="preserve">   It is important to have fun and play safely.</w:t>
      </w:r>
    </w:p>
    <w:p>
      <w:r>
        <w:t xml:space="preserve">6. J'aime bien jouer aux cartes avec ma famille. </w:t>
      </w:r>
    </w:p>
    <w:p>
      <w:r>
        <w:t xml:space="preserve">    I like playing cards with my family.</w:t>
      </w:r>
    </w:p>
    <w:p>
      <w:r>
        <w:t xml:space="preserve">7. Les musiciens jouent une pièce de musique magnifique. </w:t>
      </w:r>
    </w:p>
    <w:p>
      <w:r>
        <w:t xml:space="preserve">    The musicians are playing a beautiful piece of music.</w:t>
      </w:r>
    </w:p>
    <w:p>
      <w:r>
        <w:t xml:space="preserve">8. Le jeu d'échecs est un excellent moyen de développer son esprit. </w:t>
      </w:r>
    </w:p>
    <w:p>
      <w:r>
        <w:t xml:space="preserve">   Playing chess is an excellent way to develop your mind.</w:t>
      </w:r>
    </w:p>
    <w:p>
      <w:r>
        <w:t>9. Il joue souvent à la guitare et compose des chansons.</w:t>
      </w:r>
    </w:p>
    <w:p>
      <w:r>
        <w:t xml:space="preserve">    He often plays guitar and composes songs.</w:t>
      </w:r>
    </w:p>
    <w:p>
      <w:r>
        <w:t xml:space="preserve">10.  Avant de partir, je vais jouer au tennis pour me détendre. </w:t>
      </w:r>
    </w:p>
    <w:p>
      <w:r>
        <w:t xml:space="preserve">     Before I leave, I will play tennis to relax.</w:t>
      </w:r>
    </w:p>
    <w:p/>
    <w:p>
      <w:r>
        <w:rPr>
          <w:b/>
        </w:rPr>
        <w:t>Word: bien | Meaning: good</w:t>
      </w:r>
    </w:p>
    <w:p/>
    <w:p>
      <w:r>
        <w:t xml:space="preserve">1. Le soleil brille bien aujourd'hui.  </w:t>
      </w:r>
    </w:p>
    <w:p>
      <w:r>
        <w:t>The sun shines brilliantly today.</w:t>
      </w:r>
    </w:p>
    <w:p>
      <w:r>
        <w:t xml:space="preserve">2. Il fait un temps vraiment bien en ce moment. </w:t>
      </w:r>
    </w:p>
    <w:p>
      <w:r>
        <w:t xml:space="preserve">It's a truly nice weather right now. </w:t>
      </w:r>
    </w:p>
    <w:p>
      <w:r>
        <w:t>3. La voiture roule bien sur la route.</w:t>
      </w:r>
    </w:p>
    <w:p>
      <w:r>
        <w:t>The car drives well on the road.</w:t>
      </w:r>
    </w:p>
    <w:p>
      <w:r>
        <w:t xml:space="preserve">4. J'ai envie de manger quelque chose de bien sain.  </w:t>
      </w:r>
    </w:p>
    <w:p>
      <w:r>
        <w:t xml:space="preserve">I feel like eating something healthy. </w:t>
      </w:r>
    </w:p>
    <w:p>
      <w:r>
        <w:t xml:space="preserve">5. Tu vas réussir ton examen, ça te passe bien!  </w:t>
      </w:r>
    </w:p>
    <w:p>
      <w:r>
        <w:t xml:space="preserve">You will pass your exam, you are doing great! </w:t>
      </w:r>
    </w:p>
    <w:p>
      <w:r>
        <w:t xml:space="preserve">6.  Je pense que ce film est assez bon.   </w:t>
      </w:r>
    </w:p>
    <w:p>
      <w:r>
        <w:t xml:space="preserve">I think this movie is pretty good.  </w:t>
      </w:r>
    </w:p>
    <w:p>
      <w:r>
        <w:t xml:space="preserve">7. Il s'est réveillé très tôt, il a une bonne journée.   </w:t>
      </w:r>
    </w:p>
    <w:p>
      <w:r>
        <w:t xml:space="preserve">He woke up very early, he has a great day.  </w:t>
      </w:r>
    </w:p>
    <w:p>
      <w:r>
        <w:t xml:space="preserve">8. Les enfants jouent bien en plein air. </w:t>
      </w:r>
    </w:p>
    <w:p>
      <w:r>
        <w:t>The kids are playing well in the open air.</w:t>
      </w:r>
    </w:p>
    <w:p>
      <w:r>
        <w:t xml:space="preserve">9. Nous sommes contents de notre nouveau projet.  </w:t>
      </w:r>
    </w:p>
    <w:p>
      <w:r>
        <w:t xml:space="preserve">We are pleased with our new project. </w:t>
      </w:r>
    </w:p>
    <w:p>
      <w:r>
        <w:t xml:space="preserve">10.  La soirée se déroule très bien.   </w:t>
      </w:r>
    </w:p>
    <w:p>
      <w:r>
        <w:t>The evening is going very well.</w:t>
      </w:r>
    </w:p>
    <w:p/>
    <w:p>
      <w:r>
        <w:rPr>
          <w:b/>
        </w:rPr>
        <w:t>Word: table | Meaning: table</w:t>
      </w:r>
    </w:p>
    <w:p/>
    <w:p>
      <w:r>
        <w:t>1. La table de la cuisine est très ancienne.</w:t>
      </w:r>
    </w:p>
    <w:p>
      <w:r>
        <w:t xml:space="preserve">   The dining table is very old.</w:t>
      </w:r>
    </w:p>
    <w:p>
      <w:r>
        <w:t>2. J’ai besoin d'une table pour écrire mon devoir.</w:t>
      </w:r>
    </w:p>
    <w:p>
      <w:r>
        <w:t xml:space="preserve">   I need a table to write my assignment.</w:t>
      </w:r>
    </w:p>
    <w:p>
      <w:r>
        <w:t>3. Les enfants ont joué à cartes sur une table basse.</w:t>
      </w:r>
    </w:p>
    <w:p>
      <w:r>
        <w:t xml:space="preserve">    The children played cards on a coffee table. </w:t>
      </w:r>
    </w:p>
    <w:p>
      <w:r>
        <w:t>4. Le client a demandé une table pour deux personnes.</w:t>
      </w:r>
    </w:p>
    <w:p>
      <w:r>
        <w:t xml:space="preserve">  The customer requested a table for two people.</w:t>
      </w:r>
    </w:p>
    <w:p>
      <w:r>
        <w:t>5. La table de bois est décorée d’un motif floral.</w:t>
      </w:r>
    </w:p>
    <w:p>
      <w:r>
        <w:t xml:space="preserve">   The wooden table is decorated with a floral pattern.</w:t>
      </w:r>
    </w:p>
    <w:p>
      <w:r>
        <w:t>6. J'ai mis une serviette sur la table avant de commencer à manger.</w:t>
      </w:r>
    </w:p>
    <w:p>
      <w:r>
        <w:t xml:space="preserve">  I placed a napkin on the table before starting to eat. </w:t>
      </w:r>
    </w:p>
    <w:p>
      <w:r>
        <w:t xml:space="preserve">7. Le serveur a placé les assiettes et les couverts sur la table. </w:t>
      </w:r>
    </w:p>
    <w:p>
      <w:r>
        <w:t xml:space="preserve">  The server put the plates and cutlery on the table.</w:t>
      </w:r>
    </w:p>
    <w:p>
      <w:r>
        <w:t>8. Il faut déménager le vieux tableau vers la chambre.</w:t>
      </w:r>
    </w:p>
    <w:p>
      <w:r>
        <w:t xml:space="preserve">   We need to move the old table to the bedroom.</w:t>
      </w:r>
    </w:p>
    <w:p>
      <w:r>
        <w:t>9. La table de billard était couverte d'un tapis.</w:t>
      </w:r>
    </w:p>
    <w:p>
      <w:r>
        <w:t xml:space="preserve">   The billiard table was covered with a carpet. </w:t>
      </w:r>
    </w:p>
    <w:p>
      <w:r>
        <w:t>10. On se réunit pour dîner autour de la table.</w:t>
      </w:r>
    </w:p>
    <w:p>
      <w:r>
        <w:t xml:space="preserve">    We gather to eat dinner around the table.</w:t>
      </w:r>
    </w:p>
    <w:p/>
    <w:p>
      <w:r>
        <w:rPr>
          <w:b/>
        </w:rPr>
        <w:t>Word: chatte | Meaning: **"vulgar term for female cat"** or **"vulgar slang term for a woman's vagina."**</w:t>
      </w:r>
    </w:p>
    <w:p/>
    <w:p>
      <w:r>
        <w:t>1. Je suis aller chez ma tante et j'ai emmené avec moi ma chatte.</w:t>
      </w:r>
    </w:p>
    <w:p>
      <w:r>
        <w:t xml:space="preserve">   I am going to my aunt's house and I brought my cat with me.</w:t>
      </w:r>
    </w:p>
    <w:p>
      <w:r>
        <w:t>2. La chatte est très calme et elle dort beaucoup en journée.</w:t>
      </w:r>
    </w:p>
    <w:p>
      <w:r>
        <w:t xml:space="preserve">   The cat is very calm and it sleeps a lot during the day. </w:t>
      </w:r>
    </w:p>
    <w:p>
      <w:r>
        <w:t>3. J'aime beaucoup la compagnie de ma chatte, elle est toujours là pour moi.</w:t>
      </w:r>
    </w:p>
    <w:p>
      <w:r>
        <w:t xml:space="preserve">    I really like the company of my cat, she’s always there for me.  </w:t>
      </w:r>
    </w:p>
    <w:p>
      <w:r>
        <w:t xml:space="preserve">4. La chatte est très attachée à son propriétaire et il la regarde toujours avec amour. </w:t>
      </w:r>
    </w:p>
    <w:p>
      <w:r>
        <w:t xml:space="preserve">   The cat is very attached to its owner and he looks at it with love all the time. </w:t>
      </w:r>
    </w:p>
    <w:p>
      <w:r>
        <w:t xml:space="preserve">5. Elle était assise sur le divan, regardant les oiseaux passer dans le jardin. </w:t>
      </w:r>
    </w:p>
    <w:p>
      <w:r>
        <w:t xml:space="preserve">   She was sitting on the sofa, watching birds pass through the garden.</w:t>
      </w:r>
    </w:p>
    <w:p>
      <w:r>
        <w:t>6. La chatte est très intelligente et elle sait comment faire ses câlins.</w:t>
      </w:r>
    </w:p>
    <w:p>
      <w:r>
        <w:t xml:space="preserve">    The cat is very intelligent and she knows how to make her cuddles.  </w:t>
      </w:r>
    </w:p>
    <w:p>
      <w:r>
        <w:t>7. Les enfants aiment beaucoup jouer avec leur chatte et ils lui donnent de la nourriture.</w:t>
      </w:r>
    </w:p>
    <w:p>
      <w:r>
        <w:t xml:space="preserve">   Children love playing with their cat and they give them food. </w:t>
      </w:r>
    </w:p>
    <w:p>
      <w:r>
        <w:t xml:space="preserve">8. Ma chatte est un animal très indépendant et elle aime se promener seule. </w:t>
      </w:r>
    </w:p>
    <w:p>
      <w:r>
        <w:t xml:space="preserve">    My cat is a very independent animal and she likes to walk alone.  </w:t>
      </w:r>
    </w:p>
    <w:p>
      <w:r>
        <w:t>9. Quand je suis triste, ma chatte me donne de l'affection et me réconforte.</w:t>
      </w:r>
    </w:p>
    <w:p>
      <w:r>
        <w:t xml:space="preserve">    When I am sad, my cat gives me affection and comforts me.  </w:t>
      </w:r>
    </w:p>
    <w:p>
      <w:r>
        <w:t xml:space="preserve">10. Il faut nourrir la chatte avec une nourriture équilibrée pour qu’elle reste en bonne santé. </w:t>
      </w:r>
    </w:p>
    <w:p>
      <w:r>
        <w:t xml:space="preserve">    You have to feed the cat with a balanced diet so that it stays healthy.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