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adore la compagnie de son chat.</w:t>
      </w:r>
    </w:p>
    <w:p>
      <w:r>
        <w:t xml:space="preserve">   He loves to be around his cat.</w:t>
      </w:r>
    </w:p>
    <w:p>
      <w:r>
        <w:t>2. Je vais aller chez les amis et je vous parlerai après.</w:t>
      </w:r>
    </w:p>
    <w:p>
      <w:r>
        <w:t xml:space="preserve">   I am going to see my friends and I will tell you after. </w:t>
      </w:r>
    </w:p>
    <w:p>
      <w:r>
        <w:t>3. La chatte est très gentille avec moi.</w:t>
      </w:r>
    </w:p>
    <w:p>
      <w:r>
        <w:t xml:space="preserve">   The cat is very nice with me.</w:t>
      </w:r>
    </w:p>
    <w:p>
      <w:r>
        <w:t>4. Les chats sont des animaux curieux.</w:t>
      </w:r>
    </w:p>
    <w:p>
      <w:r>
        <w:t xml:space="preserve">   Cats are curious animals.</w:t>
      </w:r>
    </w:p>
    <w:p>
      <w:r>
        <w:t>5. J'ai un chat noir et blanc.</w:t>
      </w:r>
    </w:p>
    <w:p>
      <w:r>
        <w:t xml:space="preserve">    I have a black and white cat. </w:t>
      </w:r>
    </w:p>
    <w:p>
      <w:r>
        <w:t xml:space="preserve">6. Il ne parle pas beaucoup, mais il est très gentil avec le chat. </w:t>
      </w:r>
    </w:p>
    <w:p>
      <w:r>
        <w:t xml:space="preserve">   He doesn't talk much, but he is very kind to the cat. </w:t>
      </w:r>
    </w:p>
    <w:p>
      <w:r>
        <w:t>7. Vous devriez d’abord trouver l’endroit où se trouve votre chat.</w:t>
      </w:r>
    </w:p>
    <w:p>
      <w:r>
        <w:t xml:space="preserve">    You should first find where your cat is. </w:t>
      </w:r>
    </w:p>
    <w:p>
      <w:r>
        <w:t>8. Le chat miaule pour demander de la nourriture.</w:t>
      </w:r>
    </w:p>
    <w:p>
      <w:r>
        <w:t xml:space="preserve">  The cat meows to ask for food.  </w:t>
      </w:r>
    </w:p>
    <w:p>
      <w:r>
        <w:t>9. Mon chat a un air mélancolique.</w:t>
      </w:r>
    </w:p>
    <w:p>
      <w:r>
        <w:t xml:space="preserve">   My cat has a melancholic look. </w:t>
      </w:r>
    </w:p>
    <w:p>
      <w:r>
        <w:t xml:space="preserve">10. J'ai acheté un nouveau jouet pour mon chat. </w:t>
      </w:r>
    </w:p>
    <w:p>
      <w:r>
        <w:t xml:space="preserve">    I bought a new toy for my cat.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sunshine shines on the city.</w:t>
      </w:r>
    </w:p>
    <w:p>
      <w:r>
        <w:t xml:space="preserve">2. J'aime beaucoup l'ambiance lumineuse de cette salle. </w:t>
      </w:r>
    </w:p>
    <w:p>
      <w:r>
        <w:t xml:space="preserve">    I love the bright ambiance of this room. </w:t>
      </w:r>
    </w:p>
    <w:p>
      <w:r>
        <w:t xml:space="preserve">3. Il y a une lumière rouge dans le carrefour. </w:t>
      </w:r>
    </w:p>
    <w:p>
      <w:r>
        <w:t xml:space="preserve">    There is a red light in the intersection. </w:t>
      </w:r>
    </w:p>
    <w:p>
      <w:r>
        <w:t xml:space="preserve">4. La lumière naturelle est la plus importante pour les enfants. </w:t>
      </w:r>
    </w:p>
    <w:p>
      <w:r>
        <w:t xml:space="preserve">    Natural light is most important for children.</w:t>
      </w:r>
    </w:p>
    <w:p>
      <w:r>
        <w:t xml:space="preserve">5. La ville était plongée dans l'obscurité, mais on voyait une petite lumière.  </w:t>
      </w:r>
    </w:p>
    <w:p>
      <w:r>
        <w:t xml:space="preserve">    The city was plunged into darkness, but a small light could be seen. </w:t>
      </w:r>
    </w:p>
    <w:p>
      <w:r>
        <w:t xml:space="preserve">6. Vous avez besoin d'une lumière pour lire. </w:t>
      </w:r>
    </w:p>
    <w:p>
      <w:r>
        <w:t xml:space="preserve">   You need a light to read. </w:t>
      </w:r>
    </w:p>
    <w:p>
      <w:r>
        <w:t xml:space="preserve">7. La lampe à huile est la plus ancienne forme de lumière.  </w:t>
      </w:r>
    </w:p>
    <w:p>
      <w:r>
        <w:t xml:space="preserve">    Oil lamp is the oldest form of light. </w:t>
      </w:r>
    </w:p>
    <w:p>
      <w:r>
        <w:t xml:space="preserve">8. L'éclairage public est indispensable pour la sécurité des piétons. </w:t>
      </w:r>
    </w:p>
    <w:p>
      <w:r>
        <w:t xml:space="preserve">    Public lighting is essential for pedestrian safety. </w:t>
      </w:r>
    </w:p>
    <w:p>
      <w:r>
        <w:t xml:space="preserve">9. Elle a besoin d'une lumière pour aller dehors. </w:t>
      </w:r>
    </w:p>
    <w:p>
      <w:r>
        <w:t xml:space="preserve">    She needs some light to go outside.  </w:t>
      </w:r>
    </w:p>
    <w:p>
      <w:r>
        <w:t xml:space="preserve">10. La lumière de l’émeraude était aussi puissante que les rayons du soleil. </w:t>
      </w:r>
    </w:p>
    <w:p>
      <w:r>
        <w:t xml:space="preserve">     The emerald light was as powerful as the sun rays.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confortable. </w:t>
      </w:r>
    </w:p>
    <w:p>
      <w:r>
        <w:t xml:space="preserve">    My home is comfortable. </w:t>
      </w:r>
    </w:p>
    <w:p>
      <w:r>
        <w:t xml:space="preserve">2.  Le quartier est très animé, avec de nombreuses maisons. </w:t>
      </w:r>
    </w:p>
    <w:p>
      <w:r>
        <w:t xml:space="preserve">    The neighborhood is very lively with many houses.</w:t>
      </w:r>
    </w:p>
    <w:p>
      <w:r>
        <w:t xml:space="preserve">3.  Je suis rentré à la maison après une longue journée de travail. </w:t>
      </w:r>
    </w:p>
    <w:p>
      <w:r>
        <w:t xml:space="preserve">   I returned home after a long day of work.</w:t>
      </w:r>
    </w:p>
    <w:p>
      <w:r>
        <w:t xml:space="preserve">4.  La maison dispose d'un jardin luxuriant et des terrasses. </w:t>
      </w:r>
    </w:p>
    <w:p>
      <w:r>
        <w:t xml:space="preserve">    The house has a lush garden and terraces.</w:t>
      </w:r>
    </w:p>
    <w:p>
      <w:r>
        <w:t xml:space="preserve">5.  Mes parents habitent dans une maison plus petite qu'à la campagne. </w:t>
      </w:r>
    </w:p>
    <w:p>
      <w:r>
        <w:t xml:space="preserve">   My parents live in a smaller house than at the countryside.</w:t>
      </w:r>
    </w:p>
    <w:p>
      <w:r>
        <w:t>6.  Le voisin a construit une nouvelle maison en brique.</w:t>
      </w:r>
    </w:p>
    <w:p>
      <w:r>
        <w:t xml:space="preserve">   The neighbor built a new brick house. </w:t>
      </w:r>
    </w:p>
    <w:p>
      <w:r>
        <w:t xml:space="preserve">7.  La ville est réputée pour ses maisons colorées et chargées d’histoire. </w:t>
      </w:r>
    </w:p>
    <w:p>
      <w:r>
        <w:t xml:space="preserve">    The city is famous for its colorful and historically rich houses.</w:t>
      </w:r>
    </w:p>
    <w:p>
      <w:r>
        <w:t xml:space="preserve">8.  L'agence de voyage a proposé de réserver une maison près du lac. </w:t>
      </w:r>
    </w:p>
    <w:p>
      <w:r>
        <w:t xml:space="preserve">   The travel agency proposed to reserve a house near the lake.</w:t>
      </w:r>
    </w:p>
    <w:p>
      <w:r>
        <w:t>9.  Elle attend l'arrivée de ses amis et les invitera à la maison.</w:t>
      </w:r>
    </w:p>
    <w:p>
      <w:r>
        <w:t xml:space="preserve">    She is waiting for her friends and will invite them over to her house.</w:t>
      </w:r>
    </w:p>
    <w:p>
      <w:r>
        <w:t xml:space="preserve">10.  Le marché propose des maisons à vendre pour tous les budgets. </w:t>
      </w:r>
    </w:p>
    <w:p>
      <w:r>
        <w:t xml:space="preserve">   The market offers houses for sale for all budgets.</w:t>
      </w:r>
    </w:p>
    <w:p/>
    <w:p>
      <w:r>
        <w:rPr>
          <w:i/>
        </w:rPr>
        <w:t>Fleurs: Flowers | Meaning: Flowers</w:t>
      </w:r>
    </w:p>
    <w:p/>
    <w:p>
      <w:r>
        <w:t xml:space="preserve">1. J'adore les fleurs de saison.  </w:t>
      </w:r>
    </w:p>
    <w:p>
      <w:r>
        <w:t xml:space="preserve">   I love seasonal flowers.</w:t>
      </w:r>
    </w:p>
    <w:p>
      <w:r>
        <w:t xml:space="preserve">2. Les fleurs sont magnifiques à la ferme. </w:t>
      </w:r>
    </w:p>
    <w:p>
      <w:r>
        <w:t xml:space="preserve">   The flowers are beautiful at the farm.</w:t>
      </w:r>
    </w:p>
    <w:p>
      <w:r>
        <w:t xml:space="preserve">3. Tu as besoin d’un peu d'eau pour tes fleurs. </w:t>
      </w:r>
    </w:p>
    <w:p>
      <w:r>
        <w:t xml:space="preserve">   Do you need a bit of water for your flowers?</w:t>
      </w:r>
    </w:p>
    <w:p>
      <w:r>
        <w:t xml:space="preserve">4. La fleur de lys est très symbolique.  </w:t>
      </w:r>
    </w:p>
    <w:p>
      <w:r>
        <w:t xml:space="preserve">   The lily flower is very symbolic.</w:t>
      </w:r>
    </w:p>
    <w:p>
      <w:r>
        <w:t xml:space="preserve">5. Les fleurs sont un symbole de beauté et de joie. </w:t>
      </w:r>
    </w:p>
    <w:p>
      <w:r>
        <w:t xml:space="preserve">   Flowers are a symbol of beauty and joy.</w:t>
      </w:r>
    </w:p>
    <w:p>
      <w:r>
        <w:t xml:space="preserve">6. Le jardin est fleuri pour les fêtes d’été. </w:t>
      </w:r>
    </w:p>
    <w:p>
      <w:r>
        <w:t xml:space="preserve">   The garden is blooming for summer festivities.</w:t>
      </w:r>
    </w:p>
    <w:p>
      <w:r>
        <w:t xml:space="preserve">7. Il y a beaucoup de fleurs dans la forêt.  </w:t>
      </w:r>
    </w:p>
    <w:p>
      <w:r>
        <w:t xml:space="preserve">   There are many flowers in the forest.</w:t>
      </w:r>
    </w:p>
    <w:p>
      <w:r>
        <w:t xml:space="preserve">8. Les couleurs des fleurs varient selon les saisons. </w:t>
      </w:r>
    </w:p>
    <w:p>
      <w:r>
        <w:t xml:space="preserve">   The colors of flowers vary depending on the seasons.</w:t>
      </w:r>
    </w:p>
    <w:p>
      <w:r>
        <w:t xml:space="preserve">9. La belle fleur rose représente l'amour et la passion. </w:t>
      </w:r>
    </w:p>
    <w:p>
      <w:r>
        <w:t xml:space="preserve">   The beautiful pink flower represents love and passion.</w:t>
      </w:r>
    </w:p>
    <w:p>
      <w:r>
        <w:t xml:space="preserve">10. J’ai un bouquet de fleurs pour mes amis.  </w:t>
      </w:r>
    </w:p>
    <w:p>
      <w:r>
        <w:t xml:space="preserve">   I have a bouquet of flowers for my friends.</w:t>
      </w:r>
    </w:p>
    <w:p/>
    <w:p>
      <w:r>
        <w:rPr>
          <w:b/>
        </w:rPr>
        <w:t>Word: Rouge | Meaning: Red</w:t>
      </w:r>
    </w:p>
    <w:p/>
    <w:p>
      <w:r>
        <w:t>1.  Le drapeau français est rouge, blanc et bleu.</w:t>
      </w:r>
    </w:p>
    <w:p>
      <w:r>
        <w:t xml:space="preserve">   The French flag is red, white and blue.</w:t>
      </w:r>
    </w:p>
    <w:p>
      <w:r>
        <w:t>2. La voiture est rouge et elle est très belle.</w:t>
      </w:r>
    </w:p>
    <w:p>
      <w:r>
        <w:t xml:space="preserve">   The car is red and it is very pretty.</w:t>
      </w:r>
    </w:p>
    <w:p>
      <w:r>
        <w:t xml:space="preserve">3. J'adore les fruits rouges. </w:t>
      </w:r>
    </w:p>
    <w:p>
      <w:r>
        <w:t xml:space="preserve">   I love red fruits.</w:t>
      </w:r>
    </w:p>
    <w:p>
      <w:r>
        <w:t xml:space="preserve">4. Le soleil brille de manière rouge. </w:t>
      </w:r>
    </w:p>
    <w:p>
      <w:r>
        <w:t xml:space="preserve">   The sun shines in a red way.</w:t>
      </w:r>
    </w:p>
    <w:p>
      <w:r>
        <w:t xml:space="preserve">5. Il a un chapeau rouge. </w:t>
      </w:r>
    </w:p>
    <w:p>
      <w:r>
        <w:t xml:space="preserve">  He has a red hat.</w:t>
      </w:r>
    </w:p>
    <w:p>
      <w:r>
        <w:t xml:space="preserve">6. Les rubans rouges sont très beaux. </w:t>
      </w:r>
    </w:p>
    <w:p>
      <w:r>
        <w:t xml:space="preserve">   The red ribbons are very beautiful.</w:t>
      </w:r>
    </w:p>
    <w:p>
      <w:r>
        <w:t xml:space="preserve">7. La tomate est rouge et elle est délicieuse. </w:t>
      </w:r>
    </w:p>
    <w:p>
      <w:r>
        <w:t xml:space="preserve">    The tomato is red and it’s delicious.</w:t>
      </w:r>
    </w:p>
    <w:p>
      <w:r>
        <w:t xml:space="preserve">8. Elle a des yeux rouges. </w:t>
      </w:r>
    </w:p>
    <w:p>
      <w:r>
        <w:t xml:space="preserve">   She has red eyes.</w:t>
      </w:r>
    </w:p>
    <w:p>
      <w:r>
        <w:t xml:space="preserve">9. Le ciel était rouge à l'horizon. </w:t>
      </w:r>
    </w:p>
    <w:p>
      <w:r>
        <w:t xml:space="preserve">   The sky was red at the horizon. </w:t>
      </w:r>
    </w:p>
    <w:p>
      <w:r>
        <w:t xml:space="preserve">10. La couleur du sang est rouge. </w:t>
      </w:r>
    </w:p>
    <w:p>
      <w:r>
        <w:t xml:space="preserve">    The color of blood is red.</w:t>
      </w:r>
    </w:p>
    <w:p/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 Marie's dress was black.</w:t>
      </w:r>
    </w:p>
    <w:p>
      <w:r>
        <w:t>2. Il y a un noir dans la pièce.</w:t>
      </w:r>
    </w:p>
    <w:p>
      <w:r>
        <w:t xml:space="preserve">   There is a black man in the room.</w:t>
      </w:r>
    </w:p>
    <w:p>
      <w:r>
        <w:t>3. Le ciel était noir ce soir.</w:t>
      </w:r>
    </w:p>
    <w:p>
      <w:r>
        <w:t xml:space="preserve">  The sky was black that evening.</w:t>
      </w:r>
    </w:p>
    <w:p>
      <w:r>
        <w:t>4. La nuit est noire.</w:t>
      </w:r>
    </w:p>
    <w:p>
      <w:r>
        <w:t xml:space="preserve">   Night is dark. </w:t>
      </w:r>
    </w:p>
    <w:p>
      <w:r>
        <w:t>5. Les oiseaux noirs volent dans les arbres.</w:t>
      </w:r>
    </w:p>
    <w:p>
      <w:r>
        <w:t xml:space="preserve">  Black birds fly in the trees. </w:t>
      </w:r>
    </w:p>
    <w:p>
      <w:r>
        <w:t>6. Nous avons mangé un plat noir.</w:t>
      </w:r>
    </w:p>
    <w:p>
      <w:r>
        <w:t xml:space="preserve">   We ate a black dish. </w:t>
      </w:r>
    </w:p>
    <w:p>
      <w:r>
        <w:t>7. Le chien était noir et blanc.</w:t>
      </w:r>
    </w:p>
    <w:p>
      <w:r>
        <w:t xml:space="preserve">  The dog was black and white. </w:t>
      </w:r>
    </w:p>
    <w:p>
      <w:r>
        <w:t xml:space="preserve">8. Il me dit qu'il est noir de la face. </w:t>
      </w:r>
    </w:p>
    <w:p>
      <w:r>
        <w:t xml:space="preserve">   He tells me he is black-faced. </w:t>
      </w:r>
    </w:p>
    <w:p>
      <w:r>
        <w:t>9. Vous devez utiliser un noir d'encre pour l'écriture.</w:t>
      </w:r>
    </w:p>
    <w:p>
      <w:r>
        <w:t xml:space="preserve">   You must use a black ink for writing. </w:t>
      </w:r>
    </w:p>
    <w:p>
      <w:r>
        <w:t>10. Le café était noir et amer.</w:t>
      </w:r>
    </w:p>
    <w:p>
      <w:r>
        <w:t xml:space="preserve">  The coffee was black and bitter.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Le ciel était vert cette matinée.  </w:t>
      </w:r>
    </w:p>
    <w:p>
      <w:r>
        <w:t>The sky was green this morning.</w:t>
      </w:r>
    </w:p>
    <w:p>
      <w:r>
        <w:t xml:space="preserve">3. La salade est verte.  </w:t>
      </w:r>
    </w:p>
    <w:p>
      <w:r>
        <w:t>The salad is green.</w:t>
      </w:r>
    </w:p>
    <w:p>
      <w:r>
        <w:t xml:space="preserve">4. Les arbres verts font un contraste avec les roches rouges.  </w:t>
      </w:r>
    </w:p>
    <w:p>
      <w:r>
        <w:t xml:space="preserve">Green trees make a contrast with the red rocks. </w:t>
      </w:r>
    </w:p>
    <w:p>
      <w:r>
        <w:t xml:space="preserve">5. J'ai une nouvelle veste verte.  </w:t>
      </w:r>
    </w:p>
    <w:p>
      <w:r>
        <w:t xml:space="preserve">I have a new green jacket. </w:t>
      </w:r>
    </w:p>
    <w:p>
      <w:r>
        <w:t xml:space="preserve">6. Le jardinier a coupé des herbes vertes.   </w:t>
      </w:r>
    </w:p>
    <w:p>
      <w:r>
        <w:t xml:space="preserve">The gardener cut some green herbs. </w:t>
      </w:r>
    </w:p>
    <w:p>
      <w:r>
        <w:t xml:space="preserve">7. L'étudiant avait un vert sur son uniforme.  </w:t>
      </w:r>
    </w:p>
    <w:p>
      <w:r>
        <w:t xml:space="preserve">The student had a green on his uniform. </w:t>
      </w:r>
    </w:p>
    <w:p>
      <w:r>
        <w:t xml:space="preserve">8. Elle aime les plantes vertes.  </w:t>
      </w:r>
    </w:p>
    <w:p>
      <w:r>
        <w:t>She likes green plants.</w:t>
      </w:r>
    </w:p>
    <w:p>
      <w:r>
        <w:t xml:space="preserve">9. La fleur verte était magnifique.  </w:t>
      </w:r>
    </w:p>
    <w:p>
      <w:r>
        <w:t>The green flower was magnificent.</w:t>
      </w:r>
    </w:p>
    <w:p>
      <w:r>
        <w:t xml:space="preserve">10. Un vélo vert est rare à Paris.   </w:t>
      </w:r>
    </w:p>
    <w:p>
      <w:r>
        <w:t>A green bike is rare in Paris.</w:t>
      </w:r>
    </w:p>
    <w:p/>
    <w:p>
      <w:r>
        <w:rPr>
          <w:b/>
        </w:rPr>
        <w:t>Word: merci | Meaning: thanks</w:t>
      </w:r>
    </w:p>
    <w:p/>
    <w:p>
      <w:r>
        <w:t>1.  Merci beaucoup pour l'aide!</w:t>
      </w:r>
    </w:p>
    <w:p>
      <w:r>
        <w:t xml:space="preserve">    * Thank you very much for the help!</w:t>
      </w:r>
    </w:p>
    <w:p>
      <w:r>
        <w:t>2.  Merci de m'avoir appelé.</w:t>
      </w:r>
    </w:p>
    <w:p>
      <w:r>
        <w:t xml:space="preserve">    * Thanks for calling me.</w:t>
      </w:r>
    </w:p>
    <w:p>
      <w:r>
        <w:t>3.  Je suis reconnaissant pour ta gentillesse.</w:t>
      </w:r>
    </w:p>
    <w:p>
      <w:r>
        <w:t xml:space="preserve">    * I am grateful for your kindness.</w:t>
      </w:r>
    </w:p>
    <w:p>
      <w:r>
        <w:t>4.  Merci d'avoir partagé vos idées.</w:t>
      </w:r>
    </w:p>
    <w:p>
      <w:r>
        <w:t xml:space="preserve">    * Thank you for sharing your ideas.</w:t>
      </w:r>
    </w:p>
    <w:p>
      <w:r>
        <w:t>5.  Merci de votre patience, je vais vous aider bientôt.</w:t>
      </w:r>
    </w:p>
    <w:p>
      <w:r>
        <w:t xml:space="preserve">    * Thank you for your patience, I will help you soon.</w:t>
      </w:r>
    </w:p>
    <w:p>
      <w:r>
        <w:t>6.  Merci de me donner cette information.</w:t>
      </w:r>
    </w:p>
    <w:p>
      <w:r>
        <w:t xml:space="preserve">    * Thanks for giving me this information. </w:t>
      </w:r>
    </w:p>
    <w:p>
      <w:r>
        <w:t xml:space="preserve">7.  Merci pour l'invitation. </w:t>
      </w:r>
    </w:p>
    <w:p>
      <w:r>
        <w:t xml:space="preserve">    * Thanks for the invitation.</w:t>
      </w:r>
    </w:p>
    <w:p>
      <w:r>
        <w:t>8.  Je vous remercie d'avance.</w:t>
      </w:r>
    </w:p>
    <w:p>
      <w:r>
        <w:t xml:space="preserve">    * Thank you in advance.</w:t>
      </w:r>
    </w:p>
    <w:p>
      <w:r>
        <w:t>9.  Merci de votre compréhension.</w:t>
      </w:r>
    </w:p>
    <w:p>
      <w:r>
        <w:t xml:space="preserve">    * Thank you for your understanding. </w:t>
      </w:r>
    </w:p>
    <w:p>
      <w:r>
        <w:t>10. Merci, j'ai hâte de le revoir!</w:t>
      </w:r>
    </w:p>
    <w:p>
      <w:r>
        <w:t xml:space="preserve">    * Thank you, I look forward to seeing you again!</w:t>
      </w:r>
    </w:p>
    <w:p/>
    <w:p>
      <w:r>
        <w:rPr>
          <w:b/>
        </w:rPr>
        <w:t>Word: oui | Meaning: yes</w:t>
      </w:r>
    </w:p>
    <w:p/>
    <w:p>
      <w:r>
        <w:t>1.  Oui, je comprends cette phrase.</w:t>
      </w:r>
    </w:p>
    <w:p>
      <w:r>
        <w:t xml:space="preserve">    Yes, I understand this phrase.</w:t>
      </w:r>
    </w:p>
    <w:p>
      <w:r>
        <w:t xml:space="preserve">2.  J'aime beaucoup la musique française. </w:t>
      </w:r>
    </w:p>
    <w:p>
      <w:r>
        <w:t xml:space="preserve">    I love French music very much. </w:t>
      </w:r>
    </w:p>
    <w:p>
      <w:r>
        <w:t xml:space="preserve">3.  Oui, c'est une bonne idée! </w:t>
      </w:r>
    </w:p>
    <w:p>
      <w:r>
        <w:t xml:space="preserve">    Yes, that is a good idea! </w:t>
      </w:r>
    </w:p>
    <w:p>
      <w:r>
        <w:t xml:space="preserve">4.  Voulez-vous aller au cinéma ? </w:t>
      </w:r>
    </w:p>
    <w:p>
      <w:r>
        <w:t xml:space="preserve">   Do you want to go to the cinema?</w:t>
      </w:r>
    </w:p>
    <w:p>
      <w:r>
        <w:t>5.  Je suis d'accord avec vous.</w:t>
      </w:r>
    </w:p>
    <w:p>
      <w:r>
        <w:t xml:space="preserve">    I agree with you.</w:t>
      </w:r>
    </w:p>
    <w:p>
      <w:r>
        <w:t>6.  Oui, je suis fatigué.</w:t>
      </w:r>
    </w:p>
    <w:p>
      <w:r>
        <w:t xml:space="preserve">    Yes, I am tired.</w:t>
      </w:r>
    </w:p>
    <w:p>
      <w:r>
        <w:t xml:space="preserve">7.  C'est mon anniversaire! Oui. </w:t>
      </w:r>
    </w:p>
    <w:p>
      <w:r>
        <w:t xml:space="preserve">   It's my birthday! Yes.</w:t>
      </w:r>
    </w:p>
    <w:p>
      <w:r>
        <w:t xml:space="preserve">8.  Tu as raison. Je ne comprends pas. </w:t>
      </w:r>
    </w:p>
    <w:p>
      <w:r>
        <w:t xml:space="preserve">    You are right. I don't understand.</w:t>
      </w:r>
    </w:p>
    <w:p>
      <w:r>
        <w:t xml:space="preserve">9.  Oui, j’adore les plats traditionnels. </w:t>
      </w:r>
    </w:p>
    <w:p>
      <w:r>
        <w:t xml:space="preserve">     Yes, I love traditional dishes.</w:t>
      </w:r>
    </w:p>
    <w:p>
      <w:r>
        <w:t xml:space="preserve">10. Oui, je suis heureux d’aider. </w:t>
      </w:r>
    </w:p>
    <w:p>
      <w:r>
        <w:t xml:space="preserve">      Yes, I am happy to help.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It is good!</w:t>
      </w:r>
    </w:p>
    <w:p>
      <w:r>
        <w:t>2. Tu as fait un bon travail aujourd'hui.</w:t>
      </w:r>
    </w:p>
    <w:p>
      <w:r>
        <w:t xml:space="preserve">    You did a good job today.</w:t>
      </w:r>
    </w:p>
    <w:p>
      <w:r>
        <w:t>3. Il est bon de se promener dans la nature.</w:t>
      </w:r>
    </w:p>
    <w:p>
      <w:r>
        <w:t xml:space="preserve">   It is good to go for a walk in the nature. </w:t>
      </w:r>
    </w:p>
    <w:p>
      <w:r>
        <w:t>4. J'ai une bonne idée pour cette soirée.</w:t>
      </w:r>
    </w:p>
    <w:p>
      <w:r>
        <w:t xml:space="preserve">    I have a good idea for this evening. </w:t>
      </w:r>
    </w:p>
    <w:p>
      <w:r>
        <w:t>5.  Bon appétit!</w:t>
      </w:r>
    </w:p>
    <w:p>
      <w:r>
        <w:t xml:space="preserve">    Enjoy your meal! </w:t>
      </w:r>
    </w:p>
    <w:p>
      <w:r>
        <w:t>6. La météo est excellente aujourd'hui, bon vent.</w:t>
      </w:r>
    </w:p>
    <w:p>
      <w:r>
        <w:t xml:space="preserve">    The weather is excellent today, good wind. </w:t>
      </w:r>
    </w:p>
    <w:p>
      <w:r>
        <w:t>7. Vous avez fait un bon choix en choisissant ce restaurant.</w:t>
      </w:r>
    </w:p>
    <w:p>
      <w:r>
        <w:t xml:space="preserve">   You made a good choice by choosing this restaurant.</w:t>
      </w:r>
    </w:p>
    <w:p>
      <w:r>
        <w:t>8.  Il est bon de se calmer et de prendre une pause.</w:t>
      </w:r>
    </w:p>
    <w:p>
      <w:r>
        <w:t xml:space="preserve">   It is good to calm down and take a break.</w:t>
      </w:r>
    </w:p>
    <w:p>
      <w:r>
        <w:t xml:space="preserve">9.  Bon, on continue ! </w:t>
      </w:r>
    </w:p>
    <w:p>
      <w:r>
        <w:t xml:space="preserve">    Okay, let's continue!</w:t>
      </w:r>
    </w:p>
    <w:p>
      <w:r>
        <w:t xml:space="preserve">10. C’est bon ! On va aller au cinéma. </w:t>
      </w:r>
    </w:p>
    <w:p>
      <w:r>
        <w:t xml:space="preserve">   That's good! We are going to the cinema.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