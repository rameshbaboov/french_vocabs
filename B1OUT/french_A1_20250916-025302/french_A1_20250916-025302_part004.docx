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lumiere | Meaning: light</w:t>
      </w:r>
    </w:p>
    <w:p/>
    <w:p>
      <w:r>
        <w:t>1. La lumière du soleil brille dans la chambre.</w:t>
      </w:r>
    </w:p>
    <w:p>
      <w:r>
        <w:t xml:space="preserve">   The sunlight shines in the room.</w:t>
      </w:r>
    </w:p>
    <w:p>
      <w:r>
        <w:t>2. J'ai besoin d'une lampe de table pour éclairer ma bureau.</w:t>
      </w:r>
    </w:p>
    <w:p>
      <w:r>
        <w:t xml:space="preserve">   I need a desk lamp to illuminate my desk. </w:t>
      </w:r>
    </w:p>
    <w:p>
      <w:r>
        <w:t>3. La lumière de l'extérieur illumine les arbres.</w:t>
      </w:r>
    </w:p>
    <w:p>
      <w:r>
        <w:t xml:space="preserve">   The exterior light illuminates the trees.</w:t>
      </w:r>
    </w:p>
    <w:p>
      <w:r>
        <w:t>4. Tu as une lumière rouge sur ton téléphone ?</w:t>
      </w:r>
    </w:p>
    <w:p>
      <w:r>
        <w:t xml:space="preserve">   Do you have a red light on your phone?</w:t>
      </w:r>
    </w:p>
    <w:p>
      <w:r>
        <w:t xml:space="preserve">5. Il y a une lumière dans le tunnel, mais nous devons être prudents. </w:t>
      </w:r>
    </w:p>
    <w:p>
      <w:r>
        <w:t xml:space="preserve">   There is light in the tunnel, but we need to be cautious.</w:t>
      </w:r>
    </w:p>
    <w:p>
      <w:r>
        <w:t>6. La lumière des étoiles est plus douce que la lumière du soleil.</w:t>
      </w:r>
    </w:p>
    <w:p>
      <w:r>
        <w:t xml:space="preserve">   The starlight is softer than sunlight.</w:t>
      </w:r>
    </w:p>
    <w:p>
      <w:r>
        <w:t>7. Les lampes de table sont nécessaires pour éclairer la pièce.</w:t>
      </w:r>
    </w:p>
    <w:p>
      <w:r>
        <w:t xml:space="preserve">   Table lamps are necessary to illuminate the room. </w:t>
      </w:r>
    </w:p>
    <w:p>
      <w:r>
        <w:t xml:space="preserve">8. J'utilise une lampe à huile pour éclaircir ma table. </w:t>
      </w:r>
    </w:p>
    <w:p>
      <w:r>
        <w:t xml:space="preserve">   I use a oil lamp to illuminate my desk. </w:t>
      </w:r>
    </w:p>
    <w:p>
      <w:r>
        <w:t xml:space="preserve">9. Il faut éteindre la lumière avant de dormir. </w:t>
      </w:r>
    </w:p>
    <w:p>
      <w:r>
        <w:t xml:space="preserve">   You should turn off the light before going to sleep. </w:t>
      </w:r>
    </w:p>
    <w:p>
      <w:r>
        <w:t>10. La lumière du feu dégage une ambiance chaleureuse.</w:t>
      </w:r>
    </w:p>
    <w:p>
      <w:r>
        <w:t xml:space="preserve">   The firelight creates a cozy atmosphere.</w:t>
      </w:r>
    </w:p>
    <w:p/>
    <w:p>
      <w:r>
        <w:t>Rose: &lt;flower&gt;</w:t>
      </w:r>
    </w:p>
    <w:p/>
    <w:p>
      <w:r>
        <w:t>1. J'aime beaucoup les roses rouges.</w:t>
      </w:r>
    </w:p>
    <w:p>
      <w:r>
        <w:t xml:space="preserve">   I like very much the red roses.</w:t>
      </w:r>
    </w:p>
    <w:p>
      <w:r>
        <w:t>2. La rose de la table est blanche.</w:t>
      </w:r>
    </w:p>
    <w:p>
      <w:r>
        <w:t xml:space="preserve">   The rose on the table is white.</w:t>
      </w:r>
    </w:p>
    <w:p>
      <w:r>
        <w:t xml:space="preserve">3.  La fille porte une robe rose. </w:t>
      </w:r>
    </w:p>
    <w:p>
      <w:r>
        <w:t xml:space="preserve">   The girl wears a pink dress.</w:t>
      </w:r>
    </w:p>
    <w:p>
      <w:r>
        <w:t>4.  Elle a offert une rose à son père.</w:t>
      </w:r>
    </w:p>
    <w:p>
      <w:r>
        <w:t xml:space="preserve">   She gave her father a rose.</w:t>
      </w:r>
    </w:p>
    <w:p>
      <w:r>
        <w:t>5. Le bouquet de roses était magnifique.</w:t>
      </w:r>
    </w:p>
    <w:p>
      <w:r>
        <w:t xml:space="preserve">   The bouquet of roses was magnificent.</w:t>
      </w:r>
    </w:p>
    <w:p>
      <w:r>
        <w:t>6. La fleur de rose est symbole de la beauté.</w:t>
      </w:r>
    </w:p>
    <w:p>
      <w:r>
        <w:t xml:space="preserve">   The rose flower is symbol of beauty. </w:t>
      </w:r>
    </w:p>
    <w:p>
      <w:r>
        <w:t>7.  Je voudrais acheter une rose parfumée.</w:t>
      </w:r>
    </w:p>
    <w:p>
      <w:r>
        <w:t xml:space="preserve">    I would like to buy a scented rose.</w:t>
      </w:r>
    </w:p>
    <w:p>
      <w:r>
        <w:t>8.  On peut trouver des roses dans les jardins.</w:t>
      </w:r>
    </w:p>
    <w:p>
      <w:r>
        <w:t xml:space="preserve">    We can find roses in the gardens.</w:t>
      </w:r>
    </w:p>
    <w:p>
      <w:r>
        <w:t>9. La rose est un symbole de la passion.</w:t>
      </w:r>
    </w:p>
    <w:p>
      <w:r>
        <w:t xml:space="preserve">   The rose is a symbol of passion. </w:t>
      </w:r>
    </w:p>
    <w:p>
      <w:r>
        <w:t>10.  Les roses sont cultivées en France.</w:t>
      </w:r>
    </w:p>
    <w:p>
      <w:r>
        <w:t xml:space="preserve">   Roses are cultivated in France.</w:t>
      </w:r>
    </w:p>
    <w:p/>
    <w:p>
      <w:r>
        <w:rPr>
          <w:b/>
        </w:rPr>
        <w:t>Word: lumière | Meaning: light</w:t>
      </w:r>
    </w:p>
    <w:p/>
    <w:p>
      <w:r>
        <w:t>1.  La lumière du soleil illumine la forêt.</w:t>
      </w:r>
    </w:p>
    <w:p>
      <w:r>
        <w:t xml:space="preserve">    The sunlight illuminates the forest.</w:t>
      </w:r>
    </w:p>
    <w:p>
      <w:r>
        <w:t>2.  Il y avait une petite lumière dans la pièce.</w:t>
      </w:r>
    </w:p>
    <w:p>
      <w:r>
        <w:t xml:space="preserve">    There was a small light in the room.</w:t>
      </w:r>
    </w:p>
    <w:p>
      <w:r>
        <w:t xml:space="preserve">3.  La lampe de table éclaire l'espace. </w:t>
      </w:r>
    </w:p>
    <w:p>
      <w:r>
        <w:t xml:space="preserve">   The table lamp illuminates the space.</w:t>
      </w:r>
    </w:p>
    <w:p>
      <w:r>
        <w:t>4.  J'ai besoin d'une lumière pour lire.</w:t>
      </w:r>
    </w:p>
    <w:p>
      <w:r>
        <w:t xml:space="preserve">   I need some light to read.</w:t>
      </w:r>
    </w:p>
    <w:p>
      <w:r>
        <w:t>5.  La lumière du feu crépite dans la nuit.</w:t>
      </w:r>
    </w:p>
    <w:p>
      <w:r>
        <w:t xml:space="preserve">   Firelight crackles in the night.</w:t>
      </w:r>
    </w:p>
    <w:p>
      <w:r>
        <w:t xml:space="preserve">6.  Le ciel était couvert de lumière lunaire. </w:t>
      </w:r>
    </w:p>
    <w:p>
      <w:r>
        <w:t xml:space="preserve">   The sky was covered with lunar light. </w:t>
      </w:r>
    </w:p>
    <w:p>
      <w:r>
        <w:t xml:space="preserve">7.  L'équipe a fait une lumière brillante à la finale. </w:t>
      </w:r>
    </w:p>
    <w:p>
      <w:r>
        <w:t xml:space="preserve">    The team shone brightly at the final game.</w:t>
      </w:r>
    </w:p>
    <w:p>
      <w:r>
        <w:t>8.  La lumière des bougies apaise l’esprit.</w:t>
      </w:r>
    </w:p>
    <w:p>
      <w:r>
        <w:t xml:space="preserve">    Candlelight soothes the spirit.</w:t>
      </w:r>
    </w:p>
    <w:p>
      <w:r>
        <w:t>9.  Il y a une lumière artificielle qui éclaire les rues.</w:t>
      </w:r>
    </w:p>
    <w:p>
      <w:r>
        <w:t xml:space="preserve">   There is artificial light that illuminates the streets. </w:t>
      </w:r>
    </w:p>
    <w:p>
      <w:r>
        <w:t>10. La lumière du voyage nous rappelle le bonheur.</w:t>
      </w:r>
    </w:p>
    <w:p>
      <w:r>
        <w:t xml:space="preserve">   The light of travel reminds us of happiness.</w:t>
      </w:r>
    </w:p>
    <w:p/>
    <w:p>
      <w:r>
        <w:rPr>
          <w:b/>
        </w:rPr>
        <w:t>Word: belle | Meaning: beautiful</w:t>
      </w:r>
    </w:p>
    <w:p/>
    <w:p>
      <w:r>
        <w:t xml:space="preserve">1.  Tu as une belle robe bleue. </w:t>
      </w:r>
    </w:p>
    <w:p>
      <w:r>
        <w:t xml:space="preserve">    You have a beautiful blue dress.</w:t>
      </w:r>
    </w:p>
    <w:p>
      <w:r>
        <w:t>2.  La maison est belle et confortable.</w:t>
      </w:r>
    </w:p>
    <w:p>
      <w:r>
        <w:t xml:space="preserve">   The house is beautiful and comfortable.</w:t>
      </w:r>
    </w:p>
    <w:p>
      <w:r>
        <w:t>3.  J'aime la belle montagne sur les cartes.</w:t>
      </w:r>
    </w:p>
    <w:p>
      <w:r>
        <w:t xml:space="preserve">   I love the beautiful mountain on the maps.</w:t>
      </w:r>
    </w:p>
    <w:p>
      <w:r>
        <w:t xml:space="preserve">4.  Sa voix est belle et claire. </w:t>
      </w:r>
    </w:p>
    <w:p>
      <w:r>
        <w:t xml:space="preserve">    Her voice is beautiful and clear.</w:t>
      </w:r>
    </w:p>
    <w:p>
      <w:r>
        <w:t xml:space="preserve">5.  Elle a une belle fleur dans son chapeau. </w:t>
      </w:r>
    </w:p>
    <w:p>
      <w:r>
        <w:t xml:space="preserve">    She has a beautiful flower in her hat. </w:t>
      </w:r>
    </w:p>
    <w:p>
      <w:r>
        <w:t>6.  C'était une belle journée de printemps.</w:t>
      </w:r>
    </w:p>
    <w:p>
      <w:r>
        <w:t xml:space="preserve">   It was a beautiful spring day.</w:t>
      </w:r>
    </w:p>
    <w:p>
      <w:r>
        <w:t xml:space="preserve">7.  Ce film est vraiment belle avec sa musique d'ambiance. </w:t>
      </w:r>
    </w:p>
    <w:p>
      <w:r>
        <w:t xml:space="preserve">   This movie is really beautiful with its ambient music. </w:t>
      </w:r>
    </w:p>
    <w:p>
      <w:r>
        <w:t xml:space="preserve">8.  Le ciel était magnifique, il y avait une belle lumière. </w:t>
      </w:r>
    </w:p>
    <w:p>
      <w:r>
        <w:t xml:space="preserve">    The sky was magnificent, there was a beautiful light. </w:t>
      </w:r>
    </w:p>
    <w:p>
      <w:r>
        <w:t>9.  J'ai une belle photo de mon chien.</w:t>
      </w:r>
    </w:p>
    <w:p>
      <w:r>
        <w:t xml:space="preserve">   I have a beautiful picture of my dog.</w:t>
      </w:r>
    </w:p>
    <w:p>
      <w:r>
        <w:t xml:space="preserve">10. Son sourire est belle et amusant. </w:t>
      </w:r>
    </w:p>
    <w:p>
      <w:r>
        <w:t xml:space="preserve">    His smile is beautiful and funny.</w:t>
      </w:r>
    </w:p>
    <w:p/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The dress of Marie is white.</w:t>
      </w:r>
    </w:p>
    <w:p>
      <w:r>
        <w:t>2. J'ai un café blanc.</w:t>
      </w:r>
    </w:p>
    <w:p>
      <w:r>
        <w:t xml:space="preserve">   I have a white coffee.</w:t>
      </w:r>
    </w:p>
    <w:p>
      <w:r>
        <w:t xml:space="preserve">3. Il y a une fleur blanche sur la table. </w:t>
      </w:r>
    </w:p>
    <w:p>
      <w:r>
        <w:t xml:space="preserve">   There is a white flower on the table.</w:t>
      </w:r>
    </w:p>
    <w:p>
      <w:r>
        <w:t>4. Elle utilise un crayon blanc pour dessiner.</w:t>
      </w:r>
    </w:p>
    <w:p>
      <w:r>
        <w:t xml:space="preserve">  She uses a white pencil to draw.</w:t>
      </w:r>
    </w:p>
    <w:p>
      <w:r>
        <w:t>5. Le ciel était blanc aujourd'hui.</w:t>
      </w:r>
    </w:p>
    <w:p>
      <w:r>
        <w:t xml:space="preserve">   The sky was white today.</w:t>
      </w:r>
    </w:p>
    <w:p>
      <w:r>
        <w:t xml:space="preserve">6. Les feuilles de l'arbre sont blanches. </w:t>
      </w:r>
    </w:p>
    <w:p>
      <w:r>
        <w:t xml:space="preserve">    The leaves of the tree are white.</w:t>
      </w:r>
    </w:p>
    <w:p>
      <w:r>
        <w:t>7. J'ai besoin d'un tableau blanc.</w:t>
      </w:r>
    </w:p>
    <w:p>
      <w:r>
        <w:t xml:space="preserve">  I need a whiteboard.</w:t>
      </w:r>
    </w:p>
    <w:p>
      <w:r>
        <w:t>8. La peinture est blanche.</w:t>
      </w:r>
    </w:p>
    <w:p>
      <w:r>
        <w:t xml:space="preserve">  The paint is white.</w:t>
      </w:r>
    </w:p>
    <w:p>
      <w:r>
        <w:t>9. Vous avez une chemise blanche ?</w:t>
      </w:r>
    </w:p>
    <w:p>
      <w:r>
        <w:t xml:space="preserve">  Do you have a white shirt? </w:t>
      </w:r>
    </w:p>
    <w:p>
      <w:r>
        <w:t>10. Le gâteau était blanc avec des raisins rouges.</w:t>
      </w:r>
    </w:p>
    <w:p>
      <w:r>
        <w:t xml:space="preserve">   The cake was white with red grapes.</w:t>
      </w:r>
    </w:p>
    <w:p/>
    <w:p>
      <w:r>
        <w:rPr>
          <w:b/>
        </w:rPr>
        <w:t>Word: jouer | Meaning: to play</w:t>
      </w:r>
    </w:p>
    <w:p/>
    <w:p>
      <w:r>
        <w:t xml:space="preserve">1. J'adore jouer au football avec mes amis.  </w:t>
      </w:r>
    </w:p>
    <w:p>
      <w:r>
        <w:t>Playing football with my friends is something I love.</w:t>
      </w:r>
    </w:p>
    <w:p>
      <w:r>
        <w:t xml:space="preserve">2. Tu veux jouer à un jeu de société?   </w:t>
      </w:r>
    </w:p>
    <w:p>
      <w:r>
        <w:t xml:space="preserve">Do you want to play a board game? </w:t>
      </w:r>
    </w:p>
    <w:p>
      <w:r>
        <w:t xml:space="preserve">3.  Je joue du piano pendant ma pause déjeuner.  </w:t>
      </w:r>
    </w:p>
    <w:p>
      <w:r>
        <w:t>I play the piano during my lunch break.</w:t>
      </w:r>
    </w:p>
    <w:p>
      <w:r>
        <w:t xml:space="preserve">4. Ils jouent au tennis tous les week-ends.  </w:t>
      </w:r>
    </w:p>
    <w:p>
      <w:r>
        <w:t>They play tennis every weekend.</w:t>
      </w:r>
    </w:p>
    <w:p>
      <w:r>
        <w:t xml:space="preserve">5.  La musique me permet de jouer avec mon imagination.   </w:t>
      </w:r>
    </w:p>
    <w:p>
      <w:r>
        <w:t xml:space="preserve">Music allows me to play with my imagination. </w:t>
      </w:r>
    </w:p>
    <w:p>
      <w:r>
        <w:t xml:space="preserve">6. Est-ce que tu peux jouer d’un instrument ?  </w:t>
      </w:r>
    </w:p>
    <w:p>
      <w:r>
        <w:t xml:space="preserve">Can you play an instrument? </w:t>
      </w:r>
    </w:p>
    <w:p>
      <w:r>
        <w:t xml:space="preserve">7. Les enfants aiment jouer dans la nature.  </w:t>
      </w:r>
    </w:p>
    <w:p>
      <w:r>
        <w:t>Children like to play in the outdoors.</w:t>
      </w:r>
    </w:p>
    <w:p>
      <w:r>
        <w:t xml:space="preserve">8. J'essaie de jouer à un nouveau jeu vidéo.   </w:t>
      </w:r>
    </w:p>
    <w:p>
      <w:r>
        <w:t xml:space="preserve">I am trying to learn a new video game. </w:t>
      </w:r>
    </w:p>
    <w:p>
      <w:r>
        <w:t xml:space="preserve">9. Il faut jouer avec soin pour ne pas perdre la vie.  </w:t>
      </w:r>
    </w:p>
    <w:p>
      <w:r>
        <w:t xml:space="preserve">You must play carefully so as not to lose your life. </w:t>
      </w:r>
    </w:p>
    <w:p>
      <w:r>
        <w:t xml:space="preserve">10. Jouer avec les enfants est une activité amusante.  </w:t>
      </w:r>
    </w:p>
    <w:p>
      <w:r>
        <w:t>Playing with children is an enjoyable activity.</w:t>
      </w:r>
    </w:p>
    <w:p/>
    <w:p>
      <w:r>
        <w:rPr>
          <w:i/>
        </w:rPr>
        <w:t>Table: &lt;table &gt; | Meaning: &lt;a piece of furniture with legs and a flat top for sitting or placing things on&gt;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J'ai besoin d'un nouveau tableau pour mes notes.</w:t>
      </w:r>
    </w:p>
    <w:p>
      <w:r>
        <w:t xml:space="preserve">   I need a new board for my notes.</w:t>
      </w:r>
    </w:p>
    <w:p>
      <w:r>
        <w:t>3. Le petit garçon a dessiné une belle table.</w:t>
      </w:r>
    </w:p>
    <w:p>
      <w:r>
        <w:t xml:space="preserve">    The little boy drew a beautiful table.</w:t>
      </w:r>
    </w:p>
    <w:p>
      <w:r>
        <w:t>4. La table est en bois et elle est très solide.</w:t>
      </w:r>
    </w:p>
    <w:p>
      <w:r>
        <w:t xml:space="preserve">  The table is made of wood and it's very sturdy. </w:t>
      </w:r>
    </w:p>
    <w:p>
      <w:r>
        <w:t>5. Nous assistons à la table pour le dîner.</w:t>
      </w:r>
    </w:p>
    <w:p>
      <w:r>
        <w:t xml:space="preserve">   We sit at the table for dinner.</w:t>
      </w:r>
    </w:p>
    <w:p>
      <w:r>
        <w:t>6. La table de salle est décorée d’une belle fleur.</w:t>
      </w:r>
    </w:p>
    <w:p>
      <w:r>
        <w:t xml:space="preserve">   The dining room table is decorated with a beautiful flower.</w:t>
      </w:r>
    </w:p>
    <w:p>
      <w:r>
        <w:t>7. J’ai oublié ma tasse à café sur la table.</w:t>
      </w:r>
    </w:p>
    <w:p>
      <w:r>
        <w:t xml:space="preserve">   I forgot my coffee mug on the table. </w:t>
      </w:r>
    </w:p>
    <w:p>
      <w:r>
        <w:t>8. Tu peux mettre tes affaires sur la table.</w:t>
      </w:r>
    </w:p>
    <w:p>
      <w:r>
        <w:t xml:space="preserve">   You can put your belongings on the table.</w:t>
      </w:r>
    </w:p>
    <w:p>
      <w:r>
        <w:t xml:space="preserve">9. La table est un objet important dans une maison. </w:t>
      </w:r>
    </w:p>
    <w:p>
      <w:r>
        <w:t xml:space="preserve">   The table is an important object in a house.</w:t>
      </w:r>
    </w:p>
    <w:p>
      <w:r>
        <w:t xml:space="preserve">10. Le service du thé est servi sur une petite table. </w:t>
      </w:r>
    </w:p>
    <w:p>
      <w:r>
        <w:t xml:space="preserve">  Tea service is served on a small table.</w:t>
      </w:r>
    </w:p>
    <w:p/>
    <w:p>
      <w:r>
        <w:rPr>
          <w:b/>
        </w:rPr>
        <w:t>Word: Bien | Meaning: Good</w:t>
      </w:r>
    </w:p>
    <w:p/>
    <w:p>
      <w:r>
        <w:t>1. J'ai un bon moment aujourd'hui.</w:t>
      </w:r>
    </w:p>
    <w:p>
      <w:r>
        <w:t xml:space="preserve">    I have a good time today.</w:t>
      </w:r>
    </w:p>
    <w:p>
      <w:r>
        <w:t>2. Le café est bien chaud.</w:t>
      </w:r>
    </w:p>
    <w:p>
      <w:r>
        <w:t xml:space="preserve">    The coffee is well hot.</w:t>
      </w:r>
    </w:p>
    <w:p>
      <w:r>
        <w:t>3. Il y a une belle journée.</w:t>
      </w:r>
    </w:p>
    <w:p>
      <w:r>
        <w:t xml:space="preserve">   It's a beautiful day.</w:t>
      </w:r>
    </w:p>
    <w:p>
      <w:r>
        <w:t>4. La soirée sera bien agréable.</w:t>
      </w:r>
    </w:p>
    <w:p>
      <w:r>
        <w:t xml:space="preserve">   The evening will be pleasant.</w:t>
      </w:r>
    </w:p>
    <w:p>
      <w:r>
        <w:t>5. J'aime bien l'automne.</w:t>
      </w:r>
    </w:p>
    <w:p>
      <w:r>
        <w:t xml:space="preserve">   I like fall well.</w:t>
      </w:r>
    </w:p>
    <w:p>
      <w:r>
        <w:t>6. Tu vas bien ?</w:t>
      </w:r>
    </w:p>
    <w:p>
      <w:r>
        <w:t xml:space="preserve">    Are you doing well?</w:t>
      </w:r>
    </w:p>
    <w:p>
      <w:r>
        <w:t xml:space="preserve">7. Ils ont bien travaillé. </w:t>
      </w:r>
    </w:p>
    <w:p>
      <w:r>
        <w:t xml:space="preserve">    They worked well.</w:t>
      </w:r>
    </w:p>
    <w:p>
      <w:r>
        <w:t xml:space="preserve">8. Le gâteau est bien délicieux. </w:t>
      </w:r>
    </w:p>
    <w:p>
      <w:r>
        <w:t xml:space="preserve">    The cake is well delicious. </w:t>
      </w:r>
    </w:p>
    <w:p>
      <w:r>
        <w:t>9. Vous allez bien?</w:t>
      </w:r>
    </w:p>
    <w:p>
      <w:r>
        <w:t xml:space="preserve">    How are you? </w:t>
      </w:r>
    </w:p>
    <w:p>
      <w:r>
        <w:t>10. La ville est bien située.</w:t>
      </w:r>
    </w:p>
    <w:p>
      <w:r>
        <w:t xml:space="preserve">   The city is well located.</w:t>
      </w:r>
    </w:p>
    <w:p/>
    <w:p>
      <w:r>
        <w:rPr>
          <w:b/>
        </w:rPr>
        <w:t>Word: Jardin | Meaning: Garden</w:t>
      </w:r>
    </w:p>
    <w:p/>
    <w:p>
      <w:r>
        <w:t>1. J'aime beaucoup aller au jardin pour le faire pousser.</w:t>
      </w:r>
    </w:p>
    <w:p>
      <w:r>
        <w:t xml:space="preserve">    I love going to the garden to grow it.</w:t>
      </w:r>
    </w:p>
    <w:p>
      <w:r>
        <w:t xml:space="preserve">2. Le jardin était rempli de fleurs colorées et d'herbes aromatiques. </w:t>
      </w:r>
    </w:p>
    <w:p>
      <w:r>
        <w:t xml:space="preserve">    The garden was filled with colorful flowers and aromatic herbs.</w:t>
      </w:r>
    </w:p>
    <w:p>
      <w:r>
        <w:t xml:space="preserve">3. Il y a une petite cascade dans notre jardin, qui est très agréable à écouter. </w:t>
      </w:r>
    </w:p>
    <w:p>
      <w:r>
        <w:t xml:space="preserve">    There is a small waterfall in our garden, which is very pleasant to listen to.</w:t>
      </w:r>
    </w:p>
    <w:p>
      <w:r>
        <w:t>4. La femme a fait son jardin et a planté des tomates et des poivrons.</w:t>
      </w:r>
    </w:p>
    <w:p>
      <w:r>
        <w:t xml:space="preserve">    The woman made her garden and planted tomatoes and peppers. </w:t>
      </w:r>
    </w:p>
    <w:p>
      <w:r>
        <w:t>5. On peut se relaxer dans le jardin en écoutant la musique.</w:t>
      </w:r>
    </w:p>
    <w:p>
      <w:r>
        <w:t xml:space="preserve">   You can relax in the garden by listening to music. </w:t>
      </w:r>
    </w:p>
    <w:p>
      <w:r>
        <w:t xml:space="preserve">6. La maison de l'ami est entourée d’un jardin luxuriant et verdoyant. </w:t>
      </w:r>
    </w:p>
    <w:p>
      <w:r>
        <w:t xml:space="preserve">    The friend's house is surrounded by a lush and green garden. </w:t>
      </w:r>
    </w:p>
    <w:p>
      <w:r>
        <w:t xml:space="preserve">7. Le jardin était un refuge pour la famille qui y passait du temps à l'extérieur.  </w:t>
      </w:r>
    </w:p>
    <w:p>
      <w:r>
        <w:t xml:space="preserve">   The garden was a haven for the family who spent time outdoors there. </w:t>
      </w:r>
    </w:p>
    <w:p>
      <w:r>
        <w:t xml:space="preserve">8. Les enfants jouent dans le jardin et se amusent avec les jeux d'extérieur. </w:t>
      </w:r>
    </w:p>
    <w:p>
      <w:r>
        <w:t xml:space="preserve">    Children play in the garden and have fun with outdoor games. </w:t>
      </w:r>
    </w:p>
    <w:p>
      <w:r>
        <w:t xml:space="preserve">9. Il y a un potager au bord du jardin pour cultiver des légumes frais.  </w:t>
      </w:r>
    </w:p>
    <w:p>
      <w:r>
        <w:t xml:space="preserve">    There is a vegetable patch at the edge of the garden to grow fresh vegetables. </w:t>
      </w:r>
    </w:p>
    <w:p>
      <w:r>
        <w:t xml:space="preserve">10. J'ai besoin de plus d’espace dans mon jardin pour ajouter des arbres et des arbustes.   </w:t>
      </w:r>
    </w:p>
    <w:p>
      <w:r>
        <w:t xml:space="preserve">    I need more space in my garden to add trees and shrubs.</w:t>
      </w:r>
    </w:p>
    <w:p/>
    <w:p>
      <w:r>
        <w:t>Chatte: Cat |  Cat</w:t>
      </w:r>
    </w:p>
    <w:p/>
    <w:p>
      <w:r>
        <w:t>1. La chatte est très belle et élégante.</w:t>
      </w:r>
    </w:p>
    <w:p>
      <w:r>
        <w:t xml:space="preserve">   The cat is very beautiful and elegant.</w:t>
      </w:r>
    </w:p>
    <w:p>
      <w:r>
        <w:t>2. Nous avons deux chats, un mâle et une femelle.</w:t>
      </w:r>
    </w:p>
    <w:p>
      <w:r>
        <w:t xml:space="preserve">  We have two cats, a male and a female. </w:t>
      </w:r>
    </w:p>
    <w:p>
      <w:r>
        <w:t xml:space="preserve">3. Le chat s'est endormi sur la table de la cuisine. </w:t>
      </w:r>
    </w:p>
    <w:p>
      <w:r>
        <w:t xml:space="preserve">    The cat fell asleep on the kitchen table.</w:t>
      </w:r>
    </w:p>
    <w:p>
      <w:r>
        <w:t xml:space="preserve">4. La chatte me fait toujours des câlins. </w:t>
      </w:r>
    </w:p>
    <w:p>
      <w:r>
        <w:t xml:space="preserve">   The cat always gives me cuddles.</w:t>
      </w:r>
    </w:p>
    <w:p>
      <w:r>
        <w:t xml:space="preserve">5. Il est important de nettoyer régulièrement les chats. </w:t>
      </w:r>
    </w:p>
    <w:p>
      <w:r>
        <w:t xml:space="preserve">   It is important to regularly clean the cats.</w:t>
      </w:r>
    </w:p>
    <w:p>
      <w:r>
        <w:t xml:space="preserve">6. Je suis d'accord, la chatte doit être respectée. </w:t>
      </w:r>
    </w:p>
    <w:p>
      <w:r>
        <w:t xml:space="preserve">   I agree, the cat should be respected.</w:t>
      </w:r>
    </w:p>
    <w:p>
      <w:r>
        <w:t xml:space="preserve">7. Le chat a mangé des croquettes et il est maintenant heureux. </w:t>
      </w:r>
    </w:p>
    <w:p>
      <w:r>
        <w:t xml:space="preserve">  The cat ate some kibble and it is now happy.</w:t>
      </w:r>
    </w:p>
    <w:p>
      <w:r>
        <w:t xml:space="preserve">8. Mon amie a une chatte qui adore jouer avec les balls. </w:t>
      </w:r>
    </w:p>
    <w:p>
      <w:r>
        <w:t xml:space="preserve">   My friend has a cat who loves playing with balls.</w:t>
      </w:r>
    </w:p>
    <w:p>
      <w:r>
        <w:t xml:space="preserve">9. Il faut penser aux chats avant de passer à l'extérieur. </w:t>
      </w:r>
    </w:p>
    <w:p>
      <w:r>
        <w:t xml:space="preserve">   We must think about the cats before going outside.</w:t>
      </w:r>
    </w:p>
    <w:p>
      <w:r>
        <w:t xml:space="preserve">10.  J'aime beaucoup la compagnie de ma chatte. </w:t>
      </w:r>
    </w:p>
    <w:p>
      <w:r>
        <w:t xml:space="preserve">   I love the company of my cat very much.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