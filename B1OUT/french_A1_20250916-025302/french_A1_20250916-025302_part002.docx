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J'aime bien lire des livres dans ma chambre.</w:t>
      </w:r>
    </w:p>
    <w:p>
      <w:r>
        <w:t xml:space="preserve">  I like to read books in my room.</w:t>
      </w:r>
    </w:p>
    <w:p>
      <w:r>
        <w:t>2. Le livre est un excellent moyen d'apprendre de nouvelles choses.</w:t>
      </w:r>
    </w:p>
    <w:p>
      <w:r>
        <w:t xml:space="preserve">  A book is an excellent way to learn new things. </w:t>
      </w:r>
    </w:p>
    <w:p>
      <w:r>
        <w:t xml:space="preserve">3. Elle a lu plusieurs livres sur l'histoire de France. </w:t>
      </w:r>
    </w:p>
    <w:p>
      <w:r>
        <w:t xml:space="preserve">  She has read several books about the history of France.</w:t>
      </w:r>
    </w:p>
    <w:p>
      <w:r>
        <w:t>4. J'ai acheté un nouveau livre pour mon voyage.</w:t>
      </w:r>
    </w:p>
    <w:p>
      <w:r>
        <w:t xml:space="preserve">  I bought a new book for my trip. </w:t>
      </w:r>
    </w:p>
    <w:p>
      <w:r>
        <w:t>5. Le livre est très intéressant, il contient beaucoup d'informations.</w:t>
      </w:r>
    </w:p>
    <w:p>
      <w:r>
        <w:t xml:space="preserve">  The book is very interesting; it contains a lot of information.</w:t>
      </w:r>
    </w:p>
    <w:p>
      <w:r>
        <w:t>6. Il y a des livres sur toutes les sujets possibles.</w:t>
      </w:r>
    </w:p>
    <w:p>
      <w:r>
        <w:t xml:space="preserve">  There are books on all possible subjects. </w:t>
      </w:r>
    </w:p>
    <w:p>
      <w:r>
        <w:t>7. Le livre est un support de connaissance important.</w:t>
      </w:r>
    </w:p>
    <w:p>
      <w:r>
        <w:t xml:space="preserve">   A book is an important tool for knowledge. </w:t>
      </w:r>
    </w:p>
    <w:p>
      <w:r>
        <w:t>8. L'auteur du livre a écrit une histoire passionnante.</w:t>
      </w:r>
    </w:p>
    <w:p>
      <w:r>
        <w:t xml:space="preserve">   The author of the book wrote a thrilling story.</w:t>
      </w:r>
    </w:p>
    <w:p>
      <w:r>
        <w:t>9. J'ai besoin d'un livre pour me détendre après le travail.</w:t>
      </w:r>
    </w:p>
    <w:p>
      <w:r>
        <w:t xml:space="preserve">   I need a book to relax after work.  </w:t>
      </w:r>
    </w:p>
    <w:p>
      <w:r>
        <w:t xml:space="preserve">10. Le livre de ma grand-mère contient des anecdotes fascinantes sur son enfance. </w:t>
      </w:r>
    </w:p>
    <w:p>
      <w:r>
        <w:t xml:space="preserve">   My grandmother's book contains fascinating anecdotes about her childhood.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 Bonjour madame, pouvez-vous m’aider ? </w:t>
      </w:r>
    </w:p>
    <w:p>
      <w:r>
        <w:t xml:space="preserve">    Good afternoon madam, can you help me please?</w:t>
      </w:r>
    </w:p>
    <w:p>
      <w:r>
        <w:t xml:space="preserve">4. Bonjour, je suis nouveau ici. </w:t>
      </w:r>
    </w:p>
    <w:p>
      <w:r>
        <w:t xml:space="preserve">     Hello, I am new here.</w:t>
      </w:r>
    </w:p>
    <w:p>
      <w:r>
        <w:t xml:space="preserve">5.  Il est beau aujourd'hui, Bonjour ! </w:t>
      </w:r>
    </w:p>
    <w:p>
      <w:r>
        <w:t xml:space="preserve">    It is beautiful today, hello!</w:t>
      </w:r>
    </w:p>
    <w:p>
      <w:r>
        <w:t xml:space="preserve">6. Bonjour ! J’ai besoin d’un peu d’aide. </w:t>
      </w:r>
    </w:p>
    <w:p>
      <w:r>
        <w:t xml:space="preserve">    Good morning! I need a little help.</w:t>
      </w:r>
    </w:p>
    <w:p>
      <w:r>
        <w:t>7. Bonjour, comment ça va ?</w:t>
      </w:r>
    </w:p>
    <w:p>
      <w:r>
        <w:t xml:space="preserve">   Hello, how are you doing?</w:t>
      </w:r>
    </w:p>
    <w:p>
      <w:r>
        <w:t xml:space="preserve">8.  Bonjour, je voudrais acheter un croissant. </w:t>
      </w:r>
    </w:p>
    <w:p>
      <w:r>
        <w:t xml:space="preserve">    Hello, I would like to buy a croissant.</w:t>
      </w:r>
    </w:p>
    <w:p>
      <w:r>
        <w:t xml:space="preserve">9.  Bonjour, je suis désolé, je ne comprends pas. </w:t>
      </w:r>
    </w:p>
    <w:p>
      <w:r>
        <w:t xml:space="preserve">    Hello, I’m sorry, I don't understand. </w:t>
      </w:r>
    </w:p>
    <w:p>
      <w:r>
        <w:t>10. Bonjour! Que puis-je faire pour vous ?</w:t>
      </w:r>
    </w:p>
    <w:p>
      <w:r>
        <w:t xml:space="preserve">    Hello! What can I do for you?</w:t>
      </w:r>
    </w:p>
    <w:p/>
    <w:p>
      <w:r>
        <w:rPr>
          <w:b/>
        </w:rPr>
        <w:t>Word: Belle | Meaning: Beautiful</w:t>
      </w:r>
    </w:p>
    <w:p/>
    <w:p>
      <w:r>
        <w:t>1.  Cette robe est belle, n'est-ce pas ?</w:t>
      </w:r>
    </w:p>
    <w:p>
      <w:r>
        <w:t xml:space="preserve">    This dress is beautiful, isn't it?</w:t>
      </w:r>
    </w:p>
    <w:p>
      <w:r>
        <w:t xml:space="preserve">2.  Le concert était belle soirée ! </w:t>
      </w:r>
    </w:p>
    <w:p>
      <w:r>
        <w:t xml:space="preserve">   The concert was a beautiful evening! </w:t>
      </w:r>
    </w:p>
    <w:p>
      <w:r>
        <w:t xml:space="preserve">3.  J'adore les fleurs de saison, elles sont belles. </w:t>
      </w:r>
    </w:p>
    <w:p>
      <w:r>
        <w:t xml:space="preserve">   I love the flowers of the season, they are beautiful. </w:t>
      </w:r>
    </w:p>
    <w:p>
      <w:r>
        <w:t>4.  Elle est belle et intelligente.</w:t>
      </w:r>
    </w:p>
    <w:p>
      <w:r>
        <w:t xml:space="preserve">    She is beautiful and intelligent.</w:t>
      </w:r>
    </w:p>
    <w:p>
      <w:r>
        <w:t xml:space="preserve">5.  La ville est belle avec ses monuments. </w:t>
      </w:r>
    </w:p>
    <w:p>
      <w:r>
        <w:t xml:space="preserve">   The city is beautiful with its monuments. </w:t>
      </w:r>
    </w:p>
    <w:p>
      <w:r>
        <w:t xml:space="preserve">6.  Le gâteau est délicieux, il est très belle. </w:t>
      </w:r>
    </w:p>
    <w:p>
      <w:r>
        <w:t xml:space="preserve">   The cake is delicious, it's very beautiful. </w:t>
      </w:r>
    </w:p>
    <w:p>
      <w:r>
        <w:t>7.  Vous êtes belles aujourd'hui !</w:t>
      </w:r>
    </w:p>
    <w:p>
      <w:r>
        <w:t xml:space="preserve">   You are beautiful today!</w:t>
      </w:r>
    </w:p>
    <w:p>
      <w:r>
        <w:t xml:space="preserve">8.  Elle a une belle voix et chante très bien. </w:t>
      </w:r>
    </w:p>
    <w:p>
      <w:r>
        <w:t xml:space="preserve">   She has a beautiful voice and sings very well.</w:t>
      </w:r>
    </w:p>
    <w:p>
      <w:r>
        <w:t>9.  J'aime l'idée de voyager et de voir de nouvelles choses, cela est belle.</w:t>
      </w:r>
    </w:p>
    <w:p>
      <w:r>
        <w:t xml:space="preserve">   I love the idea of traveling and seeing new things, it's beautiful.</w:t>
      </w:r>
    </w:p>
    <w:p>
      <w:r>
        <w:t xml:space="preserve">10. Il est difficile de trouver une belle maison dans ce quartier. </w:t>
      </w:r>
    </w:p>
    <w:p>
      <w:r>
        <w:t xml:space="preserve">    It is difficult to find a beautiful house in this neighborhood.</w:t>
      </w:r>
    </w:p>
    <w:p/>
    <w:p>
      <w:r>
        <w:t>Fleur: Flower |</w:t>
      </w:r>
    </w:p>
    <w:p/>
    <w:p>
      <w:r>
        <w:t>1. La fleur est belle et elle parfume l'air.</w:t>
      </w:r>
    </w:p>
    <w:p>
      <w:r>
        <w:t xml:space="preserve">  The flower is beautiful and it perfumes the air.</w:t>
      </w:r>
    </w:p>
    <w:p>
      <w:r>
        <w:t>2. J'aime beaucoup les fleurs de rose, elles sont my favorites.</w:t>
      </w:r>
    </w:p>
    <w:p>
      <w:r>
        <w:t xml:space="preserve">   I like roses very much, they are my favorites. </w:t>
      </w:r>
    </w:p>
    <w:p>
      <w:r>
        <w:t>3. Tu dois mettre une fleur sur le gâteau pour l'anniversaire.</w:t>
      </w:r>
    </w:p>
    <w:p>
      <w:r>
        <w:t xml:space="preserve">   You must put a flower on the cake for the birthday.</w:t>
      </w:r>
    </w:p>
    <w:p>
      <w:r>
        <w:t xml:space="preserve">4. L'oiseau se nourrit de la fleur et lui apporte de la nourriture. </w:t>
      </w:r>
    </w:p>
    <w:p>
      <w:r>
        <w:t xml:space="preserve">  The bird feeds on the flower and brings it food. </w:t>
      </w:r>
    </w:p>
    <w:p>
      <w:r>
        <w:t>5. Le jardin est plein de fleurs qui sont magnifiques.</w:t>
      </w:r>
    </w:p>
    <w:p>
      <w:r>
        <w:t xml:space="preserve">   The garden is full of beautiful flowers.</w:t>
      </w:r>
    </w:p>
    <w:p>
      <w:r>
        <w:t>6. Fleur, je suis fatigué, peux-tu m'aider?</w:t>
      </w:r>
    </w:p>
    <w:p>
      <w:r>
        <w:t xml:space="preserve">  Fleur, I am tired, can you help me? </w:t>
      </w:r>
    </w:p>
    <w:p>
      <w:r>
        <w:t xml:space="preserve">7. Les fleurs du printemps apportent une beauté particulière à la nature. </w:t>
      </w:r>
    </w:p>
    <w:p>
      <w:r>
        <w:t xml:space="preserve">   Flowers of spring bring a special beauty to nature.</w:t>
      </w:r>
    </w:p>
    <w:p>
      <w:r>
        <w:t>8. La fleur est un symbole de vie et de croissance.</w:t>
      </w:r>
    </w:p>
    <w:p>
      <w:r>
        <w:t xml:space="preserve">    The flower is a symbol of life and growth. </w:t>
      </w:r>
    </w:p>
    <w:p>
      <w:r>
        <w:t>9. Je veux acheter des fleurs pour mes parents, ils adorent les roses.</w:t>
      </w:r>
    </w:p>
    <w:p>
      <w:r>
        <w:t xml:space="preserve">  I want to buy flowers for my parents, they love roses.</w:t>
      </w:r>
    </w:p>
    <w:p>
      <w:r>
        <w:t xml:space="preserve">10. J'ai une fleur dans ma main, elle est fragile et belle. </w:t>
      </w:r>
    </w:p>
    <w:p>
      <w:r>
        <w:t xml:space="preserve">   I have a flower in my hand, it is fragile and beautiful.</w:t>
      </w:r>
    </w:p>
    <w:p/>
    <w:p>
      <w:r>
        <w:rPr>
          <w:b/>
        </w:rPr>
        <w:t>Word: joyeux | Meaning: happy</w:t>
      </w:r>
    </w:p>
    <w:p/>
    <w:p>
      <w:r>
        <w:t xml:space="preserve">1.  C'est un jour joyeux! </w:t>
      </w:r>
    </w:p>
    <w:p>
      <w:r>
        <w:t xml:space="preserve">   It's a joyous day!</w:t>
      </w:r>
    </w:p>
    <w:p>
      <w:r>
        <w:t>2.  Elle est joyeuse et souriante aujourd'hui.</w:t>
      </w:r>
    </w:p>
    <w:p>
      <w:r>
        <w:t xml:space="preserve">   She is joyful and smiling today.</w:t>
      </w:r>
    </w:p>
    <w:p>
      <w:r>
        <w:t xml:space="preserve">3.  J'ai une journée très joyeuse. </w:t>
      </w:r>
    </w:p>
    <w:p>
      <w:r>
        <w:t xml:space="preserve">   I have a very joyful day.</w:t>
      </w:r>
    </w:p>
    <w:p>
      <w:r>
        <w:t>4.  Le festival était joyeux et festif.</w:t>
      </w:r>
    </w:p>
    <w:p>
      <w:r>
        <w:t xml:space="preserve">   The festival was joyful and festive.</w:t>
      </w:r>
    </w:p>
    <w:p>
      <w:r>
        <w:t xml:space="preserve">5.  Mon ami est joyeux et énergique. </w:t>
      </w:r>
    </w:p>
    <w:p>
      <w:r>
        <w:t xml:space="preserve">   My friend is joyful and energetic. </w:t>
      </w:r>
    </w:p>
    <w:p>
      <w:r>
        <w:t>6.  C'est un moment joyeux de la vie!</w:t>
      </w:r>
    </w:p>
    <w:p>
      <w:r>
        <w:t xml:space="preserve">   This is a joyous moment of life!</w:t>
      </w:r>
    </w:p>
    <w:p>
      <w:r>
        <w:t xml:space="preserve">7.  Vous avez une bonne journée joyeuse! </w:t>
      </w:r>
    </w:p>
    <w:p>
      <w:r>
        <w:t xml:space="preserve">    You have a good joyful day! </w:t>
      </w:r>
    </w:p>
    <w:p>
      <w:r>
        <w:t>8.  J'ai envie d'un voyage joyeux!</w:t>
      </w:r>
    </w:p>
    <w:p>
      <w:r>
        <w:t xml:space="preserve">    I feel like going on a joyful journey!</w:t>
      </w:r>
    </w:p>
    <w:p>
      <w:r>
        <w:t xml:space="preserve">9.  La joie est un cadeau précieux. </w:t>
      </w:r>
    </w:p>
    <w:p>
      <w:r>
        <w:t xml:space="preserve">   Joy is a precious gift.</w:t>
      </w:r>
    </w:p>
    <w:p>
      <w:r>
        <w:t>10. Il y avait une ambiance joyeuse dans la salle.</w:t>
      </w:r>
    </w:p>
    <w:p>
      <w:r>
        <w:t xml:space="preserve">   There was a joyful atmosphere in the room.</w:t>
      </w:r>
    </w:p>
    <w:p/>
    <w:p>
      <w:r>
        <w:t>Vivre: &lt;To live&gt;</w:t>
      </w:r>
    </w:p>
    <w:p/>
    <w:p>
      <w:r>
        <w:t>1.  Je **vIVE** une vie active.</w:t>
      </w:r>
    </w:p>
    <w:p>
      <w:r>
        <w:t xml:space="preserve">    Living an active life.</w:t>
      </w:r>
    </w:p>
    <w:p>
      <w:r>
        <w:t>2.  Il est important de **vivre** l'instant présent.</w:t>
      </w:r>
    </w:p>
    <w:p>
      <w:r>
        <w:t xml:space="preserve">   It is important to live in the present moment.</w:t>
      </w:r>
    </w:p>
    <w:p>
      <w:r>
        <w:t xml:space="preserve">3.  Elle apprécie **vivre** dans un environnement paisible. </w:t>
      </w:r>
    </w:p>
    <w:p>
      <w:r>
        <w:t xml:space="preserve">   She enjoys living in a peaceful environment.</w:t>
      </w:r>
    </w:p>
    <w:p>
      <w:r>
        <w:t>4.  Tu as besoin de te détacher et **vivre** tes rêves.</w:t>
      </w:r>
    </w:p>
    <w:p>
      <w:r>
        <w:t xml:space="preserve">    You need to detach yourself and live your dreams.</w:t>
      </w:r>
    </w:p>
    <w:p>
      <w:r>
        <w:t>5.  Ma famille **vIVE** à Paris.</w:t>
      </w:r>
    </w:p>
    <w:p>
      <w:r>
        <w:t xml:space="preserve">    My family lives in Paris.</w:t>
      </w:r>
    </w:p>
    <w:p>
      <w:r>
        <w:t>6.  Le projet **vivre** dans un village pittoresque est très ambitieux.</w:t>
      </w:r>
    </w:p>
    <w:p>
      <w:r>
        <w:t xml:space="preserve">   The project of living in a picturesque village is very ambitious. </w:t>
      </w:r>
    </w:p>
    <w:p>
      <w:r>
        <w:t>7.  Ils ont décidé de **vivre** une vie plus simple.</w:t>
      </w:r>
    </w:p>
    <w:p>
      <w:r>
        <w:t xml:space="preserve">   They decided to live a simpler life. </w:t>
      </w:r>
    </w:p>
    <w:p>
      <w:r>
        <w:t>8.  J'ai hâte de **vivre** mes premières vacances en Italie!</w:t>
      </w:r>
    </w:p>
    <w:p>
      <w:r>
        <w:t xml:space="preserve">   I can’t wait to live my first vacation in Italy!</w:t>
      </w:r>
    </w:p>
    <w:p>
      <w:r>
        <w:t xml:space="preserve">9.  La France est un pays où il **vIVE** une culture riche et diversifiée. </w:t>
      </w:r>
    </w:p>
    <w:p>
      <w:r>
        <w:t xml:space="preserve">    France is a country where life thrives on a rich and diversified culture. </w:t>
      </w:r>
    </w:p>
    <w:p>
      <w:r>
        <w:t xml:space="preserve">10.  On peut **vivre** sans trop de possessions matérielles. </w:t>
      </w:r>
    </w:p>
    <w:p>
      <w:r>
        <w:t xml:space="preserve">   We can live without too many material possessions.</w:t>
      </w:r>
    </w:p>
    <w:p/>
    <w:p>
      <w:r>
        <w:rPr>
          <w:b/>
        </w:rPr>
        <w:t>Word: Non | Meaning: No</w:t>
      </w:r>
    </w:p>
    <w:p/>
    <w:p>
      <w:r>
        <w:t>1.  Je ne veux pas de gâteau.</w:t>
      </w:r>
    </w:p>
    <w:p>
      <w:r>
        <w:t xml:space="preserve">    I don't want cake.</w:t>
      </w:r>
    </w:p>
    <w:p>
      <w:r>
        <w:t>2.  Non, je n'ai pas vu le film.</w:t>
      </w:r>
    </w:p>
    <w:p>
      <w:r>
        <w:t xml:space="preserve">    No, I didn't see the movie.</w:t>
      </w:r>
    </w:p>
    <w:p>
      <w:r>
        <w:t xml:space="preserve">3.  La pluie nous empêche de jouer dehors. </w:t>
      </w:r>
    </w:p>
    <w:p>
      <w:r>
        <w:t xml:space="preserve">    The rain prevents us from playing outside.</w:t>
      </w:r>
    </w:p>
    <w:p>
      <w:r>
        <w:t>4.  Elle est toujours en retard pour les rendez-vous.</w:t>
      </w:r>
    </w:p>
    <w:p>
      <w:r>
        <w:t xml:space="preserve">    She is always late for appointments.</w:t>
      </w:r>
    </w:p>
    <w:p>
      <w:r>
        <w:t xml:space="preserve">5.  Non, vous n’êtes pas obligé de répondre. </w:t>
      </w:r>
    </w:p>
    <w:p>
      <w:r>
        <w:t xml:space="preserve">    No, you are not obligated to respond.</w:t>
      </w:r>
    </w:p>
    <w:p>
      <w:r>
        <w:t>6.  La ville est beaucoup plus grande qu'on ne l'imagine.</w:t>
      </w:r>
    </w:p>
    <w:p>
      <w:r>
        <w:t xml:space="preserve">    The city is much larger than we imagined.</w:t>
      </w:r>
    </w:p>
    <w:p>
      <w:r>
        <w:t>7.  Je suis fatigué, mais je dois travailler.</w:t>
      </w:r>
    </w:p>
    <w:p>
      <w:r>
        <w:t xml:space="preserve">    I am tired, but I have to work.</w:t>
      </w:r>
    </w:p>
    <w:p>
      <w:r>
        <w:t xml:space="preserve">8.  Il n'y a pas d'autres solutions possibles. </w:t>
      </w:r>
    </w:p>
    <w:p>
      <w:r>
        <w:t xml:space="preserve">    There are no other possible solutions.</w:t>
      </w:r>
    </w:p>
    <w:p>
      <w:r>
        <w:t xml:space="preserve">9.  Non, ce n’est pas ma couleur préférée. </w:t>
      </w:r>
    </w:p>
    <w:p>
      <w:r>
        <w:t xml:space="preserve">   No, that is not my favorite color. </w:t>
      </w:r>
    </w:p>
    <w:p>
      <w:r>
        <w:t>10. Il est important de rester calme et patient.</w:t>
      </w:r>
    </w:p>
    <w:p>
      <w:r>
        <w:t xml:space="preserve">     It's important to stay calm and patient.</w:t>
      </w:r>
    </w:p>
    <w:p/>
    <w:p>
      <w:r>
        <w:rPr>
          <w:b/>
        </w:rPr>
        <w:t>Word: Jeu | Meaning: Game</w:t>
      </w:r>
    </w:p>
    <w:p/>
    <w:p>
      <w:r>
        <w:t>1. J'adore jouer à des jeux vidéo sur ma tablette.</w:t>
      </w:r>
    </w:p>
    <w:p>
      <w:r>
        <w:t xml:space="preserve">    I love playing video games on my tablet.</w:t>
      </w:r>
    </w:p>
    <w:p>
      <w:r>
        <w:t xml:space="preserve">2.  Il n’aime pas jouer aux jeux de société avec nous. </w:t>
      </w:r>
    </w:p>
    <w:p>
      <w:r>
        <w:t xml:space="preserve">    He doesn't like playing board games with us.</w:t>
      </w:r>
    </w:p>
    <w:p>
      <w:r>
        <w:t>3.  Le jeu est important pour l'apprentissage des enfants.</w:t>
      </w:r>
    </w:p>
    <w:p>
      <w:r>
        <w:t xml:space="preserve">    Playing is important for children's learning. </w:t>
      </w:r>
    </w:p>
    <w:p>
      <w:r>
        <w:t>4.  Je vais jouer à un nouveau jeu d'aventure en ligne.</w:t>
      </w:r>
    </w:p>
    <w:p>
      <w:r>
        <w:t xml:space="preserve">    I am going to play a new adventure game online.</w:t>
      </w:r>
    </w:p>
    <w:p>
      <w:r>
        <w:t xml:space="preserve">5.   Elle joue souvent au piano, mais il préfère le jeu de société. </w:t>
      </w:r>
    </w:p>
    <w:p>
      <w:r>
        <w:t xml:space="preserve">    She often plays the piano, but he prefers board games.</w:t>
      </w:r>
    </w:p>
    <w:p>
      <w:r>
        <w:t xml:space="preserve">6.  Vous avez envie de jouer à un jeu de cartes ? </w:t>
      </w:r>
    </w:p>
    <w:p>
      <w:r>
        <w:t xml:space="preserve">    Do you feel like playing a card game?</w:t>
      </w:r>
    </w:p>
    <w:p>
      <w:r>
        <w:t xml:space="preserve">7. Le jeu de frisbee est très amusant. </w:t>
      </w:r>
    </w:p>
    <w:p>
      <w:r>
        <w:t xml:space="preserve">   Frisbee is a very fun game.</w:t>
      </w:r>
    </w:p>
    <w:p>
      <w:r>
        <w:t xml:space="preserve">8. Les enfants ont beaucoup de plaisir en jouant à des jeux d'extérieur. </w:t>
      </w:r>
    </w:p>
    <w:p>
      <w:r>
        <w:t xml:space="preserve">    Children have a lot of fun playing outdoor games.</w:t>
      </w:r>
    </w:p>
    <w:p>
      <w:r>
        <w:t xml:space="preserve">9.  Il est temps de jouer au jeu de société avec les enfants. </w:t>
      </w:r>
    </w:p>
    <w:p>
      <w:r>
        <w:t xml:space="preserve">    It's time to play board games with the children.</w:t>
      </w:r>
    </w:p>
    <w:p>
      <w:r>
        <w:t xml:space="preserve">10.  J’adore jouer au jeu d’évasion, c'est amusant ! </w:t>
      </w:r>
    </w:p>
    <w:p>
      <w:r>
        <w:t xml:space="preserve">    I love playing escape game, it’s fun!</w:t>
      </w:r>
    </w:p>
    <w:p/>
    <w:p>
      <w:r>
        <w:rPr>
          <w:b/>
        </w:rPr>
        <w:t>Word: Petit | Meaning: Small</w:t>
      </w:r>
    </w:p>
    <w:p/>
    <w:p>
      <w:r>
        <w:t xml:space="preserve">1. Il a un petit chien. </w:t>
      </w:r>
    </w:p>
    <w:p>
      <w:r>
        <w:t xml:space="preserve">    He has a small dog.</w:t>
      </w:r>
    </w:p>
    <w:p>
      <w:r>
        <w:t>2. La petite fille joue avec ses jouets.</w:t>
      </w:r>
    </w:p>
    <w:p>
      <w:r>
        <w:t xml:space="preserve">    The little girl plays with her toys.</w:t>
      </w:r>
    </w:p>
    <w:p>
      <w:r>
        <w:t>3. J'ai un petit problème à résoudre.</w:t>
      </w:r>
    </w:p>
    <w:p>
      <w:r>
        <w:t xml:space="preserve">   I have a small problem to solve.</w:t>
      </w:r>
    </w:p>
    <w:p>
      <w:r>
        <w:t>4. Le petit garçon est très timide.</w:t>
      </w:r>
    </w:p>
    <w:p>
      <w:r>
        <w:t xml:space="preserve">    The little boy is very shy.</w:t>
      </w:r>
    </w:p>
    <w:p>
      <w:r>
        <w:t>5. La boulangerie a un petit espace de vente.</w:t>
      </w:r>
    </w:p>
    <w:p>
      <w:r>
        <w:t xml:space="preserve">    The bakery has a small sales space.</w:t>
      </w:r>
    </w:p>
    <w:p>
      <w:r>
        <w:t xml:space="preserve">6. Ce petit gâteau est délicieux. </w:t>
      </w:r>
    </w:p>
    <w:p>
      <w:r>
        <w:t xml:space="preserve">    This small cake is delicious.</w:t>
      </w:r>
    </w:p>
    <w:p>
      <w:r>
        <w:t>7.  Il m'a dit que la voiture était petite.</w:t>
      </w:r>
    </w:p>
    <w:p>
      <w:r>
        <w:t xml:space="preserve">   He told me the car was small.</w:t>
      </w:r>
    </w:p>
    <w:p>
      <w:r>
        <w:t>8. La petite robe de soirée est élégante.</w:t>
      </w:r>
    </w:p>
    <w:p>
      <w:r>
        <w:t xml:space="preserve">    The little evening dress is elegant.</w:t>
      </w:r>
    </w:p>
    <w:p>
      <w:r>
        <w:t>9.  La petite maison sur le toit est en bois.</w:t>
      </w:r>
    </w:p>
    <w:p>
      <w:r>
        <w:t xml:space="preserve">    The little house on top of the roof is made of wood. </w:t>
      </w:r>
    </w:p>
    <w:p>
      <w:r>
        <w:t>10. J'ai besoin d’un petit café pour me réveiller.</w:t>
      </w:r>
    </w:p>
    <w:p>
      <w:r>
        <w:t xml:space="preserve">   I need a small coffee to wake up.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m'a dit bonjour avant de partir.</w:t>
      </w:r>
    </w:p>
    <w:p>
      <w:r>
        <w:t xml:space="preserve">  He said hello before he left.</w:t>
      </w:r>
    </w:p>
    <w:p>
      <w:r>
        <w:t>3. Bonne nuit !</w:t>
      </w:r>
    </w:p>
    <w:p>
      <w:r>
        <w:t xml:space="preserve">  Good night!</w:t>
      </w:r>
    </w:p>
    <w:p>
      <w:r>
        <w:t>4. Je vous souhaite un bon voyage.</w:t>
      </w:r>
    </w:p>
    <w:p>
      <w:r>
        <w:t xml:space="preserve">   I wish you a good journey.</w:t>
      </w:r>
    </w:p>
    <w:p>
      <w:r>
        <w:t>5. Bonjour à tous !</w:t>
      </w:r>
    </w:p>
    <w:p>
      <w:r>
        <w:t xml:space="preserve">  Hello everyone!</w:t>
      </w:r>
    </w:p>
    <w:p>
      <w:r>
        <w:t xml:space="preserve">6. Bonjour, je suis François. </w:t>
      </w:r>
    </w:p>
    <w:p>
      <w:r>
        <w:t xml:space="preserve">   Hello, I am Francois.</w:t>
      </w:r>
    </w:p>
    <w:p>
      <w:r>
        <w:t>7. Qu'est-ce que tu fais ?</w:t>
      </w:r>
    </w:p>
    <w:p>
      <w:r>
        <w:t xml:space="preserve">   What are you doing?</w:t>
      </w:r>
    </w:p>
    <w:p>
      <w:r>
        <w:t>8. Bonjour madame, comment vous appelez-vous ?</w:t>
      </w:r>
    </w:p>
    <w:p>
      <w:r>
        <w:t xml:space="preserve">    Good morning, what is your name?</w:t>
      </w:r>
    </w:p>
    <w:p>
      <w:r>
        <w:t>9. Je ne sais pas bonjour !</w:t>
      </w:r>
    </w:p>
    <w:p>
      <w:r>
        <w:t xml:space="preserve">   I don't know hello! </w:t>
      </w:r>
    </w:p>
    <w:p>
      <w:r>
        <w:t>10. Bonjour à la classe !</w:t>
      </w:r>
    </w:p>
    <w:p>
      <w:r>
        <w:t xml:space="preserve">  Hello class!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