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Cuisine | Meaning: Cooking</w:t>
      </w:r>
    </w:p>
    <w:p/>
    <w:p>
      <w:r>
        <w:t>1. La cuisine est un espace convivial et agréable où il y a toujours une ambiance chaleureuse.</w:t>
      </w:r>
    </w:p>
    <w:p>
      <w:r>
        <w:t xml:space="preserve">   The kitchen is a convivial and pleasant space where there is always a warm atmosphere.</w:t>
      </w:r>
    </w:p>
    <w:p>
      <w:r>
        <w:t xml:space="preserve">2. Je prépare le dîner dans la cuisine, l'odeur des aliments mijotés me rappelle mes traditions familiales. </w:t>
      </w:r>
    </w:p>
    <w:p>
      <w:r>
        <w:t xml:space="preserve">  I prepare dinner in the kitchen; the aroma of simmering food reminds me of my family traditions.</w:t>
      </w:r>
    </w:p>
    <w:p>
      <w:r>
        <w:t xml:space="preserve">3. La cuisine est un lieu où il est important d’être attentif aux ingrédients et à leur provenance. </w:t>
      </w:r>
    </w:p>
    <w:p>
      <w:r>
        <w:t xml:space="preserve">   The kitchen is an important place to pay attention to ingredients and their origin.</w:t>
      </w:r>
    </w:p>
    <w:p>
      <w:r>
        <w:t xml:space="preserve">4.  J'ai besoin de plus d'inspiration pour la cuisine, je vais essayer de faire quelque chose de nouveau. </w:t>
      </w:r>
    </w:p>
    <w:p>
      <w:r>
        <w:t xml:space="preserve">   I need more inspiration for cooking; I will try to do something new. </w:t>
      </w:r>
    </w:p>
    <w:p>
      <w:r>
        <w:t xml:space="preserve">5. La cuisine est une discipline qui demande patience et attention aux détails. </w:t>
      </w:r>
    </w:p>
    <w:p>
      <w:r>
        <w:t xml:space="preserve">   Cooking is a discipline that demands patience and attention to detail. </w:t>
      </w:r>
    </w:p>
    <w:p>
      <w:r>
        <w:t>6. Mon ami aime cuisiner, il prépare des plats délicieux avec soin et minutie.</w:t>
      </w:r>
    </w:p>
    <w:p>
      <w:r>
        <w:t xml:space="preserve">    My friend likes to cook; he prepares delicious dishes with care and precision.</w:t>
      </w:r>
    </w:p>
    <w:p>
      <w:r>
        <w:t xml:space="preserve">7. La cuisine est la source d’une variété de saveurs et de textures qui nourrissent notre corps.  </w:t>
      </w:r>
    </w:p>
    <w:p>
      <w:r>
        <w:t xml:space="preserve">   Cooking is the source of a variety of flavors and textures that nourish our body. </w:t>
      </w:r>
    </w:p>
    <w:p>
      <w:r>
        <w:t xml:space="preserve">8. L'art de la cuisine peut être pratiqué par chacun, il suffit de s'amuser et de se sentir libre.  </w:t>
      </w:r>
    </w:p>
    <w:p>
      <w:r>
        <w:t xml:space="preserve">   The art of cooking can be practiced by everyone; it just takes to have fun and feel free. </w:t>
      </w:r>
    </w:p>
    <w:p>
      <w:r>
        <w:t xml:space="preserve">9. J’ai appris à cuisiner pendant mon enfance, j'avais souvent l’occasion de m’en sortir. </w:t>
      </w:r>
    </w:p>
    <w:p>
      <w:r>
        <w:t xml:space="preserve">   I learned how to cook during my childhood, I often had the opportunity to get it right.  </w:t>
      </w:r>
    </w:p>
    <w:p>
      <w:r>
        <w:t xml:space="preserve">10. La cuisine est un élément essentiel de notre culture et de notre identité. </w:t>
      </w:r>
    </w:p>
    <w:p>
      <w:r>
        <w:t xml:space="preserve">  Cooking is an essential element of our culture and identity.</w:t>
      </w:r>
    </w:p>
    <w:p/>
    <w:p>
      <w:r>
        <w:rPr>
          <w:i/>
        </w:rPr>
        <w:t>Table: &lt;Furniture&gt; | Meaning:  A piece of furniture with a flat top and legs used for eating, working, or playing.</w:t>
      </w:r>
    </w:p>
    <w:p/>
    <w:p>
      <w:r>
        <w:t>1. La table est située dans la salle de séjour.</w:t>
      </w:r>
    </w:p>
    <w:p>
      <w:r>
        <w:t xml:space="preserve">   The table is located in the living room.</w:t>
      </w:r>
    </w:p>
    <w:p>
      <w:r>
        <w:t>2. J'ai besoin d'une table pour travailler à l'ordinateur.</w:t>
      </w:r>
    </w:p>
    <w:p>
      <w:r>
        <w:t xml:space="preserve">   I need a table to work on the computer.</w:t>
      </w:r>
    </w:p>
    <w:p>
      <w:r>
        <w:t xml:space="preserve">3. Le restaurant avait une table ronde pour les quatre personnes. </w:t>
      </w:r>
    </w:p>
    <w:p>
      <w:r>
        <w:t xml:space="preserve">   The restaurant had a round table for four people.</w:t>
      </w:r>
    </w:p>
    <w:p>
      <w:r>
        <w:t>4. La table est en bois foncé et ses pieds sont sculptés.</w:t>
      </w:r>
    </w:p>
    <w:p>
      <w:r>
        <w:t xml:space="preserve">   The table is dark wood and its legs are carved.</w:t>
      </w:r>
    </w:p>
    <w:p>
      <w:r>
        <w:t>5. Tu devrais mettre la table de service sur le comptoir.</w:t>
      </w:r>
    </w:p>
    <w:p>
      <w:r>
        <w:t xml:space="preserve">   You should put the dining table on the counter. </w:t>
      </w:r>
    </w:p>
    <w:p>
      <w:r>
        <w:t>6. Le chef a préparé une salade sur la table.</w:t>
      </w:r>
    </w:p>
    <w:p>
      <w:r>
        <w:t xml:space="preserve">   The chef prepared a salad on the table.</w:t>
      </w:r>
    </w:p>
    <w:p>
      <w:r>
        <w:t>7. La table était pleine de nourriture pour les invités.</w:t>
      </w:r>
    </w:p>
    <w:p>
      <w:r>
        <w:t xml:space="preserve">    The table was full of food for the guests.</w:t>
      </w:r>
    </w:p>
    <w:p>
      <w:r>
        <w:t xml:space="preserve">8. Elle a utilisé un stylo et une feuille de papier sur la table. </w:t>
      </w:r>
    </w:p>
    <w:p>
      <w:r>
        <w:t xml:space="preserve">   She used a pen and paper on the table.</w:t>
      </w:r>
    </w:p>
    <w:p>
      <w:r>
        <w:t>9. On peut faire des repas à table avec ses amis.</w:t>
      </w:r>
    </w:p>
    <w:p>
      <w:r>
        <w:t xml:space="preserve">   We can have meals at the table with friends.</w:t>
      </w:r>
    </w:p>
    <w:p>
      <w:r>
        <w:t>10.  La table était recouverte d'un plaid rose pour une ambiance cosy.</w:t>
      </w:r>
    </w:p>
    <w:p>
      <w:r>
        <w:t xml:space="preserve">    The table was covered with a pink plaid for a cozy atmosphere.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I have an adorable cat.</w:t>
      </w:r>
    </w:p>
    <w:p>
      <w:r>
        <w:t>2. Le chat est très mignon.</w:t>
      </w:r>
    </w:p>
    <w:p>
      <w:r>
        <w:t xml:space="preserve">  The cat is very cute.</w:t>
      </w:r>
    </w:p>
    <w:p>
      <w:r>
        <w:t>3. Il aime jouer avec moi.</w:t>
      </w:r>
    </w:p>
    <w:p>
      <w:r>
        <w:t xml:space="preserve">  He likes to play with me.</w:t>
      </w:r>
    </w:p>
    <w:p>
      <w:r>
        <w:t>4. La chatte est très calme.</w:t>
      </w:r>
    </w:p>
    <w:p>
      <w:r>
        <w:t xml:space="preserve">  The cat is very calm.</w:t>
      </w:r>
    </w:p>
    <w:p>
      <w:r>
        <w:t>5. Nous avons un chat noir.</w:t>
      </w:r>
    </w:p>
    <w:p>
      <w:r>
        <w:t xml:space="preserve">  We have a black cat. </w:t>
      </w:r>
    </w:p>
    <w:p>
      <w:r>
        <w:t>6. Le chat dort sur le canapé.</w:t>
      </w:r>
    </w:p>
    <w:p>
      <w:r>
        <w:t xml:space="preserve">  The cat sleeps on the sofa.</w:t>
      </w:r>
    </w:p>
    <w:p>
      <w:r>
        <w:t>7. Il miaule pour nous dire qu'il a faim.</w:t>
      </w:r>
    </w:p>
    <w:p>
      <w:r>
        <w:t xml:space="preserve">  He meows to tell us he is hungry.</w:t>
      </w:r>
    </w:p>
    <w:p>
      <w:r>
        <w:t>8. La maison est trop bruyante pour lui.</w:t>
      </w:r>
    </w:p>
    <w:p>
      <w:r>
        <w:t xml:space="preserve">  The house is too noisy for him. </w:t>
      </w:r>
    </w:p>
    <w:p>
      <w:r>
        <w:t>9. J'ai acheté un chat à l'animalerie.</w:t>
      </w:r>
    </w:p>
    <w:p>
      <w:r>
        <w:t xml:space="preserve">   I bought a cat at the pet store.</w:t>
      </w:r>
    </w:p>
    <w:p>
      <w:r>
        <w:t>10. Il s'est écrasé contre la table.</w:t>
      </w:r>
    </w:p>
    <w:p>
      <w:r>
        <w:t xml:space="preserve">   He bumped into the table.</w:t>
      </w:r>
    </w:p>
    <w:p/>
    <w:p>
      <w:r>
        <w:t>Fleur: Flower</w:t>
      </w:r>
    </w:p>
    <w:p/>
    <w:p>
      <w:r>
        <w:t>1.  Elle aime beaucoup les fleurs.</w:t>
      </w:r>
    </w:p>
    <w:p>
      <w:r>
        <w:t xml:space="preserve">    She loves flowers very much.</w:t>
      </w:r>
    </w:p>
    <w:p>
      <w:r>
        <w:t>2.  Les fleurs jaunes sont magnifiques.</w:t>
      </w:r>
    </w:p>
    <w:p>
      <w:r>
        <w:t xml:space="preserve">    The yellow flowers are beautiful.</w:t>
      </w:r>
    </w:p>
    <w:p>
      <w:r>
        <w:t xml:space="preserve">3.  J'ai une fleur de lys dans mon jardin. </w:t>
      </w:r>
    </w:p>
    <w:p>
      <w:r>
        <w:t xml:space="preserve">    I have a lily flower in my garden. </w:t>
      </w:r>
    </w:p>
    <w:p>
      <w:r>
        <w:t>4.  La fleur d'oranger est rare.</w:t>
      </w:r>
    </w:p>
    <w:p>
      <w:r>
        <w:t xml:space="preserve">   The orange blossom is rare.</w:t>
      </w:r>
    </w:p>
    <w:p>
      <w:r>
        <w:t xml:space="preserve">5.  Le bouquet de fleurs était magnifique. </w:t>
      </w:r>
    </w:p>
    <w:p>
      <w:r>
        <w:t xml:space="preserve">    The floral arrangement was beautiful.</w:t>
      </w:r>
    </w:p>
    <w:p>
      <w:r>
        <w:t>6.  Il a une fleur dans son chapeau.</w:t>
      </w:r>
    </w:p>
    <w:p>
      <w:r>
        <w:t xml:space="preserve">    He has a flower in his hat.</w:t>
      </w:r>
    </w:p>
    <w:p>
      <w:r>
        <w:t xml:space="preserve">7.  Tu dois prendre soin des fleurs. </w:t>
      </w:r>
    </w:p>
    <w:p>
      <w:r>
        <w:t xml:space="preserve">    You must take care of the flowers.</w:t>
      </w:r>
    </w:p>
    <w:p>
      <w:r>
        <w:t xml:space="preserve">8.  La fleur symbolise la beauté et la vie. </w:t>
      </w:r>
    </w:p>
    <w:p>
      <w:r>
        <w:t xml:space="preserve">   The flower symbolizes beauty and life. </w:t>
      </w:r>
    </w:p>
    <w:p>
      <w:r>
        <w:t xml:space="preserve">9.  J'ai reçu une fleur de votre part. </w:t>
      </w:r>
    </w:p>
    <w:p>
      <w:r>
        <w:t xml:space="preserve">    I received a flower from you.</w:t>
      </w:r>
    </w:p>
    <w:p>
      <w:r>
        <w:t>10. Les fleurs sont un cadeau spécial.</w:t>
      </w:r>
    </w:p>
    <w:p>
      <w:r>
        <w:t xml:space="preserve">    Flowers are a special gift.</w:t>
      </w:r>
    </w:p>
    <w:p/>
    <w:p>
      <w:r>
        <w:rPr>
          <w:b/>
        </w:rPr>
        <w:t>Word: Ville | Meaning: Town</w:t>
      </w:r>
    </w:p>
    <w:p/>
    <w:p>
      <w:r>
        <w:t xml:space="preserve">1. La ville de Paris est très grande et animée. </w:t>
      </w:r>
    </w:p>
    <w:p>
      <w:r>
        <w:t xml:space="preserve">    The city of Paris is very large and lively.</w:t>
      </w:r>
    </w:p>
    <w:p>
      <w:r>
        <w:t xml:space="preserve">2. J'aime vivre dans une ville où il y a beaucoup d'art et de culture. </w:t>
      </w:r>
    </w:p>
    <w:p>
      <w:r>
        <w:t xml:space="preserve">    I like living in a city where there is lots of art and culture. </w:t>
      </w:r>
    </w:p>
    <w:p>
      <w:r>
        <w:t xml:space="preserve">3.  Il s'est rendu à la ville pour travailler sur un projet important. </w:t>
      </w:r>
    </w:p>
    <w:p>
      <w:r>
        <w:t xml:space="preserve">    He went to the town to work on an important project.</w:t>
      </w:r>
    </w:p>
    <w:p>
      <w:r>
        <w:t xml:space="preserve">4. La ville est située en France, dans le nord du pays. </w:t>
      </w:r>
    </w:p>
    <w:p>
      <w:r>
        <w:t xml:space="preserve">    The city is located in France, in the north of the country.</w:t>
      </w:r>
    </w:p>
    <w:p>
      <w:r>
        <w:t xml:space="preserve">5. Les habitants de la ville sont connus pour leur hospitalité. </w:t>
      </w:r>
    </w:p>
    <w:p>
      <w:r>
        <w:t xml:space="preserve">    The inhabitants of the city are known for their hospitality.</w:t>
      </w:r>
    </w:p>
    <w:p>
      <w:r>
        <w:t xml:space="preserve">6.  La ville a une grande variété d'activités et de restaurants. </w:t>
      </w:r>
    </w:p>
    <w:p>
      <w:r>
        <w:t xml:space="preserve">    The city has a wide variety of activities and restaurants. </w:t>
      </w:r>
    </w:p>
    <w:p>
      <w:r>
        <w:t>7.  Mon ami a acheté un appartement dans la ville.</w:t>
      </w:r>
    </w:p>
    <w:p>
      <w:r>
        <w:t xml:space="preserve">    My friend bought an apartment in the town.</w:t>
      </w:r>
    </w:p>
    <w:p>
      <w:r>
        <w:t xml:space="preserve">8.   On voyage à Paris pour admirer les monuments historiques. </w:t>
      </w:r>
    </w:p>
    <w:p>
      <w:r>
        <w:t xml:space="preserve">    We travel to Paris to admire the historical monuments. </w:t>
      </w:r>
    </w:p>
    <w:p>
      <w:r>
        <w:t xml:space="preserve">9.  La ville est connue pour ses festivals et événements publics. </w:t>
      </w:r>
    </w:p>
    <w:p>
      <w:r>
        <w:t xml:space="preserve">    The city is known for its festivals and public events.</w:t>
      </w:r>
    </w:p>
    <w:p>
      <w:r>
        <w:t xml:space="preserve">10. Je vais aux marchés de la ville pour acheter des fruits et légumes. </w:t>
      </w:r>
    </w:p>
    <w:p>
      <w:r>
        <w:t xml:space="preserve">    I go to the market in the city to buy fruit and vegetables.</w:t>
      </w:r>
    </w:p>
    <w:p/>
    <w:p>
      <w:r>
        <w:rPr>
          <w:b/>
        </w:rPr>
        <w:t>Word: Chant | Meaning: Song</w:t>
      </w:r>
    </w:p>
    <w:p/>
    <w:p>
      <w:r>
        <w:t xml:space="preserve">1. J'aime chanter des chansons françaises en famille. </w:t>
      </w:r>
    </w:p>
    <w:p>
      <w:r>
        <w:t xml:space="preserve">   I like to sing French songs with my family.</w:t>
      </w:r>
    </w:p>
    <w:p>
      <w:r>
        <w:t>2. Il chante souvent pour ses enfants.</w:t>
      </w:r>
    </w:p>
    <w:p>
      <w:r>
        <w:t xml:space="preserve">    He often sings for his children.</w:t>
      </w:r>
    </w:p>
    <w:p>
      <w:r>
        <w:t>3. La chanteuse chante un magnifique air vocal dans la pièce.</w:t>
      </w:r>
    </w:p>
    <w:p>
      <w:r>
        <w:t xml:space="preserve">    The singer sings a beautiful vocal aria in the room.</w:t>
      </w:r>
    </w:p>
    <w:p>
      <w:r>
        <w:t>4. Nous avons chanté une chanson de Noël à l'école.</w:t>
      </w:r>
    </w:p>
    <w:p>
      <w:r>
        <w:t xml:space="preserve">   We sang a Christmas song at school.</w:t>
      </w:r>
    </w:p>
    <w:p>
      <w:r>
        <w:t xml:space="preserve">5. Le chanteur interprète des chansons d’amour avec passion. </w:t>
      </w:r>
    </w:p>
    <w:p>
      <w:r>
        <w:t xml:space="preserve">   The singer performs love songs with passion. </w:t>
      </w:r>
    </w:p>
    <w:p>
      <w:r>
        <w:t xml:space="preserve">6. La musique était si belle que nous chantames. </w:t>
      </w:r>
    </w:p>
    <w:p>
      <w:r>
        <w:t xml:space="preserve">    The music was so beautiful that we sang along.</w:t>
      </w:r>
    </w:p>
    <w:p>
      <w:r>
        <w:t xml:space="preserve">7. Je n'aime pas chanter de blues, il y a trop de tristesse. </w:t>
      </w:r>
    </w:p>
    <w:p>
      <w:r>
        <w:t xml:space="preserve">    I don’t like to sing blues, there is too much sadness.</w:t>
      </w:r>
    </w:p>
    <w:p>
      <w:r>
        <w:t>8. Le groupe chante en concert chaque soir.</w:t>
      </w:r>
    </w:p>
    <w:p>
      <w:r>
        <w:t xml:space="preserve">   The group sings concerts every evening.</w:t>
      </w:r>
    </w:p>
    <w:p>
      <w:r>
        <w:t>9. Les enfants chantent avec leurs amis.</w:t>
      </w:r>
    </w:p>
    <w:p>
      <w:r>
        <w:t xml:space="preserve">  The children sing with their friends. </w:t>
      </w:r>
    </w:p>
    <w:p>
      <w:r>
        <w:t>10. On chantait des chansons d'enfance dans la voiture.</w:t>
      </w:r>
    </w:p>
    <w:p>
      <w:r>
        <w:t xml:space="preserve">    We sang songs from childhood in the car.</w:t>
      </w:r>
    </w:p>
    <w:p/>
    <w:p>
      <w:r>
        <w:rPr>
          <w:b/>
        </w:rPr>
        <w:t>Word: Sourire | Meaning: Smile</w:t>
      </w:r>
    </w:p>
    <w:p/>
    <w:p>
      <w:r>
        <w:t xml:space="preserve">1. Elle sourit gentiment à son ami. </w:t>
      </w:r>
    </w:p>
    <w:p>
      <w:r>
        <w:t xml:space="preserve">    She smiles pleasantly at her friend.</w:t>
      </w:r>
    </w:p>
    <w:p>
      <w:r>
        <w:t>2. Un sourire large éclaire les yeux.</w:t>
      </w:r>
    </w:p>
    <w:p>
      <w:r>
        <w:t xml:space="preserve">   A wide smile lights up his eyes.</w:t>
      </w:r>
    </w:p>
    <w:p>
      <w:r>
        <w:t>3. Les enfants ont un sourire joyeux.</w:t>
      </w:r>
    </w:p>
    <w:p>
      <w:r>
        <w:t xml:space="preserve">  The children have a joyful smile.</w:t>
      </w:r>
    </w:p>
    <w:p>
      <w:r>
        <w:t>4. Il sourit quand il parle de ses projets.</w:t>
      </w:r>
    </w:p>
    <w:p>
      <w:r>
        <w:t xml:space="preserve">   He smiles when he talks about his projects. </w:t>
      </w:r>
    </w:p>
    <w:p>
      <w:r>
        <w:t>5. La maman souriait aux enfants.</w:t>
      </w:r>
    </w:p>
    <w:p>
      <w:r>
        <w:t xml:space="preserve">   The mother smiled at the children. </w:t>
      </w:r>
    </w:p>
    <w:p>
      <w:r>
        <w:t xml:space="preserve">6. Un sourire mélancolique s'est dessiné sur son visage. </w:t>
      </w:r>
    </w:p>
    <w:p>
      <w:r>
        <w:t xml:space="preserve">  A melancholic smile appeared on his face. </w:t>
      </w:r>
    </w:p>
    <w:p>
      <w:r>
        <w:t xml:space="preserve">7. Le soleil illumine le paysage et fait sourire les gens. </w:t>
      </w:r>
    </w:p>
    <w:p>
      <w:r>
        <w:t xml:space="preserve">   The sun illuminates the landscape and makes people smile. </w:t>
      </w:r>
    </w:p>
    <w:p>
      <w:r>
        <w:t>8. Il a souri avant de dire quelque chose.</w:t>
      </w:r>
    </w:p>
    <w:p>
      <w:r>
        <w:t xml:space="preserve">   He smiled before he said something.</w:t>
      </w:r>
    </w:p>
    <w:p>
      <w:r>
        <w:t xml:space="preserve">9. Je suis heureux que tu sois là, j'ai un sourire sur mes lèvres. </w:t>
      </w:r>
    </w:p>
    <w:p>
      <w:r>
        <w:t xml:space="preserve">   I am happy that you are here, I have a smile on my lips. </w:t>
      </w:r>
    </w:p>
    <w:p>
      <w:r>
        <w:t>10. Le sourire est un langage universel.</w:t>
      </w:r>
    </w:p>
    <w:p>
      <w:r>
        <w:t xml:space="preserve">  A smile is a universal language.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 xml:space="preserve">2. L’amour est une force puissante. </w:t>
      </w:r>
    </w:p>
    <w:p>
      <w:r>
        <w:t xml:space="preserve">   Love is a powerful force.</w:t>
      </w:r>
    </w:p>
    <w:p>
      <w:r>
        <w:t>3. Il était amoureux de la femme qui l'avait rencontré.</w:t>
      </w:r>
    </w:p>
    <w:p>
      <w:r>
        <w:t xml:space="preserve">    He was in love with the woman he had met.</w:t>
      </w:r>
    </w:p>
    <w:p>
      <w:r>
        <w:t xml:space="preserve">4. Les sentiments d'amour sont forts et durables. </w:t>
      </w:r>
    </w:p>
    <w:p>
      <w:r>
        <w:t xml:space="preserve">   The feelings of love are strong and enduring.</w:t>
      </w:r>
    </w:p>
    <w:p>
      <w:r>
        <w:t xml:space="preserve">5. J’aime passer du temps avec mes amis. </w:t>
      </w:r>
    </w:p>
    <w:p>
      <w:r>
        <w:t xml:space="preserve">   I like spending time with my friends.</w:t>
      </w:r>
    </w:p>
    <w:p>
      <w:r>
        <w:t xml:space="preserve">6. L'amour peut être difficile à exprimer parfois.  </w:t>
      </w:r>
    </w:p>
    <w:p>
      <w:r>
        <w:t xml:space="preserve">   Love can be difficult to express sometimes.</w:t>
      </w:r>
    </w:p>
    <w:p>
      <w:r>
        <w:t xml:space="preserve">7. Le film explore la complexité de l'amour. </w:t>
      </w:r>
    </w:p>
    <w:p>
      <w:r>
        <w:t xml:space="preserve">   The film explores the complexity of love.</w:t>
      </w:r>
    </w:p>
    <w:p>
      <w:r>
        <w:t>8. Le couple était profondément amoureux l’un de l’autre.</w:t>
      </w:r>
    </w:p>
    <w:p>
      <w:r>
        <w:t xml:space="preserve">   The couple was deeply in love with each other.</w:t>
      </w:r>
    </w:p>
    <w:p>
      <w:r>
        <w:t xml:space="preserve">9. L'amour est un cadeau précieux que nous devons partager. </w:t>
      </w:r>
    </w:p>
    <w:p>
      <w:r>
        <w:t xml:space="preserve">    Love is a precious gift that we must share.</w:t>
      </w:r>
    </w:p>
    <w:p>
      <w:r>
        <w:t>10. La passion et l'amour sont deux choses différentes, mais liées.</w:t>
      </w:r>
    </w:p>
    <w:p>
      <w:r>
        <w:t xml:space="preserve">  Passion and love are two different things, but connected.</w:t>
      </w:r>
    </w:p>
    <w:p/>
    <w:p>
      <w:r>
        <w:rPr>
          <w:b/>
        </w:rPr>
        <w:t>Word: Vie | Meaning: Life</w:t>
      </w:r>
    </w:p>
    <w:p/>
    <w:p>
      <w:r>
        <w:t>1.  Ma vie est très active, je travaille et fais plein d'activités en dehors du travail.</w:t>
      </w:r>
    </w:p>
    <w:p>
      <w:r>
        <w:t xml:space="preserve">     My life is very active; I work and do many activities outside of work.</w:t>
      </w:r>
    </w:p>
    <w:p>
      <w:r>
        <w:t>2.  La vie à Paris est magnifique, elle offre une grande variété de musées et de monuments historiques.</w:t>
      </w:r>
    </w:p>
    <w:p>
      <w:r>
        <w:t xml:space="preserve">    Life in Paris is magnificent, it offers a wide variety of museums and historical monuments. </w:t>
      </w:r>
    </w:p>
    <w:p>
      <w:r>
        <w:t xml:space="preserve">3.  Elle vit une vie simple, sans trop d' complications. </w:t>
      </w:r>
    </w:p>
    <w:p>
      <w:r>
        <w:t xml:space="preserve">     She lives a simple life, without too many complications. </w:t>
      </w:r>
    </w:p>
    <w:p>
      <w:r>
        <w:t xml:space="preserve">4.  J'ai envie de vivre ma vie à fond, en voyageant et en rencontrant de nouvelles personnes. </w:t>
      </w:r>
    </w:p>
    <w:p>
      <w:r>
        <w:t xml:space="preserve">    I want to live my life fully, by traveling and meeting new people. </w:t>
      </w:r>
    </w:p>
    <w:p>
      <w:r>
        <w:t>5.  L’environnement est un élément important dans la vie humaine.</w:t>
      </w:r>
    </w:p>
    <w:p>
      <w:r>
        <w:t xml:space="preserve">   The environment is an important element in human life. </w:t>
      </w:r>
    </w:p>
    <w:p>
      <w:r>
        <w:t>6.  L'âge n'est qu'un chiffre, mais la vie est une aventure qui doit être vécue pleinement.</w:t>
      </w:r>
    </w:p>
    <w:p>
      <w:r>
        <w:t xml:space="preserve">    Age is just a number, but life is an adventure that should be lived fully.</w:t>
      </w:r>
    </w:p>
    <w:p>
      <w:r>
        <w:t xml:space="preserve">7.  Le progrès de la technologie a eu un impact important sur la façon dont nous vivons. </w:t>
      </w:r>
    </w:p>
    <w:p>
      <w:r>
        <w:t xml:space="preserve">   Technology's progress has had a major impact on the way we live.</w:t>
      </w:r>
    </w:p>
    <w:p>
      <w:r>
        <w:t>8.  La vie est une série d'expériences, de moments uniques et de leçons apprises.</w:t>
      </w:r>
    </w:p>
    <w:p>
      <w:r>
        <w:t xml:space="preserve">    Life is a series of experiences, unique moments, and lessons learned.</w:t>
      </w:r>
    </w:p>
    <w:p>
      <w:r>
        <w:t xml:space="preserve">9.   Les traditions culturelles jouent un rôle essentiel dans la construction de notre identité. </w:t>
      </w:r>
    </w:p>
    <w:p>
      <w:r>
        <w:t xml:space="preserve">    Cultural traditions play an essential role in building our identity.  </w:t>
      </w:r>
    </w:p>
    <w:p>
      <w:r>
        <w:t>10. Le bonheur est une émotion importante dans la vie, et il nous motive à atteindre nos objectifs.</w:t>
      </w:r>
    </w:p>
    <w:p>
      <w:r>
        <w:t xml:space="preserve">    Happiness is an important emotion in life, and it motivates us to achieve our goals.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J’adore passer des heures à lire dans la lumière d'une lampe.</w:t>
      </w:r>
    </w:p>
    <w:p>
      <w:r>
        <w:t xml:space="preserve">  I love spending hours reading in the light of a lamp. </w:t>
      </w:r>
    </w:p>
    <w:p>
      <w:r>
        <w:t>3. Elle est fascinée par la lumière d’un feu de camp.</w:t>
      </w:r>
    </w:p>
    <w:p>
      <w:r>
        <w:t xml:space="preserve">   She is fascinated by the light of a campfire.</w:t>
      </w:r>
    </w:p>
    <w:p>
      <w:r>
        <w:t>4. La lumière sur la table rend les aliments plus attrayants.</w:t>
      </w:r>
    </w:p>
    <w:p>
      <w:r>
        <w:t xml:space="preserve">   The light on the table makes the food more appealing.</w:t>
      </w:r>
    </w:p>
    <w:p>
      <w:r>
        <w:t xml:space="preserve">5. L'intérieur était sombre, mais la lumière des bougies éclairait le chemin. </w:t>
      </w:r>
    </w:p>
    <w:p>
      <w:r>
        <w:t xml:space="preserve">   The inside was dark, but the candlelight illuminated the way. </w:t>
      </w:r>
    </w:p>
    <w:p>
      <w:r>
        <w:t xml:space="preserve">6.  La lumière artificielle de l'ordinateur est trop faible pour lire. </w:t>
      </w:r>
    </w:p>
    <w:p>
      <w:r>
        <w:t xml:space="preserve">   The artificial light from the computer is too weak to read.</w:t>
      </w:r>
    </w:p>
    <w:p>
      <w:r>
        <w:t>7. La lumière du vent a balayé les feuilles sur la route.</w:t>
      </w:r>
    </w:p>
    <w:p>
      <w:r>
        <w:t xml:space="preserve">   The wind’s light swayed the leaves on the road.</w:t>
      </w:r>
    </w:p>
    <w:p>
      <w:r>
        <w:t xml:space="preserve">8.  Il faut utiliser une lampe de poche pour éclairer l'endroit. </w:t>
      </w:r>
    </w:p>
    <w:p>
      <w:r>
        <w:t xml:space="preserve">   You need to use a flashlight to illuminate the place. </w:t>
      </w:r>
    </w:p>
    <w:p>
      <w:r>
        <w:t xml:space="preserve">9.  La lumière du jour était trop faible pour voir les détails sur le tableau. </w:t>
      </w:r>
    </w:p>
    <w:p>
      <w:r>
        <w:t xml:space="preserve">    The day light was too weak to see the details on the painting.</w:t>
      </w:r>
    </w:p>
    <w:p>
      <w:r>
        <w:t>10.  Elle ne veut pas aller dans un endroit qui n'a pas de lumière.</w:t>
      </w:r>
    </w:p>
    <w:p>
      <w:r>
        <w:t xml:space="preserve">   She doesn’t want to go to a place that doesn’t have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