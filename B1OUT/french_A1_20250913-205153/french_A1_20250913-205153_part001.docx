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est allé au cinéma le week-end dernier.  </w:t>
      </w:r>
    </w:p>
    <w:p>
      <w:r>
        <w:t xml:space="preserve">    He went to the cinema last weekend.</w:t>
      </w:r>
    </w:p>
    <w:p>
      <w:r>
        <w:t xml:space="preserve">2. Je vais me rendre à la boulangerie le matin.  </w:t>
      </w:r>
    </w:p>
    <w:p>
      <w:r>
        <w:t xml:space="preserve">    I am going to go to the bakery in the morning.</w:t>
      </w:r>
    </w:p>
    <w:p>
      <w:r>
        <w:t xml:space="preserve">3. Le soleil brille aujourd'hui, et c’est magnifique.   </w:t>
      </w:r>
    </w:p>
    <w:p>
      <w:r>
        <w:t xml:space="preserve">    The sun is shining today and it's magnificent. </w:t>
      </w:r>
    </w:p>
    <w:p>
      <w:r>
        <w:t xml:space="preserve">4. Nous avons mangé un repas délicieux le soir.   </w:t>
      </w:r>
    </w:p>
    <w:p>
      <w:r>
        <w:t xml:space="preserve">    We ate a delicious dinner in the evening.  </w:t>
      </w:r>
    </w:p>
    <w:p>
      <w:r>
        <w:t xml:space="preserve">5. La voiture est rouge, et le conducteur est très nerveux.  </w:t>
      </w:r>
    </w:p>
    <w:p>
      <w:r>
        <w:t xml:space="preserve">    The car is red, and the driver is very nervous. </w:t>
      </w:r>
    </w:p>
    <w:p>
      <w:r>
        <w:t>6. Le livre que j’ai lu était vraiment captivant.</w:t>
      </w:r>
    </w:p>
    <w:p>
      <w:r>
        <w:t xml:space="preserve">    The book I read was really captivating. </w:t>
      </w:r>
    </w:p>
    <w:p>
      <w:r>
        <w:t xml:space="preserve">7. Il a acheté un nouveau chapeau, mais il ne sait pas où l’emporter.   </w:t>
      </w:r>
    </w:p>
    <w:p>
      <w:r>
        <w:t xml:space="preserve">    He bought a new hat, but he doesn't know where to take it.</w:t>
      </w:r>
    </w:p>
    <w:p>
      <w:r>
        <w:t xml:space="preserve">8. Le café est excellent et le service est impeccable.   </w:t>
      </w:r>
    </w:p>
    <w:p>
      <w:r>
        <w:t xml:space="preserve">     The coffee is excellent and the service is impeccable.  </w:t>
      </w:r>
    </w:p>
    <w:p>
      <w:r>
        <w:t xml:space="preserve">9. J'ai besoin d'aller au marché pour acheter des légumes frais.  </w:t>
      </w:r>
    </w:p>
    <w:p>
      <w:r>
        <w:t xml:space="preserve">    I need to go to the market to buy some fresh vegetables. </w:t>
      </w:r>
    </w:p>
    <w:p>
      <w:r>
        <w:t xml:space="preserve">10. Le train part à l’heure prévue.   </w:t>
      </w:r>
    </w:p>
    <w:p>
      <w:r>
        <w:t xml:space="preserve">     The train departs at the scheduled time.</w:t>
      </w:r>
    </w:p>
    <w:p/>
    <w:p>
      <w:r>
        <w:rPr>
          <w:b/>
        </w:rPr>
        <w:t>Word: la | Meaning: **the**</w:t>
      </w:r>
    </w:p>
    <w:p/>
    <w:p>
      <w:r>
        <w:t>1. La maison est grande.</w:t>
      </w:r>
    </w:p>
    <w:p>
      <w:r>
        <w:t>The house is big.</w:t>
      </w:r>
    </w:p>
    <w:p>
      <w:r>
        <w:t>2. J'aime beaucoup la musique classique.</w:t>
      </w:r>
    </w:p>
    <w:p>
      <w:r>
        <w:t>I like classical music very much.</w:t>
      </w:r>
    </w:p>
    <w:p>
      <w:r>
        <w:t>3. Il fait beau hier, mais il pleut aujourd'hui.</w:t>
      </w:r>
    </w:p>
    <w:p>
      <w:r>
        <w:t xml:space="preserve">Yesterday it was nice weather, but today it's raining. </w:t>
      </w:r>
    </w:p>
    <w:p>
      <w:r>
        <w:t>4. Je suis fatigué après le voyage.</w:t>
      </w:r>
    </w:p>
    <w:p>
      <w:r>
        <w:t>I am tired after the trip.</w:t>
      </w:r>
    </w:p>
    <w:p>
      <w:r>
        <w:t>5. Nous avons mangé du fromage et de la salade.</w:t>
      </w:r>
    </w:p>
    <w:p>
      <w:r>
        <w:t>We ate some cheese and salad.</w:t>
      </w:r>
    </w:p>
    <w:p>
      <w:r>
        <w:t>6.  Est-ce que tu as vu la dernière émission ?</w:t>
      </w:r>
    </w:p>
    <w:p>
      <w:r>
        <w:t>Did you see the last program?</w:t>
      </w:r>
    </w:p>
    <w:p>
      <w:r>
        <w:t>7. La France est un pays magnifique.</w:t>
      </w:r>
    </w:p>
    <w:p>
      <w:r>
        <w:t xml:space="preserve">France is a beautiful country. </w:t>
      </w:r>
    </w:p>
    <w:p>
      <w:r>
        <w:t>8. Il me faut la voiture pour aller au travail.</w:t>
      </w:r>
    </w:p>
    <w:p>
      <w:r>
        <w:t xml:space="preserve">I need a car to get to work. </w:t>
      </w:r>
    </w:p>
    <w:p>
      <w:r>
        <w:t xml:space="preserve">9.  Je vais acheter du pain et de la lait aujourd'hui. </w:t>
      </w:r>
    </w:p>
    <w:p>
      <w:r>
        <w:t>I am going to buy some bread and milk today.</w:t>
      </w:r>
    </w:p>
    <w:p>
      <w:r>
        <w:t xml:space="preserve">10. La météo est décevante. </w:t>
      </w:r>
    </w:p>
    <w:p>
      <w:r>
        <w:t>The weather is disappointing.</w:t>
      </w:r>
    </w:p>
    <w:p/>
    <w:p>
      <w:r>
        <w:rPr>
          <w:b/>
        </w:rPr>
        <w:t>Word: une | Meaning: one</w:t>
      </w:r>
    </w:p>
    <w:p/>
    <w:p>
      <w:r>
        <w:t xml:space="preserve">1. Il a une nouvelle voiture.  </w:t>
      </w:r>
    </w:p>
    <w:p>
      <w:r>
        <w:t xml:space="preserve">    He has a new car.</w:t>
      </w:r>
    </w:p>
    <w:p>
      <w:r>
        <w:t xml:space="preserve">2. J'ai une idée géniale!  </w:t>
      </w:r>
    </w:p>
    <w:p>
      <w:r>
        <w:t xml:space="preserve">    I have a brilliant idea!</w:t>
      </w:r>
    </w:p>
    <w:p>
      <w:r>
        <w:t xml:space="preserve">3. Elle a une amie de longue date.  </w:t>
      </w:r>
    </w:p>
    <w:p>
      <w:r>
        <w:t xml:space="preserve">    She has a long-time friend. </w:t>
      </w:r>
    </w:p>
    <w:p>
      <w:r>
        <w:t xml:space="preserve">4. Nous avons une réunion demain.   </w:t>
      </w:r>
    </w:p>
    <w:p>
      <w:r>
        <w:t xml:space="preserve">     We have a meeting tomorrow.</w:t>
      </w:r>
    </w:p>
    <w:p>
      <w:r>
        <w:t xml:space="preserve">5. Le café a une saveur douce et agréable. </w:t>
      </w:r>
    </w:p>
    <w:p>
      <w:r>
        <w:t xml:space="preserve">    The coffee has a mild and pleasant flavor.</w:t>
      </w:r>
    </w:p>
    <w:p>
      <w:r>
        <w:t xml:space="preserve">6. Il est temps d'écrire une lettre à mon oncle.  </w:t>
      </w:r>
    </w:p>
    <w:p>
      <w:r>
        <w:t xml:space="preserve">    It is time to write a letter to my uncle.</w:t>
      </w:r>
    </w:p>
    <w:p>
      <w:r>
        <w:t xml:space="preserve">7. J'aime regarder la nature, c’est une joie!   </w:t>
      </w:r>
    </w:p>
    <w:p>
      <w:r>
        <w:t xml:space="preserve">    I like to watch nature, it’s a joy! </w:t>
      </w:r>
    </w:p>
    <w:p>
      <w:r>
        <w:t>8. On a une obligation de respecter la loi.</w:t>
      </w:r>
    </w:p>
    <w:p>
      <w:r>
        <w:t xml:space="preserve">    We have an obligation to respect the law.  </w:t>
      </w:r>
    </w:p>
    <w:p>
      <w:r>
        <w:t xml:space="preserve">9. Le restaurant a une ambiance chaleureuse.  </w:t>
      </w:r>
    </w:p>
    <w:p>
      <w:r>
        <w:t xml:space="preserve">    The restaurant has a warm atmosphere. </w:t>
      </w:r>
    </w:p>
    <w:p>
      <w:r>
        <w:t xml:space="preserve">10. La fleur a une belle couleur rouge vif.  </w:t>
      </w:r>
    </w:p>
    <w:p>
      <w:r>
        <w:t xml:space="preserve">     The flower has a beautiful bright red color.</w:t>
      </w:r>
    </w:p>
    <w:p/>
    <w:p>
      <w:r>
        <w:rPr>
          <w:b/>
        </w:rPr>
        <w:t>Word: de | Meaning: of</w:t>
      </w:r>
    </w:p>
    <w:p/>
    <w:p>
      <w:r>
        <w:t xml:space="preserve">1. J'ai une nouvelle voiture de couleur bleue. </w:t>
      </w:r>
    </w:p>
    <w:p>
      <w:r>
        <w:t xml:space="preserve">    I have a new car of blue color.</w:t>
      </w:r>
    </w:p>
    <w:p>
      <w:r>
        <w:t xml:space="preserve">2. Nous sommes de retour à Paris.  </w:t>
      </w:r>
    </w:p>
    <w:p>
      <w:r>
        <w:t xml:space="preserve">    We are back in Paris.</w:t>
      </w:r>
    </w:p>
    <w:p>
      <w:r>
        <w:t xml:space="preserve">3. Il s’est réveillé de bonne heure. </w:t>
      </w:r>
    </w:p>
    <w:p>
      <w:r>
        <w:t xml:space="preserve">    He woke up early.</w:t>
      </w:r>
    </w:p>
    <w:p>
      <w:r>
        <w:t xml:space="preserve">4. La ville a une population de plus de 10 millions. </w:t>
      </w:r>
    </w:p>
    <w:p>
      <w:r>
        <w:t xml:space="preserve">   The city has a population of more than 10 million people.</w:t>
      </w:r>
    </w:p>
    <w:p>
      <w:r>
        <w:t xml:space="preserve">5. Est-ce que tu as des projets de voyage de futur? </w:t>
      </w:r>
    </w:p>
    <w:p>
      <w:r>
        <w:t xml:space="preserve">   Do you have any travel plans for the future? </w:t>
      </w:r>
    </w:p>
    <w:p>
      <w:r>
        <w:t xml:space="preserve">6. J’ai besoin de faire la course, je n'ai pas beaucoup de temps. </w:t>
      </w:r>
    </w:p>
    <w:p>
      <w:r>
        <w:t xml:space="preserve">    I need to go shopping, I don't have much time.</w:t>
      </w:r>
    </w:p>
    <w:p>
      <w:r>
        <w:t xml:space="preserve">7. Il a un petit frère de 10 ans. </w:t>
      </w:r>
    </w:p>
    <w:p>
      <w:r>
        <w:t xml:space="preserve">   He has a little brother of ten years old.</w:t>
      </w:r>
    </w:p>
    <w:p>
      <w:r>
        <w:t xml:space="preserve">8. Les enfants jouent dans le parc de la forêt.  </w:t>
      </w:r>
    </w:p>
    <w:p>
      <w:r>
        <w:t xml:space="preserve">   The children play in the forest park.</w:t>
      </w:r>
    </w:p>
    <w:p>
      <w:r>
        <w:t xml:space="preserve">9. Nous sommes amis depuis de nombreuses années. </w:t>
      </w:r>
    </w:p>
    <w:p>
      <w:r>
        <w:t xml:space="preserve">    We are friends for many years.</w:t>
      </w:r>
    </w:p>
    <w:p>
      <w:r>
        <w:t>10. Elle est très contente de recevoir une carte de visite.</w:t>
      </w:r>
    </w:p>
    <w:p>
      <w:r>
        <w:t xml:space="preserve">    She is very happy to receive a business card.</w:t>
      </w:r>
    </w:p>
    <w:p/>
    <w:p>
      <w:r>
        <w:rPr>
          <w:b/>
        </w:rPr>
        <w:t>Word: à | Meaning: to, at</w:t>
      </w:r>
    </w:p>
    <w:p/>
    <w:p>
      <w:r>
        <w:t xml:space="preserve">1. J'aime manger à la terrasse. </w:t>
      </w:r>
    </w:p>
    <w:p>
      <w:r>
        <w:t xml:space="preserve">    I like to eat on the terrace.</w:t>
      </w:r>
    </w:p>
    <w:p>
      <w:r>
        <w:t>2. Il est à Paris.</w:t>
      </w:r>
    </w:p>
    <w:p>
      <w:r>
        <w:t xml:space="preserve">    He is in Paris.</w:t>
      </w:r>
    </w:p>
    <w:p>
      <w:r>
        <w:t>3. Je vais au marché à midi.</w:t>
      </w:r>
    </w:p>
    <w:p>
      <w:r>
        <w:t xml:space="preserve">    I am going to the market at noon.</w:t>
      </w:r>
    </w:p>
    <w:p>
      <w:r>
        <w:t>4. Elle va à l'école à vélo.</w:t>
      </w:r>
    </w:p>
    <w:p>
      <w:r>
        <w:t xml:space="preserve">    She goes to school by bike.</w:t>
      </w:r>
    </w:p>
    <w:p>
      <w:r>
        <w:t>5. Nous sommes à la fête d'anniversaire.</w:t>
      </w:r>
    </w:p>
    <w:p>
      <w:r>
        <w:t xml:space="preserve">    We are at the birthday party. </w:t>
      </w:r>
    </w:p>
    <w:p>
      <w:r>
        <w:t xml:space="preserve">6. Tu peux me téléphoner à mon numéro de téléphone ? </w:t>
      </w:r>
    </w:p>
    <w:p>
      <w:r>
        <w:t xml:space="preserve">    Can you call me at my phone number, please? </w:t>
      </w:r>
    </w:p>
    <w:p>
      <w:r>
        <w:t>7. Ils ont rendez-vous à 18h00.</w:t>
      </w:r>
    </w:p>
    <w:p>
      <w:r>
        <w:t xml:space="preserve">    They have a meeting at 6:00 PM. </w:t>
      </w:r>
    </w:p>
    <w:p>
      <w:r>
        <w:t xml:space="preserve">8. L'appartement est à deux pas de la gare. </w:t>
      </w:r>
    </w:p>
    <w:p>
      <w:r>
        <w:t xml:space="preserve">    The apartment is two steps away from the train station.</w:t>
      </w:r>
    </w:p>
    <w:p>
      <w:r>
        <w:t xml:space="preserve">9. J'ai besoin d’un taxi à l’aéroport. </w:t>
      </w:r>
    </w:p>
    <w:p>
      <w:r>
        <w:t xml:space="preserve">    I need a taxi at the airport.  </w:t>
      </w:r>
    </w:p>
    <w:p>
      <w:r>
        <w:t>10. Vous êtes à la maison, vous allez bien ?</w:t>
      </w:r>
    </w:p>
    <w:p>
      <w:r>
        <w:t xml:space="preserve">    You are home, you are doing well?</w:t>
      </w:r>
    </w:p>
    <w:p/>
    <w:p>
      <w:r>
        <w:rPr>
          <w:b/>
        </w:rPr>
        <w:t>Word: un | Meaning: one</w:t>
      </w:r>
    </w:p>
    <w:p/>
    <w:p>
      <w:r>
        <w:t>1. Il est un homme très gentil.</w:t>
      </w:r>
    </w:p>
    <w:p>
      <w:r>
        <w:t xml:space="preserve">  He is a very kind man.</w:t>
      </w:r>
    </w:p>
    <w:p>
      <w:r>
        <w:t>2. J'ai une idée géniale pour notre projet.</w:t>
      </w:r>
    </w:p>
    <w:p>
      <w:r>
        <w:t xml:space="preserve">  I have a great idea for our project.</w:t>
      </w:r>
    </w:p>
    <w:p>
      <w:r>
        <w:t xml:space="preserve">3. Tu veux boire de l'eau, un verre? </w:t>
      </w:r>
    </w:p>
    <w:p>
      <w:r>
        <w:t xml:space="preserve">   Do you want to drink some water, one glass?</w:t>
      </w:r>
    </w:p>
    <w:p>
      <w:r>
        <w:t xml:space="preserve">4. Ce livre est un peu complexe pour moi. </w:t>
      </w:r>
    </w:p>
    <w:p>
      <w:r>
        <w:t xml:space="preserve">  This book is a little complex for me.</w:t>
      </w:r>
    </w:p>
    <w:p>
      <w:r>
        <w:t xml:space="preserve">5. L’heure est arrivée, on doit partir. </w:t>
      </w:r>
    </w:p>
    <w:p>
      <w:r>
        <w:t xml:space="preserve">  It's time, we have to leave. </w:t>
      </w:r>
    </w:p>
    <w:p>
      <w:r>
        <w:t xml:space="preserve">6. Nous avons un rendez-vous demain. </w:t>
      </w:r>
    </w:p>
    <w:p>
      <w:r>
        <w:t xml:space="preserve">  We have an appointment tomorrow. </w:t>
      </w:r>
    </w:p>
    <w:p>
      <w:r>
        <w:t xml:space="preserve">7. Cette journée était vraiment amusante, je pense. </w:t>
      </w:r>
    </w:p>
    <w:p>
      <w:r>
        <w:t xml:space="preserve">   This day was really fun, I think. </w:t>
      </w:r>
    </w:p>
    <w:p>
      <w:r>
        <w:t xml:space="preserve">8. Ils ont un jardin magnifique. </w:t>
      </w:r>
    </w:p>
    <w:p>
      <w:r>
        <w:t xml:space="preserve">  They have a beautiful garden. </w:t>
      </w:r>
    </w:p>
    <w:p>
      <w:r>
        <w:t xml:space="preserve">9. Un café au lait est toujours agréable. </w:t>
      </w:r>
    </w:p>
    <w:p>
      <w:r>
        <w:t xml:space="preserve">  A coffee with milk is always pleasant. </w:t>
      </w:r>
    </w:p>
    <w:p>
      <w:r>
        <w:t xml:space="preserve">10. J’ai besoin d’un peu de temps pour réfléchir. </w:t>
      </w:r>
    </w:p>
    <w:p>
      <w:r>
        <w:t xml:space="preserve">   I need a little time to think.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    She is a talented artist. </w:t>
      </w:r>
    </w:p>
    <w:p>
      <w:r>
        <w:t xml:space="preserve">2. Elle parle couramment anglais.   </w:t>
      </w:r>
    </w:p>
    <w:p>
      <w:r>
        <w:t xml:space="preserve">    She speaks English fluently. </w:t>
      </w:r>
    </w:p>
    <w:p>
      <w:r>
        <w:t xml:space="preserve">3. Je suis fatigué, elle a besoin de repos. </w:t>
      </w:r>
    </w:p>
    <w:p>
      <w:r>
        <w:t xml:space="preserve">    I am tired; she needs to rest. </w:t>
      </w:r>
    </w:p>
    <w:p>
      <w:r>
        <w:t xml:space="preserve">4. Elle a étudié en Allemagne pendant un an.  </w:t>
      </w:r>
    </w:p>
    <w:p>
      <w:r>
        <w:t xml:space="preserve">    She studied in Germany for one year.  </w:t>
      </w:r>
    </w:p>
    <w:p>
      <w:r>
        <w:t xml:space="preserve">5. J'aime beaucoup la musique qu'elle joue.  </w:t>
      </w:r>
    </w:p>
    <w:p>
      <w:r>
        <w:t xml:space="preserve">    I like the music that she plays. </w:t>
      </w:r>
    </w:p>
    <w:p>
      <w:r>
        <w:t xml:space="preserve">6. Elle va à l'école tous les jours.   </w:t>
      </w:r>
    </w:p>
    <w:p>
      <w:r>
        <w:t xml:space="preserve">    She goes to school every day.  </w:t>
      </w:r>
    </w:p>
    <w:p>
      <w:r>
        <w:t xml:space="preserve">7. Elle est arrivée tôt ce matin.  </w:t>
      </w:r>
    </w:p>
    <w:p>
      <w:r>
        <w:t xml:space="preserve">    She arrived early this morning.  </w:t>
      </w:r>
    </w:p>
    <w:p>
      <w:r>
        <w:t xml:space="preserve">8. Elle a fait un bon travail.  </w:t>
      </w:r>
    </w:p>
    <w:p>
      <w:r>
        <w:t xml:space="preserve">    She did good work. </w:t>
      </w:r>
    </w:p>
    <w:p>
      <w:r>
        <w:t xml:space="preserve">9. Elle a des projets très ambitieux.  </w:t>
      </w:r>
    </w:p>
    <w:p>
      <w:r>
        <w:t xml:space="preserve">    She has very ambitious projects.   </w:t>
      </w:r>
    </w:p>
    <w:p>
      <w:r>
        <w:t xml:space="preserve">10. Elle vit dans une petite ville.  </w:t>
      </w:r>
    </w:p>
    <w:p>
      <w:r>
        <w:t xml:space="preserve">    She lives in a small town.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 Yes, I agree with you.</w:t>
      </w:r>
    </w:p>
    <w:p>
      <w:r>
        <w:t>2. J’ai compris votre proposition, oui.</w:t>
      </w:r>
    </w:p>
    <w:p>
      <w:r>
        <w:t xml:space="preserve">   I understood your proposition, yes.</w:t>
      </w:r>
    </w:p>
    <w:p>
      <w:r>
        <w:t>3. Il est possible de faire ça, oui.</w:t>
      </w:r>
    </w:p>
    <w:p>
      <w:r>
        <w:t xml:space="preserve">    It is possible to do that, yes.</w:t>
      </w:r>
    </w:p>
    <w:p>
      <w:r>
        <w:t xml:space="preserve">4. Oui, j’aime les films d'aventure. </w:t>
      </w:r>
    </w:p>
    <w:p>
      <w:r>
        <w:t xml:space="preserve">    Yes, I like adventure movies.</w:t>
      </w:r>
    </w:p>
    <w:p>
      <w:r>
        <w:t>5. La ville a beaucoup de restaurants, oui.</w:t>
      </w:r>
    </w:p>
    <w:p>
      <w:r>
        <w:t xml:space="preserve">   The city has a lot of restaurants, yes.</w:t>
      </w:r>
    </w:p>
    <w:p>
      <w:r>
        <w:t>6. Je vais à la plage samedi, oui.</w:t>
      </w:r>
    </w:p>
    <w:p>
      <w:r>
        <w:t xml:space="preserve">   I am going to the beach on Saturday, yes.</w:t>
      </w:r>
    </w:p>
    <w:p>
      <w:r>
        <w:t>7. Oui, j’ai besoin d’une baguette.</w:t>
      </w:r>
    </w:p>
    <w:p>
      <w:r>
        <w:t xml:space="preserve">    Yes, I need a baguette.</w:t>
      </w:r>
    </w:p>
    <w:p>
      <w:r>
        <w:t>8. Le concert commence à 20 heures, oui.</w:t>
      </w:r>
    </w:p>
    <w:p>
      <w:r>
        <w:t xml:space="preserve">   The concert starts at 8 pm, yes.</w:t>
      </w:r>
    </w:p>
    <w:p>
      <w:r>
        <w:t xml:space="preserve">9. J'accepte de vous aider, oui. </w:t>
      </w:r>
    </w:p>
    <w:p>
      <w:r>
        <w:t xml:space="preserve">   I accept to help you, yes.</w:t>
      </w:r>
    </w:p>
    <w:p>
      <w:r>
        <w:t>10. Oui, c’est une bonne idée !</w:t>
      </w:r>
    </w:p>
    <w:p>
      <w:r>
        <w:t xml:space="preserve">   Yes, that is a good idea!</w:t>
      </w:r>
    </w:p>
    <w:p/>
    <w:p>
      <w:r>
        <w:rPr>
          <w:b/>
        </w:rPr>
        <w:t>Word: jour | Meaning: day</w:t>
      </w:r>
    </w:p>
    <w:p/>
    <w:p>
      <w:r>
        <w:t xml:space="preserve">1. J’ai passé un bon jour à la plage. </w:t>
      </w:r>
    </w:p>
    <w:p>
      <w:r>
        <w:t xml:space="preserve">  I had a good day at the beach.</w:t>
      </w:r>
    </w:p>
    <w:p>
      <w:r>
        <w:t xml:space="preserve">2. Le jour est très clair et chaud aujourd'hui. </w:t>
      </w:r>
    </w:p>
    <w:p>
      <w:r>
        <w:t xml:space="preserve">  The day is very clear and warm today.</w:t>
      </w:r>
    </w:p>
    <w:p>
      <w:r>
        <w:t>3. Il y a une certaine beauté dans les journées d'hiver.</w:t>
      </w:r>
    </w:p>
    <w:p>
      <w:r>
        <w:t xml:space="preserve">  There’s a certain beauty in winter days. </w:t>
      </w:r>
    </w:p>
    <w:p>
      <w:r>
        <w:t>4. Elle aime passer du temps avec ses amis le soir, jour après jour.</w:t>
      </w:r>
    </w:p>
    <w:p>
      <w:r>
        <w:t xml:space="preserve">  She likes to spend time with her friends in the evening, day after day. </w:t>
      </w:r>
    </w:p>
    <w:p>
      <w:r>
        <w:t xml:space="preserve">5. Nous avons planifié un voyage au Canada pour l'été prochain. </w:t>
      </w:r>
    </w:p>
    <w:p>
      <w:r>
        <w:t xml:space="preserve">  We’ve planned a trip to Canada for the summer next year.</w:t>
      </w:r>
    </w:p>
    <w:p>
      <w:r>
        <w:t xml:space="preserve">6. Le soleil se couche tard aujourd'hui, on a encore beaucoup de jour à vivre. </w:t>
      </w:r>
    </w:p>
    <w:p>
      <w:r>
        <w:t xml:space="preserve">   The sun sets late today, we still have a lot of day to live. </w:t>
      </w:r>
    </w:p>
    <w:p>
      <w:r>
        <w:t xml:space="preserve">7. Il y a une grande variété de jours dans l'année.  </w:t>
      </w:r>
    </w:p>
    <w:p>
      <w:r>
        <w:t xml:space="preserve">  There’s a wide variety of days in the year. </w:t>
      </w:r>
    </w:p>
    <w:p>
      <w:r>
        <w:t xml:space="preserve">8. Je ne peux pas imaginer passer mes journées sans mon téléphone. </w:t>
      </w:r>
    </w:p>
    <w:p>
      <w:r>
        <w:t xml:space="preserve">   I can't imagine spending my days without my phone. </w:t>
      </w:r>
    </w:p>
    <w:p>
      <w:r>
        <w:t xml:space="preserve">9. Les gens ont besoin de se reposer et de profiter des jours de congé. </w:t>
      </w:r>
    </w:p>
    <w:p>
      <w:r>
        <w:t xml:space="preserve">   People need to rest and enjoy their day off. </w:t>
      </w:r>
    </w:p>
    <w:p>
      <w:r>
        <w:t xml:space="preserve">10.  J’ai hâte de commencer le jour suivant. </w:t>
      </w:r>
    </w:p>
    <w:p>
      <w:r>
        <w:t xml:space="preserve">    I’m looking forward to the next day.</w:t>
      </w:r>
    </w:p>
    <w:p/>
    <w:p>
      <w:r>
        <w:rPr>
          <w:b/>
        </w:rPr>
        <w:t>Word: pas | Meaning: no, not</w:t>
      </w:r>
    </w:p>
    <w:p/>
    <w:p>
      <w:r>
        <w:t>1. Je ne comprends pas le problème.</w:t>
      </w:r>
    </w:p>
    <w:p>
      <w:r>
        <w:t xml:space="preserve">    I don't understand the problem.</w:t>
      </w:r>
    </w:p>
    <w:p>
      <w:r>
        <w:t>2. Tu n'as pas besoin de prendre la voiture.</w:t>
      </w:r>
    </w:p>
    <w:p>
      <w:r>
        <w:t xml:space="preserve">    You don't need to take the car.</w:t>
      </w:r>
    </w:p>
    <w:p>
      <w:r>
        <w:t xml:space="preserve">3. Il n'a pas d'amis à l'école. </w:t>
      </w:r>
    </w:p>
    <w:p>
      <w:r>
        <w:t xml:space="preserve">    He doesn't have any friends at school.</w:t>
      </w:r>
    </w:p>
    <w:p>
      <w:r>
        <w:t>4. Nous ne sommes pas partis pour l'Italie.</w:t>
      </w:r>
    </w:p>
    <w:p>
      <w:r>
        <w:t xml:space="preserve">    We didn't go to Italy.</w:t>
      </w:r>
    </w:p>
    <w:p>
      <w:r>
        <w:t xml:space="preserve">5. J'ai pas fait mes devoirs aujourd'hui. </w:t>
      </w:r>
    </w:p>
    <w:p>
      <w:r>
        <w:t xml:space="preserve">    I haven't done my homework today.</w:t>
      </w:r>
    </w:p>
    <w:p>
      <w:r>
        <w:t>6. Est-ce que tu as déjà mangé ?</w:t>
      </w:r>
    </w:p>
    <w:p>
      <w:r>
        <w:t xml:space="preserve">   Have you already eaten?</w:t>
      </w:r>
    </w:p>
    <w:p>
      <w:r>
        <w:t>7. Il n'est pas sûr de sa réponse.</w:t>
      </w:r>
    </w:p>
    <w:p>
      <w:r>
        <w:t xml:space="preserve">    He isn't sure of his answer.</w:t>
      </w:r>
    </w:p>
    <w:p>
      <w:r>
        <w:t xml:space="preserve">8. Les enfants ne sont pas trop en retard. </w:t>
      </w:r>
    </w:p>
    <w:p>
      <w:r>
        <w:t xml:space="preserve">    The children are not too late.</w:t>
      </w:r>
    </w:p>
    <w:p>
      <w:r>
        <w:t xml:space="preserve">9. Je suis pas content avec les résultats.  </w:t>
      </w:r>
    </w:p>
    <w:p>
      <w:r>
        <w:t xml:space="preserve">    I am not happy with the results.</w:t>
      </w:r>
    </w:p>
    <w:p>
      <w:r>
        <w:t>10. On n'a pas d'argent pour acheter un nouvel ordinateur.</w:t>
      </w:r>
    </w:p>
    <w:p>
      <w:r>
        <w:t xml:space="preserve">    We don't have any money to buy a new computer.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