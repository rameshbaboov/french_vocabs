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Word: son | Meaning: boy (plural) or male child </w:t>
        <w:br/>
        <w:br/>
        <w:br/>
        <w:t>**Explanation:**</w:t>
        <w:br/>
        <w:br/>
        <w:t xml:space="preserve">* **Son** can refer to a specific individual, but it often indicates a young male.  It's similar to the English word "son" as in "My son likes playing baseball." </w:t>
        <w:br/>
        <w:br/>
        <w:t>Let me know if you need to translate another French word!</w:t>
      </w:r>
    </w:p>
    <w:p/>
    <w:p>
      <w:r>
        <w:t>1. Il a un chien, son nom est Max.</w:t>
      </w:r>
    </w:p>
    <w:p>
      <w:r>
        <w:t xml:space="preserve">   He has a dog, his name is Max.</w:t>
      </w:r>
    </w:p>
    <w:p>
      <w:r>
        <w:t>2. La musique de son enfant me fait penser à mon enfance.</w:t>
      </w:r>
    </w:p>
    <w:p>
      <w:r>
        <w:t xml:space="preserve">   The music of my child reminds me of my childhood.</w:t>
      </w:r>
    </w:p>
    <w:p>
      <w:r>
        <w:t>3. Son appartement est bien décoré avec des couleurs vives.</w:t>
      </w:r>
    </w:p>
    <w:p>
      <w:r>
        <w:t xml:space="preserve">   His apartment is well decorated with bright colors. </w:t>
      </w:r>
    </w:p>
    <w:p>
      <w:r>
        <w:t>4. L’hôtel a un service impeccable, son personnel est très accueillant.</w:t>
      </w:r>
    </w:p>
    <w:p>
      <w:r>
        <w:t xml:space="preserve">   The hotel has an impeccable service, their staff is very welcoming. </w:t>
      </w:r>
    </w:p>
    <w:p>
      <w:r>
        <w:t>5. Le gâteau était délicieux, il avait une texture légère et son goût était unique.</w:t>
      </w:r>
    </w:p>
    <w:p>
      <w:r>
        <w:t xml:space="preserve">   The cake was delicious, it had a light texture and a unique taste. </w:t>
      </w:r>
    </w:p>
    <w:p>
      <w:r>
        <w:t xml:space="preserve">6. Sa mère lui a dit qu'il fallait prendre soin de son santé. </w:t>
      </w:r>
    </w:p>
    <w:p>
      <w:r>
        <w:t xml:space="preserve">    Her mother told her she needed to take care of her health.  </w:t>
      </w:r>
    </w:p>
    <w:p>
      <w:r>
        <w:t>7. Je suis allé à la plage et j’ai vu des oiseaux migrateurs, son plumage était magnifique.</w:t>
      </w:r>
    </w:p>
    <w:p>
      <w:r>
        <w:t xml:space="preserve">    I went to the beach and I saw migratory birds, their feathers were magnificent.  </w:t>
      </w:r>
    </w:p>
    <w:p>
      <w:r>
        <w:t xml:space="preserve">8. Son voyage a été une aventure extraordinaire, plein de surprises. </w:t>
      </w:r>
    </w:p>
    <w:p>
      <w:r>
        <w:t xml:space="preserve">   His journey was an extraordinary adventure, full of surprises.</w:t>
      </w:r>
    </w:p>
    <w:p>
      <w:r>
        <w:t xml:space="preserve">9. Je ne suis pas très doué pour le dessin, mais je peux faire un sketch de son portrait. </w:t>
      </w:r>
    </w:p>
    <w:p>
      <w:r>
        <w:t xml:space="preserve">    I'm not very good at drawing, but I can make a sketch of his portrait.  </w:t>
      </w:r>
    </w:p>
    <w:p>
      <w:r>
        <w:t xml:space="preserve">10. Son ami était toujours disponible pour lui donner des conseils. </w:t>
      </w:r>
    </w:p>
    <w:p>
      <w:r>
        <w:t xml:space="preserve">   His friend was always available to give him advice.</w:t>
      </w:r>
    </w:p>
    <w:p/>
    <w:p>
      <w:r>
        <w:rPr>
          <w:b/>
        </w:rPr>
        <w:t>Word: homme | Meaning: man</w:t>
      </w:r>
    </w:p>
    <w:p/>
    <w:p>
      <w:r>
        <w:t>1. Il est important de s'intéresser aux hommes et aux femmes.</w:t>
      </w:r>
    </w:p>
    <w:p>
      <w:r>
        <w:t xml:space="preserve">  He is important to be interested in men and women.</w:t>
      </w:r>
    </w:p>
    <w:p>
      <w:r>
        <w:t xml:space="preserve">2. L'homme est considéré comme le garant de la famille. </w:t>
      </w:r>
    </w:p>
    <w:p>
      <w:r>
        <w:t xml:space="preserve">  The man is considered as the guarantor of the family.</w:t>
      </w:r>
    </w:p>
    <w:p>
      <w:r>
        <w:t xml:space="preserve">3. Le roman évoque l'évolution des rôles des hommes dans la société. </w:t>
      </w:r>
    </w:p>
    <w:p>
      <w:r>
        <w:t xml:space="preserve">  The novel discusses the evolution of men's roles in society.</w:t>
      </w:r>
    </w:p>
    <w:p>
      <w:r>
        <w:t>4. L'homme est une entité complexe avec ses propres aspirations et défis.</w:t>
      </w:r>
    </w:p>
    <w:p>
      <w:r>
        <w:t xml:space="preserve">  Man is a complex entity with its own aspirations and challenges. </w:t>
      </w:r>
    </w:p>
    <w:p>
      <w:r>
        <w:t xml:space="preserve">5. Les hommes ont besoin d'être écoutés et compris. </w:t>
      </w:r>
    </w:p>
    <w:p>
      <w:r>
        <w:t xml:space="preserve">  Men need to be listened to and understood.</w:t>
      </w:r>
    </w:p>
    <w:p>
      <w:r>
        <w:t>6. La liberté de l'homme est un principe fondamental.</w:t>
      </w:r>
    </w:p>
    <w:p>
      <w:r>
        <w:t xml:space="preserve">   The freedom of man is a fundamental principle.</w:t>
      </w:r>
    </w:p>
    <w:p>
      <w:r>
        <w:t>7. L'histoire retrace la vie de plusieurs hommes célèbres.</w:t>
      </w:r>
    </w:p>
    <w:p>
      <w:r>
        <w:t xml:space="preserve">  The history recounts the life of several famous men.</w:t>
      </w:r>
    </w:p>
    <w:p>
      <w:r>
        <w:t xml:space="preserve">8. Le progrès social a permis aux hommes d'accéder à une meilleure qualité de vie. </w:t>
      </w:r>
    </w:p>
    <w:p>
      <w:r>
        <w:t xml:space="preserve">   Social progress has enabled men to access a better quality of life.</w:t>
      </w:r>
    </w:p>
    <w:p>
      <w:r>
        <w:t xml:space="preserve">9. La culture masculine influence la façon dont les hommes vivent. </w:t>
      </w:r>
    </w:p>
    <w:p>
      <w:r>
        <w:t xml:space="preserve">   Masculine culture influences how men live. </w:t>
      </w:r>
    </w:p>
    <w:p>
      <w:r>
        <w:t xml:space="preserve">10. Les hommes et les femmes doivent s’entraider pour réussir ensemble.  </w:t>
      </w:r>
    </w:p>
    <w:p>
      <w:r>
        <w:t xml:space="preserve">  Men and women should support each other for success together.</w:t>
      </w:r>
    </w:p>
    <w:p/>
    <w:p>
      <w:r>
        <w:rPr>
          <w:b/>
        </w:rPr>
        <w:t>Word: livre | Meaning: book</w:t>
      </w:r>
    </w:p>
    <w:p/>
    <w:p>
      <w:r>
        <w:t xml:space="preserve">1. J'ai acheté un livre sur l'histoire de France. </w:t>
      </w:r>
    </w:p>
    <w:p>
      <w:r>
        <w:t xml:space="preserve">   I bought a book on the history of France.</w:t>
      </w:r>
    </w:p>
    <w:p>
      <w:r>
        <w:t xml:space="preserve">2. Le livre est très intéressant, j'ai beaucoup appris. </w:t>
      </w:r>
    </w:p>
    <w:p>
      <w:r>
        <w:t xml:space="preserve">   The book is very interesting, I learned a lot.</w:t>
      </w:r>
    </w:p>
    <w:p>
      <w:r>
        <w:t>3. Il doit me donner son livre pour la fête.</w:t>
      </w:r>
    </w:p>
    <w:p>
      <w:r>
        <w:t xml:space="preserve">   He should give me his book for the party.</w:t>
      </w:r>
    </w:p>
    <w:p>
      <w:r>
        <w:t>4. J’ai besoin d’un livre pour les exercices de français.</w:t>
      </w:r>
    </w:p>
    <w:p>
      <w:r>
        <w:t xml:space="preserve">   I need a book for French exercises. </w:t>
      </w:r>
    </w:p>
    <w:p>
      <w:r>
        <w:t xml:space="preserve">5. L'auteur du livre est très connu dans le domaine de la littérature. </w:t>
      </w:r>
    </w:p>
    <w:p>
      <w:r>
        <w:t xml:space="preserve">   The author of the book is very well known in the field of literature.</w:t>
      </w:r>
    </w:p>
    <w:p>
      <w:r>
        <w:t xml:space="preserve">6. Vous avez bien lu votre livre ?  </w:t>
      </w:r>
    </w:p>
    <w:p>
      <w:r>
        <w:t xml:space="preserve">   Did you read your book well?</w:t>
      </w:r>
    </w:p>
    <w:p>
      <w:r>
        <w:t xml:space="preserve">7. Je ne peux pas lire un livre à voix haute, je suis trop occupée. </w:t>
      </w:r>
    </w:p>
    <w:p>
      <w:r>
        <w:t xml:space="preserve">   I can’t read a book aloud to me, I am too busy. </w:t>
      </w:r>
    </w:p>
    <w:p>
      <w:r>
        <w:t>8. Il y a une grande variété de livres dans la librairie.</w:t>
      </w:r>
    </w:p>
    <w:p>
      <w:r>
        <w:t xml:space="preserve">   There is a wide variety of books in the bookstore.</w:t>
      </w:r>
    </w:p>
    <w:p>
      <w:r>
        <w:t xml:space="preserve">9. Le livre est un excellent moyen d'apprendre de nouvelles langues.  </w:t>
      </w:r>
    </w:p>
    <w:p>
      <w:r>
        <w:t xml:space="preserve">   A book is an excellent way to learn new languages.</w:t>
      </w:r>
    </w:p>
    <w:p>
      <w:r>
        <w:t xml:space="preserve">10. J’ai lu beaucoup de livres sur les voyages en voyage. </w:t>
      </w:r>
    </w:p>
    <w:p>
      <w:r>
        <w:t xml:space="preserve">    I read a lot of books about travel.</w:t>
      </w:r>
    </w:p>
    <w:p/>
    <w:p>
      <w:r>
        <w:rPr>
          <w:b/>
        </w:rPr>
        <w:t>Word: ville | Meaning: city</w:t>
      </w:r>
    </w:p>
    <w:p/>
    <w:p>
      <w:r>
        <w:t xml:space="preserve">1. J'adore la ville de Paris. </w:t>
      </w:r>
    </w:p>
    <w:p>
      <w:r>
        <w:t xml:space="preserve">  I love the city of Paris.</w:t>
      </w:r>
    </w:p>
    <w:p>
      <w:r>
        <w:t>2. La ville est très grande et animée.</w:t>
      </w:r>
    </w:p>
    <w:p>
      <w:r>
        <w:t xml:space="preserve">  The city is very big and lively.</w:t>
      </w:r>
    </w:p>
    <w:p>
      <w:r>
        <w:t xml:space="preserve">3. Nous avons visité plusieurs villes en France. </w:t>
      </w:r>
    </w:p>
    <w:p>
      <w:r>
        <w:t xml:space="preserve">  We have visited several cities in France.</w:t>
      </w:r>
    </w:p>
    <w:p>
      <w:r>
        <w:t>4. Notre-Dame, une ville historique, fascine beaucoup de touristes.</w:t>
      </w:r>
    </w:p>
    <w:p>
      <w:r>
        <w:t xml:space="preserve">  Notre-Dame, a historic city, fascinates many tourists. </w:t>
      </w:r>
    </w:p>
    <w:p>
      <w:r>
        <w:t xml:space="preserve">5. La population de la ville augmente chaque année. </w:t>
      </w:r>
    </w:p>
    <w:p>
      <w:r>
        <w:t xml:space="preserve">   The population of the city is increasing every year. </w:t>
      </w:r>
    </w:p>
    <w:p>
      <w:r>
        <w:t>6. Les transports en commun sont très efficaces dans cette ville.</w:t>
      </w:r>
    </w:p>
    <w:p>
      <w:r>
        <w:t xml:space="preserve">   Public transportation is very efficient in this city. </w:t>
      </w:r>
    </w:p>
    <w:p>
      <w:r>
        <w:t>7. Je suis allé à un marché dans la ville voisine.</w:t>
      </w:r>
    </w:p>
    <w:p>
      <w:r>
        <w:t xml:space="preserve">  I went to a market in the neighboring town. </w:t>
      </w:r>
    </w:p>
    <w:p>
      <w:r>
        <w:t xml:space="preserve">8. L'architecture de la ville est magnifique. </w:t>
      </w:r>
    </w:p>
    <w:p>
      <w:r>
        <w:t xml:space="preserve">   The architecture of the city is magnificent. </w:t>
      </w:r>
    </w:p>
    <w:p>
      <w:r>
        <w:t>9. La pollution urbaine est un problème important dans les villes modernes.</w:t>
      </w:r>
    </w:p>
    <w:p>
      <w:r>
        <w:t xml:space="preserve">   Urban pollution is an important problem in modern cities. </w:t>
      </w:r>
    </w:p>
    <w:p>
      <w:r>
        <w:t xml:space="preserve">10.  Le parc d'attraction de la ville offre une multitude de spectacles. </w:t>
      </w:r>
    </w:p>
    <w:p>
      <w:r>
        <w:t xml:space="preserve">    The amusement park of the city offers a variety of shows.</w:t>
      </w:r>
    </w:p>
    <w:p/>
    <w:p>
      <w:r>
        <w:rPr>
          <w:b/>
        </w:rPr>
        <w:t>Word: chien | Meaning: dog</w:t>
      </w:r>
    </w:p>
    <w:p/>
    <w:p>
      <w:r>
        <w:t>1. J'ai un chien nommé Lucky.</w:t>
      </w:r>
    </w:p>
    <w:p>
      <w:r>
        <w:t xml:space="preserve">    I have a dog named Lucky.</w:t>
      </w:r>
    </w:p>
    <w:p>
      <w:r>
        <w:t>2. Le chien a mangé son dîner.</w:t>
      </w:r>
    </w:p>
    <w:p>
      <w:r>
        <w:t xml:space="preserve">    The dog ate its dinner.</w:t>
      </w:r>
    </w:p>
    <w:p>
      <w:r>
        <w:t>3. Les chiens sont des animaux domestiques.</w:t>
      </w:r>
    </w:p>
    <w:p>
      <w:r>
        <w:t xml:space="preserve">    Dogs are domestic animals.</w:t>
      </w:r>
    </w:p>
    <w:p>
      <w:r>
        <w:t xml:space="preserve">4.  Il faut faire attention à l'animal en liberté, car il peut être dangereux. </w:t>
      </w:r>
    </w:p>
    <w:p>
      <w:r>
        <w:t xml:space="preserve">    We must be careful of the animal in the wild, because it may be dangerous.</w:t>
      </w:r>
    </w:p>
    <w:p>
      <w:r>
        <w:t xml:space="preserve">5.  Je suis amoureux de mon chien. </w:t>
      </w:r>
    </w:p>
    <w:p>
      <w:r>
        <w:t xml:space="preserve">    I love my dog. </w:t>
      </w:r>
    </w:p>
    <w:p>
      <w:r>
        <w:t xml:space="preserve">6. J’aime jouer avec mon chien. </w:t>
      </w:r>
    </w:p>
    <w:p>
      <w:r>
        <w:t xml:space="preserve">    I like to play with my dog.</w:t>
      </w:r>
    </w:p>
    <w:p>
      <w:r>
        <w:t xml:space="preserve">7. Les chiens sont très intelligents. </w:t>
      </w:r>
    </w:p>
    <w:p>
      <w:r>
        <w:t xml:space="preserve">   Dogs are very intelligent. </w:t>
      </w:r>
    </w:p>
    <w:p>
      <w:r>
        <w:t xml:space="preserve">8. La police a trouvé le chien perdu. </w:t>
      </w:r>
    </w:p>
    <w:p>
      <w:r>
        <w:t xml:space="preserve">   The police found the lost dog. </w:t>
      </w:r>
    </w:p>
    <w:p>
      <w:r>
        <w:t xml:space="preserve">9.  Le chien est allergique aux poils de chats. </w:t>
      </w:r>
    </w:p>
    <w:p>
      <w:r>
        <w:t xml:space="preserve">    The dog is allergic to cat hair.</w:t>
      </w:r>
    </w:p>
    <w:p>
      <w:r>
        <w:t xml:space="preserve">10. Je suis allé à la clinique vétérinaire pour faire un check-up de mon chien. </w:t>
      </w:r>
    </w:p>
    <w:p>
      <w:r>
        <w:t xml:space="preserve">   I went to the veterinary clinic for a checkup of my dog.</w:t>
      </w:r>
    </w:p>
    <w:p/>
    <w:p>
      <w:r>
        <w:rPr>
          <w:b/>
        </w:rPr>
        <w:t>Word: chat | Meaning: cat</w:t>
      </w:r>
    </w:p>
    <w:p/>
    <w:p>
      <w:r>
        <w:t>1. J'adore les chats !</w:t>
      </w:r>
    </w:p>
    <w:p>
      <w:r>
        <w:t xml:space="preserve">    I love cats!</w:t>
      </w:r>
    </w:p>
    <w:p>
      <w:r>
        <w:t xml:space="preserve">2. Mon chat est très mignon. </w:t>
      </w:r>
    </w:p>
    <w:p>
      <w:r>
        <w:t xml:space="preserve">    My cat is very cute.</w:t>
      </w:r>
    </w:p>
    <w:p>
      <w:r>
        <w:t>3.  Il fait beaucoup de bruit, mon chat chatouille à la porte.</w:t>
      </w:r>
    </w:p>
    <w:p>
      <w:r>
        <w:t xml:space="preserve">    He makes a lot of noise, my cat scratches at the door.</w:t>
      </w:r>
    </w:p>
    <w:p>
      <w:r>
        <w:t>4. Le chat est un animal calme et sociable.</w:t>
      </w:r>
    </w:p>
    <w:p>
      <w:r>
        <w:t xml:space="preserve">    The cat is a quiet and friendly animal. </w:t>
      </w:r>
    </w:p>
    <w:p>
      <w:r>
        <w:t>5. La chatte est dans la pièce.</w:t>
      </w:r>
    </w:p>
    <w:p>
      <w:r>
        <w:t xml:space="preserve">    The cat is in the room.</w:t>
      </w:r>
    </w:p>
    <w:p>
      <w:r>
        <w:t xml:space="preserve">6. Ils aiment jouer avec le chat. </w:t>
      </w:r>
    </w:p>
    <w:p>
      <w:r>
        <w:t xml:space="preserve">   They love to play with the cat.</w:t>
      </w:r>
    </w:p>
    <w:p>
      <w:r>
        <w:t xml:space="preserve">7. Le chat est allergique aux poils de chien. </w:t>
      </w:r>
    </w:p>
    <w:p>
      <w:r>
        <w:t xml:space="preserve">    The cat is allergic to dog hair. </w:t>
      </w:r>
    </w:p>
    <w:p>
      <w:r>
        <w:t>8. Il a mangé un morceau de fromage, un chat gourmand !</w:t>
      </w:r>
    </w:p>
    <w:p>
      <w:r>
        <w:t xml:space="preserve">    He ate a piece of cheese, a hungry cat!</w:t>
      </w:r>
    </w:p>
    <w:p>
      <w:r>
        <w:t xml:space="preserve">9.  Elle a un chat noir et blanc adorable. </w:t>
      </w:r>
    </w:p>
    <w:p>
      <w:r>
        <w:t xml:space="preserve">   She has an adorable black and white cat.</w:t>
      </w:r>
    </w:p>
    <w:p>
      <w:r>
        <w:t xml:space="preserve">10.  Le chat se promène dehors, il est en liberté. </w:t>
      </w:r>
    </w:p>
    <w:p>
      <w:r>
        <w:t xml:space="preserve">   The cat goes out for a walk, it’s free.</w:t>
      </w:r>
    </w:p>
    <w:p/>
    <w:p>
      <w:r>
        <w:rPr>
          <w:b/>
        </w:rPr>
        <w:t>Word: arbre | Meaning: tree</w:t>
      </w:r>
    </w:p>
    <w:p/>
    <w:p>
      <w:r>
        <w:t>1. J'aime beaucoup aller marcher dans l'arbre.</w:t>
      </w:r>
    </w:p>
    <w:p>
      <w:r>
        <w:t xml:space="preserve">   I like to go for walks in the trees.</w:t>
      </w:r>
    </w:p>
    <w:p>
      <w:r>
        <w:t>2. L'arbre s'est desséché pendant la sécheresse.</w:t>
      </w:r>
    </w:p>
    <w:p>
      <w:r>
        <w:t xml:space="preserve">   The tree dried up during the drought. </w:t>
      </w:r>
    </w:p>
    <w:p>
      <w:r>
        <w:t>3. Il y a une grande variété d’arbres dans le parc.</w:t>
      </w:r>
    </w:p>
    <w:p>
      <w:r>
        <w:t xml:space="preserve">   There is a large variety of trees in the park. </w:t>
      </w:r>
    </w:p>
    <w:p>
      <w:r>
        <w:t>4. J’ai besoin de prendre un arbre pour l’illustration.</w:t>
      </w:r>
    </w:p>
    <w:p>
      <w:r>
        <w:t xml:space="preserve">    I need to take an tree for illustration.</w:t>
      </w:r>
    </w:p>
    <w:p>
      <w:r>
        <w:t xml:space="preserve">5. Le jeune garçon a fait pousser un arbre en pot. </w:t>
      </w:r>
    </w:p>
    <w:p>
      <w:r>
        <w:t xml:space="preserve">   The young boy grew a tree in a pot. </w:t>
      </w:r>
    </w:p>
    <w:p>
      <w:r>
        <w:t>6. Les arbres des forêts sont très importants pour la planète.</w:t>
      </w:r>
    </w:p>
    <w:p>
      <w:r>
        <w:t xml:space="preserve">   Trees in forests are very important for the planet. </w:t>
      </w:r>
    </w:p>
    <w:p>
      <w:r>
        <w:t>7.  La fleur de l'arbre est magnifique et colorée.</w:t>
      </w:r>
    </w:p>
    <w:p>
      <w:r>
        <w:t xml:space="preserve">   The flower of the tree is beautiful and colourful. </w:t>
      </w:r>
    </w:p>
    <w:p>
      <w:r>
        <w:t xml:space="preserve">8. L’arbre était en feu et j’ai dû l’éteindre. </w:t>
      </w:r>
    </w:p>
    <w:p>
      <w:r>
        <w:t xml:space="preserve">   The tree was on fire, and I had to put it out.  </w:t>
      </w:r>
    </w:p>
    <w:p>
      <w:r>
        <w:t>9. J'ai appris à couper les branches de l’arbre.</w:t>
      </w:r>
    </w:p>
    <w:p>
      <w:r>
        <w:t xml:space="preserve">    I learned how to cut the branches of the tree. </w:t>
      </w:r>
    </w:p>
    <w:p>
      <w:r>
        <w:t>10. L’arbre a fourni une source d'énergie pour la ville.</w:t>
      </w:r>
    </w:p>
    <w:p>
      <w:r>
        <w:t xml:space="preserve">   The tree provided a source of energy for the city.</w:t>
      </w:r>
    </w:p>
    <w:p/>
    <w:p>
      <w:r>
        <w:t>Fleur: flower</w:t>
      </w:r>
    </w:p>
    <w:p/>
    <w:p>
      <w:r>
        <w:t xml:space="preserve">1.  J'aime beaucoup les fleurs de rose, elles sont très belles. </w:t>
      </w:r>
    </w:p>
    <w:p>
      <w:r>
        <w:t xml:space="preserve">    * I love very much rose flowers, they are very beautiful.*</w:t>
      </w:r>
    </w:p>
    <w:p>
      <w:r>
        <w:t>2.  La fleur symbolise l'amour et la beauté.</w:t>
      </w:r>
    </w:p>
    <w:p>
      <w:r>
        <w:t xml:space="preserve">    * A flower symbolizes love and beauty.* </w:t>
      </w:r>
    </w:p>
    <w:p>
      <w:r>
        <w:t xml:space="preserve">3.  Le jardin est bordé de magnifiques fleurs. </w:t>
      </w:r>
    </w:p>
    <w:p>
      <w:r>
        <w:t xml:space="preserve">   * The garden is bordered by magnificent flowers.* </w:t>
      </w:r>
    </w:p>
    <w:p>
      <w:r>
        <w:t>4.  Elle a tendu une fleur à son amie.</w:t>
      </w:r>
    </w:p>
    <w:p>
      <w:r>
        <w:t xml:space="preserve">    * She offered a flower to her friend.* </w:t>
      </w:r>
    </w:p>
    <w:p>
      <w:r>
        <w:t>5.  La fleur bleue est la plus rare dans ce pays.</w:t>
      </w:r>
    </w:p>
    <w:p>
      <w:r>
        <w:t xml:space="preserve">    * The blue flower is the rarest in this country.*</w:t>
      </w:r>
    </w:p>
    <w:p>
      <w:r>
        <w:t>6.  Le chef de cuisine a décoré le buffet avec des fleurs.</w:t>
      </w:r>
    </w:p>
    <w:p>
      <w:r>
        <w:t xml:space="preserve">   * The chef decorated the buffet with flowers.* </w:t>
      </w:r>
    </w:p>
    <w:p>
      <w:r>
        <w:t>7.  La fleur était rouge et brillante sous la lumière du soleil.</w:t>
      </w:r>
    </w:p>
    <w:p>
      <w:r>
        <w:t xml:space="preserve">    * The flower was red and bright under the sun's light.* </w:t>
      </w:r>
    </w:p>
    <w:p>
      <w:r>
        <w:t>8.  Il n’est pas possible de trouver une fleur unique en toutes les cultures.</w:t>
      </w:r>
    </w:p>
    <w:p>
      <w:r>
        <w:t xml:space="preserve">   * It is impossible to find a unique flower in all cultures.*</w:t>
      </w:r>
    </w:p>
    <w:p>
      <w:r>
        <w:t>9.  L’arbre était couvert de fleurs, le printemps était arrivé.</w:t>
      </w:r>
    </w:p>
    <w:p>
      <w:r>
        <w:t xml:space="preserve">    * The tree was covered with flowers, spring had arrived.* </w:t>
      </w:r>
    </w:p>
    <w:p>
      <w:r>
        <w:t>10. La fleur de lys est un symbole important pour la France.</w:t>
      </w:r>
    </w:p>
    <w:p>
      <w:r>
        <w:t xml:space="preserve">    * The lily flower is an important symbol for France.*</w:t>
      </w:r>
    </w:p>
    <w:p/>
    <w:p>
      <w:r>
        <w:rPr>
          <w:b/>
        </w:rPr>
        <w:t>Word: bleu | Meaning: blue</w:t>
      </w:r>
    </w:p>
    <w:p/>
    <w:p>
      <w:r>
        <w:t xml:space="preserve">1. La robe de Marie est bleu foncé. </w:t>
      </w:r>
    </w:p>
    <w:p>
      <w:r>
        <w:t xml:space="preserve">    The dress of Marie is dark blue.</w:t>
      </w:r>
    </w:p>
    <w:p>
      <w:r>
        <w:t>2. Le ciel était bleu aujourd'hui.</w:t>
      </w:r>
    </w:p>
    <w:p>
      <w:r>
        <w:t xml:space="preserve">   The sky was blue today.</w:t>
      </w:r>
    </w:p>
    <w:p>
      <w:r>
        <w:t>3. Il n'a pas de chaussures de couleur bleue.</w:t>
      </w:r>
    </w:p>
    <w:p>
      <w:r>
        <w:t xml:space="preserve">   He doesn't have shoes of the colour blue.</w:t>
      </w:r>
    </w:p>
    <w:p>
      <w:r>
        <w:t xml:space="preserve">4. La piscine est bleu. </w:t>
      </w:r>
    </w:p>
    <w:p>
      <w:r>
        <w:t xml:space="preserve">    The pool is blue.</w:t>
      </w:r>
    </w:p>
    <w:p>
      <w:r>
        <w:t xml:space="preserve">5. J'aime beaucoup le bleu ! </w:t>
      </w:r>
    </w:p>
    <w:p>
      <w:r>
        <w:t xml:space="preserve">   I like blue a lot!</w:t>
      </w:r>
    </w:p>
    <w:p>
      <w:r>
        <w:t xml:space="preserve">6. Le drapeau français est bleu, blanc et rouge. </w:t>
      </w:r>
    </w:p>
    <w:p>
      <w:r>
        <w:t xml:space="preserve">   The French flag is blue, white and red.</w:t>
      </w:r>
    </w:p>
    <w:p>
      <w:r>
        <w:t>7. Il me parle de l’histoire bleue.</w:t>
      </w:r>
    </w:p>
    <w:p>
      <w:r>
        <w:t xml:space="preserve">   He talks to me about the blue history. </w:t>
      </w:r>
    </w:p>
    <w:p>
      <w:r>
        <w:t>8. Les fleurs sont bleues.</w:t>
      </w:r>
    </w:p>
    <w:p>
      <w:r>
        <w:t xml:space="preserve">    The flowers are blue.</w:t>
      </w:r>
    </w:p>
    <w:p>
      <w:r>
        <w:t>9. La mer est souvent bleu.</w:t>
      </w:r>
    </w:p>
    <w:p>
      <w:r>
        <w:t xml:space="preserve">    The sea is often blue.</w:t>
      </w:r>
    </w:p>
    <w:p>
      <w:r>
        <w:t xml:space="preserve">10. J'adore regarder la couleur bleue ! </w:t>
      </w:r>
    </w:p>
    <w:p>
      <w:r>
        <w:t xml:space="preserve">    I love looking at the blue colour!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Il a un chapeau rouge.</w:t>
      </w:r>
    </w:p>
    <w:p>
      <w:r>
        <w:t xml:space="preserve">    He has a red hat.</w:t>
      </w:r>
    </w:p>
    <w:p>
      <w:r>
        <w:t>3. Le drapeau français est rouge, blanc et bleu.</w:t>
      </w:r>
    </w:p>
    <w:p>
      <w:r>
        <w:t xml:space="preserve">    The French flag is red, white and blue.</w:t>
      </w:r>
    </w:p>
    <w:p>
      <w:r>
        <w:t xml:space="preserve">4. J'aime la couleur rouge. </w:t>
      </w:r>
    </w:p>
    <w:p>
      <w:r>
        <w:t xml:space="preserve">    I like the color red.</w:t>
      </w:r>
    </w:p>
    <w:p>
      <w:r>
        <w:t>5. La pomme est rouge.</w:t>
      </w:r>
    </w:p>
    <w:p>
      <w:r>
        <w:t xml:space="preserve">    The apple is red.</w:t>
      </w:r>
    </w:p>
    <w:p>
      <w:r>
        <w:t>6. Les tomates sont rouges.</w:t>
      </w:r>
    </w:p>
    <w:p>
      <w:r>
        <w:t xml:space="preserve">    Tomatoes are red.</w:t>
      </w:r>
    </w:p>
    <w:p>
      <w:r>
        <w:t xml:space="preserve">7. Il a mangé une tarte aux fruits rouges. </w:t>
      </w:r>
    </w:p>
    <w:p>
      <w:r>
        <w:t xml:space="preserve">    He ate a fruit tart with red fruits.</w:t>
      </w:r>
    </w:p>
    <w:p>
      <w:r>
        <w:t>8. Les rubans de la robe sont rouge.</w:t>
      </w:r>
    </w:p>
    <w:p>
      <w:r>
        <w:t xml:space="preserve">    The ribbons of the dress are red.</w:t>
      </w:r>
    </w:p>
    <w:p>
      <w:r>
        <w:t>9. La maison est rouge et blanche.</w:t>
      </w:r>
    </w:p>
    <w:p>
      <w:r>
        <w:t xml:space="preserve">    The house is red and white.</w:t>
      </w:r>
    </w:p>
    <w:p>
      <w:r>
        <w:t xml:space="preserve">10. Le soleil était rouge ce matin. </w:t>
      </w:r>
    </w:p>
    <w:p>
      <w:r>
        <w:t xml:space="preserve">    The sun was red this morning.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