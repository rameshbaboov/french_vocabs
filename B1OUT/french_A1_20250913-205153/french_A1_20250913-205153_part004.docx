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fois | Meaning: times</w:t>
      </w:r>
    </w:p>
    <w:p/>
    <w:p>
      <w:r>
        <w:t>1. J'ai besoin de faire des courses, je vais aller au magasin **fois**.</w:t>
      </w:r>
    </w:p>
    <w:p>
      <w:r>
        <w:t xml:space="preserve">   I need to do some shopping, I will go to the store sometimes.</w:t>
      </w:r>
    </w:p>
    <w:p>
      <w:r>
        <w:t>2. Le restaurant propose une nouvelle formule de menu **fois**.</w:t>
      </w:r>
    </w:p>
    <w:p>
      <w:r>
        <w:t xml:space="preserve">   The restaurant offers a new menu formula **sometimes**.</w:t>
      </w:r>
    </w:p>
    <w:p>
      <w:r>
        <w:t xml:space="preserve">3.  Nous devons être prudents et prendre des décisions **fois**. </w:t>
      </w:r>
    </w:p>
    <w:p>
      <w:r>
        <w:t xml:space="preserve">   We have to be careful and make decisions occasionally.</w:t>
      </w:r>
    </w:p>
    <w:p>
      <w:r>
        <w:t>4. L'enfant s’est réveillé à 5 heures du matin, il était prêt à aller à l'école **fois**.</w:t>
      </w:r>
    </w:p>
    <w:p>
      <w:r>
        <w:t xml:space="preserve">    The child woke up at 5 am, he was ready to go to school sometimes.</w:t>
      </w:r>
    </w:p>
    <w:p>
      <w:r>
        <w:t>5.  Il a besoin d'aller à la bibliothèque **fois** pour lui rendre les livres.</w:t>
      </w:r>
    </w:p>
    <w:p>
      <w:r>
        <w:t xml:space="preserve">   He needs to go to the library **sometimes** to return his books.</w:t>
      </w:r>
    </w:p>
    <w:p>
      <w:r>
        <w:t xml:space="preserve">6. Les étudiants sont allés au cinéma **fois**. </w:t>
      </w:r>
    </w:p>
    <w:p>
      <w:r>
        <w:t xml:space="preserve">    The students went to the cinema **sometimes**.</w:t>
      </w:r>
    </w:p>
    <w:p>
      <w:r>
        <w:t xml:space="preserve">7. La musique est agréable mais elle ne faut pas l'écouter **tous les jours**. </w:t>
      </w:r>
    </w:p>
    <w:p>
      <w:r>
        <w:t xml:space="preserve">   The music is pleasant but it doesn't need to be listened to **every day**.</w:t>
      </w:r>
    </w:p>
    <w:p>
      <w:r>
        <w:t xml:space="preserve">8.  La personne a acheté un nouveau smartphone **fois**. </w:t>
      </w:r>
    </w:p>
    <w:p>
      <w:r>
        <w:t xml:space="preserve">   The person bought a new smartphone **sometimes**.</w:t>
      </w:r>
    </w:p>
    <w:p>
      <w:r>
        <w:t xml:space="preserve">9. Il n’est pas nécessaire de manger autant **fois** que les autres. </w:t>
      </w:r>
    </w:p>
    <w:p>
      <w:r>
        <w:t xml:space="preserve">    It is not necessary to eat as much **sometimes** as others.</w:t>
      </w:r>
    </w:p>
    <w:p>
      <w:r>
        <w:t xml:space="preserve">10. J’ai besoin d'aller à la plage **fois** pour me détendre. </w:t>
      </w:r>
    </w:p>
    <w:p>
      <w:r>
        <w:t xml:space="preserve">   I need to go to the beach **sometimes** to relax.</w:t>
      </w:r>
    </w:p>
    <w:p/>
    <w:p>
      <w:r>
        <w:rPr>
          <w:b/>
        </w:rPr>
        <w:t>Word: rire | Meaning: laugh</w:t>
      </w:r>
    </w:p>
    <w:p/>
    <w:p>
      <w:r>
        <w:t>1.  Il rit souvent de ses petits rigolos.</w:t>
      </w:r>
    </w:p>
    <w:p>
      <w:r>
        <w:t xml:space="preserve">    He laughs often at his little jokes.</w:t>
      </w:r>
    </w:p>
    <w:p>
      <w:r>
        <w:t>2.  La famille s'est amusée à rire des blagues d'enfants.</w:t>
      </w:r>
    </w:p>
    <w:p>
      <w:r>
        <w:t xml:space="preserve">    The family had fun laughing at children's jokes. </w:t>
      </w:r>
    </w:p>
    <w:p>
      <w:r>
        <w:t xml:space="preserve">3.  Le clown a fait rire les enfants pendant la fête de l'école. </w:t>
      </w:r>
    </w:p>
    <w:p>
      <w:r>
        <w:t xml:space="preserve">   The clown made the children laugh during the school festival.</w:t>
      </w:r>
    </w:p>
    <w:p>
      <w:r>
        <w:t>4.  La conversation était pleine de rires et de moments joyeux.</w:t>
      </w:r>
    </w:p>
    <w:p>
      <w:r>
        <w:t xml:space="preserve">   The conversation was full of laughter and joyful moments.</w:t>
      </w:r>
    </w:p>
    <w:p>
      <w:r>
        <w:t xml:space="preserve">5.  Je trouve votre humour un peu trop simpliste, mais je vous comprends. </w:t>
      </w:r>
    </w:p>
    <w:p>
      <w:r>
        <w:t xml:space="preserve">    I find your humor a bit too simplistic, but I understand you.</w:t>
      </w:r>
    </w:p>
    <w:p>
      <w:r>
        <w:t xml:space="preserve">6.  Le rire est une forme d'expression qui peut nous aider à décompresser. </w:t>
      </w:r>
    </w:p>
    <w:p>
      <w:r>
        <w:t xml:space="preserve">   Laughter is a form of expression that can help us unwind.</w:t>
      </w:r>
    </w:p>
    <w:p>
      <w:r>
        <w:t>7.  La bonne humeur et le rire sont essentiels pour la vie sociale.</w:t>
      </w:r>
    </w:p>
    <w:p>
      <w:r>
        <w:t xml:space="preserve">    Good humor and laughter are essential for social life. </w:t>
      </w:r>
    </w:p>
    <w:p>
      <w:r>
        <w:t>8.  Le spectacle musical a diverti et fait rire l'audience.</w:t>
      </w:r>
    </w:p>
    <w:p>
      <w:r>
        <w:t xml:space="preserve">   The musical show entertained and made the audience laugh. </w:t>
      </w:r>
    </w:p>
    <w:p>
      <w:r>
        <w:t>9.  La peur ou la frustration peuvent parfois être à l'origine d'un rire involontaire.</w:t>
      </w:r>
    </w:p>
    <w:p>
      <w:r>
        <w:t xml:space="preserve">   Fear or frustration can sometimes be the cause of involuntary laughter.</w:t>
      </w:r>
    </w:p>
    <w:p>
      <w:r>
        <w:t>10. Un bon rire peut apaiser les tensions et nous aider à mieux communiquer.</w:t>
      </w:r>
    </w:p>
    <w:p>
      <w:r>
        <w:t xml:space="preserve">    A good laugh can calm tensions and help us communicate better.</w:t>
      </w:r>
    </w:p>
    <w:p/>
    <w:p>
      <w:r>
        <w:rPr>
          <w:b/>
        </w:rPr>
        <w:t>Word: pleine | Meaning: full</w:t>
      </w:r>
    </w:p>
    <w:p/>
    <w:p>
      <w:r>
        <w:t xml:space="preserve">1. La voiture est pleine de place pour les passagers.  </w:t>
      </w:r>
    </w:p>
    <w:p>
      <w:r>
        <w:t xml:space="preserve">    The car is full of space for passengers.</w:t>
      </w:r>
    </w:p>
    <w:p>
      <w:r>
        <w:t>2. Le sac à dos est plein d'outils pour la construction.</w:t>
      </w:r>
    </w:p>
    <w:p>
      <w:r>
        <w:t xml:space="preserve">    The backpack is full of tools for construction.</w:t>
      </w:r>
    </w:p>
    <w:p>
      <w:r>
        <w:t>3. Nous avons une table pleine de nourriture pour le déjeuner.</w:t>
      </w:r>
    </w:p>
    <w:p>
      <w:r>
        <w:t xml:space="preserve">    We have a table full of food for lunch.</w:t>
      </w:r>
    </w:p>
    <w:p>
      <w:r>
        <w:t xml:space="preserve">4. La chambre était pleine de souvenirs du voyage. </w:t>
      </w:r>
    </w:p>
    <w:p>
      <w:r>
        <w:t xml:space="preserve">    The room was full of travel memories.</w:t>
      </w:r>
    </w:p>
    <w:p>
      <w:r>
        <w:t>5. Le livre est plein d'informations intéressantes.</w:t>
      </w:r>
    </w:p>
    <w:p>
      <w:r>
        <w:t xml:space="preserve">   The book is full of interesting information.</w:t>
      </w:r>
    </w:p>
    <w:p>
      <w:r>
        <w:t xml:space="preserve">6. Elle s’est sentie complètement pleine après le marathon. </w:t>
      </w:r>
    </w:p>
    <w:p>
      <w:r>
        <w:t xml:space="preserve">   She felt completely fulfilled after the marathon.</w:t>
      </w:r>
    </w:p>
    <w:p>
      <w:r>
        <w:t xml:space="preserve">7. Les enfants sont pleins de joie et de curiosité.  </w:t>
      </w:r>
    </w:p>
    <w:p>
      <w:r>
        <w:t xml:space="preserve">    Children are full of joy and curiosity.</w:t>
      </w:r>
    </w:p>
    <w:p>
      <w:r>
        <w:t>8. Le jardin est plein de fleurs colorées.</w:t>
      </w:r>
    </w:p>
    <w:p>
      <w:r>
        <w:t xml:space="preserve">    The garden is full of colorful flowers.</w:t>
      </w:r>
    </w:p>
    <w:p>
      <w:r>
        <w:t xml:space="preserve">9. J’ai un esprit plein d’audace et de créativité. </w:t>
      </w:r>
    </w:p>
    <w:p>
      <w:r>
        <w:t xml:space="preserve">   I have a mind full of courage and creativity.</w:t>
      </w:r>
    </w:p>
    <w:p>
      <w:r>
        <w:t>10. La ville était pleine de vie et d'animations.</w:t>
      </w:r>
    </w:p>
    <w:p>
      <w:r>
        <w:t xml:space="preserve">   The city was full of life and activities.</w:t>
      </w:r>
    </w:p>
    <w:p/>
    <w:p>
      <w:r>
        <w:rPr>
          <w:b/>
        </w:rPr>
        <w:t>Word: souffrance | Meaning: suffering</w:t>
      </w:r>
    </w:p>
    <w:p/>
    <w:p>
      <w:r>
        <w:t>1.  Je pense à la souffrance des autres et je veux les aider.</w:t>
      </w:r>
    </w:p>
    <w:p>
      <w:r>
        <w:t xml:space="preserve">    I think about the suffering of others and I want to help them.</w:t>
      </w:r>
    </w:p>
    <w:p>
      <w:r>
        <w:t>2.  La souffrance de l'enfant est immense.</w:t>
      </w:r>
    </w:p>
    <w:p>
      <w:r>
        <w:t xml:space="preserve">    The child’s suffering is immense. </w:t>
      </w:r>
    </w:p>
    <w:p>
      <w:r>
        <w:t>3.  Ils ont ressenti une grande souffrance après le décès de leur père.</w:t>
      </w:r>
    </w:p>
    <w:p>
      <w:r>
        <w:t xml:space="preserve">    They felt great suffering after the death of their father. </w:t>
      </w:r>
    </w:p>
    <w:p>
      <w:r>
        <w:t xml:space="preserve">4.  Le personnage a vécu des souffrances durant son enfance. </w:t>
      </w:r>
    </w:p>
    <w:p>
      <w:r>
        <w:t xml:space="preserve">    The character lived through sufferings during his childhood.</w:t>
      </w:r>
    </w:p>
    <w:p>
      <w:r>
        <w:t xml:space="preserve">5.  La guerre a causé un grand nombre de souffrances. </w:t>
      </w:r>
    </w:p>
    <w:p>
      <w:r>
        <w:t xml:space="preserve">    War caused a lot of suffering.</w:t>
      </w:r>
    </w:p>
    <w:p>
      <w:r>
        <w:t xml:space="preserve">6.  Elle était prête à supporter la douleur, mais pas la souffrance. </w:t>
      </w:r>
    </w:p>
    <w:p>
      <w:r>
        <w:t xml:space="preserve">    She was ready to endure the pain but not suffering. </w:t>
      </w:r>
    </w:p>
    <w:p>
      <w:r>
        <w:t xml:space="preserve">7.  Le voyage a été long et difficile, ce qui a causé beaucoup de souffrance. </w:t>
      </w:r>
    </w:p>
    <w:p>
      <w:r>
        <w:t xml:space="preserve">   The journey was long and difficult, which caused a lot of suffering. </w:t>
      </w:r>
    </w:p>
    <w:p>
      <w:r>
        <w:t>8.  La maladie a eu des effets négatifs sur sa santé et lui a donné une grande souffrance.</w:t>
      </w:r>
    </w:p>
    <w:p>
      <w:r>
        <w:t xml:space="preserve">    The illness had negative effects on her health and gave her great suffering. </w:t>
      </w:r>
    </w:p>
    <w:p>
      <w:r>
        <w:t xml:space="preserve">9.  Elle avait la volonté de supporter les souffrances, mais elle ne pouvait pas oublier. </w:t>
      </w:r>
    </w:p>
    <w:p>
      <w:r>
        <w:t xml:space="preserve">    She wanted to endure the suffering but she couldn’t forget. </w:t>
      </w:r>
    </w:p>
    <w:p>
      <w:r>
        <w:t xml:space="preserve">10. L’incertitude a causé une grande souffrance dans son cœur. </w:t>
      </w:r>
    </w:p>
    <w:p>
      <w:r>
        <w:t xml:space="preserve">    Uncertainty caused great suffering in his heart.</w:t>
      </w:r>
    </w:p>
    <w:p/>
    <w:p>
      <w:r>
        <w:rPr>
          <w:b/>
        </w:rPr>
        <w:t>Word: vie | Meaning: life</w:t>
      </w:r>
    </w:p>
    <w:p/>
    <w:p>
      <w:r>
        <w:t>1. La vie d'un enfant est remplie de découvertes et d'aventures.</w:t>
      </w:r>
    </w:p>
    <w:p>
      <w:r>
        <w:t xml:space="preserve">    The life of a child is full of discoveries and adventures.</w:t>
      </w:r>
    </w:p>
    <w:p>
      <w:r>
        <w:t xml:space="preserve">2. J'ai envie de vivre une vie plus riche en voyageant dans le monde entier. </w:t>
      </w:r>
    </w:p>
    <w:p>
      <w:r>
        <w:t xml:space="preserve">    I want to live a richer life by traveling around the world.</w:t>
      </w:r>
    </w:p>
    <w:p>
      <w:r>
        <w:t xml:space="preserve">3.  Elle apprécie sa vie simple et paisible, loin des préoccupations du monde extérieur. </w:t>
      </w:r>
    </w:p>
    <w:p>
      <w:r>
        <w:t xml:space="preserve">    She enjoys her simple and peaceful life, far from the concerns of the outside world.</w:t>
      </w:r>
    </w:p>
    <w:p>
      <w:r>
        <w:t>4. Le stress de la vie quotidienne est parfois difficile à gérer.</w:t>
      </w:r>
    </w:p>
    <w:p>
      <w:r>
        <w:t xml:space="preserve">   The stress of daily life can sometimes be difficult to manage.</w:t>
      </w:r>
    </w:p>
    <w:p>
      <w:r>
        <w:t xml:space="preserve">5.  Ma vie a connu de nombreux changements ces dernières années. </w:t>
      </w:r>
    </w:p>
    <w:p>
      <w:r>
        <w:t xml:space="preserve">    My life has seen many changes in recent years.</w:t>
      </w:r>
    </w:p>
    <w:p>
      <w:r>
        <w:t xml:space="preserve">6.  Le prix de la vie est en hausse et il devient de plus en plus difficile d'y faire face. </w:t>
      </w:r>
    </w:p>
    <w:p>
      <w:r>
        <w:t xml:space="preserve">     The cost of living is rising and it's becoming increasingly difficult to cope with.</w:t>
      </w:r>
    </w:p>
    <w:p>
      <w:r>
        <w:t xml:space="preserve">7.  Elle a une vie sociale active, fréquente des événements culturels et participe à des activités sportives. </w:t>
      </w:r>
    </w:p>
    <w:p>
      <w:r>
        <w:t xml:space="preserve">   She has an active social life, attends cultural events, and participates in sports activities.</w:t>
      </w:r>
    </w:p>
    <w:p>
      <w:r>
        <w:t xml:space="preserve">8.  Il a décidé de changer sa vie et d'embrasser un nouveau métier. </w:t>
      </w:r>
    </w:p>
    <w:p>
      <w:r>
        <w:t xml:space="preserve">    He decided to change his life and embrace a new career.</w:t>
      </w:r>
    </w:p>
    <w:p>
      <w:r>
        <w:t>9. Les gens ont une vie plus longue aujourd'hui grâce aux avancées médicales.</w:t>
      </w:r>
    </w:p>
    <w:p>
      <w:r>
        <w:t xml:space="preserve">   People live longer today thanks to medical advancements. </w:t>
      </w:r>
    </w:p>
    <w:p>
      <w:r>
        <w:t xml:space="preserve">10.  L’accès à l’éducation est essentiel pour vivre une vie meilleure. </w:t>
      </w:r>
    </w:p>
    <w:p>
      <w:r>
        <w:t xml:space="preserve">    Access to education is essential for living a better life.</w:t>
      </w:r>
    </w:p>
    <w:p/>
    <w:p>
      <w:r>
        <w:rPr>
          <w:b/>
        </w:rPr>
        <w:t>Word: amour | Meaning: love</w:t>
      </w:r>
    </w:p>
    <w:p/>
    <w:p>
      <w:r>
        <w:t>1. J'ai un grand amour pour la cuisine française.</w:t>
      </w:r>
    </w:p>
    <w:p>
      <w:r>
        <w:t xml:space="preserve">    I have a great love for French cuisine.</w:t>
      </w:r>
    </w:p>
    <w:p>
      <w:r>
        <w:t>2. Il avait une profonde affection pour son amour propre.</w:t>
      </w:r>
    </w:p>
    <w:p>
      <w:r>
        <w:t xml:space="preserve">    He had a deep affection for his self-love. </w:t>
      </w:r>
    </w:p>
    <w:p>
      <w:r>
        <w:t xml:space="preserve">3. L'amour d'un parent pour son enfant est inégalé. </w:t>
      </w:r>
    </w:p>
    <w:p>
      <w:r>
        <w:t xml:space="preserve">    The love of a parent for their child is unmatched.</w:t>
      </w:r>
    </w:p>
    <w:p>
      <w:r>
        <w:t xml:space="preserve">4.  L'amour de la nature est un cadeau précieux. </w:t>
      </w:r>
    </w:p>
    <w:p>
      <w:r>
        <w:t xml:space="preserve">    The love for nature is a precious gift.</w:t>
      </w:r>
    </w:p>
    <w:p>
      <w:r>
        <w:t>5.  Le succès de cette entreprise est dû à l'amour de ses clients.</w:t>
      </w:r>
    </w:p>
    <w:p>
      <w:r>
        <w:t xml:space="preserve">    The success of this company is due to the love of its customers. </w:t>
      </w:r>
    </w:p>
    <w:p>
      <w:r>
        <w:t xml:space="preserve">6.  La beauté d'une femme, c'est son amour pour elle-même. </w:t>
      </w:r>
    </w:p>
    <w:p>
      <w:r>
        <w:t xml:space="preserve">    A woman's beauty is her love for herself. </w:t>
      </w:r>
    </w:p>
    <w:p>
      <w:r>
        <w:t>7.  L’amour est une force puissante et complexe.</w:t>
      </w:r>
    </w:p>
    <w:p>
      <w:r>
        <w:t xml:space="preserve">    Love is a powerful and complex force.</w:t>
      </w:r>
    </w:p>
    <w:p>
      <w:r>
        <w:t>8.  Le pouvoir de l'amour peut changer la vie d'une personne.</w:t>
      </w:r>
    </w:p>
    <w:p>
      <w:r>
        <w:t xml:space="preserve">   The power of love can change a person's life.</w:t>
      </w:r>
    </w:p>
    <w:p>
      <w:r>
        <w:t xml:space="preserve">9.  Ils ont un amour profond pour leurs familles. </w:t>
      </w:r>
    </w:p>
    <w:p>
      <w:r>
        <w:t xml:space="preserve">    They have a deep love for their families. </w:t>
      </w:r>
    </w:p>
    <w:p>
      <w:r>
        <w:t xml:space="preserve">10. L'amour est une valeur importante dans ma vie. </w:t>
      </w:r>
    </w:p>
    <w:p>
      <w:r>
        <w:t xml:space="preserve">     Love is an important value in my life.</w:t>
      </w:r>
    </w:p>
    <w:p/>
    <w:p>
      <w:r>
        <w:rPr>
          <w:b/>
        </w:rPr>
        <w:t>Word: besoin | Meaning: need</w:t>
      </w:r>
    </w:p>
    <w:p/>
    <w:p>
      <w:r>
        <w:t xml:space="preserve">1. J'ai besoin d'un stylo pour l'école. </w:t>
      </w:r>
    </w:p>
    <w:p>
      <w:r>
        <w:t xml:space="preserve">   I need a pen for school.</w:t>
      </w:r>
    </w:p>
    <w:p>
      <w:r>
        <w:t>2. Il n'a pas besoin de beaucoup d'argent pour voyager.</w:t>
      </w:r>
    </w:p>
    <w:p>
      <w:r>
        <w:t xml:space="preserve">  He doesn't need much money to travel.</w:t>
      </w:r>
    </w:p>
    <w:p>
      <w:r>
        <w:t>3. Je suis sûr que tu as besoin d'aide pour ce projet.</w:t>
      </w:r>
    </w:p>
    <w:p>
      <w:r>
        <w:t xml:space="preserve">   I am sure you need help with this project.</w:t>
      </w:r>
    </w:p>
    <w:p>
      <w:r>
        <w:t xml:space="preserve">4. Nous avons besoin de plus de temps pour terminer la tâche. </w:t>
      </w:r>
    </w:p>
    <w:p>
      <w:r>
        <w:t xml:space="preserve">   We need more time to finish the task.</w:t>
      </w:r>
    </w:p>
    <w:p>
      <w:r>
        <w:t xml:space="preserve">5. J'ai un besoin urgent d'aller au médecin. </w:t>
      </w:r>
    </w:p>
    <w:p>
      <w:r>
        <w:t xml:space="preserve">   I have a pressing need to see the doctor.</w:t>
      </w:r>
    </w:p>
    <w:p>
      <w:r>
        <w:t xml:space="preserve">6. La pollution est une menace, et nous avons besoin de changer nos habitudes. </w:t>
      </w:r>
    </w:p>
    <w:p>
      <w:r>
        <w:t xml:space="preserve">  Pollution is a threat, and we need to change our habits.</w:t>
      </w:r>
    </w:p>
    <w:p>
      <w:r>
        <w:t>7. L’équipe a besoin de plus d’informations avant de prendre une décision.</w:t>
      </w:r>
    </w:p>
    <w:p>
      <w:r>
        <w:t xml:space="preserve">   The team needs more information before making a decision.</w:t>
      </w:r>
    </w:p>
    <w:p>
      <w:r>
        <w:t>8. Les enfants ont besoin de se déplacer pour apprendre.</w:t>
      </w:r>
    </w:p>
    <w:p>
      <w:r>
        <w:t xml:space="preserve">   Children need to move to learn. </w:t>
      </w:r>
    </w:p>
    <w:p>
      <w:r>
        <w:t xml:space="preserve">9. La nourriture est un besoin fondamental de l'être humain. </w:t>
      </w:r>
    </w:p>
    <w:p>
      <w:r>
        <w:t xml:space="preserve">   Food is a fundamental necessity of humankind. </w:t>
      </w:r>
    </w:p>
    <w:p>
      <w:r>
        <w:t xml:space="preserve">10. Le gouvernement a besoin d'un plan précis pour faire face à la crise économique.  </w:t>
      </w:r>
    </w:p>
    <w:p>
      <w:r>
        <w:t xml:space="preserve">   The government needs a clear plan to deal with the economic crisis.</w:t>
      </w:r>
    </w:p>
    <w:p/>
    <w:p>
      <w:r>
        <w:t>Sourire: &lt;Smiling&gt;</w:t>
      </w:r>
    </w:p>
    <w:p/>
    <w:p>
      <w:r>
        <w:t>1. Elle sourit gentiment à son ami.</w:t>
      </w:r>
    </w:p>
    <w:p>
      <w:r>
        <w:t xml:space="preserve">  She smiles kindly at her friend.</w:t>
      </w:r>
    </w:p>
    <w:p>
      <w:r>
        <w:t>2. Un sourire se dessine sur ses lèvres.</w:t>
      </w:r>
    </w:p>
    <w:p>
      <w:r>
        <w:t xml:space="preserve">  A smile forms on his/her lips.</w:t>
      </w:r>
    </w:p>
    <w:p>
      <w:r>
        <w:t>3. Les enfants ont un sourire éclatant.</w:t>
      </w:r>
    </w:p>
    <w:p>
      <w:r>
        <w:t xml:space="preserve">  The children have a sparkling smile. </w:t>
      </w:r>
    </w:p>
    <w:p>
      <w:r>
        <w:t xml:space="preserve">4. J'ai besoin d'un peu de confiance pour sourire pleinement. </w:t>
      </w:r>
    </w:p>
    <w:p>
      <w:r>
        <w:t xml:space="preserve">  I need a bit of confidence to smile fully. </w:t>
      </w:r>
    </w:p>
    <w:p>
      <w:r>
        <w:t>5. Il sourit, ignorant de la déception qui l'attend.</w:t>
      </w:r>
    </w:p>
    <w:p>
      <w:r>
        <w:t xml:space="preserve">  He smiles, unaware of the disappointment awaiting him.</w:t>
      </w:r>
    </w:p>
    <w:p>
      <w:r>
        <w:t>6. Un sourire léger illumine son visage.</w:t>
      </w:r>
    </w:p>
    <w:p>
      <w:r>
        <w:t xml:space="preserve">   A light smile illuminates his face.</w:t>
      </w:r>
    </w:p>
    <w:p>
      <w:r>
        <w:t xml:space="preserve">7. La danse était pleine de grâce et de sourir. </w:t>
      </w:r>
    </w:p>
    <w:p>
      <w:r>
        <w:t xml:space="preserve">  The dance was full of grace and smiling. </w:t>
      </w:r>
    </w:p>
    <w:p>
      <w:r>
        <w:t>8. Il sourit quand il pense à sa famille.</w:t>
      </w:r>
    </w:p>
    <w:p>
      <w:r>
        <w:t xml:space="preserve">  He smiles when he thinks about his family. </w:t>
      </w:r>
    </w:p>
    <w:p>
      <w:r>
        <w:t>9. Sa voix a un sourire mélodieux dans ses mots.</w:t>
      </w:r>
    </w:p>
    <w:p>
      <w:r>
        <w:t xml:space="preserve">   Her voice has a melodious smile in her words. </w:t>
      </w:r>
    </w:p>
    <w:p>
      <w:r>
        <w:t xml:space="preserve">10. Le sourire était une expression de joie et de gratitude. </w:t>
      </w:r>
    </w:p>
    <w:p>
      <w:r>
        <w:t xml:space="preserve">  The smile was an expression of joy and gratitude.</w:t>
      </w:r>
    </w:p>
    <w:p/>
    <w:p>
      <w:r>
        <w:rPr>
          <w:b/>
        </w:rPr>
        <w:t>Word: chant | Meaning: song</w:t>
      </w:r>
    </w:p>
    <w:p/>
    <w:p>
      <w:r>
        <w:t>1. Le chanteur interprète son nouveau chant dans la salle de concert.</w:t>
      </w:r>
    </w:p>
    <w:p>
      <w:r>
        <w:t xml:space="preserve">   The singer performs his new song at the concert hall.</w:t>
      </w:r>
    </w:p>
    <w:p>
      <w:r>
        <w:t>2. J'adore écouter les chants des oiseaux au matin.</w:t>
      </w:r>
    </w:p>
    <w:p>
      <w:r>
        <w:t xml:space="preserve">   I love listening to birdsong in the morning. </w:t>
      </w:r>
    </w:p>
    <w:p>
      <w:r>
        <w:t>3. La chanson est un genre musical qui se caractérise par un chant.</w:t>
      </w:r>
    </w:p>
    <w:p>
      <w:r>
        <w:t xml:space="preserve">   Song is a musical genre characterized by singing.</w:t>
      </w:r>
    </w:p>
    <w:p>
      <w:r>
        <w:t>4. Ils ont chanté une nouvelle chanson pour leur mariage.</w:t>
      </w:r>
    </w:p>
    <w:p>
      <w:r>
        <w:t xml:space="preserve">    They sang a new song for their wedding.</w:t>
      </w:r>
    </w:p>
    <w:p>
      <w:r>
        <w:t>5. Le chant de la femme a résonné dans toute la maison.</w:t>
      </w:r>
    </w:p>
    <w:p>
      <w:r>
        <w:t xml:space="preserve">  The woman's song echoed throughout the entire house. </w:t>
      </w:r>
    </w:p>
    <w:p>
      <w:r>
        <w:t>6. On peut apprendre à chanter en suivant des cours de musique.</w:t>
      </w:r>
    </w:p>
    <w:p>
      <w:r>
        <w:t xml:space="preserve">   One can learn to sing by following music lessons.</w:t>
      </w:r>
    </w:p>
    <w:p>
      <w:r>
        <w:t xml:space="preserve">7. Les enfants ont chanté une chanson amusante pour leur fête d'anniversaire. </w:t>
      </w:r>
    </w:p>
    <w:p>
      <w:r>
        <w:t xml:space="preserve">   The children sang a funny song for their birthday party. </w:t>
      </w:r>
    </w:p>
    <w:p>
      <w:r>
        <w:t xml:space="preserve">8. Le chant de l'océan était un mélodie douce et relaxante.  </w:t>
      </w:r>
    </w:p>
    <w:p>
      <w:r>
        <w:t xml:space="preserve">    The ocean's song was a gentle and relaxing melody. </w:t>
      </w:r>
    </w:p>
    <w:p>
      <w:r>
        <w:t>9. Elle chante souvent des chansons pour ses amis.</w:t>
      </w:r>
    </w:p>
    <w:p>
      <w:r>
        <w:t xml:space="preserve">   She often sings songs for her friends.</w:t>
      </w:r>
    </w:p>
    <w:p>
      <w:r>
        <w:t xml:space="preserve">10. C'est une chanson triste, mais il y a un chant d’espoir dans la mélodie. </w:t>
      </w:r>
    </w:p>
    <w:p>
      <w:r>
        <w:t xml:space="preserve">  It’s a sad song, but there is a hopeful chorus in the melody.</w:t>
      </w:r>
    </w:p>
    <w:p/>
    <w:p>
      <w:r>
        <w:rPr>
          <w:b/>
        </w:rPr>
        <w:t>Word: Maison | Meaning: House</w:t>
      </w:r>
    </w:p>
    <w:p/>
    <w:p>
      <w:r>
        <w:t>1. La maison de Pierre est située dans une petite rue.</w:t>
      </w:r>
    </w:p>
    <w:p>
      <w:r>
        <w:t xml:space="preserve">  The house of Pierre is located in a small street.</w:t>
      </w:r>
    </w:p>
    <w:p>
      <w:r>
        <w:t>2.  Je vais à la maison de mes parents demain.</w:t>
      </w:r>
    </w:p>
    <w:p>
      <w:r>
        <w:t xml:space="preserve">  I am going to my parent's house tomorrow.</w:t>
      </w:r>
    </w:p>
    <w:p>
      <w:r>
        <w:t xml:space="preserve">3.  Il est temps de retourner à la maison après le travail. </w:t>
      </w:r>
    </w:p>
    <w:p>
      <w:r>
        <w:t xml:space="preserve">   It is time to return home after work.</w:t>
      </w:r>
    </w:p>
    <w:p>
      <w:r>
        <w:t>4.  La maison a une belle terrasse et un jardin.</w:t>
      </w:r>
    </w:p>
    <w:p>
      <w:r>
        <w:t xml:space="preserve">  The house has a beautiful terrace and a garden.</w:t>
      </w:r>
    </w:p>
    <w:p>
      <w:r>
        <w:t xml:space="preserve">5.  J'aime aller dans ma maison pour prendre un café. </w:t>
      </w:r>
    </w:p>
    <w:p>
      <w:r>
        <w:t xml:space="preserve">   I like going to my house to have a coffee.</w:t>
      </w:r>
    </w:p>
    <w:p>
      <w:r>
        <w:t>6.  Le père de Sophie vit dans une maison avec son épouse.</w:t>
      </w:r>
    </w:p>
    <w:p>
      <w:r>
        <w:t xml:space="preserve">    Sophie's father lives in a house with his wife.</w:t>
      </w:r>
    </w:p>
    <w:p>
      <w:r>
        <w:t xml:space="preserve">7.  La ville est entourée de maisons modernes. </w:t>
      </w:r>
    </w:p>
    <w:p>
      <w:r>
        <w:t xml:space="preserve">   The city is surrounded by modern houses.</w:t>
      </w:r>
    </w:p>
    <w:p>
      <w:r>
        <w:t xml:space="preserve">8.  Il y a deux pièces dans la maison. </w:t>
      </w:r>
    </w:p>
    <w:p>
      <w:r>
        <w:t xml:space="preserve">   There are two rooms in the house.</w:t>
      </w:r>
    </w:p>
    <w:p>
      <w:r>
        <w:t>9.  Elle a besoin d'un nouveau matelas pour sa maison.</w:t>
      </w:r>
    </w:p>
    <w:p>
      <w:r>
        <w:t xml:space="preserve">   She needs a new mattress for her house.</w:t>
      </w:r>
    </w:p>
    <w:p>
      <w:r>
        <w:t xml:space="preserve">10.  Les enfants jouent dans la maison de leurs parents. </w:t>
      </w:r>
    </w:p>
    <w:p>
      <w:r>
        <w:t xml:space="preserve">   The children play in their parent's house.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