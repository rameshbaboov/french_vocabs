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citrus fruit</w:t>
      </w:r>
    </w:p>
    <w:p/>
    <w:p>
      <w:r>
        <w:t>1. J'adore les oranges.</w:t>
      </w:r>
    </w:p>
    <w:p>
      <w:r>
        <w:t xml:space="preserve">    I love oranges.</w:t>
      </w:r>
    </w:p>
    <w:p>
      <w:r>
        <w:t>2. La couleur de l'orange est très vive.</w:t>
      </w:r>
    </w:p>
    <w:p>
      <w:r>
        <w:t xml:space="preserve">    The color of the orange is very bright.</w:t>
      </w:r>
    </w:p>
    <w:p>
      <w:r>
        <w:t>3. Il y a une grande variété d'oranges.</w:t>
      </w:r>
    </w:p>
    <w:p>
      <w:r>
        <w:t xml:space="preserve">    There are many varieties of oranges.</w:t>
      </w:r>
    </w:p>
    <w:p>
      <w:r>
        <w:t xml:space="preserve">4. J'ai acheté un jus d'orange pour l'instant. </w:t>
      </w:r>
    </w:p>
    <w:p>
      <w:r>
        <w:t xml:space="preserve">    I bought some orange juice for now.</w:t>
      </w:r>
    </w:p>
    <w:p>
      <w:r>
        <w:t>5. L’orange est un fruit excellent pour la santé.</w:t>
      </w:r>
    </w:p>
    <w:p>
      <w:r>
        <w:t xml:space="preserve">    Orange is an excellent fruit for health.</w:t>
      </w:r>
    </w:p>
    <w:p>
      <w:r>
        <w:t>6. Les oranges sont souvent consommées en salade ou en jus.</w:t>
      </w:r>
    </w:p>
    <w:p>
      <w:r>
        <w:t xml:space="preserve">    Oranges are often consumed in salads or as juice.</w:t>
      </w:r>
    </w:p>
    <w:p>
      <w:r>
        <w:t xml:space="preserve">7. Il faut couper les oranges avant de les manger. </w:t>
      </w:r>
    </w:p>
    <w:p>
      <w:r>
        <w:t xml:space="preserve">   You have to cut the oranges before eating them.</w:t>
      </w:r>
    </w:p>
    <w:p>
      <w:r>
        <w:t xml:space="preserve">8. L'orange est un fruit très populaire dans le monde entier. </w:t>
      </w:r>
    </w:p>
    <w:p>
      <w:r>
        <w:t xml:space="preserve">    Orange is a very popular fruit all around the world. </w:t>
      </w:r>
    </w:p>
    <w:p>
      <w:r>
        <w:t>9. Les enfants adorent jouer avec des oranges.</w:t>
      </w:r>
    </w:p>
    <w:p>
      <w:r>
        <w:t xml:space="preserve">    Children love playing with oranges. </w:t>
      </w:r>
    </w:p>
    <w:p>
      <w:r>
        <w:t xml:space="preserve">10. J'ai vu une orange dans la vitrine de l’épicerie. </w:t>
      </w:r>
    </w:p>
    <w:p>
      <w:r>
        <w:t xml:space="preserve">   I saw an orange in the shop window of the grocery store.</w:t>
      </w:r>
    </w:p>
    <w:p/>
    <w:p>
      <w:r>
        <w:rPr>
          <w:b/>
        </w:rPr>
        <w:t>Word: gris | Meaning: gray</w:t>
      </w:r>
    </w:p>
    <w:p/>
    <w:p>
      <w:r>
        <w:t>1. La maison est grise.</w:t>
      </w:r>
    </w:p>
    <w:p>
      <w:r>
        <w:t xml:space="preserve">    The house is gray.</w:t>
      </w:r>
    </w:p>
    <w:p>
      <w:r>
        <w:t xml:space="preserve">2. Le ciel est gris aujourd'hui. </w:t>
      </w:r>
    </w:p>
    <w:p>
      <w:r>
        <w:t xml:space="preserve">    The sky is gray today.</w:t>
      </w:r>
    </w:p>
    <w:p>
      <w:r>
        <w:t>3. Ma robe est grise.</w:t>
      </w:r>
    </w:p>
    <w:p>
      <w:r>
        <w:t xml:space="preserve">    My dress is gray.</w:t>
      </w:r>
    </w:p>
    <w:p>
      <w:r>
        <w:t>4. J'aime les vêtements gris.</w:t>
      </w:r>
    </w:p>
    <w:p>
      <w:r>
        <w:t xml:space="preserve">    I like gray clothes.</w:t>
      </w:r>
    </w:p>
    <w:p>
      <w:r>
        <w:t xml:space="preserve">5. Les arbres sont gris pendant l'hiver. </w:t>
      </w:r>
    </w:p>
    <w:p>
      <w:r>
        <w:t xml:space="preserve">    Trees are gray during winter.</w:t>
      </w:r>
    </w:p>
    <w:p>
      <w:r>
        <w:t>6. La voiture est grise et elle roule lentement.</w:t>
      </w:r>
    </w:p>
    <w:p>
      <w:r>
        <w:t xml:space="preserve">    The car is gray and it drives slowly.</w:t>
      </w:r>
    </w:p>
    <w:p>
      <w:r>
        <w:t>7. Il a un sourire gris.</w:t>
      </w:r>
    </w:p>
    <w:p>
      <w:r>
        <w:t xml:space="preserve">    He has a gloomy smile.</w:t>
      </w:r>
    </w:p>
    <w:p>
      <w:r>
        <w:t xml:space="preserve">8. Le gâteau est gris, mais il est délicieux. </w:t>
      </w:r>
    </w:p>
    <w:p>
      <w:r>
        <w:t xml:space="preserve">    The cake is gray, but it's delicious.</w:t>
      </w:r>
    </w:p>
    <w:p>
      <w:r>
        <w:t>9. Les nuages sont gris et ils ressemblent à des montagnes.</w:t>
      </w:r>
    </w:p>
    <w:p>
      <w:r>
        <w:t xml:space="preserve">    The clouds are gray and they look like mountains.</w:t>
      </w:r>
    </w:p>
    <w:p>
      <w:r>
        <w:t xml:space="preserve">10. La ville était grise et silencieuse. </w:t>
      </w:r>
    </w:p>
    <w:p>
      <w:r>
        <w:t xml:space="preserve">     The city was gray and silent.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>2. La terre est verte.</w:t>
      </w:r>
    </w:p>
    <w:p>
      <w:r>
        <w:t xml:space="preserve">   Earth is green.</w:t>
      </w:r>
    </w:p>
    <w:p>
      <w:r>
        <w:t>3. Les arbres sont verts.</w:t>
      </w:r>
    </w:p>
    <w:p>
      <w:r>
        <w:t xml:space="preserve">   The trees are green.</w:t>
      </w:r>
    </w:p>
    <w:p>
      <w:r>
        <w:t>4. J’adore les vêtements verts.</w:t>
      </w:r>
    </w:p>
    <w:p>
      <w:r>
        <w:t xml:space="preserve">    I love wearing green clothes. </w:t>
      </w:r>
    </w:p>
    <w:p>
      <w:r>
        <w:t>5.  Le chat a un vert sur son ventre.</w:t>
      </w:r>
    </w:p>
    <w:p>
      <w:r>
        <w:t xml:space="preserve">    The cat has a green spot on its belly.</w:t>
      </w:r>
    </w:p>
    <w:p>
      <w:r>
        <w:t>6. Le drapeau français est vert, blanc et rouge.</w:t>
      </w:r>
    </w:p>
    <w:p>
      <w:r>
        <w:t xml:space="preserve">   The French flag is green, white and red. </w:t>
      </w:r>
    </w:p>
    <w:p>
      <w:r>
        <w:t>7. La plante est verte.</w:t>
      </w:r>
    </w:p>
    <w:p>
      <w:r>
        <w:t xml:space="preserve">   The plant is green.</w:t>
      </w:r>
    </w:p>
    <w:p>
      <w:r>
        <w:t xml:space="preserve">8. L'herbe est verte en été. </w:t>
      </w:r>
    </w:p>
    <w:p>
      <w:r>
        <w:t xml:space="preserve">    Grass is green in summer.</w:t>
      </w:r>
    </w:p>
    <w:p>
      <w:r>
        <w:t>9.  Mes vêtements sont verts et bleus.</w:t>
      </w:r>
    </w:p>
    <w:p>
      <w:r>
        <w:t xml:space="preserve">    My clothes are green and blue.</w:t>
      </w:r>
    </w:p>
    <w:p>
      <w:r>
        <w:t xml:space="preserve">10. J’ai des idées vert pour la prochaine mission. </w:t>
      </w:r>
    </w:p>
    <w:p>
      <w:r>
        <w:t xml:space="preserve">   I have some green ideas for the next mission.</w:t>
      </w:r>
    </w:p>
    <w:p/>
    <w:p>
      <w:r>
        <w:rPr>
          <w:b/>
        </w:rPr>
        <w:t>Word: monde | Meaning: world</w:t>
      </w:r>
    </w:p>
    <w:p/>
    <w:p>
      <w:r>
        <w:t>1. Le monde est un lieu incroyablement vaste et diversifié.</w:t>
      </w:r>
    </w:p>
    <w:p>
      <w:r>
        <w:t xml:space="preserve">    The world is an incredibly vast and diverse place.</w:t>
      </w:r>
    </w:p>
    <w:p>
      <w:r>
        <w:t>2. J'ai beaucoup d'intérêt pour le monde des affaires.</w:t>
      </w:r>
    </w:p>
    <w:p>
      <w:r>
        <w:t xml:space="preserve">    I have a lot of interest in the business world. </w:t>
      </w:r>
    </w:p>
    <w:p>
      <w:r>
        <w:t>3. Il est important de comprendre les enjeux du monde moderne.</w:t>
      </w:r>
    </w:p>
    <w:p>
      <w:r>
        <w:t xml:space="preserve">    It is important to understand the issues of modern world. </w:t>
      </w:r>
    </w:p>
    <w:p>
      <w:r>
        <w:t>4. La pollution mondiale pose un problème grave.</w:t>
      </w:r>
    </w:p>
    <w:p>
      <w:r>
        <w:t xml:space="preserve">    Global pollution poses a serious problem.</w:t>
      </w:r>
    </w:p>
    <w:p>
      <w:r>
        <w:t>5.  L'art mondial a toujours captivé l'esprit humain.</w:t>
      </w:r>
    </w:p>
    <w:p>
      <w:r>
        <w:t xml:space="preserve">    World art has always captivated the human mind.</w:t>
      </w:r>
    </w:p>
    <w:p>
      <w:r>
        <w:t xml:space="preserve">6. Les relations internationales sont complexes et influencées par le monde politique. </w:t>
      </w:r>
    </w:p>
    <w:p>
      <w:r>
        <w:t xml:space="preserve">   International relations are complex and influenced by politics. </w:t>
      </w:r>
    </w:p>
    <w:p>
      <w:r>
        <w:t>7. La compréhension du monde est un voyage qui ne prend jamais fin.</w:t>
      </w:r>
    </w:p>
    <w:p>
      <w:r>
        <w:t xml:space="preserve">   Understanding the world is a journey that never ends. </w:t>
      </w:r>
    </w:p>
    <w:p>
      <w:r>
        <w:t xml:space="preserve">8. Le développement durable nécessite une approche globale du monde. </w:t>
      </w:r>
    </w:p>
    <w:p>
      <w:r>
        <w:t xml:space="preserve">    Sustainable development requires a global approach to the world. </w:t>
      </w:r>
    </w:p>
    <w:p>
      <w:r>
        <w:t xml:space="preserve">9.  Le monde de la technologie offre de nouvelles opportunités d'affaires. </w:t>
      </w:r>
    </w:p>
    <w:p>
      <w:r>
        <w:t xml:space="preserve">    The world of technology offers new business opportunities. </w:t>
      </w:r>
    </w:p>
    <w:p>
      <w:r>
        <w:t>10. L'éducation mondiale doit être accessible à tous.</w:t>
      </w:r>
    </w:p>
    <w:p>
      <w:r>
        <w:t xml:space="preserve">    World education must be accessible to all.</w:t>
      </w:r>
    </w:p>
    <w:p/>
    <w:p>
      <w:r>
        <w:rPr>
          <w:b/>
        </w:rPr>
        <w:t>Word: famille | Meaning: family</w:t>
      </w:r>
    </w:p>
    <w:p/>
    <w:p>
      <w:r>
        <w:t>1. Mon famille est très unie et nous passons beaucoup de temps ensemble.</w:t>
      </w:r>
    </w:p>
    <w:p>
      <w:r>
        <w:t xml:space="preserve">  My family is very close and we spend a lot of time together.</w:t>
      </w:r>
    </w:p>
    <w:p>
      <w:r>
        <w:t>2. La famille est un groupe d'individus qui partagent des liens familiaux.</w:t>
      </w:r>
    </w:p>
    <w:p>
      <w:r>
        <w:t xml:space="preserve">  Family is a group of individuals who share familial ties.</w:t>
      </w:r>
    </w:p>
    <w:p>
      <w:r>
        <w:t xml:space="preserve">3. J'ai une femme, un mari et deux enfants dans ma famille. </w:t>
      </w:r>
    </w:p>
    <w:p>
      <w:r>
        <w:t xml:space="preserve">   I have a wife, husband, and two children in my family. </w:t>
      </w:r>
    </w:p>
    <w:p>
      <w:r>
        <w:t>4. L'âge moyen de la population est important pour la compréhension de la structure familiale.</w:t>
      </w:r>
    </w:p>
    <w:p>
      <w:r>
        <w:t xml:space="preserve">  The average age of the population is important for understanding the family structure.</w:t>
      </w:r>
    </w:p>
    <w:p>
      <w:r>
        <w:t>5. Nous avons un dîner familial chaque semaine pour discuter et nous connecter.</w:t>
      </w:r>
    </w:p>
    <w:p>
      <w:r>
        <w:t xml:space="preserve">  We have a weekly family dinner to discuss and connect. </w:t>
      </w:r>
    </w:p>
    <w:p>
      <w:r>
        <w:t>6. La famille est une source d'amour et de soutien dans la vie.</w:t>
      </w:r>
    </w:p>
    <w:p>
      <w:r>
        <w:t xml:space="preserve">   Family is a source of love and support in life.</w:t>
      </w:r>
    </w:p>
    <w:p>
      <w:r>
        <w:t>7. J'ai besoin d'aide de ma famille pour réussir ce projet difficile.</w:t>
      </w:r>
    </w:p>
    <w:p>
      <w:r>
        <w:t xml:space="preserve">  I need help from my family to succeed with this difficult project. </w:t>
      </w:r>
    </w:p>
    <w:p>
      <w:r>
        <w:t>8. Les parents ont une responsabilité envers leurs enfants, mais aussi envers leur propre famille.</w:t>
      </w:r>
    </w:p>
    <w:p>
      <w:r>
        <w:t xml:space="preserve">   Parents have a responsibility towards their children, but also towards their own family. </w:t>
      </w:r>
    </w:p>
    <w:p>
      <w:r>
        <w:t>9. Il est important de se faire des nouvelles et de maintenir le contact avec la famille.</w:t>
      </w:r>
    </w:p>
    <w:p>
      <w:r>
        <w:t xml:space="preserve">  It's important to make new connections and keep in touch with the family.</w:t>
      </w:r>
    </w:p>
    <w:p>
      <w:r>
        <w:t>10. La culture familiale peut influencer les habitudes et les valeurs d’un individu.</w:t>
      </w:r>
    </w:p>
    <w:p>
      <w:r>
        <w:t xml:space="preserve">   Family culture can influence an individual's habits and values.</w:t>
      </w:r>
    </w:p>
    <w:p/>
    <w:p>
      <w:r>
        <w:rPr>
          <w:b/>
        </w:rPr>
        <w:t>Word: travail | Meaning: work</w:t>
      </w:r>
    </w:p>
    <w:p/>
    <w:p>
      <w:r>
        <w:t>1. J'adore travailler dans un environnement calme et organisé.</w:t>
      </w:r>
    </w:p>
    <w:p>
      <w:r>
        <w:t xml:space="preserve">    I love working in a quiet and organized environment.</w:t>
      </w:r>
    </w:p>
    <w:p>
      <w:r>
        <w:t>2. Il travaille dur pour atteindre ses objectifs professionnels.</w:t>
      </w:r>
    </w:p>
    <w:p>
      <w:r>
        <w:t xml:space="preserve">    He works hard to achieve his professional goals. </w:t>
      </w:r>
    </w:p>
    <w:p>
      <w:r>
        <w:t xml:space="preserve">3. La qualité du travail est primordiale, il faut s'en assurer. </w:t>
      </w:r>
    </w:p>
    <w:p>
      <w:r>
        <w:t xml:space="preserve">    The quality of the work is paramount, you must ensure it.</w:t>
      </w:r>
    </w:p>
    <w:p>
      <w:r>
        <w:t>4. Les compétences de travail en équipe sont très importantes dans le monde moderne.</w:t>
      </w:r>
    </w:p>
    <w:p>
      <w:r>
        <w:t xml:space="preserve">   Teamwork skills are extremely important in the modern world.  </w:t>
      </w:r>
    </w:p>
    <w:p>
      <w:r>
        <w:t xml:space="preserve">5. L'apprentissage du français me permet d'accéder à de nouveaux horizons professionnels. </w:t>
      </w:r>
    </w:p>
    <w:p>
      <w:r>
        <w:t xml:space="preserve">    Learning French allows me to access new professional horizons.  </w:t>
      </w:r>
    </w:p>
    <w:p>
      <w:r>
        <w:t xml:space="preserve">6. Le travail est un élément essentiel de la vie quotidienne. </w:t>
      </w:r>
    </w:p>
    <w:p>
      <w:r>
        <w:t xml:space="preserve">    Work is an essential element of daily life. </w:t>
      </w:r>
    </w:p>
    <w:p>
      <w:r>
        <w:t>7. Il s’assure de fournir un excellent service en travaillant avec les clients.</w:t>
      </w:r>
    </w:p>
    <w:p>
      <w:r>
        <w:t xml:space="preserve">    He ensures providing excellent service by working with customers. </w:t>
      </w:r>
    </w:p>
    <w:p>
      <w:r>
        <w:t xml:space="preserve">8. Je travaille sur une nouvelle application mobile pour les tâches ménagères. </w:t>
      </w:r>
    </w:p>
    <w:p>
      <w:r>
        <w:t xml:space="preserve">    I am working on a new mobile application for household chores.  </w:t>
      </w:r>
    </w:p>
    <w:p>
      <w:r>
        <w:t>9. L'émergence de l’e-commerce et le travail à distance ont transformé l’économie mondiale.</w:t>
      </w:r>
    </w:p>
    <w:p>
      <w:r>
        <w:t xml:space="preserve">    The emergence of e-commerce and remote work have transformed the global economy. </w:t>
      </w:r>
    </w:p>
    <w:p>
      <w:r>
        <w:t xml:space="preserve">10. Le salaire du travail est un sujet important pour les travailleurs et les employeurs.  </w:t>
      </w:r>
    </w:p>
    <w:p>
      <w:r>
        <w:t xml:space="preserve">    Wage for labor is a significant subject for workers and employers.</w:t>
      </w:r>
    </w:p>
    <w:p/>
    <w:p>
      <w:r>
        <w:rPr>
          <w:b/>
        </w:rPr>
        <w:t>Word: enfant | Meaning: child</w:t>
      </w:r>
    </w:p>
    <w:p/>
    <w:p>
      <w:r>
        <w:t>1. L'enfant joue dans le jardin.</w:t>
      </w:r>
    </w:p>
    <w:p>
      <w:r>
        <w:t xml:space="preserve">   The child plays in the garden.</w:t>
      </w:r>
    </w:p>
    <w:p>
      <w:r>
        <w:t>2. Les enfants sont à l'école aujourd'hui.</w:t>
      </w:r>
    </w:p>
    <w:p>
      <w:r>
        <w:t xml:space="preserve">   The children are at school today.</w:t>
      </w:r>
    </w:p>
    <w:p>
      <w:r>
        <w:t>3. J’ai un enfant qui est très intelligent.</w:t>
      </w:r>
    </w:p>
    <w:p>
      <w:r>
        <w:t xml:space="preserve">   I have a child who is very smart. </w:t>
      </w:r>
    </w:p>
    <w:p>
      <w:r>
        <w:t>4. L'enfant aime les bonbons.</w:t>
      </w:r>
    </w:p>
    <w:p>
      <w:r>
        <w:t xml:space="preserve">   The child loves candies.</w:t>
      </w:r>
    </w:p>
    <w:p>
      <w:r>
        <w:t>5. L'enfant est fatigué après la course.</w:t>
      </w:r>
    </w:p>
    <w:p>
      <w:r>
        <w:t xml:space="preserve">   The child is tired after the run.</w:t>
      </w:r>
    </w:p>
    <w:p>
      <w:r>
        <w:t>6. L’enfant a besoin d'aide pour ses devoirs.</w:t>
      </w:r>
    </w:p>
    <w:p>
      <w:r>
        <w:t xml:space="preserve">   The child needs help with their homework.</w:t>
      </w:r>
    </w:p>
    <w:p>
      <w:r>
        <w:t>7. Le petit enfant pleure beaucoup.</w:t>
      </w:r>
    </w:p>
    <w:p>
      <w:r>
        <w:t xml:space="preserve">   The little child cries a lot. </w:t>
      </w:r>
    </w:p>
    <w:p>
      <w:r>
        <w:t>8. La maman est très gentille avec l'enfant.</w:t>
      </w:r>
    </w:p>
    <w:p>
      <w:r>
        <w:t xml:space="preserve">   Mom is very kind to the child. </w:t>
      </w:r>
    </w:p>
    <w:p>
      <w:r>
        <w:t>9. L’enfant est curieux et il veut savoir comment ça marche.</w:t>
      </w:r>
    </w:p>
    <w:p>
      <w:r>
        <w:t xml:space="preserve">   The child is curious and wants to know how it works. </w:t>
      </w:r>
    </w:p>
    <w:p>
      <w:r>
        <w:t>10. Nous nous sommes arrêtés pour prendre un café avec l'enfant.</w:t>
      </w:r>
    </w:p>
    <w:p>
      <w:r>
        <w:t xml:space="preserve">    We stopped for a coffee with the child.</w:t>
      </w:r>
    </w:p>
    <w:p/>
    <w:p>
      <w:r>
        <w:rPr>
          <w:b/>
        </w:rPr>
        <w:t>Word: grande | Meaning: big</w:t>
      </w:r>
    </w:p>
    <w:p/>
    <w:p>
      <w:r>
        <w:t>1. Cette ville est grande et offre beaucoup de possibilités pour les habitants.</w:t>
      </w:r>
    </w:p>
    <w:p>
      <w:r>
        <w:t xml:space="preserve">   This city is large and offers many possibilities for its residents.</w:t>
      </w:r>
    </w:p>
    <w:p>
      <w:r>
        <w:t xml:space="preserve">2. Le gâteau était tellement grand, j'ai eu du mal à le manger tout seul. </w:t>
      </w:r>
    </w:p>
    <w:p>
      <w:r>
        <w:t xml:space="preserve">   The cake was so big, I had trouble finishing it by myself. </w:t>
      </w:r>
    </w:p>
    <w:p>
      <w:r>
        <w:t>3. La voiture est grande et elle a besoin d'un parking spacieux.</w:t>
      </w:r>
    </w:p>
    <w:p>
      <w:r>
        <w:t xml:space="preserve">    The car is large and needs a spacious parking lot.</w:t>
      </w:r>
    </w:p>
    <w:p>
      <w:r>
        <w:t>4. Elle a une grande ambition pour sa carrière et travaille dur pour atteindre ses objectifs.</w:t>
      </w:r>
    </w:p>
    <w:p>
      <w:r>
        <w:t xml:space="preserve">   She has big ambitions for her career and works hard to achieve her goals.</w:t>
      </w:r>
    </w:p>
    <w:p>
      <w:r>
        <w:t xml:space="preserve">5. Nous avons visité un grand musée avec des collections d'art impressionnantes. </w:t>
      </w:r>
    </w:p>
    <w:p>
      <w:r>
        <w:t xml:space="preserve">    We visited a large museum with impressive art collections.</w:t>
      </w:r>
    </w:p>
    <w:p>
      <w:r>
        <w:t xml:space="preserve">6. Il est important de ne pas négliger les petites choses, elles peuvent être grandes en réalité. </w:t>
      </w:r>
    </w:p>
    <w:p>
      <w:r>
        <w:t xml:space="preserve">   It is important not to neglect the small things because they can be big in reality. </w:t>
      </w:r>
    </w:p>
    <w:p>
      <w:r>
        <w:t>7. Le projet était grand et il fallait beaucoup de temps pour l’achever.</w:t>
      </w:r>
    </w:p>
    <w:p>
      <w:r>
        <w:t xml:space="preserve">    The project was large and required a lot of time to finish it.</w:t>
      </w:r>
    </w:p>
    <w:p>
      <w:r>
        <w:t xml:space="preserve">8.  Le marché est très grand, avec des étals de fruits et légumes partout. </w:t>
      </w:r>
    </w:p>
    <w:p>
      <w:r>
        <w:t xml:space="preserve">   The market is very large with fruit and vegetable stalls everywhere. </w:t>
      </w:r>
    </w:p>
    <w:p>
      <w:r>
        <w:t>9. Nous avons réservé un hôtel grande chambre pour notre séjour.</w:t>
      </w:r>
    </w:p>
    <w:p>
      <w:r>
        <w:t xml:space="preserve">   We booked a large-room hotel for our stay.</w:t>
      </w:r>
    </w:p>
    <w:p>
      <w:r>
        <w:t xml:space="preserve">10. Il y a une grande différence entre la vie à la campagne et la vie en ville.  </w:t>
      </w:r>
    </w:p>
    <w:p>
      <w:r>
        <w:t xml:space="preserve">   There is a big difference between life in the countryside and city life.</w:t>
      </w:r>
    </w:p>
    <w:p/>
    <w:p>
      <w:r>
        <w:rPr>
          <w:b/>
        </w:rPr>
        <w:t>Word: petit | Meaning: small</w:t>
      </w:r>
    </w:p>
    <w:p/>
    <w:p>
      <w:r>
        <w:t xml:space="preserve">1. Le petit garçon est très heureux. </w:t>
      </w:r>
    </w:p>
    <w:p>
      <w:r>
        <w:t xml:space="preserve">   The little boy is very happy.</w:t>
      </w:r>
    </w:p>
    <w:p>
      <w:r>
        <w:t>2. La petite fille aime jouer à la maison.</w:t>
      </w:r>
    </w:p>
    <w:p>
      <w:r>
        <w:t xml:space="preserve">    The small girl likes to play at home.</w:t>
      </w:r>
    </w:p>
    <w:p>
      <w:r>
        <w:t>3. Son nouveau sac de sport est petit, mais confortable.</w:t>
      </w:r>
    </w:p>
    <w:p>
      <w:r>
        <w:t xml:space="preserve">   His new sports bag is small, but comfortable.</w:t>
      </w:r>
    </w:p>
    <w:p>
      <w:r>
        <w:t xml:space="preserve">4. L'eau du robinet est très froide, même si le petit café est chaud. </w:t>
      </w:r>
    </w:p>
    <w:p>
      <w:r>
        <w:t xml:space="preserve">   The water from the tap is very cold, even if the little coffee is hot.</w:t>
      </w:r>
    </w:p>
    <w:p>
      <w:r>
        <w:t>5.  J’ai un petit problème avec mon ordinateur.</w:t>
      </w:r>
    </w:p>
    <w:p>
      <w:r>
        <w:t xml:space="preserve">    I have a little problem with my computer.</w:t>
      </w:r>
    </w:p>
    <w:p>
      <w:r>
        <w:t xml:space="preserve">6. La petite fleur a besoin d'un peu de lumière pour grandir. </w:t>
      </w:r>
    </w:p>
    <w:p>
      <w:r>
        <w:t xml:space="preserve">   The small flower needs a little bit of light to grow.</w:t>
      </w:r>
    </w:p>
    <w:p>
      <w:r>
        <w:t>7. Le petit chat est très doux et gentil.</w:t>
      </w:r>
    </w:p>
    <w:p>
      <w:r>
        <w:t xml:space="preserve">   The little cat is very soft and kind.</w:t>
      </w:r>
    </w:p>
    <w:p>
      <w:r>
        <w:t>8.  J’ai un petit gâteau à déguster.</w:t>
      </w:r>
    </w:p>
    <w:p>
      <w:r>
        <w:t xml:space="preserve">    I have a little cake to savor.</w:t>
      </w:r>
    </w:p>
    <w:p>
      <w:r>
        <w:t xml:space="preserve">9. Il est petit, mais il sait faire de l'exercice. </w:t>
      </w:r>
    </w:p>
    <w:p>
      <w:r>
        <w:t xml:space="preserve">    He is small, but he knows how to exercise.</w:t>
      </w:r>
    </w:p>
    <w:p>
      <w:r>
        <w:t xml:space="preserve">10. Le petit oiseau vole vers la forêt. </w:t>
      </w:r>
    </w:p>
    <w:p>
      <w:r>
        <w:t xml:space="preserve">   The little bird flies towards the forest.</w:t>
      </w:r>
    </w:p>
    <w:p/>
    <w:p>
      <w:r>
        <w:rPr>
          <w:b/>
        </w:rPr>
        <w:t>Word: heure | Meaning: time</w:t>
      </w:r>
    </w:p>
    <w:p/>
    <w:p>
      <w:r>
        <w:t>1.  J'ai une heure de pause avant de commencer mon travail.</w:t>
      </w:r>
    </w:p>
    <w:p>
      <w:r>
        <w:t xml:space="preserve">    1 hour of break before I start my work.</w:t>
      </w:r>
    </w:p>
    <w:p>
      <w:r>
        <w:t>2.  La réunion commence à 18h00, il y aura une heure de discussion.</w:t>
      </w:r>
    </w:p>
    <w:p>
      <w:r>
        <w:t xml:space="preserve">    The meeting begins at 6:00 PM, there will be one hour of discussion.</w:t>
      </w:r>
    </w:p>
    <w:p>
      <w:r>
        <w:t>3.  Les cours d'anglais ont lieu tous les jours à 14h00.</w:t>
      </w:r>
    </w:p>
    <w:p>
      <w:r>
        <w:t xml:space="preserve">   English classes take place every day at 2 pm. </w:t>
      </w:r>
    </w:p>
    <w:p>
      <w:r>
        <w:t xml:space="preserve">4.  Il est important de prendre le temps nécessaire pour bien se préparer. </w:t>
      </w:r>
    </w:p>
    <w:p>
      <w:r>
        <w:t xml:space="preserve">    It’s important to take the necessary time to prepare well.</w:t>
      </w:r>
    </w:p>
    <w:p>
      <w:r>
        <w:t xml:space="preserve">5.  Combien de temps faut-il pour faire cette tâche? </w:t>
      </w:r>
    </w:p>
    <w:p>
      <w:r>
        <w:t xml:space="preserve">    How long does it take to do this task?</w:t>
      </w:r>
    </w:p>
    <w:p>
      <w:r>
        <w:t xml:space="preserve">6.   Je suis fatigué, j'ai besoin d'une heure de repos avant de continuer. </w:t>
      </w:r>
    </w:p>
    <w:p>
      <w:r>
        <w:t xml:space="preserve">     I am tired, I need one hour of rest before continuing.</w:t>
      </w:r>
    </w:p>
    <w:p>
      <w:r>
        <w:t>7.  Le film commence à 20h30, donc nous devrons être là à 20h00.</w:t>
      </w:r>
    </w:p>
    <w:p>
      <w:r>
        <w:t xml:space="preserve">    The movie starts at 8:30 PM, so we need to be there by 8 pm.</w:t>
      </w:r>
    </w:p>
    <w:p>
      <w:r>
        <w:t xml:space="preserve">8.  Il y a une heure de trajet entre les deux villes. </w:t>
      </w:r>
    </w:p>
    <w:p>
      <w:r>
        <w:t xml:space="preserve">   There's an hour of travel between the two cities.</w:t>
      </w:r>
    </w:p>
    <w:p>
      <w:r>
        <w:t>9.  L’heure est à notre disposition pour tout ce que nous voulons faire.</w:t>
      </w:r>
    </w:p>
    <w:p>
      <w:r>
        <w:t xml:space="preserve">    Time is at our disposal to do whatever we want.</w:t>
      </w:r>
    </w:p>
    <w:p>
      <w:r>
        <w:t>10. La première heure de la journée est souvent plus calme.</w:t>
      </w:r>
    </w:p>
    <w:p>
      <w:r>
        <w:t xml:space="preserve">    The first hour of the day is often quieter.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