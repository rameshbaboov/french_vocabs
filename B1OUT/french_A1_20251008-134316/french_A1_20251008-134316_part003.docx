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bien située sur la colline.  </w:t>
      </w:r>
    </w:p>
    <w:p>
      <w:r>
        <w:t xml:space="preserve">    The house is well situated on the hill.</w:t>
      </w:r>
    </w:p>
    <w:p>
      <w:r>
        <w:t>2. Je dois aller à la maison pour récupérer mes clés.</w:t>
      </w:r>
    </w:p>
    <w:p>
      <w:r>
        <w:t xml:space="preserve">   I need to go home to pick up my keys. </w:t>
      </w:r>
    </w:p>
    <w:p>
      <w:r>
        <w:t>3. Nos voisins ont une grande maison avec un jardin magnifique.</w:t>
      </w:r>
    </w:p>
    <w:p>
      <w:r>
        <w:t xml:space="preserve">   Our neighbors have a large house with a magnificent garden.</w:t>
      </w:r>
    </w:p>
    <w:p>
      <w:r>
        <w:t xml:space="preserve">4.  La maison de Marie est pleine d'objets anciens. </w:t>
      </w:r>
    </w:p>
    <w:p>
      <w:r>
        <w:t xml:space="preserve">    Marie's house is full of antique objects.</w:t>
      </w:r>
    </w:p>
    <w:p>
      <w:r>
        <w:t>5.  Le propriétaire de la maison est très gentil et accueillant.</w:t>
      </w:r>
    </w:p>
    <w:p>
      <w:r>
        <w:t xml:space="preserve">    The owner of the house is very kind and welcoming.</w:t>
      </w:r>
    </w:p>
    <w:p>
      <w:r>
        <w:t xml:space="preserve">6. Vous pouvez me dire où se trouve votre maison ? </w:t>
      </w:r>
    </w:p>
    <w:p>
      <w:r>
        <w:t xml:space="preserve">   Can you tell me where your house is?</w:t>
      </w:r>
    </w:p>
    <w:p>
      <w:r>
        <w:t>7. Il y a un restaurant à côté de la maison.</w:t>
      </w:r>
    </w:p>
    <w:p>
      <w:r>
        <w:t xml:space="preserve">    There is a restaurant next to the house. </w:t>
      </w:r>
    </w:p>
    <w:p>
      <w:r>
        <w:t xml:space="preserve">8. La famille déménage dans une nouvelle maison. </w:t>
      </w:r>
    </w:p>
    <w:p>
      <w:r>
        <w:t xml:space="preserve">   The family is moving into a new house.</w:t>
      </w:r>
    </w:p>
    <w:p>
      <w:r>
        <w:t xml:space="preserve">9.  J'adore l'ambiance calme de ma maison. </w:t>
      </w:r>
    </w:p>
    <w:p>
      <w:r>
        <w:t xml:space="preserve">   I love the peaceful atmosphere of my house. </w:t>
      </w:r>
    </w:p>
    <w:p>
      <w:r>
        <w:t>10.  Le toit de la maison est en tuiles rouges.</w:t>
      </w:r>
    </w:p>
    <w:p>
      <w:r>
        <w:t xml:space="preserve">    The roof of the house is red tiles.</w:t>
      </w:r>
    </w:p>
    <w:p/>
    <w:p>
      <w:r>
        <w:rPr>
          <w:b/>
        </w:rPr>
        <w:t>Word: Vivre | Meaning: To live</w:t>
      </w:r>
    </w:p>
    <w:p/>
    <w:p>
      <w:r>
        <w:t>1. Je souhaite vivre plus longtemps.</w:t>
      </w:r>
    </w:p>
    <w:p>
      <w:r>
        <w:t xml:space="preserve">  I hope to live longer.</w:t>
      </w:r>
    </w:p>
    <w:p>
      <w:r>
        <w:t>2. L'objectif de la mission est de vivre dans une communauté plus durable.</w:t>
      </w:r>
    </w:p>
    <w:p>
      <w:r>
        <w:t xml:space="preserve">  The objective of the mission is to live in a more sustainable community. </w:t>
      </w:r>
    </w:p>
    <w:p>
      <w:r>
        <w:t>3. Il faut trouver un moyen de vivre plus confortablement.</w:t>
      </w:r>
    </w:p>
    <w:p>
      <w:r>
        <w:t xml:space="preserve">  We need to find a way to live more comfortably.</w:t>
      </w:r>
    </w:p>
    <w:p>
      <w:r>
        <w:t>4. Ils envisagent de vivre en France pendant quelques mois.</w:t>
      </w:r>
    </w:p>
    <w:p>
      <w:r>
        <w:t xml:space="preserve">  They plan on living in France for a few months. </w:t>
      </w:r>
    </w:p>
    <w:p>
      <w:r>
        <w:t>5. Elle ne peut pas vivre sans son famille.</w:t>
      </w:r>
    </w:p>
    <w:p>
      <w:r>
        <w:t xml:space="preserve">  She cannot live without her family.</w:t>
      </w:r>
    </w:p>
    <w:p>
      <w:r>
        <w:t xml:space="preserve">6. Il a décidé de vivre une vie plus simple. </w:t>
      </w:r>
    </w:p>
    <w:p>
      <w:r>
        <w:t xml:space="preserve">  He decided to live a simpler life. </w:t>
      </w:r>
    </w:p>
    <w:p>
      <w:r>
        <w:t xml:space="preserve">7.  Le groupe a décidé de vivre ensemble dans la même maison. </w:t>
      </w:r>
    </w:p>
    <w:p>
      <w:r>
        <w:t xml:space="preserve">  The group decided to live together in the same house. </w:t>
      </w:r>
    </w:p>
    <w:p>
      <w:r>
        <w:t>8. La famille doit apprendre à vivre avec l'incertitude.</w:t>
      </w:r>
    </w:p>
    <w:p>
      <w:r>
        <w:t xml:space="preserve">  The family must learn to live with uncertainty.  </w:t>
      </w:r>
    </w:p>
    <w:p>
      <w:r>
        <w:t xml:space="preserve">9. Le concept de vivre en harmonie est important. </w:t>
      </w:r>
    </w:p>
    <w:p>
      <w:r>
        <w:t xml:space="preserve">  The concept of living in harmony is important. </w:t>
      </w:r>
    </w:p>
    <w:p>
      <w:r>
        <w:t xml:space="preserve">10.  Il ne sait pas comment vivre sans sa femme. </w:t>
      </w:r>
    </w:p>
    <w:p>
      <w:r>
        <w:t xml:space="preserve">   He doesn't know how to live without his wife.</w:t>
      </w:r>
    </w:p>
    <w:p/>
    <w:p>
      <w:r>
        <w:rPr>
          <w:b/>
        </w:rPr>
        <w:t>Word: Chercher | Meaning: To search for, look for</w:t>
      </w:r>
    </w:p>
    <w:p/>
    <w:p>
      <w:r>
        <w:t>1. Je cherche un restaurant italien pour notre dîner.</w:t>
      </w:r>
    </w:p>
    <w:p>
      <w:r>
        <w:t xml:space="preserve">   I am looking for an Italian restaurant for our dinner.</w:t>
      </w:r>
    </w:p>
    <w:p>
      <w:r>
        <w:t>2. La recherche d’un emploi est longue et complexe.</w:t>
      </w:r>
    </w:p>
    <w:p>
      <w:r>
        <w:t xml:space="preserve">   Finding a job is long and complex. </w:t>
      </w:r>
    </w:p>
    <w:p>
      <w:r>
        <w:t>3. Nous cherchons des informations sur la pollution de l'air.</w:t>
      </w:r>
    </w:p>
    <w:p>
      <w:r>
        <w:t xml:space="preserve">   We are searching for information about air pollution.  </w:t>
      </w:r>
    </w:p>
    <w:p>
      <w:r>
        <w:t>4. Elle cherche toujours à améliorer ses compétences linguistiques.</w:t>
      </w:r>
    </w:p>
    <w:p>
      <w:r>
        <w:t xml:space="preserve">   She always seeks to improve her language skills. </w:t>
      </w:r>
    </w:p>
    <w:p>
      <w:r>
        <w:t xml:space="preserve">5. Le but de cette recherche est d’éclairer les causes de la crise économique. </w:t>
      </w:r>
    </w:p>
    <w:p>
      <w:r>
        <w:t xml:space="preserve">    The aim of this research is to illuminate the causes of the economic crisis.</w:t>
      </w:r>
    </w:p>
    <w:p>
      <w:r>
        <w:t>6. Est-ce que tu cherches un livre sur l'histoire de France ?</w:t>
      </w:r>
    </w:p>
    <w:p>
      <w:r>
        <w:t xml:space="preserve">   Are you looking for a book on the history of France? </w:t>
      </w:r>
    </w:p>
    <w:p>
      <w:r>
        <w:t xml:space="preserve">7. L’enquête a permis de trouver des indices de la disparition de Pierre. </w:t>
      </w:r>
    </w:p>
    <w:p>
      <w:r>
        <w:t xml:space="preserve">    The investigation allowed us to find some clues about Pierre's disappearance.</w:t>
      </w:r>
    </w:p>
    <w:p>
      <w:r>
        <w:t>8. Il cherche toujours à comprendre le fonctionnement du monde.</w:t>
      </w:r>
    </w:p>
    <w:p>
      <w:r>
        <w:t xml:space="preserve">   He always seeks to understand how the world works.  </w:t>
      </w:r>
    </w:p>
    <w:p>
      <w:r>
        <w:t xml:space="preserve">9. Les scientifiques cherchent des solutions pour lutter contre les changements climatiques. </w:t>
      </w:r>
    </w:p>
    <w:p>
      <w:r>
        <w:t xml:space="preserve">   Scientists are looking for solutions to combat climate change. </w:t>
      </w:r>
    </w:p>
    <w:p>
      <w:r>
        <w:t>10. Vous devez chercher un moyen de réduire votre empreinte carbone.</w:t>
      </w:r>
    </w:p>
    <w:p>
      <w:r>
        <w:t xml:space="preserve">    You must seek a way to reduce your carbon footprint.</w:t>
      </w:r>
    </w:p>
    <w:p/>
    <w:p>
      <w:r>
        <w:rPr>
          <w:b/>
        </w:rPr>
        <w:t>Word: Parler | Meaning: To speak</w:t>
      </w:r>
    </w:p>
    <w:p/>
    <w:p>
      <w:r>
        <w:t>1. Je parle français avec ma sœur.</w:t>
      </w:r>
    </w:p>
    <w:p>
      <w:r>
        <w:t xml:space="preserve">   I speak French with my sister.</w:t>
      </w:r>
    </w:p>
    <w:p>
      <w:r>
        <w:t>2. Il est difficile de parler à un bébé.</w:t>
      </w:r>
    </w:p>
    <w:p>
      <w:r>
        <w:t xml:space="preserve">   It is difficult to talk to a baby.</w:t>
      </w:r>
    </w:p>
    <w:p>
      <w:r>
        <w:t xml:space="preserve">3. La conversation va bien, mais il faut parler plus souvent. </w:t>
      </w:r>
    </w:p>
    <w:p>
      <w:r>
        <w:t xml:space="preserve">   The conversation is going well, but we need to talk more often.</w:t>
      </w:r>
    </w:p>
    <w:p>
      <w:r>
        <w:t>4. Je ne parle pas anglais très bien, mais je l'apprends.</w:t>
      </w:r>
    </w:p>
    <w:p>
      <w:r>
        <w:t xml:space="preserve">   I don't speak English very well, but I am learning it. </w:t>
      </w:r>
    </w:p>
    <w:p>
      <w:r>
        <w:t>5. Il est important de pouvoir parler à quelqu’un en cas de danger.</w:t>
      </w:r>
    </w:p>
    <w:p>
      <w:r>
        <w:t xml:space="preserve">   It is important to be able to talk to someone in case of danger.</w:t>
      </w:r>
    </w:p>
    <w:p>
      <w:r>
        <w:t>6. J'ai beaucoup parlé avec mes amis pendant le week-end.</w:t>
      </w:r>
    </w:p>
    <w:p>
      <w:r>
        <w:t xml:space="preserve">   I spoke a lot with my friends over the weekend. </w:t>
      </w:r>
    </w:p>
    <w:p>
      <w:r>
        <w:t>7. Il faut parler aux professionnels de votre santé.</w:t>
      </w:r>
    </w:p>
    <w:p>
      <w:r>
        <w:t xml:space="preserve">   You should speak to healthcare professionals.  </w:t>
      </w:r>
    </w:p>
    <w:p>
      <w:r>
        <w:t>8. Comment vous sentez-vous? Parlez-moi de vos sentiments.</w:t>
      </w:r>
    </w:p>
    <w:p>
      <w:r>
        <w:t xml:space="preserve">   How are you feeling? Tell me about your feelings.</w:t>
      </w:r>
    </w:p>
    <w:p>
      <w:r>
        <w:t xml:space="preserve">9. On peut discuter des sujets importants, mais il faut savoir où et comment parler. </w:t>
      </w:r>
    </w:p>
    <w:p>
      <w:r>
        <w:t xml:space="preserve">    We can discuss important topics, but we must know where and how to talk.</w:t>
      </w:r>
    </w:p>
    <w:p>
      <w:r>
        <w:t>10. En parlant à tes parents, tu apprends beaucoup sur la vie.</w:t>
      </w:r>
    </w:p>
    <w:p>
      <w:r>
        <w:t xml:space="preserve">   Talking to your parents, you learn a lot about life.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 I read a book every evening.</w:t>
      </w:r>
    </w:p>
    <w:p>
      <w:r>
        <w:t>2. Il est difficile de lire un article à haute vitesse.</w:t>
      </w:r>
    </w:p>
    <w:p>
      <w:r>
        <w:t xml:space="preserve">    It is difficult to read an article at high speed.</w:t>
      </w:r>
    </w:p>
    <w:p>
      <w:r>
        <w:t xml:space="preserve">3.  Elle lit souvent des nouvelles en ligne. </w:t>
      </w:r>
    </w:p>
    <w:p>
      <w:r>
        <w:t xml:space="preserve">    She often reads news online. </w:t>
      </w:r>
    </w:p>
    <w:p>
      <w:r>
        <w:t xml:space="preserve">4. J’ai besoin de lire votre email. </w:t>
      </w:r>
    </w:p>
    <w:p>
      <w:r>
        <w:t xml:space="preserve">   I need to read your email. </w:t>
      </w:r>
    </w:p>
    <w:p>
      <w:r>
        <w:t xml:space="preserve">5.  La lecture est une activité relaxante. </w:t>
      </w:r>
    </w:p>
    <w:p>
      <w:r>
        <w:t xml:space="preserve">    Reading is a relaxing activity. </w:t>
      </w:r>
    </w:p>
    <w:p>
      <w:r>
        <w:t>6. Je préfère lire un livre à regarder la télévision.</w:t>
      </w:r>
    </w:p>
    <w:p>
      <w:r>
        <w:t xml:space="preserve">    I prefer to read a book rather than watch television. </w:t>
      </w:r>
    </w:p>
    <w:p>
      <w:r>
        <w:t xml:space="preserve">7.  Le magasin propose des livres pour tous les goûts. </w:t>
      </w:r>
    </w:p>
    <w:p>
      <w:r>
        <w:t xml:space="preserve">     The store offers books for all tastes.</w:t>
      </w:r>
    </w:p>
    <w:p>
      <w:r>
        <w:t xml:space="preserve">8. La lecture de ce roman m’a transporté dans un autre monde. </w:t>
      </w:r>
    </w:p>
    <w:p>
      <w:r>
        <w:t xml:space="preserve">   Reading this novel transported me into another world. </w:t>
      </w:r>
    </w:p>
    <w:p>
      <w:r>
        <w:t xml:space="preserve">9. On doit lire l'article avant d’avoir une opinion sur la situation. </w:t>
      </w:r>
    </w:p>
    <w:p>
      <w:r>
        <w:t xml:space="preserve">    We need to read the article before forming an opinion on the situation. </w:t>
      </w:r>
    </w:p>
    <w:p>
      <w:r>
        <w:t xml:space="preserve">10.  La lecture est un excellent moyen de se divertir. </w:t>
      </w:r>
    </w:p>
    <w:p>
      <w:r>
        <w:t xml:space="preserve">   Reading is a great way to have fun.</w:t>
      </w:r>
    </w:p>
    <w:p/>
    <w:p>
      <w:r>
        <w:t>Écrire: &lt;To write&gt;</w:t>
      </w:r>
    </w:p>
    <w:p/>
    <w:p>
      <w:r>
        <w:t>1. Je dois écrire une lettre à mon amie.</w:t>
      </w:r>
    </w:p>
    <w:p>
      <w:r>
        <w:t xml:space="preserve">    I have to write a letter to my friend.</w:t>
      </w:r>
    </w:p>
    <w:p>
      <w:r>
        <w:t>2.  Il est important d'écrire clairement pour être compris.</w:t>
      </w:r>
    </w:p>
    <w:p>
      <w:r>
        <w:t xml:space="preserve">   It is important to write clearly in order to be understood.</w:t>
      </w:r>
    </w:p>
    <w:p>
      <w:r>
        <w:t>3. Avant de partir en vacances, je vais écrire un plan.</w:t>
      </w:r>
    </w:p>
    <w:p>
      <w:r>
        <w:t xml:space="preserve">   Before going on vacation, I will write a plan.</w:t>
      </w:r>
    </w:p>
    <w:p>
      <w:r>
        <w:t>4. Elle écrit des emails tous les jours.</w:t>
      </w:r>
    </w:p>
    <w:p>
      <w:r>
        <w:t xml:space="preserve">    She writes emails every day.</w:t>
      </w:r>
    </w:p>
    <w:p>
      <w:r>
        <w:t xml:space="preserve">5.  Vous devez écrire votre nom et votre adresse sur le formulaire. </w:t>
      </w:r>
    </w:p>
    <w:p>
      <w:r>
        <w:t xml:space="preserve">    You must write your name and address on the form. </w:t>
      </w:r>
    </w:p>
    <w:p>
      <w:r>
        <w:t>6.  L'écrivain était très talentueux; il écrivait des histoires magnifiques.</w:t>
      </w:r>
    </w:p>
    <w:p>
      <w:r>
        <w:t xml:space="preserve">   The writer was very talented; he wrote magnificent stories.</w:t>
      </w:r>
    </w:p>
    <w:p>
      <w:r>
        <w:t>7.  Il a écrit un excellent rapport pour son travail.</w:t>
      </w:r>
    </w:p>
    <w:p>
      <w:r>
        <w:t xml:space="preserve">    He wrote an excellent report for his job.</w:t>
      </w:r>
    </w:p>
    <w:p>
      <w:r>
        <w:t xml:space="preserve">8.  Je vais écrire une histoire sur mon voyage en France. </w:t>
      </w:r>
    </w:p>
    <w:p>
      <w:r>
        <w:t xml:space="preserve">    I'm going to write a story about my trip to France.</w:t>
      </w:r>
    </w:p>
    <w:p>
      <w:r>
        <w:t>9.  J'aime lire et écrire, c'est mon passe-temps favori.</w:t>
      </w:r>
    </w:p>
    <w:p>
      <w:r>
        <w:t xml:space="preserve">   I love reading and writing; it is my favorite hobby.</w:t>
      </w:r>
    </w:p>
    <w:p>
      <w:r>
        <w:t xml:space="preserve">10.  Écrire est une activité créative et stimulante. </w:t>
      </w:r>
    </w:p>
    <w:p>
      <w:r>
        <w:t xml:space="preserve">    Writing is a creative and stimulating activity.</w:t>
      </w:r>
    </w:p>
    <w:p/>
    <w:p>
      <w:r>
        <w:rPr>
          <w:b/>
        </w:rPr>
        <w:t>Word: s'informer | Meaning: to be informed</w:t>
      </w:r>
    </w:p>
    <w:p/>
    <w:p>
      <w:r>
        <w:t>1.  J'essaie de me renseigner sur les conditions météorologiques pour demain.</w:t>
      </w:r>
    </w:p>
    <w:p>
      <w:r>
        <w:t xml:space="preserve">    2. I am trying to get informed about the weather for tomorrow.</w:t>
      </w:r>
    </w:p>
    <w:p>
      <w:r>
        <w:t xml:space="preserve">2.  Avant d'acheter un nouveau smartphone, il est important de se renseigner sur ses caractéristiques. </w:t>
      </w:r>
    </w:p>
    <w:p>
      <w:r>
        <w:t xml:space="preserve">   3. Before buying a new smartphone, it is important to be informed about its features. </w:t>
      </w:r>
    </w:p>
    <w:p>
      <w:r>
        <w:t>3.  La police m’a conseillé de me renseigner auprès des autorités locales.</w:t>
      </w:r>
    </w:p>
    <w:p>
      <w:r>
        <w:t xml:space="preserve">   4. The police advised me to get information from local authorities.</w:t>
      </w:r>
    </w:p>
    <w:p>
      <w:r>
        <w:t>4.  Elle s'informe auprès d'une agence de voyage pour réserver un billet d'avion.</w:t>
      </w:r>
    </w:p>
    <w:p>
      <w:r>
        <w:t xml:space="preserve">    5. She gets informed at a travel agency to book a plane ticket.</w:t>
      </w:r>
    </w:p>
    <w:p>
      <w:r>
        <w:t>5.  S'informer sur les nouveaux développements technologiques est une tâche importante.</w:t>
      </w:r>
    </w:p>
    <w:p>
      <w:r>
        <w:t xml:space="preserve">   6. Staying informed about new technological developments is an important task. </w:t>
      </w:r>
    </w:p>
    <w:p>
      <w:r>
        <w:t>6.  Pour obtenir des informations précises, il faut s'informer auprès d'un expert.</w:t>
      </w:r>
    </w:p>
    <w:p>
      <w:r>
        <w:t xml:space="preserve">   7. To obtain precise information, you need to be informed by a specialist. </w:t>
      </w:r>
    </w:p>
    <w:p>
      <w:r>
        <w:t>7.  Il est important de se renseigner sur les droits et obligations des citoyens.</w:t>
      </w:r>
    </w:p>
    <w:p>
      <w:r>
        <w:t xml:space="preserve">   8. It is important to get informed about the rights and obligations of citizens. </w:t>
      </w:r>
    </w:p>
    <w:p>
      <w:r>
        <w:t xml:space="preserve">8.  En s'informer sur la sécurité alimentaire, nous pouvons éviter les risques sanitaires. </w:t>
      </w:r>
    </w:p>
    <w:p>
      <w:r>
        <w:t xml:space="preserve">    9. By getting informed on food safety, we can avoid health risks. </w:t>
      </w:r>
    </w:p>
    <w:p>
      <w:r>
        <w:t>10. Il est crucial de se renseigner sur les nouveaux enjeux économiques.</w:t>
      </w:r>
    </w:p>
    <w:p>
      <w:r>
        <w:t xml:space="preserve">   10. It is important to get informed about the new economic issues.</w:t>
      </w:r>
    </w:p>
    <w:p/>
    <w:p>
      <w:r>
        <w:rPr>
          <w:b/>
        </w:rPr>
        <w:t>Word: Rester | Meaning: To remain</w:t>
      </w:r>
    </w:p>
    <w:p/>
    <w:p>
      <w:r>
        <w:t xml:space="preserve">1.  Je reste à la maison aujourd'hui. </w:t>
      </w:r>
    </w:p>
    <w:p>
      <w:r>
        <w:t xml:space="preserve">   I remain at home today.</w:t>
      </w:r>
    </w:p>
    <w:p>
      <w:r>
        <w:t xml:space="preserve">2.  Ils restent dans l'appartement. </w:t>
      </w:r>
    </w:p>
    <w:p>
      <w:r>
        <w:t xml:space="preserve">    They stay in the apartment.</w:t>
      </w:r>
    </w:p>
    <w:p>
      <w:r>
        <w:t xml:space="preserve">3.  La température reste basse ce soir. </w:t>
      </w:r>
    </w:p>
    <w:p>
      <w:r>
        <w:t xml:space="preserve">    The temperature remains low this evening.</w:t>
      </w:r>
    </w:p>
    <w:p>
      <w:r>
        <w:t>4.  Est-ce que vous restez fidèle à vos engagements ?</w:t>
      </w:r>
    </w:p>
    <w:p>
      <w:r>
        <w:t xml:space="preserve">   Will you remain faithful to your commitments?</w:t>
      </w:r>
    </w:p>
    <w:p>
      <w:r>
        <w:t xml:space="preserve">5.  Juste avant de partir, elle resta le plus longtemps possible. </w:t>
      </w:r>
    </w:p>
    <w:p>
      <w:r>
        <w:t xml:space="preserve">   Right before leaving, she stayed the longest possible. </w:t>
      </w:r>
    </w:p>
    <w:p>
      <w:r>
        <w:t>6.  Tu ne peux pas rester sans rien dire.</w:t>
      </w:r>
    </w:p>
    <w:p>
      <w:r>
        <w:t xml:space="preserve">    You can't stay without saying anything.</w:t>
      </w:r>
    </w:p>
    <w:p>
      <w:r>
        <w:t xml:space="preserve">7.  Rester dans la ville est une alternative intéressante. </w:t>
      </w:r>
    </w:p>
    <w:p>
      <w:r>
        <w:t xml:space="preserve">   Staying in the city is an interesting alternative.</w:t>
      </w:r>
    </w:p>
    <w:p>
      <w:r>
        <w:t xml:space="preserve">8.  J’ai du mal à me décider, je dois rester neutre. </w:t>
      </w:r>
    </w:p>
    <w:p>
      <w:r>
        <w:t xml:space="preserve">  I have a hard time deciding, I must remain neutral.</w:t>
      </w:r>
    </w:p>
    <w:p>
      <w:r>
        <w:t xml:space="preserve">9.  Il reste sur place et attend son retour. </w:t>
      </w:r>
    </w:p>
    <w:p>
      <w:r>
        <w:t xml:space="preserve">    He remains on place and waits for his return. </w:t>
      </w:r>
    </w:p>
    <w:p>
      <w:r>
        <w:t xml:space="preserve">10.  L'important est de savoir comment rester positif. </w:t>
      </w:r>
    </w:p>
    <w:p>
      <w:r>
        <w:t xml:space="preserve">   The important thing is to know how to stay positive.</w:t>
      </w:r>
    </w:p>
    <w:p/>
    <w:p>
      <w:r>
        <w:rPr>
          <w:b/>
        </w:rPr>
        <w:t>Word: faire | Meaning: to do, make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un excellent gâteau de chocolat.</w:t>
      </w:r>
    </w:p>
    <w:p>
      <w:r>
        <w:t xml:space="preserve">  She makes an excellent chocolate cake.</w:t>
      </w:r>
    </w:p>
    <w:p>
      <w:r>
        <w:t>3. Nous sommes en train de faire nos courses.</w:t>
      </w:r>
    </w:p>
    <w:p>
      <w:r>
        <w:t xml:space="preserve">  We are making our shopping list.</w:t>
      </w:r>
    </w:p>
    <w:p>
      <w:r>
        <w:t>4. Il faut faire attention aux enfants.</w:t>
      </w:r>
    </w:p>
    <w:p>
      <w:r>
        <w:t xml:space="preserve">  It is necessary to pay attention to the children.</w:t>
      </w:r>
    </w:p>
    <w:p>
      <w:r>
        <w:t xml:space="preserve">5. Ils font la cuisine au restaurant. </w:t>
      </w:r>
    </w:p>
    <w:p>
      <w:r>
        <w:t xml:space="preserve">   They make dinner at the restaurant.</w:t>
      </w:r>
    </w:p>
    <w:p>
      <w:r>
        <w:t xml:space="preserve">6. J'ai besoin de faire un voyage en Europe. </w:t>
      </w:r>
    </w:p>
    <w:p>
      <w:r>
        <w:t xml:space="preserve">    I need to make a trip to Europe.</w:t>
      </w:r>
    </w:p>
    <w:p>
      <w:r>
        <w:t xml:space="preserve">7. Je vais faire une demande d'emploi. </w:t>
      </w:r>
    </w:p>
    <w:p>
      <w:r>
        <w:t xml:space="preserve">   I am going to make an application for a job.</w:t>
      </w:r>
    </w:p>
    <w:p>
      <w:r>
        <w:t xml:space="preserve">8. Tu dois faire tes devoirs avant l’école. </w:t>
      </w:r>
    </w:p>
    <w:p>
      <w:r>
        <w:t xml:space="preserve">   You must do your homework before school.</w:t>
      </w:r>
    </w:p>
    <w:p>
      <w:r>
        <w:t xml:space="preserve">9. J’ai envie de faire un barbecue avec mes amis. </w:t>
      </w:r>
    </w:p>
    <w:p>
      <w:r>
        <w:t xml:space="preserve">    I feel like having a BBQ with my friends.</w:t>
      </w:r>
    </w:p>
    <w:p>
      <w:r>
        <w:t xml:space="preserve">10.  Il fait beau aujourd'hui, alors je vais faire une promenade. </w:t>
      </w:r>
    </w:p>
    <w:p>
      <w:r>
        <w:t xml:space="preserve">    It is beautiful today, so I will go for a walk.</w:t>
      </w:r>
    </w:p>
    <w:p/>
    <w:p>
      <w:r>
        <w:rPr>
          <w:b/>
        </w:rPr>
        <w:t>Word: Sont | Meaning: Are</w:t>
      </w:r>
    </w:p>
    <w:p/>
    <w:p>
      <w:r>
        <w:t>1. Nous sommes ici pour la réunion.</w:t>
      </w:r>
    </w:p>
    <w:p>
      <w:r>
        <w:t xml:space="preserve">  We are here for the meeting.</w:t>
      </w:r>
    </w:p>
    <w:p>
      <w:r>
        <w:t>2. Les enfants sont très heureux d'aller à l'école.</w:t>
      </w:r>
    </w:p>
    <w:p>
      <w:r>
        <w:t xml:space="preserve">  The children are very happy to go to school.</w:t>
      </w:r>
    </w:p>
    <w:p>
      <w:r>
        <w:t>3. Tu es une personne intelligente, sois sûr de savoir ce que vous êtes et ce que vous voulez.</w:t>
      </w:r>
    </w:p>
    <w:p>
      <w:r>
        <w:t xml:space="preserve">  You are an intelligent person, be sure to know what you are and what you want.</w:t>
      </w:r>
    </w:p>
    <w:p>
      <w:r>
        <w:t>4. Ils sont partis pour le voyage en montagne.</w:t>
      </w:r>
    </w:p>
    <w:p>
      <w:r>
        <w:t xml:space="preserve">  They left for the mountain trip.</w:t>
      </w:r>
    </w:p>
    <w:p>
      <w:r>
        <w:t>5. Elle est fatiguée après une longue journée de travail.</w:t>
      </w:r>
    </w:p>
    <w:p>
      <w:r>
        <w:t xml:space="preserve">  She is tired after a long day at work. </w:t>
      </w:r>
    </w:p>
    <w:p>
      <w:r>
        <w:t>6. Les étudiants sont d’accord avec les décisions du professeur.</w:t>
      </w:r>
    </w:p>
    <w:p>
      <w:r>
        <w:t xml:space="preserve">  The students are in agreement with the professor's decisions.</w:t>
      </w:r>
    </w:p>
    <w:p>
      <w:r>
        <w:t>7. La famille est très unie et ils s'aiment beaucoup.</w:t>
      </w:r>
    </w:p>
    <w:p>
      <w:r>
        <w:t xml:space="preserve">  The family is very united and they love each other very much.</w:t>
      </w:r>
    </w:p>
    <w:p>
      <w:r>
        <w:t xml:space="preserve">8. Nous avons besoin de plus d'informations pour rédiger ce rapport. </w:t>
      </w:r>
    </w:p>
    <w:p>
      <w:r>
        <w:t xml:space="preserve">  We need more information to write this report. </w:t>
      </w:r>
    </w:p>
    <w:p>
      <w:r>
        <w:t xml:space="preserve">9. J'aime les films français, il y a tellement de talents. </w:t>
      </w:r>
    </w:p>
    <w:p>
      <w:r>
        <w:t xml:space="preserve">  I like French films, there are so many talents. </w:t>
      </w:r>
    </w:p>
    <w:p>
      <w:r>
        <w:t>10. Ils sont arrivés à l'heure et ont pris le train pour Paris.</w:t>
      </w:r>
    </w:p>
    <w:p>
      <w:r>
        <w:t xml:space="preserve">   They arrived on time and took the train to Paris.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