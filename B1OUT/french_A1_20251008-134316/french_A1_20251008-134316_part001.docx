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Sert | Meaning: Serves</w:t>
      </w:r>
    </w:p>
    <w:p/>
    <w:p>
      <w:r>
        <w:t>1. Le restaurant sert de délicieux repas.</w:t>
      </w:r>
    </w:p>
    <w:p>
      <w:r>
        <w:t xml:space="preserve">    The restaurant serves delicious meals.</w:t>
      </w:r>
    </w:p>
    <w:p>
      <w:r>
        <w:t>2. La boulangerie sert du pain frais tous les jours.</w:t>
      </w:r>
    </w:p>
    <w:p>
      <w:r>
        <w:t xml:space="preserve">    The bakery serves fresh bread every day.</w:t>
      </w:r>
    </w:p>
    <w:p>
      <w:r>
        <w:t>3. L'hôpital sert de soins aux malades.</w:t>
      </w:r>
    </w:p>
    <w:p>
      <w:r>
        <w:t xml:space="preserve">    The hospital provides care for the sick.</w:t>
      </w:r>
    </w:p>
    <w:p>
      <w:r>
        <w:t xml:space="preserve">4. Ils ont servi un buffet pour l’événement. </w:t>
      </w:r>
    </w:p>
    <w:p>
      <w:r>
        <w:t xml:space="preserve">    They served a buffet for the event.</w:t>
      </w:r>
    </w:p>
    <w:p>
      <w:r>
        <w:t xml:space="preserve">5. Je serais ravi d'aider à la préparation du repas.  </w:t>
      </w:r>
    </w:p>
    <w:p>
      <w:r>
        <w:t xml:space="preserve">    I would be happy to help prepare the meal.</w:t>
      </w:r>
    </w:p>
    <w:p>
      <w:r>
        <w:t>6. La voiture sert de transport quotidien.</w:t>
      </w:r>
    </w:p>
    <w:p>
      <w:r>
        <w:t xml:space="preserve">   The car serves as daily transportation.</w:t>
      </w:r>
    </w:p>
    <w:p>
      <w:r>
        <w:t xml:space="preserve">7. Le professeur sert de guide dans l’apprentissage. </w:t>
      </w:r>
    </w:p>
    <w:p>
      <w:r>
        <w:t xml:space="preserve">    The teacher serves as a guide in learning.</w:t>
      </w:r>
    </w:p>
    <w:p>
      <w:r>
        <w:t>8. Les membres du club servent de bénévoles à la soirée.</w:t>
      </w:r>
    </w:p>
    <w:p>
      <w:r>
        <w:t xml:space="preserve">    Members of the club serve as volunteers at the event.</w:t>
      </w:r>
    </w:p>
    <w:p>
      <w:r>
        <w:t xml:space="preserve">9.  Le serveur sert des plats au client. </w:t>
      </w:r>
    </w:p>
    <w:p>
      <w:r>
        <w:t xml:space="preserve">   The waiter serves dishes to the customer. </w:t>
      </w:r>
    </w:p>
    <w:p>
      <w:r>
        <w:t xml:space="preserve">10. Le jardinier sert les plantes d’eau.  </w:t>
      </w:r>
    </w:p>
    <w:p>
      <w:r>
        <w:t xml:space="preserve">    The gardener waters the plants.</w:t>
      </w:r>
    </w:p>
    <w:p/>
    <w:p>
      <w:r>
        <w:rPr>
          <w:b/>
        </w:rPr>
        <w:t>Word: Avoir | Meaning: To have</w:t>
      </w:r>
    </w:p>
    <w:p/>
    <w:p>
      <w:r>
        <w:t xml:space="preserve">1. Je **ai** faim et je voudrais manger.  </w:t>
      </w:r>
    </w:p>
    <w:p>
      <w:r>
        <w:t xml:space="preserve">   I am hungry and I would like to eat.</w:t>
      </w:r>
    </w:p>
    <w:p>
      <w:r>
        <w:t xml:space="preserve">2.  Il **a** besoin d'une voiture pour aller à l'école. </w:t>
      </w:r>
    </w:p>
    <w:p>
      <w:r>
        <w:t xml:space="preserve">    He needs a car to go to school. </w:t>
      </w:r>
    </w:p>
    <w:p>
      <w:r>
        <w:t xml:space="preserve">3. J'arrive en retard, j'**ai** manqué le bus.  </w:t>
      </w:r>
    </w:p>
    <w:p>
      <w:r>
        <w:t xml:space="preserve">     I'm late and I missed the bus. </w:t>
      </w:r>
    </w:p>
    <w:p>
      <w:r>
        <w:t xml:space="preserve">4. Vous **avez** une carte de crédit ?  </w:t>
      </w:r>
    </w:p>
    <w:p>
      <w:r>
        <w:t xml:space="preserve">   Do you have a credit card?  </w:t>
      </w:r>
    </w:p>
    <w:p>
      <w:r>
        <w:t xml:space="preserve">5. Je me suis fait des amis pendant mon voyage d'été.  </w:t>
      </w:r>
    </w:p>
    <w:p>
      <w:r>
        <w:t xml:space="preserve">    I made friends during my summer trip. </w:t>
      </w:r>
    </w:p>
    <w:p>
      <w:r>
        <w:t xml:space="preserve">6. Ils **ont** un appartement dans Paris.  </w:t>
      </w:r>
    </w:p>
    <w:p>
      <w:r>
        <w:t xml:space="preserve">    They have an apartment in Paris. </w:t>
      </w:r>
    </w:p>
    <w:p>
      <w:r>
        <w:t xml:space="preserve">7. J'aime bien les films français.   </w:t>
      </w:r>
    </w:p>
    <w:p>
      <w:r>
        <w:t xml:space="preserve">     I like French movies.</w:t>
      </w:r>
    </w:p>
    <w:p>
      <w:r>
        <w:t xml:space="preserve">8. Tu as besoin de l'aide d'un ami pour cette tâche ? </w:t>
      </w:r>
    </w:p>
    <w:p>
      <w:r>
        <w:t xml:space="preserve">     Do you need the help of a friend for this task?</w:t>
      </w:r>
    </w:p>
    <w:p>
      <w:r>
        <w:t xml:space="preserve">9.  La nourriture **a** une grande valeur nutritive.  </w:t>
      </w:r>
    </w:p>
    <w:p>
      <w:r>
        <w:t xml:space="preserve">    The food has high nutritional value.</w:t>
      </w:r>
    </w:p>
    <w:p>
      <w:r>
        <w:t xml:space="preserve">10. J'ai toujours été intéressé par les langues étrangères.   </w:t>
      </w:r>
    </w:p>
    <w:p>
      <w:r>
        <w:t xml:space="preserve">      I have always been interested in foreign languages.</w:t>
      </w:r>
    </w:p>
    <w:p/>
    <w:p>
      <w:r>
        <w:rPr>
          <w:b/>
        </w:rPr>
        <w:t>Word: Demain | Meaning: Tomorrow</w:t>
      </w:r>
    </w:p>
    <w:p/>
    <w:p>
      <w:r>
        <w:t>1. J'ai un rendez-vous demain.</w:t>
      </w:r>
    </w:p>
    <w:p>
      <w:r>
        <w:t xml:space="preserve">  My meeting is on tomorrow.</w:t>
      </w:r>
    </w:p>
    <w:p>
      <w:r>
        <w:t>2. Qu'est-ce que tu fais demain?</w:t>
      </w:r>
    </w:p>
    <w:p>
      <w:r>
        <w:t xml:space="preserve">  What are you doing tomorrow?</w:t>
      </w:r>
    </w:p>
    <w:p>
      <w:r>
        <w:t xml:space="preserve">3. Il n’a pas de travail demain. </w:t>
      </w:r>
    </w:p>
    <w:p>
      <w:r>
        <w:t xml:space="preserve">  He doesn’t have work tomorrow.</w:t>
      </w:r>
    </w:p>
    <w:p>
      <w:r>
        <w:t>4. Je vais aller au cinéma demain soir.</w:t>
      </w:r>
    </w:p>
    <w:p>
      <w:r>
        <w:t xml:space="preserve">  I am going to the cinema tomorrow evening.</w:t>
      </w:r>
    </w:p>
    <w:p>
      <w:r>
        <w:t>5. J'ai l'intention de vous voir demain.</w:t>
      </w:r>
    </w:p>
    <w:p>
      <w:r>
        <w:t xml:space="preserve">   I intend to see you tomorrow.</w:t>
      </w:r>
    </w:p>
    <w:p>
      <w:r>
        <w:t>6. Il est prévu un événement important demain.</w:t>
      </w:r>
    </w:p>
    <w:p>
      <w:r>
        <w:t xml:space="preserve">   An important event is planned for tomorrow.</w:t>
      </w:r>
    </w:p>
    <w:p>
      <w:r>
        <w:t>7. Le train part demain matin.</w:t>
      </w:r>
    </w:p>
    <w:p>
      <w:r>
        <w:t xml:space="preserve">  The train departs tomorrow morning.</w:t>
      </w:r>
    </w:p>
    <w:p>
      <w:r>
        <w:t xml:space="preserve">8. Nous allons à la plage demain. </w:t>
      </w:r>
    </w:p>
    <w:p>
      <w:r>
        <w:t xml:space="preserve">  We are going to the beach tomorrow.</w:t>
      </w:r>
    </w:p>
    <w:p>
      <w:r>
        <w:t>9. Tu devras faire tes devoirs demain.</w:t>
      </w:r>
    </w:p>
    <w:p>
      <w:r>
        <w:t xml:space="preserve">  You will have to do your homework tomorrow.</w:t>
      </w:r>
    </w:p>
    <w:p>
      <w:r>
        <w:t>10. Elle est impatiente de voir son enfant demain.</w:t>
      </w:r>
    </w:p>
    <w:p>
      <w:r>
        <w:t xml:space="preserve">  She is impatient to see her child tomorrow.</w:t>
      </w:r>
    </w:p>
    <w:p/>
    <w:p>
      <w:r>
        <w:rPr>
          <w:b/>
        </w:rPr>
        <w:t>Word: Merci | Meaning: Thank you</w:t>
      </w:r>
    </w:p>
    <w:p/>
    <w:p>
      <w:r>
        <w:t xml:space="preserve">1. Je suis très reconnaissant pour votre aide.  </w:t>
      </w:r>
    </w:p>
    <w:p>
      <w:r>
        <w:t xml:space="preserve">    I am very grateful for your help.</w:t>
      </w:r>
    </w:p>
    <w:p>
      <w:r>
        <w:t xml:space="preserve">2. Merci beaucoup pour ce cadeau!  </w:t>
      </w:r>
    </w:p>
    <w:p>
      <w:r>
        <w:t xml:space="preserve">    Thank you so much for this gift!</w:t>
      </w:r>
    </w:p>
    <w:p>
      <w:r>
        <w:t xml:space="preserve">3. Merci de m'avoir appelé, cela m'a vraiment aidé.  </w:t>
      </w:r>
    </w:p>
    <w:p>
      <w:r>
        <w:t xml:space="preserve">    Thanks for calling me, it really helped me a lot. </w:t>
      </w:r>
    </w:p>
    <w:p>
      <w:r>
        <w:t xml:space="preserve">4. Je suis heureux de vous rencontrer aujourd'hui.  </w:t>
      </w:r>
    </w:p>
    <w:p>
      <w:r>
        <w:t xml:space="preserve">    I am happy to meet you today.  </w:t>
      </w:r>
    </w:p>
    <w:p>
      <w:r>
        <w:t xml:space="preserve">5. Merci d'être venu à l'événement.   </w:t>
      </w:r>
    </w:p>
    <w:p>
      <w:r>
        <w:t xml:space="preserve">    Thank you for coming to the event. </w:t>
      </w:r>
    </w:p>
    <w:p>
      <w:r>
        <w:t xml:space="preserve">6. Merci pour votre patience et votre soutien.  </w:t>
      </w:r>
    </w:p>
    <w:p>
      <w:r>
        <w:t xml:space="preserve">    Thank you for your patience and support. </w:t>
      </w:r>
    </w:p>
    <w:p>
      <w:r>
        <w:t xml:space="preserve">7. Merci de me dire ce que vous pensez!  </w:t>
      </w:r>
    </w:p>
    <w:p>
      <w:r>
        <w:t xml:space="preserve">    Thank you for telling me what you think!  </w:t>
      </w:r>
    </w:p>
    <w:p>
      <w:r>
        <w:t xml:space="preserve">8. Merci d'avoir partagé vos idées avec moi.   </w:t>
      </w:r>
    </w:p>
    <w:p>
      <w:r>
        <w:t xml:space="preserve">    Thanks for sharing your ideas with me.  </w:t>
      </w:r>
    </w:p>
    <w:p>
      <w:r>
        <w:t xml:space="preserve">9. Je suis reconnaissant pour votre gentillesse.   </w:t>
      </w:r>
    </w:p>
    <w:p>
      <w:r>
        <w:t xml:space="preserve">    I am grateful for your kindness. </w:t>
      </w:r>
    </w:p>
    <w:p>
      <w:r>
        <w:t xml:space="preserve">10. Merci de m'aider à comprendre la situation.   </w:t>
      </w:r>
    </w:p>
    <w:p>
      <w:r>
        <w:t xml:space="preserve">    Thank you for helping me understand the situation.</w:t>
      </w:r>
    </w:p>
    <w:p/>
    <w:p>
      <w:r>
        <w:rPr>
          <w:b/>
        </w:rPr>
        <w:t>Word: Tu | Meaning: You</w:t>
      </w:r>
    </w:p>
    <w:p/>
    <w:p>
      <w:r>
        <w:t>1. Tu veux aller au cinéma ce soir ?</w:t>
      </w:r>
    </w:p>
    <w:p>
      <w:r>
        <w:t xml:space="preserve">   Do you want to go to the cinema tonight?</w:t>
      </w:r>
    </w:p>
    <w:p>
      <w:r>
        <w:t>2. Tu m'as dit que tu étais fatigué ?</w:t>
      </w:r>
    </w:p>
    <w:p>
      <w:r>
        <w:t xml:space="preserve">   You told me that you were tired?</w:t>
      </w:r>
    </w:p>
    <w:p>
      <w:r>
        <w:t>3. Tu as oublié tes clés à l'appartement ?</w:t>
      </w:r>
    </w:p>
    <w:p>
      <w:r>
        <w:t xml:space="preserve">   Did you forget your keys at the apartment? </w:t>
      </w:r>
    </w:p>
    <w:p>
      <w:r>
        <w:t>4. Tu dois faire tes devoirs avant de voir la télé.</w:t>
      </w:r>
    </w:p>
    <w:p>
      <w:r>
        <w:t xml:space="preserve">   You must do your homework before watching TV. </w:t>
      </w:r>
    </w:p>
    <w:p>
      <w:r>
        <w:t>5.  Tu aimes les jeux vidéo ?</w:t>
      </w:r>
    </w:p>
    <w:p>
      <w:r>
        <w:t xml:space="preserve">    Do you like video games? </w:t>
      </w:r>
    </w:p>
    <w:p>
      <w:r>
        <w:t>6.  Tu es plus fatigué que moi.</w:t>
      </w:r>
    </w:p>
    <w:p>
      <w:r>
        <w:t xml:space="preserve">    You are more tired than me. </w:t>
      </w:r>
    </w:p>
    <w:p>
      <w:r>
        <w:t xml:space="preserve">7.  Il y a beaucoup de choses à faire. Tu vas pouvoir le faire. </w:t>
      </w:r>
    </w:p>
    <w:p>
      <w:r>
        <w:t xml:space="preserve">    There are many things to do. You'll be able to do it. </w:t>
      </w:r>
    </w:p>
    <w:p>
      <w:r>
        <w:t>8.  J'ai besoin de tes aides pour cette tâche.</w:t>
      </w:r>
    </w:p>
    <w:p>
      <w:r>
        <w:t xml:space="preserve">   I need your help with this task. </w:t>
      </w:r>
    </w:p>
    <w:p>
      <w:r>
        <w:t xml:space="preserve">9. Tu peux me parler de ce que tu aimes ? </w:t>
      </w:r>
    </w:p>
    <w:p>
      <w:r>
        <w:t xml:space="preserve">   Can you tell me about what you like? </w:t>
      </w:r>
    </w:p>
    <w:p>
      <w:r>
        <w:t>10.  Tu es le meilleur ami que j'ai!</w:t>
      </w:r>
    </w:p>
    <w:p>
      <w:r>
        <w:t xml:space="preserve">    You are the best friend I have!</w:t>
      </w:r>
    </w:p>
    <w:p/>
    <w:p>
      <w:r>
        <w:rPr>
          <w:b/>
        </w:rPr>
        <w:t>Word: L | Meaning: The letter of the alphabet</w:t>
      </w:r>
    </w:p>
    <w:p/>
    <w:p>
      <w:r>
        <w:t>1.  Le soleil brille aujourd'hui.</w:t>
      </w:r>
    </w:p>
    <w:p>
      <w:r>
        <w:t xml:space="preserve">    The sun is shining today.</w:t>
      </w:r>
    </w:p>
    <w:p>
      <w:r>
        <w:t>2.  Je voudrais acheter du lait.</w:t>
      </w:r>
    </w:p>
    <w:p>
      <w:r>
        <w:t xml:space="preserve">    I would like to buy some milk.</w:t>
      </w:r>
    </w:p>
    <w:p>
      <w:r>
        <w:t xml:space="preserve">3.  La musique est magnifique. </w:t>
      </w:r>
    </w:p>
    <w:p>
      <w:r>
        <w:t xml:space="preserve">   The music is magnificent.</w:t>
      </w:r>
    </w:p>
    <w:p>
      <w:r>
        <w:t xml:space="preserve">4.  Il y a beaucoup de gens dans la rue. </w:t>
      </w:r>
    </w:p>
    <w:p>
      <w:r>
        <w:t xml:space="preserve">   There are many people in the street.</w:t>
      </w:r>
    </w:p>
    <w:p>
      <w:r>
        <w:t xml:space="preserve">5.  L'appartement est très cosy. </w:t>
      </w:r>
    </w:p>
    <w:p>
      <w:r>
        <w:t xml:space="preserve">    The apartment is very cozy.</w:t>
      </w:r>
    </w:p>
    <w:p>
      <w:r>
        <w:t xml:space="preserve">6.  J'ai besoin d'un peu d'aide. </w:t>
      </w:r>
    </w:p>
    <w:p>
      <w:r>
        <w:t xml:space="preserve">    I need a little help. </w:t>
      </w:r>
    </w:p>
    <w:p>
      <w:r>
        <w:t xml:space="preserve">7.  Il est important de se renseigner avant de partir en voyage. </w:t>
      </w:r>
    </w:p>
    <w:p>
      <w:r>
        <w:t xml:space="preserve">   It is important to do some research before going on a trip. </w:t>
      </w:r>
    </w:p>
    <w:p>
      <w:r>
        <w:t>8.  Elle préfère lire des livres plutôt que regarder la télévision.</w:t>
      </w:r>
    </w:p>
    <w:p>
      <w:r>
        <w:t xml:space="preserve">    She prefers to read books than watch television.</w:t>
      </w:r>
    </w:p>
    <w:p>
      <w:r>
        <w:t>9.  Les enfants jouent dans le jardin.</w:t>
      </w:r>
    </w:p>
    <w:p>
      <w:r>
        <w:t xml:space="preserve">    The children are playing in the garden.</w:t>
      </w:r>
    </w:p>
    <w:p>
      <w:r>
        <w:t>10. L'eau est essentielle à notre vie.</w:t>
      </w:r>
    </w:p>
    <w:p>
      <w:r>
        <w:t xml:space="preserve">   Water is essential to our life.</w:t>
      </w:r>
    </w:p>
    <w:p/>
    <w:p>
      <w:r>
        <w:rPr>
          <w:b/>
        </w:rPr>
        <w:t>Word: Il | Meaning: He</w:t>
      </w:r>
    </w:p>
    <w:p/>
    <w:p>
      <w:r>
        <w:t>1. Il est très content de voir son ami.</w:t>
      </w:r>
    </w:p>
    <w:p>
      <w:r>
        <w:t xml:space="preserve">   He is very pleased to see his friend.</w:t>
      </w:r>
    </w:p>
    <w:p>
      <w:r>
        <w:t>2.  Il va au cinéma ce soir.</w:t>
      </w:r>
    </w:p>
    <w:p>
      <w:r>
        <w:t xml:space="preserve">    He's going to the cinema this evening.</w:t>
      </w:r>
    </w:p>
    <w:p>
      <w:r>
        <w:t xml:space="preserve">3.  Juste un moment, il faut réfléchir. </w:t>
      </w:r>
    </w:p>
    <w:p>
      <w:r>
        <w:t xml:space="preserve">    Just a minute, he needs to think.</w:t>
      </w:r>
    </w:p>
    <w:p>
      <w:r>
        <w:t xml:space="preserve">4.  Il est passionné par la littérature française. </w:t>
      </w:r>
    </w:p>
    <w:p>
      <w:r>
        <w:t xml:space="preserve">    He is passionate about French literature.</w:t>
      </w:r>
    </w:p>
    <w:p>
      <w:r>
        <w:t xml:space="preserve">5. Il a besoin de beaucoup d'argent pour voyager. </w:t>
      </w:r>
    </w:p>
    <w:p>
      <w:r>
        <w:t xml:space="preserve">   He needs a lot of money to travel.</w:t>
      </w:r>
    </w:p>
    <w:p>
      <w:r>
        <w:t>6.  Il n'a pas l'impression que ça va aller bien.</w:t>
      </w:r>
    </w:p>
    <w:p>
      <w:r>
        <w:t xml:space="preserve">   He doesn't have the impression that it will go well.</w:t>
      </w:r>
    </w:p>
    <w:p>
      <w:r>
        <w:t xml:space="preserve">7.  Il m’a aidé à trouver ma veste perdue. </w:t>
      </w:r>
    </w:p>
    <w:p>
      <w:r>
        <w:t xml:space="preserve">   He helped me find my lost jacket.</w:t>
      </w:r>
    </w:p>
    <w:p>
      <w:r>
        <w:t xml:space="preserve">8. Il s’apprête à partir en vacances. </w:t>
      </w:r>
    </w:p>
    <w:p>
      <w:r>
        <w:t xml:space="preserve">    He is preparing to go on vacation.</w:t>
      </w:r>
    </w:p>
    <w:p>
      <w:r>
        <w:t xml:space="preserve">9.  Il ne va pas à la fête de Noël ce soir. </w:t>
      </w:r>
    </w:p>
    <w:p>
      <w:r>
        <w:t xml:space="preserve">   He's not going to the Christmas party tonight. </w:t>
      </w:r>
    </w:p>
    <w:p>
      <w:r>
        <w:t xml:space="preserve">10.  Il a toujours été très gentil avec moi. </w:t>
      </w:r>
    </w:p>
    <w:p>
      <w:r>
        <w:t xml:space="preserve">   He has always been very kind to me.</w:t>
      </w:r>
    </w:p>
    <w:p/>
    <w:p>
      <w:r>
        <w:rPr>
          <w:b/>
        </w:rPr>
        <w:t>Word: Elle | Meaning: She</w:t>
      </w:r>
    </w:p>
    <w:p/>
    <w:p>
      <w:r>
        <w:t>1. Elle est une étudiante très intelligente.</w:t>
      </w:r>
    </w:p>
    <w:p>
      <w:r>
        <w:t xml:space="preserve">  She is a very intelligent student.</w:t>
      </w:r>
    </w:p>
    <w:p>
      <w:r>
        <w:t>2. Je suis d'accord avec elle.</w:t>
      </w:r>
    </w:p>
    <w:p>
      <w:r>
        <w:t xml:space="preserve">  I agree with her.</w:t>
      </w:r>
    </w:p>
    <w:p>
      <w:r>
        <w:t xml:space="preserve">3. Elle aime cuisiner de nouvelles recettes. </w:t>
      </w:r>
    </w:p>
    <w:p>
      <w:r>
        <w:t xml:space="preserve">  She loves to cook new recipes.</w:t>
      </w:r>
    </w:p>
    <w:p>
      <w:r>
        <w:t xml:space="preserve">4. Elle a un chien, un labrador. </w:t>
      </w:r>
    </w:p>
    <w:p>
      <w:r>
        <w:t xml:space="preserve">  She has a dog, a Labrador.</w:t>
      </w:r>
    </w:p>
    <w:p>
      <w:r>
        <w:t>5. Elle parle français couramment.</w:t>
      </w:r>
    </w:p>
    <w:p>
      <w:r>
        <w:t xml:space="preserve">  She speaks French fluently. </w:t>
      </w:r>
    </w:p>
    <w:p>
      <w:r>
        <w:t xml:space="preserve">6. Elle travaille dans une librairie à Paris. </w:t>
      </w:r>
    </w:p>
    <w:p>
      <w:r>
        <w:t xml:space="preserve">  She works in a bookstore in Paris.</w:t>
      </w:r>
    </w:p>
    <w:p>
      <w:r>
        <w:t xml:space="preserve">7. Elle est venue de la région des Alpilles. </w:t>
      </w:r>
    </w:p>
    <w:p>
      <w:r>
        <w:t xml:space="preserve">  She came from the Alpilles region.</w:t>
      </w:r>
    </w:p>
    <w:p>
      <w:r>
        <w:t xml:space="preserve">8. Elle a beaucoup d'amis et elle les aime beaucoup. </w:t>
      </w:r>
    </w:p>
    <w:p>
      <w:r>
        <w:t xml:space="preserve">  She has many friends and she loves them very much. </w:t>
      </w:r>
    </w:p>
    <w:p>
      <w:r>
        <w:t xml:space="preserve">9. Elle est souvent à la plage pendant ses vacances. </w:t>
      </w:r>
    </w:p>
    <w:p>
      <w:r>
        <w:t xml:space="preserve">  She is often at the beach during her vacations.</w:t>
      </w:r>
    </w:p>
    <w:p>
      <w:r>
        <w:t xml:space="preserve">10. Elle veut voyager au Brésil un jour. </w:t>
      </w:r>
    </w:p>
    <w:p>
      <w:r>
        <w:t xml:space="preserve">   She wants to travel to Brazil one day.</w:t>
      </w:r>
    </w:p>
    <w:p/>
    <w:p>
      <w:r>
        <w:rPr>
          <w:b/>
        </w:rPr>
        <w:t>Word: Nous | Meaning: We</w:t>
      </w:r>
    </w:p>
    <w:p/>
    <w:p>
      <w:r>
        <w:t>1. Nous allons au cinéma ce soir.</w:t>
      </w:r>
    </w:p>
    <w:p>
      <w:r>
        <w:t xml:space="preserve">  We're going to the cinema this evening.</w:t>
      </w:r>
    </w:p>
    <w:p>
      <w:r>
        <w:t>2. Nous avons mangé un délicieux repas.</w:t>
      </w:r>
    </w:p>
    <w:p>
      <w:r>
        <w:t xml:space="preserve">  We had a delicious meal. </w:t>
      </w:r>
    </w:p>
    <w:p>
      <w:r>
        <w:t>3. Nous assistons à un concert musical.</w:t>
      </w:r>
    </w:p>
    <w:p>
      <w:r>
        <w:t xml:space="preserve">   We are attending a musical concert. </w:t>
      </w:r>
    </w:p>
    <w:p>
      <w:r>
        <w:t>4. Nous parlons français avec nos amis.</w:t>
      </w:r>
    </w:p>
    <w:p>
      <w:r>
        <w:t xml:space="preserve">    We speak French with our friends.</w:t>
      </w:r>
    </w:p>
    <w:p>
      <w:r>
        <w:t xml:space="preserve">5. Nous sommes très content de vous voir. </w:t>
      </w:r>
    </w:p>
    <w:p>
      <w:r>
        <w:t xml:space="preserve">   We're very happy to see you.</w:t>
      </w:r>
    </w:p>
    <w:p>
      <w:r>
        <w:t xml:space="preserve">6. Nous comptons beaucoup sur votre aide. </w:t>
      </w:r>
    </w:p>
    <w:p>
      <w:r>
        <w:t xml:space="preserve">   We rely on your help a lot.</w:t>
      </w:r>
    </w:p>
    <w:p>
      <w:r>
        <w:t>7. Nous voulons voyager dans le monde entier.</w:t>
      </w:r>
    </w:p>
    <w:p>
      <w:r>
        <w:t xml:space="preserve">  We want to travel around the world.</w:t>
      </w:r>
    </w:p>
    <w:p>
      <w:r>
        <w:t>8. Nous avons besoin de plus d’argent pour acheter un nouveau téléphone.</w:t>
      </w:r>
    </w:p>
    <w:p>
      <w:r>
        <w:t xml:space="preserve">  We need more money to buy a new phone.</w:t>
      </w:r>
    </w:p>
    <w:p>
      <w:r>
        <w:t xml:space="preserve">9. Nous sommes très reconnaissants de votre générosité. </w:t>
      </w:r>
    </w:p>
    <w:p>
      <w:r>
        <w:t xml:space="preserve">   We are very grateful for your generosity.</w:t>
      </w:r>
    </w:p>
    <w:p>
      <w:r>
        <w:t>10. Nous apprécions beaucoup votre aide et votre présence.</w:t>
      </w:r>
    </w:p>
    <w:p>
      <w:r>
        <w:t xml:space="preserve">  We appreciate your help and presence a lot.</w:t>
      </w:r>
    </w:p>
    <w:p/>
    <w:p>
      <w:r>
        <w:rPr>
          <w:b/>
        </w:rPr>
        <w:t>Word: Vous | Meaning: You</w:t>
      </w:r>
    </w:p>
    <w:p/>
    <w:p>
      <w:r>
        <w:t>1. Vous avez besoin d'un peu d'aide pour le projet ?</w:t>
      </w:r>
    </w:p>
    <w:p>
      <w:r>
        <w:t xml:space="preserve">   Do you need some help with the project?</w:t>
      </w:r>
    </w:p>
    <w:p>
      <w:r>
        <w:t>2.  Vous parlez français avec vos amis ?</w:t>
      </w:r>
    </w:p>
    <w:p>
      <w:r>
        <w:t xml:space="preserve">   Do you speak French with your friends? </w:t>
      </w:r>
    </w:p>
    <w:p>
      <w:r>
        <w:t xml:space="preserve">3. Il y a beaucoup de choses à faire, vous savez ? </w:t>
      </w:r>
    </w:p>
    <w:p>
      <w:r>
        <w:t xml:space="preserve">   There are lots of things to do, don't you know?</w:t>
      </w:r>
    </w:p>
    <w:p>
      <w:r>
        <w:t>4. Vous avez une idée pour ce dîner ?</w:t>
      </w:r>
    </w:p>
    <w:p>
      <w:r>
        <w:t xml:space="preserve">   Do you have an idea for this dinner?</w:t>
      </w:r>
    </w:p>
    <w:p>
      <w:r>
        <w:t xml:space="preserve">5.  Vous aimez les films d'animation ? </w:t>
      </w:r>
    </w:p>
    <w:p>
      <w:r>
        <w:t xml:space="preserve">   Do you like animated films?</w:t>
      </w:r>
    </w:p>
    <w:p>
      <w:r>
        <w:t>6. Les enfants sont contents de jouer avec vous.</w:t>
      </w:r>
    </w:p>
    <w:p>
      <w:r>
        <w:t xml:space="preserve">   The children are happy to play with you.</w:t>
      </w:r>
    </w:p>
    <w:p>
      <w:r>
        <w:t>7.  Je ne suis pas sûr de ce que vous voulez dire, vous savez ?</w:t>
      </w:r>
    </w:p>
    <w:p>
      <w:r>
        <w:t xml:space="preserve">    I am not sure what you mean, do you know? </w:t>
      </w:r>
    </w:p>
    <w:p>
      <w:r>
        <w:t xml:space="preserve">8. Vous avez besoin d'aller à la pharmacie ? </w:t>
      </w:r>
    </w:p>
    <w:p>
      <w:r>
        <w:t xml:space="preserve">   Do you need to go to the pharmacy? </w:t>
      </w:r>
    </w:p>
    <w:p>
      <w:r>
        <w:t>9. Il est important de faire des choses que vous aimez, vous voyez ?</w:t>
      </w:r>
    </w:p>
    <w:p>
      <w:r>
        <w:t xml:space="preserve">  It is important to do things that you like, don’t you see? </w:t>
      </w:r>
    </w:p>
    <w:p>
      <w:r>
        <w:t>10. Vous êtes un bon ami !</w:t>
      </w:r>
    </w:p>
    <w:p>
      <w:r>
        <w:t xml:space="preserve">    You are a good friend!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