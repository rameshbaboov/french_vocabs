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Essaye | Meaning: Try</w:t>
      </w:r>
    </w:p>
    <w:p/>
    <w:p>
      <w:r>
        <w:t>1. Je **essaie** de comprendre ce que vous dites.</w:t>
      </w:r>
    </w:p>
    <w:p>
      <w:r>
        <w:t xml:space="preserve">  I am trying to understand what you're saying.</w:t>
      </w:r>
    </w:p>
    <w:p>
      <w:r>
        <w:t>2. Elle **essaie** d'améliorer ses compétences en français.</w:t>
      </w:r>
    </w:p>
    <w:p>
      <w:r>
        <w:t xml:space="preserve">  She is trying to improve her French skills. </w:t>
      </w:r>
    </w:p>
    <w:p>
      <w:r>
        <w:t>3. J'**essaie** de rester positif malgré les difficultés rencontrées.</w:t>
      </w:r>
    </w:p>
    <w:p>
      <w:r>
        <w:t xml:space="preserve">  I am trying to stay positive despite the difficulties I encounter.</w:t>
      </w:r>
    </w:p>
    <w:p>
      <w:r>
        <w:t>4. Ils **essaie** de trouver un moyen d'aller à l'école en transport en commun.</w:t>
      </w:r>
    </w:p>
    <w:p>
      <w:r>
        <w:t xml:space="preserve">  They are trying to find a way to get to school by public transportation. </w:t>
      </w:r>
    </w:p>
    <w:p>
      <w:r>
        <w:t>5. Tu **essaie** de ne pas penser aux choses difficiles que tu as vécues.</w:t>
      </w:r>
    </w:p>
    <w:p>
      <w:r>
        <w:t xml:space="preserve">   You are trying not to think about the difficult things you have experienced. </w:t>
      </w:r>
    </w:p>
    <w:p>
      <w:r>
        <w:t xml:space="preserve">6. Je **essaie** de rester calme et d’écouter attentivement. </w:t>
      </w:r>
    </w:p>
    <w:p>
      <w:r>
        <w:t xml:space="preserve">  I am trying to stay calm and listen attentively. </w:t>
      </w:r>
    </w:p>
    <w:p>
      <w:r>
        <w:t xml:space="preserve">7. Il **essaie** de s'adapter aux nouvelles conditions de travail. </w:t>
      </w:r>
    </w:p>
    <w:p>
      <w:r>
        <w:t xml:space="preserve">   He is trying to adapt to the new work conditions.  </w:t>
      </w:r>
    </w:p>
    <w:p>
      <w:r>
        <w:t xml:space="preserve">8. Ils **essaie** de résoudre le problème de manière constructive. </w:t>
      </w:r>
    </w:p>
    <w:p>
      <w:r>
        <w:t xml:space="preserve">  They are trying to solve the problem in a constructive way. </w:t>
      </w:r>
    </w:p>
    <w:p>
      <w:r>
        <w:t>9. Je **essaie** d’être plus créatif dans mes projets.</w:t>
      </w:r>
    </w:p>
    <w:p>
      <w:r>
        <w:t xml:space="preserve">  I am trying to be more creative in my projects. </w:t>
      </w:r>
    </w:p>
    <w:p>
      <w:r>
        <w:t xml:space="preserve">10. Elle **essaie** de répondre à la demande des clients avec le plus grand professionnalisme possible. </w:t>
      </w:r>
    </w:p>
    <w:p>
      <w:r>
        <w:t xml:space="preserve">   She is trying to answer customer requests with the greatest professionalism possible.</w:t>
      </w:r>
    </w:p>
    <w:p/>
    <w:p>
      <w:r>
        <w:rPr>
          <w:b/>
        </w:rPr>
        <w:t>Word: besoin | Meaning: need</w:t>
      </w:r>
    </w:p>
    <w:p/>
    <w:p>
      <w:r>
        <w:t>1. Je **ai besoin** d'une voiture pour aller au travail.</w:t>
      </w:r>
    </w:p>
    <w:p>
      <w:r>
        <w:t xml:space="preserve">    I need a car to get to work.</w:t>
      </w:r>
    </w:p>
    <w:p>
      <w:r>
        <w:t>2. Il **a besoin** de plus d'informations pour compléter sa demande.</w:t>
      </w:r>
    </w:p>
    <w:p>
      <w:r>
        <w:t xml:space="preserve">    He needs more information to complete his request. </w:t>
      </w:r>
    </w:p>
    <w:p>
      <w:r>
        <w:t xml:space="preserve">3. Les enfants **ont besoin** d'un environnement stimulant et diversifié. </w:t>
      </w:r>
    </w:p>
    <w:p>
      <w:r>
        <w:t xml:space="preserve">    Children need an environment stimulating and diverse.</w:t>
      </w:r>
    </w:p>
    <w:p>
      <w:r>
        <w:t xml:space="preserve">4. Tu **as besoin** de tes documents pour le rendez-vous avec la banque. </w:t>
      </w:r>
    </w:p>
    <w:p>
      <w:r>
        <w:t xml:space="preserve">    You need your documents for the appointment with the bank.</w:t>
      </w:r>
    </w:p>
    <w:p>
      <w:r>
        <w:t xml:space="preserve">5. Je **ne suis pas sûr** si je **ai besoin** d'un permis pour ce projet.  </w:t>
      </w:r>
    </w:p>
    <w:p>
      <w:r>
        <w:t xml:space="preserve">    I am not sure if I **need** a permit for this project.</w:t>
      </w:r>
    </w:p>
    <w:p>
      <w:r>
        <w:t xml:space="preserve">6. Ils **ont besoin de vous** pour la présentation de leur idée. </w:t>
      </w:r>
    </w:p>
    <w:p>
      <w:r>
        <w:t xml:space="preserve">    They need you to present their idea. </w:t>
      </w:r>
    </w:p>
    <w:p>
      <w:r>
        <w:t>7. Je **ai besoin de l'aide** d’un ami pour faire cette réparation.</w:t>
      </w:r>
    </w:p>
    <w:p>
      <w:r>
        <w:t xml:space="preserve">    I **need the help** of a friend to fix this problem.</w:t>
      </w:r>
    </w:p>
    <w:p>
      <w:r>
        <w:t xml:space="preserve">8. Vous **avez besoin d'aller à la pharmacie** pour acheter du médicament.  </w:t>
      </w:r>
    </w:p>
    <w:p>
      <w:r>
        <w:t xml:space="preserve">    You **need to go to the pharmacy** to buy medication.</w:t>
      </w:r>
    </w:p>
    <w:p>
      <w:r>
        <w:t xml:space="preserve">9. J’**ai besoin d’un peu de temps pour me concentrer.** </w:t>
      </w:r>
    </w:p>
    <w:p>
      <w:r>
        <w:t xml:space="preserve">    I **need a little time to concentrate**. </w:t>
      </w:r>
    </w:p>
    <w:p>
      <w:r>
        <w:t xml:space="preserve">10. Elle **a besoin de te dire merci.** </w:t>
      </w:r>
    </w:p>
    <w:p>
      <w:r>
        <w:t xml:space="preserve">     She **needs to say thank you to you**.</w:t>
      </w:r>
    </w:p>
    <w:p/>
    <w:p>
      <w:r>
        <w:rPr>
          <w:b/>
        </w:rPr>
        <w:t>Word: Trouve | Meaning: Find</w:t>
      </w:r>
    </w:p>
    <w:p/>
    <w:p>
      <w:r>
        <w:t xml:space="preserve">1. J'ai besoin de trouver une solution pour ce problème. </w:t>
      </w:r>
    </w:p>
    <w:p>
      <w:r>
        <w:t xml:space="preserve">    I need to find a solution for this problem.</w:t>
      </w:r>
    </w:p>
    <w:p>
      <w:r>
        <w:t xml:space="preserve">2. Il est difficile de trouver un bon restaurant dans cette ville. </w:t>
      </w:r>
    </w:p>
    <w:p>
      <w:r>
        <w:t xml:space="preserve">    It is difficult to find a good restaurant in this city.</w:t>
      </w:r>
    </w:p>
    <w:p>
      <w:r>
        <w:t xml:space="preserve">3. Vous avez trouvé votre clé ?  </w:t>
      </w:r>
    </w:p>
    <w:p>
      <w:r>
        <w:t xml:space="preserve">    Did you find your key? </w:t>
      </w:r>
    </w:p>
    <w:p>
      <w:r>
        <w:t xml:space="preserve">4. Je cherche à trouver une maison sur le bord du lac.  </w:t>
      </w:r>
    </w:p>
    <w:p>
      <w:r>
        <w:t xml:space="preserve">    I'm looking for a house on the lake's shore.</w:t>
      </w:r>
    </w:p>
    <w:p>
      <w:r>
        <w:t>5. J'ai trouvé un livre intéressant dans la bibliothèque.</w:t>
      </w:r>
    </w:p>
    <w:p>
      <w:r>
        <w:t xml:space="preserve">    I found an interesting book in the library.</w:t>
      </w:r>
    </w:p>
    <w:p>
      <w:r>
        <w:t xml:space="preserve">6. Nous cherchons à trouver des solutions pour les problèmes sociaux. </w:t>
      </w:r>
    </w:p>
    <w:p>
      <w:r>
        <w:t xml:space="preserve">    We are searching for solutions to social problems.</w:t>
      </w:r>
    </w:p>
    <w:p>
      <w:r>
        <w:t xml:space="preserve">7. Il est important de savoir comment trouver ses propres ressources.  </w:t>
      </w:r>
    </w:p>
    <w:p>
      <w:r>
        <w:t xml:space="preserve">   It is important to know how to find your own resources. </w:t>
      </w:r>
    </w:p>
    <w:p>
      <w:r>
        <w:t xml:space="preserve">8. Elle a trouvé un emploi grâce à son expérience.  </w:t>
      </w:r>
    </w:p>
    <w:p>
      <w:r>
        <w:t xml:space="preserve">    She found a job thanks to her experience.</w:t>
      </w:r>
    </w:p>
    <w:p>
      <w:r>
        <w:t xml:space="preserve">9. J'ai fini de chercher des informations sur la ville.  </w:t>
      </w:r>
    </w:p>
    <w:p>
      <w:r>
        <w:t xml:space="preserve">    I finished searching for information about the city.</w:t>
      </w:r>
    </w:p>
    <w:p>
      <w:r>
        <w:t xml:space="preserve">10.  Je pense que tu vas trouver une solution pour ce problème. </w:t>
      </w:r>
    </w:p>
    <w:p>
      <w:r>
        <w:t xml:space="preserve">    I think you will find a solution to this problem.</w:t>
      </w:r>
    </w:p>
    <w:p/>
    <w:p>
      <w:r>
        <w:rPr>
          <w:b/>
        </w:rPr>
        <w:t>Word: Donner | Meaning: To give</w:t>
      </w:r>
    </w:p>
    <w:p/>
    <w:p>
      <w:r>
        <w:t>1. Je donne régulièrement des dons à l'association caritative.</w:t>
      </w:r>
    </w:p>
    <w:p>
      <w:r>
        <w:t xml:space="preserve">   I regularly make donations to the charitable association.</w:t>
      </w:r>
    </w:p>
    <w:p>
      <w:r>
        <w:t>2. Donnez-moi votre avis sur ce sujet, s’il vous plait.</w:t>
      </w:r>
    </w:p>
    <w:p>
      <w:r>
        <w:t xml:space="preserve">   Please give me your opinion on this topic, if you would.</w:t>
      </w:r>
    </w:p>
    <w:p>
      <w:r>
        <w:t xml:space="preserve">3. Elle a donné son dernier mot avant de partir. </w:t>
      </w:r>
    </w:p>
    <w:p>
      <w:r>
        <w:t xml:space="preserve">    She gave her last word before leaving.</w:t>
      </w:r>
    </w:p>
    <w:p>
      <w:r>
        <w:t>4.  Je dois donner mon aide à mes frères et sœurs.</w:t>
      </w:r>
    </w:p>
    <w:p>
      <w:r>
        <w:t xml:space="preserve">    I have to lend my help to my siblings.</w:t>
      </w:r>
    </w:p>
    <w:p>
      <w:r>
        <w:t>5. Il donne un peu d'argent aux personnes démunies.</w:t>
      </w:r>
    </w:p>
    <w:p>
      <w:r>
        <w:t xml:space="preserve">   He gives a little money to the poor people. </w:t>
      </w:r>
    </w:p>
    <w:p>
      <w:r>
        <w:t>6. La police a donné l’ordre de ne pas sortir.</w:t>
      </w:r>
    </w:p>
    <w:p>
      <w:r>
        <w:t xml:space="preserve">    The police gave the order not to go out.</w:t>
      </w:r>
    </w:p>
    <w:p>
      <w:r>
        <w:t xml:space="preserve">7. Je donnerai la clé à mon ami lorsque je reviens. </w:t>
      </w:r>
    </w:p>
    <w:p>
      <w:r>
        <w:t xml:space="preserve">    I will give you the key when I get back.</w:t>
      </w:r>
    </w:p>
    <w:p>
      <w:r>
        <w:t xml:space="preserve">8. Vous devez donner votre avis avant de commencer. </w:t>
      </w:r>
    </w:p>
    <w:p>
      <w:r>
        <w:t xml:space="preserve">   You must give your opinion before you start.  </w:t>
      </w:r>
    </w:p>
    <w:p>
      <w:r>
        <w:t>9. Ils ont donné leur signature sur le formulaire.</w:t>
      </w:r>
    </w:p>
    <w:p>
      <w:r>
        <w:t xml:space="preserve">   They signed their name on the form. </w:t>
      </w:r>
    </w:p>
    <w:p>
      <w:r>
        <w:t>10. Il est important de donner la priorité à l’éducation.</w:t>
      </w:r>
    </w:p>
    <w:p>
      <w:r>
        <w:t xml:space="preserve">    It is important to give priority to education.</w:t>
      </w:r>
    </w:p>
    <w:p/>
    <w:p>
      <w:r>
        <w:rPr>
          <w:b/>
        </w:rPr>
        <w:t>Word: Sortez | Meaning: Go out</w:t>
      </w:r>
    </w:p>
    <w:p/>
    <w:p>
      <w:r>
        <w:t>1.  Il est temps de sortir et d'aller au cinéma.</w:t>
      </w:r>
    </w:p>
    <w:p>
      <w:r>
        <w:t xml:space="preserve">   It's time to go out and go to the cinema.</w:t>
      </w:r>
    </w:p>
    <w:p>
      <w:r>
        <w:t>2.  Voulez-vous sortir avec moi ce soir?</w:t>
      </w:r>
    </w:p>
    <w:p>
      <w:r>
        <w:t xml:space="preserve">    Do you want to go out with me this evening?</w:t>
      </w:r>
    </w:p>
    <w:p>
      <w:r>
        <w:t xml:space="preserve">3.  Nous devons sortir avant que la pluie commence. </w:t>
      </w:r>
    </w:p>
    <w:p>
      <w:r>
        <w:t xml:space="preserve">   We need to go out before it starts raining.</w:t>
      </w:r>
    </w:p>
    <w:p>
      <w:r>
        <w:t>4.  Les enfants ont besoin de sortir pour courir et jouer.</w:t>
      </w:r>
    </w:p>
    <w:p>
      <w:r>
        <w:t xml:space="preserve">   The children need to go outside to run and play.</w:t>
      </w:r>
    </w:p>
    <w:p>
      <w:r>
        <w:t>5.  Elle n'a pas l'énergie de sortir sans une pause.</w:t>
      </w:r>
    </w:p>
    <w:p>
      <w:r>
        <w:t xml:space="preserve">    She doesn't have the energy to go out without a break. </w:t>
      </w:r>
    </w:p>
    <w:p>
      <w:r>
        <w:t>6.  Veuillez sortir votre carte d'identité.</w:t>
      </w:r>
    </w:p>
    <w:p>
      <w:r>
        <w:t xml:space="preserve">   Please show us your ID. </w:t>
      </w:r>
    </w:p>
    <w:p>
      <w:r>
        <w:t xml:space="preserve">7.  J'ai besoin de vous aider à sortir du garage. </w:t>
      </w:r>
    </w:p>
    <w:p>
      <w:r>
        <w:t xml:space="preserve">   I need your help to get out of the garage.</w:t>
      </w:r>
    </w:p>
    <w:p>
      <w:r>
        <w:t>8.  Il est temps de sortir de ce monde.</w:t>
      </w:r>
    </w:p>
    <w:p>
      <w:r>
        <w:t xml:space="preserve">    It's time to leave this world.</w:t>
      </w:r>
    </w:p>
    <w:p>
      <w:r>
        <w:t>9.  Sortez le sac et l’emmenez-vous.</w:t>
      </w:r>
    </w:p>
    <w:p>
      <w:r>
        <w:t xml:space="preserve">   Take out the bag and take it with you. </w:t>
      </w:r>
    </w:p>
    <w:p>
      <w:r>
        <w:t xml:space="preserve">10. Nous sortons tous les jours pour faire une promenade. </w:t>
      </w:r>
    </w:p>
    <w:p>
      <w:r>
        <w:t xml:space="preserve">   We go out every day for a walk.</w:t>
      </w:r>
    </w:p>
    <w:p/>
    <w:p>
      <w:r>
        <w:rPr>
          <w:b/>
        </w:rPr>
        <w:t>Word: Foyer | Meaning: Hall</w:t>
      </w:r>
    </w:p>
    <w:p/>
    <w:p>
      <w:r>
        <w:t xml:space="preserve">1. Le foyer est un endroit convivial où l'on peut se rassembler. </w:t>
      </w:r>
    </w:p>
    <w:p>
      <w:r>
        <w:t xml:space="preserve">   The living room is an inviting place where people can gather.</w:t>
      </w:r>
    </w:p>
    <w:p>
      <w:r>
        <w:t>2.  Nous avons préparé le foyer pour accueillir nos invités.</w:t>
      </w:r>
    </w:p>
    <w:p>
      <w:r>
        <w:t xml:space="preserve">    We prepared the living room to welcome our guests.</w:t>
      </w:r>
    </w:p>
    <w:p>
      <w:r>
        <w:t>3. La cuisine et le foyer sont des pièces maîtresses d’une maison moderne.</w:t>
      </w:r>
    </w:p>
    <w:p>
      <w:r>
        <w:t xml:space="preserve">     The kitchen and living room are key parts of a modern home. </w:t>
      </w:r>
    </w:p>
    <w:p>
      <w:r>
        <w:t>4. Il est important de faire attention à l'entretien du foyer.</w:t>
      </w:r>
    </w:p>
    <w:p>
      <w:r>
        <w:t xml:space="preserve">   It is important to take care of the maintenance of the living room.</w:t>
      </w:r>
    </w:p>
    <w:p>
      <w:r>
        <w:t xml:space="preserve">5. Après le travail, nous allons dans le foyer pour lire des livres. </w:t>
      </w:r>
    </w:p>
    <w:p>
      <w:r>
        <w:t xml:space="preserve">    After work, we go into the living room to read books.</w:t>
      </w:r>
    </w:p>
    <w:p>
      <w:r>
        <w:t xml:space="preserve">6. La famille s’assoit dans le foyer avant de dîner. </w:t>
      </w:r>
    </w:p>
    <w:p>
      <w:r>
        <w:t xml:space="preserve">   The family sits in the living room before dinner. </w:t>
      </w:r>
    </w:p>
    <w:p>
      <w:r>
        <w:t xml:space="preserve">7.  Le bruit du feu était l'élément central du foyer. </w:t>
      </w:r>
    </w:p>
    <w:p>
      <w:r>
        <w:t xml:space="preserve">    The sound of the fire was the focal point of the living room.</w:t>
      </w:r>
    </w:p>
    <w:p>
      <w:r>
        <w:t>8. Les enfants se sont assis dans le foyer et ont joué.</w:t>
      </w:r>
    </w:p>
    <w:p>
      <w:r>
        <w:t xml:space="preserve">   The children sat in the living room and played.</w:t>
      </w:r>
    </w:p>
    <w:p>
      <w:r>
        <w:t xml:space="preserve">9. Le foyer a une ambiance confortable, qui est la plus importante. </w:t>
      </w:r>
    </w:p>
    <w:p>
      <w:r>
        <w:t xml:space="preserve">    The living room has a comfortable atmosphere, which is most important. </w:t>
      </w:r>
    </w:p>
    <w:p>
      <w:r>
        <w:t xml:space="preserve">10. La lumière du foyer éclairait notre visage. </w:t>
      </w:r>
    </w:p>
    <w:p>
      <w:r>
        <w:t xml:space="preserve">     The light of the living room illuminated our faces.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Le soleil brille aujourd’hui, Bonjour ! </w:t>
      </w:r>
    </w:p>
    <w:p>
      <w:r>
        <w:t xml:space="preserve">   The sun is shining today, Hello!</w:t>
      </w:r>
    </w:p>
    <w:p>
      <w:r>
        <w:t xml:space="preserve">3.  Bonjour à tous, comment ça va ? </w:t>
      </w:r>
    </w:p>
    <w:p>
      <w:r>
        <w:t xml:space="preserve">   Hello everyone, how are you?</w:t>
      </w:r>
    </w:p>
    <w:p>
      <w:r>
        <w:t xml:space="preserve">4.  Je vous souhaite une bonne journée, Bonjour. </w:t>
      </w:r>
    </w:p>
    <w:p>
      <w:r>
        <w:t xml:space="preserve">   I wish you a good day, Hello.</w:t>
      </w:r>
    </w:p>
    <w:p>
      <w:r>
        <w:t xml:space="preserve">5.  Au revoir, Bonjour ! </w:t>
      </w:r>
    </w:p>
    <w:p>
      <w:r>
        <w:t xml:space="preserve">   Goodbye, Hello!</w:t>
      </w:r>
    </w:p>
    <w:p>
      <w:r>
        <w:t>6.  On est prêts pour la rencontre, Bonjour !</w:t>
      </w:r>
    </w:p>
    <w:p>
      <w:r>
        <w:t xml:space="preserve">    We're ready for the meeting, Hello! </w:t>
      </w:r>
    </w:p>
    <w:p>
      <w:r>
        <w:t xml:space="preserve">7.  Est-ce que vous avez une minute pour un petit bonjour ? </w:t>
      </w:r>
    </w:p>
    <w:p>
      <w:r>
        <w:t xml:space="preserve">    Do you have a minute to say hello?</w:t>
      </w:r>
    </w:p>
    <w:p>
      <w:r>
        <w:t xml:space="preserve">8.  Je suis ravi de vous voir, Bonjour ! </w:t>
      </w:r>
    </w:p>
    <w:p>
      <w:r>
        <w:t xml:space="preserve">    I'm happy to see you, Hello!</w:t>
      </w:r>
    </w:p>
    <w:p>
      <w:r>
        <w:t xml:space="preserve">9.  Bonjour à la maison, et merci de votre temps. </w:t>
      </w:r>
    </w:p>
    <w:p>
      <w:r>
        <w:t xml:space="preserve">   Hello at home, and thank you for your time.</w:t>
      </w:r>
    </w:p>
    <w:p>
      <w:r>
        <w:t xml:space="preserve">10.  J’espère que ce message vous trouve bien, Bonjour ! </w:t>
      </w:r>
    </w:p>
    <w:p>
      <w:r>
        <w:t xml:space="preserve">    I hope this message finds you well, Hello!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 I have a very nice cat.</w:t>
      </w:r>
    </w:p>
    <w:p>
      <w:r>
        <w:t xml:space="preserve">2. Il est impossible de passer le temps sans lui, mon chat. </w:t>
      </w:r>
    </w:p>
    <w:p>
      <w:r>
        <w:t xml:space="preserve">    It is impossible to spend time without him, my cat. </w:t>
      </w:r>
    </w:p>
    <w:p>
      <w:r>
        <w:t xml:space="preserve">3. Les chats sont des animaux curieux et amusants. </w:t>
      </w:r>
    </w:p>
    <w:p>
      <w:r>
        <w:t xml:space="preserve">   Cats are curious and amusing animals. </w:t>
      </w:r>
    </w:p>
    <w:p>
      <w:r>
        <w:t>4. J'adore jouer avec mon chat dans la cour.</w:t>
      </w:r>
    </w:p>
    <w:p>
      <w:r>
        <w:t xml:space="preserve">    I love playing with my cat in the courtyard. </w:t>
      </w:r>
    </w:p>
    <w:p>
      <w:r>
        <w:t xml:space="preserve">5. Le chat miaule pour attirer l’attention de son maître. </w:t>
      </w:r>
    </w:p>
    <w:p>
      <w:r>
        <w:t xml:space="preserve">    The cat meows to attract its master's attention.</w:t>
      </w:r>
    </w:p>
    <w:p>
      <w:r>
        <w:t xml:space="preserve">6. Les chats sont connus pour leur indépendance.  </w:t>
      </w:r>
    </w:p>
    <w:p>
      <w:r>
        <w:t xml:space="preserve">   Cats are known for their independence. </w:t>
      </w:r>
    </w:p>
    <w:p>
      <w:r>
        <w:t>7. La patience est une qualité importante pour les propriétaires de chats.</w:t>
      </w:r>
    </w:p>
    <w:p>
      <w:r>
        <w:t xml:space="preserve">   Patience is an important quality for cat owners. </w:t>
      </w:r>
    </w:p>
    <w:p>
      <w:r>
        <w:t xml:space="preserve">8. Un chat a besoin d'un environnement sain et confortable. </w:t>
      </w:r>
    </w:p>
    <w:p>
      <w:r>
        <w:t xml:space="preserve">    A cat needs a healthy and comfortable environment.</w:t>
      </w:r>
    </w:p>
    <w:p>
      <w:r>
        <w:t xml:space="preserve">9. Les chats sont des animaux familiers qui apportent beaucoup de joie à leurs propriétaires.  </w:t>
      </w:r>
    </w:p>
    <w:p>
      <w:r>
        <w:t xml:space="preserve">   Cats are familiar animals that bring a lot of joy to their owners.  </w:t>
      </w:r>
    </w:p>
    <w:p>
      <w:r>
        <w:t xml:space="preserve">10. Il est important de bien soigner le chat et de lui offrir une alimentation saine. </w:t>
      </w:r>
    </w:p>
    <w:p>
      <w:r>
        <w:t xml:space="preserve">    It is important to properly care for the cat and feed it healthy food.</w:t>
      </w:r>
    </w:p>
    <w:p/>
    <w:p>
      <w:r>
        <w:rPr>
          <w:b/>
        </w:rPr>
        <w:t>Word: Cher | Meaning: Dear</w:t>
      </w:r>
    </w:p>
    <w:p/>
    <w:p>
      <w:r>
        <w:t>1. Cherchez les réponses à vos questions dans les sources fiables.</w:t>
      </w:r>
    </w:p>
    <w:p>
      <w:r>
        <w:t xml:space="preserve">   Seek answers to your questions in reliable sources.</w:t>
      </w:r>
    </w:p>
    <w:p>
      <w:r>
        <w:t>2. Cher, je vous prie de bien vouloir me dire votre avis.</w:t>
      </w:r>
    </w:p>
    <w:p>
      <w:r>
        <w:t xml:space="preserve">   Dear [Recipient], please tell me your opinion. </w:t>
      </w:r>
    </w:p>
    <w:p>
      <w:r>
        <w:t>3. Cher lecteur, l'histoire que nous allons explorer est passionnante.</w:t>
      </w:r>
    </w:p>
    <w:p>
      <w:r>
        <w:t xml:space="preserve">    Dear reader, the story we are about to explore is exciting.</w:t>
      </w:r>
    </w:p>
    <w:p>
      <w:r>
        <w:t>4. Cher ami, j'espère que vous allez bien.</w:t>
      </w:r>
    </w:p>
    <w:p>
      <w:r>
        <w:t xml:space="preserve">    Dear friend, I hope you're doing well.</w:t>
      </w:r>
    </w:p>
    <w:p>
      <w:r>
        <w:t xml:space="preserve">5. Cher professeur, pourriez-vous m'aider à comprendre cette notion? </w:t>
      </w:r>
    </w:p>
    <w:p>
      <w:r>
        <w:t xml:space="preserve">    Dear teacher, could you help me understand this concept?</w:t>
      </w:r>
    </w:p>
    <w:p>
      <w:r>
        <w:t>6. Cheronie, je ne veux pas te dire la vérité, mais tu devrais savoir.</w:t>
      </w:r>
    </w:p>
    <w:p>
      <w:r>
        <w:t xml:space="preserve">    Cheroni, I don’t want to tell you the truth, but you should know.</w:t>
      </w:r>
    </w:p>
    <w:p>
      <w:r>
        <w:t xml:space="preserve">7. Cherche un endroit calme et paisible pour vous détendre. </w:t>
      </w:r>
    </w:p>
    <w:p>
      <w:r>
        <w:t xml:space="preserve">   Seek a quiet and peaceful place to relax.</w:t>
      </w:r>
    </w:p>
    <w:p>
      <w:r>
        <w:t xml:space="preserve">8. Cher enfant, il est important d'écouter ses parents. </w:t>
      </w:r>
    </w:p>
    <w:p>
      <w:r>
        <w:t xml:space="preserve">    Dear child, it is important to listen to your parents.</w:t>
      </w:r>
    </w:p>
    <w:p>
      <w:r>
        <w:t xml:space="preserve">9. Cher client, nous sommes ravis de vous accueillir dans notre boutique. </w:t>
      </w:r>
    </w:p>
    <w:p>
      <w:r>
        <w:t xml:space="preserve">   Dear customer, we are delighted to welcome you in our shop.</w:t>
      </w:r>
    </w:p>
    <w:p>
      <w:r>
        <w:t xml:space="preserve">10. Cher Monsieur, votre présence est appréciée. </w:t>
      </w:r>
    </w:p>
    <w:p>
      <w:r>
        <w:t xml:space="preserve">    Dear Mr., Your presence is appreciated.</w:t>
      </w:r>
    </w:p>
    <w:p/>
    <w:p>
      <w:r>
        <w:rPr>
          <w:b/>
        </w:rPr>
        <w:t>Word: L'amour | Meaning: Love</w:t>
      </w:r>
    </w:p>
    <w:p/>
    <w:p>
      <w:r>
        <w:t>1. L'amour est un sentiment profond et complexe.</w:t>
      </w:r>
    </w:p>
    <w:p>
      <w:r>
        <w:t xml:space="preserve">   Love is a deep and complex feeling.</w:t>
      </w:r>
    </w:p>
    <w:p>
      <w:r>
        <w:t>2. La femme était d'accord pour partager l'amour avec lui.</w:t>
      </w:r>
    </w:p>
    <w:p>
      <w:r>
        <w:t xml:space="preserve">   The woman agreed to share love with him.</w:t>
      </w:r>
    </w:p>
    <w:p>
      <w:r>
        <w:t>3. L'amour peut être difficile à comprendre, mais il est toujours important de le vivre.</w:t>
      </w:r>
    </w:p>
    <w:p>
      <w:r>
        <w:t xml:space="preserve">  Love can be difficult to understand, but it is always important to live it. </w:t>
      </w:r>
    </w:p>
    <w:p>
      <w:r>
        <w:t>4. C'est un sentiment qui nous donne la force pour faire face aux difficultés.</w:t>
      </w:r>
    </w:p>
    <w:p>
      <w:r>
        <w:t xml:space="preserve">   It's a feeling that gives us the strength to face difficulties.</w:t>
      </w:r>
    </w:p>
    <w:p>
      <w:r>
        <w:t>5. L'amour est une force puissante qui peut changer notre vie.</w:t>
      </w:r>
    </w:p>
    <w:p>
      <w:r>
        <w:t xml:space="preserve">   Love is a powerful force that can change our lives. </w:t>
      </w:r>
    </w:p>
    <w:p>
      <w:r>
        <w:t>6.  L'amour de famille est un amour unique et précieux.</w:t>
      </w:r>
    </w:p>
    <w:p>
      <w:r>
        <w:t xml:space="preserve">   Family love is a unique and precious love. </w:t>
      </w:r>
    </w:p>
    <w:p>
      <w:r>
        <w:t xml:space="preserve">7.  Il y a des moments où l’amour est difficile à exprimer. </w:t>
      </w:r>
    </w:p>
    <w:p>
      <w:r>
        <w:t xml:space="preserve">    There are times when love is difficult to express.</w:t>
      </w:r>
    </w:p>
    <w:p>
      <w:r>
        <w:t>8. L'amour peut se manifester de différentes manières, comme la confiance, le respect et la compassion.</w:t>
      </w:r>
    </w:p>
    <w:p>
      <w:r>
        <w:t xml:space="preserve">   Love can manifest itself in different ways, such as trust, respect, and compassion.</w:t>
      </w:r>
    </w:p>
    <w:p>
      <w:r>
        <w:t xml:space="preserve">9.  J'ai l’impression que l’amour est un cadeau. </w:t>
      </w:r>
    </w:p>
    <w:p>
      <w:r>
        <w:t xml:space="preserve">    I think that love is a gift.</w:t>
      </w:r>
    </w:p>
    <w:p>
      <w:r>
        <w:t xml:space="preserve">10. Il existe beaucoup de types d'amour dans le monde: amour romantique, amour familial et amour amical. </w:t>
      </w:r>
    </w:p>
    <w:p>
      <w:r>
        <w:t xml:space="preserve">   There are many types of love in the world: romantic love, family love, and friendship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