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Ils | Meaning: They</w:t>
      </w:r>
    </w:p>
    <w:p/>
    <w:p>
      <w:r>
        <w:t xml:space="preserve">1. Ils ont une voiture rouge. </w:t>
      </w:r>
    </w:p>
    <w:p>
      <w:r>
        <w:t xml:space="preserve">    They have a red car.</w:t>
      </w:r>
    </w:p>
    <w:p>
      <w:r>
        <w:t xml:space="preserve">2. Ils visitent la France chaque année. </w:t>
      </w:r>
    </w:p>
    <w:p>
      <w:r>
        <w:t xml:space="preserve">    They visit France every year.</w:t>
      </w:r>
    </w:p>
    <w:p>
      <w:r>
        <w:t xml:space="preserve">3. Les enfants jouent dans le jardin. </w:t>
      </w:r>
    </w:p>
    <w:p>
      <w:r>
        <w:t xml:space="preserve">    The children play in the garden.</w:t>
      </w:r>
    </w:p>
    <w:p>
      <w:r>
        <w:t xml:space="preserve">4. Ils mangent un croissant au petit-déjeuner.  </w:t>
      </w:r>
    </w:p>
    <w:p>
      <w:r>
        <w:t xml:space="preserve">    They eat a croissant at breakfast.</w:t>
      </w:r>
    </w:p>
    <w:p>
      <w:r>
        <w:t>5. Ils étudient pour l'examen.</w:t>
      </w:r>
    </w:p>
    <w:p>
      <w:r>
        <w:t xml:space="preserve">    They study for the exam.</w:t>
      </w:r>
    </w:p>
    <w:p>
      <w:r>
        <w:t xml:space="preserve">6. Ils sont d'accord sur la sortie. </w:t>
      </w:r>
    </w:p>
    <w:p>
      <w:r>
        <w:t xml:space="preserve">    They agree on the outing.</w:t>
      </w:r>
    </w:p>
    <w:p>
      <w:r>
        <w:t>7. Ils aiment les concerts de jazz.</w:t>
      </w:r>
    </w:p>
    <w:p>
      <w:r>
        <w:t xml:space="preserve">    They like jazz concerts.</w:t>
      </w:r>
    </w:p>
    <w:p>
      <w:r>
        <w:t xml:space="preserve">8. Ils voyagent souvent en avion. </w:t>
      </w:r>
    </w:p>
    <w:p>
      <w:r>
        <w:t xml:space="preserve">    They travel often by plane.</w:t>
      </w:r>
    </w:p>
    <w:p>
      <w:r>
        <w:t xml:space="preserve">9. Ils font du sport régulièrement.  </w:t>
      </w:r>
    </w:p>
    <w:p>
      <w:r>
        <w:t xml:space="preserve">   They exercise regularly.</w:t>
      </w:r>
    </w:p>
    <w:p>
      <w:r>
        <w:t xml:space="preserve">10. Ils sont des personnes gentilles. </w:t>
      </w:r>
    </w:p>
    <w:p>
      <w:r>
        <w:t xml:space="preserve">    They are kind people.</w:t>
      </w:r>
    </w:p>
    <w:p/>
    <w:p>
      <w:r>
        <w:rPr>
          <w:b/>
        </w:rPr>
        <w:t>Word: Elles | Meaning: They</w:t>
      </w:r>
    </w:p>
    <w:p/>
    <w:p>
      <w:r>
        <w:t xml:space="preserve">1. Elles aiment cuisiner les plats français. </w:t>
      </w:r>
    </w:p>
    <w:p>
      <w:r>
        <w:t xml:space="preserve">   They like to cook French dishes.</w:t>
      </w:r>
    </w:p>
    <w:p>
      <w:r>
        <w:t>2. Les filles ont une grande discussion avec leurs amis.</w:t>
      </w:r>
    </w:p>
    <w:p>
      <w:r>
        <w:t xml:space="preserve">    The girls have a big discussion with their friends.</w:t>
      </w:r>
    </w:p>
    <w:p>
      <w:r>
        <w:t>3. Elles sont allées au cinéma hier soir.</w:t>
      </w:r>
    </w:p>
    <w:p>
      <w:r>
        <w:t xml:space="preserve">    They went to the cinema last night.</w:t>
      </w:r>
    </w:p>
    <w:p>
      <w:r>
        <w:t>4. Elles n'ont pas beaucoup d'amis à Paris.</w:t>
      </w:r>
    </w:p>
    <w:p>
      <w:r>
        <w:t xml:space="preserve">   They don’t have many friends in Paris. </w:t>
      </w:r>
    </w:p>
    <w:p>
      <w:r>
        <w:t>5. Les filles ont acheté des nouvelles chaussures.</w:t>
      </w:r>
    </w:p>
    <w:p>
      <w:r>
        <w:t xml:space="preserve">   The girls bought new shoes.</w:t>
      </w:r>
    </w:p>
    <w:p>
      <w:r>
        <w:t>6. Elles sont très contentes de leur réussite scolaire.</w:t>
      </w:r>
    </w:p>
    <w:p>
      <w:r>
        <w:t xml:space="preserve">    They are very happy about their academic success.</w:t>
      </w:r>
    </w:p>
    <w:p>
      <w:r>
        <w:t>7. Elles se sont rencontrées à l'école.</w:t>
      </w:r>
    </w:p>
    <w:p>
      <w:r>
        <w:t xml:space="preserve">   They met each other at school. </w:t>
      </w:r>
    </w:p>
    <w:p>
      <w:r>
        <w:t xml:space="preserve">8. Elles ont besoin d’un livre pour faire leur révision. </w:t>
      </w:r>
    </w:p>
    <w:p>
      <w:r>
        <w:t xml:space="preserve">   They need a book to prepare for their review. </w:t>
      </w:r>
    </w:p>
    <w:p>
      <w:r>
        <w:t>9. Elles s’amusent beaucoup et chantent des chansons françaises.</w:t>
      </w:r>
    </w:p>
    <w:p>
      <w:r>
        <w:t xml:space="preserve">   They have fun and sing French songs. </w:t>
      </w:r>
    </w:p>
    <w:p>
      <w:r>
        <w:t>10. Elles sont allées à la plage hier.</w:t>
      </w:r>
    </w:p>
    <w:p>
      <w:r>
        <w:t xml:space="preserve">   They went to the beach yesterday.</w:t>
      </w:r>
    </w:p>
    <w:p/>
    <w:p>
      <w:r>
        <w:rPr>
          <w:b/>
        </w:rPr>
        <w:t>Word: Champ | Meaning: Field</w:t>
      </w:r>
    </w:p>
    <w:p/>
    <w:p>
      <w:r>
        <w:t xml:space="preserve">1. Le jardin est un grand champ pour la pratique des sports. </w:t>
      </w:r>
    </w:p>
    <w:p>
      <w:r>
        <w:t xml:space="preserve">  The garden is a big field for practicing sports.</w:t>
      </w:r>
    </w:p>
    <w:p>
      <w:r>
        <w:t xml:space="preserve">2. Nous avons planifié une visite au champ de fleurs pour admirer les couleurs. </w:t>
      </w:r>
    </w:p>
    <w:p>
      <w:r>
        <w:t xml:space="preserve">  We planned a visit to the flowerfield to admire the colors.</w:t>
      </w:r>
    </w:p>
    <w:p>
      <w:r>
        <w:t xml:space="preserve">3. Il a un champ de vision très large. </w:t>
      </w:r>
    </w:p>
    <w:p>
      <w:r>
        <w:t xml:space="preserve">  He has a very wide field of vision.</w:t>
      </w:r>
    </w:p>
    <w:p>
      <w:r>
        <w:t xml:space="preserve">4. La musique est diffusée dans le champ sonore. </w:t>
      </w:r>
    </w:p>
    <w:p>
      <w:r>
        <w:t xml:space="preserve">  Music is broadcast in the sound field.</w:t>
      </w:r>
    </w:p>
    <w:p>
      <w:r>
        <w:t xml:space="preserve">5. Le chef de la ville est en contact avec le champ des idées. </w:t>
      </w:r>
    </w:p>
    <w:p>
      <w:r>
        <w:t xml:space="preserve">  The city's head is in contact with the field of ideas.</w:t>
      </w:r>
    </w:p>
    <w:p>
      <w:r>
        <w:t>6. L’école a un champ d'expression artistique large et diversifié.</w:t>
      </w:r>
    </w:p>
    <w:p>
      <w:r>
        <w:t xml:space="preserve">  The school has a wide and diverse art expression field.</w:t>
      </w:r>
    </w:p>
    <w:p>
      <w:r>
        <w:t xml:space="preserve">7. Le champion a remporté le concours de l’agriculture au champ. </w:t>
      </w:r>
    </w:p>
    <w:p>
      <w:r>
        <w:t xml:space="preserve">  The champion won the agriculture contest on the field.</w:t>
      </w:r>
    </w:p>
    <w:p>
      <w:r>
        <w:t xml:space="preserve">8.  Le festival annuel se déroule dans le champ d’évasion. </w:t>
      </w:r>
    </w:p>
    <w:p>
      <w:r>
        <w:t xml:space="preserve">  The annual festival takes place in the field of escape.</w:t>
      </w:r>
    </w:p>
    <w:p>
      <w:r>
        <w:t xml:space="preserve">9. La ville est entourée par un grand champ de verdure. </w:t>
      </w:r>
    </w:p>
    <w:p>
      <w:r>
        <w:t xml:space="preserve">  The city is surrounded by a large green field.</w:t>
      </w:r>
    </w:p>
    <w:p>
      <w:r>
        <w:t xml:space="preserve">10. Le champ de bataille fut recouvert d'herbe après la guerre. </w:t>
      </w:r>
    </w:p>
    <w:p>
      <w:r>
        <w:t xml:space="preserve">  The battle field was covered with grass after the war.</w:t>
      </w:r>
    </w:p>
    <w:p/>
    <w:p>
      <w:r>
        <w:rPr>
          <w:b/>
        </w:rPr>
        <w:t>Word: plus | Meaning: more</w:t>
      </w:r>
    </w:p>
    <w:p/>
    <w:p>
      <w:r>
        <w:t>1.  J'ai plus d'argent maintenant que je gagne un salaire fixe.</w:t>
      </w:r>
    </w:p>
    <w:p>
      <w:r>
        <w:t xml:space="preserve">   I have more money now that I get a fixed salary.</w:t>
      </w:r>
    </w:p>
    <w:p>
      <w:r>
        <w:t>2.  Elle est plus belle aujourd'hui qu'hier.</w:t>
      </w:r>
    </w:p>
    <w:p>
      <w:r>
        <w:t xml:space="preserve">   She is prettier today than yesterday. </w:t>
      </w:r>
    </w:p>
    <w:p>
      <w:r>
        <w:t>3.  Il a plus de connaissances sur le sujet.</w:t>
      </w:r>
    </w:p>
    <w:p>
      <w:r>
        <w:t xml:space="preserve">   He has more knowledge on the subject.</w:t>
      </w:r>
    </w:p>
    <w:p>
      <w:r>
        <w:t>4.  J’ai eu plus d’opportunités ces derniers mois.</w:t>
      </w:r>
    </w:p>
    <w:p>
      <w:r>
        <w:t xml:space="preserve">   I have had more opportunities these last few months.</w:t>
      </w:r>
    </w:p>
    <w:p>
      <w:r>
        <w:t xml:space="preserve">5.  La météo est plus claire aujourd'hui. </w:t>
      </w:r>
    </w:p>
    <w:p>
      <w:r>
        <w:t xml:space="preserve">   The weather is clearer today.</w:t>
      </w:r>
    </w:p>
    <w:p>
      <w:r>
        <w:t>6.  Le prix du billet a augmenté, il faut payer plus.</w:t>
      </w:r>
    </w:p>
    <w:p>
      <w:r>
        <w:t xml:space="preserve">   The price of the ticket has increased; one has to pay more.</w:t>
      </w:r>
    </w:p>
    <w:p>
      <w:r>
        <w:t>7.  Il est plus facile de voyager avec une voiture.</w:t>
      </w:r>
    </w:p>
    <w:p>
      <w:r>
        <w:t xml:space="preserve">   It is easier to travel with a car. </w:t>
      </w:r>
    </w:p>
    <w:p>
      <w:r>
        <w:t>8.  J'ai beaucoup plus de choses à faire maintenant que je suis en vacances.</w:t>
      </w:r>
    </w:p>
    <w:p>
      <w:r>
        <w:t xml:space="preserve">   I have much more things to do now that I am on vacation.</w:t>
      </w:r>
    </w:p>
    <w:p>
      <w:r>
        <w:t>9.  Plus il y a d’amis, mieux c'est!</w:t>
      </w:r>
    </w:p>
    <w:p>
      <w:r>
        <w:t xml:space="preserve">   The more friends there are, the better it is! </w:t>
      </w:r>
    </w:p>
    <w:p>
      <w:r>
        <w:t xml:space="preserve">10. J'ai plus faim que j’avais hier soir. </w:t>
      </w:r>
    </w:p>
    <w:p>
      <w:r>
        <w:t xml:space="preserve">    I am hungrier than I was last night.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The car is red.</w:t>
      </w:r>
    </w:p>
    <w:p>
      <w:r>
        <w:t xml:space="preserve">2. Il porte un chapeau rouge.  </w:t>
      </w:r>
    </w:p>
    <w:p>
      <w:r>
        <w:t xml:space="preserve">   He wears a red hat.</w:t>
      </w:r>
    </w:p>
    <w:p>
      <w:r>
        <w:t xml:space="preserve">3. Le drapeau français est rouge, blanc et bleu.  </w:t>
      </w:r>
    </w:p>
    <w:p>
      <w:r>
        <w:t xml:space="preserve">   The French flag is red, white, and blue. </w:t>
      </w:r>
    </w:p>
    <w:p>
      <w:r>
        <w:t>4. Le sang rouge est visible sur la blouse de l'opérateur.</w:t>
      </w:r>
    </w:p>
    <w:p>
      <w:r>
        <w:t xml:space="preserve">   Blood is visible on the operator’s shirt. </w:t>
      </w:r>
    </w:p>
    <w:p>
      <w:r>
        <w:t xml:space="preserve">5. Je trouve les couleurs rouges très attrayantes. </w:t>
      </w:r>
    </w:p>
    <w:p>
      <w:r>
        <w:t xml:space="preserve">   I find red colors very attractive.</w:t>
      </w:r>
    </w:p>
    <w:p>
      <w:r>
        <w:t xml:space="preserve">6. La tomate est rouge et elle est délicieuse.  </w:t>
      </w:r>
    </w:p>
    <w:p>
      <w:r>
        <w:t xml:space="preserve">   The tomato is red and it is delicious.</w:t>
      </w:r>
    </w:p>
    <w:p>
      <w:r>
        <w:t xml:space="preserve">7. Le tableau de l'artiste est en rouge vif. </w:t>
      </w:r>
    </w:p>
    <w:p>
      <w:r>
        <w:t xml:space="preserve">   The artist’s painting is in vivid red. </w:t>
      </w:r>
    </w:p>
    <w:p>
      <w:r>
        <w:t xml:space="preserve">8. J'ai besoin d'un rouge pour ma soirée.  </w:t>
      </w:r>
    </w:p>
    <w:p>
      <w:r>
        <w:t xml:space="preserve">   I need some red for my party.</w:t>
      </w:r>
    </w:p>
    <w:p>
      <w:r>
        <w:t xml:space="preserve">9. Elle a un rouge éclatant sur la peau.  </w:t>
      </w:r>
    </w:p>
    <w:p>
      <w:r>
        <w:t xml:space="preserve">   She has a brilliant red on her skin. </w:t>
      </w:r>
    </w:p>
    <w:p>
      <w:r>
        <w:t xml:space="preserve">10. Les yeux rouges sont un signe de colère. </w:t>
      </w:r>
    </w:p>
    <w:p>
      <w:r>
        <w:t xml:space="preserve">    Red eyes are a sign of anger.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Le soleil brille de manière jaune. </w:t>
      </w:r>
    </w:p>
    <w:p>
      <w:r>
        <w:t>The sun shines a yellow color.</w:t>
      </w:r>
    </w:p>
    <w:p>
      <w:r>
        <w:t xml:space="preserve">3. Il aime beaucoup les vêtements jaunes. </w:t>
      </w:r>
    </w:p>
    <w:p>
      <w:r>
        <w:t>He loves wearing yellow clothes.</w:t>
      </w:r>
    </w:p>
    <w:p>
      <w:r>
        <w:t xml:space="preserve">4. La fleur est jaune et elle resplendit. </w:t>
      </w:r>
    </w:p>
    <w:p>
      <w:r>
        <w:t>The flower is yellow and it sparkles.</w:t>
      </w:r>
    </w:p>
    <w:p>
      <w:r>
        <w:t xml:space="preserve">5. J'ai une robe jaune pour la fête. </w:t>
      </w:r>
    </w:p>
    <w:p>
      <w:r>
        <w:t>I have a yellow dress for the party.</w:t>
      </w:r>
    </w:p>
    <w:p>
      <w:r>
        <w:t xml:space="preserve">6.  Le chat a un corps jaune clair. </w:t>
      </w:r>
    </w:p>
    <w:p>
      <w:r>
        <w:t>The cat has a clear yellow body.</w:t>
      </w:r>
    </w:p>
    <w:p>
      <w:r>
        <w:t xml:space="preserve">7. L’œuf est jaune et il est rond. </w:t>
      </w:r>
    </w:p>
    <w:p>
      <w:r>
        <w:t>The egg is yellow and it is round.</w:t>
      </w:r>
    </w:p>
    <w:p>
      <w:r>
        <w:t xml:space="preserve">8. La peinture du mur est jaune vif. </w:t>
      </w:r>
    </w:p>
    <w:p>
      <w:r>
        <w:t>The wall paint is bright yellow.</w:t>
      </w:r>
    </w:p>
    <w:p>
      <w:r>
        <w:t xml:space="preserve">9.  Je voudrais un café jaune. </w:t>
      </w:r>
    </w:p>
    <w:p>
      <w:r>
        <w:t>I would like a yellow coffee.</w:t>
      </w:r>
    </w:p>
    <w:p>
      <w:r>
        <w:t xml:space="preserve">10. Les pommes sont jaunes de l’intérieur. </w:t>
      </w:r>
    </w:p>
    <w:p>
      <w:r>
        <w:t>The apples are yellow from the inside out.</w:t>
      </w:r>
    </w:p>
    <w:p/>
    <w:p>
      <w:r>
        <w:rPr>
          <w:b/>
        </w:rPr>
        <w:t>Word: Oui | Meaning: Yes</w:t>
      </w:r>
    </w:p>
    <w:p/>
    <w:p>
      <w:r>
        <w:t>1.  Oui, je peux vous aider.</w:t>
      </w:r>
    </w:p>
    <w:p>
      <w:r>
        <w:t xml:space="preserve">    Yes, I can help you.</w:t>
      </w:r>
    </w:p>
    <w:p>
      <w:r>
        <w:t>2.  J'aime beaucoup le cinéma. Oui, c'est vrai.</w:t>
      </w:r>
    </w:p>
    <w:p>
      <w:r>
        <w:t xml:space="preserve">   I really like the cinema. Yes, that's true. </w:t>
      </w:r>
    </w:p>
    <w:p>
      <w:r>
        <w:t>3.  La météo est magnifique aujourd'hui. Oui, il fait beau.</w:t>
      </w:r>
    </w:p>
    <w:p>
      <w:r>
        <w:t xml:space="preserve">   The weather is wonderful today. Yes, it's beautiful. </w:t>
      </w:r>
    </w:p>
    <w:p>
      <w:r>
        <w:t xml:space="preserve">4.  Oui, j'aime voyager en train. </w:t>
      </w:r>
    </w:p>
    <w:p>
      <w:r>
        <w:t xml:space="preserve">    Yes, I like to travel by train.</w:t>
      </w:r>
    </w:p>
    <w:p>
      <w:r>
        <w:t>5.  Tu es toujours prête à rire?  Oui, je suis contente de vous voir.</w:t>
      </w:r>
    </w:p>
    <w:p>
      <w:r>
        <w:t xml:space="preserve">    Are you always ready to laugh? Yes, I'm happy to see you.</w:t>
      </w:r>
    </w:p>
    <w:p>
      <w:r>
        <w:t>6.  J'ai besoin d'aide pour mon projet. Oui, je vais vous demander de l'aide.</w:t>
      </w:r>
    </w:p>
    <w:p>
      <w:r>
        <w:t xml:space="preserve">   I need help with my project. Yes, I am going to ask for your help. </w:t>
      </w:r>
    </w:p>
    <w:p>
      <w:r>
        <w:t>7.  C'est une belle histoire! Oui, c'est vrai.</w:t>
      </w:r>
    </w:p>
    <w:p>
      <w:r>
        <w:t xml:space="preserve">    It's a nice story! Yes, that's true.</w:t>
      </w:r>
    </w:p>
    <w:p>
      <w:r>
        <w:t xml:space="preserve">8.  Je suis d’accord avec toi. Oui, cela semble raisonnable. </w:t>
      </w:r>
    </w:p>
    <w:p>
      <w:r>
        <w:t xml:space="preserve">   I agree with you. Yes, it seems reasonable. </w:t>
      </w:r>
    </w:p>
    <w:p>
      <w:r>
        <w:t>9.  Oui, je comprends. Merci.</w:t>
      </w:r>
    </w:p>
    <w:p>
      <w:r>
        <w:t xml:space="preserve">    Yes, I understand. Thank you.</w:t>
      </w:r>
    </w:p>
    <w:p>
      <w:r>
        <w:t>10. J'ai fait un bon choix ! Oui, je suis contente de mon choix.</w:t>
      </w:r>
    </w:p>
    <w:p>
      <w:r>
        <w:t xml:space="preserve">    I made a good choice! Yes, I am happy with my choice.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m'as dit.  </w:t>
      </w:r>
    </w:p>
    <w:p>
      <w:r>
        <w:t xml:space="preserve">    I don't understand what you just told me.</w:t>
      </w:r>
    </w:p>
    <w:p>
      <w:r>
        <w:t xml:space="preserve">2. Non, je ne veux pas aller au cinéma. </w:t>
      </w:r>
    </w:p>
    <w:p>
      <w:r>
        <w:t xml:space="preserve">    No, I don't want to go to the cinema.</w:t>
      </w:r>
    </w:p>
    <w:p>
      <w:r>
        <w:t>3. La nourriture est délicieuse. Mais non, j’ai faim encore!</w:t>
      </w:r>
    </w:p>
    <w:p>
      <w:r>
        <w:t xml:space="preserve">    The food is delicious. But no, I am still hungry!</w:t>
      </w:r>
    </w:p>
    <w:p>
      <w:r>
        <w:t xml:space="preserve">4. Il a dit que c'était impossible. Non, il peut le faire! </w:t>
      </w:r>
    </w:p>
    <w:p>
      <w:r>
        <w:t xml:space="preserve">    He said it was impossible. No, he can do it!</w:t>
      </w:r>
    </w:p>
    <w:p>
      <w:r>
        <w:t>5. Je ne suis pas d'accord avec toi. Non.</w:t>
      </w:r>
    </w:p>
    <w:p>
      <w:r>
        <w:t xml:space="preserve">    I disagree with you. No.</w:t>
      </w:r>
    </w:p>
    <w:p>
      <w:r>
        <w:t xml:space="preserve">6.  Je n'ai jamais été en Afrique. Je ne connais pas la culture africaine. </w:t>
      </w:r>
    </w:p>
    <w:p>
      <w:r>
        <w:t xml:space="preserve">   I have never been to Africa. I don't know African culture.</w:t>
      </w:r>
    </w:p>
    <w:p>
      <w:r>
        <w:t xml:space="preserve">7. Le soleil brille, mais non, il fait froid. </w:t>
      </w:r>
    </w:p>
    <w:p>
      <w:r>
        <w:t xml:space="preserve">    The sun is shining, but no, it's cold.</w:t>
      </w:r>
    </w:p>
    <w:p>
      <w:r>
        <w:t xml:space="preserve">8. La musique est très belle. Non, j'aime mieux la danse! </w:t>
      </w:r>
    </w:p>
    <w:p>
      <w:r>
        <w:t xml:space="preserve">    The music is very beautiful. No, I prefer dance!</w:t>
      </w:r>
    </w:p>
    <w:p>
      <w:r>
        <w:t xml:space="preserve">9.  Je suis fatigué, mais non, je vais continuer à travailler. </w:t>
      </w:r>
    </w:p>
    <w:p>
      <w:r>
        <w:t xml:space="preserve">   I am tired, but no, I will continue to work. </w:t>
      </w:r>
    </w:p>
    <w:p>
      <w:r>
        <w:t>10. Le train est parti, et nous avons raté l'arrêt. Non, nous allons marcher.</w:t>
      </w:r>
    </w:p>
    <w:p>
      <w:r>
        <w:t xml:space="preserve">   The train left, and we missed the stop. No, we are going to walk.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 Love is a powerful force that can transform life.</w:t>
      </w:r>
    </w:p>
    <w:p>
      <w:r>
        <w:t>2. J'ai toujours eu un amour profond pour ma famille.</w:t>
      </w:r>
    </w:p>
    <w:p>
      <w:r>
        <w:t xml:space="preserve">   I have always had a deep love for my family.</w:t>
      </w:r>
    </w:p>
    <w:p>
      <w:r>
        <w:t xml:space="preserve">3.  Il faut cultiver l'amour dans les relations avec ses proches. </w:t>
      </w:r>
    </w:p>
    <w:p>
      <w:r>
        <w:t xml:space="preserve">   You must cultivate love in your relationships with loved ones.</w:t>
      </w:r>
    </w:p>
    <w:p>
      <w:r>
        <w:t xml:space="preserve">4. L’amour est une flamme qui peut briller pendant des années. </w:t>
      </w:r>
    </w:p>
    <w:p>
      <w:r>
        <w:t xml:space="preserve">   Love is a flame that can shine for years.</w:t>
      </w:r>
    </w:p>
    <w:p>
      <w:r>
        <w:t xml:space="preserve">5. Les mots d’amour sont un cadeau précieux à donner et à recevoir. </w:t>
      </w:r>
    </w:p>
    <w:p>
      <w:r>
        <w:t xml:space="preserve">    Words of love are a precious gift to give and receive.</w:t>
      </w:r>
    </w:p>
    <w:p>
      <w:r>
        <w:t xml:space="preserve">6.  L'amour de l'enfant, c'est le début de la vie.  </w:t>
      </w:r>
    </w:p>
    <w:p>
      <w:r>
        <w:t xml:space="preserve">   The love of a child is the beginning of life.</w:t>
      </w:r>
    </w:p>
    <w:p>
      <w:r>
        <w:t xml:space="preserve">7. J’ai ressenti un amour pour cette ville depuis longtemps. </w:t>
      </w:r>
    </w:p>
    <w:p>
      <w:r>
        <w:t xml:space="preserve">   I have felt a love for this city for a long time. </w:t>
      </w:r>
    </w:p>
    <w:p>
      <w:r>
        <w:t xml:space="preserve">8. L’amour est une chose essentielle pour notre bien-être.  </w:t>
      </w:r>
    </w:p>
    <w:p>
      <w:r>
        <w:t xml:space="preserve">   Love is an essential thing for our well-being.</w:t>
      </w:r>
    </w:p>
    <w:p>
      <w:r>
        <w:t xml:space="preserve">9. Il est important de cultiver l'amour dans toutes les situations de la vie. </w:t>
      </w:r>
    </w:p>
    <w:p>
      <w:r>
        <w:t xml:space="preserve">   It is important to cultivate love in all situations of life.</w:t>
      </w:r>
    </w:p>
    <w:p>
      <w:r>
        <w:t xml:space="preserve">10. L’amour peut nous aider à traverser les épreuves de la vie.  </w:t>
      </w:r>
    </w:p>
    <w:p>
      <w:r>
        <w:t xml:space="preserve">    Love can help us overcome the trials of life.</w:t>
      </w:r>
    </w:p>
    <w:p/>
    <w:p>
      <w:r>
        <w:rPr>
          <w:b/>
        </w:rPr>
        <w:t>Word: Table | Meaning: Table</w:t>
      </w:r>
    </w:p>
    <w:p/>
    <w:p>
      <w:r>
        <w:t>1. La table est en bois et elle a des place pour les assiettes.</w:t>
      </w:r>
    </w:p>
    <w:p>
      <w:r>
        <w:t xml:space="preserve">   The table is made of wood and it has places for plates.</w:t>
      </w:r>
    </w:p>
    <w:p>
      <w:r>
        <w:t>2. J'ai besoin de la table pour mettre mon ordinateur.</w:t>
      </w:r>
    </w:p>
    <w:p>
      <w:r>
        <w:t xml:space="preserve">    I need the table to put my computer on. </w:t>
      </w:r>
    </w:p>
    <w:p>
      <w:r>
        <w:t xml:space="preserve">3. Le repas était sur une table ronde. </w:t>
      </w:r>
    </w:p>
    <w:p>
      <w:r>
        <w:t xml:space="preserve">    The meal was on a round table.  </w:t>
      </w:r>
    </w:p>
    <w:p>
      <w:r>
        <w:t xml:space="preserve">4. La table est la pièce maîtresse de la salle à manger. </w:t>
      </w:r>
    </w:p>
    <w:p>
      <w:r>
        <w:t xml:space="preserve">    The table is the main piece of the dining room.</w:t>
      </w:r>
    </w:p>
    <w:p>
      <w:r>
        <w:t xml:space="preserve">5. Il faut faire attention à la table pendant que l’enfant joue. </w:t>
      </w:r>
    </w:p>
    <w:p>
      <w:r>
        <w:t xml:space="preserve">    You should pay attention to the table while the child plays. </w:t>
      </w:r>
    </w:p>
    <w:p>
      <w:r>
        <w:t xml:space="preserve">6. Nous avons mangé sous une table pour mieux discuter. </w:t>
      </w:r>
    </w:p>
    <w:p>
      <w:r>
        <w:t xml:space="preserve">    We ate under a table so we could talk better.</w:t>
      </w:r>
    </w:p>
    <w:p>
      <w:r>
        <w:t>7. La table est à portée de main, donc je peux facilement manger.</w:t>
      </w:r>
    </w:p>
    <w:p>
      <w:r>
        <w:t xml:space="preserve">   The table is within reach, so I can easily eat.  </w:t>
      </w:r>
    </w:p>
    <w:p>
      <w:r>
        <w:t xml:space="preserve">8. Le service de la table est très important pour l'ambiance. </w:t>
      </w:r>
    </w:p>
    <w:p>
      <w:r>
        <w:t xml:space="preserve">    The table service is very important for the ambiance.  </w:t>
      </w:r>
    </w:p>
    <w:p>
      <w:r>
        <w:t>9. J’ai besoin d’une table pour mes cours de yoga.</w:t>
      </w:r>
    </w:p>
    <w:p>
      <w:r>
        <w:t xml:space="preserve">    I need a table for my yoga classes. </w:t>
      </w:r>
    </w:p>
    <w:p>
      <w:r>
        <w:t xml:space="preserve">10. La table sert à manger et à travailler. </w:t>
      </w:r>
    </w:p>
    <w:p>
      <w:r>
        <w:t xml:space="preserve">   The table serves to eat and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