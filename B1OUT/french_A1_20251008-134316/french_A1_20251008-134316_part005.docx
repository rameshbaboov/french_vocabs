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 xml:space="preserve">1. J'ai fait mes devoirs hier soir.  </w:t>
      </w:r>
    </w:p>
    <w:p>
      <w:r>
        <w:t xml:space="preserve">   I did my homework last night. </w:t>
      </w:r>
    </w:p>
    <w:p>
      <w:r>
        <w:t>2. Elle est venue faire la course.</w:t>
      </w:r>
    </w:p>
    <w:p>
      <w:r>
        <w:t xml:space="preserve">   She came to do shopping. </w:t>
      </w:r>
    </w:p>
    <w:p>
      <w:r>
        <w:t xml:space="preserve">3. Il a fait une demande de visa. </w:t>
      </w:r>
    </w:p>
    <w:p>
      <w:r>
        <w:t xml:space="preserve">   He made a visa request.</w:t>
      </w:r>
    </w:p>
    <w:p>
      <w:r>
        <w:t xml:space="preserve">4. Nous avons fait un pique-nique au bord du lac. </w:t>
      </w:r>
    </w:p>
    <w:p>
      <w:r>
        <w:t xml:space="preserve">   We had a picnic by the lake. </w:t>
      </w:r>
    </w:p>
    <w:p>
      <w:r>
        <w:t xml:space="preserve">5. Le restaurant a fait son marché.  </w:t>
      </w:r>
    </w:p>
    <w:p>
      <w:r>
        <w:t xml:space="preserve">   The restaurant made its market. </w:t>
      </w:r>
    </w:p>
    <w:p>
      <w:r>
        <w:t>6. J'ai fait attention à ne pas oublier mes clés.</w:t>
      </w:r>
    </w:p>
    <w:p>
      <w:r>
        <w:t xml:space="preserve">    I made sure not to forget my keys. </w:t>
      </w:r>
    </w:p>
    <w:p>
      <w:r>
        <w:t xml:space="preserve">7. Les enfants ont fait un jeu de société. </w:t>
      </w:r>
    </w:p>
    <w:p>
      <w:r>
        <w:t xml:space="preserve">   The children played a board game. </w:t>
      </w:r>
    </w:p>
    <w:p>
      <w:r>
        <w:t xml:space="preserve">8. Le gâteau est fait et prêt à être mangé.  </w:t>
      </w:r>
    </w:p>
    <w:p>
      <w:r>
        <w:t xml:space="preserve">   The cake is done and ready to be eaten. </w:t>
      </w:r>
    </w:p>
    <w:p>
      <w:r>
        <w:t xml:space="preserve">9. Il a fait une petite promenade avant le repas. </w:t>
      </w:r>
    </w:p>
    <w:p>
      <w:r>
        <w:t xml:space="preserve">    He took a short walk before dinner. </w:t>
      </w:r>
    </w:p>
    <w:p>
      <w:r>
        <w:t xml:space="preserve">10. J'ai fait un voyage en Espagne. </w:t>
      </w:r>
    </w:p>
    <w:p>
      <w:r>
        <w:t xml:space="preserve">    I went on a trip to Spain.</w:t>
      </w:r>
    </w:p>
    <w:p/>
    <w:p>
      <w:r>
        <w:rPr>
          <w:b/>
        </w:rPr>
        <w:t>Word: s'amuser | Meaning: to have fun</w:t>
      </w:r>
    </w:p>
    <w:p/>
    <w:p>
      <w:r>
        <w:t xml:space="preserve">1. J'aime me divertir et s'amuser avec mes amis. </w:t>
      </w:r>
    </w:p>
    <w:p>
      <w:r>
        <w:t xml:space="preserve">    1. I like to have fun and play with my friends.</w:t>
      </w:r>
    </w:p>
    <w:p>
      <w:r>
        <w:t xml:space="preserve">2. Ils sont allés au parc pour se  s'amuser à faire du frisbee. </w:t>
      </w:r>
    </w:p>
    <w:p>
      <w:r>
        <w:t xml:space="preserve">    2. They went to the park to have fun playing frisbee.</w:t>
      </w:r>
    </w:p>
    <w:p>
      <w:r>
        <w:t>3. Je me suis amusé beaucoup pendant le voyage en train.</w:t>
      </w:r>
    </w:p>
    <w:p>
      <w:r>
        <w:t xml:space="preserve">    3. I had a lot of fun during the train trip.</w:t>
      </w:r>
    </w:p>
    <w:p>
      <w:r>
        <w:t xml:space="preserve">4. Nous aimons nous amuser avec des jeux de société. </w:t>
      </w:r>
    </w:p>
    <w:p>
      <w:r>
        <w:t xml:space="preserve">    4. We like to have fun with board games.</w:t>
      </w:r>
    </w:p>
    <w:p>
      <w:r>
        <w:t>5.  Elle s'amuse toujours à regarder les animaux.</w:t>
      </w:r>
    </w:p>
    <w:p>
      <w:r>
        <w:t xml:space="preserve">    5. She always has fun watching animals.</w:t>
      </w:r>
    </w:p>
    <w:p>
      <w:r>
        <w:t xml:space="preserve">6. J'adore me divertir en allant voir un concert. </w:t>
      </w:r>
    </w:p>
    <w:p>
      <w:r>
        <w:t xml:space="preserve">    6. I love having fun by going to a concert.</w:t>
      </w:r>
    </w:p>
    <w:p>
      <w:r>
        <w:t xml:space="preserve">7. Le groupe s'amusait beaucoup dans la soirée. </w:t>
      </w:r>
    </w:p>
    <w:p>
      <w:r>
        <w:t xml:space="preserve">    7. The group had a lot of fun at the party.</w:t>
      </w:r>
    </w:p>
    <w:p>
      <w:r>
        <w:t>8.  S'amuser avec des amis est une activité très agréable.</w:t>
      </w:r>
    </w:p>
    <w:p>
      <w:r>
        <w:t xml:space="preserve">    8. Having fun with friends is a very pleasant activity.</w:t>
      </w:r>
    </w:p>
    <w:p>
      <w:r>
        <w:t xml:space="preserve">9. Je ne peux pas me retenir de me faire plaisir et s'amuser. </w:t>
      </w:r>
    </w:p>
    <w:p>
      <w:r>
        <w:t xml:space="preserve">    9. I can’t help but enjoy myself and have fun. </w:t>
      </w:r>
    </w:p>
    <w:p>
      <w:r>
        <w:t xml:space="preserve">10. S’amuser avec des enfants est une activité très enrichissante. </w:t>
      </w:r>
    </w:p>
    <w:p>
      <w:r>
        <w:t xml:space="preserve">     10.  Having fun with children is a very enriching activity.</w:t>
      </w:r>
    </w:p>
    <w:p/>
    <w:p>
      <w:r>
        <w:rPr>
          <w:b/>
        </w:rPr>
        <w:t>Word: Savoir | Meaning: Know</w:t>
      </w:r>
    </w:p>
    <w:p/>
    <w:p>
      <w:r>
        <w:t xml:space="preserve">1. Je suis très content de savoir que vous avez réussi vos examens. </w:t>
      </w:r>
    </w:p>
    <w:p>
      <w:r>
        <w:t xml:space="preserve">   I am very pleased to know you passed your exams.</w:t>
      </w:r>
    </w:p>
    <w:p>
      <w:r>
        <w:t xml:space="preserve">2. Elle sait cuisiner et préparer un repas délicieux. </w:t>
      </w:r>
    </w:p>
    <w:p>
      <w:r>
        <w:t xml:space="preserve">   She knows how to cook and prepare a delicious meal.</w:t>
      </w:r>
    </w:p>
    <w:p>
      <w:r>
        <w:t xml:space="preserve">3. Avoir une bonne connaissance du monde est important pour comprendre les choses. </w:t>
      </w:r>
    </w:p>
    <w:p>
      <w:r>
        <w:t xml:space="preserve">   Having good knowledge of the world is important to understand things. </w:t>
      </w:r>
    </w:p>
    <w:p>
      <w:r>
        <w:t xml:space="preserve">4. Je ne suis pas sûr de savoir comment faire ça. </w:t>
      </w:r>
    </w:p>
    <w:p>
      <w:r>
        <w:t xml:space="preserve">    I am not sure how to do this. </w:t>
      </w:r>
    </w:p>
    <w:p>
      <w:r>
        <w:t xml:space="preserve">5. Il a besoin d'apprendre à connaître la culture française. </w:t>
      </w:r>
    </w:p>
    <w:p>
      <w:r>
        <w:t xml:space="preserve">   He needs to learn about French culture.</w:t>
      </w:r>
    </w:p>
    <w:p>
      <w:r>
        <w:t xml:space="preserve">6. La femme sait où est son sac. </w:t>
      </w:r>
    </w:p>
    <w:p>
      <w:r>
        <w:t xml:space="preserve">   The woman knows where her bag is.</w:t>
      </w:r>
    </w:p>
    <w:p>
      <w:r>
        <w:t xml:space="preserve">7. Je n'aime pas le fromage, mais je sais que vous l’aimez.  </w:t>
      </w:r>
    </w:p>
    <w:p>
      <w:r>
        <w:t xml:space="preserve">    I don't like cheese, but I know you love it. </w:t>
      </w:r>
    </w:p>
    <w:p>
      <w:r>
        <w:t xml:space="preserve">8. Il sait comment réparer une voiture.  </w:t>
      </w:r>
    </w:p>
    <w:p>
      <w:r>
        <w:t xml:space="preserve">    He knows how to repair a car. </w:t>
      </w:r>
    </w:p>
    <w:p>
      <w:r>
        <w:t xml:space="preserve">9. Le savoir-faire est important pour réussir dans la vie. </w:t>
      </w:r>
    </w:p>
    <w:p>
      <w:r>
        <w:t xml:space="preserve">   The skill is important for succeeding in life. </w:t>
      </w:r>
    </w:p>
    <w:p>
      <w:r>
        <w:t xml:space="preserve">10. Pour être un bon communicateur, il faut savoir écouter et parler clairement. </w:t>
      </w:r>
    </w:p>
    <w:p>
      <w:r>
        <w:t xml:space="preserve">   To be a good communicator, you need to know how to listen and speak clearly.</w:t>
      </w:r>
    </w:p>
    <w:p/>
    <w:p>
      <w:r>
        <w:rPr>
          <w:b/>
        </w:rPr>
        <w:t>Word: Souvent | Meaning: Often</w:t>
      </w:r>
    </w:p>
    <w:p/>
    <w:p>
      <w:r>
        <w:t>1.  Je voyage souvent en avion pour mes voyages d'affaires.</w:t>
      </w:r>
    </w:p>
    <w:p>
      <w:r>
        <w:t xml:space="preserve">   I often travel by plane for my business trips.</w:t>
      </w:r>
    </w:p>
    <w:p>
      <w:r>
        <w:t>2.  La famille se retrouve souvent pour des fêtes.</w:t>
      </w:r>
    </w:p>
    <w:p>
      <w:r>
        <w:t xml:space="preserve">   The family gathers together often for parties.</w:t>
      </w:r>
    </w:p>
    <w:p>
      <w:r>
        <w:t xml:space="preserve">3.  Souvent, je fais du jogging dans la forêt. </w:t>
      </w:r>
    </w:p>
    <w:p>
      <w:r>
        <w:t xml:space="preserve">   Often, I go running in the forest.</w:t>
      </w:r>
    </w:p>
    <w:p>
      <w:r>
        <w:t xml:space="preserve">4.  Il est rare que nous soyons tous ensemble. </w:t>
      </w:r>
    </w:p>
    <w:p>
      <w:r>
        <w:t xml:space="preserve">    It's rare that we are all together.</w:t>
      </w:r>
    </w:p>
    <w:p>
      <w:r>
        <w:t>5.  J’aime souvent passer du temps avec mes amis.</w:t>
      </w:r>
    </w:p>
    <w:p>
      <w:r>
        <w:t xml:space="preserve">   I often like to spend time with my friends. </w:t>
      </w:r>
    </w:p>
    <w:p>
      <w:r>
        <w:t xml:space="preserve">6.  Le restaurant est souvent plein. </w:t>
      </w:r>
    </w:p>
    <w:p>
      <w:r>
        <w:t xml:space="preserve">   The restaurant is often full.</w:t>
      </w:r>
    </w:p>
    <w:p>
      <w:r>
        <w:t xml:space="preserve">7.  Il y a beaucoup de choses à faire, mais nous n'avons pas le temps de les faire souvent. </w:t>
      </w:r>
    </w:p>
    <w:p>
      <w:r>
        <w:t xml:space="preserve">    There are many things to do, but we don’t have the time to do them often.</w:t>
      </w:r>
    </w:p>
    <w:p>
      <w:r>
        <w:t>8.  Souvent, la météo est très changeante.</w:t>
      </w:r>
    </w:p>
    <w:p>
      <w:r>
        <w:t xml:space="preserve">   Often, the weather is very changeable.</w:t>
      </w:r>
    </w:p>
    <w:p>
      <w:r>
        <w:t>9.  Nous ne nous voyons pas souvent.</w:t>
      </w:r>
    </w:p>
    <w:p>
      <w:r>
        <w:t xml:space="preserve">   We don't see each other often. </w:t>
      </w:r>
    </w:p>
    <w:p>
      <w:r>
        <w:t xml:space="preserve">10. Les enfants jouent souvent à l’extérieur. </w:t>
      </w:r>
    </w:p>
    <w:p>
      <w:r>
        <w:t xml:space="preserve">    The children often play outside.</w:t>
      </w:r>
    </w:p>
    <w:p/>
    <w:p>
      <w:r>
        <w:rPr>
          <w:b/>
        </w:rPr>
        <w:t>Word: Le | Meaning: The</w:t>
      </w:r>
    </w:p>
    <w:p/>
    <w:p>
      <w:r>
        <w:t>1. Il est allé au cinéma le samedi dernier.</w:t>
      </w:r>
    </w:p>
    <w:p>
      <w:r>
        <w:t xml:space="preserve">    He went to the cinema last Saturday.</w:t>
      </w:r>
    </w:p>
    <w:p>
      <w:r>
        <w:t>2. J'ai acheté un livre sur la France, le dernier.</w:t>
      </w:r>
    </w:p>
    <w:p>
      <w:r>
        <w:t xml:space="preserve">    I bought a book about France, the last one.</w:t>
      </w:r>
    </w:p>
    <w:p>
      <w:r>
        <w:t>3. La musique était trop forte, il a dû s'éloigner.</w:t>
      </w:r>
    </w:p>
    <w:p>
      <w:r>
        <w:t xml:space="preserve">    The music was too loud, he had to move away. </w:t>
      </w:r>
    </w:p>
    <w:p>
      <w:r>
        <w:t>4. Le train part à 18h00, alors nous devons être là avant.</w:t>
      </w:r>
    </w:p>
    <w:p>
      <w:r>
        <w:t xml:space="preserve">   The train departs at 6:00 PM, so we must be there before.</w:t>
      </w:r>
    </w:p>
    <w:p>
      <w:r>
        <w:t>5. Les enfants jouent à l’extérieur, le soleil brille fort.</w:t>
      </w:r>
    </w:p>
    <w:p>
      <w:r>
        <w:t xml:space="preserve">    Children play outside, the sun shines brightly.</w:t>
      </w:r>
    </w:p>
    <w:p>
      <w:r>
        <w:t>6. Le chat dort sur le canapé en attendant la visite de son propriétaire.</w:t>
      </w:r>
    </w:p>
    <w:p>
      <w:r>
        <w:t xml:space="preserve">  The cat sleeps on the sofa while waiting for its owner's visit.</w:t>
      </w:r>
    </w:p>
    <w:p>
      <w:r>
        <w:t xml:space="preserve">7. J'aime cuisiner, mais je trouve le processus long parfois. </w:t>
      </w:r>
    </w:p>
    <w:p>
      <w:r>
        <w:t xml:space="preserve">   I like to cook but I find the process sometimes long. </w:t>
      </w:r>
    </w:p>
    <w:p>
      <w:r>
        <w:t>8. Le café est à l’heure du thé, nous devons le prendre avant de partir.</w:t>
      </w:r>
    </w:p>
    <w:p>
      <w:r>
        <w:t xml:space="preserve">    The coffee is at tea time, we must take it before leaving.</w:t>
      </w:r>
    </w:p>
    <w:p>
      <w:r>
        <w:t xml:space="preserve">9. La météo était incertaine, le ciel a été gris toute la journée. </w:t>
      </w:r>
    </w:p>
    <w:p>
      <w:r>
        <w:t xml:space="preserve">   The weather was uncertain, the sky had been grey all day. </w:t>
      </w:r>
    </w:p>
    <w:p>
      <w:r>
        <w:t>10. Le restaurant est très populaire et les tables sont souvent pleines.</w:t>
      </w:r>
    </w:p>
    <w:p>
      <w:r>
        <w:t xml:space="preserve">    The restaurant is very popular and the tables are often full.</w:t>
      </w:r>
    </w:p>
    <w:p/>
    <w:p>
      <w:r>
        <w:rPr>
          <w:b/>
        </w:rPr>
        <w:t>Word: Mais | Meaning: However</w:t>
      </w:r>
    </w:p>
    <w:p/>
    <w:p>
      <w:r>
        <w:t xml:space="preserve">1. Je préfère la soupe au lait, mais j'aime aussi les pâtes. </w:t>
      </w:r>
    </w:p>
    <w:p>
      <w:r>
        <w:t xml:space="preserve">   I prefer milk soup, but I also like pasta.</w:t>
      </w:r>
    </w:p>
    <w:p>
      <w:r>
        <w:t>2. Ils ont réussi à passer l’examen, mais ils restent stressés.</w:t>
      </w:r>
    </w:p>
    <w:p>
      <w:r>
        <w:t xml:space="preserve">    They passed the exam, but they remain stressed.</w:t>
      </w:r>
    </w:p>
    <w:p>
      <w:r>
        <w:t xml:space="preserve">3. Elle est belle, mais elle a un air triste. </w:t>
      </w:r>
    </w:p>
    <w:p>
      <w:r>
        <w:t xml:space="preserve">   She is beautiful, but she has a sad expression.</w:t>
      </w:r>
    </w:p>
    <w:p>
      <w:r>
        <w:t>4. Je ne suis pas d'accord avec toi, mais je comprends ton point de vue.</w:t>
      </w:r>
    </w:p>
    <w:p>
      <w:r>
        <w:t xml:space="preserve">  I don't agree with you, but I understand your perspective. </w:t>
      </w:r>
    </w:p>
    <w:p>
      <w:r>
        <w:t>5. La ville est grande et animée, mais il y a aussi beaucoup de calme.</w:t>
      </w:r>
    </w:p>
    <w:p>
      <w:r>
        <w:t xml:space="preserve">   The city is big and lively, but there is also a lot of calm. </w:t>
      </w:r>
    </w:p>
    <w:p>
      <w:r>
        <w:t>6. J’ai mangé un sandwich, mais je suis encore très faim.</w:t>
      </w:r>
    </w:p>
    <w:p>
      <w:r>
        <w:t xml:space="preserve">    I ate a sandwich, but I am still very hungry.</w:t>
      </w:r>
    </w:p>
    <w:p>
      <w:r>
        <w:t>7. La météo est incertaine aujourd'hui, mais il devrait faire beau demain.</w:t>
      </w:r>
    </w:p>
    <w:p>
      <w:r>
        <w:t xml:space="preserve">   The weather is uncertain today, but it should be beautiful tomorrow. </w:t>
      </w:r>
    </w:p>
    <w:p>
      <w:r>
        <w:t xml:space="preserve">8. J'ai essayé de le comprendre, mais j'étais incapable de suivre. </w:t>
      </w:r>
    </w:p>
    <w:p>
      <w:r>
        <w:t xml:space="preserve">    I tried to understand it, but I was unable to follow. </w:t>
      </w:r>
    </w:p>
    <w:p>
      <w:r>
        <w:t>9. Ils ont beaucoup travaillé, mais ils ne sont pas satisfaits de leur résultat.</w:t>
      </w:r>
    </w:p>
    <w:p>
      <w:r>
        <w:t xml:space="preserve">   They worked a lot, but they are not satisfied with their results.  </w:t>
      </w:r>
    </w:p>
    <w:p>
      <w:r>
        <w:t>10. Je n'ai pas d’idées pour ce film, mais j'aime bien l'idée.</w:t>
      </w:r>
    </w:p>
    <w:p>
      <w:r>
        <w:t xml:space="preserve">    I don't have any ideas for this movie, but I like the idea.</w:t>
      </w:r>
    </w:p>
    <w:p/>
    <w:p>
      <w:r>
        <w:rPr>
          <w:b/>
        </w:rPr>
        <w:t>Word: Livre | Meaning: Book</w:t>
      </w:r>
    </w:p>
    <w:p/>
    <w:p>
      <w:r>
        <w:t>1.  J'ai acheté un livre sur l'histoire de France.</w:t>
      </w:r>
    </w:p>
    <w:p>
      <w:r>
        <w:t xml:space="preserve">    1. I bought a book about the history of France.</w:t>
      </w:r>
    </w:p>
    <w:p>
      <w:r>
        <w:t xml:space="preserve">2.  Le livre était très long et j'ai trouvé des informations intéressantes. </w:t>
      </w:r>
    </w:p>
    <w:p>
      <w:r>
        <w:t xml:space="preserve">    2. The book was very long and I found interesting information.</w:t>
      </w:r>
    </w:p>
    <w:p>
      <w:r>
        <w:t>3.  Tu as besoin d'un livre pour tes études ?</w:t>
      </w:r>
    </w:p>
    <w:p>
      <w:r>
        <w:t xml:space="preserve">    3. Do you need a book for your studies?</w:t>
      </w:r>
    </w:p>
    <w:p>
      <w:r>
        <w:t>4.  Il y a plusieurs livres sur la cuisine italienne dans la bibliothèque.</w:t>
      </w:r>
    </w:p>
    <w:p>
      <w:r>
        <w:t xml:space="preserve">    4. There are several cookbooks on Italian cuisine in the library.</w:t>
      </w:r>
    </w:p>
    <w:p>
      <w:r>
        <w:t xml:space="preserve">5.  J'ai lu un livre sur l'exploration spatiale et j'ai trouvé cela fascinant. </w:t>
      </w:r>
    </w:p>
    <w:p>
      <w:r>
        <w:t xml:space="preserve">    5. I read a book about space exploration and found it fascinating.</w:t>
      </w:r>
    </w:p>
    <w:p>
      <w:r>
        <w:t xml:space="preserve">6.   Ce livre de recettes est très simple à utiliser. </w:t>
      </w:r>
    </w:p>
    <w:p>
      <w:r>
        <w:t xml:space="preserve">    6. This recipe book is very easy to use.</w:t>
      </w:r>
    </w:p>
    <w:p>
      <w:r>
        <w:t>7.  Le livre était bien illustré avec des photos et des cartes.</w:t>
      </w:r>
    </w:p>
    <w:p>
      <w:r>
        <w:t xml:space="preserve">    7. The book was well illustrated with photos and maps.</w:t>
      </w:r>
    </w:p>
    <w:p>
      <w:r>
        <w:t>8.  Elle a dévoré son livre tout en voyageant.</w:t>
      </w:r>
    </w:p>
    <w:p>
      <w:r>
        <w:t xml:space="preserve">    8. She devoured her book while traveling.</w:t>
      </w:r>
    </w:p>
    <w:p>
      <w:r>
        <w:t xml:space="preserve">9.  La lecture de ce livre m'a fait réfléchir. </w:t>
      </w:r>
    </w:p>
    <w:p>
      <w:r>
        <w:t xml:space="preserve">    9. Reading this book made me think.</w:t>
      </w:r>
    </w:p>
    <w:p>
      <w:r>
        <w:t xml:space="preserve">10. Il est important d'avoir un livre pour se divertir. </w:t>
      </w:r>
    </w:p>
    <w:p>
      <w:r>
        <w:t xml:space="preserve">     10. It is important to have a book for entertainment.</w:t>
      </w:r>
    </w:p>
    <w:p/>
    <w:p>
      <w:r>
        <w:rPr>
          <w:b/>
        </w:rPr>
        <w:t>Word: La | Meaning: The</w:t>
      </w:r>
    </w:p>
    <w:p/>
    <w:p>
      <w:r>
        <w:t xml:space="preserve">1. La maison est grande.  </w:t>
      </w:r>
    </w:p>
    <w:p>
      <w:r>
        <w:t xml:space="preserve">The house is large. </w:t>
      </w:r>
    </w:p>
    <w:p>
      <w:r>
        <w:t xml:space="preserve">2. Il a une voiture, la couleur bleu.  </w:t>
      </w:r>
    </w:p>
    <w:p>
      <w:r>
        <w:t xml:space="preserve">He has a car, the color blue. </w:t>
      </w:r>
    </w:p>
    <w:p>
      <w:r>
        <w:t xml:space="preserve">3. J'aime bien le café, la tasse est chaude.  </w:t>
      </w:r>
    </w:p>
    <w:p>
      <w:r>
        <w:t xml:space="preserve">I like coffee, the cup is hot. </w:t>
      </w:r>
    </w:p>
    <w:p>
      <w:r>
        <w:t xml:space="preserve">4. La musique est belle ce soir.  </w:t>
      </w:r>
    </w:p>
    <w:p>
      <w:r>
        <w:t xml:space="preserve">The music is beautiful tonight. </w:t>
      </w:r>
    </w:p>
    <w:p>
      <w:r>
        <w:t xml:space="preserve">5. Nous avons une réunion la semaine prochaine.  </w:t>
      </w:r>
    </w:p>
    <w:p>
      <w:r>
        <w:t xml:space="preserve">We have a meeting next week. </w:t>
      </w:r>
    </w:p>
    <w:p>
      <w:r>
        <w:t xml:space="preserve">6. Les fleurs sont rouges et jaunes.  </w:t>
      </w:r>
    </w:p>
    <w:p>
      <w:r>
        <w:t xml:space="preserve">The flowers are red and yellow. </w:t>
      </w:r>
    </w:p>
    <w:p>
      <w:r>
        <w:t xml:space="preserve">7. La ville est animée.  </w:t>
      </w:r>
    </w:p>
    <w:p>
      <w:r>
        <w:t xml:space="preserve">The city is lively. </w:t>
      </w:r>
    </w:p>
    <w:p>
      <w:r>
        <w:t xml:space="preserve">8. J'ai faim, la nourriture est froide.  </w:t>
      </w:r>
    </w:p>
    <w:p>
      <w:r>
        <w:t xml:space="preserve">I am hungry, the food is cold. </w:t>
      </w:r>
    </w:p>
    <w:p>
      <w:r>
        <w:t xml:space="preserve">9. Elle a un problème avec la porte, la serrure ne tourne pas.  </w:t>
      </w:r>
    </w:p>
    <w:p>
      <w:r>
        <w:t xml:space="preserve">She has a problem with the door, the lock won’t turn. </w:t>
      </w:r>
    </w:p>
    <w:p>
      <w:r>
        <w:t xml:space="preserve">10. La lumière du soleil est vive.  </w:t>
      </w:r>
    </w:p>
    <w:p>
      <w:r>
        <w:t>The sunlight is bright.</w:t>
      </w:r>
    </w:p>
    <w:p/>
    <w:p>
      <w:r>
        <w:rPr>
          <w:b/>
        </w:rPr>
        <w:t>Word: Salut | Meaning: Hello</w:t>
      </w:r>
    </w:p>
    <w:p/>
    <w:p>
      <w:r>
        <w:t xml:space="preserve">1. Bonjour, salut !  </w:t>
      </w:r>
    </w:p>
    <w:p>
      <w:r>
        <w:t xml:space="preserve">    Hello, hello!</w:t>
      </w:r>
    </w:p>
    <w:p>
      <w:r>
        <w:t xml:space="preserve">2. Salut, comment vas-tu ?  </w:t>
      </w:r>
    </w:p>
    <w:p>
      <w:r>
        <w:t xml:space="preserve">    Hi, how are you?</w:t>
      </w:r>
    </w:p>
    <w:p>
      <w:r>
        <w:t xml:space="preserve">3. Je suis fatigué, salut.  </w:t>
      </w:r>
    </w:p>
    <w:p>
      <w:r>
        <w:t xml:space="preserve">   I'm tired, hi.</w:t>
      </w:r>
    </w:p>
    <w:p>
      <w:r>
        <w:t xml:space="preserve">4. Salut à toi !  </w:t>
      </w:r>
    </w:p>
    <w:p>
      <w:r>
        <w:t xml:space="preserve">    Hey there!</w:t>
      </w:r>
    </w:p>
    <w:p>
      <w:r>
        <w:t xml:space="preserve">5.  J’ai envie de faire quelque chose de cool, salut !  </w:t>
      </w:r>
    </w:p>
    <w:p>
      <w:r>
        <w:t xml:space="preserve">    I feel like doing something cool, hey! </w:t>
      </w:r>
    </w:p>
    <w:p>
      <w:r>
        <w:t xml:space="preserve">6. Salut tout le monde !  </w:t>
      </w:r>
    </w:p>
    <w:p>
      <w:r>
        <w:t xml:space="preserve">    Hello everyone!</w:t>
      </w:r>
    </w:p>
    <w:p>
      <w:r>
        <w:t xml:space="preserve">7.  Salut, j'espère que tu vas bien.  </w:t>
      </w:r>
    </w:p>
    <w:p>
      <w:r>
        <w:t xml:space="preserve">    Hi, I hope you are well.</w:t>
      </w:r>
    </w:p>
    <w:p>
      <w:r>
        <w:t xml:space="preserve">8.  Salut, comment ça va ?  </w:t>
      </w:r>
    </w:p>
    <w:p>
      <w:r>
        <w:t xml:space="preserve">    Hi, how is it going?</w:t>
      </w:r>
    </w:p>
    <w:p>
      <w:r>
        <w:t xml:space="preserve">9.  Salut à la famille !  </w:t>
      </w:r>
    </w:p>
    <w:p>
      <w:r>
        <w:t xml:space="preserve">    Hello to the family! </w:t>
      </w:r>
    </w:p>
    <w:p>
      <w:r>
        <w:t xml:space="preserve">10.  Salut, je vais aller au cinéma ce soir.  </w:t>
      </w:r>
    </w:p>
    <w:p>
      <w:r>
        <w:t xml:space="preserve">    Hey, I am going to the cinema tonight.</w:t>
      </w:r>
    </w:p>
    <w:p/>
    <w:p>
      <w:r>
        <w:rPr>
          <w:b/>
        </w:rPr>
        <w:t>Word: Soir | Meaning: Night</w:t>
      </w:r>
    </w:p>
    <w:p/>
    <w:p>
      <w:r>
        <w:t>1. J'adore passer le soir à lire un bon livre.</w:t>
      </w:r>
    </w:p>
    <w:p>
      <w:r>
        <w:t xml:space="preserve">  I love spending the evening reading a good book.</w:t>
      </w:r>
    </w:p>
    <w:p>
      <w:r>
        <w:t>2. La soirée commence à s’estomper.</w:t>
      </w:r>
    </w:p>
    <w:p>
      <w:r>
        <w:t xml:space="preserve">  The evening begins to fade away.</w:t>
      </w:r>
    </w:p>
    <w:p>
      <w:r>
        <w:t>3. Je vais prendre une pause pour la soirée avant de commencer mes tâches.</w:t>
      </w:r>
    </w:p>
    <w:p>
      <w:r>
        <w:t xml:space="preserve">  I will take a break for the evening before I start my tasks.</w:t>
      </w:r>
    </w:p>
    <w:p>
      <w:r>
        <w:t xml:space="preserve">4.  Le soir, les enfants jouent à des jeux. </w:t>
      </w:r>
    </w:p>
    <w:p>
      <w:r>
        <w:t xml:space="preserve">  In the evening, children play games.</w:t>
      </w:r>
    </w:p>
    <w:p>
      <w:r>
        <w:t>5. Nous avons organisé une soirée de barbecue samedi dernier.</w:t>
      </w:r>
    </w:p>
    <w:p>
      <w:r>
        <w:t xml:space="preserve">  We organized a barbecue party last Saturday.</w:t>
      </w:r>
    </w:p>
    <w:p>
      <w:r>
        <w:t>6. Qu'est-ce que tu fais le soir?</w:t>
      </w:r>
    </w:p>
    <w:p>
      <w:r>
        <w:t xml:space="preserve">  What do you do in the evening?</w:t>
      </w:r>
    </w:p>
    <w:p>
      <w:r>
        <w:t>7. Le soleil se couche à l’heure du soir.</w:t>
      </w:r>
    </w:p>
    <w:p>
      <w:r>
        <w:t xml:space="preserve">  The sun sets at nightfall.</w:t>
      </w:r>
    </w:p>
    <w:p>
      <w:r>
        <w:t xml:space="preserve">8. Avant de partir, il faut passer une soirée avec des proches. </w:t>
      </w:r>
    </w:p>
    <w:p>
      <w:r>
        <w:t xml:space="preserve">  Before leaving, one must spend an evening with loved ones.</w:t>
      </w:r>
    </w:p>
    <w:p>
      <w:r>
        <w:t>9. J'ai besoin d'un peu de temps pour me détendre le soir.</w:t>
      </w:r>
    </w:p>
    <w:p>
      <w:r>
        <w:t xml:space="preserve">  I need a little time to relax in the evening. </w:t>
      </w:r>
    </w:p>
    <w:p>
      <w:r>
        <w:t xml:space="preserve">10. L’ambiance est agréable dans la soirée. </w:t>
      </w:r>
    </w:p>
    <w:p>
      <w:r>
        <w:t xml:space="preserve">  The ambiance is pleasant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