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Je suis très content de rencontrer un nouveau chat.</w:t>
      </w:r>
    </w:p>
    <w:p>
      <w:r>
        <w:t xml:space="preserve">   I am very happy to meet a new cat.</w:t>
      </w:r>
    </w:p>
    <w:p>
      <w:r>
        <w:t>2. Il s'est assis sur la table et a regardé en silence le chat.</w:t>
      </w:r>
    </w:p>
    <w:p>
      <w:r>
        <w:t xml:space="preserve">   He sat on the table and stared silently at the cat.</w:t>
      </w:r>
    </w:p>
    <w:p>
      <w:r>
        <w:t>3. Le chat a miaulé à la fenêtre et attendit que j'ouvre la porte.</w:t>
      </w:r>
    </w:p>
    <w:p>
      <w:r>
        <w:t xml:space="preserve">   The cat meowed at the window and waited for me to open the door.</w:t>
      </w:r>
    </w:p>
    <w:p>
      <w:r>
        <w:t>4. Les chats sont très indépendants et aiment leur tranquillité.</w:t>
      </w:r>
    </w:p>
    <w:p>
      <w:r>
        <w:t xml:space="preserve">    Cats are very independent and like their peace and quiet. </w:t>
      </w:r>
    </w:p>
    <w:p>
      <w:r>
        <w:t>5. Mon chat est un magnifique félin avec une fourrure noire et blanche.</w:t>
      </w:r>
    </w:p>
    <w:p>
      <w:r>
        <w:t xml:space="preserve">   My cat is a magnificent feline with black and white fur.</w:t>
      </w:r>
    </w:p>
    <w:p>
      <w:r>
        <w:t>6. La conversation s'est terminée avec un échange de regards entre les chats.</w:t>
      </w:r>
    </w:p>
    <w:p>
      <w:r>
        <w:t xml:space="preserve">   The conversation ended with an exchange of looks between the cats.</w:t>
      </w:r>
    </w:p>
    <w:p>
      <w:r>
        <w:t xml:space="preserve">7.  J’adore jouer à cache-cache avec mon chat dans la maison. </w:t>
      </w:r>
    </w:p>
    <w:p>
      <w:r>
        <w:t xml:space="preserve">    I love playing hide-and-seek with my cat in the house.</w:t>
      </w:r>
    </w:p>
    <w:p>
      <w:r>
        <w:t>8. L'un des chats a attrapé un oiseau et l'a mangé.</w:t>
      </w:r>
    </w:p>
    <w:p>
      <w:r>
        <w:t xml:space="preserve">   One of the cats caught an bird and ate it. </w:t>
      </w:r>
    </w:p>
    <w:p>
      <w:r>
        <w:t>9.  Il est important de prendre soin du chat pour qu’il soit en bonne santé.</w:t>
      </w:r>
    </w:p>
    <w:p>
      <w:r>
        <w:t xml:space="preserve">    It is important to take care of the cat so that he stays healthy. </w:t>
      </w:r>
    </w:p>
    <w:p>
      <w:r>
        <w:t>10.  On a une réunion avec des personnes qui sont passionnées par les chats.</w:t>
      </w:r>
    </w:p>
    <w:p>
      <w:r>
        <w:t xml:space="preserve">   We are having a meeting with people who are passionate about cats.</w:t>
      </w:r>
    </w:p>
    <w:p/>
    <w:p>
      <w:r>
        <w:rPr>
          <w:b/>
        </w:rPr>
        <w:t>Word: Belle | Meaning: Beautiful</w:t>
      </w:r>
    </w:p>
    <w:p/>
    <w:p>
      <w:r>
        <w:t>1.  Elle a une belle robe rouge.</w:t>
      </w:r>
    </w:p>
    <w:p>
      <w:r>
        <w:t xml:space="preserve">   She has a beautiful red dress.</w:t>
      </w:r>
    </w:p>
    <w:p>
      <w:r>
        <w:t>2.  Le film est bellement réalisé.</w:t>
      </w:r>
    </w:p>
    <w:p>
      <w:r>
        <w:t xml:space="preserve">   The movie is beautifully made.</w:t>
      </w:r>
    </w:p>
    <w:p>
      <w:r>
        <w:t>3.  La nature est belle et paisible.</w:t>
      </w:r>
    </w:p>
    <w:p>
      <w:r>
        <w:t xml:space="preserve">   Nature is beautiful and peaceful. </w:t>
      </w:r>
    </w:p>
    <w:p>
      <w:r>
        <w:t>4.  Il a des beaux yeux.</w:t>
      </w:r>
    </w:p>
    <w:p>
      <w:r>
        <w:t xml:space="preserve">   He has beautiful eyes.</w:t>
      </w:r>
    </w:p>
    <w:p>
      <w:r>
        <w:t>5.  Cette ville a une belle architecture.</w:t>
      </w:r>
    </w:p>
    <w:p>
      <w:r>
        <w:t xml:space="preserve">   This city has beautiful architecture. </w:t>
      </w:r>
    </w:p>
    <w:p>
      <w:r>
        <w:t>6.  Le gâteau était très belle.</w:t>
      </w:r>
    </w:p>
    <w:p>
      <w:r>
        <w:t xml:space="preserve">   The cake was very beautiful.</w:t>
      </w:r>
    </w:p>
    <w:p>
      <w:r>
        <w:t>7.  Elle est belle, mais elle est aussi intelligente.</w:t>
      </w:r>
    </w:p>
    <w:p>
      <w:r>
        <w:t xml:space="preserve">   She is beautiful, but she is also intelligent.</w:t>
      </w:r>
    </w:p>
    <w:p>
      <w:r>
        <w:t>8.  Il faut un peu de patience pour réaliser une belle peinture.</w:t>
      </w:r>
    </w:p>
    <w:p>
      <w:r>
        <w:t xml:space="preserve">   You need a little bit of patience to make a beautiful painting. </w:t>
      </w:r>
    </w:p>
    <w:p>
      <w:r>
        <w:t>9.  Le soleil était beau ce matin.</w:t>
      </w:r>
    </w:p>
    <w:p>
      <w:r>
        <w:t xml:space="preserve">   The sun was beautiful this morning.</w:t>
      </w:r>
    </w:p>
    <w:p>
      <w:r>
        <w:t>10. L'hôtel est belle et cosy.</w:t>
      </w:r>
    </w:p>
    <w:p>
      <w:r>
        <w:t xml:space="preserve">   The hotel is beautiful and cozy.</w:t>
      </w:r>
    </w:p>
    <w:p/>
    <w:p>
      <w:r>
        <w:rPr>
          <w:b/>
        </w:rPr>
        <w:t>Word: Bois | Meaning: Wood</w:t>
      </w:r>
    </w:p>
    <w:p/>
    <w:p>
      <w:r>
        <w:t>1. Il a acheté un bois de chauffage pour le feu cet hiver.</w:t>
      </w:r>
    </w:p>
    <w:p>
      <w:r>
        <w:t xml:space="preserve">   He bought some firewood for the fire this winter.</w:t>
      </w:r>
    </w:p>
    <w:p>
      <w:r>
        <w:t>2. La forêt est recouverte d'un bois dense et verdoyant.</w:t>
      </w:r>
    </w:p>
    <w:p>
      <w:r>
        <w:t xml:space="preserve">   The forest is covered with a thick, verdant wood. </w:t>
      </w:r>
    </w:p>
    <w:p>
      <w:r>
        <w:t xml:space="preserve">3. Les enfants jouaient dans le bois avec leurs amis. </w:t>
      </w:r>
    </w:p>
    <w:p>
      <w:r>
        <w:t xml:space="preserve">   The children played in the woods with their friends.</w:t>
      </w:r>
    </w:p>
    <w:p>
      <w:r>
        <w:t>4. Je veux aller au bois pour faire un barbecue ce week-end.</w:t>
      </w:r>
    </w:p>
    <w:p>
      <w:r>
        <w:t xml:space="preserve">    I want to go to the woods to have a barbecue this weekend.</w:t>
      </w:r>
    </w:p>
    <w:p>
      <w:r>
        <w:t>5. On peut trouver beaucoup de bois dans les forêts.</w:t>
      </w:r>
    </w:p>
    <w:p>
      <w:r>
        <w:t xml:space="preserve">  There are many wood types found in forests. </w:t>
      </w:r>
    </w:p>
    <w:p>
      <w:r>
        <w:t>6. Le bois des arbres est utilisé pour la construction de maisons.</w:t>
      </w:r>
    </w:p>
    <w:p>
      <w:r>
        <w:t xml:space="preserve">   The wood from trees is used for house construction.</w:t>
      </w:r>
    </w:p>
    <w:p>
      <w:r>
        <w:t>7. La ville possède un grand bois public avec de nombreux sentiers.</w:t>
      </w:r>
    </w:p>
    <w:p>
      <w:r>
        <w:t xml:space="preserve">   The city has a large public forest with numerous paths.  </w:t>
      </w:r>
    </w:p>
    <w:p>
      <w:r>
        <w:t xml:space="preserve">8. Le bois de travail est essentiel pour les artisans. </w:t>
      </w:r>
    </w:p>
    <w:p>
      <w:r>
        <w:t xml:space="preserve">   Workwood is essential for craftsmen. </w:t>
      </w:r>
    </w:p>
    <w:p>
      <w:r>
        <w:t>9. Les bois précieux sont rares et cherchent à l’époque moderne.</w:t>
      </w:r>
    </w:p>
    <w:p>
      <w:r>
        <w:t xml:space="preserve">   Rare precious woods are sought after in modern times.</w:t>
      </w:r>
    </w:p>
    <w:p>
      <w:r>
        <w:t>10. La couleur du bois peut influencer son usage dans la construction.</w:t>
      </w:r>
    </w:p>
    <w:p>
      <w:r>
        <w:t xml:space="preserve">  The color of wood can influence its use in construction.</w:t>
      </w:r>
    </w:p>
    <w:p/>
    <w:p>
      <w:r>
        <w:rPr>
          <w:b/>
        </w:rPr>
        <w:t>Word: Haut | Meaning: High</w:t>
      </w:r>
    </w:p>
    <w:p/>
    <w:p>
      <w:r>
        <w:t xml:space="preserve">1.  La voiture est haute, elle a un toit panoramique. </w:t>
      </w:r>
    </w:p>
    <w:p>
      <w:r>
        <w:t xml:space="preserve">    The car is high, it has a panoramic roof.</w:t>
      </w:r>
    </w:p>
    <w:p>
      <w:r>
        <w:t xml:space="preserve">2.  Le tableau de bord est haut, il est difficile de voir. </w:t>
      </w:r>
    </w:p>
    <w:p>
      <w:r>
        <w:t xml:space="preserve">    The dashboard is high, it's difficult to see.</w:t>
      </w:r>
    </w:p>
    <w:p>
      <w:r>
        <w:t xml:space="preserve">3.  Les arbres sont hauts, ils atteignent le ciel. </w:t>
      </w:r>
    </w:p>
    <w:p>
      <w:r>
        <w:t xml:space="preserve">    The trees are tall, they reach the sky.</w:t>
      </w:r>
    </w:p>
    <w:p>
      <w:r>
        <w:t xml:space="preserve">4.  L’enfant a un chapeau haut, il est trop froid! </w:t>
      </w:r>
    </w:p>
    <w:p>
      <w:r>
        <w:t xml:space="preserve">    The child has a hat on, he is too cold!</w:t>
      </w:r>
    </w:p>
    <w:p>
      <w:r>
        <w:t>5.  Le toit de l'appartement est haut, il offre une vue imprenable.</w:t>
      </w:r>
    </w:p>
    <w:p>
      <w:r>
        <w:t xml:space="preserve">    The roof of the apartment is high, it offers an impressive view. </w:t>
      </w:r>
    </w:p>
    <w:p>
      <w:r>
        <w:t>6.  J’ai besoin d'un grand verre d'eau pour que la tête soit haute.</w:t>
      </w:r>
    </w:p>
    <w:p>
      <w:r>
        <w:t xml:space="preserve">    I need a large glass of water to have my head up.</w:t>
      </w:r>
    </w:p>
    <w:p>
      <w:r>
        <w:t xml:space="preserve">7.  Le niveau de l'eau est haut, il y a beaucoup de pluie. </w:t>
      </w:r>
    </w:p>
    <w:p>
      <w:r>
        <w:t xml:space="preserve">    The water level is high, there is a lot of rain.</w:t>
      </w:r>
    </w:p>
    <w:p>
      <w:r>
        <w:t xml:space="preserve">8.  L’escalade de la montagne était haute, et j'ai eu peur! </w:t>
      </w:r>
    </w:p>
    <w:p>
      <w:r>
        <w:t xml:space="preserve">    The mountain climbing was high, and I was scared! </w:t>
      </w:r>
    </w:p>
    <w:p>
      <w:r>
        <w:t xml:space="preserve">9.  Ils ont un grand chapeau haut et ils sont très beaux! </w:t>
      </w:r>
    </w:p>
    <w:p>
      <w:r>
        <w:t xml:space="preserve">    They have a tall hat, and they are very beautiful! </w:t>
      </w:r>
    </w:p>
    <w:p>
      <w:r>
        <w:t xml:space="preserve">10. La colline est haute, elle nous offre une vue magnifique. </w:t>
      </w:r>
    </w:p>
    <w:p>
      <w:r>
        <w:t xml:space="preserve">   The hill is high, it offers us a beautiful view.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I'm called Sophie.</w:t>
      </w:r>
    </w:p>
    <w:p>
      <w:r>
        <w:t>2. Moi, je suis française.</w:t>
      </w:r>
    </w:p>
    <w:p>
      <w:r>
        <w:t xml:space="preserve">    Me, I am French.</w:t>
      </w:r>
    </w:p>
    <w:p>
      <w:r>
        <w:t>3.  Le film était très intéressant, moi aussi.</w:t>
      </w:r>
    </w:p>
    <w:p>
      <w:r>
        <w:t xml:space="preserve">   The film was very interesting to me too. </w:t>
      </w:r>
    </w:p>
    <w:p>
      <w:r>
        <w:t>4. Tu es jolie. Moi aussi.</w:t>
      </w:r>
    </w:p>
    <w:p>
      <w:r>
        <w:t xml:space="preserve">  You are pretty. I’m pretty too.</w:t>
      </w:r>
    </w:p>
    <w:p>
      <w:r>
        <w:t>5. J'adore la musique classique, moi.</w:t>
      </w:r>
    </w:p>
    <w:p>
      <w:r>
        <w:t xml:space="preserve">    I love classical music, me.</w:t>
      </w:r>
    </w:p>
    <w:p>
      <w:r>
        <w:t>6. Il est parti à l’extérieur. Moi aussi.</w:t>
      </w:r>
    </w:p>
    <w:p>
      <w:r>
        <w:t xml:space="preserve">   He went outside. Me too. </w:t>
      </w:r>
    </w:p>
    <w:p>
      <w:r>
        <w:t>7. Tu es fatigué? Moi oui.</w:t>
      </w:r>
    </w:p>
    <w:p>
      <w:r>
        <w:t xml:space="preserve">  Are you tired? Yes, me too.</w:t>
      </w:r>
    </w:p>
    <w:p>
      <w:r>
        <w:t xml:space="preserve">8. J'aime la géographie. Moi aussi. </w:t>
      </w:r>
    </w:p>
    <w:p>
      <w:r>
        <w:t xml:space="preserve">   I love geography. Me too.</w:t>
      </w:r>
    </w:p>
    <w:p>
      <w:r>
        <w:t xml:space="preserve">9. Le soleil brille très fort aujourd’hui. Moi aussi. </w:t>
      </w:r>
    </w:p>
    <w:p>
      <w:r>
        <w:t xml:space="preserve">    The sun is shining very brightly today. Me too.</w:t>
      </w:r>
    </w:p>
    <w:p>
      <w:r>
        <w:t>10.  On s'amuse beaucoup. Moi aussi!</w:t>
      </w:r>
    </w:p>
    <w:p>
      <w:r>
        <w:t xml:space="preserve">   We are having a lot of fun. I am too!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Merci d’avoir pris le temps de m’écouter.</w:t>
      </w:r>
    </w:p>
    <w:p>
      <w:r>
        <w:t xml:space="preserve">    Thank you for taking the time to listen to me. </w:t>
      </w:r>
    </w:p>
    <w:p>
      <w:r>
        <w:t>3.  Je suis très reconnaissant de votre générosité.</w:t>
      </w:r>
    </w:p>
    <w:p>
      <w:r>
        <w:t xml:space="preserve">   I am very grateful for your generosity.</w:t>
      </w:r>
    </w:p>
    <w:p>
      <w:r>
        <w:t>4.  Merci pour ce cadeau, il est vraiment magnifique !</w:t>
      </w:r>
    </w:p>
    <w:p>
      <w:r>
        <w:t xml:space="preserve">    Thank you for this gift, it is truly beautiful! </w:t>
      </w:r>
    </w:p>
    <w:p>
      <w:r>
        <w:t>5.  Merci à vous deux pour votre aide précieuse.</w:t>
      </w:r>
    </w:p>
    <w:p>
      <w:r>
        <w:t xml:space="preserve">    Thank you both for your precious help.</w:t>
      </w:r>
    </w:p>
    <w:p>
      <w:r>
        <w:t>6.  J'apprécie beaucoup votre soutien.</w:t>
      </w:r>
    </w:p>
    <w:p>
      <w:r>
        <w:t xml:space="preserve">    I appreciate your support very much.</w:t>
      </w:r>
    </w:p>
    <w:p>
      <w:r>
        <w:t xml:space="preserve">7.  Merci de votre patience, j’essaie de comprendre. </w:t>
      </w:r>
    </w:p>
    <w:p>
      <w:r>
        <w:t xml:space="preserve">   Thank you for your patience, I am trying to understand.</w:t>
      </w:r>
    </w:p>
    <w:p>
      <w:r>
        <w:t>8.  Merci pour votre professionnalisme.</w:t>
      </w:r>
    </w:p>
    <w:p>
      <w:r>
        <w:t xml:space="preserve">    Thank you for your professionalism.</w:t>
      </w:r>
    </w:p>
    <w:p>
      <w:r>
        <w:t>9.  J’ai beaucoup appris aujourd'hui grâce à vous.</w:t>
      </w:r>
    </w:p>
    <w:p>
      <w:r>
        <w:t xml:space="preserve">    I learned a lot today thanks to you.</w:t>
      </w:r>
    </w:p>
    <w:p>
      <w:r>
        <w:t xml:space="preserve">10. Merci de m'avoir offert de l'aide ! </w:t>
      </w:r>
    </w:p>
    <w:p>
      <w:r>
        <w:t xml:space="preserve">    Thanks for helping me!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notre vie.</w:t>
      </w:r>
    </w:p>
    <w:p>
      <w:r>
        <w:t xml:space="preserve">  Love is a powerful force that can transform our lives.</w:t>
      </w:r>
    </w:p>
    <w:p>
      <w:r>
        <w:t>2. Ma passion pour la musique et l’art me procure beaucoup d’amour.</w:t>
      </w:r>
    </w:p>
    <w:p>
      <w:r>
        <w:t xml:space="preserve">  My passion for music and art gives me a lot of love. </w:t>
      </w:r>
    </w:p>
    <w:p>
      <w:r>
        <w:t xml:space="preserve">3. Elle nourrit son amour pour les enfants avec de la patience et de la tendresse. </w:t>
      </w:r>
    </w:p>
    <w:p>
      <w:r>
        <w:t xml:space="preserve">   She nourishes her love for children with patience and tenderness.</w:t>
      </w:r>
    </w:p>
    <w:p>
      <w:r>
        <w:t>4. L'amour est un don unique que chacun doit apprendre à vivre pleinement.</w:t>
      </w:r>
    </w:p>
    <w:p>
      <w:r>
        <w:t xml:space="preserve">  Love is a unique gift that each one must learn to live fully.</w:t>
      </w:r>
    </w:p>
    <w:p>
      <w:r>
        <w:t xml:space="preserve">5. Les parents ont l’amour pour leurs enfants, et l’enfant apprécie cet amour inconditionnel. </w:t>
      </w:r>
    </w:p>
    <w:p>
      <w:r>
        <w:t xml:space="preserve">   Parents love their children, and the child appreciates this unconditional love. </w:t>
      </w:r>
    </w:p>
    <w:p>
      <w:r>
        <w:t xml:space="preserve">6. La joie d'être aimé est une source de bonheur extraordinaire. </w:t>
      </w:r>
    </w:p>
    <w:p>
      <w:r>
        <w:t xml:space="preserve">  The joy of being loved is an extraordinary source of happiness.</w:t>
      </w:r>
    </w:p>
    <w:p>
      <w:r>
        <w:t>7. L’amour peut être un moteur pour réaliser nos rêves et faire avancer la société.</w:t>
      </w:r>
    </w:p>
    <w:p>
      <w:r>
        <w:t xml:space="preserve">  Love can be a driving force to achieve our dreams and advance society.</w:t>
      </w:r>
    </w:p>
    <w:p>
      <w:r>
        <w:t>8. L'amour d'une famille est un bien précieux, qui nous aide à traverser les épreuves de la vie.</w:t>
      </w:r>
    </w:p>
    <w:p>
      <w:r>
        <w:t xml:space="preserve">   The love of a family is a precious asset that helps us overcome life’s trials.</w:t>
      </w:r>
    </w:p>
    <w:p>
      <w:r>
        <w:t xml:space="preserve">9. Il y a des moments où l’amour peut être le plus intense et sincère. </w:t>
      </w:r>
    </w:p>
    <w:p>
      <w:r>
        <w:t xml:space="preserve">  There are times when love can be the most intense and sincere. </w:t>
      </w:r>
    </w:p>
    <w:p>
      <w:r>
        <w:t xml:space="preserve">10.  L'amour est une force qui nous pousse à nous dépasser et à aller de l'avant. </w:t>
      </w:r>
    </w:p>
    <w:p>
      <w:r>
        <w:t xml:space="preserve">   Love pushes us to go beyond ourselves and move forward.</w:t>
      </w:r>
    </w:p>
    <w:p/>
    <w:p>
      <w:r>
        <w:rPr>
          <w:b/>
        </w:rPr>
        <w:t>Word: Grand | Meaning: Large, Great</w:t>
      </w:r>
    </w:p>
    <w:p/>
    <w:p>
      <w:r>
        <w:t xml:space="preserve">1. La ville est **grande**. </w:t>
      </w:r>
    </w:p>
    <w:p>
      <w:r>
        <w:t xml:space="preserve">   The city is large.</w:t>
      </w:r>
    </w:p>
    <w:p>
      <w:r>
        <w:t xml:space="preserve">2. J'ai un **grand** appartement. </w:t>
      </w:r>
    </w:p>
    <w:p>
      <w:r>
        <w:t xml:space="preserve">   I have a big apartment.</w:t>
      </w:r>
    </w:p>
    <w:p>
      <w:r>
        <w:t xml:space="preserve">3. Le parc est **grand**, il y a beaucoup de verdure. </w:t>
      </w:r>
    </w:p>
    <w:p>
      <w:r>
        <w:t xml:space="preserve">   The park is big, there is a lot of greenery.</w:t>
      </w:r>
    </w:p>
    <w:p>
      <w:r>
        <w:t xml:space="preserve">4. Mon père est très **grand**. </w:t>
      </w:r>
    </w:p>
    <w:p>
      <w:r>
        <w:t xml:space="preserve">   My father is very tall.</w:t>
      </w:r>
    </w:p>
    <w:p>
      <w:r>
        <w:t xml:space="preserve">5. Les enfants ont joué **grand** dans la cour. </w:t>
      </w:r>
    </w:p>
    <w:p>
      <w:r>
        <w:t xml:space="preserve">   The children played **big** in the yard. </w:t>
      </w:r>
    </w:p>
    <w:p>
      <w:r>
        <w:t>6. J'ai beaucoup d'amis, mais ils sont tous **grands** et gentils.</w:t>
      </w:r>
    </w:p>
    <w:p>
      <w:r>
        <w:t xml:space="preserve">  I have many friends, but they are all big and nice.</w:t>
      </w:r>
    </w:p>
    <w:p>
      <w:r>
        <w:t xml:space="preserve">7. La maison est construite sur une **grande** parcelle de terrain. </w:t>
      </w:r>
    </w:p>
    <w:p>
      <w:r>
        <w:t xml:space="preserve">   The house is built on a large piece of land.</w:t>
      </w:r>
    </w:p>
    <w:p>
      <w:r>
        <w:t xml:space="preserve">8. La nourriture que vous achetez ici est **grand**. </w:t>
      </w:r>
    </w:p>
    <w:p>
      <w:r>
        <w:t xml:space="preserve">   The food you buy here is big.</w:t>
      </w:r>
    </w:p>
    <w:p>
      <w:r>
        <w:t>9. L'artiste a peint un **grand** tableau de nature.</w:t>
      </w:r>
    </w:p>
    <w:p>
      <w:r>
        <w:t xml:space="preserve">  The artist painted a large painting of nature.</w:t>
      </w:r>
    </w:p>
    <w:p>
      <w:r>
        <w:t xml:space="preserve">10. Le voyage était **grand**, mais fatiguant. </w:t>
      </w:r>
    </w:p>
    <w:p>
      <w:r>
        <w:t xml:space="preserve">   The trip was long, but tiring.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 Yes, I understand the question.</w:t>
      </w:r>
    </w:p>
    <w:p>
      <w:r>
        <w:t xml:space="preserve">2.  Oui, mais je ne suis pas sûr de savoir comment faire. </w:t>
      </w:r>
    </w:p>
    <w:p>
      <w:r>
        <w:t xml:space="preserve">   Yes, but I'm not sure how to do it.</w:t>
      </w:r>
    </w:p>
    <w:p>
      <w:r>
        <w:t>3.  Il y a beaucoup de gens dans la rue aujourd'hui. Oui.</w:t>
      </w:r>
    </w:p>
    <w:p>
      <w:r>
        <w:t xml:space="preserve">   There are many people in the street today. Yes.</w:t>
      </w:r>
    </w:p>
    <w:p>
      <w:r>
        <w:t xml:space="preserve">4.  Oui, j'aime bien chanter en groupe. </w:t>
      </w:r>
    </w:p>
    <w:p>
      <w:r>
        <w:t xml:space="preserve">   Yes, I like singing in a group.</w:t>
      </w:r>
    </w:p>
    <w:p>
      <w:r>
        <w:t>5.  Le restaurant est ouvert à 8 heures ce matin. Oui.</w:t>
      </w:r>
    </w:p>
    <w:p>
      <w:r>
        <w:t xml:space="preserve">   The restaurant is open at 8am this morning. Yes.</w:t>
      </w:r>
    </w:p>
    <w:p>
      <w:r>
        <w:t xml:space="preserve">6.  Je suis d’accord avec toi. Oui. </w:t>
      </w:r>
    </w:p>
    <w:p>
      <w:r>
        <w:t xml:space="preserve">   I agree with you. Yes. </w:t>
      </w:r>
    </w:p>
    <w:p>
      <w:r>
        <w:t xml:space="preserve">7.  Oui, merci beaucoup pour l'information. </w:t>
      </w:r>
    </w:p>
    <w:p>
      <w:r>
        <w:t xml:space="preserve">    Yes, thank you very much for the information. </w:t>
      </w:r>
    </w:p>
    <w:p>
      <w:r>
        <w:t>8.  Je voudrais un café noir, s'il vous plaît.  Oui.</w:t>
      </w:r>
    </w:p>
    <w:p>
      <w:r>
        <w:t xml:space="preserve">   I would like a black coffee, please. Yes. </w:t>
      </w:r>
    </w:p>
    <w:p>
      <w:r>
        <w:t xml:space="preserve">9.  Oui, je suis prêt à partir maintenant. </w:t>
      </w:r>
    </w:p>
    <w:p>
      <w:r>
        <w:t xml:space="preserve">   Yes, I am ready to go now. </w:t>
      </w:r>
    </w:p>
    <w:p>
      <w:r>
        <w:t xml:space="preserve">10. Oui, ça me fait plaisir de vous aider. </w:t>
      </w:r>
    </w:p>
    <w:p>
      <w:r>
        <w:t xml:space="preserve">    Yes, it pleases me to help you.</w:t>
      </w:r>
    </w:p>
    <w:p/>
    <w:p>
      <w:r>
        <w:rPr>
          <w:b/>
        </w:rPr>
        <w:t>Word: Maison | Meaning: House</w:t>
      </w:r>
    </w:p>
    <w:p/>
    <w:p>
      <w:r>
        <w:t>1.  J'habite dans une maison avec ma famille.</w:t>
      </w:r>
    </w:p>
    <w:p>
      <w:r>
        <w:t xml:space="preserve">    My family lives in a house with me.</w:t>
      </w:r>
    </w:p>
    <w:p>
      <w:r>
        <w:t xml:space="preserve">2.  La maison de Pierre est très confortable. </w:t>
      </w:r>
    </w:p>
    <w:p>
      <w:r>
        <w:t xml:space="preserve">    Pierre's house is very comfortable.</w:t>
      </w:r>
    </w:p>
    <w:p>
      <w:r>
        <w:t xml:space="preserve">3.   L’intérieur de la maison a besoin d’un rafraîchissement. </w:t>
      </w:r>
    </w:p>
    <w:p>
      <w:r>
        <w:t xml:space="preserve">    The interior of the house needs refreshing.</w:t>
      </w:r>
    </w:p>
    <w:p>
      <w:r>
        <w:t xml:space="preserve">4.  J'aimerais acheter une maison plus grande. </w:t>
      </w:r>
    </w:p>
    <w:p>
      <w:r>
        <w:t xml:space="preserve">     I would like to buy a bigger house. </w:t>
      </w:r>
    </w:p>
    <w:p>
      <w:r>
        <w:t>5.  La maison est située à proximité du centre ville.</w:t>
      </w:r>
    </w:p>
    <w:p>
      <w:r>
        <w:t xml:space="preserve">   The house is located near the city center.</w:t>
      </w:r>
    </w:p>
    <w:p>
      <w:r>
        <w:t xml:space="preserve">6.  Elle aime aller au marché et acheter les produits frais pour la maison. </w:t>
      </w:r>
    </w:p>
    <w:p>
      <w:r>
        <w:t xml:space="preserve">    She likes going to the market and buying fresh products for the house.</w:t>
      </w:r>
    </w:p>
    <w:p>
      <w:r>
        <w:t xml:space="preserve">7.  Le jardin de la maison est très agréable. </w:t>
      </w:r>
    </w:p>
    <w:p>
      <w:r>
        <w:t xml:space="preserve">    The garden of the house is very nice.</w:t>
      </w:r>
    </w:p>
    <w:p>
      <w:r>
        <w:t xml:space="preserve">8.   La maison a un balcon avec une vue imprenable. </w:t>
      </w:r>
    </w:p>
    <w:p>
      <w:r>
        <w:t xml:space="preserve">    The house has a balcony with an unbeatable view.</w:t>
      </w:r>
    </w:p>
    <w:p>
      <w:r>
        <w:t xml:space="preserve">9.  Il est important de bien entretenir la maison. </w:t>
      </w:r>
    </w:p>
    <w:p>
      <w:r>
        <w:t xml:space="preserve">    It's important to well maintain the house.</w:t>
      </w:r>
    </w:p>
    <w:p>
      <w:r>
        <w:t>10. J’aime passer du temps à la maison et partager des repas en famille.</w:t>
      </w:r>
    </w:p>
    <w:p>
      <w:r>
        <w:t xml:space="preserve">   I like spending time at home and sharing meals with my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