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large, big</w:t>
      </w:r>
    </w:p>
    <w:p/>
    <w:p>
      <w:r>
        <w:t xml:space="preserve">1. La maison est grand et spacieuse.  </w:t>
      </w:r>
    </w:p>
    <w:p>
      <w:r>
        <w:t>The house is large and spacious.</w:t>
      </w:r>
    </w:p>
    <w:p>
      <w:r>
        <w:t xml:space="preserve">2. Il a un grand chien.   </w:t>
      </w:r>
    </w:p>
    <w:p>
      <w:r>
        <w:t>He has a big dog.</w:t>
      </w:r>
    </w:p>
    <w:p>
      <w:r>
        <w:t xml:space="preserve">3. Le jardin est grand.   </w:t>
      </w:r>
    </w:p>
    <w:p>
      <w:r>
        <w:t xml:space="preserve">The garden is large. </w:t>
      </w:r>
    </w:p>
    <w:p>
      <w:r>
        <w:t xml:space="preserve">4. J'aime les films grands.    </w:t>
      </w:r>
    </w:p>
    <w:p>
      <w:r>
        <w:t xml:space="preserve">I like big movies. </w:t>
      </w:r>
    </w:p>
    <w:p>
      <w:r>
        <w:t xml:space="preserve">5. La ville est grande.    </w:t>
      </w:r>
    </w:p>
    <w:p>
      <w:r>
        <w:t xml:space="preserve">The city is big.  </w:t>
      </w:r>
    </w:p>
    <w:p>
      <w:r>
        <w:t xml:space="preserve">6. Ils ont un grand projet d'avenir.  </w:t>
      </w:r>
    </w:p>
    <w:p>
      <w:r>
        <w:t xml:space="preserve">They have a big project for the future.   </w:t>
      </w:r>
    </w:p>
    <w:p>
      <w:r>
        <w:t xml:space="preserve">7. Vous avez un grand sourire.  </w:t>
      </w:r>
    </w:p>
    <w:p>
      <w:r>
        <w:t>You have a big smile.</w:t>
      </w:r>
    </w:p>
    <w:p>
      <w:r>
        <w:t xml:space="preserve">8. Il a une grande ambition.  </w:t>
      </w:r>
    </w:p>
    <w:p>
      <w:r>
        <w:t xml:space="preserve">He has great ambitions. </w:t>
      </w:r>
    </w:p>
    <w:p>
      <w:r>
        <w:t xml:space="preserve">9. La montagne est grand et majestueuse.    </w:t>
      </w:r>
    </w:p>
    <w:p>
      <w:r>
        <w:t xml:space="preserve">The mountain is large and majestic. </w:t>
      </w:r>
    </w:p>
    <w:p>
      <w:r>
        <w:t xml:space="preserve">10. Je suis grand pour moi.   </w:t>
      </w:r>
    </w:p>
    <w:p>
      <w:r>
        <w:t>I am tall for my age.</w:t>
      </w:r>
    </w:p>
    <w:p/>
    <w:p>
      <w:r>
        <w:rPr>
          <w:b/>
        </w:rPr>
        <w:t>Word: déjeuner | Meaning: lunch</w:t>
      </w:r>
    </w:p>
    <w:p/>
    <w:p>
      <w:r>
        <w:t>1. J'ai eu un déjeuner léger aujourd'hui.</w:t>
      </w:r>
    </w:p>
    <w:p>
      <w:r>
        <w:t xml:space="preserve">   I had a light lunch today.</w:t>
      </w:r>
    </w:p>
    <w:p>
      <w:r>
        <w:t>2. Le déjeuner est important pour commencer la journée.</w:t>
      </w:r>
    </w:p>
    <w:p>
      <w:r>
        <w:t xml:space="preserve">   Lunch is important to start the day.</w:t>
      </w:r>
    </w:p>
    <w:p>
      <w:r>
        <w:t>3.  Nous allons manger un déjeuner copieux chez nous.</w:t>
      </w:r>
    </w:p>
    <w:p>
      <w:r>
        <w:t xml:space="preserve">    We are going to have a hearty lunch at home. </w:t>
      </w:r>
    </w:p>
    <w:p>
      <w:r>
        <w:t>4. La pause du déjeuner est une occasion de se détendre.</w:t>
      </w:r>
    </w:p>
    <w:p>
      <w:r>
        <w:t xml:space="preserve">   The lunch break is an opportunity to relax.</w:t>
      </w:r>
    </w:p>
    <w:p>
      <w:r>
        <w:t>5. J'ai l'habitude d'avoir un déjeuner rapide à mon bureau.</w:t>
      </w:r>
    </w:p>
    <w:p>
      <w:r>
        <w:t xml:space="preserve">   I usually have a quick lunch at my desk.</w:t>
      </w:r>
    </w:p>
    <w:p>
      <w:r>
        <w:t xml:space="preserve">6.  Le dîner est plus important que le déjeuner. </w:t>
      </w:r>
    </w:p>
    <w:p>
      <w:r>
        <w:t xml:space="preserve">   Dinner is more important than lunch.</w:t>
      </w:r>
    </w:p>
    <w:p>
      <w:r>
        <w:t>7. Le restaurant est très agréable pour prendre un déjeuner en amoureux.</w:t>
      </w:r>
    </w:p>
    <w:p>
      <w:r>
        <w:t xml:space="preserve">   The restaurant is very nice for having a romantic lunch. </w:t>
      </w:r>
    </w:p>
    <w:p>
      <w:r>
        <w:t xml:space="preserve">8.  J'aime manger de la viande au déjeuner. </w:t>
      </w:r>
    </w:p>
    <w:p>
      <w:r>
        <w:t xml:space="preserve">   I like to eat meat at lunch.</w:t>
      </w:r>
    </w:p>
    <w:p>
      <w:r>
        <w:t>9.  Il est préférable de manger léger le déjeuner, car après ça on n’aura pas faim.</w:t>
      </w:r>
    </w:p>
    <w:p>
      <w:r>
        <w:t xml:space="preserve">   It is better to have a light lunch because after that we will not feel hungry.</w:t>
      </w:r>
    </w:p>
    <w:p>
      <w:r>
        <w:t xml:space="preserve">10.  Les enfants ont un déjeuner à l'école. </w:t>
      </w:r>
    </w:p>
    <w:p>
      <w:r>
        <w:t xml:space="preserve">    The children have lunch at school.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  Thank you very much for your help!</w:t>
      </w:r>
    </w:p>
    <w:p>
      <w:r>
        <w:t>2. Je vous remercie de m'avoir donné cette information.</w:t>
      </w:r>
    </w:p>
    <w:p>
      <w:r>
        <w:t xml:space="preserve">    I thank you for giving me this information.</w:t>
      </w:r>
    </w:p>
    <w:p>
      <w:r>
        <w:t>3. Merci d'être venue à la rencontre.</w:t>
      </w:r>
    </w:p>
    <w:p>
      <w:r>
        <w:t xml:space="preserve">    Thanks for coming to meet us. </w:t>
      </w:r>
    </w:p>
    <w:p>
      <w:r>
        <w:t>4.  Merci de votre patience.</w:t>
      </w:r>
    </w:p>
    <w:p>
      <w:r>
        <w:t xml:space="preserve">    Thank you for your patience. </w:t>
      </w:r>
    </w:p>
    <w:p>
      <w:r>
        <w:t>5. Merci pour ce cadeau magnifique.</w:t>
      </w:r>
    </w:p>
    <w:p>
      <w:r>
        <w:t xml:space="preserve">    Thank you for this beautiful gift.</w:t>
      </w:r>
    </w:p>
    <w:p>
      <w:r>
        <w:t>6. Merci beaucoup pour votre confiance.</w:t>
      </w:r>
    </w:p>
    <w:p>
      <w:r>
        <w:t xml:space="preserve">    Thank you so much for your trust.</w:t>
      </w:r>
    </w:p>
    <w:p>
      <w:r>
        <w:t>7. Merci d'être si compréhensif.</w:t>
      </w:r>
    </w:p>
    <w:p>
      <w:r>
        <w:t xml:space="preserve">    Thanks for being so understanding. </w:t>
      </w:r>
    </w:p>
    <w:p>
      <w:r>
        <w:t>8.  Merci de me donner l’opportunité.</w:t>
      </w:r>
    </w:p>
    <w:p>
      <w:r>
        <w:t xml:space="preserve">   Thanks for giving me the opportunity. </w:t>
      </w:r>
    </w:p>
    <w:p>
      <w:r>
        <w:t xml:space="preserve">9. Merci d'avoir fait le nécessaire. </w:t>
      </w:r>
    </w:p>
    <w:p>
      <w:r>
        <w:t xml:space="preserve">    Thank you for doing what was necessary. </w:t>
      </w:r>
    </w:p>
    <w:p>
      <w:r>
        <w:t xml:space="preserve">10. Merci, je vous suis reconnaissant. </w:t>
      </w:r>
    </w:p>
    <w:p>
      <w:r>
        <w:t xml:space="preserve">    Thank you, I am grateful to you.</w:t>
      </w:r>
    </w:p>
    <w:p/>
    <w:p>
      <w:r>
        <w:rPr>
          <w:b/>
        </w:rPr>
        <w:t>Word: marie | Meaning: Mary</w:t>
      </w:r>
    </w:p>
    <w:p/>
    <w:p>
      <w:r>
        <w:t>1. Marie aime la cuisine française.</w:t>
      </w:r>
    </w:p>
    <w:p>
      <w:r>
        <w:t xml:space="preserve">    Marie likes French cooking.</w:t>
      </w:r>
    </w:p>
    <w:p>
      <w:r>
        <w:t>2. J'ai une nouvelle connaissance, Marie.</w:t>
      </w:r>
    </w:p>
    <w:p>
      <w:r>
        <w:t xml:space="preserve">   I have a new acquaintance, Marie. </w:t>
      </w:r>
    </w:p>
    <w:p>
      <w:r>
        <w:t>3. La famille de Marie est très unie.</w:t>
      </w:r>
    </w:p>
    <w:p>
      <w:r>
        <w:t xml:space="preserve">   Marie's family is very close-knit. </w:t>
      </w:r>
    </w:p>
    <w:p>
      <w:r>
        <w:t>4. Marie est arrivée à l'aéroport hier.</w:t>
      </w:r>
    </w:p>
    <w:p>
      <w:r>
        <w:t xml:space="preserve">   Marie arrived at the airport yesterday.</w:t>
      </w:r>
    </w:p>
    <w:p>
      <w:r>
        <w:t>5. Je suis content d'avoir rencontré Marie.</w:t>
      </w:r>
    </w:p>
    <w:p>
      <w:r>
        <w:t xml:space="preserve">   I am happy to have met Marie.</w:t>
      </w:r>
    </w:p>
    <w:p>
      <w:r>
        <w:t xml:space="preserve">6. Marie est très gentille et amicale. </w:t>
      </w:r>
    </w:p>
    <w:p>
      <w:r>
        <w:t xml:space="preserve">    Marie is very kind and friendly.</w:t>
      </w:r>
    </w:p>
    <w:p>
      <w:r>
        <w:t>7.  Elle a préparé un délicieux gâteau pour Marie.</w:t>
      </w:r>
    </w:p>
    <w:p>
      <w:r>
        <w:t xml:space="preserve">    She prepared a delicious cake for Marie. </w:t>
      </w:r>
    </w:p>
    <w:p>
      <w:r>
        <w:t>8. Marie fait des voyages en avion à l'étranger.</w:t>
      </w:r>
    </w:p>
    <w:p>
      <w:r>
        <w:t xml:space="preserve">   Marie makes trips by plane abroad. </w:t>
      </w:r>
    </w:p>
    <w:p>
      <w:r>
        <w:t xml:space="preserve">9. Marie est très passionnée par la musique classique. </w:t>
      </w:r>
    </w:p>
    <w:p>
      <w:r>
        <w:t xml:space="preserve">   Marie is very passionate about classical music. </w:t>
      </w:r>
    </w:p>
    <w:p>
      <w:r>
        <w:t>10.  Je m’appelle Marie et je suis française.</w:t>
      </w:r>
    </w:p>
    <w:p>
      <w:r>
        <w:t xml:space="preserve">    My name is Marie and I am French.</w:t>
      </w:r>
    </w:p>
    <w:p/>
    <w:p>
      <w:r>
        <w:rPr>
          <w:b/>
        </w:rPr>
        <w:t>Word: moi | Meaning: I</w:t>
      </w:r>
    </w:p>
    <w:p/>
    <w:p>
      <w:r>
        <w:t>1.  C'est moi qui vais au cinéma ce soir.</w:t>
      </w:r>
    </w:p>
    <w:p>
      <w:r>
        <w:t xml:space="preserve">   It's me going to the cinema this evening.</w:t>
      </w:r>
    </w:p>
    <w:p>
      <w:r>
        <w:t>2. Je préfère la cuisine française à celle de l’Italie.</w:t>
      </w:r>
    </w:p>
    <w:p>
      <w:r>
        <w:t xml:space="preserve">    I prefer French cooking to Italian cooking.</w:t>
      </w:r>
    </w:p>
    <w:p>
      <w:r>
        <w:t>3. Moi, je ne suis pas d'accord avec vous.</w:t>
      </w:r>
    </w:p>
    <w:p>
      <w:r>
        <w:t xml:space="preserve">    Me, I disagree with you.</w:t>
      </w:r>
    </w:p>
    <w:p>
      <w:r>
        <w:t>4.  J'adore les films d'animation et moi aussi.</w:t>
      </w:r>
    </w:p>
    <w:p>
      <w:r>
        <w:t xml:space="preserve">   I love animated films and so do I. </w:t>
      </w:r>
    </w:p>
    <w:p>
      <w:r>
        <w:t>5.  Moi, j’ai besoin de faire une pause.</w:t>
      </w:r>
    </w:p>
    <w:p>
      <w:r>
        <w:t xml:space="preserve">    I need a break.</w:t>
      </w:r>
    </w:p>
    <w:p>
      <w:r>
        <w:t>6.  Tu sais, moi je ne suis pas sûr de mes idées.</w:t>
      </w:r>
    </w:p>
    <w:p>
      <w:r>
        <w:t xml:space="preserve">   You know, me, I'm not sure about my ideas.</w:t>
      </w:r>
    </w:p>
    <w:p>
      <w:r>
        <w:t xml:space="preserve">7.  La musique classique est ma passion, moi. </w:t>
      </w:r>
    </w:p>
    <w:p>
      <w:r>
        <w:t xml:space="preserve">    Classic music is my passion, me. </w:t>
      </w:r>
    </w:p>
    <w:p>
      <w:r>
        <w:t>8.  Moi, je n’ai pas d’amis.</w:t>
      </w:r>
    </w:p>
    <w:p>
      <w:r>
        <w:t xml:space="preserve">    Me, I don’t have any friends. </w:t>
      </w:r>
    </w:p>
    <w:p>
      <w:r>
        <w:t xml:space="preserve">9.  Le projet est difficile, mais moi, j'y crois! </w:t>
      </w:r>
    </w:p>
    <w:p>
      <w:r>
        <w:t xml:space="preserve">    The project is difficult, but me, I believe in it! </w:t>
      </w:r>
    </w:p>
    <w:p>
      <w:r>
        <w:t xml:space="preserve">10.  Je suis fatiguée, moi. </w:t>
      </w:r>
    </w:p>
    <w:p>
      <w:r>
        <w:t xml:space="preserve">   I am tired, me.</w:t>
      </w:r>
    </w:p>
    <w:p/>
    <w:p>
      <w:r>
        <w:rPr>
          <w:b/>
        </w:rPr>
        <w:t>Word: petite | Meaning: small</w:t>
      </w:r>
    </w:p>
    <w:p/>
    <w:p>
      <w:r>
        <w:t>1. La petite fille était très amusée.</w:t>
      </w:r>
    </w:p>
    <w:p>
      <w:r>
        <w:t xml:space="preserve">   The little girl was very happy.</w:t>
      </w:r>
    </w:p>
    <w:p>
      <w:r>
        <w:t>2. J'ai une petite voiture, mais elle est toujours bien entretenue.</w:t>
      </w:r>
    </w:p>
    <w:p>
      <w:r>
        <w:t xml:space="preserve">   I have a small car, but it is always well-maintained.</w:t>
      </w:r>
    </w:p>
    <w:p>
      <w:r>
        <w:t>3. Son petit chien s’est élancé vers l’extérieur.</w:t>
      </w:r>
    </w:p>
    <w:p>
      <w:r>
        <w:t xml:space="preserve">   His little dog ran towards the outside.</w:t>
      </w:r>
    </w:p>
    <w:p>
      <w:r>
        <w:t>4. Le menu était très simple, avec des plats petits et savoureux.</w:t>
      </w:r>
    </w:p>
    <w:p>
      <w:r>
        <w:t xml:space="preserve">   The menu was very simple, with small and tasty dishes.</w:t>
      </w:r>
    </w:p>
    <w:p>
      <w:r>
        <w:t xml:space="preserve">5. Mon frère est un peu petite pour les courses de basket. </w:t>
      </w:r>
    </w:p>
    <w:p>
      <w:r>
        <w:t xml:space="preserve">   My brother is a bit small for basketball games.</w:t>
      </w:r>
    </w:p>
    <w:p>
      <w:r>
        <w:t xml:space="preserve">6. La petite maison avait un jardin adorable. </w:t>
      </w:r>
    </w:p>
    <w:p>
      <w:r>
        <w:t xml:space="preserve">    The little house had an adorable garden.</w:t>
      </w:r>
    </w:p>
    <w:p>
      <w:r>
        <w:t xml:space="preserve">7. Elle a une petite collection de timbres. </w:t>
      </w:r>
    </w:p>
    <w:p>
      <w:r>
        <w:t xml:space="preserve">    She has a small collection of stamps.</w:t>
      </w:r>
    </w:p>
    <w:p>
      <w:r>
        <w:t xml:space="preserve">8. Le petit chat était caché sous le canapé. </w:t>
      </w:r>
    </w:p>
    <w:p>
      <w:r>
        <w:t xml:space="preserve">    The little cat was hidden under the sofa. </w:t>
      </w:r>
    </w:p>
    <w:p>
      <w:r>
        <w:t>9. Ils ont mangé des petits pains à la maison.</w:t>
      </w:r>
    </w:p>
    <w:p>
      <w:r>
        <w:t xml:space="preserve">    They ate some small bread at home.</w:t>
      </w:r>
    </w:p>
    <w:p>
      <w:r>
        <w:t xml:space="preserve">10. La petite fleur de cactus s’est accrochée au rocher.  </w:t>
      </w:r>
    </w:p>
    <w:p>
      <w:r>
        <w:t xml:space="preserve">   The small cactus flower has clung to the rock.</w:t>
      </w:r>
    </w:p>
    <w:p/>
    <w:p>
      <w:r>
        <w:rPr>
          <w:b/>
        </w:rPr>
        <w:t>Word: petit | Meaning: small</w:t>
      </w:r>
    </w:p>
    <w:p/>
    <w:p>
      <w:r>
        <w:t>1. Ce petit chat est adorable.</w:t>
      </w:r>
    </w:p>
    <w:p>
      <w:r>
        <w:t xml:space="preserve">  This little cat is adorable.</w:t>
      </w:r>
    </w:p>
    <w:p>
      <w:r>
        <w:t xml:space="preserve">2. J'ai un petit frère qui m'aide beaucoup. </w:t>
      </w:r>
    </w:p>
    <w:p>
      <w:r>
        <w:t xml:space="preserve">  I have a little brother who helps me a lot.</w:t>
      </w:r>
    </w:p>
    <w:p>
      <w:r>
        <w:t>3. La salade est petite pour moi, mais j’en ai besoin.</w:t>
      </w:r>
    </w:p>
    <w:p>
      <w:r>
        <w:t xml:space="preserve">  The salad is small for me, but I need it. </w:t>
      </w:r>
    </w:p>
    <w:p>
      <w:r>
        <w:t>4. Le café est petit, mais délicieux.</w:t>
      </w:r>
    </w:p>
    <w:p>
      <w:r>
        <w:t xml:space="preserve">  The coffee is small, but delicious.</w:t>
      </w:r>
    </w:p>
    <w:p>
      <w:r>
        <w:t xml:space="preserve">5. Son petit chien s'est agité. </w:t>
      </w:r>
    </w:p>
    <w:p>
      <w:r>
        <w:t xml:space="preserve">   His little dog agitated. </w:t>
      </w:r>
    </w:p>
    <w:p>
      <w:r>
        <w:t>6. Il a acheté un petit livre sur l'histoire de France.</w:t>
      </w:r>
    </w:p>
    <w:p>
      <w:r>
        <w:t xml:space="preserve">  He bought a little book on the history of France.</w:t>
      </w:r>
    </w:p>
    <w:p>
      <w:r>
        <w:t>7. Ma petite amie est toujours très occupée.</w:t>
      </w:r>
    </w:p>
    <w:p>
      <w:r>
        <w:t xml:space="preserve">  My little girlfriend is always very busy. </w:t>
      </w:r>
    </w:p>
    <w:p>
      <w:r>
        <w:t>8. J’ai besoin de faire quelques petites courses.</w:t>
      </w:r>
    </w:p>
    <w:p>
      <w:r>
        <w:t xml:space="preserve">  I need to do some small errands. </w:t>
      </w:r>
    </w:p>
    <w:p>
      <w:r>
        <w:t>9. Le petit garçon joue avec un ballon rouge.</w:t>
      </w:r>
    </w:p>
    <w:p>
      <w:r>
        <w:t xml:space="preserve">  The little boy plays with a red ball.</w:t>
      </w:r>
    </w:p>
    <w:p>
      <w:r>
        <w:t>10. Vous avez une petite idée pour ce projet?</w:t>
      </w:r>
    </w:p>
    <w:p>
      <w:r>
        <w:t xml:space="preserve">   Do you have a small idea for this project?</w:t>
      </w:r>
    </w:p>
    <w:p/>
    <w:p>
      <w:r>
        <w:rPr>
          <w:b/>
        </w:rPr>
        <w:t>Word: musicien | Meaning: musician</w:t>
      </w:r>
    </w:p>
    <w:p/>
    <w:p>
      <w:r>
        <w:t>1. Le musicien joue du piano avec brio.</w:t>
      </w:r>
    </w:p>
    <w:p>
      <w:r>
        <w:t xml:space="preserve">    The musician plays the piano with flair.</w:t>
      </w:r>
    </w:p>
    <w:p>
      <w:r>
        <w:t>2. Il est un excellent musicien, mais il n'aime pas la critique.</w:t>
      </w:r>
    </w:p>
    <w:p>
      <w:r>
        <w:t xml:space="preserve">    He is an excellent musician but he doesn't like criticism. </w:t>
      </w:r>
    </w:p>
    <w:p>
      <w:r>
        <w:t xml:space="preserve">3.  Le musicien improvisait une nouvelle mélodie sur le thème de l’amour. </w:t>
      </w:r>
    </w:p>
    <w:p>
      <w:r>
        <w:t xml:space="preserve">   The musician improvised a new melody on the theme of love. </w:t>
      </w:r>
    </w:p>
    <w:p>
      <w:r>
        <w:t>4.  La musique est toujours un excellent moyen d’exprimer ses émotions.</w:t>
      </w:r>
    </w:p>
    <w:p>
      <w:r>
        <w:t xml:space="preserve">    Music is always an excellent way to express emotions.</w:t>
      </w:r>
    </w:p>
    <w:p>
      <w:r>
        <w:t>5.  Le musicien a fait une carrière prospère dans la musique classique.</w:t>
      </w:r>
    </w:p>
    <w:p>
      <w:r>
        <w:t xml:space="preserve">    The musician has had a successful career in classical music.</w:t>
      </w:r>
    </w:p>
    <w:p>
      <w:r>
        <w:t xml:space="preserve">6.   J'adore écouter de la musique, mais je préfère la musique classique. </w:t>
      </w:r>
    </w:p>
    <w:p>
      <w:r>
        <w:t xml:space="preserve">    I love listening to music, but I prefer classical music. </w:t>
      </w:r>
    </w:p>
    <w:p>
      <w:r>
        <w:t xml:space="preserve">7.  Elle est venue voir le concert de musique et admire le talent du musicien. </w:t>
      </w:r>
    </w:p>
    <w:p>
      <w:r>
        <w:t xml:space="preserve">    She came to see the music concert and admires the musician’s talent. </w:t>
      </w:r>
    </w:p>
    <w:p>
      <w:r>
        <w:t xml:space="preserve">8.   Le musicien a joué un concerto passionné pour les spectateurs. </w:t>
      </w:r>
    </w:p>
    <w:p>
      <w:r>
        <w:t xml:space="preserve">    The musician played a passionate concerto for the audience.</w:t>
      </w:r>
    </w:p>
    <w:p>
      <w:r>
        <w:t xml:space="preserve">9.  Il s'est inscrit à des cours de musique afin d'améliorer ses compétences. </w:t>
      </w:r>
    </w:p>
    <w:p>
      <w:r>
        <w:t xml:space="preserve">   He signed up for music lessons to improve his skills. </w:t>
      </w:r>
    </w:p>
    <w:p>
      <w:r>
        <w:t xml:space="preserve">10.  Le musicien était très enthousiaste au début du concert. </w:t>
      </w:r>
    </w:p>
    <w:p>
      <w:r>
        <w:t xml:space="preserve">    The musician was very excited at the beginning of the concert.</w:t>
      </w:r>
    </w:p>
    <w:p/>
    <w:p>
      <w:r>
        <w:rPr>
          <w:b/>
        </w:rPr>
        <w:t>Word: jouer | Meaning: to play</w:t>
      </w:r>
    </w:p>
    <w:p/>
    <w:p>
      <w:r>
        <w:t>1. Je aime jouer de la musique.</w:t>
      </w:r>
    </w:p>
    <w:p>
      <w:r>
        <w:t xml:space="preserve">  I like to play music.</w:t>
      </w:r>
    </w:p>
    <w:p>
      <w:r>
        <w:t>2. Les enfants aiment jouer dehors.</w:t>
      </w:r>
    </w:p>
    <w:p>
      <w:r>
        <w:t xml:space="preserve">  Children enjoy playing outside.</w:t>
      </w:r>
    </w:p>
    <w:p>
      <w:r>
        <w:t>3. Elle joue au piano chaque soir.</w:t>
      </w:r>
    </w:p>
    <w:p>
      <w:r>
        <w:t xml:space="preserve">  She plays the piano every evening. </w:t>
      </w:r>
    </w:p>
    <w:p>
      <w:r>
        <w:t xml:space="preserve">4. Nous jouions à des jeux de société. </w:t>
      </w:r>
    </w:p>
    <w:p>
      <w:r>
        <w:t xml:space="preserve">  We were playing board games. </w:t>
      </w:r>
    </w:p>
    <w:p>
      <w:r>
        <w:t>5.  J'ai hâte de jouer un match de football.</w:t>
      </w:r>
    </w:p>
    <w:p>
      <w:r>
        <w:t xml:space="preserve">  I can't wait to play a football match. </w:t>
      </w:r>
    </w:p>
    <w:p>
      <w:r>
        <w:t>6. Il joue souvent avec ses amis.</w:t>
      </w:r>
    </w:p>
    <w:p>
      <w:r>
        <w:t xml:space="preserve">  He often plays with his friends.</w:t>
      </w:r>
    </w:p>
    <w:p>
      <w:r>
        <w:t>7. Tu veux jouer au jeux vidéo ?</w:t>
      </w:r>
    </w:p>
    <w:p>
      <w:r>
        <w:t xml:space="preserve">   Do you want to play video games? </w:t>
      </w:r>
    </w:p>
    <w:p>
      <w:r>
        <w:t>8. Les deux enfants jouent ensemble à l'extérieur.</w:t>
      </w:r>
    </w:p>
    <w:p>
      <w:r>
        <w:t xml:space="preserve">  The two children are playing together outside. </w:t>
      </w:r>
    </w:p>
    <w:p>
      <w:r>
        <w:t>9.  Il ne joue pas de la guitare aujourd’hui.</w:t>
      </w:r>
    </w:p>
    <w:p>
      <w:r>
        <w:t xml:space="preserve">  He isn't playing guitar today.</w:t>
      </w:r>
    </w:p>
    <w:p>
      <w:r>
        <w:t>10. J'aime jouer des cartes avec ma famille.</w:t>
      </w:r>
    </w:p>
    <w:p>
      <w:r>
        <w:t xml:space="preserve">   I like to play cards with my family.</w:t>
      </w:r>
    </w:p>
    <w:p/>
    <w:p>
      <w:r>
        <w:rPr>
          <w:b/>
        </w:rPr>
        <w:t xml:space="preserve">Word: s | Meaning:  (This is an indefinite article and often a determiner) </w:t>
        <w:br/>
        <w:t xml:space="preserve">     </w:t>
        <w:br/>
        <w:t>**Note:** The meaning of "s" can vary depending on context. Could you please provide the full sentence or phrase so I can give you the most accurate translation?  😊</w:t>
      </w:r>
    </w:p>
    <w:p/>
    <w:p>
      <w:r>
        <w:t>1. Les étudiants ont beaucoup de devoirs à faire, s'ils veulent réussir l'examen.</w:t>
      </w:r>
    </w:p>
    <w:p>
      <w:r>
        <w:t xml:space="preserve">  - The students have a lot of homework to do if they want to pass the exam.</w:t>
      </w:r>
    </w:p>
    <w:p>
      <w:r>
        <w:t xml:space="preserve">2. Il y a des changements importants dans le monde de la technologie, s'il vous plaît. </w:t>
      </w:r>
    </w:p>
    <w:p>
      <w:r>
        <w:t xml:space="preserve">   - There are important changes in the world of technology, please.</w:t>
      </w:r>
    </w:p>
    <w:p>
      <w:r>
        <w:t xml:space="preserve">3. La cuisine est un espace convivial, où les familles se retrouvent et partagent des moments uniques. </w:t>
      </w:r>
    </w:p>
    <w:p>
      <w:r>
        <w:t xml:space="preserve">  - The kitchen is a convivial space where families gather and share unique moments.</w:t>
      </w:r>
    </w:p>
    <w:p>
      <w:r>
        <w:t xml:space="preserve">4. J'ai appris que la pollution de l'air est un problème important, s’il y a des solutions possibles. </w:t>
      </w:r>
    </w:p>
    <w:p>
      <w:r>
        <w:t xml:space="preserve">   - I learned that air pollution is an important problem, there are possible solutions.</w:t>
      </w:r>
    </w:p>
    <w:p>
      <w:r>
        <w:t xml:space="preserve">5.  J'adore la musique classique, il y a une beauté mélancolique dans chaque note, s'il vous plaît. </w:t>
      </w:r>
    </w:p>
    <w:p>
      <w:r>
        <w:t xml:space="preserve">    - I love classical music, there's a melancholic beauty in each note, please.</w:t>
      </w:r>
    </w:p>
    <w:p>
      <w:r>
        <w:t xml:space="preserve">6. Il est important de se renseigner sur les conditions de travail avant de prendre un emploi, s’il vous plaît. </w:t>
      </w:r>
    </w:p>
    <w:p>
      <w:r>
        <w:t xml:space="preserve">   - It is important to be informed about the working conditions before taking a job, please.</w:t>
      </w:r>
    </w:p>
    <w:p>
      <w:r>
        <w:t xml:space="preserve">7. Le gouvernement doit mettre en place des mesures pour lutter contre la pauvreté et la faim. </w:t>
      </w:r>
    </w:p>
    <w:p>
      <w:r>
        <w:t xml:space="preserve">    - The government should implement measures to combat poverty and hunger.</w:t>
      </w:r>
    </w:p>
    <w:p>
      <w:r>
        <w:t xml:space="preserve">8. La nature est une ressource précieuse qui nous offre un habitat, s’il y a un besoin urgent de protection. </w:t>
      </w:r>
    </w:p>
    <w:p>
      <w:r>
        <w:t xml:space="preserve">   - Nature is a precious resource that offers us habitat, there's an urgent need for its protection.</w:t>
      </w:r>
    </w:p>
    <w:p>
      <w:r>
        <w:t>9. J'ai reçu un message de mon ami, il veut me voir le week-end prochain.</w:t>
      </w:r>
    </w:p>
    <w:p>
      <w:r>
        <w:t xml:space="preserve">    - I received a message from my friend; he wants to see me on the weekend next week. </w:t>
      </w:r>
    </w:p>
    <w:p>
      <w:r>
        <w:t xml:space="preserve">10.  Il faut faire attention à la sécurité et respecter les règles de conduite pour éviter des accidents. </w:t>
      </w:r>
    </w:p>
    <w:p>
      <w:r>
        <w:t xml:space="preserve">   - We have to pay attention to safety and respect traffic rules to avoid accidents.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