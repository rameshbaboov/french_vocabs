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Il aime jouer au football avec ses amis. </w:t>
      </w:r>
    </w:p>
    <w:p>
      <w:r>
        <w:t xml:space="preserve">  He likes to play football with his friends.</w:t>
      </w:r>
    </w:p>
    <w:p>
      <w:r>
        <w:t xml:space="preserve">2. Je veux jouer à un jeu d'échecs. </w:t>
      </w:r>
    </w:p>
    <w:p>
      <w:r>
        <w:t xml:space="preserve">  I want to play chess.</w:t>
      </w:r>
    </w:p>
    <w:p>
      <w:r>
        <w:t>3. Les enfants jouent dans le parc.</w:t>
      </w:r>
    </w:p>
    <w:p>
      <w:r>
        <w:t xml:space="preserve">  The children play in the park.</w:t>
      </w:r>
    </w:p>
    <w:p>
      <w:r>
        <w:t>4.  J'ai joué aux cartes hier soir.</w:t>
      </w:r>
    </w:p>
    <w:p>
      <w:r>
        <w:t xml:space="preserve">  I played cards last night.</w:t>
      </w:r>
    </w:p>
    <w:p>
      <w:r>
        <w:t>5. La musique est belle et je veux la jouer.</w:t>
      </w:r>
    </w:p>
    <w:p>
      <w:r>
        <w:t xml:space="preserve">  The music is beautiful and I want to play it. </w:t>
      </w:r>
    </w:p>
    <w:p>
      <w:r>
        <w:t>6. Il faut jouer avec soin pour ne pas faire de dégâts.</w:t>
      </w:r>
    </w:p>
    <w:p>
      <w:r>
        <w:t xml:space="preserve">  You need to play carefully so as not to cause damage.</w:t>
      </w:r>
    </w:p>
    <w:p>
      <w:r>
        <w:t>7. Le jeu d'échecs est un jeu complexe.</w:t>
      </w:r>
    </w:p>
    <w:p>
      <w:r>
        <w:t xml:space="preserve">  Chess is a complex game.</w:t>
      </w:r>
    </w:p>
    <w:p>
      <w:r>
        <w:t xml:space="preserve">8. Les enfants aiment jouer à la maison et en extérieur. </w:t>
      </w:r>
    </w:p>
    <w:p>
      <w:r>
        <w:t xml:space="preserve">  Children like to play at home and outside.</w:t>
      </w:r>
    </w:p>
    <w:p>
      <w:r>
        <w:t>9. Tu peux jouer à l’instrument de musique que tu choisis.</w:t>
      </w:r>
    </w:p>
    <w:p>
      <w:r>
        <w:t xml:space="preserve">  You can play the musical instrument you choose.</w:t>
      </w:r>
    </w:p>
    <w:p>
      <w:r>
        <w:t xml:space="preserve">10.  J'ai joué un rôle dans le théâtre. </w:t>
      </w:r>
    </w:p>
    <w:p>
      <w:r>
        <w:t xml:space="preserve">   I played a role in the theater.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Il est amoureux de la nature et voyage souvent.</w:t>
      </w:r>
    </w:p>
    <w:p>
      <w:r>
        <w:t xml:space="preserve">   He is in love with nature and often travels. </w:t>
      </w:r>
    </w:p>
    <w:p>
      <w:r>
        <w:t>3. L'amour est une force puissante qui nous unit.</w:t>
      </w:r>
    </w:p>
    <w:p>
      <w:r>
        <w:t xml:space="preserve">   Love is a powerful force that unites us. </w:t>
      </w:r>
    </w:p>
    <w:p>
      <w:r>
        <w:t>4. La musique apporte un amour profond à ma vie.</w:t>
      </w:r>
    </w:p>
    <w:p>
      <w:r>
        <w:t xml:space="preserve">   Music brings deep love to my life.</w:t>
      </w:r>
    </w:p>
    <w:p>
      <w:r>
        <w:t>5. Les enfants ont beaucoup d'amour pour leurs parents.</w:t>
      </w:r>
    </w:p>
    <w:p>
      <w:r>
        <w:t xml:space="preserve">   Children have a lot of love for their parents.</w:t>
      </w:r>
    </w:p>
    <w:p>
      <w:r>
        <w:t>6.  Le sentiment amoureux est complexe et unique.</w:t>
      </w:r>
    </w:p>
    <w:p>
      <w:r>
        <w:t xml:space="preserve">   The feeling of love is complex and unique. </w:t>
      </w:r>
    </w:p>
    <w:p>
      <w:r>
        <w:t>7. J'aime voyager, découvrir de nouvelles cultures et ressentir l'amour du monde.</w:t>
      </w:r>
    </w:p>
    <w:p>
      <w:r>
        <w:t xml:space="preserve">   I like to travel, discover new cultures and feel the love of the world.</w:t>
      </w:r>
    </w:p>
    <w:p>
      <w:r>
        <w:t xml:space="preserve">8. L'amour peut traverser les frontières et les barrières. </w:t>
      </w:r>
    </w:p>
    <w:p>
      <w:r>
        <w:t xml:space="preserve">   Love can cross borders and barriers.</w:t>
      </w:r>
    </w:p>
    <w:p>
      <w:r>
        <w:t xml:space="preserve">9. La passion pour la vie et l'amour de soi-même sont des sources d'énergie.  </w:t>
      </w:r>
    </w:p>
    <w:p>
      <w:r>
        <w:t xml:space="preserve">   Passion for life and self-love are sources of energy.</w:t>
      </w:r>
    </w:p>
    <w:p>
      <w:r>
        <w:t xml:space="preserve">10.  L'amour est une chose précieuse à protéger et à cultiver. </w:t>
      </w:r>
    </w:p>
    <w:p>
      <w:r>
        <w:t xml:space="preserve">    Love is a precious thing to protect and nurture.</w:t>
      </w:r>
    </w:p>
    <w:p/>
    <w:p>
      <w:r>
        <w:rPr>
          <w:b/>
        </w:rPr>
        <w:t>Word: bon | Meaning: good</w:t>
      </w:r>
    </w:p>
    <w:p/>
    <w:p>
      <w:r>
        <w:t>1. C'est bon, je suis content de vous voir.</w:t>
      </w:r>
    </w:p>
    <w:p>
      <w:r>
        <w:t xml:space="preserve">  Good, I am happy to see you.</w:t>
      </w:r>
    </w:p>
    <w:p>
      <w:r>
        <w:t>2. J'ai un bon plan pour la soirée.</w:t>
      </w:r>
    </w:p>
    <w:p>
      <w:r>
        <w:t xml:space="preserve">  I have a good idea for the evening.</w:t>
      </w:r>
    </w:p>
    <w:p>
      <w:r>
        <w:t>3. La nourriture est bonne, mais le service est lent.</w:t>
      </w:r>
    </w:p>
    <w:p>
      <w:r>
        <w:t xml:space="preserve">  The food is good, but the service is slow.</w:t>
      </w:r>
    </w:p>
    <w:p>
      <w:r>
        <w:t xml:space="preserve">4. Il faut avoir confiance en soi, c’est bon pour notre avenir. </w:t>
      </w:r>
    </w:p>
    <w:p>
      <w:r>
        <w:t xml:space="preserve">  We need to have confidence in ourselves, that's good for our future.</w:t>
      </w:r>
    </w:p>
    <w:p>
      <w:r>
        <w:t xml:space="preserve">5. C'est une bonne idée de voyager. </w:t>
      </w:r>
    </w:p>
    <w:p>
      <w:r>
        <w:t xml:space="preserve">  It's a good idea to travel. </w:t>
      </w:r>
    </w:p>
    <w:p>
      <w:r>
        <w:t xml:space="preserve">6. L'eau est bien fraîche, on peut boire un peu? </w:t>
      </w:r>
    </w:p>
    <w:p>
      <w:r>
        <w:t xml:space="preserve">  The water is nice and cool, can we have a little sip?</w:t>
      </w:r>
    </w:p>
    <w:p>
      <w:r>
        <w:t xml:space="preserve">7. Il y a bon marché pour vous! </w:t>
      </w:r>
    </w:p>
    <w:p>
      <w:r>
        <w:t xml:space="preserve">   There are good deals for you! </w:t>
      </w:r>
    </w:p>
    <w:p>
      <w:r>
        <w:t xml:space="preserve">8. La musique est bonne aujourd’hui. </w:t>
      </w:r>
    </w:p>
    <w:p>
      <w:r>
        <w:t xml:space="preserve">  The music is good today. </w:t>
      </w:r>
    </w:p>
    <w:p>
      <w:r>
        <w:t>9. Nous avons fait un bon travail ensemble.</w:t>
      </w:r>
    </w:p>
    <w:p>
      <w:r>
        <w:t xml:space="preserve">   We did a good job together.</w:t>
      </w:r>
    </w:p>
    <w:p>
      <w:r>
        <w:t xml:space="preserve">10. Le ciel est beau, c'est bon temps pour la promenade. </w:t>
      </w:r>
    </w:p>
    <w:p>
      <w:r>
        <w:t xml:space="preserve">    The sky is beautiful, it's a nice day for a walk.</w:t>
      </w:r>
    </w:p>
    <w:p/>
    <w:p>
      <w:r>
        <w:rPr>
          <w:b/>
        </w:rPr>
        <w:t>Word: oui | Meaning: yes</w:t>
      </w:r>
    </w:p>
    <w:p/>
    <w:p>
      <w:r>
        <w:t xml:space="preserve">1. Oui, je voudrais un café.  </w:t>
      </w:r>
    </w:p>
    <w:p>
      <w:r>
        <w:t xml:space="preserve">     Yes, I would like a coffee.</w:t>
      </w:r>
    </w:p>
    <w:p>
      <w:r>
        <w:t xml:space="preserve">2.  Tu veux aller à la plage aujourd'hui ?  </w:t>
      </w:r>
    </w:p>
    <w:p>
      <w:r>
        <w:t xml:space="preserve">    Do you want to go to the beach today? </w:t>
      </w:r>
    </w:p>
    <w:p>
      <w:r>
        <w:t xml:space="preserve">3.  Oui, mais peut-être plus tard.  </w:t>
      </w:r>
    </w:p>
    <w:p>
      <w:r>
        <w:t xml:space="preserve">    Yes, but perhaps later.</w:t>
      </w:r>
    </w:p>
    <w:p>
      <w:r>
        <w:t xml:space="preserve">4.  Est-ce que vous savez où est le marché ?  </w:t>
      </w:r>
    </w:p>
    <w:p>
      <w:r>
        <w:t xml:space="preserve">    Do you know where the market is? </w:t>
      </w:r>
    </w:p>
    <w:p>
      <w:r>
        <w:t xml:space="preserve">5.  oui, c’est vrai, je comprends mieux maintenant.  </w:t>
      </w:r>
    </w:p>
    <w:p>
      <w:r>
        <w:t xml:space="preserve">     Yes, that's true, I understand better now. </w:t>
      </w:r>
    </w:p>
    <w:p>
      <w:r>
        <w:t xml:space="preserve">6.   Il a dit oui à la proposition. </w:t>
      </w:r>
    </w:p>
    <w:p>
      <w:r>
        <w:t xml:space="preserve">   He said yes to the proposal. </w:t>
      </w:r>
    </w:p>
    <w:p>
      <w:r>
        <w:t xml:space="preserve">7.  Oui, nous sommes prêts pour l’exercice.  </w:t>
      </w:r>
    </w:p>
    <w:p>
      <w:r>
        <w:t xml:space="preserve">    Yes, we are ready for the exercise. </w:t>
      </w:r>
    </w:p>
    <w:p>
      <w:r>
        <w:t xml:space="preserve">8.  Avez-vous des questions ?  </w:t>
      </w:r>
    </w:p>
    <w:p>
      <w:r>
        <w:t xml:space="preserve">    Do you have any questions? </w:t>
      </w:r>
    </w:p>
    <w:p>
      <w:r>
        <w:t xml:space="preserve">9.  Je suis d’accord avec toi.  </w:t>
      </w:r>
    </w:p>
    <w:p>
      <w:r>
        <w:t xml:space="preserve">    I agree with you.   </w:t>
      </w:r>
    </w:p>
    <w:p>
      <w:r>
        <w:t xml:space="preserve">10. Oui, il est très important de se protéger.  </w:t>
      </w:r>
    </w:p>
    <w:p>
      <w:r>
        <w:t xml:space="preserve">     Yes, it is very important to protect oneself.</w:t>
      </w:r>
    </w:p>
    <w:p/>
    <w:p>
      <w:r>
        <w:rPr>
          <w:b/>
        </w:rPr>
        <w:t>Word: jeu | Meaning: game</w:t>
      </w:r>
    </w:p>
    <w:p/>
    <w:p>
      <w:r>
        <w:t>1. J'aime jouer au foot avec mes amis.</w:t>
      </w:r>
    </w:p>
    <w:p>
      <w:r>
        <w:t xml:space="preserve">  I like to play football with my friends.</w:t>
      </w:r>
    </w:p>
    <w:p>
      <w:r>
        <w:t>2. Il y a un jeu de société dans la pièce.</w:t>
      </w:r>
    </w:p>
    <w:p>
      <w:r>
        <w:t xml:space="preserve">  There is a board game in the room.</w:t>
      </w:r>
    </w:p>
    <w:p>
      <w:r>
        <w:t xml:space="preserve">3. Le jeu est très important pour les enfants. </w:t>
      </w:r>
    </w:p>
    <w:p>
      <w:r>
        <w:t xml:space="preserve">  The game is very important for children.</w:t>
      </w:r>
    </w:p>
    <w:p>
      <w:r>
        <w:t>4. J'aimerais jouer à un jeu vidéo demain.</w:t>
      </w:r>
    </w:p>
    <w:p>
      <w:r>
        <w:t xml:space="preserve">  I would like to play a video game tomorrow.</w:t>
      </w:r>
    </w:p>
    <w:p>
      <w:r>
        <w:t xml:space="preserve">5. Je ne comprends pas le jeu de cartes. </w:t>
      </w:r>
    </w:p>
    <w:p>
      <w:r>
        <w:t xml:space="preserve">  I don't understand the card game.</w:t>
      </w:r>
    </w:p>
    <w:p>
      <w:r>
        <w:t xml:space="preserve">6. Le jeu de l’école est amusant. </w:t>
      </w:r>
    </w:p>
    <w:p>
      <w:r>
        <w:t xml:space="preserve">   School game is fun.</w:t>
      </w:r>
    </w:p>
    <w:p>
      <w:r>
        <w:t xml:space="preserve">7. Il faut jouer avec soin et attention. </w:t>
      </w:r>
    </w:p>
    <w:p>
      <w:r>
        <w:t xml:space="preserve">   You must play with care and attention.</w:t>
      </w:r>
    </w:p>
    <w:p>
      <w:r>
        <w:t xml:space="preserve">8. Les enfants jouent dehors pendant la journée. </w:t>
      </w:r>
    </w:p>
    <w:p>
      <w:r>
        <w:t xml:space="preserve">   Children play outside during the day.</w:t>
      </w:r>
    </w:p>
    <w:p>
      <w:r>
        <w:t>9. La musique est un jeu pour les oreilles.</w:t>
      </w:r>
    </w:p>
    <w:p>
      <w:r>
        <w:t xml:space="preserve">  Music is a game for the ears.</w:t>
      </w:r>
    </w:p>
    <w:p>
      <w:r>
        <w:t xml:space="preserve">10. Le jeu de l'artisanat est fascinant. </w:t>
      </w:r>
    </w:p>
    <w:p>
      <w:r>
        <w:t xml:space="preserve">    The craft game is fascinating.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 avec ma famille. </w:t>
      </w:r>
    </w:p>
    <w:p>
      <w:r>
        <w:t xml:space="preserve">    My family and I live in a house.</w:t>
      </w:r>
    </w:p>
    <w:p>
      <w:r>
        <w:t>2. La maison est située dans un quartier calme.</w:t>
      </w:r>
    </w:p>
    <w:p>
      <w:r>
        <w:t xml:space="preserve">   The house is located in a quiet neighborhood.</w:t>
      </w:r>
    </w:p>
    <w:p>
      <w:r>
        <w:t xml:space="preserve">3. Le propriétaire de la maison est très sympathique. </w:t>
      </w:r>
    </w:p>
    <w:p>
      <w:r>
        <w:t xml:space="preserve">   The owner of the house is very friendly.</w:t>
      </w:r>
    </w:p>
    <w:p>
      <w:r>
        <w:t>4.  Nous avons visité une maison en bois.</w:t>
      </w:r>
    </w:p>
    <w:p>
      <w:r>
        <w:t xml:space="preserve">    We visited a wooden house.</w:t>
      </w:r>
    </w:p>
    <w:p>
      <w:r>
        <w:t xml:space="preserve">5.  La maison a deux étages et une terrasse. </w:t>
      </w:r>
    </w:p>
    <w:p>
      <w:r>
        <w:t xml:space="preserve">    The house has two floors and a terrace. </w:t>
      </w:r>
    </w:p>
    <w:p>
      <w:r>
        <w:t xml:space="preserve">6. Mon père travaille dans la maison de ses parents. </w:t>
      </w:r>
    </w:p>
    <w:p>
      <w:r>
        <w:t xml:space="preserve">   My father works in his parent's house.</w:t>
      </w:r>
    </w:p>
    <w:p>
      <w:r>
        <w:t xml:space="preserve">7. La maison a été construite en 1970. </w:t>
      </w:r>
    </w:p>
    <w:p>
      <w:r>
        <w:t xml:space="preserve">  The house was built in 1970.</w:t>
      </w:r>
    </w:p>
    <w:p>
      <w:r>
        <w:t xml:space="preserve">8. Vous devez payer le loyer de votre maison. </w:t>
      </w:r>
    </w:p>
    <w:p>
      <w:r>
        <w:t xml:space="preserve">    You need to pay your rent for your house.</w:t>
      </w:r>
    </w:p>
    <w:p>
      <w:r>
        <w:t>9. Je suis très content d'avoir une maison propre.</w:t>
      </w:r>
    </w:p>
    <w:p>
      <w:r>
        <w:t xml:space="preserve">   I am very happy to have a clean house.</w:t>
      </w:r>
    </w:p>
    <w:p>
      <w:r>
        <w:t>10.  La maison est décorée avec des couleurs vives.</w:t>
      </w:r>
    </w:p>
    <w:p>
      <w:r>
        <w:t xml:space="preserve">     The house is decorated with bright colors.</w:t>
      </w:r>
    </w:p>
    <w:p/>
    <w:p>
      <w:r>
        <w:rPr>
          <w:b/>
        </w:rPr>
        <w:t>Word: fleur | Meaning: flower</w:t>
      </w:r>
    </w:p>
    <w:p/>
    <w:p>
      <w:r>
        <w:t>1. Cette fleur est magnifique.</w:t>
      </w:r>
    </w:p>
    <w:p>
      <w:r>
        <w:t xml:space="preserve">   This flower is magnificent.</w:t>
      </w:r>
    </w:p>
    <w:p>
      <w:r>
        <w:t>2. J'aime beaucoup les fleurs de printemps.</w:t>
      </w:r>
    </w:p>
    <w:p>
      <w:r>
        <w:t xml:space="preserve">   I love spring flowers very much.</w:t>
      </w:r>
    </w:p>
    <w:p>
      <w:r>
        <w:t>3. La fleur de lys symbolise la France.</w:t>
      </w:r>
    </w:p>
    <w:p>
      <w:r>
        <w:t xml:space="preserve">   The lily flower symbolizes France.</w:t>
      </w:r>
    </w:p>
    <w:p>
      <w:r>
        <w:t xml:space="preserve">4. La fleur bleue a une couleur particulière. </w:t>
      </w:r>
    </w:p>
    <w:p>
      <w:r>
        <w:t xml:space="preserve">   The blue flower has a particular color.</w:t>
      </w:r>
    </w:p>
    <w:p>
      <w:r>
        <w:t>5. Tu peux me dire où trouver les fleurs ?</w:t>
      </w:r>
    </w:p>
    <w:p>
      <w:r>
        <w:t xml:space="preserve">   Can you tell me where to find flowers? </w:t>
      </w:r>
    </w:p>
    <w:p>
      <w:r>
        <w:t>6. J'ai besoin d'un bouquet de fleurs pour ma fête.</w:t>
      </w:r>
    </w:p>
    <w:p>
      <w:r>
        <w:t xml:space="preserve">    I need a bouquet of flowers for my party.</w:t>
      </w:r>
    </w:p>
    <w:p>
      <w:r>
        <w:t>7. L’artiste a peint une fleur sur sa toile.</w:t>
      </w:r>
    </w:p>
    <w:p>
      <w:r>
        <w:t xml:space="preserve">   The artist painted a flower on his canvas. </w:t>
      </w:r>
    </w:p>
    <w:p>
      <w:r>
        <w:t>8. La fleur est un élément important de la nature.</w:t>
      </w:r>
    </w:p>
    <w:p>
      <w:r>
        <w:t xml:space="preserve">   Flowers are an important element of nature. </w:t>
      </w:r>
    </w:p>
    <w:p>
      <w:r>
        <w:t>9. Les fleurs ne peuvent pas parler, mais elles nous enchantent.</w:t>
      </w:r>
    </w:p>
    <w:p>
      <w:r>
        <w:t xml:space="preserve">    Flowers cannot speak, but they charm us.</w:t>
      </w:r>
    </w:p>
    <w:p>
      <w:r>
        <w:t>10. Avant la fête, j'ai choisi une fleur pour mon costume.</w:t>
      </w:r>
    </w:p>
    <w:p>
      <w:r>
        <w:t xml:space="preserve">   Before the party, I chose a flower for my costume.</w:t>
      </w:r>
    </w:p>
    <w:p/>
    <w:p>
      <w:r>
        <w:rPr>
          <w:b/>
        </w:rPr>
        <w:t>Word: lumière | Meaning: light</w:t>
      </w:r>
    </w:p>
    <w:p/>
    <w:p>
      <w:r>
        <w:t>1. La lumière du soleil était brillante ce matin.</w:t>
      </w:r>
    </w:p>
    <w:p>
      <w:r>
        <w:t xml:space="preserve">  The sunlight was bright this morning.</w:t>
      </w:r>
    </w:p>
    <w:p>
      <w:r>
        <w:t>2. Le tableau montre une lumière douce et confortable.</w:t>
      </w:r>
    </w:p>
    <w:p>
      <w:r>
        <w:t xml:space="preserve">  The painting shows a soft and comforting light.</w:t>
      </w:r>
    </w:p>
    <w:p>
      <w:r>
        <w:t>3. Il y a beaucoup de lumière dans la salle des fêtes.</w:t>
      </w:r>
    </w:p>
    <w:p>
      <w:r>
        <w:t xml:space="preserve">  There is a lot of light in the party room.</w:t>
      </w:r>
    </w:p>
    <w:p>
      <w:r>
        <w:t>4. L'avion voyage sous la lumière du jour.</w:t>
      </w:r>
    </w:p>
    <w:p>
      <w:r>
        <w:t xml:space="preserve">  The plane travels under the daylight.</w:t>
      </w:r>
    </w:p>
    <w:p>
      <w:r>
        <w:t xml:space="preserve">5. La lune éclaire l'obscurité avec sa lumière vive. </w:t>
      </w:r>
    </w:p>
    <w:p>
      <w:r>
        <w:t xml:space="preserve">   The moon lights up the darkness with its bright light. </w:t>
      </w:r>
    </w:p>
    <w:p>
      <w:r>
        <w:t xml:space="preserve">6. Les lampes allumées créent une lumière agréable dans la pièce. </w:t>
      </w:r>
    </w:p>
    <w:p>
      <w:r>
        <w:t xml:space="preserve">   The lamps turned on create a pleasant light in the room.</w:t>
      </w:r>
    </w:p>
    <w:p>
      <w:r>
        <w:t xml:space="preserve">7.  Il faut utiliser une lumière artificielle pour les travaux de nuit. </w:t>
      </w:r>
    </w:p>
    <w:p>
      <w:r>
        <w:t xml:space="preserve">   Artificial light is needed for nighttime work. </w:t>
      </w:r>
    </w:p>
    <w:p>
      <w:r>
        <w:t xml:space="preserve">8. Le feu crépitant éclaire la maison avec sa lumière vive. </w:t>
      </w:r>
    </w:p>
    <w:p>
      <w:r>
        <w:t xml:space="preserve">   The crackling fire illuminates the house with its bright light. </w:t>
      </w:r>
    </w:p>
    <w:p>
      <w:r>
        <w:t>9. La lumière d'un feu est très différente de celle d'une bougie.</w:t>
      </w:r>
    </w:p>
    <w:p>
      <w:r>
        <w:t xml:space="preserve">  The light of a bonfire is very different from the light of a candle. </w:t>
      </w:r>
    </w:p>
    <w:p>
      <w:r>
        <w:t>10. Les enfants aiment jouer avec la lumière des projecteurs.</w:t>
      </w:r>
    </w:p>
    <w:p>
      <w:r>
        <w:t xml:space="preserve">   Children like to play with the light from projectors.</w:t>
      </w:r>
    </w:p>
    <w:p/>
    <w:p>
      <w:r>
        <w:t>Chat: Cat</w:t>
      </w:r>
    </w:p>
    <w:p/>
    <w:p>
      <w:r>
        <w:t xml:space="preserve">1. J'adore discuter avec mes amis, et j'aime beaucoup leur parler de nos chats.  </w:t>
      </w:r>
    </w:p>
    <w:p>
      <w:r>
        <w:t xml:space="preserve">    I love talking with my friends, and I like to talk about our cats very much.</w:t>
      </w:r>
    </w:p>
    <w:p>
      <w:r>
        <w:t>2. Le chat est un animal doux et câlin.</w:t>
      </w:r>
    </w:p>
    <w:p>
      <w:r>
        <w:t xml:space="preserve">    The cat is a sweet and cuddly animal. </w:t>
      </w:r>
    </w:p>
    <w:p>
      <w:r>
        <w:t xml:space="preserve">3. La maison était pleine de vie avec ses chats dans la pièce. </w:t>
      </w:r>
    </w:p>
    <w:p>
      <w:r>
        <w:t xml:space="preserve">    The house was full of life with its cats in the room.</w:t>
      </w:r>
    </w:p>
    <w:p>
      <w:r>
        <w:t xml:space="preserve">4. Il est important d'apprivoiser les chats pour qu'ils soient plus respectueux.  </w:t>
      </w:r>
    </w:p>
    <w:p>
      <w:r>
        <w:t xml:space="preserve">    It is important to tame cats so that they are more respectful.</w:t>
      </w:r>
    </w:p>
    <w:p>
      <w:r>
        <w:t xml:space="preserve">5. Mon chat a un pelage magnifique et doux. </w:t>
      </w:r>
    </w:p>
    <w:p>
      <w:r>
        <w:t xml:space="preserve">    My cat has beautiful and soft fur.</w:t>
      </w:r>
    </w:p>
    <w:p>
      <w:r>
        <w:t xml:space="preserve">6. Je suis allé chez le vétérinaire pour que mon chat soit examiné. </w:t>
      </w:r>
    </w:p>
    <w:p>
      <w:r>
        <w:t xml:space="preserve">    I went to the vet to have my cat checked up on. </w:t>
      </w:r>
    </w:p>
    <w:p>
      <w:r>
        <w:t xml:space="preserve">7. J'ai hâte de passer plus de temps à jouer avec mon chat.  </w:t>
      </w:r>
    </w:p>
    <w:p>
      <w:r>
        <w:t xml:space="preserve">    I can’t wait to spend more time playing with my cat. </w:t>
      </w:r>
    </w:p>
    <w:p>
      <w:r>
        <w:t>8. Les chats peuvent être très indépendants et se divertir en solitaire.</w:t>
      </w:r>
    </w:p>
    <w:p>
      <w:r>
        <w:t xml:space="preserve">    Cats can be very independent and entertain themselves by themselves. </w:t>
      </w:r>
    </w:p>
    <w:p>
      <w:r>
        <w:t xml:space="preserve">9. La routine est importante pour le bien-être de la plupart des chats.  </w:t>
      </w:r>
    </w:p>
    <w:p>
      <w:r>
        <w:t xml:space="preserve">    Routine is important for the well-being of most cats. </w:t>
      </w:r>
    </w:p>
    <w:p>
      <w:r>
        <w:t xml:space="preserve">10. Il est crucial de s'assurer que les chats aient suffisamment d’espace et de confort.   </w:t>
      </w:r>
    </w:p>
    <w:p>
      <w:r>
        <w:t xml:space="preserve">    It is crucial to ensure that cats have enough space and comfort.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 Elle porte une robe rouge. </w:t>
      </w:r>
    </w:p>
    <w:p>
      <w:r>
        <w:t xml:space="preserve">    She wears a red dress.</w:t>
      </w:r>
    </w:p>
    <w:p>
      <w:r>
        <w:t xml:space="preserve">3. Le feu est rouge. </w:t>
      </w:r>
    </w:p>
    <w:p>
      <w:r>
        <w:t xml:space="preserve">    The fire is red.</w:t>
      </w:r>
    </w:p>
    <w:p>
      <w:r>
        <w:t xml:space="preserve">4. Il aime les fruits rouges. </w:t>
      </w:r>
    </w:p>
    <w:p>
      <w:r>
        <w:t xml:space="preserve">    He likes red fruits.</w:t>
      </w:r>
    </w:p>
    <w:p>
      <w:r>
        <w:t>5. La lumière rouge éclaire la scène.</w:t>
      </w:r>
    </w:p>
    <w:p>
      <w:r>
        <w:t xml:space="preserve">   The red light illuminates the scene.</w:t>
      </w:r>
    </w:p>
    <w:p>
      <w:r>
        <w:t xml:space="preserve">6. Un pompier porte un uniforme rouge. </w:t>
      </w:r>
    </w:p>
    <w:p>
      <w:r>
        <w:t xml:space="preserve">    A firefighter wears a red uniform. </w:t>
      </w:r>
    </w:p>
    <w:p>
      <w:r>
        <w:t xml:space="preserve">7.  Le drapeau français est rouge, blanc et bleu. </w:t>
      </w:r>
    </w:p>
    <w:p>
      <w:r>
        <w:t xml:space="preserve">    The French flag is red, white and blue.</w:t>
      </w:r>
    </w:p>
    <w:p>
      <w:r>
        <w:t>8. J'ai une pomme rouge et une orange verte.</w:t>
      </w:r>
    </w:p>
    <w:p>
      <w:r>
        <w:t xml:space="preserve">   I have a red apple and a green orange. </w:t>
      </w:r>
    </w:p>
    <w:p>
      <w:r>
        <w:t xml:space="preserve">9. La tomate est rouge lorsqu'elle est mûre. </w:t>
      </w:r>
    </w:p>
    <w:p>
      <w:r>
        <w:t xml:space="preserve">   The tomato is red when it is ripe. </w:t>
      </w:r>
    </w:p>
    <w:p>
      <w:r>
        <w:t xml:space="preserve">10.  Il y a un petit oiseau rouge dans le jardin. </w:t>
      </w:r>
    </w:p>
    <w:p>
      <w:r>
        <w:t xml:space="preserve">    There is a little red bird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