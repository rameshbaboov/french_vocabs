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Cat | Meaning: A small, furry animal that purrs and likes to be petted</w:t>
      </w:r>
    </w:p>
    <w:p/>
    <w:p>
      <w:r>
        <w:t>1. J'adore les chats, ils sont très attachants.</w:t>
      </w:r>
    </w:p>
    <w:p>
      <w:r>
        <w:t xml:space="preserve">   I adore cats, they are very endearing.</w:t>
      </w:r>
    </w:p>
    <w:p>
      <w:r>
        <w:t>2. Le chat est assis sur le canapé, il observe la pièce.</w:t>
      </w:r>
    </w:p>
    <w:p>
      <w:r>
        <w:t xml:space="preserve">   The cat is sitting on the sofa, it observes the room.</w:t>
      </w:r>
    </w:p>
    <w:p>
      <w:r>
        <w:t>3. La chatte a mangé toute sa nourriture et elle veut maintenant dormir.</w:t>
      </w:r>
    </w:p>
    <w:p>
      <w:r>
        <w:t xml:space="preserve">   The cat ate all its food and now she wants to sleep.</w:t>
      </w:r>
    </w:p>
    <w:p>
      <w:r>
        <w:t>4. Mon chat me fait toujours des câlins avant de partir à l'extérieur.</w:t>
      </w:r>
    </w:p>
    <w:p>
      <w:r>
        <w:t xml:space="preserve">   My cat always gives me cuddles before I go outside. </w:t>
      </w:r>
    </w:p>
    <w:p>
      <w:r>
        <w:t>5. La petite fille a un chat qui s'appelle Mimi.</w:t>
      </w:r>
    </w:p>
    <w:p>
      <w:r>
        <w:t xml:space="preserve">   The little girl has a cat who is called Mimi.</w:t>
      </w:r>
    </w:p>
    <w:p>
      <w:r>
        <w:t>6. J'ai besoin d'un peu d'aide pour trouver le chat dans la maison.</w:t>
      </w:r>
    </w:p>
    <w:p>
      <w:r>
        <w:t xml:space="preserve">   I need some help to find the cat in the house. </w:t>
      </w:r>
    </w:p>
    <w:p>
      <w:r>
        <w:t>7. Le chat est allergique aux poils d’animaux et il ne peut pas dormir avec les chiens.</w:t>
      </w:r>
    </w:p>
    <w:p>
      <w:r>
        <w:t xml:space="preserve">   The cat is allergic to animal fur and it cannot sleep with dogs.</w:t>
      </w:r>
    </w:p>
    <w:p>
      <w:r>
        <w:t>8. Nous allons jouer avec le chat dans la cour.</w:t>
      </w:r>
    </w:p>
    <w:p>
      <w:r>
        <w:t xml:space="preserve">   We are going to play with the cat in the yard. </w:t>
      </w:r>
    </w:p>
    <w:p>
      <w:r>
        <w:t>9. Elle est triste car son chat a disparu sans laisser de trace.</w:t>
      </w:r>
    </w:p>
    <w:p>
      <w:r>
        <w:t xml:space="preserve">   She is sad because her cat disappeared without leaving a trace.</w:t>
      </w:r>
    </w:p>
    <w:p>
      <w:r>
        <w:t>10. Il y a beaucoup d'espèces de chats dans le monde.</w:t>
      </w:r>
    </w:p>
    <w:p>
      <w:r>
        <w:t xml:space="preserve">  There are many species of cats in the world.</w:t>
      </w:r>
    </w:p>
    <w:p/>
    <w:p>
      <w:r>
        <w:rPr>
          <w:b/>
        </w:rPr>
        <w:t>Word: Bon | Meaning: Good</w:t>
      </w:r>
    </w:p>
    <w:p/>
    <w:p>
      <w:r>
        <w:t>1.  C'est bon !</w:t>
      </w:r>
    </w:p>
    <w:p>
      <w:r>
        <w:t xml:space="preserve">    It's good!</w:t>
      </w:r>
    </w:p>
    <w:p>
      <w:r>
        <w:t>2.  J'ai mangé une bonne salade.</w:t>
      </w:r>
    </w:p>
    <w:p>
      <w:r>
        <w:t xml:space="preserve">   I ate a good salad.</w:t>
      </w:r>
    </w:p>
    <w:p>
      <w:r>
        <w:t>3.  Il est bon de se détendre.</w:t>
      </w:r>
    </w:p>
    <w:p>
      <w:r>
        <w:t xml:space="preserve">   It is good to relax.</w:t>
      </w:r>
    </w:p>
    <w:p>
      <w:r>
        <w:t xml:space="preserve">4.  Le film était bon mais il n'était pas assez long. </w:t>
      </w:r>
    </w:p>
    <w:p>
      <w:r>
        <w:t xml:space="preserve">  The movie was good but it wasn't long enough. </w:t>
      </w:r>
    </w:p>
    <w:p>
      <w:r>
        <w:t xml:space="preserve">5.  Avez-vous une bonne idée ? </w:t>
      </w:r>
    </w:p>
    <w:p>
      <w:r>
        <w:t xml:space="preserve">    Do you have a good idea?</w:t>
      </w:r>
    </w:p>
    <w:p>
      <w:r>
        <w:t xml:space="preserve">6.  C'est un bon moment pour parler de notre projet. </w:t>
      </w:r>
    </w:p>
    <w:p>
      <w:r>
        <w:t xml:space="preserve">   It's a good time to talk about our project.</w:t>
      </w:r>
    </w:p>
    <w:p>
      <w:r>
        <w:t xml:space="preserve">7.  J'ai trouvé une belle idée ! </w:t>
      </w:r>
    </w:p>
    <w:p>
      <w:r>
        <w:t xml:space="preserve">    I found a nice idea! </w:t>
      </w:r>
    </w:p>
    <w:p>
      <w:r>
        <w:t xml:space="preserve">8.  Le soleil était bon aujourd'hui. </w:t>
      </w:r>
    </w:p>
    <w:p>
      <w:r>
        <w:t xml:space="preserve">   The sun was good today. </w:t>
      </w:r>
    </w:p>
    <w:p>
      <w:r>
        <w:t xml:space="preserve">9.  Il y a un bon restaurant dans la rue. </w:t>
      </w:r>
    </w:p>
    <w:p>
      <w:r>
        <w:t xml:space="preserve">   There is a good restaurant on the street.</w:t>
      </w:r>
    </w:p>
    <w:p>
      <w:r>
        <w:t>10. C'est bon d'avoir une bonne famille.</w:t>
      </w:r>
    </w:p>
    <w:p>
      <w:r>
        <w:t xml:space="preserve">    It is good to have a good family.</w:t>
      </w:r>
    </w:p>
    <w:p/>
    <w:p>
      <w:r>
        <w:rPr>
          <w:b/>
        </w:rPr>
        <w:t>Word: Marie | Meaning: Mary</w:t>
      </w:r>
    </w:p>
    <w:p/>
    <w:p>
      <w:r>
        <w:t xml:space="preserve">1.  Marie est une personne très amoureuse. </w:t>
      </w:r>
    </w:p>
    <w:p>
      <w:r>
        <w:t xml:space="preserve">    Marie is a very romantic person.</w:t>
      </w:r>
    </w:p>
    <w:p>
      <w:r>
        <w:t xml:space="preserve">2.  J'aime beaucoup écouter Marie parler de ses voyages. </w:t>
      </w:r>
    </w:p>
    <w:p>
      <w:r>
        <w:t xml:space="preserve">    I really like listening to Marie talk about her travels.</w:t>
      </w:r>
    </w:p>
    <w:p>
      <w:r>
        <w:t xml:space="preserve">3.  Elle s’appelle Marie et elle vient d'une autre ville. </w:t>
      </w:r>
    </w:p>
    <w:p>
      <w:r>
        <w:t xml:space="preserve">    Her name is Marie and she just came from another city.</w:t>
      </w:r>
    </w:p>
    <w:p>
      <w:r>
        <w:t>4.  Marie a un chat qui lui aime beaucoup.</w:t>
      </w:r>
    </w:p>
    <w:p>
      <w:r>
        <w:t xml:space="preserve">    Marie has a cat that she loves very much.</w:t>
      </w:r>
    </w:p>
    <w:p>
      <w:r>
        <w:t xml:space="preserve">5.  Marie est étudiante à l'université. </w:t>
      </w:r>
    </w:p>
    <w:p>
      <w:r>
        <w:t xml:space="preserve">    Marie is a student at university.</w:t>
      </w:r>
    </w:p>
    <w:p>
      <w:r>
        <w:t xml:space="preserve">6.  Elle souhaite étudier la littérature française. </w:t>
      </w:r>
    </w:p>
    <w:p>
      <w:r>
        <w:t xml:space="preserve">   She wants to study French literature.</w:t>
      </w:r>
    </w:p>
    <w:p>
      <w:r>
        <w:t xml:space="preserve">7.  Je ne suis pas sûr de savoir comment dire "bonjour" en français à Marie. </w:t>
      </w:r>
    </w:p>
    <w:p>
      <w:r>
        <w:t xml:space="preserve">    I am not sure how to say "hello" in French to Marie.</w:t>
      </w:r>
    </w:p>
    <w:p>
      <w:r>
        <w:t xml:space="preserve">8.  Marie est très gentille et agréable. </w:t>
      </w:r>
    </w:p>
    <w:p>
      <w:r>
        <w:t xml:space="preserve">    Marie is very kind and pleasant.</w:t>
      </w:r>
    </w:p>
    <w:p>
      <w:r>
        <w:t xml:space="preserve">9.  Le médecin a demandé à Marie de boire beaucoup d'eau. </w:t>
      </w:r>
    </w:p>
    <w:p>
      <w:r>
        <w:t xml:space="preserve">   The doctor asked Marie to drink a lot of water.</w:t>
      </w:r>
    </w:p>
    <w:p>
      <w:r>
        <w:t xml:space="preserve">10.  Elle aime passer du temps avec ses amis, Marie et moi. </w:t>
      </w:r>
    </w:p>
    <w:p>
      <w:r>
        <w:t xml:space="preserve">    She likes spending time with her friends, Marie and me.</w:t>
      </w:r>
    </w:p>
    <w:p/>
    <w:p>
      <w:r>
        <w:rPr>
          <w:b/>
        </w:rPr>
        <w:t>Word: Fleur | Meaning: Flower</w:t>
      </w:r>
    </w:p>
    <w:p/>
    <w:p>
      <w:r>
        <w:t>1. La fleur est magnifique, avec ses pétales roses et dorés.</w:t>
      </w:r>
    </w:p>
    <w:p>
      <w:r>
        <w:t xml:space="preserve">   The flower is magnificent, with its rose and golden petals.</w:t>
      </w:r>
    </w:p>
    <w:p>
      <w:r>
        <w:t>2. Je suis fasciné par la diversité des fleurs dans la nature.</w:t>
      </w:r>
    </w:p>
    <w:p>
      <w:r>
        <w:t xml:space="preserve">   I am fascinated by the diversity of flowers in nature. </w:t>
      </w:r>
    </w:p>
    <w:p>
      <w:r>
        <w:t xml:space="preserve">3.  La fleur de lys représente l'espoir et la joie. </w:t>
      </w:r>
    </w:p>
    <w:p>
      <w:r>
        <w:t xml:space="preserve">   The lily flower represents hope and joy. </w:t>
      </w:r>
    </w:p>
    <w:p>
      <w:r>
        <w:t>4. Le jardinier a planté une fleur d'azalie pour la fête.</w:t>
      </w:r>
    </w:p>
    <w:p>
      <w:r>
        <w:t xml:space="preserve">   The gardener planted a bluebell flower for the party. </w:t>
      </w:r>
    </w:p>
    <w:p>
      <w:r>
        <w:t>5. La fleur symbolisait la paix et l'amour dans le poème.</w:t>
      </w:r>
    </w:p>
    <w:p>
      <w:r>
        <w:t xml:space="preserve">  The flower symbolized peace and love in the poem.</w:t>
      </w:r>
    </w:p>
    <w:p>
      <w:r>
        <w:t xml:space="preserve">6. Il aime les fleurs fraîches et leur parfum subit. </w:t>
      </w:r>
    </w:p>
    <w:p>
      <w:r>
        <w:t xml:space="preserve">    He likes fresh flowers and their fragrance. </w:t>
      </w:r>
    </w:p>
    <w:p>
      <w:r>
        <w:t>7. Cette fleur a une belle couleur qui attire l'œil.</w:t>
      </w:r>
    </w:p>
    <w:p>
      <w:r>
        <w:t xml:space="preserve">   This flower has a beautiful color that attracts the eye. </w:t>
      </w:r>
    </w:p>
    <w:p>
      <w:r>
        <w:t>8. La fleur de la passion est la rose, symbolisant la beauté et la romance.</w:t>
      </w:r>
    </w:p>
    <w:p>
      <w:r>
        <w:t xml:space="preserve">  The flower of love is the rose, symbolizing beauty and romance. </w:t>
      </w:r>
    </w:p>
    <w:p>
      <w:r>
        <w:t>9.  Les fleurs du jardin attirent les papillons et les abeilles.</w:t>
      </w:r>
    </w:p>
    <w:p>
      <w:r>
        <w:t xml:space="preserve">   The flowers in the garden attract butterflies and bees. </w:t>
      </w:r>
    </w:p>
    <w:p>
      <w:r>
        <w:t xml:space="preserve">10. Le fleuriste a besoin de beaucoup d'eau pour ses plantes. </w:t>
      </w:r>
    </w:p>
    <w:p>
      <w:r>
        <w:t xml:space="preserve">    The florist needs a lot of water for his plants.</w:t>
      </w:r>
    </w:p>
    <w:p/>
    <w:p>
      <w:r>
        <w:rPr>
          <w:b/>
        </w:rPr>
        <w:t>Word: Jeu | Meaning: Game</w:t>
      </w:r>
    </w:p>
    <w:p/>
    <w:p>
      <w:r>
        <w:t>1. J'adore jouer à des jeux de société.</w:t>
      </w:r>
    </w:p>
    <w:p>
      <w:r>
        <w:t xml:space="preserve">    I love playing board games.</w:t>
      </w:r>
    </w:p>
    <w:p>
      <w:r>
        <w:t>2. Le jeu est important pour l'apprentissage.</w:t>
      </w:r>
    </w:p>
    <w:p>
      <w:r>
        <w:t xml:space="preserve">    Games are important for learning.</w:t>
      </w:r>
    </w:p>
    <w:p>
      <w:r>
        <w:t xml:space="preserve">3. Il y a un jeu d'écoles dans le parc. </w:t>
      </w:r>
    </w:p>
    <w:p>
      <w:r>
        <w:t xml:space="preserve">    There is a playground game in the park.</w:t>
      </w:r>
    </w:p>
    <w:p>
      <w:r>
        <w:t>4. J'ai joué à un jeu vidéo en ligne.</w:t>
      </w:r>
    </w:p>
    <w:p>
      <w:r>
        <w:t xml:space="preserve">    I played an online video game.</w:t>
      </w:r>
    </w:p>
    <w:p>
      <w:r>
        <w:t>5. Vous voulez jouer à un jeu de cartes ?</w:t>
      </w:r>
    </w:p>
    <w:p>
      <w:r>
        <w:t xml:space="preserve">    Do you want to play a card game?</w:t>
      </w:r>
    </w:p>
    <w:p>
      <w:r>
        <w:t xml:space="preserve">6. Le jeu est plein de surprises. </w:t>
      </w:r>
    </w:p>
    <w:p>
      <w:r>
        <w:t xml:space="preserve">   The game is full of surprises.</w:t>
      </w:r>
    </w:p>
    <w:p>
      <w:r>
        <w:t xml:space="preserve">7. Il y a une grande variété de jeux disponibles.  </w:t>
      </w:r>
    </w:p>
    <w:p>
      <w:r>
        <w:t xml:space="preserve">    There is a wide variety of games available.</w:t>
      </w:r>
    </w:p>
    <w:p>
      <w:r>
        <w:t xml:space="preserve">8. L'un des jeux les plus populaires est la course à pied. </w:t>
      </w:r>
    </w:p>
    <w:p>
      <w:r>
        <w:t xml:space="preserve">    One of the most popular games is running.</w:t>
      </w:r>
    </w:p>
    <w:p>
      <w:r>
        <w:t xml:space="preserve">9. Le jeu est un moyen d'épanouissement personnel. </w:t>
      </w:r>
    </w:p>
    <w:p>
      <w:r>
        <w:t xml:space="preserve">   Games are a means of personal growth.</w:t>
      </w:r>
    </w:p>
    <w:p>
      <w:r>
        <w:t xml:space="preserve">10. J’ai beaucoup de plaisir à jouer à des jeux. </w:t>
      </w:r>
    </w:p>
    <w:p>
      <w:r>
        <w:t xml:space="preserve">   I have a lot of fun playing games.</w:t>
      </w:r>
    </w:p>
    <w:p/>
    <w:p>
      <w:r>
        <w:rPr>
          <w:b/>
        </w:rPr>
        <w:t>Word: Amuse | Meaning: to entertain</w:t>
      </w:r>
    </w:p>
    <w:p/>
    <w:p>
      <w:r>
        <w:t>1.  Cette comédie amuse beaucoup de gens.</w:t>
      </w:r>
    </w:p>
    <w:p>
      <w:r>
        <w:t xml:space="preserve">   This comedy amuses many people.</w:t>
      </w:r>
    </w:p>
    <w:p>
      <w:r>
        <w:t>2.  Les films d'animation amusent les enfants.</w:t>
      </w:r>
    </w:p>
    <w:p>
      <w:r>
        <w:t xml:space="preserve">   Animated movies entertain children.</w:t>
      </w:r>
    </w:p>
    <w:p>
      <w:r>
        <w:t xml:space="preserve">3.  Un concert amusant nous a fait oublier nos soucis. </w:t>
      </w:r>
    </w:p>
    <w:p>
      <w:r>
        <w:t xml:space="preserve">   A fun concert made us forget our worries.</w:t>
      </w:r>
    </w:p>
    <w:p>
      <w:r>
        <w:t xml:space="preserve">4.  L'humour de ce stand-up est vraiment amusant. </w:t>
      </w:r>
    </w:p>
    <w:p>
      <w:r>
        <w:t xml:space="preserve">    The humor of this stand-up is really amusing.</w:t>
      </w:r>
    </w:p>
    <w:p>
      <w:r>
        <w:t xml:space="preserve">5.  J’ai trouvé l'idée amusante et originale. </w:t>
      </w:r>
    </w:p>
    <w:p>
      <w:r>
        <w:t xml:space="preserve">   I found the idea funny and original. </w:t>
      </w:r>
    </w:p>
    <w:p>
      <w:r>
        <w:t xml:space="preserve">6.  Il nous a amusés beaucoup avec ses anecdotes sur son voyage. </w:t>
      </w:r>
    </w:p>
    <w:p>
      <w:r>
        <w:t xml:space="preserve">   He amused us a lot with his anecdotes about his trip.</w:t>
      </w:r>
    </w:p>
    <w:p>
      <w:r>
        <w:t xml:space="preserve">7.  La musique est toujours amusante à jouer. </w:t>
      </w:r>
    </w:p>
    <w:p>
      <w:r>
        <w:t xml:space="preserve">   Music is always fun to play.</w:t>
      </w:r>
    </w:p>
    <w:p>
      <w:r>
        <w:t xml:space="preserve">8.  L’histoire amuse et instruit. </w:t>
      </w:r>
    </w:p>
    <w:p>
      <w:r>
        <w:t xml:space="preserve">    The story amuses and educates.</w:t>
      </w:r>
    </w:p>
    <w:p>
      <w:r>
        <w:t>9.  Le rire d'une bonne farce nous amuse tous.</w:t>
      </w:r>
    </w:p>
    <w:p>
      <w:r>
        <w:t xml:space="preserve">   A good joke makes us all laugh.</w:t>
      </w:r>
    </w:p>
    <w:p>
      <w:r>
        <w:t xml:space="preserve">10. Un ami drôle peut te divertir. </w:t>
      </w:r>
    </w:p>
    <w:p>
      <w:r>
        <w:t xml:space="preserve">     A funny friend can entertain you.</w:t>
      </w:r>
    </w:p>
    <w:p/>
    <w:p>
      <w:r>
        <w:rPr>
          <w:b/>
        </w:rPr>
        <w:t>Word: beau | Meaning: beautiful</w:t>
      </w:r>
    </w:p>
    <w:p/>
    <w:p>
      <w:r>
        <w:t>1. Le nouveau restaurant est très beau.</w:t>
      </w:r>
    </w:p>
    <w:p>
      <w:r>
        <w:t xml:space="preserve">    The new restaurant is very beautiful.</w:t>
      </w:r>
    </w:p>
    <w:p>
      <w:r>
        <w:t xml:space="preserve">2. Cette robe est belle et elle est très longue. </w:t>
      </w:r>
    </w:p>
    <w:p>
      <w:r>
        <w:t xml:space="preserve">   This dress is pretty, and it's very long.</w:t>
      </w:r>
    </w:p>
    <w:p>
      <w:r>
        <w:t>3. La maison de mes grands-parents était très belle.</w:t>
      </w:r>
    </w:p>
    <w:p>
      <w:r>
        <w:t xml:space="preserve">   My grandparents' house was very beautiful. </w:t>
      </w:r>
    </w:p>
    <w:p>
      <w:r>
        <w:t xml:space="preserve">4. J’ai trouvé une fleur magnifique dans le jardin. </w:t>
      </w:r>
    </w:p>
    <w:p>
      <w:r>
        <w:t xml:space="preserve">   I found a magnificent flower in the garden.</w:t>
      </w:r>
    </w:p>
    <w:p>
      <w:r>
        <w:t>5. Le ciel est beau aujourd'hui.</w:t>
      </w:r>
    </w:p>
    <w:p>
      <w:r>
        <w:t xml:space="preserve">    The sky is pretty today.</w:t>
      </w:r>
    </w:p>
    <w:p>
      <w:r>
        <w:t>6.  Mon ami a un sourire beau et sincère.</w:t>
      </w:r>
    </w:p>
    <w:p>
      <w:r>
        <w:t xml:space="preserve">    My friend has a beautiful and sincere smile.</w:t>
      </w:r>
    </w:p>
    <w:p>
      <w:r>
        <w:t xml:space="preserve">7. Il s’est dit que son nouveau vélo était beau. </w:t>
      </w:r>
    </w:p>
    <w:p>
      <w:r>
        <w:t xml:space="preserve">   He said his new bike was beautiful. </w:t>
      </w:r>
    </w:p>
    <w:p>
      <w:r>
        <w:t xml:space="preserve">8. Les couleurs sont magnifiques dans ce tableau. </w:t>
      </w:r>
    </w:p>
    <w:p>
      <w:r>
        <w:t xml:space="preserve">   The colors are magnificent in this painting.</w:t>
      </w:r>
    </w:p>
    <w:p>
      <w:r>
        <w:t xml:space="preserve">9. La vue est belle depuis la fenêtre de l'appartement. </w:t>
      </w:r>
    </w:p>
    <w:p>
      <w:r>
        <w:t xml:space="preserve">    The view is beautiful from the window of the apartment.</w:t>
      </w:r>
    </w:p>
    <w:p>
      <w:r>
        <w:t xml:space="preserve">10.  Ce monument historique est très beau et intéressant à visiter. </w:t>
      </w:r>
    </w:p>
    <w:p>
      <w:r>
        <w:t xml:space="preserve">     This historic monument is very beautiful and interesting to visit.</w:t>
      </w:r>
    </w:p>
    <w:p/>
    <w:p>
      <w:r>
        <w:rPr>
          <w:b/>
        </w:rPr>
        <w:t>Word: amusement | Meaning: enjoyment or pleasure</w:t>
      </w:r>
    </w:p>
    <w:p/>
    <w:p>
      <w:r>
        <w:t>1. J'adore l'amusement des enfants à la fête.</w:t>
      </w:r>
    </w:p>
    <w:p>
      <w:r>
        <w:t xml:space="preserve">   I love the amusement of children at the party.</w:t>
      </w:r>
    </w:p>
    <w:p>
      <w:r>
        <w:t>2. L’histoire de la ville nous a donné beaucoup d'amusement.</w:t>
      </w:r>
    </w:p>
    <w:p>
      <w:r>
        <w:t xml:space="preserve">    The story about the town gave us plenty of amusement.</w:t>
      </w:r>
    </w:p>
    <w:p>
      <w:r>
        <w:t xml:space="preserve">3. La musique était trop amusante pour ne pas l'apprécier. </w:t>
      </w:r>
    </w:p>
    <w:p>
      <w:r>
        <w:t xml:space="preserve">    The music was too amusing to not appreciate it.</w:t>
      </w:r>
    </w:p>
    <w:p>
      <w:r>
        <w:t>4. L’humour de Jean est un véritable amusement pour tout le monde.</w:t>
      </w:r>
    </w:p>
    <w:p>
      <w:r>
        <w:t xml:space="preserve">   Jean's humor is a real amusement for everyone.</w:t>
      </w:r>
    </w:p>
    <w:p>
      <w:r>
        <w:t>5. Le voyage en train nous a offert une grande joie et beaucoup d’amusement.</w:t>
      </w:r>
    </w:p>
    <w:p>
      <w:r>
        <w:t xml:space="preserve">   Our train trip gave us great joy and plenty of amusement.</w:t>
      </w:r>
    </w:p>
    <w:p>
      <w:r>
        <w:t xml:space="preserve">6. J'ai trouvé l'exercice amusant, mais j'ai besoin de la précision pour le réussir. </w:t>
      </w:r>
    </w:p>
    <w:p>
      <w:r>
        <w:t xml:space="preserve">  I found the exercise amusing, but I need precision to succeed. </w:t>
      </w:r>
    </w:p>
    <w:p>
      <w:r>
        <w:t xml:space="preserve">7. La lecture était un moment d’amusement et de détente. </w:t>
      </w:r>
    </w:p>
    <w:p>
      <w:r>
        <w:t xml:space="preserve">    Reading was a moment of amusement and relaxation. </w:t>
      </w:r>
    </w:p>
    <w:p>
      <w:r>
        <w:t xml:space="preserve">8. Il est amusant de se rappeler ces moments passés avec mes amis. </w:t>
      </w:r>
    </w:p>
    <w:p>
      <w:r>
        <w:t xml:space="preserve">   It's amusing to remember these past moments with my friends.</w:t>
      </w:r>
    </w:p>
    <w:p>
      <w:r>
        <w:t xml:space="preserve">9. L'amusement de la soirée était évident pour tous les invités. </w:t>
      </w:r>
    </w:p>
    <w:p>
      <w:r>
        <w:t xml:space="preserve">   The amusement of the evening was obvious for all the guests. </w:t>
      </w:r>
    </w:p>
    <w:p>
      <w:r>
        <w:t xml:space="preserve">10. L’aventure nous a donné beaucoup d’amusement et de surprises. </w:t>
      </w:r>
    </w:p>
    <w:p>
      <w:r>
        <w:t xml:space="preserve">    Adventure gave us a lot of amusement and surprises.</w:t>
      </w:r>
    </w:p>
    <w:p/>
    <w:p>
      <w:r>
        <w:t>Livre: Book</w:t>
      </w:r>
    </w:p>
    <w:p/>
    <w:p>
      <w:r>
        <w:t>1. J'ai un livre sur l'histoire de France.</w:t>
      </w:r>
    </w:p>
    <w:p>
      <w:r>
        <w:t xml:space="preserve">   I have a book about the history of France.</w:t>
      </w:r>
    </w:p>
    <w:p>
      <w:r>
        <w:t>2. Il est important de lire le livre avant la lecture de l'article.</w:t>
      </w:r>
    </w:p>
    <w:p>
      <w:r>
        <w:t xml:space="preserve">   It is important to read the book before reading the article.</w:t>
      </w:r>
    </w:p>
    <w:p>
      <w:r>
        <w:t xml:space="preserve">3. Le livre était lourd et difficile à porter. </w:t>
      </w:r>
    </w:p>
    <w:p>
      <w:r>
        <w:t xml:space="preserve">  The book was heavy and difficult to carry.</w:t>
      </w:r>
    </w:p>
    <w:p>
      <w:r>
        <w:t xml:space="preserve">4. J’aime beaucoup les romans policiers. </w:t>
      </w:r>
    </w:p>
    <w:p>
      <w:r>
        <w:t xml:space="preserve">  I like police novels very much.</w:t>
      </w:r>
    </w:p>
    <w:p>
      <w:r>
        <w:t xml:space="preserve">5. La bibliothèque a un grand choix de livres en ligne. </w:t>
      </w:r>
    </w:p>
    <w:p>
      <w:r>
        <w:t xml:space="preserve">   The library has a large selection of books online.</w:t>
      </w:r>
    </w:p>
    <w:p>
      <w:r>
        <w:t xml:space="preserve">6. Le livre était rempli d'informations sur l'évolution des technologies. </w:t>
      </w:r>
    </w:p>
    <w:p>
      <w:r>
        <w:t xml:space="preserve">   The book was filled with information about the evolution of technology.</w:t>
      </w:r>
    </w:p>
    <w:p>
      <w:r>
        <w:t>7. J'ai acheté un nouveau livre de cuisine.</w:t>
      </w:r>
    </w:p>
    <w:p>
      <w:r>
        <w:t xml:space="preserve">  I bought a new cookbook.</w:t>
      </w:r>
    </w:p>
    <w:p>
      <w:r>
        <w:t xml:space="preserve">8. Il faut lire attentivement le livre avant de commencer la tâche. </w:t>
      </w:r>
    </w:p>
    <w:p>
      <w:r>
        <w:t xml:space="preserve">   You must read the book carefully before starting the task.</w:t>
      </w:r>
    </w:p>
    <w:p>
      <w:r>
        <w:t>9. J’ai lu le livre pendant deux heures.</w:t>
      </w:r>
    </w:p>
    <w:p>
      <w:r>
        <w:t xml:space="preserve">   I read the book for two hours.</w:t>
      </w:r>
    </w:p>
    <w:p>
      <w:r>
        <w:t xml:space="preserve">10. Le livre était une source d'informations précieuses pour son voyage à Paris. </w:t>
      </w:r>
    </w:p>
    <w:p>
      <w:r>
        <w:t xml:space="preserve">   The book was a valuable source of information for his trip to Paris.</w:t>
      </w:r>
    </w:p>
    <w:p/>
    <w:p>
      <w:r>
        <w:rPr>
          <w:b/>
        </w:rPr>
        <w:t>Word: Amusement | Meaning: Enjoyment, pleasure</w:t>
      </w:r>
    </w:p>
    <w:p/>
    <w:p>
      <w:r>
        <w:t>1.  Je me diverti beaucoup au cinéma.</w:t>
      </w:r>
    </w:p>
    <w:p>
      <w:r>
        <w:t xml:space="preserve">   I have a lot of fun at the cinema.</w:t>
      </w:r>
    </w:p>
    <w:p>
      <w:r>
        <w:t xml:space="preserve">2.  L'amusement est important pour une bonne humeur. </w:t>
      </w:r>
    </w:p>
    <w:p>
      <w:r>
        <w:t xml:space="preserve">    Amusement is important for good mood.</w:t>
      </w:r>
    </w:p>
    <w:p>
      <w:r>
        <w:t>3.  Il a trouvé l'idée de la fête d’amusement amusante.</w:t>
      </w:r>
    </w:p>
    <w:p>
      <w:r>
        <w:t xml:space="preserve">     He found the idea of amusement party amusing.</w:t>
      </w:r>
    </w:p>
    <w:p>
      <w:r>
        <w:t>4.  Les enfants ont beaucoup d'amusement dans la piscine.</w:t>
      </w:r>
    </w:p>
    <w:p>
      <w:r>
        <w:t xml:space="preserve">   The kids have a lot of fun in the swimming pool. </w:t>
      </w:r>
    </w:p>
    <w:p>
      <w:r>
        <w:t xml:space="preserve">5.  L’amusement est souvent lié à l’amitié. </w:t>
      </w:r>
    </w:p>
    <w:p>
      <w:r>
        <w:t xml:space="preserve">    Amusement is often linked to friendship.</w:t>
      </w:r>
    </w:p>
    <w:p>
      <w:r>
        <w:t xml:space="preserve">6.  Le concert était plein d'énergie et d'amusement. </w:t>
      </w:r>
    </w:p>
    <w:p>
      <w:r>
        <w:t xml:space="preserve">   The concert was full of energy and amusement.</w:t>
      </w:r>
    </w:p>
    <w:p>
      <w:r>
        <w:t xml:space="preserve">7.  Le jeu de cartes a eu un amusement pour tous les participants. </w:t>
      </w:r>
    </w:p>
    <w:p>
      <w:r>
        <w:t xml:space="preserve">    Card game had a lot of fun for all the players.</w:t>
      </w:r>
    </w:p>
    <w:p>
      <w:r>
        <w:t xml:space="preserve">8.  L’amusement est une source de joie et de détente. </w:t>
      </w:r>
    </w:p>
    <w:p>
      <w:r>
        <w:t xml:space="preserve">    Amusement is a source of joy and relaxation. </w:t>
      </w:r>
    </w:p>
    <w:p>
      <w:r>
        <w:t xml:space="preserve">9.  Les voyages peuvent être amusants, mais aussi stressants. </w:t>
      </w:r>
    </w:p>
    <w:p>
      <w:r>
        <w:t xml:space="preserve">   Travel can be amusing but also stressful. </w:t>
      </w:r>
    </w:p>
    <w:p>
      <w:r>
        <w:t xml:space="preserve">10. Le film était plein d'amusement et d'action.  </w:t>
      </w:r>
    </w:p>
    <w:p>
      <w:r>
        <w:t xml:space="preserve">   The movie was full of amusement and action.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