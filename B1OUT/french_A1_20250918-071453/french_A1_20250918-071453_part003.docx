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statue est installée au haut de la tour.</w:t>
      </w:r>
    </w:p>
    <w:p>
      <w:r>
        <w:t xml:space="preserve">   The statue is installed on top of the tower.</w:t>
      </w:r>
    </w:p>
    <w:p>
      <w:r>
        <w:t>2. Nous avons l'intention d'aller au haut de la montagne.</w:t>
      </w:r>
    </w:p>
    <w:p>
      <w:r>
        <w:t xml:space="preserve">   We intend to go to the high point of the mountain. </w:t>
      </w:r>
    </w:p>
    <w:p>
      <w:r>
        <w:t>3.  Le gâteau est sur un plateau, il est placé haut.</w:t>
      </w:r>
    </w:p>
    <w:p>
      <w:r>
        <w:t xml:space="preserve">    The cake is on a platter, it’s placed high.</w:t>
      </w:r>
    </w:p>
    <w:p>
      <w:r>
        <w:t>4. Il s'est réveillé très tôt et a vu le soleil haut dans le ciel.</w:t>
      </w:r>
    </w:p>
    <w:p>
      <w:r>
        <w:t xml:space="preserve">   He woke up very early and saw the sun high in the sky.</w:t>
      </w:r>
    </w:p>
    <w:p>
      <w:r>
        <w:t xml:space="preserve">5. L’artiste a peint un paysage avec des montagnes haut dans la toile. </w:t>
      </w:r>
    </w:p>
    <w:p>
      <w:r>
        <w:t xml:space="preserve">    The artist painted a landscape with mountains high on the canvas.</w:t>
      </w:r>
    </w:p>
    <w:p>
      <w:r>
        <w:t>6. Les oiseaux migrateurs s'envolent vers les hauteurs.</w:t>
      </w:r>
    </w:p>
    <w:p>
      <w:r>
        <w:t xml:space="preserve">   Migrating birds fly to the higher altitudes. </w:t>
      </w:r>
    </w:p>
    <w:p>
      <w:r>
        <w:t xml:space="preserve">7.  La femme est fière de se voir représentée haut sur le monument. </w:t>
      </w:r>
    </w:p>
    <w:p>
      <w:r>
        <w:t xml:space="preserve">   The woman is proud of being represented high on the monument. </w:t>
      </w:r>
    </w:p>
    <w:p>
      <w:r>
        <w:t>8. La lumière du soleil passe par la fenêtre et éclaire le haut de la pièce.</w:t>
      </w:r>
    </w:p>
    <w:p>
      <w:r>
        <w:t xml:space="preserve">    The sunlight passing through the window illuminates the top of the room.</w:t>
      </w:r>
    </w:p>
    <w:p>
      <w:r>
        <w:t xml:space="preserve">9. Il a réussi à monter haut, les autres n'ont pas pu suivre. </w:t>
      </w:r>
    </w:p>
    <w:p>
      <w:r>
        <w:t xml:space="preserve">   He managed to climb high; others could not follow.</w:t>
      </w:r>
    </w:p>
    <w:p>
      <w:r>
        <w:t>10. L'élève a demandé si il pouvait aller au haut de la bibliothèque.</w:t>
      </w:r>
    </w:p>
    <w:p>
      <w:r>
        <w:t xml:space="preserve">  The student asked if he could go to the top of the library.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Bonjour à tous !</w:t>
      </w:r>
    </w:p>
    <w:p>
      <w:r>
        <w:t xml:space="preserve">    Good morning everyone!</w:t>
      </w:r>
    </w:p>
    <w:p>
      <w:r>
        <w:t>3. Je vous souhaite une bonne journée.</w:t>
      </w:r>
    </w:p>
    <w:p>
      <w:r>
        <w:t xml:space="preserve">    I wish you a good day.</w:t>
      </w:r>
    </w:p>
    <w:p>
      <w:r>
        <w:t>4. Bonjour madame, pouvez-vous m’aider ?</w:t>
      </w:r>
    </w:p>
    <w:p>
      <w:r>
        <w:t xml:space="preserve">    Excuse me, ma'am, can you help me? </w:t>
      </w:r>
    </w:p>
    <w:p>
      <w:r>
        <w:t>5. Bonjour, j’ai besoin d'informations sur l'avion.</w:t>
      </w:r>
    </w:p>
    <w:p>
      <w:r>
        <w:t xml:space="preserve">    Hello, I need information about the plane.</w:t>
      </w:r>
    </w:p>
    <w:p>
      <w:r>
        <w:t>6. Bonjour à vous, comment allez-vous ?</w:t>
      </w:r>
    </w:p>
    <w:p>
      <w:r>
        <w:t xml:space="preserve">    Hello to you, how are you?</w:t>
      </w:r>
    </w:p>
    <w:p>
      <w:r>
        <w:t>7. Bonjour ! Je suis ravi de te rencontrer.</w:t>
      </w:r>
    </w:p>
    <w:p>
      <w:r>
        <w:t xml:space="preserve">    Hello! I am delighted to meet you.</w:t>
      </w:r>
    </w:p>
    <w:p>
      <w:r>
        <w:t>8.  Bonjour, j’ai besoin d’un café, s'il vous plaît.</w:t>
      </w:r>
    </w:p>
    <w:p>
      <w:r>
        <w:t xml:space="preserve">   Good morning, I need a coffee, please. </w:t>
      </w:r>
    </w:p>
    <w:p>
      <w:r>
        <w:t>9.  Bonjour, il fait beau aujourd'hui.</w:t>
      </w:r>
    </w:p>
    <w:p>
      <w:r>
        <w:t xml:space="preserve">   Hello, it’s beautiful out today.</w:t>
      </w:r>
    </w:p>
    <w:p>
      <w:r>
        <w:t>10. Bonjour! C'est un plaisir de faire votre connaissance.</w:t>
      </w:r>
    </w:p>
    <w:p>
      <w:r>
        <w:t xml:space="preserve">    Hello! It's a pleasure to meet you.</w:t>
      </w:r>
    </w:p>
    <w:p/>
    <w:p>
      <w:r>
        <w:rPr>
          <w:b/>
        </w:rPr>
        <w:t>Word: bois | Meaning: wood</w:t>
      </w:r>
    </w:p>
    <w:p/>
    <w:p>
      <w:r>
        <w:t>1. J'aime beaucoup aller au bois pour faire de la randonnée.</w:t>
      </w:r>
    </w:p>
    <w:p>
      <w:r>
        <w:t xml:space="preserve">   I like going to the woods for hiking.</w:t>
      </w:r>
    </w:p>
    <w:p>
      <w:r>
        <w:t>2. Le bois était couvert d'une épaisse couche de neige.</w:t>
      </w:r>
    </w:p>
    <w:p>
      <w:r>
        <w:t xml:space="preserve">  The wood was covered by a thick layer of snow. </w:t>
      </w:r>
    </w:p>
    <w:p>
      <w:r>
        <w:t>3. L'arbre qui tombe était composé de bois sec et dur.</w:t>
      </w:r>
    </w:p>
    <w:p>
      <w:r>
        <w:t xml:space="preserve">   The tree that fell was composed of dry, hard wood. </w:t>
      </w:r>
    </w:p>
    <w:p>
      <w:r>
        <w:t>4. La famille s’est installée dans un petit bois au bord d’une rivière.</w:t>
      </w:r>
    </w:p>
    <w:p>
      <w:r>
        <w:t xml:space="preserve">  The family moved into a small forest by the river. </w:t>
      </w:r>
    </w:p>
    <w:p>
      <w:r>
        <w:t xml:space="preserve">5. Il ne faut pas trop dépenser pour de la construction en bois. </w:t>
      </w:r>
    </w:p>
    <w:p>
      <w:r>
        <w:t xml:space="preserve">   You shouldn't spend too much money on wood construction.</w:t>
      </w:r>
    </w:p>
    <w:p>
      <w:r>
        <w:t xml:space="preserve">6. Les jeunes ont construit une maison en bois dans un jardin secret. </w:t>
      </w:r>
    </w:p>
    <w:p>
      <w:r>
        <w:t xml:space="preserve">   Young people built a house made of wood in a secret garden. </w:t>
      </w:r>
    </w:p>
    <w:p>
      <w:r>
        <w:t>7. La charpente du bâtiment était faite de bois.</w:t>
      </w:r>
    </w:p>
    <w:p>
      <w:r>
        <w:t xml:space="preserve">   The framework of the building was made of wood. </w:t>
      </w:r>
    </w:p>
    <w:p>
      <w:r>
        <w:t>8. Le chef de l'équipe a demandé aux élèves de couper des arbres en bois pour le projet.</w:t>
      </w:r>
    </w:p>
    <w:p>
      <w:r>
        <w:t xml:space="preserve">  The team leader asked students to cut down trees for the project.</w:t>
      </w:r>
    </w:p>
    <w:p>
      <w:r>
        <w:t xml:space="preserve">9.  La peinture sur le bois était magnifique et unique. </w:t>
      </w:r>
    </w:p>
    <w:p>
      <w:r>
        <w:t xml:space="preserve">   The painting on the wood was beautiful and unique.</w:t>
      </w:r>
    </w:p>
    <w:p>
      <w:r>
        <w:t xml:space="preserve">10.  Il acheta un nouveau morceau de bois pour faire une nouvelle table. </w:t>
      </w:r>
    </w:p>
    <w:p>
      <w:r>
        <w:t xml:space="preserve">    He bought a new piece of wood to make a new table.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on the history of France.</w:t>
      </w:r>
    </w:p>
    <w:p>
      <w:r>
        <w:t>2. Il faut choisir le bon livre pour l'étude.</w:t>
      </w:r>
    </w:p>
    <w:p>
      <w:r>
        <w:t xml:space="preserve">    You must choose the right book for studying. </w:t>
      </w:r>
    </w:p>
    <w:p>
      <w:r>
        <w:t>3. La bibliothèque offre une grande sélection de livres.</w:t>
      </w:r>
    </w:p>
    <w:p>
      <w:r>
        <w:t xml:space="preserve">    The library offers a large selection of books.</w:t>
      </w:r>
    </w:p>
    <w:p>
      <w:r>
        <w:t>4. Nous avons lu un livre d'histoire ensemble.</w:t>
      </w:r>
    </w:p>
    <w:p>
      <w:r>
        <w:t xml:space="preserve">    We read a history book together. </w:t>
      </w:r>
    </w:p>
    <w:p>
      <w:r>
        <w:t xml:space="preserve">5. Le livre donne beaucoup d'informations.  </w:t>
      </w:r>
    </w:p>
    <w:p>
      <w:r>
        <w:t xml:space="preserve">    The book gives a lot of information. </w:t>
      </w:r>
    </w:p>
    <w:p>
      <w:r>
        <w:t xml:space="preserve">6. J'aime lire des livres de voyage. </w:t>
      </w:r>
    </w:p>
    <w:p>
      <w:r>
        <w:t xml:space="preserve">    I like to read travel books.</w:t>
      </w:r>
    </w:p>
    <w:p>
      <w:r>
        <w:t xml:space="preserve">7. La lecture est une activité relaxante.  </w:t>
      </w:r>
    </w:p>
    <w:p>
      <w:r>
        <w:t xml:space="preserve">    Reading is a relaxing activity. </w:t>
      </w:r>
    </w:p>
    <w:p>
      <w:r>
        <w:t xml:space="preserve">8. Le livre était très intéressant à lire.   </w:t>
      </w:r>
    </w:p>
    <w:p>
      <w:r>
        <w:t xml:space="preserve">    The book was very interesting to read. </w:t>
      </w:r>
    </w:p>
    <w:p>
      <w:r>
        <w:t>9. Voulez-vous me donner un livre de cuisine ?</w:t>
      </w:r>
    </w:p>
    <w:p>
      <w:r>
        <w:t xml:space="preserve">    Would you like to give me a cookbook? </w:t>
      </w:r>
    </w:p>
    <w:p>
      <w:r>
        <w:t>10. Je voudrais acheter un livre d'art.</w:t>
      </w:r>
    </w:p>
    <w:p>
      <w:r>
        <w:t xml:space="preserve">    I would like to buy an art book.</w:t>
      </w:r>
    </w:p>
    <w:p/>
    <w:p>
      <w:r>
        <w:rPr>
          <w:b/>
        </w:rPr>
        <w:t>Word: bien | Meaning: good</w:t>
      </w:r>
    </w:p>
    <w:p/>
    <w:p>
      <w:r>
        <w:t>1. J'ai un ami, il est **bien** à l'aise avec la langue française.</w:t>
      </w:r>
    </w:p>
    <w:p>
      <w:r>
        <w:t xml:space="preserve">   My friend is comfortable with French.</w:t>
      </w:r>
    </w:p>
    <w:p>
      <w:r>
        <w:t xml:space="preserve">2. La ville de Paris est **bien** connue pour ses monuments historiques. </w:t>
      </w:r>
    </w:p>
    <w:p>
      <w:r>
        <w:t xml:space="preserve">   Paris city is well known for its historical monuments. </w:t>
      </w:r>
    </w:p>
    <w:p>
      <w:r>
        <w:t>3. La nourriture était **bien** préparée, je me suis régalé!</w:t>
      </w:r>
    </w:p>
    <w:p>
      <w:r>
        <w:t xml:space="preserve">  The food was well prepared, I enjoyed it!</w:t>
      </w:r>
    </w:p>
    <w:p>
      <w:r>
        <w:t xml:space="preserve">4.  Le film était **bien** réalisé, mais un peu répétitif. </w:t>
      </w:r>
    </w:p>
    <w:p>
      <w:r>
        <w:t xml:space="preserve">  The movie was well made, but a bit repetitive. </w:t>
      </w:r>
    </w:p>
    <w:p>
      <w:r>
        <w:t>5. Il est **bien** veillant sur ses enfants.</w:t>
      </w:r>
    </w:p>
    <w:p>
      <w:r>
        <w:t xml:space="preserve">   He is taking good care of his children. </w:t>
      </w:r>
    </w:p>
    <w:p>
      <w:r>
        <w:t>6. Le soleil brillait **bien**, nous avons pu profiter de la plage.</w:t>
      </w:r>
    </w:p>
    <w:p>
      <w:r>
        <w:t xml:space="preserve">   The sun was shining brightly, we could enjoy the beach.</w:t>
      </w:r>
    </w:p>
    <w:p>
      <w:r>
        <w:t>7. Je n'ai pas d’inquiétudes, la situation est **bien** sous contrôle.</w:t>
      </w:r>
    </w:p>
    <w:p>
      <w:r>
        <w:t xml:space="preserve">  I don't have any worries, the situation is well under control. </w:t>
      </w:r>
    </w:p>
    <w:p>
      <w:r>
        <w:t>8. Ma famille et moi sommes **bien** organisés pour le voyage.</w:t>
      </w:r>
    </w:p>
    <w:p>
      <w:r>
        <w:t xml:space="preserve">   My family and I are well organized for the trip.</w:t>
      </w:r>
    </w:p>
    <w:p>
      <w:r>
        <w:t xml:space="preserve">9. J'ai fait une promenade dans la forêt et j'ai eu l'impression de trouver un air **bien** frais.  </w:t>
      </w:r>
    </w:p>
    <w:p>
      <w:r>
        <w:t xml:space="preserve">   I took a walk in the forest and felt like I found some fresh air. </w:t>
      </w:r>
    </w:p>
    <w:p>
      <w:r>
        <w:t>10. C’est dommage, mais il n'y a pas de solution **bien** définie pour ce problème.</w:t>
      </w:r>
    </w:p>
    <w:p>
      <w:r>
        <w:t xml:space="preserve">   It’s unfortunate, but there is no well-defined solution for this problem.</w:t>
      </w:r>
    </w:p>
    <w:p/>
    <w:p>
      <w:r>
        <w:rPr>
          <w:b/>
        </w:rPr>
        <w:t>Word: Lumière | Meaning: Light</w:t>
      </w:r>
    </w:p>
    <w:p/>
    <w:p>
      <w:r>
        <w:t>1. La lumière du soleil couchant était magnifique.  The sunset's light was magnificent.</w:t>
      </w:r>
    </w:p>
    <w:p>
      <w:r>
        <w:t>2. J'aime beaucoup l'ambiance lumineuse de cette salle. I like the bright atmosphere of this room.</w:t>
      </w:r>
    </w:p>
    <w:p>
      <w:r>
        <w:t xml:space="preserve">3. La lumière artificielle est utile pour éclairer la pièce. Artificial lighting is useful for illuminating the room. </w:t>
      </w:r>
    </w:p>
    <w:p>
      <w:r>
        <w:t>4. Il y avait une lumière faible dans la chambre à coucher.  There was a faint light in the bedroom.</w:t>
      </w:r>
    </w:p>
    <w:p>
      <w:r>
        <w:t>5. Nous avons besoin d'une plus grande lumière pour travailler. We need more light to work.</w:t>
      </w:r>
    </w:p>
    <w:p>
      <w:r>
        <w:t>6. La lumière du lampadaire éclaire l'avenue. The streetlight illuminates the avenue.</w:t>
      </w:r>
    </w:p>
    <w:p>
      <w:r>
        <w:t xml:space="preserve">7. Le ciel était couvert de lumière lunaire.  The sky was covered with lunar light. </w:t>
      </w:r>
    </w:p>
    <w:p>
      <w:r>
        <w:t xml:space="preserve">8. Les yeux de la fille étaient brillants sous la lumière. The girl’s eyes were shining under the light. </w:t>
      </w:r>
    </w:p>
    <w:p>
      <w:r>
        <w:t xml:space="preserve">9. Il y a une différence importante entre la lumière naturelle et artificielle. There is a significant difference between natural and artificial lighting. </w:t>
      </w:r>
    </w:p>
    <w:p>
      <w:r>
        <w:t>10. La lumière est essentielle à notre survie. Light is essential to our survival.</w:t>
      </w:r>
    </w:p>
    <w:p/>
    <w:p>
      <w:r>
        <w:rPr>
          <w:b/>
        </w:rPr>
        <w:t>Word: Bien | Meaning: Good</w:t>
      </w:r>
    </w:p>
    <w:p/>
    <w:p>
      <w:r>
        <w:t>1. Je vais bien, merci.</w:t>
      </w:r>
    </w:p>
    <w:p>
      <w:r>
        <w:t xml:space="preserve">    I'm doing well, thank you.</w:t>
      </w:r>
    </w:p>
    <w:p>
      <w:r>
        <w:t>2. Le temps est très beau aujourd'hui.</w:t>
      </w:r>
    </w:p>
    <w:p>
      <w:r>
        <w:t xml:space="preserve">    The weather is very nice today.</w:t>
      </w:r>
    </w:p>
    <w:p>
      <w:r>
        <w:t>3. Il est bien à l'école avec ses amis.</w:t>
      </w:r>
    </w:p>
    <w:p>
      <w:r>
        <w:t xml:space="preserve">    He is doing well at school with his friends. </w:t>
      </w:r>
    </w:p>
    <w:p>
      <w:r>
        <w:t>4. Mon café est bien préparé.</w:t>
      </w:r>
    </w:p>
    <w:p>
      <w:r>
        <w:t xml:space="preserve">    My coffee is well prepared.</w:t>
      </w:r>
    </w:p>
    <w:p>
      <w:r>
        <w:t>5. J'ai beaucoup d'énergie aujourd'hui.</w:t>
      </w:r>
    </w:p>
    <w:p>
      <w:r>
        <w:t xml:space="preserve">    I have a lot of energy today.</w:t>
      </w:r>
    </w:p>
    <w:p>
      <w:r>
        <w:t>6. La voiture roule bien.</w:t>
      </w:r>
    </w:p>
    <w:p>
      <w:r>
        <w:t xml:space="preserve">    The car drives well.</w:t>
      </w:r>
    </w:p>
    <w:p>
      <w:r>
        <w:t>7. Tu es bien dans ta robe.</w:t>
      </w:r>
    </w:p>
    <w:p>
      <w:r>
        <w:t xml:space="preserve">   You look good in your dress. </w:t>
      </w:r>
    </w:p>
    <w:p>
      <w:r>
        <w:t>8. Le gâteau est très bon, mais trop sucré.</w:t>
      </w:r>
    </w:p>
    <w:p>
      <w:r>
        <w:t xml:space="preserve">   The cake is very good, but too sweet.</w:t>
      </w:r>
    </w:p>
    <w:p>
      <w:r>
        <w:t>9. J'ai besoin de vous aider avec ce projet.</w:t>
      </w:r>
    </w:p>
    <w:p>
      <w:r>
        <w:t xml:space="preserve">    I need your help with this project.</w:t>
      </w:r>
    </w:p>
    <w:p>
      <w:r>
        <w:t xml:space="preserve">10.  C'est bien de se reposer après une longue journée. </w:t>
      </w:r>
    </w:p>
    <w:p>
      <w:r>
        <w:t xml:space="preserve">    It's good to rest after a long day.</w:t>
      </w:r>
    </w:p>
    <w:p/>
    <w:p>
      <w:r>
        <w:rPr>
          <w:b/>
        </w:rPr>
        <w:t>Word: S | Meaning: The letter 'S'</w:t>
      </w:r>
    </w:p>
    <w:p/>
    <w:p>
      <w:r>
        <w:t>1. J'ai une sœur qui est très talentueuse.</w:t>
      </w:r>
    </w:p>
    <w:p>
      <w:r>
        <w:t xml:space="preserve">   I have a sister who is very talented.</w:t>
      </w:r>
    </w:p>
    <w:p>
      <w:r>
        <w:t>2.  Le soleil brille intensément aujourd'hui.</w:t>
      </w:r>
    </w:p>
    <w:p>
      <w:r>
        <w:t xml:space="preserve">    The sun shines brightly today.</w:t>
      </w:r>
    </w:p>
    <w:p>
      <w:r>
        <w:t xml:space="preserve">3. Il a un travail qui lui demande beaucoup de temps. </w:t>
      </w:r>
    </w:p>
    <w:p>
      <w:r>
        <w:t xml:space="preserve">   He has a job that takes him a lot of time.</w:t>
      </w:r>
    </w:p>
    <w:p>
      <w:r>
        <w:t>4. La soirée s'annonce festive et animée.</w:t>
      </w:r>
    </w:p>
    <w:p>
      <w:r>
        <w:t xml:space="preserve">   The evening promises to be festive and lively.</w:t>
      </w:r>
    </w:p>
    <w:p>
      <w:r>
        <w:t xml:space="preserve">5.  Ils ont prévu une escapade en montagne. </w:t>
      </w:r>
    </w:p>
    <w:p>
      <w:r>
        <w:t xml:space="preserve">    They plan an escape to the mountains.</w:t>
      </w:r>
    </w:p>
    <w:p>
      <w:r>
        <w:t>6. Je suis sûr que vous aurez un bon voyage.</w:t>
      </w:r>
    </w:p>
    <w:p>
      <w:r>
        <w:t xml:space="preserve">   I am sure you will have a good trip.</w:t>
      </w:r>
    </w:p>
    <w:p>
      <w:r>
        <w:t>7.  J'aime la musique classique, mais j’apprécie aussi les musiques modernes.</w:t>
      </w:r>
    </w:p>
    <w:p>
      <w:r>
        <w:t xml:space="preserve">   I love classical music, but I also appreciate modern music.</w:t>
      </w:r>
    </w:p>
    <w:p>
      <w:r>
        <w:t xml:space="preserve">8.  Le stress est une partie de la vie, mais il faut le gérer. </w:t>
      </w:r>
    </w:p>
    <w:p>
      <w:r>
        <w:t xml:space="preserve">   Stress is part of life, but we need to manage it.</w:t>
      </w:r>
    </w:p>
    <w:p>
      <w:r>
        <w:t xml:space="preserve">9. Les animaux ont besoin d'espace et de liberté. </w:t>
      </w:r>
    </w:p>
    <w:p>
      <w:r>
        <w:t xml:space="preserve">   Animals need space and freedom.</w:t>
      </w:r>
    </w:p>
    <w:p>
      <w:r>
        <w:t xml:space="preserve">10.  Je suis impatient de commencer l'année scolaire. </w:t>
      </w:r>
    </w:p>
    <w:p>
      <w:r>
        <w:t xml:space="preserve">    I am eager to start the school year.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day everyone!</w:t>
      </w:r>
    </w:p>
    <w:p>
      <w:r>
        <w:t>3.  Bonjour Madame/Monsieur.</w:t>
      </w:r>
    </w:p>
    <w:p>
      <w:r>
        <w:t xml:space="preserve">    Good morning Madam/Sir. </w:t>
      </w:r>
    </w:p>
    <w:p>
      <w:r>
        <w:t>4.  Bonjour, j’espère que vous allez bien.</w:t>
      </w:r>
    </w:p>
    <w:p>
      <w:r>
        <w:t xml:space="preserve">    Hello, I hope you're doing well.</w:t>
      </w:r>
    </w:p>
    <w:p>
      <w:r>
        <w:t>5.  J'adore le soleil, Bonjour!</w:t>
      </w:r>
    </w:p>
    <w:p>
      <w:r>
        <w:t xml:space="preserve">   I adore the sun, Hello!</w:t>
      </w:r>
    </w:p>
    <w:p>
      <w:r>
        <w:t>6.  Bonjour, quel temps il fait aujourd'hui?</w:t>
      </w:r>
    </w:p>
    <w:p>
      <w:r>
        <w:t xml:space="preserve">   Good morning, what is the weather like today?</w:t>
      </w:r>
    </w:p>
    <w:p>
      <w:r>
        <w:t xml:space="preserve">7.  Bonjour, je suis ravi de vous voir. </w:t>
      </w:r>
    </w:p>
    <w:p>
      <w:r>
        <w:t xml:space="preserve">    Hello, I'm happy to see you.</w:t>
      </w:r>
    </w:p>
    <w:p>
      <w:r>
        <w:t xml:space="preserve">8.  Bonjour, j’ai besoin d’aide. </w:t>
      </w:r>
    </w:p>
    <w:p>
      <w:r>
        <w:t xml:space="preserve">    Hello, I need help.</w:t>
      </w:r>
    </w:p>
    <w:p>
      <w:r>
        <w:t>9.  Bonjour, peut-vous m'aider ?</w:t>
      </w:r>
    </w:p>
    <w:p>
      <w:r>
        <w:t xml:space="preserve">   Hello, can you help me?</w:t>
      </w:r>
    </w:p>
    <w:p>
      <w:r>
        <w:t>10. Bonjour, je suis en retard.</w:t>
      </w:r>
    </w:p>
    <w:p>
      <w:r>
        <w:t xml:space="preserve">   Hello, I'm late.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>2. Le drapeau français est rouge, blanc et bleu.</w:t>
      </w:r>
    </w:p>
    <w:p>
      <w:r>
        <w:t>The French flag is red, white and blue.</w:t>
      </w:r>
    </w:p>
    <w:p>
      <w:r>
        <w:t xml:space="preserve">3. Il m'a dit que son costume était rouge. </w:t>
      </w:r>
    </w:p>
    <w:p>
      <w:r>
        <w:t>He told me his suit was red.</w:t>
      </w:r>
    </w:p>
    <w:p>
      <w:r>
        <w:t xml:space="preserve">4. J’adore les vêtements rouges! </w:t>
      </w:r>
    </w:p>
    <w:p>
      <w:r>
        <w:t>I love wearing red clothes!</w:t>
      </w:r>
    </w:p>
    <w:p>
      <w:r>
        <w:t xml:space="preserve">5. La tomate est rouge.  </w:t>
      </w:r>
    </w:p>
    <w:p>
      <w:r>
        <w:t>The tomato is red.</w:t>
      </w:r>
    </w:p>
    <w:p>
      <w:r>
        <w:t xml:space="preserve">6. Les roses sont rouges. </w:t>
      </w:r>
    </w:p>
    <w:p>
      <w:r>
        <w:t>The roses are red.</w:t>
      </w:r>
    </w:p>
    <w:p>
      <w:r>
        <w:t xml:space="preserve">7. La robe de ma grand-mère était rouge.  </w:t>
      </w:r>
    </w:p>
    <w:p>
      <w:r>
        <w:t>My grandmother's dress was red.</w:t>
      </w:r>
    </w:p>
    <w:p>
      <w:r>
        <w:t>8. Le feu d'artifice a été rouge, bleu et jaune.</w:t>
      </w:r>
    </w:p>
    <w:p>
      <w:r>
        <w:t>The fireworks display was red, blue and yellow.</w:t>
      </w:r>
    </w:p>
    <w:p>
      <w:r>
        <w:t xml:space="preserve">9. Il a mangé une pomme rouge. </w:t>
      </w:r>
    </w:p>
    <w:p>
      <w:r>
        <w:t>He ate a red apple.</w:t>
      </w:r>
    </w:p>
    <w:p>
      <w:r>
        <w:t xml:space="preserve">10. La grenouille est rouge sur l’arbre.  </w:t>
      </w:r>
    </w:p>
    <w:p>
      <w:r>
        <w:t>The frog is red on the tree.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