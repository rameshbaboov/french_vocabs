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guide nos actions.</w:t>
      </w:r>
    </w:p>
    <w:p>
      <w:r>
        <w:t xml:space="preserve">   Love is a powerful force that guides our actions.</w:t>
      </w:r>
    </w:p>
    <w:p>
      <w:r>
        <w:t>2. J'aime passer du temps avec mes amis et partager l'amour.</w:t>
      </w:r>
    </w:p>
    <w:p>
      <w:r>
        <w:t xml:space="preserve">   I love spending time with my friends and sharing love.</w:t>
      </w:r>
    </w:p>
    <w:p>
      <w:r>
        <w:t>3.  L'amour familial est un élément important de la vie.</w:t>
      </w:r>
    </w:p>
    <w:p>
      <w:r>
        <w:t xml:space="preserve">   Family love is an important element of life. </w:t>
      </w:r>
    </w:p>
    <w:p>
      <w:r>
        <w:t>4. L'amour romantique est une source de joie et de passion.</w:t>
      </w:r>
    </w:p>
    <w:p>
      <w:r>
        <w:t xml:space="preserve">   Romantic love is a source of joy and passion.</w:t>
      </w:r>
    </w:p>
    <w:p>
      <w:r>
        <w:t>5. La musique nous transporte dans un état d'amour profond.</w:t>
      </w:r>
    </w:p>
    <w:p>
      <w:r>
        <w:t xml:space="preserve">   Music transports us to a state of profound love. </w:t>
      </w:r>
    </w:p>
    <w:p>
      <w:r>
        <w:t>6.  Il n'y a que l'amour qui peut nous faire du bien.</w:t>
      </w:r>
    </w:p>
    <w:p>
      <w:r>
        <w:t xml:space="preserve">    Only love can make things better. </w:t>
      </w:r>
    </w:p>
    <w:p>
      <w:r>
        <w:t xml:space="preserve">7. L'amour est un élément fondamental de la vie humaine. </w:t>
      </w:r>
    </w:p>
    <w:p>
      <w:r>
        <w:t xml:space="preserve">    Love is a fundamental element of human life. </w:t>
      </w:r>
    </w:p>
    <w:p>
      <w:r>
        <w:t xml:space="preserve">8.  Le désir d'aimer et d'être aimé est une nécessité fondamentale. </w:t>
      </w:r>
    </w:p>
    <w:p>
      <w:r>
        <w:t xml:space="preserve">   The desire to be loved and to love is a fundamental necessity. </w:t>
      </w:r>
    </w:p>
    <w:p>
      <w:r>
        <w:t>9. La nature nous rappelle l'amour qui se trouve dans la vie.</w:t>
      </w:r>
    </w:p>
    <w:p>
      <w:r>
        <w:t xml:space="preserve">   Nature reminds us of the love that exists in life.</w:t>
      </w:r>
    </w:p>
    <w:p>
      <w:r>
        <w:t xml:space="preserve">10.  L'amour est un sentiment complexe et difficile à appréhender. </w:t>
      </w:r>
    </w:p>
    <w:p>
      <w:r>
        <w:t xml:space="preserve">    Love is a complex and difficult feeling to understand.</w:t>
      </w:r>
    </w:p>
    <w:p/>
    <w:p>
      <w:r>
        <w:rPr>
          <w:b/>
        </w:rPr>
        <w:t>Word: Maison | Meaning: House</w:t>
      </w:r>
    </w:p>
    <w:p/>
    <w:p>
      <w:r>
        <w:t>1. La maison de mes grands-parents est très confortable.</w:t>
      </w:r>
    </w:p>
    <w:p>
      <w:r>
        <w:t xml:space="preserve">    The house of my grandparents is very comfortable.</w:t>
      </w:r>
    </w:p>
    <w:p>
      <w:r>
        <w:t>2. Mon appartement est situé dans une petite maison.</w:t>
      </w:r>
    </w:p>
    <w:p>
      <w:r>
        <w:t xml:space="preserve">    My apartment is located in a small house.</w:t>
      </w:r>
    </w:p>
    <w:p>
      <w:r>
        <w:t>3. J'ai hâte d'aller chez ma famille et de passer du temps à leur maison.</w:t>
      </w:r>
    </w:p>
    <w:p>
      <w:r>
        <w:t xml:space="preserve">    I can’t wait to go to my family and spend time at their house. </w:t>
      </w:r>
    </w:p>
    <w:p>
      <w:r>
        <w:t>4. La maison est le lieu où nous passons beaucoup de temps en compagnie des autres.</w:t>
      </w:r>
    </w:p>
    <w:p>
      <w:r>
        <w:t xml:space="preserve">    The house is the place where we spend a lot of time with others.</w:t>
      </w:r>
    </w:p>
    <w:p>
      <w:r>
        <w:t>5. Les enfants ont joué dans la cour de la maison pour s’amuser.</w:t>
      </w:r>
    </w:p>
    <w:p>
      <w:r>
        <w:t xml:space="preserve">    Children have played in the yard of the house to have fun. </w:t>
      </w:r>
    </w:p>
    <w:p>
      <w:r>
        <w:t>6. J'aime beaucoup la cuisine de ma maison, elle est toujours pleine de saveurs.</w:t>
      </w:r>
    </w:p>
    <w:p>
      <w:r>
        <w:t xml:space="preserve">   I love the kitchen of my house, it is always full of flavors. </w:t>
      </w:r>
    </w:p>
    <w:p>
      <w:r>
        <w:t xml:space="preserve">7. Le prix de la maison est très élevé. </w:t>
      </w:r>
    </w:p>
    <w:p>
      <w:r>
        <w:t xml:space="preserve">    The price of the house is very high.</w:t>
      </w:r>
    </w:p>
    <w:p>
      <w:r>
        <w:t xml:space="preserve">8. La maison a été construite il y a plus de dix ans. </w:t>
      </w:r>
    </w:p>
    <w:p>
      <w:r>
        <w:t xml:space="preserve">    The house was built over ten years ago.</w:t>
      </w:r>
    </w:p>
    <w:p>
      <w:r>
        <w:t>9. J'ai besoin d'un nouveau tapis pour ma chambre, j’ai hâte de me déplacer dans la maison.</w:t>
      </w:r>
    </w:p>
    <w:p>
      <w:r>
        <w:t xml:space="preserve">   I need a new rug for my room, I can’t wait to move around in the house.</w:t>
      </w:r>
    </w:p>
    <w:p>
      <w:r>
        <w:t xml:space="preserve">10. La famille se réunit souvent à la maison pour partager un repas. </w:t>
      </w:r>
    </w:p>
    <w:p>
      <w:r>
        <w:t xml:space="preserve">    The family often gathers at home to share a meal.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sunshine's light shines on the beach.</w:t>
      </w:r>
    </w:p>
    <w:p>
      <w:r>
        <w:t>2. J'aime beaucoup regarder les lumières de Noël.</w:t>
      </w:r>
    </w:p>
    <w:p>
      <w:r>
        <w:t xml:space="preserve">   I like to watch Christmas lights a lot.</w:t>
      </w:r>
    </w:p>
    <w:p>
      <w:r>
        <w:t>3. Il y a une lumière rouge sur le panneau d'alerte.</w:t>
      </w:r>
    </w:p>
    <w:p>
      <w:r>
        <w:t xml:space="preserve">   There is a red light on the warning sign.</w:t>
      </w:r>
    </w:p>
    <w:p>
      <w:r>
        <w:t>4. La lumière de l'éclair était intense et brillante.</w:t>
      </w:r>
    </w:p>
    <w:p>
      <w:r>
        <w:t xml:space="preserve">   The lightning's light was intense and bright.</w:t>
      </w:r>
    </w:p>
    <w:p>
      <w:r>
        <w:t>5. La lumière du feu est très agréable dans la chambre.</w:t>
      </w:r>
    </w:p>
    <w:p>
      <w:r>
        <w:t xml:space="preserve">   The firelight is very pleasant in the room.</w:t>
      </w:r>
    </w:p>
    <w:p>
      <w:r>
        <w:t>6. Le ciel était couvert de nuages, sans lumière apparente.</w:t>
      </w:r>
    </w:p>
    <w:p>
      <w:r>
        <w:t xml:space="preserve">   The sky was covered by clouds, without apparent light.</w:t>
      </w:r>
    </w:p>
    <w:p>
      <w:r>
        <w:t xml:space="preserve">7.  J'ai besoin de plus d'énergie pour réussir à éclairer cette pièce. </w:t>
      </w:r>
    </w:p>
    <w:p>
      <w:r>
        <w:t xml:space="preserve">   I need more energy to illuminate this room.</w:t>
      </w:r>
    </w:p>
    <w:p>
      <w:r>
        <w:t xml:space="preserve">8. Un bon éclairage permet de mieux se concentrer sur mes tâches. </w:t>
      </w:r>
    </w:p>
    <w:p>
      <w:r>
        <w:t xml:space="preserve">    Good lighting allows me to focus better on my tasks.</w:t>
      </w:r>
    </w:p>
    <w:p>
      <w:r>
        <w:t xml:space="preserve">9. La lumière est essentielle pour la vie, et elle est partout dans l'univers. </w:t>
      </w:r>
    </w:p>
    <w:p>
      <w:r>
        <w:t xml:space="preserve">   Light is essential for life, and it exists everywhere in the universe. </w:t>
      </w:r>
    </w:p>
    <w:p>
      <w:r>
        <w:t xml:space="preserve">10. Elle a une lumière douce qui la rend attractive. </w:t>
      </w:r>
    </w:p>
    <w:p>
      <w:r>
        <w:t xml:space="preserve">  She has a gentle light that makes her attractive.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Les tomates sont rouges. </w:t>
      </w:r>
    </w:p>
    <w:p>
      <w:r>
        <w:t>The tomatoes are red.</w:t>
      </w:r>
    </w:p>
    <w:p>
      <w:r>
        <w:t xml:space="preserve">3. L'affiche était rouge.  </w:t>
      </w:r>
    </w:p>
    <w:p>
      <w:r>
        <w:t>The poster was red.</w:t>
      </w:r>
    </w:p>
    <w:p>
      <w:r>
        <w:t xml:space="preserve">4. J'ai une chemise rouge.   </w:t>
      </w:r>
    </w:p>
    <w:p>
      <w:r>
        <w:t xml:space="preserve">I have a red shirt. </w:t>
      </w:r>
    </w:p>
    <w:p>
      <w:r>
        <w:t xml:space="preserve">5. Il y a un rouge dans la tasse. </w:t>
      </w:r>
    </w:p>
    <w:p>
      <w:r>
        <w:t>There is red in the cup.</w:t>
      </w:r>
    </w:p>
    <w:p>
      <w:r>
        <w:t xml:space="preserve">6. Le drapeau français est rouge, blanc et bleu.   </w:t>
      </w:r>
    </w:p>
    <w:p>
      <w:r>
        <w:t xml:space="preserve">The French flag is red, white, and blue.  </w:t>
      </w:r>
    </w:p>
    <w:p>
      <w:r>
        <w:t xml:space="preserve">7. La robe de Marie était rouge.   </w:t>
      </w:r>
    </w:p>
    <w:p>
      <w:r>
        <w:t>Marie's dress was red.</w:t>
      </w:r>
    </w:p>
    <w:p>
      <w:r>
        <w:t xml:space="preserve">8. Les fleurs rouges attirent les insectes.  </w:t>
      </w:r>
    </w:p>
    <w:p>
      <w:r>
        <w:t xml:space="preserve">Red flowers attract insects. </w:t>
      </w:r>
    </w:p>
    <w:p>
      <w:r>
        <w:t xml:space="preserve">9. Il a un visage rouge à cause du soleil.    </w:t>
      </w:r>
    </w:p>
    <w:p>
      <w:r>
        <w:t xml:space="preserve">He has a red face from the sun. </w:t>
      </w:r>
    </w:p>
    <w:p>
      <w:r>
        <w:t xml:space="preserve">10. L'artiste a peint une toile rouge.   </w:t>
      </w:r>
    </w:p>
    <w:p>
      <w:r>
        <w:t>The artist painted a red canvas.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Je suis fatigué, merci de me dire bonjour. </w:t>
      </w:r>
    </w:p>
    <w:p>
      <w:r>
        <w:t xml:space="preserve">    I'm tired, thank you for saying hello.</w:t>
      </w:r>
    </w:p>
    <w:p>
      <w:r>
        <w:t xml:space="preserve">3. Bonjour à tous !  </w:t>
      </w:r>
    </w:p>
    <w:p>
      <w:r>
        <w:t xml:space="preserve">    Hello everyone!</w:t>
      </w:r>
    </w:p>
    <w:p>
      <w:r>
        <w:t xml:space="preserve">4. Bonjour Madame/Monsieur, vous êtes au bon endroit.  </w:t>
      </w:r>
    </w:p>
    <w:p>
      <w:r>
        <w:t xml:space="preserve">    Good morning/afternoon, Madam/Mister, you are in the right place.</w:t>
      </w:r>
    </w:p>
    <w:p>
      <w:r>
        <w:t xml:space="preserve">5. Bon après-midi, comment allez-vous ? </w:t>
      </w:r>
    </w:p>
    <w:p>
      <w:r>
        <w:t xml:space="preserve">    Good afternoon, how are you?</w:t>
      </w:r>
    </w:p>
    <w:p>
      <w:r>
        <w:t xml:space="preserve">6. Bonjour à l'hôtel! J'espère que vous allez bien.  </w:t>
      </w:r>
    </w:p>
    <w:p>
      <w:r>
        <w:t xml:space="preserve">    Hello to the hotel! I hope you are well.</w:t>
      </w:r>
    </w:p>
    <w:p>
      <w:r>
        <w:t xml:space="preserve">7. Bonjour, j’ai besoin de votre aide. </w:t>
      </w:r>
    </w:p>
    <w:p>
      <w:r>
        <w:t xml:space="preserve">    Hello, I need your help.</w:t>
      </w:r>
    </w:p>
    <w:p>
      <w:r>
        <w:t xml:space="preserve">8. Bonjour, merci de m'écouter.   </w:t>
      </w:r>
    </w:p>
    <w:p>
      <w:r>
        <w:t xml:space="preserve">    Hello, thank you for listening to me. </w:t>
      </w:r>
    </w:p>
    <w:p>
      <w:r>
        <w:t xml:space="preserve">9.  Bonjour, est-ce que vous pouvez m’aider ?   </w:t>
      </w:r>
    </w:p>
    <w:p>
      <w:r>
        <w:t xml:space="preserve">    Hello, can you help me? </w:t>
      </w:r>
    </w:p>
    <w:p>
      <w:r>
        <w:t xml:space="preserve">10. Bonjour, j'ai besoin d'un conseil.   </w:t>
      </w:r>
    </w:p>
    <w:p>
      <w:r>
        <w:t xml:space="preserve">    Hello, I need some advice.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 Oui, je peux vous aider.</w:t>
      </w:r>
    </w:p>
    <w:p>
      <w:r>
        <w:t xml:space="preserve">   Yes, I can help you.</w:t>
      </w:r>
    </w:p>
    <w:p>
      <w:r>
        <w:t xml:space="preserve">3. Oui, c'est correct. </w:t>
      </w:r>
    </w:p>
    <w:p>
      <w:r>
        <w:t xml:space="preserve">    Yes, that is correct.</w:t>
      </w:r>
    </w:p>
    <w:p>
      <w:r>
        <w:t xml:space="preserve">4.  Oui, j'ai envie de manger. </w:t>
      </w:r>
    </w:p>
    <w:p>
      <w:r>
        <w:t xml:space="preserve">    Yes, I feel like eating.</w:t>
      </w:r>
    </w:p>
    <w:p>
      <w:r>
        <w:t xml:space="preserve">5.  Oui, la ville est grande. </w:t>
      </w:r>
    </w:p>
    <w:p>
      <w:r>
        <w:t xml:space="preserve">    Yes, the city is big.</w:t>
      </w:r>
    </w:p>
    <w:p>
      <w:r>
        <w:t xml:space="preserve">6.  Oui, je suis d’accord. </w:t>
      </w:r>
    </w:p>
    <w:p>
      <w:r>
        <w:t xml:space="preserve">   Yes, I agree.</w:t>
      </w:r>
    </w:p>
    <w:p>
      <w:r>
        <w:t>7.  Oui, mais avec précaution.</w:t>
      </w:r>
    </w:p>
    <w:p>
      <w:r>
        <w:t xml:space="preserve">    Yes, but with caution.</w:t>
      </w:r>
    </w:p>
    <w:p>
      <w:r>
        <w:t xml:space="preserve">8.  Oui, c'est important pour moi. </w:t>
      </w:r>
    </w:p>
    <w:p>
      <w:r>
        <w:t xml:space="preserve">    Yes, it's important for me.</w:t>
      </w:r>
    </w:p>
    <w:p>
      <w:r>
        <w:t xml:space="preserve">9.  Oui, j'ai pensé à ça. </w:t>
      </w:r>
    </w:p>
    <w:p>
      <w:r>
        <w:t xml:space="preserve">    Yes, I thought of that.</w:t>
      </w:r>
    </w:p>
    <w:p>
      <w:r>
        <w:t xml:space="preserve">10. Oui, je suis content de votre réponse. </w:t>
      </w:r>
    </w:p>
    <w:p>
      <w:r>
        <w:t xml:space="preserve">   Yes, I am pleased with your answer.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The house is beautiful.</w:t>
      </w:r>
    </w:p>
    <w:p>
      <w:r>
        <w:t>2. Elle a une belle voix.</w:t>
      </w:r>
    </w:p>
    <w:p>
      <w:r>
        <w:t xml:space="preserve">  She has a beautiful voice.</w:t>
      </w:r>
    </w:p>
    <w:p>
      <w:r>
        <w:t>3. Le film était belle et sombre.</w:t>
      </w:r>
    </w:p>
    <w:p>
      <w:r>
        <w:t xml:space="preserve">  The movie was beautiful and dark.</w:t>
      </w:r>
    </w:p>
    <w:p>
      <w:r>
        <w:t>4. Il a un beau sourire.</w:t>
      </w:r>
    </w:p>
    <w:p>
      <w:r>
        <w:t xml:space="preserve">  He has a handsome smile.</w:t>
      </w:r>
    </w:p>
    <w:p>
      <w:r>
        <w:t>5. La fleur est belle, mais fragile.</w:t>
      </w:r>
    </w:p>
    <w:p>
      <w:r>
        <w:t xml:space="preserve">  The flower is beautiful, but fragile.</w:t>
      </w:r>
    </w:p>
    <w:p>
      <w:r>
        <w:t>6. Ce gâteau est belle et gourmand.</w:t>
      </w:r>
    </w:p>
    <w:p>
      <w:r>
        <w:t xml:space="preserve">  This cake is beautiful and delicious. </w:t>
      </w:r>
    </w:p>
    <w:p>
      <w:r>
        <w:t>7. Les vêtements de Marie sont belles.</w:t>
      </w:r>
    </w:p>
    <w:p>
      <w:r>
        <w:t xml:space="preserve">  Marie's clothes are beautiful. </w:t>
      </w:r>
    </w:p>
    <w:p>
      <w:r>
        <w:t xml:space="preserve">8. Vous êtes belle aujourd’hui. </w:t>
      </w:r>
    </w:p>
    <w:p>
      <w:r>
        <w:t xml:space="preserve">   You look beautiful today.</w:t>
      </w:r>
    </w:p>
    <w:p>
      <w:r>
        <w:t>9. Il a une belle idée.</w:t>
      </w:r>
    </w:p>
    <w:p>
      <w:r>
        <w:t xml:space="preserve">  He has a good idea.</w:t>
      </w:r>
    </w:p>
    <w:p>
      <w:r>
        <w:t xml:space="preserve">10. La nature est belle et sauvage. </w:t>
      </w:r>
    </w:p>
    <w:p>
      <w:r>
        <w:t xml:space="preserve">  Nature is beautiful and wild.</w:t>
      </w:r>
    </w:p>
    <w:p/>
    <w:p>
      <w:r>
        <w:rPr>
          <w:i/>
        </w:rPr>
        <w:t>Cat: &lt;Animal&gt; | Meaning: Cat</w:t>
      </w:r>
    </w:p>
    <w:p/>
    <w:p>
      <w:r>
        <w:t>1. J'adore les chats, ils sont si doux et câlins.</w:t>
      </w:r>
    </w:p>
    <w:p>
      <w:r>
        <w:t xml:space="preserve">   I love cats, they are so soft and cuddly.</w:t>
      </w:r>
    </w:p>
    <w:p>
      <w:r>
        <w:t xml:space="preserve">2. La chatte de chez nous se cache sous le canapé. </w:t>
      </w:r>
    </w:p>
    <w:p>
      <w:r>
        <w:t xml:space="preserve">    Our cat hides under the sofa.</w:t>
      </w:r>
    </w:p>
    <w:p>
      <w:r>
        <w:t>3. Les chats sont des animaux intelligents.</w:t>
      </w:r>
    </w:p>
    <w:p>
      <w:r>
        <w:t xml:space="preserve">   Cats are intelligent animals.</w:t>
      </w:r>
    </w:p>
    <w:p>
      <w:r>
        <w:t xml:space="preserve">4. Le chat a mangé sa nourriture à l’heure. </w:t>
      </w:r>
    </w:p>
    <w:p>
      <w:r>
        <w:t xml:space="preserve">   The cat ate its food at the time. </w:t>
      </w:r>
    </w:p>
    <w:p>
      <w:r>
        <w:t>5. Vous devez prendre soin de votre chat.</w:t>
      </w:r>
    </w:p>
    <w:p>
      <w:r>
        <w:t xml:space="preserve">    You need to take care of your cat. </w:t>
      </w:r>
    </w:p>
    <w:p>
      <w:r>
        <w:t>6. Il y a un chat gris dans le jardin.</w:t>
      </w:r>
    </w:p>
    <w:p>
      <w:r>
        <w:t xml:space="preserve">   There is a grey cat in the garden. </w:t>
      </w:r>
    </w:p>
    <w:p>
      <w:r>
        <w:t xml:space="preserve">7.  Le chat miaule pour attirer l'attention. </w:t>
      </w:r>
    </w:p>
    <w:p>
      <w:r>
        <w:t xml:space="preserve">   The cat meows to attract attention. </w:t>
      </w:r>
    </w:p>
    <w:p>
      <w:r>
        <w:t>8. Le chat dort beaucoup, il est fatigué.</w:t>
      </w:r>
    </w:p>
    <w:p>
      <w:r>
        <w:t xml:space="preserve">   The cat sleeps a lot, it is tired.</w:t>
      </w:r>
    </w:p>
    <w:p>
      <w:r>
        <w:t xml:space="preserve">9. Nous avons acheté un nouveau chaton. </w:t>
      </w:r>
    </w:p>
    <w:p>
      <w:r>
        <w:t xml:space="preserve">    We bought a new kitten.  </w:t>
      </w:r>
    </w:p>
    <w:p>
      <w:r>
        <w:t xml:space="preserve">10. La chatte est très active et joue avec les enfants. </w:t>
      </w:r>
    </w:p>
    <w:p>
      <w:r>
        <w:t xml:space="preserve">    The cat is very active and plays with the children.</w:t>
      </w:r>
    </w:p>
    <w:p/>
    <w:p>
      <w:r>
        <w:t>Fleur: Flower</w:t>
      </w:r>
    </w:p>
    <w:p/>
    <w:p>
      <w:r>
        <w:t xml:space="preserve">1. La **fleur** est une plante magnifique qui fleurit en été. </w:t>
      </w:r>
    </w:p>
    <w:p>
      <w:r>
        <w:t xml:space="preserve">    The flower is a beautiful plant that blooms in summer.</w:t>
      </w:r>
    </w:p>
    <w:p>
      <w:r>
        <w:t>2. J'adore les **fleurs** roses et je les aime beaucoup.</w:t>
      </w:r>
    </w:p>
    <w:p>
      <w:r>
        <w:t xml:space="preserve">    I love pink flowers and I like them very much.</w:t>
      </w:r>
    </w:p>
    <w:p>
      <w:r>
        <w:t>3. Les **fleurs** du jardin sont magnifiques, elles font une belle décoration.</w:t>
      </w:r>
    </w:p>
    <w:p>
      <w:r>
        <w:t xml:space="preserve">    The flowers in the garden are beautiful, they make a nice decoration. </w:t>
      </w:r>
    </w:p>
    <w:p>
      <w:r>
        <w:t>4. Je veux planter une **fleur** dans mon balcon.</w:t>
      </w:r>
    </w:p>
    <w:p>
      <w:r>
        <w:t xml:space="preserve">    I want to plant a flower on my balcony.</w:t>
      </w:r>
    </w:p>
    <w:p>
      <w:r>
        <w:t xml:space="preserve">5. La **fleur** de la rose est un symbole d'amour. </w:t>
      </w:r>
    </w:p>
    <w:p>
      <w:r>
        <w:t xml:space="preserve">    The rose flower is a symbol of love. </w:t>
      </w:r>
    </w:p>
    <w:p>
      <w:r>
        <w:t>6. Il y a une **fleur** de cactus sur le bureau.</w:t>
      </w:r>
    </w:p>
    <w:p>
      <w:r>
        <w:t xml:space="preserve">   There’s a cactus flower on the desk.</w:t>
      </w:r>
    </w:p>
    <w:p>
      <w:r>
        <w:t>7. Elle aime beaucoup les **fleurs** sauvages.</w:t>
      </w:r>
    </w:p>
    <w:p>
      <w:r>
        <w:t xml:space="preserve">    She likes wild flowers very much.</w:t>
      </w:r>
    </w:p>
    <w:p>
      <w:r>
        <w:t xml:space="preserve">8. Les **fleurs** du jardin apportent une touche de beauté à l'espace. </w:t>
      </w:r>
    </w:p>
    <w:p>
      <w:r>
        <w:t xml:space="preserve">    The flowers in the garden bring a touch of beauty to the space.</w:t>
      </w:r>
    </w:p>
    <w:p>
      <w:r>
        <w:t xml:space="preserve">9. La **fleur** est un symbole de la nature et de la vie.  </w:t>
      </w:r>
    </w:p>
    <w:p>
      <w:r>
        <w:t xml:space="preserve">   The flower is a symbol of nature and life.</w:t>
      </w:r>
    </w:p>
    <w:p>
      <w:r>
        <w:t xml:space="preserve">10. Il faut prendre soin des **fleurs** pour qu’elles restent belles. </w:t>
      </w:r>
    </w:p>
    <w:p>
      <w:r>
        <w:t xml:space="preserve">    You have to take care of the flowers so they stay beautiful.</w:t>
      </w:r>
    </w:p>
    <w:p/>
    <w:p>
      <w:r>
        <w:rPr>
          <w:b/>
        </w:rPr>
        <w:t>Word: Joyeux | Meaning: Happy</w:t>
      </w:r>
    </w:p>
    <w:p/>
    <w:p>
      <w:r>
        <w:t xml:space="preserve">1. C'était un joyeux événement pour moi.  </w:t>
      </w:r>
    </w:p>
    <w:p>
      <w:r>
        <w:t>Happy event for me.</w:t>
      </w:r>
    </w:p>
    <w:p>
      <w:r>
        <w:t xml:space="preserve">2. Le train était joyeux et plein de monde.  </w:t>
      </w:r>
    </w:p>
    <w:p>
      <w:r>
        <w:t>The train was cheerful and full of people.</w:t>
      </w:r>
    </w:p>
    <w:p>
      <w:r>
        <w:t xml:space="preserve">3. Il est heureux d'apprendre le français. </w:t>
      </w:r>
    </w:p>
    <w:p>
      <w:r>
        <w:t>He is happy to learn French.</w:t>
      </w:r>
    </w:p>
    <w:p>
      <w:r>
        <w:t xml:space="preserve">4. La fête était joyeuse et animée.   </w:t>
      </w:r>
    </w:p>
    <w:p>
      <w:r>
        <w:t>The party was joyous and lively.</w:t>
      </w:r>
    </w:p>
    <w:p>
      <w:r>
        <w:t xml:space="preserve">5. J’ai une joie immense!  </w:t>
      </w:r>
    </w:p>
    <w:p>
      <w:r>
        <w:t>I have an immense joy!</w:t>
      </w:r>
    </w:p>
    <w:p>
      <w:r>
        <w:t xml:space="preserve">6. Tu es joyeux de voir tes amis?   </w:t>
      </w:r>
    </w:p>
    <w:p>
      <w:r>
        <w:t xml:space="preserve">Are you joyful to see your friends? </w:t>
      </w:r>
    </w:p>
    <w:p>
      <w:r>
        <w:t xml:space="preserve">7. Ce film est joyeux et plein d'espoir.   </w:t>
      </w:r>
    </w:p>
    <w:p>
      <w:r>
        <w:t xml:space="preserve">This movie is joyous and full of hope. </w:t>
      </w:r>
    </w:p>
    <w:p>
      <w:r>
        <w:t xml:space="preserve">8. Ils sont heureux de vivre à Paris.  </w:t>
      </w:r>
    </w:p>
    <w:p>
      <w:r>
        <w:t xml:space="preserve">They are happy to live in Paris. </w:t>
      </w:r>
    </w:p>
    <w:p>
      <w:r>
        <w:t xml:space="preserve">9. Je me sens joyeux quand je pense à mes enfants.  </w:t>
      </w:r>
    </w:p>
    <w:p>
      <w:r>
        <w:t xml:space="preserve">I feel joyful when I think about my children. </w:t>
      </w:r>
    </w:p>
    <w:p>
      <w:r>
        <w:t xml:space="preserve">10. L'ambiance était joyeuse et festive.   </w:t>
      </w:r>
    </w:p>
    <w:p>
      <w:r>
        <w:t>The atmosphere was joyous and festive.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