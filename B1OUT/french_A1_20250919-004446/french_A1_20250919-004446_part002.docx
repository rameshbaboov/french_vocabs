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moi | Meaning: I</w:t>
      </w:r>
    </w:p>
    <w:p/>
    <w:p>
      <w:r>
        <w:t>1. Je suis très content de vous voir aujourd'hui, moi.</w:t>
      </w:r>
    </w:p>
    <w:p>
      <w:r>
        <w:t xml:space="preserve">   I am very happy to see you today, me.</w:t>
      </w:r>
    </w:p>
    <w:p>
      <w:r>
        <w:t xml:space="preserve">2. Moi aussi, je trouve ça intéressant. </w:t>
      </w:r>
    </w:p>
    <w:p>
      <w:r>
        <w:t xml:space="preserve">   Me too, I think it is interesting.</w:t>
      </w:r>
    </w:p>
    <w:p>
      <w:r>
        <w:t xml:space="preserve">3. Il est important que nous soyons toujours honnêtes, moi. </w:t>
      </w:r>
    </w:p>
    <w:p>
      <w:r>
        <w:t xml:space="preserve">   It is important that we always be honest, me. </w:t>
      </w:r>
    </w:p>
    <w:p>
      <w:r>
        <w:t>4. Je pense qu'il faut prendre des décisions plus rapidement, moi.</w:t>
      </w:r>
    </w:p>
    <w:p>
      <w:r>
        <w:t xml:space="preserve">   I think we need to make decisions faster, me. </w:t>
      </w:r>
    </w:p>
    <w:p>
      <w:r>
        <w:t>5. L'anglais est une langue très utile, moi.</w:t>
      </w:r>
    </w:p>
    <w:p>
      <w:r>
        <w:t xml:space="preserve">   English is a very useful language for me.</w:t>
      </w:r>
    </w:p>
    <w:p>
      <w:r>
        <w:t>6. Moi préférerais aller à la plage.</w:t>
      </w:r>
    </w:p>
    <w:p>
      <w:r>
        <w:t xml:space="preserve">   Me would rather go to the beach.</w:t>
      </w:r>
    </w:p>
    <w:p>
      <w:r>
        <w:t xml:space="preserve">7. Ce que vous avez dit m’a intéressé, moi. </w:t>
      </w:r>
    </w:p>
    <w:p>
      <w:r>
        <w:t xml:space="preserve">   What you said interested me, me. </w:t>
      </w:r>
    </w:p>
    <w:p>
      <w:r>
        <w:t>8.  Elle est une artiste talentueuse et moi aussi je l'aime.</w:t>
      </w:r>
    </w:p>
    <w:p>
      <w:r>
        <w:t xml:space="preserve">    She is a talented artist and me too I like her. </w:t>
      </w:r>
    </w:p>
    <w:p>
      <w:r>
        <w:t xml:space="preserve">9.  La musique est un excellent moyen de se détendre, moi. </w:t>
      </w:r>
    </w:p>
    <w:p>
      <w:r>
        <w:t xml:space="preserve">    Music is an excellent way to relax, for me. </w:t>
      </w:r>
    </w:p>
    <w:p>
      <w:r>
        <w:t xml:space="preserve">10.  Je suis fatigué, moi, après une longue journée. </w:t>
      </w:r>
    </w:p>
    <w:p>
      <w:r>
        <w:t xml:space="preserve">   I am tired, me, after a long day.</w:t>
      </w:r>
    </w:p>
    <w:p/>
    <w:p>
      <w:r>
        <w:rPr>
          <w:b/>
        </w:rPr>
        <w:t>Word: bien | Meaning: good</w:t>
      </w:r>
    </w:p>
    <w:p/>
    <w:p>
      <w:r>
        <w:t xml:space="preserve">1.  J'ai eu une journée bien remplie hier. </w:t>
      </w:r>
    </w:p>
    <w:p>
      <w:r>
        <w:t xml:space="preserve">    I had a busy day yesterday.</w:t>
      </w:r>
    </w:p>
    <w:p>
      <w:r>
        <w:t xml:space="preserve">2.  La maison est bien entretenue. </w:t>
      </w:r>
    </w:p>
    <w:p>
      <w:r>
        <w:t xml:space="preserve">    The house is well maintained.</w:t>
      </w:r>
    </w:p>
    <w:p>
      <w:r>
        <w:t xml:space="preserve">3.  C'est un bon film, mais je trouve que c'est parfois un peu trop long. </w:t>
      </w:r>
    </w:p>
    <w:p>
      <w:r>
        <w:t xml:space="preserve">   It's a good movie, but I think it's sometimes a bit too long.</w:t>
      </w:r>
    </w:p>
    <w:p>
      <w:r>
        <w:t xml:space="preserve">4.  Est-ce que tu veux venir à la fête? Bien sûr ! </w:t>
      </w:r>
    </w:p>
    <w:p>
      <w:r>
        <w:t xml:space="preserve">    Do you want to come to the party? Of course!</w:t>
      </w:r>
    </w:p>
    <w:p>
      <w:r>
        <w:t xml:space="preserve">5.  La nourriture est bien cuisinée. </w:t>
      </w:r>
    </w:p>
    <w:p>
      <w:r>
        <w:t xml:space="preserve">    The food is well prepared.</w:t>
      </w:r>
    </w:p>
    <w:p>
      <w:r>
        <w:t xml:space="preserve">6.  Elle a un ami bien sincère. </w:t>
      </w:r>
    </w:p>
    <w:p>
      <w:r>
        <w:t xml:space="preserve">    She has a good, sincere friend.</w:t>
      </w:r>
    </w:p>
    <w:p>
      <w:r>
        <w:t xml:space="preserve">7.  Je vais aller faire une promenade, c’est bien d’être dehors. </w:t>
      </w:r>
    </w:p>
    <w:p>
      <w:r>
        <w:t xml:space="preserve">    I'm going for a walk, it's good to be outdoors.</w:t>
      </w:r>
    </w:p>
    <w:p>
      <w:r>
        <w:t xml:space="preserve">8.  Le jeu est assez facile, mais ça reste bien amusant. </w:t>
      </w:r>
    </w:p>
    <w:p>
      <w:r>
        <w:t xml:space="preserve">   The game is pretty easy, but it remains quite fun.</w:t>
      </w:r>
    </w:p>
    <w:p>
      <w:r>
        <w:t xml:space="preserve">9.  Il est bien informé de l’actualité. </w:t>
      </w:r>
    </w:p>
    <w:p>
      <w:r>
        <w:t xml:space="preserve">    He is well informed about current affairs.</w:t>
      </w:r>
    </w:p>
    <w:p>
      <w:r>
        <w:t xml:space="preserve">10. Il a un bon sens de la responsabilité. </w:t>
      </w:r>
    </w:p>
    <w:p>
      <w:r>
        <w:t xml:space="preserve">    He has a good sense of responsibility.</w:t>
      </w:r>
    </w:p>
    <w:p/>
    <w:p>
      <w:r>
        <w:rPr>
          <w:b/>
        </w:rPr>
        <w:t>Word: oui | Meaning: yes</w:t>
      </w:r>
    </w:p>
    <w:p/>
    <w:p>
      <w:r>
        <w:t>1. Oui, je comprends la phrase.</w:t>
      </w:r>
    </w:p>
    <w:p>
      <w:r>
        <w:t xml:space="preserve">    Yes, I understand the phrase.</w:t>
      </w:r>
    </w:p>
    <w:p>
      <w:r>
        <w:t>2. La réponse est oui.</w:t>
      </w:r>
    </w:p>
    <w:p>
      <w:r>
        <w:t xml:space="preserve">    The answer is yes.</w:t>
      </w:r>
    </w:p>
    <w:p>
      <w:r>
        <w:t>3. Il y a deux possibilités.  Oui ou non ?</w:t>
      </w:r>
    </w:p>
    <w:p>
      <w:r>
        <w:t xml:space="preserve">   There are two possibilities. Yes or no? </w:t>
      </w:r>
    </w:p>
    <w:p>
      <w:r>
        <w:t xml:space="preserve">4. J'aime bien les films d'animation. Oui, je préfère les dessins animés. </w:t>
      </w:r>
    </w:p>
    <w:p>
      <w:r>
        <w:t xml:space="preserve">   I like animated movies. Yes, I prefer cartoons.</w:t>
      </w:r>
    </w:p>
    <w:p>
      <w:r>
        <w:t xml:space="preserve">5. Tu veux aller au cinéma ce soir ? Oui, c’est intéressant ! </w:t>
      </w:r>
    </w:p>
    <w:p>
      <w:r>
        <w:t xml:space="preserve">    Do you want to go to the cinema this evening? Yes, that sounds interesting! </w:t>
      </w:r>
    </w:p>
    <w:p>
      <w:r>
        <w:t xml:space="preserve">6. Ils ont une bonne idée. Oui, l'idée est solide. </w:t>
      </w:r>
    </w:p>
    <w:p>
      <w:r>
        <w:t xml:space="preserve">   They have a good idea. Yes, the idea is solid.</w:t>
      </w:r>
    </w:p>
    <w:p>
      <w:r>
        <w:t xml:space="preserve">7.  Est-ce que tu veux partir à la plage ? Oui, ça me plaît beaucoup ! </w:t>
      </w:r>
    </w:p>
    <w:p>
      <w:r>
        <w:t xml:space="preserve">    Do you want to go to the beach? Yes, that really appeals to me! </w:t>
      </w:r>
    </w:p>
    <w:p>
      <w:r>
        <w:t xml:space="preserve">8. Je suis d’accord avec toi. Oui, c'est une bonne idée. </w:t>
      </w:r>
    </w:p>
    <w:p>
      <w:r>
        <w:t xml:space="preserve">    I agree with you. Yes, it is a good idea. </w:t>
      </w:r>
    </w:p>
    <w:p>
      <w:r>
        <w:t xml:space="preserve">9.  Oui, je peux l'aider. </w:t>
      </w:r>
    </w:p>
    <w:p>
      <w:r>
        <w:t xml:space="preserve">   Yes, I can help. </w:t>
      </w:r>
    </w:p>
    <w:p>
      <w:r>
        <w:t xml:space="preserve">10.  On peut aller au restaurant demain. Oui, ça me semble bon ! </w:t>
      </w:r>
    </w:p>
    <w:p>
      <w:r>
        <w:t xml:space="preserve">   We can go to the restaurant tomorrow. Yes, that sounds fine!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Je m'appelle Marie. Bonjour !</w:t>
      </w:r>
    </w:p>
    <w:p>
      <w:r>
        <w:t xml:space="preserve">   My name is Marie. Hello!</w:t>
      </w:r>
    </w:p>
    <w:p>
      <w:r>
        <w:t xml:space="preserve">3. Bonjour à tous ! </w:t>
      </w:r>
    </w:p>
    <w:p>
      <w:r>
        <w:t xml:space="preserve">   Hello everyone!</w:t>
      </w:r>
    </w:p>
    <w:p>
      <w:r>
        <w:t>4.  Quelle est la météo aujourd'hui ? Bonjour !</w:t>
      </w:r>
    </w:p>
    <w:p>
      <w:r>
        <w:t xml:space="preserve">   What's the weather like today? Hello!</w:t>
      </w:r>
    </w:p>
    <w:p>
      <w:r>
        <w:t>5.  Bonjour, j’ai une question.</w:t>
      </w:r>
    </w:p>
    <w:p>
      <w:r>
        <w:t xml:space="preserve">   Hello, I have a question.</w:t>
      </w:r>
    </w:p>
    <w:p>
      <w:r>
        <w:t xml:space="preserve">6.  Je voudrais un café et un croissant, bonjour. </w:t>
      </w:r>
    </w:p>
    <w:p>
      <w:r>
        <w:t xml:space="preserve">   I would like a coffee and a croissant, hello. </w:t>
      </w:r>
    </w:p>
    <w:p>
      <w:r>
        <w:t xml:space="preserve">7. Bonjour madame, comment allez-vous ? </w:t>
      </w:r>
    </w:p>
    <w:p>
      <w:r>
        <w:t xml:space="preserve">   Good morning ma'am, how are you?</w:t>
      </w:r>
    </w:p>
    <w:p>
      <w:r>
        <w:t>8. Bonjour à mon collègue !</w:t>
      </w:r>
    </w:p>
    <w:p>
      <w:r>
        <w:t xml:space="preserve">   Hello to my colleague! </w:t>
      </w:r>
    </w:p>
    <w:p>
      <w:r>
        <w:t>9.  Bonjour, j'ai besoin d'aide.</w:t>
      </w:r>
    </w:p>
    <w:p>
      <w:r>
        <w:t xml:space="preserve">   Hello, I need help.</w:t>
      </w:r>
    </w:p>
    <w:p>
      <w:r>
        <w:t xml:space="preserve">10. Je suis fatigué, bonjour. </w:t>
      </w:r>
    </w:p>
    <w:p>
      <w:r>
        <w:t xml:space="preserve">    I am tired, hello.</w:t>
      </w:r>
    </w:p>
    <w:p/>
    <w:p>
      <w:r>
        <w:rPr>
          <w:b/>
        </w:rPr>
        <w:t>Word: salut | Meaning: hello</w:t>
      </w:r>
    </w:p>
    <w:p/>
    <w:p>
      <w:r>
        <w:t>1.  Salut, comment vas-tu ?</w:t>
      </w:r>
    </w:p>
    <w:p>
      <w:r>
        <w:t xml:space="preserve">    Hello, how are you?</w:t>
      </w:r>
    </w:p>
    <w:p>
      <w:r>
        <w:t xml:space="preserve">2.  Salut à tous ! </w:t>
      </w:r>
    </w:p>
    <w:p>
      <w:r>
        <w:t xml:space="preserve">   Hello everyone!</w:t>
      </w:r>
    </w:p>
    <w:p>
      <w:r>
        <w:t>3.  J'ai une question sur la grammaire, salut.</w:t>
      </w:r>
    </w:p>
    <w:p>
      <w:r>
        <w:t xml:space="preserve">   I have a grammar question, hello.</w:t>
      </w:r>
    </w:p>
    <w:p>
      <w:r>
        <w:t xml:space="preserve">4.  Salut l'ami ! Comment vas-tu ? </w:t>
      </w:r>
    </w:p>
    <w:p>
      <w:r>
        <w:t xml:space="preserve">   Hey buddy! How are you?</w:t>
      </w:r>
    </w:p>
    <w:p>
      <w:r>
        <w:t>5.  Salut madame, vous êtes bien ?</w:t>
      </w:r>
    </w:p>
    <w:p>
      <w:r>
        <w:t xml:space="preserve">    Hello madam, are you well?</w:t>
      </w:r>
    </w:p>
    <w:p>
      <w:r>
        <w:t>6.  Il y a un nouveau restaurant sur le quai, salut !</w:t>
      </w:r>
    </w:p>
    <w:p>
      <w:r>
        <w:t xml:space="preserve">    There's a new restaurant on the pier, hello!</w:t>
      </w:r>
    </w:p>
    <w:p>
      <w:r>
        <w:t xml:space="preserve">7.  Salut à la famille! </w:t>
      </w:r>
    </w:p>
    <w:p>
      <w:r>
        <w:t xml:space="preserve">   Hi to the family!</w:t>
      </w:r>
    </w:p>
    <w:p>
      <w:r>
        <w:t xml:space="preserve">8.  Salut de la terre! </w:t>
      </w:r>
    </w:p>
    <w:p>
      <w:r>
        <w:t xml:space="preserve">   Greetings from Earth! </w:t>
      </w:r>
    </w:p>
    <w:p>
      <w:r>
        <w:t xml:space="preserve">9.  Salut au monde, qu'est-ce que vous faites ? </w:t>
      </w:r>
    </w:p>
    <w:p>
      <w:r>
        <w:t xml:space="preserve">    Hello world, what are you doing?</w:t>
      </w:r>
    </w:p>
    <w:p>
      <w:r>
        <w:t xml:space="preserve">10. Salut ! Je vais bien, merci ! </w:t>
      </w:r>
    </w:p>
    <w:p>
      <w:r>
        <w:t xml:space="preserve">    Hi! I am good, thank you!</w:t>
      </w:r>
    </w:p>
    <w:p/>
    <w:p>
      <w:r>
        <w:rPr>
          <w:b/>
        </w:rPr>
        <w:t>Word: haus | Meaning: house</w:t>
      </w:r>
    </w:p>
    <w:p/>
    <w:p>
      <w:r>
        <w:t xml:space="preserve">1. J'ai besoin d'un peu de calme à la maison.  </w:t>
      </w:r>
    </w:p>
    <w:p>
      <w:r>
        <w:t xml:space="preserve">    I need some calm at home.</w:t>
      </w:r>
    </w:p>
    <w:p>
      <w:r>
        <w:t xml:space="preserve">2. La maison est très spacieuse et confortable.   </w:t>
      </w:r>
    </w:p>
    <w:p>
      <w:r>
        <w:t xml:space="preserve">    The house is very spacious and comfortable.</w:t>
      </w:r>
    </w:p>
    <w:p>
      <w:r>
        <w:t xml:space="preserve">3. Ils ont emménagé dans une nouvelle maison.  </w:t>
      </w:r>
    </w:p>
    <w:p>
      <w:r>
        <w:t xml:space="preserve">    They moved into a new house.</w:t>
      </w:r>
    </w:p>
    <w:p>
      <w:r>
        <w:t xml:space="preserve">4. J'adore la cuisine de ma maison. </w:t>
      </w:r>
    </w:p>
    <w:p>
      <w:r>
        <w:t xml:space="preserve">    I love the kitchen of my home.</w:t>
      </w:r>
    </w:p>
    <w:p>
      <w:r>
        <w:t xml:space="preserve">5. Le jardin est magnifique et très paisible.   </w:t>
      </w:r>
    </w:p>
    <w:p>
      <w:r>
        <w:t xml:space="preserve">    The garden is magnificent and very peaceful.</w:t>
      </w:r>
    </w:p>
    <w:p>
      <w:r>
        <w:t xml:space="preserve">6. Je vais aller chercher du pain à la boulangerie aujourd’hui.  </w:t>
      </w:r>
    </w:p>
    <w:p>
      <w:r>
        <w:t xml:space="preserve">    I am going to get bread at the bakery today.</w:t>
      </w:r>
    </w:p>
    <w:p>
      <w:r>
        <w:t xml:space="preserve">7. La maison de mes parents est située dans un quartier calme. </w:t>
      </w:r>
    </w:p>
    <w:p>
      <w:r>
        <w:t xml:space="preserve">    My parent's house is located in a quiet neighborhood.</w:t>
      </w:r>
    </w:p>
    <w:p>
      <w:r>
        <w:t xml:space="preserve">8. Nous avons passé une soirée agréable à la maison.  </w:t>
      </w:r>
    </w:p>
    <w:p>
      <w:r>
        <w:t xml:space="preserve">    We had a pleasant evening at home. </w:t>
      </w:r>
    </w:p>
    <w:p>
      <w:r>
        <w:t xml:space="preserve">9. L'appartement offre une vue imprenable sur la ville.  </w:t>
      </w:r>
    </w:p>
    <w:p>
      <w:r>
        <w:t xml:space="preserve">    The apartment offers an incredible view of the city.</w:t>
      </w:r>
    </w:p>
    <w:p>
      <w:r>
        <w:t xml:space="preserve">10. La maison de mon grand-père est située en bordure de mer.   </w:t>
      </w:r>
    </w:p>
    <w:p>
      <w:r>
        <w:t xml:space="preserve">    My grandfather's house is located on the coast.</w:t>
      </w:r>
    </w:p>
    <w:p/>
    <w:p>
      <w:r>
        <w:rPr>
          <w:b/>
        </w:rPr>
        <w:t>Word: chat | Meaning: cat</w:t>
      </w:r>
    </w:p>
    <w:p/>
    <w:p>
      <w:r>
        <w:t>1. J'ai un chat gris et adorable.</w:t>
      </w:r>
    </w:p>
    <w:p>
      <w:r>
        <w:t xml:space="preserve">    I have a grey, adorable cat.</w:t>
      </w:r>
    </w:p>
    <w:p>
      <w:r>
        <w:t>2. La fille aime beaucoup jouer avec son chat.</w:t>
      </w:r>
    </w:p>
    <w:p>
      <w:r>
        <w:t xml:space="preserve">   The girl loves playing with her cat.</w:t>
      </w:r>
    </w:p>
    <w:p>
      <w:r>
        <w:t>3. Le chat est dehors, il va se balader.</w:t>
      </w:r>
    </w:p>
    <w:p>
      <w:r>
        <w:t xml:space="preserve">  The cat is outside, it will go for a walk.</w:t>
      </w:r>
    </w:p>
    <w:p>
      <w:r>
        <w:t>4. J'adore observer le chat dormir.</w:t>
      </w:r>
    </w:p>
    <w:p>
      <w:r>
        <w:t xml:space="preserve">   I love observing the cat sleep.</w:t>
      </w:r>
    </w:p>
    <w:p>
      <w:r>
        <w:t xml:space="preserve">5. Le chat s'est réveillé et miaule. </w:t>
      </w:r>
    </w:p>
    <w:p>
      <w:r>
        <w:t xml:space="preserve">   The cat woke up and meows.</w:t>
      </w:r>
    </w:p>
    <w:p>
      <w:r>
        <w:t xml:space="preserve">6. Il y a une petite souris qui est en train de dévorer la nourriture du chat. </w:t>
      </w:r>
    </w:p>
    <w:p>
      <w:r>
        <w:t xml:space="preserve">   There is a little mouse that is eating the cat’s food.</w:t>
      </w:r>
    </w:p>
    <w:p>
      <w:r>
        <w:t xml:space="preserve">7. Les chats sont des animaux curieux. </w:t>
      </w:r>
    </w:p>
    <w:p>
      <w:r>
        <w:t xml:space="preserve">    Cats are curious animals.</w:t>
      </w:r>
    </w:p>
    <w:p>
      <w:r>
        <w:t>8.  J'ai besoin d'un nouveau chat pour m’aider à faire les courses.</w:t>
      </w:r>
    </w:p>
    <w:p>
      <w:r>
        <w:t xml:space="preserve">     I need a new cat to help me do the shopping.</w:t>
      </w:r>
    </w:p>
    <w:p>
      <w:r>
        <w:t xml:space="preserve">9. Le chat est très gentil et joue avec moi. </w:t>
      </w:r>
    </w:p>
    <w:p>
      <w:r>
        <w:t xml:space="preserve">   The cat is very nice and plays with me.</w:t>
      </w:r>
    </w:p>
    <w:p>
      <w:r>
        <w:t xml:space="preserve">10. Nous avons eu un problème avec notre chat, il est malade. </w:t>
      </w:r>
    </w:p>
    <w:p>
      <w:r>
        <w:t xml:space="preserve">    We had a problem with our cat, he's sick.</w:t>
      </w:r>
    </w:p>
    <w:p/>
    <w:p>
      <w:r>
        <w:rPr>
          <w:b/>
        </w:rPr>
        <w:t>Word: lumière | Meaning: light</w:t>
      </w:r>
    </w:p>
    <w:p/>
    <w:p>
      <w:r>
        <w:t>1. La lumière du soleil brille sur la mer.</w:t>
      </w:r>
    </w:p>
    <w:p>
      <w:r>
        <w:t xml:space="preserve">   The sun's light shines on the sea.</w:t>
      </w:r>
    </w:p>
    <w:p>
      <w:r>
        <w:t>2. J’aime regarder les étoiles et observer la lumière de la lune.</w:t>
      </w:r>
    </w:p>
    <w:p>
      <w:r>
        <w:t xml:space="preserve">   I like to look at the stars and observe the moon's light. </w:t>
      </w:r>
    </w:p>
    <w:p>
      <w:r>
        <w:t xml:space="preserve">3. La lumière d'un feu crépitante est fascinante. </w:t>
      </w:r>
    </w:p>
    <w:p>
      <w:r>
        <w:t xml:space="preserve">   The flickering firelight is fascinating.</w:t>
      </w:r>
    </w:p>
    <w:p>
      <w:r>
        <w:t>4.  La lumière ambiante crée une ambiance agréable dans la salle.</w:t>
      </w:r>
    </w:p>
    <w:p>
      <w:r>
        <w:t xml:space="preserve">    Ambient lighting creates a pleasant atmosphere in the room. </w:t>
      </w:r>
    </w:p>
    <w:p>
      <w:r>
        <w:t xml:space="preserve">5. Il y avait beaucoup de lumière dans la pièce grâce aux lampes. </w:t>
      </w:r>
    </w:p>
    <w:p>
      <w:r>
        <w:t xml:space="preserve">   There was plenty of light in the room thanks to the lamps. </w:t>
      </w:r>
    </w:p>
    <w:p>
      <w:r>
        <w:t>6. La lumière artificielle est moins naturelle que la lumière du soleil.</w:t>
      </w:r>
    </w:p>
    <w:p>
      <w:r>
        <w:t xml:space="preserve">   Artificial light is less natural than sunshine.</w:t>
      </w:r>
    </w:p>
    <w:p>
      <w:r>
        <w:t>7.  Un lampadaire éclaire l'intersection et permet de voir plus loin.</w:t>
      </w:r>
    </w:p>
    <w:p>
      <w:r>
        <w:t xml:space="preserve">   A streetlamp illuminates the intersection, and allows you to see further. </w:t>
      </w:r>
    </w:p>
    <w:p>
      <w:r>
        <w:t xml:space="preserve">8.  La lumière d'un projecteur couvre une grande surface sur la scène. </w:t>
      </w:r>
    </w:p>
    <w:p>
      <w:r>
        <w:t xml:space="preserve">   The light from a projector covers a large area on stage. </w:t>
      </w:r>
    </w:p>
    <w:p>
      <w:r>
        <w:t xml:space="preserve">9. La lumière du train s’est éteinte et les passagers ont commencé à parler. </w:t>
      </w:r>
    </w:p>
    <w:p>
      <w:r>
        <w:t xml:space="preserve">   The train's lights went out and the passengers started talking.  </w:t>
      </w:r>
    </w:p>
    <w:p>
      <w:r>
        <w:t xml:space="preserve">10.  La nuit est sombre, mais une petite lumière guide mes pas. </w:t>
      </w:r>
    </w:p>
    <w:p>
      <w:r>
        <w:t xml:space="preserve">    At night, it is dark, but a small light guides my steps.</w:t>
      </w:r>
    </w:p>
    <w:p/>
    <w:p>
      <w:r>
        <w:t>Fleur: flower |</w:t>
      </w:r>
    </w:p>
    <w:p/>
    <w:p>
      <w:r>
        <w:t>1.  J'aime beaucoup la fleur de rose.</w:t>
      </w:r>
    </w:p>
    <w:p>
      <w:r>
        <w:t xml:space="preserve">    My favorite flower is the rose.</w:t>
      </w:r>
    </w:p>
    <w:p>
      <w:r>
        <w:t>2.  La fleur de lys est un symbole important en France.</w:t>
      </w:r>
    </w:p>
    <w:p>
      <w:r>
        <w:t xml:space="preserve">    The lily flower is an important symbol in France.</w:t>
      </w:r>
    </w:p>
    <w:p>
      <w:r>
        <w:t xml:space="preserve">3.   Elle est venue acheter une fleur pour son amie. </w:t>
      </w:r>
    </w:p>
    <w:p>
      <w:r>
        <w:t xml:space="preserve">    She came to buy a flower for her friend.</w:t>
      </w:r>
    </w:p>
    <w:p>
      <w:r>
        <w:t xml:space="preserve">4.   J'ai besoin d'acheter des fleurs pour la fête. </w:t>
      </w:r>
    </w:p>
    <w:p>
      <w:r>
        <w:t xml:space="preserve">    I need to buy flowers for the party.</w:t>
      </w:r>
    </w:p>
    <w:p>
      <w:r>
        <w:t>5.  La fleur de jasmin était magnifique.</w:t>
      </w:r>
    </w:p>
    <w:p>
      <w:r>
        <w:t xml:space="preserve">   The jasmine flower was magnificent.</w:t>
      </w:r>
    </w:p>
    <w:p>
      <w:r>
        <w:t xml:space="preserve">6.  Les fleurs ont une grande variété de couleurs. </w:t>
      </w:r>
    </w:p>
    <w:p>
      <w:r>
        <w:t xml:space="preserve">    Flowers have a wide variety of colors.</w:t>
      </w:r>
    </w:p>
    <w:p>
      <w:r>
        <w:t>7.  J'aime l'histoire des fleurs et de leurs symboles.</w:t>
      </w:r>
    </w:p>
    <w:p>
      <w:r>
        <w:t xml:space="preserve">    I love the history of flowers and their symbols.</w:t>
      </w:r>
    </w:p>
    <w:p>
      <w:r>
        <w:t>8.   Elle s'est arrêtée devant la fleur d'oranger, fascinée par sa beauté.</w:t>
      </w:r>
    </w:p>
    <w:p>
      <w:r>
        <w:t xml:space="preserve">   She stopped in front of the orange blossom flower, fascinated by its beauty.</w:t>
      </w:r>
    </w:p>
    <w:p>
      <w:r>
        <w:t xml:space="preserve">9.  Les fleurs ont besoin de beaucoup d'eau pour pousser. </w:t>
      </w:r>
    </w:p>
    <w:p>
      <w:r>
        <w:t xml:space="preserve">    Flowers need a lot of water to grow.</w:t>
      </w:r>
    </w:p>
    <w:p>
      <w:r>
        <w:t>10. Les pétales de la fleur sont délicats et fragiles.</w:t>
      </w:r>
    </w:p>
    <w:p>
      <w:r>
        <w:t xml:space="preserve">    The petals of the flower are delicate and fragile.</w:t>
      </w:r>
    </w:p>
    <w:p/>
    <w:p>
      <w:r>
        <w:rPr>
          <w:b/>
        </w:rPr>
        <w:t>Word: blanc | Meaning: white</w:t>
      </w:r>
    </w:p>
    <w:p/>
    <w:p>
      <w:r>
        <w:t>1. Le ciel était blanc ce matin.</w:t>
      </w:r>
    </w:p>
    <w:p>
      <w:r>
        <w:t xml:space="preserve">   The sky was white this morning.</w:t>
      </w:r>
    </w:p>
    <w:p>
      <w:r>
        <w:t>2. La robe du bébé était blanche.</w:t>
      </w:r>
    </w:p>
    <w:p>
      <w:r>
        <w:t xml:space="preserve">   The baby's dress was white.</w:t>
      </w:r>
    </w:p>
    <w:p>
      <w:r>
        <w:t>3. Un tableau blanc est idéal pour la présentation de nouveaux idées.</w:t>
      </w:r>
    </w:p>
    <w:p>
      <w:r>
        <w:t xml:space="preserve">   A blank board is ideal for presenting new ideas.</w:t>
      </w:r>
    </w:p>
    <w:p>
      <w:r>
        <w:t xml:space="preserve">4. J'ai besoin d'un crayon blanc pour écrire. </w:t>
      </w:r>
    </w:p>
    <w:p>
      <w:r>
        <w:t xml:space="preserve">   I need a white pencil to write. </w:t>
      </w:r>
    </w:p>
    <w:p>
      <w:r>
        <w:t xml:space="preserve">5. La neige était blanche et immaculée. </w:t>
      </w:r>
    </w:p>
    <w:p>
      <w:r>
        <w:t xml:space="preserve">   The snow was white and pristine.</w:t>
      </w:r>
    </w:p>
    <w:p>
      <w:r>
        <w:t xml:space="preserve">6. Les fleurs étaient blanches et délicatement parfumées. </w:t>
      </w:r>
    </w:p>
    <w:p>
      <w:r>
        <w:t xml:space="preserve">   The flowers were white and delicately scented.</w:t>
      </w:r>
    </w:p>
    <w:p>
      <w:r>
        <w:t xml:space="preserve">7. Il y a une statue de marbre blanc dans la cour. </w:t>
      </w:r>
    </w:p>
    <w:p>
      <w:r>
        <w:t xml:space="preserve">   There is a marble statue of white in the courtyard.</w:t>
      </w:r>
    </w:p>
    <w:p>
      <w:r>
        <w:t>8. La chemise était blanche, mais j'ai oublié d'enlever les taches.</w:t>
      </w:r>
    </w:p>
    <w:p>
      <w:r>
        <w:t xml:space="preserve">   The shirt was white but I forgot to remove the stains. </w:t>
      </w:r>
    </w:p>
    <w:p>
      <w:r>
        <w:t xml:space="preserve">9. Elle a peint un paysage blanc sur une toile. </w:t>
      </w:r>
    </w:p>
    <w:p>
      <w:r>
        <w:t xml:space="preserve">   She painted a white landscape on canvas.  </w:t>
      </w:r>
    </w:p>
    <w:p>
      <w:r>
        <w:t xml:space="preserve">10. L'eau de la rivière était blanche et claire. </w:t>
      </w:r>
    </w:p>
    <w:p>
      <w:r>
        <w:t xml:space="preserve">   The water of the river was white and clear.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