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 | Meaning: White</w:t>
      </w:r>
    </w:p>
    <w:p/>
    <w:p>
      <w:r>
        <w:t>1. La chemise est blanche.</w:t>
      </w:r>
    </w:p>
    <w:p>
      <w:r>
        <w:t xml:space="preserve">    The shirt is white.</w:t>
      </w:r>
    </w:p>
    <w:p>
      <w:r>
        <w:t>2. Il aime les vêtements blancs.</w:t>
      </w:r>
    </w:p>
    <w:p>
      <w:r>
        <w:t xml:space="preserve">    He likes white clothes.</w:t>
      </w:r>
    </w:p>
    <w:p>
      <w:r>
        <w:t>3. Le ciel est blanc aujourd'hui.</w:t>
      </w:r>
    </w:p>
    <w:p>
      <w:r>
        <w:t xml:space="preserve">    The sky is white today.</w:t>
      </w:r>
    </w:p>
    <w:p>
      <w:r>
        <w:t>4. J'ai besoin d'un tableau blanc pour mes cours.</w:t>
      </w:r>
    </w:p>
    <w:p>
      <w:r>
        <w:t xml:space="preserve">    I need a whiteboard for my classes.</w:t>
      </w:r>
    </w:p>
    <w:p>
      <w:r>
        <w:t>5. La soupe était trop froide et blanche.</w:t>
      </w:r>
    </w:p>
    <w:p>
      <w:r>
        <w:t xml:space="preserve">    The soup was too cold and white. </w:t>
      </w:r>
    </w:p>
    <w:p>
      <w:r>
        <w:t>6.  Le peintre a peint un portrait blanc.</w:t>
      </w:r>
    </w:p>
    <w:p>
      <w:r>
        <w:t xml:space="preserve">   The painter painted a white portrait. </w:t>
      </w:r>
    </w:p>
    <w:p>
      <w:r>
        <w:t xml:space="preserve">7. Les enfants ont joué dans un parc blanc. </w:t>
      </w:r>
    </w:p>
    <w:p>
      <w:r>
        <w:t xml:space="preserve">    The children played in a park that was white. </w:t>
      </w:r>
    </w:p>
    <w:p>
      <w:r>
        <w:t>8. Vous devez mettre de la lumière blanche sur votre bureau.</w:t>
      </w:r>
    </w:p>
    <w:p>
      <w:r>
        <w:t xml:space="preserve">    You must put white light on your desk.</w:t>
      </w:r>
    </w:p>
    <w:p>
      <w:r>
        <w:t xml:space="preserve">9.  La fleur est blanche et magnifique. </w:t>
      </w:r>
    </w:p>
    <w:p>
      <w:r>
        <w:t xml:space="preserve">   The flower is white and magnificent. </w:t>
      </w:r>
    </w:p>
    <w:p>
      <w:r>
        <w:t xml:space="preserve">10. Le lait est blanc. </w:t>
      </w:r>
    </w:p>
    <w:p>
      <w:r>
        <w:t xml:space="preserve">   Milk is white.</w:t>
      </w:r>
    </w:p>
    <w:p/>
    <w:p>
      <w:r>
        <w:t>Chat: Cat</w:t>
      </w:r>
    </w:p>
    <w:p/>
    <w:p>
      <w:r>
        <w:t>1. Il a un chat gris et adorable.</w:t>
      </w:r>
    </w:p>
    <w:p>
      <w:r>
        <w:t xml:space="preserve">    He has a cute grey cat.</w:t>
      </w:r>
    </w:p>
    <w:p>
      <w:r>
        <w:t>2. Je suis triste, mon chat est malade.</w:t>
      </w:r>
    </w:p>
    <w:p>
      <w:r>
        <w:t xml:space="preserve">    I am sad because my cat is ill.</w:t>
      </w:r>
    </w:p>
    <w:p>
      <w:r>
        <w:t xml:space="preserve">3. Le chat est assis sur le canapé. </w:t>
      </w:r>
    </w:p>
    <w:p>
      <w:r>
        <w:t xml:space="preserve">    The cat is sitting on the sofa. </w:t>
      </w:r>
    </w:p>
    <w:p>
      <w:r>
        <w:t xml:space="preserve">4. J'adore l'animal de compagnie et je n'ai pas de chat. </w:t>
      </w:r>
    </w:p>
    <w:p>
      <w:r>
        <w:t xml:space="preserve">    I love pets and I don’t have a cat. </w:t>
      </w:r>
    </w:p>
    <w:p>
      <w:r>
        <w:t xml:space="preserve">5. La chatte miaule dans la rue. </w:t>
      </w:r>
    </w:p>
    <w:p>
      <w:r>
        <w:t xml:space="preserve">    The cat meows in the street.  </w:t>
      </w:r>
    </w:p>
    <w:p>
      <w:r>
        <w:t xml:space="preserve">6. Le chat est très gentil avec les enfants. </w:t>
      </w:r>
    </w:p>
    <w:p>
      <w:r>
        <w:t xml:space="preserve">    The cat is very kind with children.</w:t>
      </w:r>
    </w:p>
    <w:p>
      <w:r>
        <w:t xml:space="preserve">7. Les chats sont des animaux nocturnes. </w:t>
      </w:r>
    </w:p>
    <w:p>
      <w:r>
        <w:t xml:space="preserve">    Cats are nocturnal animals.</w:t>
      </w:r>
    </w:p>
    <w:p>
      <w:r>
        <w:t xml:space="preserve">8. La chatte est dans la cuisine, elle cherche un morceau de nourriture. </w:t>
      </w:r>
    </w:p>
    <w:p>
      <w:r>
        <w:t xml:space="preserve">    The cat is in the kitchen looking for a piece of food.  </w:t>
      </w:r>
    </w:p>
    <w:p>
      <w:r>
        <w:t xml:space="preserve">9. Tu dois nettoyer le chat. </w:t>
      </w:r>
    </w:p>
    <w:p>
      <w:r>
        <w:t xml:space="preserve">     You must clean up the cat. </w:t>
      </w:r>
    </w:p>
    <w:p>
      <w:r>
        <w:t>10. Je vais aller chercher le chat à l'hôpital.</w:t>
      </w:r>
    </w:p>
    <w:p>
      <w:r>
        <w:t xml:space="preserve">    I am going to go get the cat at the hospital.</w:t>
      </w:r>
    </w:p>
    <w:p/>
    <w:p>
      <w:r>
        <w:rPr>
          <w:b/>
        </w:rPr>
        <w:t>Word: merci | Meaning: thank you</w:t>
      </w:r>
    </w:p>
    <w:p/>
    <w:p>
      <w:r>
        <w:t>1. Je vous remercie sincèrement pour votre aide.</w:t>
      </w:r>
    </w:p>
    <w:p>
      <w:r>
        <w:t xml:space="preserve">    Thank you sincerely for your help.</w:t>
      </w:r>
    </w:p>
    <w:p>
      <w:r>
        <w:t>2. Merci beaucoup pour la présentation.</w:t>
      </w:r>
    </w:p>
    <w:p>
      <w:r>
        <w:t xml:space="preserve">    Thank you very much for the presentation.</w:t>
      </w:r>
    </w:p>
    <w:p>
      <w:r>
        <w:t>3.  Merci d'avoir réservé une table pour nous.</w:t>
      </w:r>
    </w:p>
    <w:p>
      <w:r>
        <w:t xml:space="preserve">    Thanks for booking a table for us. </w:t>
      </w:r>
    </w:p>
    <w:p>
      <w:r>
        <w:t>4.  Merci de m’aider, j’ai besoin de votre aide.</w:t>
      </w:r>
    </w:p>
    <w:p>
      <w:r>
        <w:t xml:space="preserve">    Thank you for helping me, I need your help.</w:t>
      </w:r>
    </w:p>
    <w:p>
      <w:r>
        <w:t>5. Merci beaucoup de nous avoir aidé dans cette situation.</w:t>
      </w:r>
    </w:p>
    <w:p>
      <w:r>
        <w:t xml:space="preserve">    Thank you very much for helping us in this situation. </w:t>
      </w:r>
    </w:p>
    <w:p>
      <w:r>
        <w:t>6. Merci pour ton cadeau, il est magnifique.</w:t>
      </w:r>
    </w:p>
    <w:p>
      <w:r>
        <w:t xml:space="preserve">    Thanks for the gift, it's beautiful. </w:t>
      </w:r>
    </w:p>
    <w:p>
      <w:r>
        <w:t>7.  Merci d’avoir partagé vos connaissances avec moi.</w:t>
      </w:r>
    </w:p>
    <w:p>
      <w:r>
        <w:t xml:space="preserve">    Thank you for sharing your knowledge with me.</w:t>
      </w:r>
    </w:p>
    <w:p>
      <w:r>
        <w:t>8.  Merci de me donner un avis sur ce projet.</w:t>
      </w:r>
    </w:p>
    <w:p>
      <w:r>
        <w:t xml:space="preserve">    Thank you for giving me an opinion on this project.</w:t>
      </w:r>
    </w:p>
    <w:p>
      <w:r>
        <w:t>9. Merci pour votre compréhension.</w:t>
      </w:r>
    </w:p>
    <w:p>
      <w:r>
        <w:t xml:space="preserve">    Thanks for understanding.</w:t>
      </w:r>
    </w:p>
    <w:p>
      <w:r>
        <w:t xml:space="preserve">10. Merci de prendre soin de vous. </w:t>
      </w:r>
    </w:p>
    <w:p>
      <w:r>
        <w:t xml:space="preserve">    Thank you for taking care of yourself.</w:t>
      </w:r>
    </w:p>
    <w:p/>
    <w:p>
      <w:r>
        <w:rPr>
          <w:b/>
        </w:rPr>
        <w:t>Word: Salut | Meaning: Hi</w:t>
      </w:r>
    </w:p>
    <w:p/>
    <w:p>
      <w:r>
        <w:t>1. Salut, comment allez-vous ?</w:t>
      </w:r>
    </w:p>
    <w:p>
      <w:r>
        <w:t xml:space="preserve">  Hello, how are you?</w:t>
      </w:r>
    </w:p>
    <w:p>
      <w:r>
        <w:t>2. Salut à tous !</w:t>
      </w:r>
    </w:p>
    <w:p>
      <w:r>
        <w:t xml:space="preserve">  Hi everyone!</w:t>
      </w:r>
    </w:p>
    <w:p>
      <w:r>
        <w:t>3. Tu veux faire une promenade ce soir ?</w:t>
      </w:r>
    </w:p>
    <w:p>
      <w:r>
        <w:t xml:space="preserve">  Do you want to go for a walk this evening?</w:t>
      </w:r>
    </w:p>
    <w:p>
      <w:r>
        <w:t>4. Salut, j'ai une bonne nouvelle pour vous.</w:t>
      </w:r>
    </w:p>
    <w:p>
      <w:r>
        <w:t xml:space="preserve">  Hi, I have good news for you. </w:t>
      </w:r>
    </w:p>
    <w:p>
      <w:r>
        <w:t>5. Salut, je suis fatigué après le match.</w:t>
      </w:r>
    </w:p>
    <w:p>
      <w:r>
        <w:t xml:space="preserve">  Hi, I am tired after the game.</w:t>
      </w:r>
    </w:p>
    <w:p>
      <w:r>
        <w:t>6. Salut, comment vas-tu ?</w:t>
      </w:r>
    </w:p>
    <w:p>
      <w:r>
        <w:t xml:space="preserve">  Hello, how are you?</w:t>
      </w:r>
    </w:p>
    <w:p>
      <w:r>
        <w:t>7. Salut, j'espère que tu as une bonne journée !</w:t>
      </w:r>
    </w:p>
    <w:p>
      <w:r>
        <w:t xml:space="preserve">  Hi, hope you have a good day! </w:t>
      </w:r>
    </w:p>
    <w:p>
      <w:r>
        <w:t>8. Salut, est-ce que vous avez besoin d'aide ?</w:t>
      </w:r>
    </w:p>
    <w:p>
      <w:r>
        <w:t xml:space="preserve">  Hi, do you need any help?</w:t>
      </w:r>
    </w:p>
    <w:p>
      <w:r>
        <w:t>9. Salut, il fait beau dehors aujourd'hui.</w:t>
      </w:r>
    </w:p>
    <w:p>
      <w:r>
        <w:t xml:space="preserve">  Hi, the weather is nice outside today.</w:t>
      </w:r>
    </w:p>
    <w:p>
      <w:r>
        <w:t xml:space="preserve">10. Salut, j’ai faim ! </w:t>
      </w:r>
    </w:p>
    <w:p>
      <w:r>
        <w:t xml:space="preserve">  Hi, I am hungry!</w:t>
      </w:r>
    </w:p>
    <w:p/>
    <w:p>
      <w:r>
        <w:rPr>
          <w:b/>
        </w:rPr>
        <w:t>Word: Marie | Meaning: Mary</w:t>
      </w:r>
    </w:p>
    <w:p/>
    <w:p>
      <w:r>
        <w:t>1. Marie est une artiste peintre talentueuse.</w:t>
      </w:r>
    </w:p>
    <w:p>
      <w:r>
        <w:t xml:space="preserve">    Marie is a talented painter.</w:t>
      </w:r>
    </w:p>
    <w:p>
      <w:r>
        <w:t>2.  J'ai rencontré Marie au café hier.</w:t>
      </w:r>
    </w:p>
    <w:p>
      <w:r>
        <w:t xml:space="preserve">   I met Marie at the cafe yesterday.</w:t>
      </w:r>
    </w:p>
    <w:p>
      <w:r>
        <w:t>3. La musique de Marie était très relaxante.</w:t>
      </w:r>
    </w:p>
    <w:p>
      <w:r>
        <w:t xml:space="preserve">   Marie's music was very relaxing.</w:t>
      </w:r>
    </w:p>
    <w:p>
      <w:r>
        <w:t>4.  Marie aime beaucoup lire des romans policiers.</w:t>
      </w:r>
    </w:p>
    <w:p>
      <w:r>
        <w:t xml:space="preserve">    Marie likes to read a lot of detective novels. </w:t>
      </w:r>
    </w:p>
    <w:p>
      <w:r>
        <w:t xml:space="preserve">5.  Elle a un sourire enchanté qui la rend belle. </w:t>
      </w:r>
    </w:p>
    <w:p>
      <w:r>
        <w:t xml:space="preserve">    She has an enchanting smile that makes her beautiful. </w:t>
      </w:r>
    </w:p>
    <w:p>
      <w:r>
        <w:t>6. Marie était très enthousiaste à l'idée de voyager en France.</w:t>
      </w:r>
    </w:p>
    <w:p>
      <w:r>
        <w:t xml:space="preserve">   Marie was very excited to travel to France. </w:t>
      </w:r>
    </w:p>
    <w:p>
      <w:r>
        <w:t>7.  Le chat de Marie est très curieux.</w:t>
      </w:r>
    </w:p>
    <w:p>
      <w:r>
        <w:t xml:space="preserve">     Marie's cat is very curious. </w:t>
      </w:r>
    </w:p>
    <w:p>
      <w:r>
        <w:t>8.  Ils ont discuté de leurs projets d'avenir, Marie et moi.</w:t>
      </w:r>
    </w:p>
    <w:p>
      <w:r>
        <w:t xml:space="preserve">    They discussed their future projects, Marie and me. </w:t>
      </w:r>
    </w:p>
    <w:p>
      <w:r>
        <w:t xml:space="preserve">9.  La famille de Marie a un jardin magnifique. </w:t>
      </w:r>
    </w:p>
    <w:p>
      <w:r>
        <w:t xml:space="preserve">   Marie’s family has a beautiful garden. </w:t>
      </w:r>
    </w:p>
    <w:p>
      <w:r>
        <w:t xml:space="preserve">10.  Marie est une personne gentille et altruiste. </w:t>
      </w:r>
    </w:p>
    <w:p>
      <w:r>
        <w:t xml:space="preserve">  Marie is a kind and selfless person.</w:t>
      </w:r>
    </w:p>
    <w:p/>
    <w:p>
      <w:r>
        <w:rPr>
          <w:i/>
        </w:rPr>
        <w:t>Rose: &lt;Flower&gt; | Meaning: A type of flower, often pink or red</w:t>
      </w:r>
    </w:p>
    <w:p/>
    <w:p>
      <w:r>
        <w:t>1.  J'aime beaucoup les roses rouges.</w:t>
      </w:r>
    </w:p>
    <w:p>
      <w:r>
        <w:t xml:space="preserve">    &lt;English: I like red roses very much.&gt;</w:t>
      </w:r>
    </w:p>
    <w:p>
      <w:r>
        <w:t>2.  La rose était magnifique.</w:t>
      </w:r>
    </w:p>
    <w:p>
      <w:r>
        <w:t xml:space="preserve">   &lt;English: The rose was magnificent.&gt;</w:t>
      </w:r>
    </w:p>
    <w:p>
      <w:r>
        <w:t xml:space="preserve">3.  La femme détient une rose dans sa main. </w:t>
      </w:r>
    </w:p>
    <w:p>
      <w:r>
        <w:t xml:space="preserve">   &lt;English: The woman holds a rose in her hand.&gt;</w:t>
      </w:r>
    </w:p>
    <w:p>
      <w:r>
        <w:t>4.  Le jardin a des roses de toutes les couleurs.</w:t>
      </w:r>
    </w:p>
    <w:p>
      <w:r>
        <w:t xml:space="preserve">    &lt;English: The garden has roses of all colors.&gt;</w:t>
      </w:r>
    </w:p>
    <w:p>
      <w:r>
        <w:t xml:space="preserve">5.  Avez-vous vu une fleur rose aujourd'hui ? </w:t>
      </w:r>
    </w:p>
    <w:p>
      <w:r>
        <w:t xml:space="preserve">    &lt;English: Have you seen a pink flower today?&gt;</w:t>
      </w:r>
    </w:p>
    <w:p>
      <w:r>
        <w:t xml:space="preserve">6.  La rose symbolise l’amour et la passion. </w:t>
      </w:r>
    </w:p>
    <w:p>
      <w:r>
        <w:t xml:space="preserve">   &lt;English: Rose symbolizes love and passion.&gt;</w:t>
      </w:r>
    </w:p>
    <w:p>
      <w:r>
        <w:t>7.  Je n'ai pas envie de manger des roses.</w:t>
      </w:r>
    </w:p>
    <w:p>
      <w:r>
        <w:t xml:space="preserve">   &lt;English: I don't feel like eating roses.&gt;</w:t>
      </w:r>
    </w:p>
    <w:p>
      <w:r>
        <w:t>8.  Il a offert une rose à sa fiancée.</w:t>
      </w:r>
    </w:p>
    <w:p>
      <w:r>
        <w:t xml:space="preserve">    &lt;English: He offered a rose to his fiancee.&gt;</w:t>
      </w:r>
    </w:p>
    <w:p>
      <w:r>
        <w:t xml:space="preserve">9.  Rose est un nom très familier. </w:t>
      </w:r>
    </w:p>
    <w:p>
      <w:r>
        <w:t xml:space="preserve">   &lt;English: Rose is a very familiar name.&gt;</w:t>
      </w:r>
    </w:p>
    <w:p>
      <w:r>
        <w:t xml:space="preserve">10. La rose symbolise la beauté et la féminité. </w:t>
      </w:r>
    </w:p>
    <w:p>
      <w:r>
        <w:t xml:space="preserve">   &lt;English: The rose symbolizes beauty and femininity.&gt;</w:t>
      </w:r>
    </w:p>
    <w:p/>
    <w:p>
      <w:r>
        <w:t>Amuse: &lt;To entertain or provide amusement&gt;</w:t>
      </w:r>
    </w:p>
    <w:p/>
    <w:p>
      <w:r>
        <w:t>1. Les enfants amusent beaucoup à jouer dans la cour.</w:t>
      </w:r>
    </w:p>
    <w:p>
      <w:r>
        <w:t xml:space="preserve">    The children are very amused playing in the yard.</w:t>
      </w:r>
    </w:p>
    <w:p>
      <w:r>
        <w:t>2. La musique amuse souvent les gens.</w:t>
      </w:r>
    </w:p>
    <w:p>
      <w:r>
        <w:t xml:space="preserve">    Music often amuses people.</w:t>
      </w:r>
    </w:p>
    <w:p>
      <w:r>
        <w:t>3. Tu as l'air amusé de ce que j'ai dit.</w:t>
      </w:r>
    </w:p>
    <w:p>
      <w:r>
        <w:t xml:space="preserve">    You seem amused by what I said.</w:t>
      </w:r>
    </w:p>
    <w:p>
      <w:r>
        <w:t>4. L'humour est une forme d'amusement.</w:t>
      </w:r>
    </w:p>
    <w:p>
      <w:r>
        <w:t xml:space="preserve">   Humour is a form of amusement. </w:t>
      </w:r>
    </w:p>
    <w:p>
      <w:r>
        <w:t>5.  Le film nous a amusés beaucoup.</w:t>
      </w:r>
    </w:p>
    <w:p>
      <w:r>
        <w:t xml:space="preserve">    The movie amused us a lot. </w:t>
      </w:r>
    </w:p>
    <w:p>
      <w:r>
        <w:t>6.  J'aime l'amusement des enfants.</w:t>
      </w:r>
    </w:p>
    <w:p>
      <w:r>
        <w:t xml:space="preserve">    I like the amusement of children.</w:t>
      </w:r>
    </w:p>
    <w:p>
      <w:r>
        <w:t>7. L’artiste était toujours à la recherche d’un moyen d’amuser ses visiteurs.</w:t>
      </w:r>
    </w:p>
    <w:p>
      <w:r>
        <w:t xml:space="preserve">   The artist was always looking for ways to amuse his visitors.</w:t>
      </w:r>
    </w:p>
    <w:p>
      <w:r>
        <w:t xml:space="preserve">8. La fête amuses tous les invités. </w:t>
      </w:r>
    </w:p>
    <w:p>
      <w:r>
        <w:t xml:space="preserve">  The party amused all the guests. </w:t>
      </w:r>
    </w:p>
    <w:p>
      <w:r>
        <w:t>9.  Il est amusant de voyager dans un nouveau pays.</w:t>
      </w:r>
    </w:p>
    <w:p>
      <w:r>
        <w:t xml:space="preserve">    It is amusing to travel in a new country.</w:t>
      </w:r>
    </w:p>
    <w:p>
      <w:r>
        <w:t xml:space="preserve">10.  L'amusement des gens crée une ambiance joyeuse. </w:t>
      </w:r>
    </w:p>
    <w:p>
      <w:r>
        <w:t xml:space="preserve">   The amusement of people creates a joyful atmosphere.</w:t>
      </w:r>
    </w:p>
    <w:p/>
    <w:p>
      <w:r>
        <w:rPr>
          <w:b/>
        </w:rPr>
        <w:t>Word: Haus | Meaning: House</w:t>
      </w:r>
    </w:p>
    <w:p/>
    <w:p>
      <w:r>
        <w:t>1. J'ai besoin d'un peu de temps pour me réinstaller dans mon nouveau **haus**.</w:t>
      </w:r>
    </w:p>
    <w:p>
      <w:r>
        <w:t xml:space="preserve">   I need a little time to settle into my new home.</w:t>
      </w:r>
    </w:p>
    <w:p>
      <w:r>
        <w:t xml:space="preserve">2. L'appartement est très spacieux, mais il manque un **haus** confortable. </w:t>
      </w:r>
    </w:p>
    <w:p>
      <w:r>
        <w:t xml:space="preserve">   The apartment is very spacious but lacks a comfortable living room.</w:t>
      </w:r>
    </w:p>
    <w:p>
      <w:r>
        <w:t xml:space="preserve">3. Je suis fatigué et j'ai envie de me détendre dans mon **haus**. </w:t>
      </w:r>
    </w:p>
    <w:p>
      <w:r>
        <w:t xml:space="preserve">    I am tired and I want to relax in my home.</w:t>
      </w:r>
    </w:p>
    <w:p>
      <w:r>
        <w:t xml:space="preserve">4. Le **haus** est situé à proximité des transports en commun, ce qui est pratique. </w:t>
      </w:r>
    </w:p>
    <w:p>
      <w:r>
        <w:t xml:space="preserve">   The house is located near public transportation, which is convenient.</w:t>
      </w:r>
    </w:p>
    <w:p>
      <w:r>
        <w:t>5. La famille a acheté un **haus** dans une ville pittoresque.</w:t>
      </w:r>
    </w:p>
    <w:p>
      <w:r>
        <w:t xml:space="preserve">    The family bought a house in a scenic town.</w:t>
      </w:r>
    </w:p>
    <w:p>
      <w:r>
        <w:t xml:space="preserve">6. Le jardin de la maison est magnifique et offre un **haus** d'air frais. </w:t>
      </w:r>
    </w:p>
    <w:p>
      <w:r>
        <w:t xml:space="preserve">   The garden of the house is beautiful and offers fresh air. </w:t>
      </w:r>
    </w:p>
    <w:p>
      <w:r>
        <w:t xml:space="preserve">7. Il y avait beaucoup d'amis à la fête, et le **haus** était bondé. </w:t>
      </w:r>
    </w:p>
    <w:p>
      <w:r>
        <w:t xml:space="preserve">    There were many friends at the party, and the house was packed.</w:t>
      </w:r>
    </w:p>
    <w:p>
      <w:r>
        <w:t>8. Nous avons loué un **haus** pour notre voyage en famille.</w:t>
      </w:r>
    </w:p>
    <w:p>
      <w:r>
        <w:t xml:space="preserve">   We rented a house for our family vacation.</w:t>
      </w:r>
    </w:p>
    <w:p>
      <w:r>
        <w:t xml:space="preserve">9. Le **haus** est décorée avec de belles photos de la famille et des souvenirs. </w:t>
      </w:r>
    </w:p>
    <w:p>
      <w:r>
        <w:t xml:space="preserve">  The house is decorated with beautiful pictures of the family and souvenirs. </w:t>
      </w:r>
    </w:p>
    <w:p>
      <w:r>
        <w:t xml:space="preserve">10. Après le travail, je vais me rendre à mon **haus**. </w:t>
      </w:r>
    </w:p>
    <w:p>
      <w:r>
        <w:t xml:space="preserve">   After work, I am going to my house.</w:t>
      </w:r>
    </w:p>
    <w:p/>
    <w:p>
      <w:r>
        <w:rPr>
          <w:b/>
        </w:rPr>
        <w:t>Word: Bien | Meaning: Good</w:t>
      </w:r>
    </w:p>
    <w:p/>
    <w:p>
      <w:r>
        <w:t>1. Je vais bien, merci.</w:t>
      </w:r>
    </w:p>
    <w:p>
      <w:r>
        <w:t xml:space="preserve">  I am doing well, thank you.</w:t>
      </w:r>
    </w:p>
    <w:p>
      <w:r>
        <w:t>2. Le restaurant est très bien situé.</w:t>
      </w:r>
    </w:p>
    <w:p>
      <w:r>
        <w:t xml:space="preserve">  The restaurant is very well located. </w:t>
      </w:r>
    </w:p>
    <w:p>
      <w:r>
        <w:t xml:space="preserve">3. L'histoire de l'Europe est bien documentée. </w:t>
      </w:r>
    </w:p>
    <w:p>
      <w:r>
        <w:t xml:space="preserve">   The history of Europe is well documented.</w:t>
      </w:r>
    </w:p>
    <w:p>
      <w:r>
        <w:t>4. Il a une belle voix, il chante bien.</w:t>
      </w:r>
    </w:p>
    <w:p>
      <w:r>
        <w:t xml:space="preserve">   He has a beautiful voice, he sings well.</w:t>
      </w:r>
    </w:p>
    <w:p>
      <w:r>
        <w:t>5. Les enfants sont très content d'être en vacances.</w:t>
      </w:r>
    </w:p>
    <w:p>
      <w:r>
        <w:t xml:space="preserve">  The children are very happy to be on vacation.</w:t>
      </w:r>
    </w:p>
    <w:p>
      <w:r>
        <w:t xml:space="preserve">6. Nous sommes bien réveillés, nous avons dormi suffisamment. </w:t>
      </w:r>
    </w:p>
    <w:p>
      <w:r>
        <w:t xml:space="preserve">  We are well rested, we have slept enough.</w:t>
      </w:r>
    </w:p>
    <w:p>
      <w:r>
        <w:t xml:space="preserve">7. J'ai toujours aimé la cuisine française, elle est délicieuse. </w:t>
      </w:r>
    </w:p>
    <w:p>
      <w:r>
        <w:t xml:space="preserve">   I've always liked French cuisine, it is delicious.</w:t>
      </w:r>
    </w:p>
    <w:p>
      <w:r>
        <w:t>8. La saison du printemps est bien, mais il y a beaucoup de vent.</w:t>
      </w:r>
    </w:p>
    <w:p>
      <w:r>
        <w:t xml:space="preserve">  Spring season is good, but there's a lot of wind. </w:t>
      </w:r>
    </w:p>
    <w:p>
      <w:r>
        <w:t>9. Il aime voyager dans les pays d’Europe.</w:t>
      </w:r>
    </w:p>
    <w:p>
      <w:r>
        <w:t xml:space="preserve">  He loves traveling to European countries.</w:t>
      </w:r>
    </w:p>
    <w:p>
      <w:r>
        <w:t>10. Le soleil brille et nous sommes très bien.</w:t>
      </w:r>
    </w:p>
    <w:p>
      <w:r>
        <w:t xml:space="preserve">   The sun is shining and we are very well.</w:t>
      </w:r>
    </w:p>
    <w:p/>
    <w:p>
      <w:r>
        <w:rPr>
          <w:b/>
        </w:rPr>
        <w:t>Word: jouer | Meaning: to play</w:t>
      </w:r>
    </w:p>
    <w:p/>
    <w:p>
      <w:r>
        <w:t>1.  Je joue au foot chaque samedi.</w:t>
      </w:r>
    </w:p>
    <w:p>
      <w:r>
        <w:t xml:space="preserve">   I play football every Saturday.</w:t>
      </w:r>
    </w:p>
    <w:p>
      <w:r>
        <w:t>2.  Les enfants jouent dans le parc.</w:t>
      </w:r>
    </w:p>
    <w:p>
      <w:r>
        <w:t xml:space="preserve">   The children are playing in the park.</w:t>
      </w:r>
    </w:p>
    <w:p>
      <w:r>
        <w:t xml:space="preserve">3.  J'aime jouer à la musique. </w:t>
      </w:r>
    </w:p>
    <w:p>
      <w:r>
        <w:t xml:space="preserve">   I like to play music.</w:t>
      </w:r>
    </w:p>
    <w:p>
      <w:r>
        <w:t xml:space="preserve">4.  Elle joue de l'accordéon très bien. </w:t>
      </w:r>
    </w:p>
    <w:p>
      <w:r>
        <w:t xml:space="preserve">   She plays the accordion very well.</w:t>
      </w:r>
    </w:p>
    <w:p>
      <w:r>
        <w:t xml:space="preserve">5.  Nous jouons aux cartes après le repas. </w:t>
      </w:r>
    </w:p>
    <w:p>
      <w:r>
        <w:t xml:space="preserve">   We play cards after dinner. </w:t>
      </w:r>
    </w:p>
    <w:p>
      <w:r>
        <w:t xml:space="preserve">6.  Le chien joue avec le frisbee. </w:t>
      </w:r>
    </w:p>
    <w:p>
      <w:r>
        <w:t xml:space="preserve">    The dog is playing with the frisbee.</w:t>
      </w:r>
    </w:p>
    <w:p>
      <w:r>
        <w:t>7.  Ils jouent souvent au tennis.</w:t>
      </w:r>
    </w:p>
    <w:p>
      <w:r>
        <w:t xml:space="preserve">   They often play tennis.</w:t>
      </w:r>
    </w:p>
    <w:p>
      <w:r>
        <w:t>8.  La fille joue à l'école.</w:t>
      </w:r>
    </w:p>
    <w:p>
      <w:r>
        <w:t xml:space="preserve">    The girl is playing at school.</w:t>
      </w:r>
    </w:p>
    <w:p>
      <w:r>
        <w:t xml:space="preserve">9.  Je ne peux pas jouer de piano aujourd'hui. </w:t>
      </w:r>
    </w:p>
    <w:p>
      <w:r>
        <w:t xml:space="preserve">   I can't play the piano today. </w:t>
      </w:r>
    </w:p>
    <w:p>
      <w:r>
        <w:t>10. Tu joues souvent au jeux vidéo ?</w:t>
      </w:r>
    </w:p>
    <w:p>
      <w:r>
        <w:t xml:space="preserve">    Do you play video games often?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