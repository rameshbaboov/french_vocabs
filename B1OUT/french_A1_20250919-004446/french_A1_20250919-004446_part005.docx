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haut | Meaning: high</w:t>
      </w:r>
    </w:p>
    <w:p/>
    <w:p>
      <w:r>
        <w:t>1. La voiture est très haut.</w:t>
      </w:r>
    </w:p>
    <w:p>
      <w:r>
        <w:t xml:space="preserve">  The car is very high.</w:t>
      </w:r>
    </w:p>
    <w:p>
      <w:r>
        <w:t>2. Le bâtiment est situé haut sur la colline.</w:t>
      </w:r>
    </w:p>
    <w:p>
      <w:r>
        <w:t xml:space="preserve">  The building is located high on the hill.</w:t>
      </w:r>
    </w:p>
    <w:p>
      <w:r>
        <w:t xml:space="preserve">3. Elle a mis son sac à dos au haut de la bibliothèque. </w:t>
      </w:r>
    </w:p>
    <w:p>
      <w:r>
        <w:t xml:space="preserve">  She put her backpack at the top of the library.</w:t>
      </w:r>
    </w:p>
    <w:p>
      <w:r>
        <w:t xml:space="preserve">4. La tour Eiffel est le plus haut monument de Paris. </w:t>
      </w:r>
    </w:p>
    <w:p>
      <w:r>
        <w:t xml:space="preserve">   The Eiffel Tower is the tallest monument in Paris. </w:t>
      </w:r>
    </w:p>
    <w:p>
      <w:r>
        <w:t>5. Le soleil était haut dans le ciel, il était presque jour.</w:t>
      </w:r>
    </w:p>
    <w:p>
      <w:r>
        <w:t xml:space="preserve">    The sun was high in the sky, almost day. </w:t>
      </w:r>
    </w:p>
    <w:p>
      <w:r>
        <w:t>6. J'ai besoin d'un verre d'eau, il est haut dans la table.</w:t>
      </w:r>
    </w:p>
    <w:p>
      <w:r>
        <w:t xml:space="preserve">   I need a glass of water, it is high on the table.</w:t>
      </w:r>
    </w:p>
    <w:p>
      <w:r>
        <w:t xml:space="preserve">7. Le tableau est très grand et il est haut sur le mur. </w:t>
      </w:r>
    </w:p>
    <w:p>
      <w:r>
        <w:t xml:space="preserve">  The painting is very large and it is high on the wall. </w:t>
      </w:r>
    </w:p>
    <w:p>
      <w:r>
        <w:t xml:space="preserve">8. Les arbres sont hauts dans le parc. </w:t>
      </w:r>
    </w:p>
    <w:p>
      <w:r>
        <w:t xml:space="preserve">   The trees are tall in the park. </w:t>
      </w:r>
    </w:p>
    <w:p>
      <w:r>
        <w:t>9. La ville est haute et elle a beaucoup de monuments historiques.</w:t>
      </w:r>
    </w:p>
    <w:p>
      <w:r>
        <w:t xml:space="preserve">  The city is high and it has many historic monuments.</w:t>
      </w:r>
    </w:p>
    <w:p>
      <w:r>
        <w:t>10. Il a mis un peu d'eau sur la plante, il est haut et il a besoin de l'eau pour vivre.</w:t>
      </w:r>
    </w:p>
    <w:p>
      <w:r>
        <w:t xml:space="preserve">   He put some water on the plant, it's tall and it needs the water to live.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The dress of Marie is blue.</w:t>
      </w:r>
    </w:p>
    <w:p>
      <w:r>
        <w:t>2. J'aime les fleurs bleues.</w:t>
      </w:r>
    </w:p>
    <w:p>
      <w:r>
        <w:t xml:space="preserve">  I like blue flowers.</w:t>
      </w:r>
    </w:p>
    <w:p>
      <w:r>
        <w:t xml:space="preserve">3. Le ciel est bleu aujourd'hui. </w:t>
      </w:r>
    </w:p>
    <w:p>
      <w:r>
        <w:t xml:space="preserve">  The sky is blue today.</w:t>
      </w:r>
    </w:p>
    <w:p>
      <w:r>
        <w:t xml:space="preserve">4. L'eau de la rivière est bleue. </w:t>
      </w:r>
    </w:p>
    <w:p>
      <w:r>
        <w:t xml:space="preserve">  The water in the river is blue.</w:t>
      </w:r>
    </w:p>
    <w:p>
      <w:r>
        <w:t xml:space="preserve">5. Il porte un chapeau bleu vif. </w:t>
      </w:r>
    </w:p>
    <w:p>
      <w:r>
        <w:t xml:space="preserve">  He wears a bright blue hat. </w:t>
      </w:r>
    </w:p>
    <w:p>
      <w:r>
        <w:t xml:space="preserve">6. La voiture est bleue foncé. </w:t>
      </w:r>
    </w:p>
    <w:p>
      <w:r>
        <w:t xml:space="preserve">  The car is dark blue.</w:t>
      </w:r>
    </w:p>
    <w:p>
      <w:r>
        <w:t xml:space="preserve">7. J'ai un ballon bleu dans ma main. </w:t>
      </w:r>
    </w:p>
    <w:p>
      <w:r>
        <w:t xml:space="preserve">  I have a blue balloon in my hand. </w:t>
      </w:r>
    </w:p>
    <w:p>
      <w:r>
        <w:t xml:space="preserve">8. Les nuages sont bleus et gris. </w:t>
      </w:r>
    </w:p>
    <w:p>
      <w:r>
        <w:t xml:space="preserve">  The clouds are blue and gray.</w:t>
      </w:r>
    </w:p>
    <w:p>
      <w:r>
        <w:t>9. Un bleu marine est une couleur très élégante.</w:t>
      </w:r>
    </w:p>
    <w:p>
      <w:r>
        <w:t xml:space="preserve">   A navy blue is a very elegant color. </w:t>
      </w:r>
    </w:p>
    <w:p>
      <w:r>
        <w:t xml:space="preserve">10. Je suis fatigué, j'ai besoin d'un coup de bleu. </w:t>
      </w:r>
    </w:p>
    <w:p>
      <w:r>
        <w:t xml:space="preserve">   I am tired, I need a break.</w:t>
      </w:r>
    </w:p>
    <w:p/>
    <w:p>
      <w:r>
        <w:rPr>
          <w:b/>
        </w:rPr>
        <w:t>Word: cat | Meaning: feline</w:t>
      </w:r>
    </w:p>
    <w:p/>
    <w:p>
      <w:r>
        <w:t xml:space="preserve">1. J'adore les chats, ils sont aussi mignons que l'on peut l'imaginer.  </w:t>
      </w:r>
    </w:p>
    <w:p>
      <w:r>
        <w:t xml:space="preserve">    I love cats, they are as cute as we can imagine. </w:t>
      </w:r>
    </w:p>
    <w:p>
      <w:r>
        <w:t xml:space="preserve">2. La chatte est très calme et paisible dans son lit. </w:t>
      </w:r>
    </w:p>
    <w:p>
      <w:r>
        <w:t xml:space="preserve">   The cat is very calm and peaceful in its bed.</w:t>
      </w:r>
    </w:p>
    <w:p>
      <w:r>
        <w:t xml:space="preserve">3. Il a l'habitude de jouer avec un petit chat roux. </w:t>
      </w:r>
    </w:p>
    <w:p>
      <w:r>
        <w:t xml:space="preserve">    He is used to playing with a small orange cat.</w:t>
      </w:r>
    </w:p>
    <w:p>
      <w:r>
        <w:t xml:space="preserve">4. Le chat s'est agenouillé pour trouver la souris cachée dans le jardin. </w:t>
      </w:r>
    </w:p>
    <w:p>
      <w:r>
        <w:t xml:space="preserve">   The cat knelt down to find the mouse hidden in the garden.</w:t>
      </w:r>
    </w:p>
    <w:p>
      <w:r>
        <w:t xml:space="preserve">5. Les chats sont des animaux très sociables et ils aiment être entourés d'autres chats.  </w:t>
      </w:r>
    </w:p>
    <w:p>
      <w:r>
        <w:t xml:space="preserve">    Cats are very social animals and they like to be surrounded by other cats.</w:t>
      </w:r>
    </w:p>
    <w:p>
      <w:r>
        <w:t xml:space="preserve">6. Le chat a mangé les restes de la nourriture pour les enfants. </w:t>
      </w:r>
    </w:p>
    <w:p>
      <w:r>
        <w:t xml:space="preserve">   The cat ate the leftovers of the children’s food.</w:t>
      </w:r>
    </w:p>
    <w:p>
      <w:r>
        <w:t xml:space="preserve">7. Il me suffit de lui offrir un petit jouet et le chat est ravi. </w:t>
      </w:r>
    </w:p>
    <w:p>
      <w:r>
        <w:t xml:space="preserve">    I just need to offer him a little toy and the cat is happy.</w:t>
      </w:r>
    </w:p>
    <w:p>
      <w:r>
        <w:t>8. Les chats sont connus pour leur intelligence et leur indépendance.</w:t>
      </w:r>
    </w:p>
    <w:p>
      <w:r>
        <w:t xml:space="preserve">    Cats are known for their intelligence and independence.</w:t>
      </w:r>
    </w:p>
    <w:p>
      <w:r>
        <w:t xml:space="preserve">9. La maman du chat m'a dit que son chat était un véritable trésor.  </w:t>
      </w:r>
    </w:p>
    <w:p>
      <w:r>
        <w:t xml:space="preserve">   The cat’s mom told me that her cat was a real treasure.</w:t>
      </w:r>
    </w:p>
    <w:p>
      <w:r>
        <w:t xml:space="preserve">10.  En France, les chats sont considérés comme des animaux de compagnie et il y a beaucoup d'amour entre eux. </w:t>
      </w:r>
    </w:p>
    <w:p>
      <w:r>
        <w:t xml:space="preserve">    In France, cats are considered companion animals and there is a lot of love between them.</w:t>
      </w:r>
    </w:p>
    <w:p/>
    <w:p>
      <w:r>
        <w:rPr>
          <w:b/>
        </w:rPr>
        <w:t>Word: bonheur | Meaning: happiness</w:t>
      </w:r>
    </w:p>
    <w:p/>
    <w:p>
      <w:r>
        <w:t xml:space="preserve">1. Je ressens un grand bonheur aujourd'hui. </w:t>
      </w:r>
    </w:p>
    <w:p>
      <w:r>
        <w:t xml:space="preserve">    I feel great happiness today.</w:t>
      </w:r>
    </w:p>
    <w:p>
      <w:r>
        <w:t xml:space="preserve">2. Le bonheur est une qualité essentielle de la vie. </w:t>
      </w:r>
    </w:p>
    <w:p>
      <w:r>
        <w:t xml:space="preserve">    Happiness is an essential quality of life.</w:t>
      </w:r>
    </w:p>
    <w:p>
      <w:r>
        <w:t xml:space="preserve">3. La découverte du nouveau pays m’a apporté beaucoup de joie et de bonheur. </w:t>
      </w:r>
    </w:p>
    <w:p>
      <w:r>
        <w:t xml:space="preserve">    Discovering the new country brought me a lot of joy and happiness.</w:t>
      </w:r>
    </w:p>
    <w:p>
      <w:r>
        <w:t xml:space="preserve">4. J'ai toujours rêvé d'avoir une famille heureuse. </w:t>
      </w:r>
    </w:p>
    <w:p>
      <w:r>
        <w:t xml:space="preserve">    I have always dreamed of having a happy family.</w:t>
      </w:r>
    </w:p>
    <w:p>
      <w:r>
        <w:t>5. Le bonheur est un état émotionnel, pas toujours facile à atteindre.</w:t>
      </w:r>
    </w:p>
    <w:p>
      <w:r>
        <w:t xml:space="preserve">   Happiness is an emotional state, not always easy to achieve.</w:t>
      </w:r>
    </w:p>
    <w:p>
      <w:r>
        <w:t xml:space="preserve">6. Les enfants sont des sources de joie et de bonheur dans la vie.  </w:t>
      </w:r>
    </w:p>
    <w:p>
      <w:r>
        <w:t xml:space="preserve">    Children are sources of joy and happiness in life. </w:t>
      </w:r>
    </w:p>
    <w:p>
      <w:r>
        <w:t xml:space="preserve">7. Il est important d’avoir une approche positive pour vivre un bonheur durable. </w:t>
      </w:r>
    </w:p>
    <w:p>
      <w:r>
        <w:t xml:space="preserve">    It's important to have a positive approach to live lasting happiness.</w:t>
      </w:r>
    </w:p>
    <w:p>
      <w:r>
        <w:t xml:space="preserve">8. La chance nous permet de vivre des moments de joie et de bonheur.  </w:t>
      </w:r>
    </w:p>
    <w:p>
      <w:r>
        <w:t xml:space="preserve">    Chance allows us to experience moments of joy and happiness.</w:t>
      </w:r>
    </w:p>
    <w:p>
      <w:r>
        <w:t xml:space="preserve">9. Trouver le bonheur signifie accepter les choses telles qu’elles sont.  </w:t>
      </w:r>
    </w:p>
    <w:p>
      <w:r>
        <w:t xml:space="preserve">    Finding happiness means accepting things as they are. </w:t>
      </w:r>
    </w:p>
    <w:p>
      <w:r>
        <w:t xml:space="preserve">10. Ma passion pour la musique me procure une grande source de bonheur.  </w:t>
      </w:r>
    </w:p>
    <w:p>
      <w:r>
        <w:t xml:space="preserve">    My passion for music brings me a great source of happiness.</w:t>
      </w:r>
    </w:p>
    <w:p/>
    <w:p>
      <w:r>
        <w:rPr>
          <w:b/>
        </w:rPr>
        <w:t>Word: jouer | Meaning: to play</w:t>
      </w:r>
    </w:p>
    <w:p/>
    <w:p>
      <w:r>
        <w:t>1. J'adore jouer aux jeux vidéo.</w:t>
      </w:r>
    </w:p>
    <w:p>
      <w:r>
        <w:t xml:space="preserve">   I love playing video games.</w:t>
      </w:r>
    </w:p>
    <w:p>
      <w:r>
        <w:t>2. Nous allons jouer au basket ce soir.</w:t>
      </w:r>
    </w:p>
    <w:p>
      <w:r>
        <w:t xml:space="preserve">    We are going to play basketball this evening.</w:t>
      </w:r>
    </w:p>
    <w:p>
      <w:r>
        <w:t xml:space="preserve">3. Elle aime jouer de la musique. </w:t>
      </w:r>
    </w:p>
    <w:p>
      <w:r>
        <w:t xml:space="preserve">   She likes playing music.</w:t>
      </w:r>
    </w:p>
    <w:p>
      <w:r>
        <w:t xml:space="preserve">4. Les enfants jouent dans le parc. </w:t>
      </w:r>
    </w:p>
    <w:p>
      <w:r>
        <w:t xml:space="preserve">   The children play in the park. </w:t>
      </w:r>
    </w:p>
    <w:p>
      <w:r>
        <w:t xml:space="preserve">5.  Il ne sait pas comment jouer à cet instrument. </w:t>
      </w:r>
    </w:p>
    <w:p>
      <w:r>
        <w:t xml:space="preserve">    He doesn't know how to play this instrument.</w:t>
      </w:r>
    </w:p>
    <w:p>
      <w:r>
        <w:t xml:space="preserve">6.  J’ai envie de jouer au tennis. </w:t>
      </w:r>
    </w:p>
    <w:p>
      <w:r>
        <w:t xml:space="preserve">     I feel like playing tennis. </w:t>
      </w:r>
    </w:p>
    <w:p>
      <w:r>
        <w:t xml:space="preserve">7. Il est important de jouer avec soin. </w:t>
      </w:r>
    </w:p>
    <w:p>
      <w:r>
        <w:t xml:space="preserve">   It is important to play with care.  </w:t>
      </w:r>
    </w:p>
    <w:p>
      <w:r>
        <w:t xml:space="preserve">8.  Le chien joue avec son jouet préféré. </w:t>
      </w:r>
    </w:p>
    <w:p>
      <w:r>
        <w:t xml:space="preserve">    The dog plays with its favorite toy.</w:t>
      </w:r>
    </w:p>
    <w:p>
      <w:r>
        <w:t xml:space="preserve">9. Nous allons jouer à des jeux de société. </w:t>
      </w:r>
    </w:p>
    <w:p>
      <w:r>
        <w:t xml:space="preserve">   We are going to play board games.</w:t>
      </w:r>
    </w:p>
    <w:p>
      <w:r>
        <w:t xml:space="preserve">10.  Il est impossible de jouer en silence quand il y a des enfants. </w:t>
      </w:r>
    </w:p>
    <w:p>
      <w:r>
        <w:t xml:space="preserve">    It is impossible to play quietly when there are children around.</w:t>
      </w:r>
    </w:p>
    <w:p/>
    <w:p>
      <w:r>
        <w:rPr>
          <w:b/>
        </w:rPr>
        <w:t>Word: belle | Meaning: pretty</w:t>
      </w:r>
    </w:p>
    <w:p/>
    <w:p>
      <w:r>
        <w:t>1. Elle est belle, elle a un sourire magnifique.</w:t>
      </w:r>
    </w:p>
    <w:p>
      <w:r>
        <w:t xml:space="preserve">   She is beautiful, she has a beautiful smile.</w:t>
      </w:r>
    </w:p>
    <w:p>
      <w:r>
        <w:t>2. Le film était belle et il nous a beaucoup fait rire.</w:t>
      </w:r>
    </w:p>
    <w:p>
      <w:r>
        <w:t xml:space="preserve">   The movie was beautiful and it made us laugh a lot. </w:t>
      </w:r>
    </w:p>
    <w:p>
      <w:r>
        <w:t>3. La femme a une robe belle et élégante.</w:t>
      </w:r>
    </w:p>
    <w:p>
      <w:r>
        <w:t xml:space="preserve">   The woman has a beautiful and elegant dress.</w:t>
      </w:r>
    </w:p>
    <w:p>
      <w:r>
        <w:t xml:space="preserve">4. Ce château est belle avec sa vue sur la mer. </w:t>
      </w:r>
    </w:p>
    <w:p>
      <w:r>
        <w:t xml:space="preserve">  This castle is beautiful with its view of the sea.</w:t>
      </w:r>
    </w:p>
    <w:p>
      <w:r>
        <w:t xml:space="preserve">5. Le ciel était belle ce matin, il y avait des nuages blancs. </w:t>
      </w:r>
    </w:p>
    <w:p>
      <w:r>
        <w:t xml:space="preserve">   The sky was beautiful this morning, there were white clouds.</w:t>
      </w:r>
    </w:p>
    <w:p>
      <w:r>
        <w:t xml:space="preserve">6. J'ai trouvé un livre belle et intéressant. </w:t>
      </w:r>
    </w:p>
    <w:p>
      <w:r>
        <w:t xml:space="preserve">   I found a beautiful and interesting book.</w:t>
      </w:r>
    </w:p>
    <w:p>
      <w:r>
        <w:t xml:space="preserve">7. La chanteuse a une voix belle et claire. </w:t>
      </w:r>
    </w:p>
    <w:p>
      <w:r>
        <w:t xml:space="preserve">   The singer has a beautiful and clear voice.</w:t>
      </w:r>
    </w:p>
    <w:p>
      <w:r>
        <w:t>8.  L'architecture de la ville est belle, avec ses bâtiments anciens.</w:t>
      </w:r>
    </w:p>
    <w:p>
      <w:r>
        <w:t xml:space="preserve">   The architecture of the city is beautiful with its old buildings.</w:t>
      </w:r>
    </w:p>
    <w:p>
      <w:r>
        <w:t xml:space="preserve">9. Mon ami a un chien belle avec des poils longs. </w:t>
      </w:r>
    </w:p>
    <w:p>
      <w:r>
        <w:t xml:space="preserve">   My friend has a beautiful dog with long fur. </w:t>
      </w:r>
    </w:p>
    <w:p>
      <w:r>
        <w:t>10. Je trouve les fleurs belles, elles ont une belle couleur.</w:t>
      </w:r>
    </w:p>
    <w:p>
      <w:r>
        <w:t xml:space="preserve">  I find flowers beautiful, they have a beautiful color.</w:t>
      </w:r>
    </w:p>
    <w:p/>
    <w:p>
      <w:r>
        <w:rPr>
          <w:b/>
        </w:rPr>
        <w:t>Word: merci | Meaning: thank you</w:t>
      </w:r>
    </w:p>
    <w:p/>
    <w:p>
      <w:r>
        <w:t>1. Merci de m'aider.</w:t>
      </w:r>
    </w:p>
    <w:p>
      <w:r>
        <w:t xml:space="preserve">   Thank you for helping me.</w:t>
      </w:r>
    </w:p>
    <w:p>
      <w:r>
        <w:t>2. Merci beaucoup pour ta patience.</w:t>
      </w:r>
    </w:p>
    <w:p>
      <w:r>
        <w:t xml:space="preserve">   Thanks so much for your patience.</w:t>
      </w:r>
    </w:p>
    <w:p>
      <w:r>
        <w:t xml:space="preserve">3. Merci d'avoir partagé votre connaissance avec moi. </w:t>
      </w:r>
    </w:p>
    <w:p>
      <w:r>
        <w:t xml:space="preserve">   Thank you for sharing your knowledge with me.</w:t>
      </w:r>
    </w:p>
    <w:p>
      <w:r>
        <w:t xml:space="preserve">4. Merci de l'avoir organisé. </w:t>
      </w:r>
    </w:p>
    <w:p>
      <w:r>
        <w:t xml:space="preserve">   Thank you for organizing this.</w:t>
      </w:r>
    </w:p>
    <w:p>
      <w:r>
        <w:t xml:space="preserve">5. Merci à toi pour ton aide. </w:t>
      </w:r>
    </w:p>
    <w:p>
      <w:r>
        <w:t xml:space="preserve">   Thank you for your help.</w:t>
      </w:r>
    </w:p>
    <w:p>
      <w:r>
        <w:t xml:space="preserve">6. Merci de m’emmener. </w:t>
      </w:r>
    </w:p>
    <w:p>
      <w:r>
        <w:t xml:space="preserve">    Thank you for taking me.</w:t>
      </w:r>
    </w:p>
    <w:p>
      <w:r>
        <w:t>7. Merci d’être venu!</w:t>
      </w:r>
    </w:p>
    <w:p>
      <w:r>
        <w:t xml:space="preserve">   Thank you for coming!</w:t>
      </w:r>
    </w:p>
    <w:p>
      <w:r>
        <w:t xml:space="preserve">8. Merci de l'aide! </w:t>
      </w:r>
    </w:p>
    <w:p>
      <w:r>
        <w:t xml:space="preserve">   Thanks for the help!</w:t>
      </w:r>
    </w:p>
    <w:p>
      <w:r>
        <w:t>9. Merci pour le cadeau!</w:t>
      </w:r>
    </w:p>
    <w:p>
      <w:r>
        <w:t xml:space="preserve">   Thank you for the gift!</w:t>
      </w:r>
    </w:p>
    <w:p>
      <w:r>
        <w:t xml:space="preserve">10. Merci, j'apprécie votre générosité. </w:t>
      </w:r>
    </w:p>
    <w:p>
      <w:r>
        <w:t xml:space="preserve">    Thank you, I appreciate your generosity.</w:t>
      </w:r>
    </w:p>
    <w:p/>
    <w:p>
      <w:r>
        <w:rPr>
          <w:b/>
        </w:rPr>
        <w:t>Word: noir | Meaning: black</w:t>
      </w:r>
    </w:p>
    <w:p/>
    <w:p>
      <w:r>
        <w:t>1. Le manteau est noir.</w:t>
      </w:r>
    </w:p>
    <w:p>
      <w:r>
        <w:t>The coat is black.</w:t>
      </w:r>
    </w:p>
    <w:p>
      <w:r>
        <w:t>2. La voiture était noir.</w:t>
      </w:r>
    </w:p>
    <w:p>
      <w:r>
        <w:t>The car was black.</w:t>
      </w:r>
    </w:p>
    <w:p>
      <w:r>
        <w:t>3. Il portait un costume noir.</w:t>
      </w:r>
    </w:p>
    <w:p>
      <w:r>
        <w:t>He wore a black suit.</w:t>
      </w:r>
    </w:p>
    <w:p>
      <w:r>
        <w:t>4. La nuit était noire.</w:t>
      </w:r>
    </w:p>
    <w:p>
      <w:r>
        <w:t>Night was dark.</w:t>
      </w:r>
    </w:p>
    <w:p>
      <w:r>
        <w:t>5. Les arbres sont noirs en hiver.</w:t>
      </w:r>
    </w:p>
    <w:p>
      <w:r>
        <w:t xml:space="preserve">Trees are black in winter. </w:t>
      </w:r>
    </w:p>
    <w:p>
      <w:r>
        <w:t>6. Le gâteau est noir.</w:t>
      </w:r>
    </w:p>
    <w:p>
      <w:r>
        <w:t>The cake is black.</w:t>
      </w:r>
    </w:p>
    <w:p>
      <w:r>
        <w:t>7.  Le chat est noir et blanc.</w:t>
      </w:r>
    </w:p>
    <w:p>
      <w:r>
        <w:t>The cat is black and white.</w:t>
      </w:r>
    </w:p>
    <w:p>
      <w:r>
        <w:t>8.  Il a un tatouage noir sur son bras.</w:t>
      </w:r>
    </w:p>
    <w:p>
      <w:r>
        <w:t>He has a black tattoo on his arm.</w:t>
      </w:r>
    </w:p>
    <w:p>
      <w:r>
        <w:t xml:space="preserve">9.  La pollution est noire dans la ville. </w:t>
      </w:r>
    </w:p>
    <w:p>
      <w:r>
        <w:t xml:space="preserve">Pollution is black in the city. </w:t>
      </w:r>
    </w:p>
    <w:p>
      <w:r>
        <w:t xml:space="preserve">10. Nous avons besoin d'un nouveau noir pour notre voiture. </w:t>
      </w:r>
    </w:p>
    <w:p>
      <w:r>
        <w:t>We need a new black for our car.</w:t>
      </w:r>
    </w:p>
    <w:p/>
    <w:p>
      <w:r>
        <w:rPr>
          <w:b/>
        </w:rPr>
        <w:t>Word: Félicitations | Meaning: Congratulations</w:t>
      </w:r>
    </w:p>
    <w:p/>
    <w:p>
      <w:r>
        <w:t>1. Félicitations pour votre réussite !</w:t>
      </w:r>
    </w:p>
    <w:p>
      <w:r>
        <w:t>Congratulations on your success!</w:t>
      </w:r>
    </w:p>
    <w:p>
      <w:r>
        <w:t>2. Je me félicite de la nouvelle collaboration entre nos équipes.</w:t>
      </w:r>
    </w:p>
    <w:p>
      <w:r>
        <w:t>I congratulate us for the new collaboration between our teams.</w:t>
      </w:r>
    </w:p>
    <w:p>
      <w:r>
        <w:t>3. Félicitations à toi, tu as obtenu un excellent score !</w:t>
      </w:r>
    </w:p>
    <w:p>
      <w:r>
        <w:t>Congratulations to you, you got an excellent score!</w:t>
      </w:r>
    </w:p>
    <w:p>
      <w:r>
        <w:t>4. Félicitations pour votre mariage et vos beaux enfants !</w:t>
      </w:r>
    </w:p>
    <w:p>
      <w:r>
        <w:t>Congratulations on your marriage and your lovely children!</w:t>
      </w:r>
    </w:p>
    <w:p>
      <w:r>
        <w:t xml:space="preserve">5. Félicitations pour votre arrivée dans cette nouvelle entreprise! </w:t>
      </w:r>
    </w:p>
    <w:p>
      <w:r>
        <w:t>Congratulations on your arrival in this new company!</w:t>
      </w:r>
    </w:p>
    <w:p>
      <w:r>
        <w:t xml:space="preserve">6. Félicitations pour la réussite de ce projet!  </w:t>
      </w:r>
    </w:p>
    <w:p>
      <w:r>
        <w:t>Congratulations for the success of this project!</w:t>
      </w:r>
    </w:p>
    <w:p>
      <w:r>
        <w:t>7. Félicitations à l'équipe pour sa performance extraordinaire!</w:t>
      </w:r>
    </w:p>
    <w:p>
      <w:r>
        <w:t>Congratulations to the team for their extraordinary performance!</w:t>
      </w:r>
    </w:p>
    <w:p>
      <w:r>
        <w:t xml:space="preserve">8. Félicitations à tous pour le bon résultat ! </w:t>
      </w:r>
    </w:p>
    <w:p>
      <w:r>
        <w:t xml:space="preserve">Congratulations everyone for the good result! </w:t>
      </w:r>
    </w:p>
    <w:p>
      <w:r>
        <w:t xml:space="preserve">9. Félicitations pour votre voyage en France ! </w:t>
      </w:r>
    </w:p>
    <w:p>
      <w:r>
        <w:t>Congratulations for your trip to France!</w:t>
      </w:r>
    </w:p>
    <w:p>
      <w:r>
        <w:t>10. Félicitations pour la soirée mémorable que vous avez organisée !</w:t>
      </w:r>
    </w:p>
    <w:p>
      <w:r>
        <w:t>Congratulations for the memorable party you organized!</w:t>
      </w:r>
    </w:p>
    <w:p/>
    <w:p>
      <w:r>
        <w:rPr>
          <w:b/>
        </w:rPr>
        <w:t>Word: jeu | Meaning: game</w:t>
      </w:r>
    </w:p>
    <w:p/>
    <w:p>
      <w:r>
        <w:t>1. J'adore jouer au tennis.</w:t>
      </w:r>
    </w:p>
    <w:p>
      <w:r>
        <w:t xml:space="preserve">  I love playing tennis.</w:t>
      </w:r>
    </w:p>
    <w:p>
      <w:r>
        <w:t>2. Il a un jeu de société très amusant.</w:t>
      </w:r>
    </w:p>
    <w:p>
      <w:r>
        <w:t xml:space="preserve">  He has a very fun board game.</w:t>
      </w:r>
    </w:p>
    <w:p>
      <w:r>
        <w:t>3. J'ai besoin d'un peu de temps pour me détendre et jouer.</w:t>
      </w:r>
    </w:p>
    <w:p>
      <w:r>
        <w:t xml:space="preserve">  I need some time to relax and play. </w:t>
      </w:r>
    </w:p>
    <w:p>
      <w:r>
        <w:t>4. Le jeu est essentiel pour la vie humaine.</w:t>
      </w:r>
    </w:p>
    <w:p>
      <w:r>
        <w:t xml:space="preserve">  Playing is essential for human life.</w:t>
      </w:r>
    </w:p>
    <w:p>
      <w:r>
        <w:t>5. La musique joue un rôle important dans ma vie.</w:t>
      </w:r>
    </w:p>
    <w:p>
      <w:r>
        <w:t xml:space="preserve">  Music plays an important role in my life.</w:t>
      </w:r>
    </w:p>
    <w:p>
      <w:r>
        <w:t xml:space="preserve">6. Il y a beaucoup de jeux vidéo disponibles. </w:t>
      </w:r>
    </w:p>
    <w:p>
      <w:r>
        <w:t xml:space="preserve">   There are many video games available.</w:t>
      </w:r>
    </w:p>
    <w:p>
      <w:r>
        <w:t>7. On peut jouer à des jeux d'aventure en ligne.</w:t>
      </w:r>
    </w:p>
    <w:p>
      <w:r>
        <w:t xml:space="preserve">  You can play adventure games online.</w:t>
      </w:r>
    </w:p>
    <w:p>
      <w:r>
        <w:t>8. J'ai envie de jouer avec mes amis.</w:t>
      </w:r>
    </w:p>
    <w:p>
      <w:r>
        <w:t xml:space="preserve">   I feel like playing with my friends. </w:t>
      </w:r>
    </w:p>
    <w:p>
      <w:r>
        <w:t xml:space="preserve">9. Le jeu est un excellent moyen de passer le temps. </w:t>
      </w:r>
    </w:p>
    <w:p>
      <w:r>
        <w:t xml:space="preserve">   Playing is an excellent way to pass the time. </w:t>
      </w:r>
    </w:p>
    <w:p>
      <w:r>
        <w:t xml:space="preserve">10. Il y a un jeu intéressant à faire en famille. </w:t>
      </w:r>
    </w:p>
    <w:p>
      <w:r>
        <w:t xml:space="preserve">  There's an interesting game to play as a family.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