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Jeu | Meaning: Game</w:t>
      </w:r>
    </w:p>
    <w:p/>
    <w:p>
      <w:r>
        <w:t xml:space="preserve">1. J'adore jouer au football avec mes amis. </w:t>
      </w:r>
    </w:p>
    <w:p>
      <w:r>
        <w:t xml:space="preserve">    I love playing football with my friends.</w:t>
      </w:r>
    </w:p>
    <w:p>
      <w:r>
        <w:t>2. Il y a un jeu de société sur la table.</w:t>
      </w:r>
    </w:p>
    <w:p>
      <w:r>
        <w:t xml:space="preserve">    There is a board game on the table.</w:t>
      </w:r>
    </w:p>
    <w:p>
      <w:r>
        <w:t>3. Les enfants jouaient à l’extérieur avant le début du temps pluvieux.</w:t>
      </w:r>
    </w:p>
    <w:p>
      <w:r>
        <w:t xml:space="preserve">    The children were playing outside before it started to rain heavily. </w:t>
      </w:r>
    </w:p>
    <w:p>
      <w:r>
        <w:t xml:space="preserve">4. Le jeu de cartes est une activité amusante pour toute la famille. </w:t>
      </w:r>
    </w:p>
    <w:p>
      <w:r>
        <w:t xml:space="preserve">    Playing card games is a fun activity for the whole family.</w:t>
      </w:r>
    </w:p>
    <w:p>
      <w:r>
        <w:t>5.  Les enfants adorent jouer à des jeux d’imagination.</w:t>
      </w:r>
    </w:p>
    <w:p>
      <w:r>
        <w:t xml:space="preserve">    Children love to play imaginative games.</w:t>
      </w:r>
    </w:p>
    <w:p>
      <w:r>
        <w:t>6. Je voudrais jouer à un jeu de stratégie plus complexe.</w:t>
      </w:r>
    </w:p>
    <w:p>
      <w:r>
        <w:t xml:space="preserve">    I'd like to play a more complex strategic game.</w:t>
      </w:r>
    </w:p>
    <w:p>
      <w:r>
        <w:t>7. Le jeu est une excellente façon d'apprendre les nouveaux mots.</w:t>
      </w:r>
    </w:p>
    <w:p>
      <w:r>
        <w:t xml:space="preserve">    Playing is an excellent way to learn new words. </w:t>
      </w:r>
    </w:p>
    <w:p>
      <w:r>
        <w:t xml:space="preserve">8.  On joue aux jeux vidéo pour se détendre et s’amuser. </w:t>
      </w:r>
    </w:p>
    <w:p>
      <w:r>
        <w:t xml:space="preserve">    We play video games to unwind and have fun.</w:t>
      </w:r>
    </w:p>
    <w:p>
      <w:r>
        <w:t>9. J’aime jouer à des jeux de société amusants.</w:t>
      </w:r>
    </w:p>
    <w:p>
      <w:r>
        <w:t xml:space="preserve">   I like playing fun board games.</w:t>
      </w:r>
    </w:p>
    <w:p>
      <w:r>
        <w:t>10. Le jeu est une activité très relaxante.</w:t>
      </w:r>
    </w:p>
    <w:p>
      <w:r>
        <w:t xml:space="preserve">    Playing is a very relaxing activity.</w:t>
      </w:r>
    </w:p>
    <w:p/>
    <w:p>
      <w:r>
        <w:rPr>
          <w:b/>
        </w:rPr>
        <w:t>Word: jouer | Meaning: to play</w:t>
      </w:r>
    </w:p>
    <w:p/>
    <w:p>
      <w:r>
        <w:t>1. Il aime jouer au football avec ses amis.</w:t>
      </w:r>
    </w:p>
    <w:p>
      <w:r>
        <w:t xml:space="preserve">  He enjoys playing football with his friends.</w:t>
      </w:r>
    </w:p>
    <w:p>
      <w:r>
        <w:t>2. Les enfants jouent dans la cour pendant le temps libre.</w:t>
      </w:r>
    </w:p>
    <w:p>
      <w:r>
        <w:t xml:space="preserve">  The children play in the yard during their free time.</w:t>
      </w:r>
    </w:p>
    <w:p>
      <w:r>
        <w:t>3. Elle est passionnée de jouer aux cartes.</w:t>
      </w:r>
    </w:p>
    <w:p>
      <w:r>
        <w:t xml:space="preserve">  She is passionate about playing card games.</w:t>
      </w:r>
    </w:p>
    <w:p>
      <w:r>
        <w:t xml:space="preserve">4. J'ai envie de jouer à un nouveau jeu vidéo. </w:t>
      </w:r>
    </w:p>
    <w:p>
      <w:r>
        <w:t xml:space="preserve">   I feel like playing a new video game.</w:t>
      </w:r>
    </w:p>
    <w:p>
      <w:r>
        <w:t>5. Le groupe joue de la musique en concert ce soir.</w:t>
      </w:r>
    </w:p>
    <w:p>
      <w:r>
        <w:t xml:space="preserve">   The group will play music in concert this evening.</w:t>
      </w:r>
    </w:p>
    <w:p>
      <w:r>
        <w:t>6. Il est important de savoir comment jouer les cartes.</w:t>
      </w:r>
    </w:p>
    <w:p>
      <w:r>
        <w:t xml:space="preserve">  It is important to know how to play cards.</w:t>
      </w:r>
    </w:p>
    <w:p>
      <w:r>
        <w:t xml:space="preserve">7. Les jeux d'évasion sont très amusants à jouer. </w:t>
      </w:r>
    </w:p>
    <w:p>
      <w:r>
        <w:t xml:space="preserve">   Escape games are very fun to play.</w:t>
      </w:r>
    </w:p>
    <w:p>
      <w:r>
        <w:t xml:space="preserve">8. Le jeu est un moyen excellent d'apprendre de nouvelles choses. </w:t>
      </w:r>
    </w:p>
    <w:p>
      <w:r>
        <w:t xml:space="preserve">  Playing is an excellent way to learn new things. </w:t>
      </w:r>
    </w:p>
    <w:p>
      <w:r>
        <w:t>9. Ils jouaient à l'arcade pendant l'après-midi.</w:t>
      </w:r>
    </w:p>
    <w:p>
      <w:r>
        <w:t xml:space="preserve">   They played at the arcade in the afternoon.</w:t>
      </w:r>
    </w:p>
    <w:p>
      <w:r>
        <w:t xml:space="preserve">10. Jouer avec des amis peut être une activité très enrichissante. </w:t>
      </w:r>
    </w:p>
    <w:p>
      <w:r>
        <w:t xml:space="preserve">   Playing with friends can be a very enriching activity.</w:t>
      </w:r>
    </w:p>
    <w:p/>
    <w:p>
      <w:r>
        <w:rPr>
          <w:b/>
        </w:rPr>
        <w:t>Word: Noir | Meaning: Black</w:t>
      </w:r>
    </w:p>
    <w:p/>
    <w:p>
      <w:r>
        <w:t>1. La robe de la soirée est noire.</w:t>
      </w:r>
    </w:p>
    <w:p>
      <w:r>
        <w:t xml:space="preserve">   The evening dress is black.</w:t>
      </w:r>
    </w:p>
    <w:p>
      <w:r>
        <w:t>2. Le chat est noir et blanc.</w:t>
      </w:r>
    </w:p>
    <w:p>
      <w:r>
        <w:t xml:space="preserve">   The cat is black and white.</w:t>
      </w:r>
    </w:p>
    <w:p>
      <w:r>
        <w:t>3. J'ai une voiture noire.</w:t>
      </w:r>
    </w:p>
    <w:p>
      <w:r>
        <w:t xml:space="preserve">   I have a black car.</w:t>
      </w:r>
    </w:p>
    <w:p>
      <w:r>
        <w:t>4. Il y a un noir dans le ciel.</w:t>
      </w:r>
    </w:p>
    <w:p>
      <w:r>
        <w:t xml:space="preserve">   There is a black in the sky.</w:t>
      </w:r>
    </w:p>
    <w:p>
      <w:r>
        <w:t>5. La nuit est noire.</w:t>
      </w:r>
    </w:p>
    <w:p>
      <w:r>
        <w:t xml:space="preserve">   Night is dark.</w:t>
      </w:r>
    </w:p>
    <w:p>
      <w:r>
        <w:t>6. L'encre de la stylo est noire.</w:t>
      </w:r>
    </w:p>
    <w:p>
      <w:r>
        <w:t xml:space="preserve">   The ink of the pen is black. </w:t>
      </w:r>
    </w:p>
    <w:p>
      <w:r>
        <w:t xml:space="preserve">7. J'ai besoin d'un noir pour ma tasse. </w:t>
      </w:r>
    </w:p>
    <w:p>
      <w:r>
        <w:t xml:space="preserve">   I need a black for my cup.</w:t>
      </w:r>
    </w:p>
    <w:p>
      <w:r>
        <w:t xml:space="preserve">8. Le pain est noir et cuit au four. </w:t>
      </w:r>
    </w:p>
    <w:p>
      <w:r>
        <w:t xml:space="preserve">   Bread is black and baked in the oven.</w:t>
      </w:r>
    </w:p>
    <w:p>
      <w:r>
        <w:t>9. Les yeux de la fille sont noirs.</w:t>
      </w:r>
    </w:p>
    <w:p>
      <w:r>
        <w:t xml:space="preserve">   The girl's eyes are black.</w:t>
      </w:r>
    </w:p>
    <w:p>
      <w:r>
        <w:t>10. Il y a une voiture noire dans le parking.</w:t>
      </w:r>
    </w:p>
    <w:p>
      <w:r>
        <w:t xml:space="preserve">   There is a black car in the parking lot.</w:t>
      </w:r>
    </w:p>
    <w:p/>
    <w:p>
      <w:r>
        <w:rPr>
          <w:b/>
        </w:rPr>
        <w:t>Word: maison | Meaning: house</w:t>
      </w:r>
    </w:p>
    <w:p/>
    <w:p>
      <w:r>
        <w:t>1. Ma maison est située dans un quartier calme.</w:t>
      </w:r>
    </w:p>
    <w:p>
      <w:r>
        <w:t xml:space="preserve">  My house is located in a quiet neighborhood.</w:t>
      </w:r>
    </w:p>
    <w:p>
      <w:r>
        <w:t>2. J'adore visiter ma maison de la campagne.</w:t>
      </w:r>
    </w:p>
    <w:p>
      <w:r>
        <w:t xml:space="preserve">  I love visiting my countryside home.</w:t>
      </w:r>
    </w:p>
    <w:p>
      <w:r>
        <w:t>3. La maison de mon grand-père a été construite en 1950.</w:t>
      </w:r>
    </w:p>
    <w:p>
      <w:r>
        <w:t xml:space="preserve">  My grandfather's house was built in 1950.</w:t>
      </w:r>
    </w:p>
    <w:p>
      <w:r>
        <w:t>4. Nous allons à la boulangerie pour acheter des pains et de la brioche dans ma maison.</w:t>
      </w:r>
    </w:p>
    <w:p>
      <w:r>
        <w:t xml:space="preserve">  We are going to the bakery to buy bread and brioche at my house.</w:t>
      </w:r>
    </w:p>
    <w:p>
      <w:r>
        <w:t>5. Le nouveau voisin de ma maison est très amical.</w:t>
      </w:r>
    </w:p>
    <w:p>
      <w:r>
        <w:t xml:space="preserve">  My new neighbor's friendly! </w:t>
      </w:r>
    </w:p>
    <w:p>
      <w:r>
        <w:t>6. Je suis allé au magasin de vêtements pour me essayer une nouvelle veste, puis je rentre chez moi dans ma maison.</w:t>
      </w:r>
    </w:p>
    <w:p>
      <w:r>
        <w:t xml:space="preserve">  I went to the clothing store to try on a new jacket then I came home in my house.</w:t>
      </w:r>
    </w:p>
    <w:p>
      <w:r>
        <w:t>7. Les enfants aiment jouer dans la cour de leur maison en toute liberté.</w:t>
      </w:r>
    </w:p>
    <w:p>
      <w:r>
        <w:t xml:space="preserve">  The children love playing in their backyard with freedom. </w:t>
      </w:r>
    </w:p>
    <w:p>
      <w:r>
        <w:t>8. La famille est réunie dans la maison pour fêter l'anniversaire de maman.</w:t>
      </w:r>
    </w:p>
    <w:p>
      <w:r>
        <w:t xml:space="preserve">   The family is gathered at home to celebrate mom’s birthday.</w:t>
      </w:r>
    </w:p>
    <w:p>
      <w:r>
        <w:t>9. Ma mère a fait un gâteau délicieux à la maison.</w:t>
      </w:r>
    </w:p>
    <w:p>
      <w:r>
        <w:t xml:space="preserve">   My mother made a delicious cake at home.</w:t>
      </w:r>
    </w:p>
    <w:p>
      <w:r>
        <w:t xml:space="preserve">10. Je voudrais construire une nouvelle maison plus grande. </w:t>
      </w:r>
    </w:p>
    <w:p>
      <w:r>
        <w:t xml:space="preserve">  I would like to build a new, larger house.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Il porte un costume rouge.</w:t>
      </w:r>
    </w:p>
    <w:p>
      <w:r>
        <w:t xml:space="preserve">    He wears a red suit.</w:t>
      </w:r>
    </w:p>
    <w:p>
      <w:r>
        <w:t>3. Le drapeau français est rouge, blanc et bleu.</w:t>
      </w:r>
    </w:p>
    <w:p>
      <w:r>
        <w:t xml:space="preserve">    The French flag is red, white, and blue.</w:t>
      </w:r>
    </w:p>
    <w:p>
      <w:r>
        <w:t xml:space="preserve">4. J'aime les fruits rouges. </w:t>
      </w:r>
    </w:p>
    <w:p>
      <w:r>
        <w:t xml:space="preserve">    I like red fruit.</w:t>
      </w:r>
    </w:p>
    <w:p>
      <w:r>
        <w:t>5. La tomate est rouge.</w:t>
      </w:r>
    </w:p>
    <w:p>
      <w:r>
        <w:t xml:space="preserve">    Tomato is red.</w:t>
      </w:r>
    </w:p>
    <w:p>
      <w:r>
        <w:t xml:space="preserve">6. Les pompiers portent des uniformes rouges. </w:t>
      </w:r>
    </w:p>
    <w:p>
      <w:r>
        <w:t xml:space="preserve">    Firefighters wear red uniforms.</w:t>
      </w:r>
    </w:p>
    <w:p>
      <w:r>
        <w:t>7. Il a un rouge de la main.</w:t>
      </w:r>
    </w:p>
    <w:p>
      <w:r>
        <w:t xml:space="preserve">    He has a red in his hand. </w:t>
      </w:r>
    </w:p>
    <w:p>
      <w:r>
        <w:t>8. Elle aime le rouge dans les vêtements.</w:t>
      </w:r>
    </w:p>
    <w:p>
      <w:r>
        <w:t xml:space="preserve">    She likes red in clothing.</w:t>
      </w:r>
    </w:p>
    <w:p>
      <w:r>
        <w:t>9.  La robe est rouge et élégante.</w:t>
      </w:r>
    </w:p>
    <w:p>
      <w:r>
        <w:t xml:space="preserve">    The dress is red and elegant.</w:t>
      </w:r>
    </w:p>
    <w:p>
      <w:r>
        <w:t xml:space="preserve">10. Le vin rouge est très savoureux. </w:t>
      </w:r>
    </w:p>
    <w:p>
      <w:r>
        <w:t xml:space="preserve">   Red wine is very tasty.</w:t>
      </w:r>
    </w:p>
    <w:p/>
    <w:p>
      <w:r>
        <w:rPr>
          <w:b/>
        </w:rPr>
        <w:t>Word: Moi | Meaning: I</w:t>
      </w:r>
    </w:p>
    <w:p/>
    <w:p>
      <w:r>
        <w:t>1.  Moi, je suis français.</w:t>
      </w:r>
    </w:p>
    <w:p>
      <w:r>
        <w:t xml:space="preserve">    I am French.</w:t>
      </w:r>
    </w:p>
    <w:p>
      <w:r>
        <w:t>2.  Tu peux me parler de tes projets ?</w:t>
      </w:r>
    </w:p>
    <w:p>
      <w:r>
        <w:t xml:space="preserve">    Can you tell me about your projects?</w:t>
      </w:r>
    </w:p>
    <w:p>
      <w:r>
        <w:t>3.  Les enfants aiment beaucoup jouer dehors.</w:t>
      </w:r>
    </w:p>
    <w:p>
      <w:r>
        <w:t xml:space="preserve">    Children love to play outside a lot. </w:t>
      </w:r>
    </w:p>
    <w:p>
      <w:r>
        <w:t>4.  Moi aussi j'aime lire des livres.</w:t>
      </w:r>
    </w:p>
    <w:p>
      <w:r>
        <w:t xml:space="preserve">    I like to read books too. </w:t>
      </w:r>
    </w:p>
    <w:p>
      <w:r>
        <w:t xml:space="preserve">5.  Le café est délicieux hier soir. </w:t>
      </w:r>
    </w:p>
    <w:p>
      <w:r>
        <w:t xml:space="preserve">    The coffee was delicious last night.</w:t>
      </w:r>
    </w:p>
    <w:p>
      <w:r>
        <w:t>6.  La ville de Paris est magnifique!</w:t>
      </w:r>
    </w:p>
    <w:p>
      <w:r>
        <w:t xml:space="preserve">   Paris city is beautiful! </w:t>
      </w:r>
    </w:p>
    <w:p>
      <w:r>
        <w:t xml:space="preserve">7.  On va manger un bon repas ce soir. </w:t>
      </w:r>
    </w:p>
    <w:p>
      <w:r>
        <w:t xml:space="preserve">    We are going to have a good meal tonight. </w:t>
      </w:r>
    </w:p>
    <w:p>
      <w:r>
        <w:t>8.  Moi, je suis fatigué après le voyage.</w:t>
      </w:r>
    </w:p>
    <w:p>
      <w:r>
        <w:t xml:space="preserve">    I am tired after the trip. </w:t>
      </w:r>
    </w:p>
    <w:p>
      <w:r>
        <w:t xml:space="preserve">9.  Je voudrais aller au cinéma. </w:t>
      </w:r>
    </w:p>
    <w:p>
      <w:r>
        <w:t xml:space="preserve">   I would like to go to the cinema.</w:t>
      </w:r>
    </w:p>
    <w:p>
      <w:r>
        <w:t xml:space="preserve">10. Moi, j'aime beaucoup la musique classique. </w:t>
      </w:r>
    </w:p>
    <w:p>
      <w:r>
        <w:t xml:space="preserve">     I love classical music a lot.</w:t>
      </w:r>
    </w:p>
    <w:p/>
    <w:p>
      <w:r>
        <w:rPr>
          <w:b/>
        </w:rPr>
        <w:t>Word: Haut | Meaning: High</w:t>
      </w:r>
    </w:p>
    <w:p/>
    <w:p>
      <w:r>
        <w:t>1. Le chapeau est **haut**.</w:t>
      </w:r>
    </w:p>
    <w:p>
      <w:r>
        <w:t xml:space="preserve">   The hat is high.</w:t>
      </w:r>
    </w:p>
    <w:p>
      <w:r>
        <w:t>2. J'ai besoin d'un document qui soit **haut** de qualité.</w:t>
      </w:r>
    </w:p>
    <w:p>
      <w:r>
        <w:t xml:space="preserve">   I need a document that is of high quality.</w:t>
      </w:r>
    </w:p>
    <w:p>
      <w:r>
        <w:t>3. La tour Eiffel est **haut** en comparaison avec les autres monuments.</w:t>
      </w:r>
    </w:p>
    <w:p>
      <w:r>
        <w:t xml:space="preserve">   The Eiffel Tower is high compared to other monuments. </w:t>
      </w:r>
    </w:p>
    <w:p>
      <w:r>
        <w:t>4. Mon fils est **haut** et sportif.</w:t>
      </w:r>
    </w:p>
    <w:p>
      <w:r>
        <w:t xml:space="preserve">   My son is tall and athletic.</w:t>
      </w:r>
    </w:p>
    <w:p>
      <w:r>
        <w:t>5.  J'ai mis un **haut** de couleur verte pour la fête d'Halloween.</w:t>
      </w:r>
    </w:p>
    <w:p>
      <w:r>
        <w:t xml:space="preserve">   I wore a green top for the Halloween party.</w:t>
      </w:r>
    </w:p>
    <w:p>
      <w:r>
        <w:t>6. La température de l'air est **haut** aujourd'hui.</w:t>
      </w:r>
    </w:p>
    <w:p>
      <w:r>
        <w:t xml:space="preserve">   The air temperature is high today. </w:t>
      </w:r>
    </w:p>
    <w:p>
      <w:r>
        <w:t>7. Il m'a dit que c’était **haut** de gamme.</w:t>
      </w:r>
    </w:p>
    <w:p>
      <w:r>
        <w:t xml:space="preserve">   He told me it was high-end.</w:t>
      </w:r>
    </w:p>
    <w:p>
      <w:r>
        <w:t xml:space="preserve">8.  Elle a besoin d'un **haut** pour la sécurité. </w:t>
      </w:r>
    </w:p>
    <w:p>
      <w:r>
        <w:t xml:space="preserve">   She needs a jacket for safety.</w:t>
      </w:r>
    </w:p>
    <w:p>
      <w:r>
        <w:t xml:space="preserve">9. Le train arrive à l’heure, il est **haut**! </w:t>
      </w:r>
    </w:p>
    <w:p>
      <w:r>
        <w:t xml:space="preserve">   The train arrives on time, it is high! </w:t>
      </w:r>
    </w:p>
    <w:p>
      <w:r>
        <w:t xml:space="preserve">10. Vous devez être plus **haut** que les autres. </w:t>
      </w:r>
    </w:p>
    <w:p>
      <w:r>
        <w:t xml:space="preserve">   You must be higher than the others.</w:t>
      </w:r>
    </w:p>
    <w:p/>
    <w:p>
      <w:r>
        <w:rPr>
          <w:b/>
        </w:rPr>
        <w:t>Word: Lumière | Meaning: Light</w:t>
      </w:r>
    </w:p>
    <w:p/>
    <w:p>
      <w:r>
        <w:t>1. La lumière du soleil illumine la forêt.</w:t>
      </w:r>
    </w:p>
    <w:p>
      <w:r>
        <w:t xml:space="preserve">  The sunlight illuminates the forest.</w:t>
      </w:r>
    </w:p>
    <w:p>
      <w:r>
        <w:t>2. Il y a une lampe de poche qui brille dans la cave.</w:t>
      </w:r>
    </w:p>
    <w:p>
      <w:r>
        <w:t xml:space="preserve">  There is a flashlight shining in the cellar.</w:t>
      </w:r>
    </w:p>
    <w:p>
      <w:r>
        <w:t xml:space="preserve">3. Les fenêtres sont éclairées par la lune ce soir. </w:t>
      </w:r>
    </w:p>
    <w:p>
      <w:r>
        <w:t xml:space="preserve">  The windows are illuminated by the moon tonight. </w:t>
      </w:r>
    </w:p>
    <w:p>
      <w:r>
        <w:t xml:space="preserve">4. La lumière du café est très forte. </w:t>
      </w:r>
    </w:p>
    <w:p>
      <w:r>
        <w:t xml:space="preserve">  The coffee light is very strong. </w:t>
      </w:r>
    </w:p>
    <w:p>
      <w:r>
        <w:t>5. Le ciel était couvert de nuages, mais il y avait une petite lumière dans les arbres.</w:t>
      </w:r>
    </w:p>
    <w:p>
      <w:r>
        <w:t xml:space="preserve">  The sky was covered with clouds, but there was a little light in the trees.</w:t>
      </w:r>
    </w:p>
    <w:p>
      <w:r>
        <w:t xml:space="preserve">6. Il a besoin d'une lampe pour éclairer le chemin. </w:t>
      </w:r>
    </w:p>
    <w:p>
      <w:r>
        <w:t xml:space="preserve">  He needs a lamp to illuminate the path. </w:t>
      </w:r>
    </w:p>
    <w:p>
      <w:r>
        <w:t xml:space="preserve">7. La lumière de la table rendait les objets plus visibles. </w:t>
      </w:r>
    </w:p>
    <w:p>
      <w:r>
        <w:t xml:space="preserve">  The light from the table made objects more visible. </w:t>
      </w:r>
    </w:p>
    <w:p>
      <w:r>
        <w:t>8. Les étoiles sont beaucoup plus lumineuses que les feux d'artifice.</w:t>
      </w:r>
    </w:p>
    <w:p>
      <w:r>
        <w:t xml:space="preserve">  Stars are much brighter than fireworks. </w:t>
      </w:r>
    </w:p>
    <w:p>
      <w:r>
        <w:t xml:space="preserve">9. Nous avons besoin d'un éclairage supplémentaire pour terminer notre projet. </w:t>
      </w:r>
    </w:p>
    <w:p>
      <w:r>
        <w:t xml:space="preserve">  We need additional lighting to finish our project. </w:t>
      </w:r>
    </w:p>
    <w:p>
      <w:r>
        <w:t xml:space="preserve">10. J’ai une grande lumière dans la chambre à coucher. </w:t>
      </w:r>
    </w:p>
    <w:p>
      <w:r>
        <w:t xml:space="preserve">  I have a big light in the bedroom.</w:t>
      </w:r>
    </w:p>
    <w:p/>
    <w:p>
      <w:r>
        <w:rPr>
          <w:b/>
        </w:rPr>
        <w:t>Word: Beau | Meaning: Beautiful</w:t>
      </w:r>
    </w:p>
    <w:p/>
    <w:p>
      <w:r>
        <w:t xml:space="preserve">1. Le gâteau est beau. </w:t>
      </w:r>
    </w:p>
    <w:p>
      <w:r>
        <w:t xml:space="preserve">    The cake is beautiful.</w:t>
      </w:r>
    </w:p>
    <w:p>
      <w:r>
        <w:t>2. Il a un beau sourire.</w:t>
      </w:r>
    </w:p>
    <w:p>
      <w:r>
        <w:t xml:space="preserve">    He has a beautiful smile.</w:t>
      </w:r>
    </w:p>
    <w:p>
      <w:r>
        <w:t>3. Ce château est très beau.</w:t>
      </w:r>
    </w:p>
    <w:p>
      <w:r>
        <w:t xml:space="preserve">    This castle is very beautiful.</w:t>
      </w:r>
    </w:p>
    <w:p>
      <w:r>
        <w:t>4. La lumière du soleil était belle ce matin.</w:t>
      </w:r>
    </w:p>
    <w:p>
      <w:r>
        <w:t xml:space="preserve">    The light of the sun was beautiful this morning.</w:t>
      </w:r>
    </w:p>
    <w:p>
      <w:r>
        <w:t>5. Elle porte une robe vraiment belle.</w:t>
      </w:r>
    </w:p>
    <w:p>
      <w:r>
        <w:t xml:space="preserve">    She wears a really beautiful dress. </w:t>
      </w:r>
    </w:p>
    <w:p>
      <w:r>
        <w:t>6. Le chat a un beau pelage noir et blanc.</w:t>
      </w:r>
    </w:p>
    <w:p>
      <w:r>
        <w:t xml:space="preserve">    The cat has a beautiful black and white fur coat.</w:t>
      </w:r>
    </w:p>
    <w:p>
      <w:r>
        <w:t>7. La musique est très belle.</w:t>
      </w:r>
    </w:p>
    <w:p>
      <w:r>
        <w:t xml:space="preserve">    The music is very beautiful.</w:t>
      </w:r>
    </w:p>
    <w:p>
      <w:r>
        <w:t>8. Ils ont une belle maison.</w:t>
      </w:r>
    </w:p>
    <w:p>
      <w:r>
        <w:t xml:space="preserve">    They have a beautiful house. </w:t>
      </w:r>
    </w:p>
    <w:p>
      <w:r>
        <w:t xml:space="preserve">9. J'ai acheté un beau livre à la bibliothèque. </w:t>
      </w:r>
    </w:p>
    <w:p>
      <w:r>
        <w:t xml:space="preserve">    I bought a beautiful book at the library. </w:t>
      </w:r>
    </w:p>
    <w:p>
      <w:r>
        <w:t xml:space="preserve">10. Il a beau être grand, il est timide.  </w:t>
      </w:r>
    </w:p>
    <w:p>
      <w:r>
        <w:t xml:space="preserve">    Although he is big, he is shy.</w:t>
      </w:r>
    </w:p>
    <w:p/>
    <w:p>
      <w:r>
        <w:rPr>
          <w:b/>
        </w:rPr>
        <w:t>Word: beau | Meaning: beautiful</w:t>
      </w:r>
    </w:p>
    <w:p/>
    <w:p>
      <w:r>
        <w:t>1. La maison est belle et spacieuse.</w:t>
      </w:r>
    </w:p>
    <w:p>
      <w:r>
        <w:t xml:space="preserve">   The house is beautiful and spacious.</w:t>
      </w:r>
    </w:p>
    <w:p>
      <w:r>
        <w:t>2. Il a un beau sourire aujourd'hui.</w:t>
      </w:r>
    </w:p>
    <w:p>
      <w:r>
        <w:t xml:space="preserve">   He has a beautiful smile today.</w:t>
      </w:r>
    </w:p>
    <w:p>
      <w:r>
        <w:t xml:space="preserve">3. Cette robe est très belle. </w:t>
      </w:r>
    </w:p>
    <w:p>
      <w:r>
        <w:t xml:space="preserve">   This dress is very beautiful.</w:t>
      </w:r>
    </w:p>
    <w:p>
      <w:r>
        <w:t>4. Le paysage est magnifique.</w:t>
      </w:r>
    </w:p>
    <w:p>
      <w:r>
        <w:t xml:space="preserve">   The landscape is magnificent.</w:t>
      </w:r>
    </w:p>
    <w:p>
      <w:r>
        <w:t>5. J’ai l’impression que ce film est beau.</w:t>
      </w:r>
    </w:p>
    <w:p>
      <w:r>
        <w:t xml:space="preserve">    I think this movie is beautiful.</w:t>
      </w:r>
    </w:p>
    <w:p>
      <w:r>
        <w:t xml:space="preserve">6. L'artiste a peint une belle œuvre d'art. </w:t>
      </w:r>
    </w:p>
    <w:p>
      <w:r>
        <w:t xml:space="preserve">    The artist painted a beautiful piece of art.</w:t>
      </w:r>
    </w:p>
    <w:p>
      <w:r>
        <w:t>7. Il s'est senti très bien, il était beau et heureux.</w:t>
      </w:r>
    </w:p>
    <w:p>
      <w:r>
        <w:t xml:space="preserve">   He felt very well, he was beautiful and happy. </w:t>
      </w:r>
    </w:p>
    <w:p>
      <w:r>
        <w:t xml:space="preserve">8. Le ciel est magnifique avec le coucher de soleil.  </w:t>
      </w:r>
    </w:p>
    <w:p>
      <w:r>
        <w:t xml:space="preserve">   The sky is magnificent with the sunset.</w:t>
      </w:r>
    </w:p>
    <w:p>
      <w:r>
        <w:t xml:space="preserve">9. J’aime beaucoup les fleurs qui sont belles. </w:t>
      </w:r>
    </w:p>
    <w:p>
      <w:r>
        <w:t xml:space="preserve">   I like a lot the flowers which are beautiful.</w:t>
      </w:r>
    </w:p>
    <w:p>
      <w:r>
        <w:t xml:space="preserve">10. Il y a un beau monument dans la ville. </w:t>
      </w:r>
    </w:p>
    <w:p>
      <w:r>
        <w:t xml:space="preserve">    There is a beautiful monument in the city.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