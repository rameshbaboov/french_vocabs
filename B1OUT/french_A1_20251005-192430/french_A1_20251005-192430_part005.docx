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J'ai besoin d'eau, j'ai soif.</w:t>
      </w:r>
    </w:p>
    <w:p>
      <w:r>
        <w:t xml:space="preserve">   I need water, I am thirsty.</w:t>
      </w:r>
    </w:p>
    <w:p>
      <w:r>
        <w:t>2.  Il boit beaucoup de café chaque matin.</w:t>
      </w:r>
    </w:p>
    <w:p>
      <w:r>
        <w:t xml:space="preserve">   He drinks a lot of coffee every morning.</w:t>
      </w:r>
    </w:p>
    <w:p>
      <w:r>
        <w:t xml:space="preserve">3. La fille boit du jus de pomme avec plaisir. </w:t>
      </w:r>
    </w:p>
    <w:p>
      <w:r>
        <w:t xml:space="preserve">   The girl drinks apple juice with pleasure.</w:t>
      </w:r>
    </w:p>
    <w:p>
      <w:r>
        <w:t xml:space="preserve">4.  Tu dois boire suffisamment d'eau pour rester hydraté. </w:t>
      </w:r>
    </w:p>
    <w:p>
      <w:r>
        <w:t xml:space="preserve">   You must drink enough water to stay hydrated.</w:t>
      </w:r>
    </w:p>
    <w:p>
      <w:r>
        <w:t>5.  On a mangé une grande salade, puis on a bu un thé.</w:t>
      </w:r>
    </w:p>
    <w:p>
      <w:r>
        <w:t xml:space="preserve">   We ate a large salad, then we drank some tea.</w:t>
      </w:r>
    </w:p>
    <w:p>
      <w:r>
        <w:t>6. Les enfants boivent leurs jus de fruits préférés.</w:t>
      </w:r>
    </w:p>
    <w:p>
      <w:r>
        <w:t xml:space="preserve">   The children drink their favorite fruit juices. </w:t>
      </w:r>
    </w:p>
    <w:p>
      <w:r>
        <w:t xml:space="preserve">7.  Le chien boit l'eau du robinet avec envie. </w:t>
      </w:r>
    </w:p>
    <w:p>
      <w:r>
        <w:t xml:space="preserve">   The dog drinks water from the faucet with desire. </w:t>
      </w:r>
    </w:p>
    <w:p>
      <w:r>
        <w:t>8. La cuisine a besoin d’eau pour préparer les plats.</w:t>
      </w:r>
    </w:p>
    <w:p>
      <w:r>
        <w:t xml:space="preserve">   The kitchen needs water to prepare dishes. </w:t>
      </w:r>
    </w:p>
    <w:p>
      <w:r>
        <w:t>9.  Ils boivent souvent un café au lait en fin de journée.</w:t>
      </w:r>
    </w:p>
    <w:p>
      <w:r>
        <w:t xml:space="preserve">   They often drink coffee with milk in the evening. </w:t>
      </w:r>
    </w:p>
    <w:p>
      <w:r>
        <w:t xml:space="preserve">10.  Avant de dormir, je bois une tisane relaxante. </w:t>
      </w:r>
    </w:p>
    <w:p>
      <w:r>
        <w:t xml:space="preserve">    Before going to sleep, I drink a relaxing herbal tea.</w:t>
      </w:r>
    </w:p>
    <w:p/>
    <w:p>
      <w:r>
        <w:rPr>
          <w:b/>
        </w:rPr>
        <w:t>Word: Homme | Meaning: Man</w:t>
      </w:r>
    </w:p>
    <w:p/>
    <w:p>
      <w:r>
        <w:t>1. L'homme est un être humain.</w:t>
      </w:r>
    </w:p>
    <w:p>
      <w:r>
        <w:t xml:space="preserve">    The man is a human being.</w:t>
      </w:r>
    </w:p>
    <w:p>
      <w:r>
        <w:t>2. Les hommes ont besoin de nourriture et d'eau pour survivre.</w:t>
      </w:r>
    </w:p>
    <w:p>
      <w:r>
        <w:t xml:space="preserve">    Men need food and water to survive.</w:t>
      </w:r>
    </w:p>
    <w:p>
      <w:r>
        <w:t xml:space="preserve">3. Il est important de respecter les hommes, en même temps que les femmes. </w:t>
      </w:r>
    </w:p>
    <w:p>
      <w:r>
        <w:t xml:space="preserve">    It's important to respect men as well as women.</w:t>
      </w:r>
    </w:p>
    <w:p>
      <w:r>
        <w:t>4. L'homme a une longue histoire dans la recherche scientifique.</w:t>
      </w:r>
    </w:p>
    <w:p>
      <w:r>
        <w:t xml:space="preserve">    Man has a long history in scientific research.</w:t>
      </w:r>
    </w:p>
    <w:p>
      <w:r>
        <w:t>5. L'homme est capable d'aimer profondément.</w:t>
      </w:r>
    </w:p>
    <w:p>
      <w:r>
        <w:t xml:space="preserve">    Men are capable of loving deeply.</w:t>
      </w:r>
    </w:p>
    <w:p>
      <w:r>
        <w:t xml:space="preserve">6. J'ai rencontré un homme charmant lors de ma dernière voyage. </w:t>
      </w:r>
    </w:p>
    <w:p>
      <w:r>
        <w:t xml:space="preserve">    I met a charming man during my last trip.</w:t>
      </w:r>
    </w:p>
    <w:p>
      <w:r>
        <w:t>7. Les hommes ont des rôles importants dans la société.</w:t>
      </w:r>
    </w:p>
    <w:p>
      <w:r>
        <w:t xml:space="preserve">    Men have important roles in society.</w:t>
      </w:r>
    </w:p>
    <w:p>
      <w:r>
        <w:t>8. L'homme est plus susceptible d'être stressé que la femme.</w:t>
      </w:r>
    </w:p>
    <w:p>
      <w:r>
        <w:t xml:space="preserve">    Man is more likely to be stressed than woman. </w:t>
      </w:r>
    </w:p>
    <w:p>
      <w:r>
        <w:t xml:space="preserve">9. L'homme a besoin d’une certaine forme de liberté pour être heureux. </w:t>
      </w:r>
    </w:p>
    <w:p>
      <w:r>
        <w:t xml:space="preserve">    A man needs a certain form of freedom to be happy.</w:t>
      </w:r>
    </w:p>
    <w:p>
      <w:r>
        <w:t>10.  Il est essentiel de comprendre l'histoire de l'homme pour mieux la connaître.</w:t>
      </w:r>
    </w:p>
    <w:p>
      <w:r>
        <w:t xml:space="preserve">    It is essential to understand the history of man to better know him.</w:t>
      </w:r>
    </w:p>
    <w:p/>
    <w:p>
      <w:r>
        <w:rPr>
          <w:b/>
        </w:rPr>
        <w:t>Word: Plante | Meaning: Plant</w:t>
      </w:r>
    </w:p>
    <w:p/>
    <w:p>
      <w:r>
        <w:t>1. La plante est très grande.</w:t>
      </w:r>
    </w:p>
    <w:p>
      <w:r>
        <w:t xml:space="preserve">    The plant is very large.</w:t>
      </w:r>
    </w:p>
    <w:p>
      <w:r>
        <w:t>2. J'adore la couleur de la plante.</w:t>
      </w:r>
    </w:p>
    <w:p>
      <w:r>
        <w:t xml:space="preserve">    I love the color of the plant.</w:t>
      </w:r>
    </w:p>
    <w:p>
      <w:r>
        <w:t>3. Il faut arroser la plante régulièrement.</w:t>
      </w:r>
    </w:p>
    <w:p>
      <w:r>
        <w:t xml:space="preserve">    You have to water the plant regularly.</w:t>
      </w:r>
    </w:p>
    <w:p>
      <w:r>
        <w:t>4. Les plantes sont essentielles pour la vie.</w:t>
      </w:r>
    </w:p>
    <w:p>
      <w:r>
        <w:t xml:space="preserve">    Plants are essential for life. </w:t>
      </w:r>
    </w:p>
    <w:p>
      <w:r>
        <w:t>5. La plante a besoin d'eau et de soleil.</w:t>
      </w:r>
    </w:p>
    <w:p>
      <w:r>
        <w:t xml:space="preserve">    The plant needs water and sunlight.</w:t>
      </w:r>
    </w:p>
    <w:p>
      <w:r>
        <w:t>6.  J'ai une plante d'intérieur.</w:t>
      </w:r>
    </w:p>
    <w:p>
      <w:r>
        <w:t xml:space="preserve">    I have a houseplant. </w:t>
      </w:r>
    </w:p>
    <w:p>
      <w:r>
        <w:t>7. L'arbre est un type de plante.</w:t>
      </w:r>
    </w:p>
    <w:p>
      <w:r>
        <w:t xml:space="preserve">    A tree is a type of plant.</w:t>
      </w:r>
    </w:p>
    <w:p>
      <w:r>
        <w:t>8. Les plantes ont des racines et des feuilles.</w:t>
      </w:r>
    </w:p>
    <w:p>
      <w:r>
        <w:t xml:space="preserve">    Plants have roots and leaves.</w:t>
      </w:r>
    </w:p>
    <w:p>
      <w:r>
        <w:t xml:space="preserve">9. La plante fleurit chaque été. </w:t>
      </w:r>
    </w:p>
    <w:p>
      <w:r>
        <w:t xml:space="preserve">    The plant blooms every summer.</w:t>
      </w:r>
    </w:p>
    <w:p>
      <w:r>
        <w:t xml:space="preserve">10. Tu dois planter les graines dans le sol. </w:t>
      </w:r>
    </w:p>
    <w:p>
      <w:r>
        <w:t xml:space="preserve">    You must plant the seeds in the soil.</w:t>
      </w:r>
    </w:p>
    <w:p/>
    <w:p>
      <w:r>
        <w:rPr>
          <w:b/>
        </w:rPr>
        <w:t>Word: Vue | Meaning: View</w:t>
      </w:r>
    </w:p>
    <w:p/>
    <w:p>
      <w:r>
        <w:t>1. J'ai une vue sur la mer.</w:t>
      </w:r>
    </w:p>
    <w:p>
      <w:r>
        <w:t xml:space="preserve">   I have a view of the sea.</w:t>
      </w:r>
    </w:p>
    <w:p>
      <w:r>
        <w:t>2. La montagne offre une vue magnifique.</w:t>
      </w:r>
    </w:p>
    <w:p>
      <w:r>
        <w:t xml:space="preserve">   The mountain offers beautiful views.</w:t>
      </w:r>
    </w:p>
    <w:p>
      <w:r>
        <w:t xml:space="preserve">3.  La ville a une vue panoramique de l'ensemble du pays. </w:t>
      </w:r>
    </w:p>
    <w:p>
      <w:r>
        <w:t xml:space="preserve">   The city has a panoramic view of the entire country.</w:t>
      </w:r>
    </w:p>
    <w:p>
      <w:r>
        <w:t>4. Elle admire la vue depuis sa fenêtre.</w:t>
      </w:r>
    </w:p>
    <w:p>
      <w:r>
        <w:t xml:space="preserve">   She admires the view from her window.</w:t>
      </w:r>
    </w:p>
    <w:p>
      <w:r>
        <w:t>5.  Le tableau montre une belle vue sur les montagnes.</w:t>
      </w:r>
    </w:p>
    <w:p>
      <w:r>
        <w:t xml:space="preserve">   The painting shows a beautiful view of the mountains.</w:t>
      </w:r>
    </w:p>
    <w:p>
      <w:r>
        <w:t xml:space="preserve">6. Vous avez une vue imprenable sur le château médiéval. </w:t>
      </w:r>
    </w:p>
    <w:p>
      <w:r>
        <w:t xml:space="preserve">   You have an unobstructed view of the medieval castle. </w:t>
      </w:r>
    </w:p>
    <w:p>
      <w:r>
        <w:t>7. La nature offre des vues exceptionnelles.</w:t>
      </w:r>
    </w:p>
    <w:p>
      <w:r>
        <w:t xml:space="preserve">  Nature offers exceptional views.</w:t>
      </w:r>
    </w:p>
    <w:p>
      <w:r>
        <w:t>8.  Le spectacle de la lumière était magnifique.</w:t>
      </w:r>
    </w:p>
    <w:p>
      <w:r>
        <w:t xml:space="preserve">   The light show was magnificent.</w:t>
      </w:r>
    </w:p>
    <w:p>
      <w:r>
        <w:t xml:space="preserve">9. Nous avons pris une vue sur le jardin depuis l'étage. </w:t>
      </w:r>
    </w:p>
    <w:p>
      <w:r>
        <w:t xml:space="preserve">   We had a view of the garden from the floor.</w:t>
      </w:r>
    </w:p>
    <w:p>
      <w:r>
        <w:t>10.  Est-ce que tu as une vue sur ce qui se passe?</w:t>
      </w:r>
    </w:p>
    <w:p>
      <w:r>
        <w:t xml:space="preserve">  Do you have a view on what is happening?</w:t>
      </w:r>
    </w:p>
    <w:p/>
    <w:p>
      <w:r>
        <w:rPr>
          <w:b/>
        </w:rPr>
        <w:t>Word: Apprennent | Meaning: They are learning</w:t>
      </w:r>
    </w:p>
    <w:p/>
    <w:p>
      <w:r>
        <w:t>1. Nous apprenons beaucoup sur la culture française.</w:t>
      </w:r>
    </w:p>
    <w:p>
      <w:r>
        <w:t xml:space="preserve">   We learn a lot about French culture.</w:t>
      </w:r>
    </w:p>
    <w:p>
      <w:r>
        <w:t>2.  Les enfants apprennent à lire et à écrire.</w:t>
      </w:r>
    </w:p>
    <w:p>
      <w:r>
        <w:t xml:space="preserve">   Children are learning to read and write.</w:t>
      </w:r>
    </w:p>
    <w:p>
      <w:r>
        <w:t xml:space="preserve">3.  Je ne suis pas sûr d'appeler cette personne, mais j'apprends. </w:t>
      </w:r>
    </w:p>
    <w:p>
      <w:r>
        <w:t xml:space="preserve">    I am not sure of calling this person, but I am learning.</w:t>
      </w:r>
    </w:p>
    <w:p>
      <w:r>
        <w:t xml:space="preserve">4.  Vous apprenez beaucoup en voyageant dans des pays différents. </w:t>
      </w:r>
    </w:p>
    <w:p>
      <w:r>
        <w:t xml:space="preserve">   You learn a lot when you travel to different countries.</w:t>
      </w:r>
    </w:p>
    <w:p>
      <w:r>
        <w:t>5.  Mes parents apprennent à utiliser un nouveau programme informatique.</w:t>
      </w:r>
    </w:p>
    <w:p>
      <w:r>
        <w:t xml:space="preserve">   My parents are learning to use a new computer program.</w:t>
      </w:r>
    </w:p>
    <w:p>
      <w:r>
        <w:t>6.  Elle apprend la guitare depuis trois ans.</w:t>
      </w:r>
    </w:p>
    <w:p>
      <w:r>
        <w:t xml:space="preserve">   She has been learning guitar for three years. </w:t>
      </w:r>
    </w:p>
    <w:p>
      <w:r>
        <w:t xml:space="preserve">7.  Je suis toujours en train d'apprendre de nouvelles choses. </w:t>
      </w:r>
    </w:p>
    <w:p>
      <w:r>
        <w:t xml:space="preserve">    I am still learning new things all the time.</w:t>
      </w:r>
    </w:p>
    <w:p>
      <w:r>
        <w:t>8.  J’apprend à parler mieux avec mes amis.</w:t>
      </w:r>
    </w:p>
    <w:p>
      <w:r>
        <w:t xml:space="preserve">   I am learning to speak better with my friends.</w:t>
      </w:r>
    </w:p>
    <w:p>
      <w:r>
        <w:t>9.  Les étudiants apprennent la théorie et l'application pratique du langage.</w:t>
      </w:r>
    </w:p>
    <w:p>
      <w:r>
        <w:t xml:space="preserve">   Students are learning theory and practical application of language. </w:t>
      </w:r>
    </w:p>
    <w:p>
      <w:r>
        <w:t xml:space="preserve">10. Je vais apprendre une nouvelle langue bientôt. </w:t>
      </w:r>
    </w:p>
    <w:p>
      <w:r>
        <w:t xml:space="preserve">    I’m going to learn a new language soon.</w:t>
      </w:r>
    </w:p>
    <w:p/>
    <w:p>
      <w:r>
        <w:rPr>
          <w:b/>
        </w:rPr>
        <w:t>Word: Soleil | Meaning: Sun</w:t>
      </w:r>
    </w:p>
    <w:p/>
    <w:p>
      <w:r>
        <w:t>1. Le soleil brille aujourd'hui, et il fait beau.</w:t>
      </w:r>
    </w:p>
    <w:p>
      <w:r>
        <w:t xml:space="preserve">  The sun is shining today, and it is nice weather.</w:t>
      </w:r>
    </w:p>
    <w:p>
      <w:r>
        <w:t>2. J'aime beaucoup profiter du soleil pendant les vacances.</w:t>
      </w:r>
    </w:p>
    <w:p>
      <w:r>
        <w:t xml:space="preserve">  I love to enjoy the sun during holidays. </w:t>
      </w:r>
    </w:p>
    <w:p>
      <w:r>
        <w:t>3. Les enfants jouent dehors sous le soleil.</w:t>
      </w:r>
    </w:p>
    <w:p>
      <w:r>
        <w:t xml:space="preserve">  The children play outside under the sun.</w:t>
      </w:r>
    </w:p>
    <w:p>
      <w:r>
        <w:t>4. La lumière du soleil est très forte aujourd'hui.</w:t>
      </w:r>
    </w:p>
    <w:p>
      <w:r>
        <w:t xml:space="preserve">   The sunlight is very strong today. </w:t>
      </w:r>
    </w:p>
    <w:p>
      <w:r>
        <w:t>5. Le soleil se couche à l'horizon au coucher de soleil.</w:t>
      </w:r>
    </w:p>
    <w:p>
      <w:r>
        <w:t xml:space="preserve">  The sun sets on the horizon at sunset. </w:t>
      </w:r>
    </w:p>
    <w:p>
      <w:r>
        <w:t>6. L’hiver arrive et le soleil disparaît des journées.</w:t>
      </w:r>
    </w:p>
    <w:p>
      <w:r>
        <w:t xml:space="preserve">  Winter arrives and the sun disappears from the days. </w:t>
      </w:r>
    </w:p>
    <w:p>
      <w:r>
        <w:t>7. J’ai besoin d’un peu de soleil pour me sentir mieux.</w:t>
      </w:r>
    </w:p>
    <w:p>
      <w:r>
        <w:t xml:space="preserve">   I need a bit of sunshine to feel better.</w:t>
      </w:r>
    </w:p>
    <w:p>
      <w:r>
        <w:t>8. Il faut veiller au soleil pendant les longs trajets en voiture.</w:t>
      </w:r>
    </w:p>
    <w:p>
      <w:r>
        <w:t xml:space="preserve">    It is important to watch out for the sun during long car journeys. </w:t>
      </w:r>
    </w:p>
    <w:p>
      <w:r>
        <w:t>9. La pollution du soleil est un problème environnemental.</w:t>
      </w:r>
    </w:p>
    <w:p>
      <w:r>
        <w:t xml:space="preserve">    Air pollution from the sun is an environmental problem. </w:t>
      </w:r>
    </w:p>
    <w:p>
      <w:r>
        <w:t xml:space="preserve">10. Le soleil représente la vie et la chaleur pour nous tous. </w:t>
      </w:r>
    </w:p>
    <w:p>
      <w:r>
        <w:t xml:space="preserve">   The sun represents life and warmth for us all.</w:t>
      </w:r>
    </w:p>
    <w:p/>
    <w:p>
      <w:r>
        <w:rPr>
          <w:b/>
        </w:rPr>
        <w:t>Word: Songue | Meaning:  Tongue</w:t>
      </w:r>
    </w:p>
    <w:p/>
    <w:p>
      <w:r>
        <w:t xml:space="preserve">1. La musique de la scène était une belle chanson, la langue des instruments était si douce et mélodieuse. </w:t>
      </w:r>
    </w:p>
    <w:p>
      <w:r>
        <w:t xml:space="preserve">    The music on stage was a beautiful song, the language of the instruments was so gentle and melodious.</w:t>
      </w:r>
    </w:p>
    <w:p>
      <w:r>
        <w:t>2.  Le chanteur avait un timbre de voix unique qui était agréable à l'oreille.</w:t>
      </w:r>
    </w:p>
    <w:p>
      <w:r>
        <w:t xml:space="preserve">   The singer had a unique voice timbre that was pleasant to hear.</w:t>
      </w:r>
    </w:p>
    <w:p>
      <w:r>
        <w:t>3.  J’aime beaucoup écouter des chansons françaises, car elles sont souvent plus mélodiques que les chansons anglaises.</w:t>
      </w:r>
    </w:p>
    <w:p>
      <w:r>
        <w:t xml:space="preserve">   I really like listening to French songs, because they are often more melodic than English songs. </w:t>
      </w:r>
    </w:p>
    <w:p>
      <w:r>
        <w:t xml:space="preserve">4.  Il y a une variété de genres musicaux différents à découvrir et à écouter. </w:t>
      </w:r>
    </w:p>
    <w:p>
      <w:r>
        <w:t xml:space="preserve">   There are many different musical genres to discover and listen to. </w:t>
      </w:r>
    </w:p>
    <w:p>
      <w:r>
        <w:t>5.  La chanson de notre enfance nous rappelle nos souvenirs.</w:t>
      </w:r>
    </w:p>
    <w:p>
      <w:r>
        <w:t xml:space="preserve">    The song from our childhood reminds us of our memories. </w:t>
      </w:r>
    </w:p>
    <w:p>
      <w:r>
        <w:t xml:space="preserve">6.  Je chante la musique que j’écoute pendant ma promenade dans les bois. </w:t>
      </w:r>
    </w:p>
    <w:p>
      <w:r>
        <w:t xml:space="preserve">    I sing the music I hear while walking in the woods.</w:t>
      </w:r>
    </w:p>
    <w:p>
      <w:r>
        <w:t xml:space="preserve">7.  Le langage musical est un excellent moyen de communiquer. </w:t>
      </w:r>
    </w:p>
    <w:p>
      <w:r>
        <w:t xml:space="preserve">   Musical language is an excellent way to communicate.</w:t>
      </w:r>
    </w:p>
    <w:p>
      <w:r>
        <w:t>8.  La langue des instruments est une forme d'art très complexe et fascinante.</w:t>
      </w:r>
    </w:p>
    <w:p>
      <w:r>
        <w:t xml:space="preserve">   The language of instruments is a very complex and fascinating art form.</w:t>
      </w:r>
    </w:p>
    <w:p>
      <w:r>
        <w:t>9.  J’ai appris la chanson en regardant un programme de télévision.</w:t>
      </w:r>
    </w:p>
    <w:p>
      <w:r>
        <w:t xml:space="preserve">    I learned the song by watching a television program. </w:t>
      </w:r>
    </w:p>
    <w:p>
      <w:r>
        <w:t xml:space="preserve">10.  La mélodie est une composante essentielle d'une bonne chanson. </w:t>
      </w:r>
    </w:p>
    <w:p>
      <w:r>
        <w:t xml:space="preserve">   Melody is an essential component of a good song.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lots of love for my family.</w:t>
      </w:r>
    </w:p>
    <w:p>
      <w:r>
        <w:t>2. L'amour est un sentiment puissant et profond.</w:t>
      </w:r>
    </w:p>
    <w:p>
      <w:r>
        <w:t xml:space="preserve">  Love is a powerful and deep feeling. </w:t>
      </w:r>
    </w:p>
    <w:p>
      <w:r>
        <w:t>3. L'amour est une force qui nous rassemble.</w:t>
      </w:r>
    </w:p>
    <w:p>
      <w:r>
        <w:t xml:space="preserve">  Love is a force that brings us together.</w:t>
      </w:r>
    </w:p>
    <w:p>
      <w:r>
        <w:t xml:space="preserve">4. Le couple doit cultiver l'amour de leur relation. </w:t>
      </w:r>
    </w:p>
    <w:p>
      <w:r>
        <w:t xml:space="preserve">  A couple should cultivate the love in their relationship.</w:t>
      </w:r>
    </w:p>
    <w:p>
      <w:r>
        <w:t>5. J'ai essayé de comprendre l'amour des autres.</w:t>
      </w:r>
    </w:p>
    <w:p>
      <w:r>
        <w:t xml:space="preserve">  I tried to understand the love of others.</w:t>
      </w:r>
    </w:p>
    <w:p>
      <w:r>
        <w:t xml:space="preserve">6. L'amour est une source d'inspiration et de joie. </w:t>
      </w:r>
    </w:p>
    <w:p>
      <w:r>
        <w:t xml:space="preserve">  Love is a source of inspiration and joy.</w:t>
      </w:r>
    </w:p>
    <w:p>
      <w:r>
        <w:t>7. Il n'est jamais trop tard pour montrer son amour.</w:t>
      </w:r>
    </w:p>
    <w:p>
      <w:r>
        <w:t xml:space="preserve">  It is never too late to show your love.</w:t>
      </w:r>
    </w:p>
    <w:p>
      <w:r>
        <w:t>8. Le sens du devoir et l'amour pour la justice sont liés.</w:t>
      </w:r>
    </w:p>
    <w:p>
      <w:r>
        <w:t xml:space="preserve">  The sense of duty and love for justice are related. </w:t>
      </w:r>
    </w:p>
    <w:p>
      <w:r>
        <w:t>9. L'amour est un cadeau précieux que nous devons partager.</w:t>
      </w:r>
    </w:p>
    <w:p>
      <w:r>
        <w:t xml:space="preserve">  Love is a precious gift that we must share. </w:t>
      </w:r>
    </w:p>
    <w:p>
      <w:r>
        <w:t>10.  L'amour peut être une force de transformation.</w:t>
      </w:r>
    </w:p>
    <w:p>
      <w:r>
        <w:t xml:space="preserve">  Love can be a transformative force.</w:t>
      </w:r>
    </w:p>
    <w:p/>
    <w:p>
      <w:r>
        <w:rPr>
          <w:b/>
        </w:rPr>
        <w:t>Word: Sol | Meaning: Sun</w:t>
      </w:r>
    </w:p>
    <w:p/>
    <w:p>
      <w:r>
        <w:t xml:space="preserve">1. Le soleil brille en ce jour de printemps.  </w:t>
      </w:r>
    </w:p>
    <w:p>
      <w:r>
        <w:t xml:space="preserve">The sun shines brightly on this spring day. </w:t>
      </w:r>
    </w:p>
    <w:p>
      <w:r>
        <w:t xml:space="preserve">2. La solution à ce problème est simple. </w:t>
      </w:r>
    </w:p>
    <w:p>
      <w:r>
        <w:t xml:space="preserve">The solution to this problem is simple. </w:t>
      </w:r>
    </w:p>
    <w:p>
      <w:r>
        <w:t xml:space="preserve">3. J'ai besoin d'un peu de sol pour planter mes fleurs. </w:t>
      </w:r>
    </w:p>
    <w:p>
      <w:r>
        <w:t xml:space="preserve">I need some soil to plant my flowers. </w:t>
      </w:r>
    </w:p>
    <w:p>
      <w:r>
        <w:t xml:space="preserve">4. Elle a une grande affection pour la nature et le sol.  </w:t>
      </w:r>
    </w:p>
    <w:p>
      <w:r>
        <w:t xml:space="preserve">She has a great fondness for nature and the earth. </w:t>
      </w:r>
    </w:p>
    <w:p>
      <w:r>
        <w:t xml:space="preserve">5. Le sol est riche en nutriments pour les plantes. </w:t>
      </w:r>
    </w:p>
    <w:p>
      <w:r>
        <w:t xml:space="preserve">The soil is rich in nutrients for plants. </w:t>
      </w:r>
    </w:p>
    <w:p>
      <w:r>
        <w:t xml:space="preserve">6. Nous avons besoin de plus de sol pour construire un nouveau jardin. </w:t>
      </w:r>
    </w:p>
    <w:p>
      <w:r>
        <w:t>We need more soil to build a new garden.</w:t>
      </w:r>
    </w:p>
    <w:p>
      <w:r>
        <w:t xml:space="preserve">7. La solution au problème était simple: il manquait du sol.  </w:t>
      </w:r>
    </w:p>
    <w:p>
      <w:r>
        <w:t xml:space="preserve">The solution to the problem was simple: there was a lack of soil. </w:t>
      </w:r>
    </w:p>
    <w:p>
      <w:r>
        <w:t xml:space="preserve">8. Le sol est important pour la vie des animaux.  </w:t>
      </w:r>
    </w:p>
    <w:p>
      <w:r>
        <w:t xml:space="preserve">Soil is important for animal life. </w:t>
      </w:r>
    </w:p>
    <w:p>
      <w:r>
        <w:t xml:space="preserve">9. Les sols argileux sont les plus fertiles. </w:t>
      </w:r>
    </w:p>
    <w:p>
      <w:r>
        <w:t xml:space="preserve">Clay soils are the most fertile. </w:t>
      </w:r>
    </w:p>
    <w:p>
      <w:r>
        <w:t xml:space="preserve">10. Il faut nettoyer le sol avant de planter les graines.  </w:t>
      </w:r>
    </w:p>
    <w:p>
      <w:r>
        <w:t>You need to clean the soil before planting seeds.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>The table is in the kitchen.</w:t>
      </w:r>
    </w:p>
    <w:p>
      <w:r>
        <w:t xml:space="preserve">2.  Avez-vous besoin de faire une commande à la table ? </w:t>
      </w:r>
    </w:p>
    <w:p>
      <w:r>
        <w:t>Do you need to make an order at the table?</w:t>
      </w:r>
    </w:p>
    <w:p>
      <w:r>
        <w:t xml:space="preserve">3.  Il y a une table avec deux chaises. </w:t>
      </w:r>
    </w:p>
    <w:p>
      <w:r>
        <w:t>There's a table with two chairs.</w:t>
      </w:r>
    </w:p>
    <w:p>
      <w:r>
        <w:t>4.  J’ai besoin d’un tableau pour mes cours.</w:t>
      </w:r>
    </w:p>
    <w:p>
      <w:r>
        <w:t>I need a board for my classes.</w:t>
      </w:r>
    </w:p>
    <w:p>
      <w:r>
        <w:t>5.   La table de salle à manger est très grande.</w:t>
      </w:r>
    </w:p>
    <w:p>
      <w:r>
        <w:t>The dining room table is very large.</w:t>
      </w:r>
    </w:p>
    <w:p>
      <w:r>
        <w:t xml:space="preserve">6.  Les enfants ont joué au ping-pong sur la table. </w:t>
      </w:r>
    </w:p>
    <w:p>
      <w:r>
        <w:t>The children played ping pong on the table.</w:t>
      </w:r>
    </w:p>
    <w:p>
      <w:r>
        <w:t>7.  Le livre était posé sur la table.</w:t>
      </w:r>
    </w:p>
    <w:p>
      <w:r>
        <w:t>The book was placed on the table.</w:t>
      </w:r>
    </w:p>
    <w:p>
      <w:r>
        <w:t>8.   La table est en bois et elle est rouge.</w:t>
      </w:r>
    </w:p>
    <w:p>
      <w:r>
        <w:t>The table is made of wood and it's red.</w:t>
      </w:r>
    </w:p>
    <w:p>
      <w:r>
        <w:t xml:space="preserve">9.  J’aime manger à la table avec ma famille. </w:t>
      </w:r>
    </w:p>
    <w:p>
      <w:r>
        <w:t xml:space="preserve">I like to eat at the table with my family. </w:t>
      </w:r>
    </w:p>
    <w:p>
      <w:r>
        <w:t xml:space="preserve">10.   Le serveur apporte le menu sur la table. </w:t>
      </w:r>
    </w:p>
    <w:p>
      <w:r>
        <w:t>The waiter brings the menu to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