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Le jeu d'échecs est très populaire.</w:t>
      </w:r>
    </w:p>
    <w:p>
      <w:r>
        <w:t xml:space="preserve">  Chess is very popular. </w:t>
      </w:r>
    </w:p>
    <w:p>
      <w:r>
        <w:t>3. Il a joué un jeu de cartes avec ses amis.</w:t>
      </w:r>
    </w:p>
    <w:p>
      <w:r>
        <w:t xml:space="preserve">  He played a card game with his friends.</w:t>
      </w:r>
    </w:p>
    <w:p>
      <w:r>
        <w:t>4. Je vais jouer à une partie de tennis en après-midi.</w:t>
      </w:r>
    </w:p>
    <w:p>
      <w:r>
        <w:t xml:space="preserve">  I am going to play a tennis match in the afternoon.</w:t>
      </w:r>
    </w:p>
    <w:p>
      <w:r>
        <w:t>5. Le jeu de société est amusant pour toute la famille.</w:t>
      </w:r>
    </w:p>
    <w:p>
      <w:r>
        <w:t xml:space="preserve">  The board game is fun for the whole family. </w:t>
      </w:r>
    </w:p>
    <w:p>
      <w:r>
        <w:t>6. Les enfants adorent jouer aux jeux d'eau.</w:t>
      </w:r>
    </w:p>
    <w:p>
      <w:r>
        <w:t xml:space="preserve">  Children love playing water games. </w:t>
      </w:r>
    </w:p>
    <w:p>
      <w:r>
        <w:t>7. Il faut bien choisir le jeu pour l'âge des participants.</w:t>
      </w:r>
    </w:p>
    <w:p>
      <w:r>
        <w:t xml:space="preserve">  You need to choose the right game for the age of the participants.</w:t>
      </w:r>
    </w:p>
    <w:p>
      <w:r>
        <w:t>8. Le jeu de rôle est une activité créative et amusante.</w:t>
      </w:r>
    </w:p>
    <w:p>
      <w:r>
        <w:t xml:space="preserve">  Role-playing is a creative and fun activity.</w:t>
      </w:r>
    </w:p>
    <w:p>
      <w:r>
        <w:t>9. Il n'y a pas de jeu de société disponible pour enfants de 3 ans.</w:t>
      </w:r>
    </w:p>
    <w:p>
      <w:r>
        <w:t xml:space="preserve">  There is no board game available for children aged 3 years. </w:t>
      </w:r>
    </w:p>
    <w:p>
      <w:r>
        <w:t>10. La musique joue un rôle important dans le jeu.</w:t>
      </w:r>
    </w:p>
    <w:p>
      <w:r>
        <w:t xml:space="preserve">   Music plays an important role in the game.</w:t>
      </w:r>
    </w:p>
    <w:p/>
    <w:p>
      <w:r>
        <w:rPr>
          <w:b/>
        </w:rPr>
        <w:t>Word: souvenir | Meaning: memory</w:t>
      </w:r>
    </w:p>
    <w:p/>
    <w:p>
      <w:r>
        <w:t>1. J'ai un souvenir de ma voyage en Italie.</w:t>
      </w:r>
    </w:p>
    <w:p>
      <w:r>
        <w:t xml:space="preserve">  I have a souvenir of my trip to Italy.</w:t>
      </w:r>
    </w:p>
    <w:p>
      <w:r>
        <w:t>2. Il a acheté un souvenir pour sa maman.</w:t>
      </w:r>
    </w:p>
    <w:p>
      <w:r>
        <w:t xml:space="preserve">  He bought a souvenir for his mother.</w:t>
      </w:r>
    </w:p>
    <w:p>
      <w:r>
        <w:t>3. Ce musée est plein de souvenirs d'une époque révolue.</w:t>
      </w:r>
    </w:p>
    <w:p>
      <w:r>
        <w:t xml:space="preserve">  This museum is full of souvenirs from an outdated era. </w:t>
      </w:r>
    </w:p>
    <w:p>
      <w:r>
        <w:t>4. La vieille femme a des souvenirs de son enfance.</w:t>
      </w:r>
    </w:p>
    <w:p>
      <w:r>
        <w:t xml:space="preserve">  The old woman has memories from her childhood. </w:t>
      </w:r>
    </w:p>
    <w:p>
      <w:r>
        <w:t>5. Ils ont déposé leurs souvenirs du voyage à un musée local.</w:t>
      </w:r>
    </w:p>
    <w:p>
      <w:r>
        <w:t xml:space="preserve">  They deposited their travel souvenirs at a local museum.</w:t>
      </w:r>
    </w:p>
    <w:p>
      <w:r>
        <w:t>6. Les souvenirs sont une excellente façon de se souvenir de moments importants.</w:t>
      </w:r>
    </w:p>
    <w:p>
      <w:r>
        <w:t xml:space="preserve">  Souvenirs are an excellent way to remember important moments.</w:t>
      </w:r>
    </w:p>
    <w:p>
      <w:r>
        <w:t xml:space="preserve">7.  Il faut prendre des souvenirs de cette fête pour partager la joie avec les autres. </w:t>
      </w:r>
    </w:p>
    <w:p>
      <w:r>
        <w:t xml:space="preserve">  One must take memories from this party to share the joy with others.</w:t>
      </w:r>
    </w:p>
    <w:p>
      <w:r>
        <w:t xml:space="preserve">8. Les souvenirs sont toujours une belle idée pour un cadeau. </w:t>
      </w:r>
    </w:p>
    <w:p>
      <w:r>
        <w:t xml:space="preserve">   Souvenirs are always a nice idea for a gift.</w:t>
      </w:r>
    </w:p>
    <w:p>
      <w:r>
        <w:t>9. Vous pouvez choisir un souvenir unique et original.</w:t>
      </w:r>
    </w:p>
    <w:p>
      <w:r>
        <w:t xml:space="preserve">   You can choose a unique and original souvenir.</w:t>
      </w:r>
    </w:p>
    <w:p>
      <w:r>
        <w:t xml:space="preserve">10.  Je voudrais un souvenir de ma ville natale. </w:t>
      </w:r>
    </w:p>
    <w:p>
      <w:r>
        <w:t xml:space="preserve">    I would like a souvenir from my hometown.</w:t>
      </w:r>
    </w:p>
    <w:p/>
    <w:p>
      <w:r>
        <w:rPr>
          <w:b/>
        </w:rPr>
        <w:t>Word: Y | Meaning: Yes</w:t>
      </w:r>
    </w:p>
    <w:p/>
    <w:p>
      <w:r>
        <w:t xml:space="preserve">1. J'ai vu un chien, il y avait beaucoup de poussière dans l'herbe. </w:t>
      </w:r>
    </w:p>
    <w:p>
      <w:r>
        <w:t xml:space="preserve">     I saw a dog, there was a lot of dust in the grass.</w:t>
      </w:r>
    </w:p>
    <w:p>
      <w:r>
        <w:t>2. Y a-t-il quelqu'un qui peut m'aider?</w:t>
      </w:r>
    </w:p>
    <w:p>
      <w:r>
        <w:t xml:space="preserve">    Is there anyone who can help me?</w:t>
      </w:r>
    </w:p>
    <w:p>
      <w:r>
        <w:t>3. Le restaurant est à côté du parc, y a de la vie nocturne.</w:t>
      </w:r>
    </w:p>
    <w:p>
      <w:r>
        <w:t xml:space="preserve">    The restaurant is next to the park, there's nightlife.</w:t>
      </w:r>
    </w:p>
    <w:p>
      <w:r>
        <w:t xml:space="preserve">4. Nous avons mangé beaucoup, y a encore du pain. </w:t>
      </w:r>
    </w:p>
    <w:p>
      <w:r>
        <w:t xml:space="preserve">     We ate a lot, there's still bread left. </w:t>
      </w:r>
    </w:p>
    <w:p>
      <w:r>
        <w:t xml:space="preserve">5. Le soleil se couche à l'horizon, y a un peu de lumière. </w:t>
      </w:r>
    </w:p>
    <w:p>
      <w:r>
        <w:t xml:space="preserve">    The sun sets on the horizon, there is a bit of light. </w:t>
      </w:r>
    </w:p>
    <w:p>
      <w:r>
        <w:t xml:space="preserve">6. Il y a des enfants qui jouent dans la cour. </w:t>
      </w:r>
    </w:p>
    <w:p>
      <w:r>
        <w:t xml:space="preserve">    There are children playing in the courtyard.</w:t>
      </w:r>
    </w:p>
    <w:p>
      <w:r>
        <w:t>7. J'ai envie de voyager, y a tellement à découvrir!</w:t>
      </w:r>
    </w:p>
    <w:p>
      <w:r>
        <w:t xml:space="preserve">     I want to travel, there's so much to discover!</w:t>
      </w:r>
    </w:p>
    <w:p>
      <w:r>
        <w:t xml:space="preserve">8. Y a-t-il un problème? </w:t>
      </w:r>
    </w:p>
    <w:p>
      <w:r>
        <w:t xml:space="preserve">     Is there a problem?</w:t>
      </w:r>
    </w:p>
    <w:p>
      <w:r>
        <w:t xml:space="preserve">9. La cuisine est petite, y a peu d'espace.  </w:t>
      </w:r>
    </w:p>
    <w:p>
      <w:r>
        <w:t xml:space="preserve">     The kitchen is small, there is little space. </w:t>
      </w:r>
    </w:p>
    <w:p>
      <w:r>
        <w:t xml:space="preserve">10. Il y a des concerts à Paris, j'ai envie de les écouter! </w:t>
      </w:r>
    </w:p>
    <w:p>
      <w:r>
        <w:t xml:space="preserve">      There are concerts in Paris, I want to listen to them!</w:t>
      </w:r>
    </w:p>
    <w:p/>
    <w:p>
      <w:r>
        <w:rPr>
          <w:b/>
        </w:rPr>
        <w:t>Word: Jour | Meaning: Day</w:t>
      </w:r>
    </w:p>
    <w:p/>
    <w:p>
      <w:r>
        <w:t>1. Il est parti travailler aujourd'hui.</w:t>
      </w:r>
    </w:p>
    <w:p>
      <w:r>
        <w:t xml:space="preserve">   He went to work today.</w:t>
      </w:r>
    </w:p>
    <w:p>
      <w:r>
        <w:t>2. J'ai un rendez-vous demain, mais pas ce jour.</w:t>
      </w:r>
    </w:p>
    <w:p>
      <w:r>
        <w:t xml:space="preserve">   I have a meeting tomorrow, but not today.</w:t>
      </w:r>
    </w:p>
    <w:p>
      <w:r>
        <w:t>3. Ils ont passé des jours d'exploration dans la nature.</w:t>
      </w:r>
    </w:p>
    <w:p>
      <w:r>
        <w:t xml:space="preserve">   They spent days exploring in nature. </w:t>
      </w:r>
    </w:p>
    <w:p>
      <w:r>
        <w:t>4. La journée était très longue.</w:t>
      </w:r>
    </w:p>
    <w:p>
      <w:r>
        <w:t xml:space="preserve">   The day was very long.</w:t>
      </w:r>
    </w:p>
    <w:p>
      <w:r>
        <w:t>5. Il est important de prendre du temps pour se reposer chaque jour.</w:t>
      </w:r>
    </w:p>
    <w:p>
      <w:r>
        <w:t xml:space="preserve">   It is important to take time to rest each day.</w:t>
      </w:r>
    </w:p>
    <w:p>
      <w:r>
        <w:t>6. Le soleil brille en ce jour magnifique.</w:t>
      </w:r>
    </w:p>
    <w:p>
      <w:r>
        <w:t xml:space="preserve">   The sun shines today in this beautiful day. </w:t>
      </w:r>
    </w:p>
    <w:p>
      <w:r>
        <w:t xml:space="preserve">7. On peut passer des heures à jouer dans la cour, sur un beau jour d'été. </w:t>
      </w:r>
    </w:p>
    <w:p>
      <w:r>
        <w:t xml:space="preserve">   You can spend hours playing in the yard on a beautiful summer day.</w:t>
      </w:r>
    </w:p>
    <w:p>
      <w:r>
        <w:t>8. Le jour suivant, nous voyagerons en France.</w:t>
      </w:r>
    </w:p>
    <w:p>
      <w:r>
        <w:t xml:space="preserve">   The following day, we will travel to France.</w:t>
      </w:r>
    </w:p>
    <w:p>
      <w:r>
        <w:t xml:space="preserve">9. La journée de travail s'achève à la fin de l'après-midi. </w:t>
      </w:r>
    </w:p>
    <w:p>
      <w:r>
        <w:t xml:space="preserve">   The workday ends at the end of the afternoon.</w:t>
      </w:r>
    </w:p>
    <w:p>
      <w:r>
        <w:t>10. J'adore les jours de fête!</w:t>
      </w:r>
    </w:p>
    <w:p>
      <w:r>
        <w:t xml:space="preserve">   I love days of celebration!</w:t>
      </w:r>
    </w:p>
    <w:p/>
    <w:p>
      <w:r>
        <w:rPr>
          <w:b/>
        </w:rPr>
        <w:t>Word: Ciel | Meaning: Sky</w:t>
      </w:r>
    </w:p>
    <w:p/>
    <w:p>
      <w:r>
        <w:t xml:space="preserve">1. Le ciel était magnifique ce soir, avec des étoiles brillantes et un coucher de soleil flamboyant.  </w:t>
      </w:r>
    </w:p>
    <w:p>
      <w:r>
        <w:t xml:space="preserve">     The sky was magnificent this evening, with bright stars and a colorful sunset.</w:t>
      </w:r>
    </w:p>
    <w:p>
      <w:r>
        <w:t xml:space="preserve">2. J'adore observer le ciel étoilé la nuit. </w:t>
      </w:r>
    </w:p>
    <w:p>
      <w:r>
        <w:t xml:space="preserve">     I love to observe the starry night sky.</w:t>
      </w:r>
    </w:p>
    <w:p>
      <w:r>
        <w:t xml:space="preserve">3. La vue panoramique depuis le toit de l'hôtel offre une perspective magnifique sur le ciel.  </w:t>
      </w:r>
    </w:p>
    <w:p>
      <w:r>
        <w:t xml:space="preserve">    The panoramic view from the hotel roof offers a beautiful sight of the sky.</w:t>
      </w:r>
    </w:p>
    <w:p>
      <w:r>
        <w:t xml:space="preserve">4. Le ciel est souvent gris aujourd'hui, mais j'espère que la pluie va s’estomper bientôt. </w:t>
      </w:r>
    </w:p>
    <w:p>
      <w:r>
        <w:t xml:space="preserve">     The sky is often gray today, but I hope the rain will stop soon.</w:t>
      </w:r>
    </w:p>
    <w:p>
      <w:r>
        <w:t xml:space="preserve">5. La lumière du soleil se reflète dans le ciel et crée une ambiance sereine.  </w:t>
      </w:r>
    </w:p>
    <w:p>
      <w:r>
        <w:t xml:space="preserve">    The sun's light reflects in the sky and creates a peaceful atmosphere.</w:t>
      </w:r>
    </w:p>
    <w:p>
      <w:r>
        <w:t xml:space="preserve">6. Je suis fasciné par la beauté de l'espace et les couleurs changeantes du ciel. </w:t>
      </w:r>
    </w:p>
    <w:p>
      <w:r>
        <w:t xml:space="preserve">     I am fascinated by the beauty of space and the changing colors of the sky.</w:t>
      </w:r>
    </w:p>
    <w:p>
      <w:r>
        <w:t xml:space="preserve">7. Elle aime regarder le ciel en espérant voir un vol d’oiseau migrateur. </w:t>
      </w:r>
    </w:p>
    <w:p>
      <w:r>
        <w:t xml:space="preserve">    She likes to look at the sky hoping to see a migrating bird fly by.</w:t>
      </w:r>
    </w:p>
    <w:p>
      <w:r>
        <w:t xml:space="preserve">8. La météo prédisait du mauvais temps, alors nous avons été obligés de rester à l'intérieur et observer le ciel à travers les fenêtres.  </w:t>
      </w:r>
    </w:p>
    <w:p>
      <w:r>
        <w:t xml:space="preserve">   The weather forecast predicted bad weather, so we were obliged to stay indoors and observe the sky through the windows. </w:t>
      </w:r>
    </w:p>
    <w:p>
      <w:r>
        <w:t xml:space="preserve">9. L’artiste a peint un portrait impressionnant du ciel nocturne sur une toile d'huile. </w:t>
      </w:r>
    </w:p>
    <w:p>
      <w:r>
        <w:t xml:space="preserve">    The artist painted an impressive portrait of the night sky on an oil canvas.  </w:t>
      </w:r>
    </w:p>
    <w:p>
      <w:r>
        <w:t xml:space="preserve">10. Les enfants ont joué dans la cour pendant que le ciel était bleu et sans nuages.  </w:t>
      </w:r>
    </w:p>
    <w:p>
      <w:r>
        <w:t xml:space="preserve">   The children played in the yard while the sky was blue and cloudless.</w:t>
      </w:r>
    </w:p>
    <w:p/>
    <w:p>
      <w:r>
        <w:t>Soudain:  &lt;Suddenly&gt;</w:t>
      </w:r>
    </w:p>
    <w:p/>
    <w:p>
      <w:r>
        <w:t>1.  Un frisson me parcourut soudainement la peau.</w:t>
      </w:r>
    </w:p>
    <w:p>
      <w:r>
        <w:t xml:space="preserve">    &lt;Suddenly, a shiver ran through my skin.&gt;</w:t>
      </w:r>
    </w:p>
    <w:p>
      <w:r>
        <w:t>2.  Le soleil s'est soudainement éclairé et le ciel a pris une teinte rouge vif.</w:t>
      </w:r>
    </w:p>
    <w:p>
      <w:r>
        <w:t xml:space="preserve">   &lt;The sun suddenly brightened and the sky took on a bright red hue.&gt;</w:t>
      </w:r>
    </w:p>
    <w:p>
      <w:r>
        <w:t>3.  Elle est arrivée soudainement à l'hôpital, surprise et effrayée.</w:t>
      </w:r>
    </w:p>
    <w:p>
      <w:r>
        <w:t xml:space="preserve">    &lt;She arrived suddenly at the hospital, surprised and frightened.&gt; </w:t>
      </w:r>
    </w:p>
    <w:p>
      <w:r>
        <w:t>4.  Le silence s’est soudainement rompu, suivi d'un bruit étrange.</w:t>
      </w:r>
    </w:p>
    <w:p>
      <w:r>
        <w:t xml:space="preserve">   &lt;The silence was suddenly broken by a strange noise.&gt; </w:t>
      </w:r>
    </w:p>
    <w:p>
      <w:r>
        <w:t>5.  Un vent froid et violent a frappé tout à coup, nous avons été surpris.</w:t>
      </w:r>
    </w:p>
    <w:p>
      <w:r>
        <w:t xml:space="preserve">    &lt;A cold and fierce wind hit us suddenly, we were surprised.&gt; </w:t>
      </w:r>
    </w:p>
    <w:p>
      <w:r>
        <w:t>6.  La voiture s’est soudainement arrêtée, l’émotion de la panne était palpable.</w:t>
      </w:r>
    </w:p>
    <w:p>
      <w:r>
        <w:t xml:space="preserve">    &lt;The car suddenly stopped, the emotion of the breakdown was palpable.&gt; </w:t>
      </w:r>
    </w:p>
    <w:p>
      <w:r>
        <w:t>7.  Le chien a fait un bond soudain et a décollé du sol.</w:t>
      </w:r>
    </w:p>
    <w:p>
      <w:r>
        <w:t xml:space="preserve">   &lt;The dog jumped suddenly and took off from the ground.&gt;</w:t>
      </w:r>
    </w:p>
    <w:p>
      <w:r>
        <w:t>8.  Je me suis rendu compte de la situation soudainement, j'étais dépassé par les événements.</w:t>
      </w:r>
    </w:p>
    <w:p>
      <w:r>
        <w:t xml:space="preserve">    &lt;I realised the situation suddenly, I was overwhelmed by the events.&gt; </w:t>
      </w:r>
    </w:p>
    <w:p>
      <w:r>
        <w:t>9.  La porte s’est ouverte soudainement et un homme est entré dans la pièce.</w:t>
      </w:r>
    </w:p>
    <w:p>
      <w:r>
        <w:t xml:space="preserve">   &lt;The door opened suddenly and a man entered the room.&gt; </w:t>
      </w:r>
    </w:p>
    <w:p>
      <w:r>
        <w:t>10. Le groupe musical a joué un morceau qui a fait sourire le public soudainement.</w:t>
      </w:r>
    </w:p>
    <w:p>
      <w:r>
        <w:t xml:space="preserve">   &lt;The musical group played a song that made the audience smile suddenly.&gt;</w:t>
      </w:r>
    </w:p>
    <w:p/>
    <w:p>
      <w:r>
        <w:t>Planter: Plant</w:t>
      </w:r>
    </w:p>
    <w:p/>
    <w:p>
      <w:r>
        <w:t>1. J'ai acheté un nouveau **planter** pour mes tomates.</w:t>
      </w:r>
    </w:p>
    <w:p>
      <w:r>
        <w:t xml:space="preserve">   I bought a new planter for my tomatoes.</w:t>
      </w:r>
    </w:p>
    <w:p>
      <w:r>
        <w:t>2. La **plante** est trop grande et il lui manque de place.</w:t>
      </w:r>
    </w:p>
    <w:p>
      <w:r>
        <w:t xml:space="preserve">   The plant is too big and it lacks space.</w:t>
      </w:r>
    </w:p>
    <w:p>
      <w:r>
        <w:t xml:space="preserve">3. Il a besoin d’un **planter** plus profond si vous voulez qu’il pousse bien. </w:t>
      </w:r>
    </w:p>
    <w:p>
      <w:r>
        <w:t xml:space="preserve">   He needs a deeper planter if you want him to grow well.</w:t>
      </w:r>
    </w:p>
    <w:p>
      <w:r>
        <w:t>4. Les enfants aiment jouer avec les **planters** et ils sont très contents.</w:t>
      </w:r>
    </w:p>
    <w:p>
      <w:r>
        <w:t xml:space="preserve">   The children like playing with the planters and they are very happy.</w:t>
      </w:r>
    </w:p>
    <w:p>
      <w:r>
        <w:t xml:space="preserve">5. La belle femme a un **planter** d’orchidées dans sa chambre. </w:t>
      </w:r>
    </w:p>
    <w:p>
      <w:r>
        <w:t xml:space="preserve">    The beautiful woman has a planter of orchids in her room.</w:t>
      </w:r>
    </w:p>
    <w:p>
      <w:r>
        <w:t>6. Il faut arroser le **planter** tous les jours.</w:t>
      </w:r>
    </w:p>
    <w:p>
      <w:r>
        <w:t xml:space="preserve">   You have to water the planter every day.</w:t>
      </w:r>
    </w:p>
    <w:p>
      <w:r>
        <w:t xml:space="preserve">7. J'ai besoin de trouver un **planter** pour mon cactus. </w:t>
      </w:r>
    </w:p>
    <w:p>
      <w:r>
        <w:t xml:space="preserve">   I need to find a planter for my cactus.</w:t>
      </w:r>
    </w:p>
    <w:p>
      <w:r>
        <w:t>8. La ville a des **planters** dans chaque jardin public.</w:t>
      </w:r>
    </w:p>
    <w:p>
      <w:r>
        <w:t xml:space="preserve">   The city has planters in each public park.</w:t>
      </w:r>
    </w:p>
    <w:p>
      <w:r>
        <w:t>9. La fleur a poussé dans le **planter** pendant plusieurs semaines.</w:t>
      </w:r>
    </w:p>
    <w:p>
      <w:r>
        <w:t xml:space="preserve">   The flower grew in the planter for several weeks.</w:t>
      </w:r>
    </w:p>
    <w:p>
      <w:r>
        <w:t xml:space="preserve">10. Les plantes en pots sont plus faciles à prendre soin de que les **planters**. </w:t>
      </w:r>
    </w:p>
    <w:p>
      <w:r>
        <w:t xml:space="preserve">    Plants in pots are easier to take care of than planters.</w:t>
      </w:r>
    </w:p>
    <w:p/>
    <w:p>
      <w:r>
        <w:rPr>
          <w:b/>
        </w:rPr>
        <w:t>Word: Voyager | Meaning: Travel</w:t>
      </w:r>
    </w:p>
    <w:p/>
    <w:p>
      <w:r>
        <w:t>1. Je voudrais voyager à travers le monde.</w:t>
      </w:r>
    </w:p>
    <w:p>
      <w:r>
        <w:t xml:space="preserve">   I would like to travel across the world.</w:t>
      </w:r>
    </w:p>
    <w:p>
      <w:r>
        <w:t>2.  L'idée de voyager en train est très attractive.</w:t>
      </w:r>
    </w:p>
    <w:p>
      <w:r>
        <w:t xml:space="preserve">    The idea of traveling by train is very appealing. </w:t>
      </w:r>
    </w:p>
    <w:p>
      <w:r>
        <w:t>3.  Il a toujours rêvé de voyager à l’autre bout du globe.</w:t>
      </w:r>
    </w:p>
    <w:p>
      <w:r>
        <w:t xml:space="preserve">   He has always dreamed of travelling to the other side of the globe.</w:t>
      </w:r>
    </w:p>
    <w:p>
      <w:r>
        <w:t>4.  Mon rêve est de voyager et d'explorer de nouveaux horizons.</w:t>
      </w:r>
    </w:p>
    <w:p>
      <w:r>
        <w:t xml:space="preserve">    My dream is to travel and explore new horizons. </w:t>
      </w:r>
    </w:p>
    <w:p>
      <w:r>
        <w:t xml:space="preserve">5.  La famille a décidé de voyager pendant l’été. </w:t>
      </w:r>
    </w:p>
    <w:p>
      <w:r>
        <w:t xml:space="preserve">    The family decided to travel during the summer. </w:t>
      </w:r>
    </w:p>
    <w:p>
      <w:r>
        <w:t>6.   Voyager en solo, c'est une expérience enrichissante.</w:t>
      </w:r>
    </w:p>
    <w:p>
      <w:r>
        <w:t xml:space="preserve">    Travelling alone is an enriching experience. </w:t>
      </w:r>
    </w:p>
    <w:p>
      <w:r>
        <w:t xml:space="preserve">7.   L'avion est un moyen de voyage efficace et pratique. </w:t>
      </w:r>
    </w:p>
    <w:p>
      <w:r>
        <w:t xml:space="preserve">    Airplanes are an efficient and practical way of travelling. </w:t>
      </w:r>
    </w:p>
    <w:p>
      <w:r>
        <w:t xml:space="preserve">8.  Les voyageurs doivent respecter les coutumes locales. </w:t>
      </w:r>
    </w:p>
    <w:p>
      <w:r>
        <w:t xml:space="preserve">   Travellers must respect local customs. </w:t>
      </w:r>
    </w:p>
    <w:p>
      <w:r>
        <w:t xml:space="preserve">9.   Voyager, c’est découvrir de nouvelles cultures et des nouveaux paysages. </w:t>
      </w:r>
    </w:p>
    <w:p>
      <w:r>
        <w:t xml:space="preserve">    Traveling is discovering new cultures and landscapes.</w:t>
      </w:r>
    </w:p>
    <w:p>
      <w:r>
        <w:t xml:space="preserve">10. Les voyages ont un impact positif sur notre développement personnel.  </w:t>
      </w:r>
    </w:p>
    <w:p>
      <w:r>
        <w:t xml:space="preserve">   Travelling has a positive impact on our personal development.</w:t>
      </w:r>
    </w:p>
    <w:p/>
    <w:p>
      <w:r>
        <w:rPr>
          <w:b/>
        </w:rPr>
        <w:t>Word: manger | Meaning: to eat</w:t>
      </w:r>
    </w:p>
    <w:p/>
    <w:p>
      <w:r>
        <w:t>1. Je mange un croissant le matin.</w:t>
      </w:r>
    </w:p>
    <w:p>
      <w:r>
        <w:t xml:space="preserve">    I eat a croissant in the morning.</w:t>
      </w:r>
    </w:p>
    <w:p>
      <w:r>
        <w:t>2. Nous mangeons au restaurant souvent.</w:t>
      </w:r>
    </w:p>
    <w:p>
      <w:r>
        <w:t xml:space="preserve">    We often dine at restaurants.</w:t>
      </w:r>
    </w:p>
    <w:p>
      <w:r>
        <w:t>3. Il m'a dit de manger plus sainement.</w:t>
      </w:r>
    </w:p>
    <w:p>
      <w:r>
        <w:t xml:space="preserve">    He told me to eat healthier.</w:t>
      </w:r>
    </w:p>
    <w:p>
      <w:r>
        <w:t>4. Les enfants mangent leur lunch à l’école.</w:t>
      </w:r>
    </w:p>
    <w:p>
      <w:r>
        <w:t xml:space="preserve">   The children eat their lunch at school.</w:t>
      </w:r>
    </w:p>
    <w:p>
      <w:r>
        <w:t xml:space="preserve">5. Tu dois manger plus de fruits et légumes. </w:t>
      </w:r>
    </w:p>
    <w:p>
      <w:r>
        <w:t xml:space="preserve">    You need to eat more fruit and vegetables. </w:t>
      </w:r>
    </w:p>
    <w:p>
      <w:r>
        <w:t>6. Je suis tellement fatigué, je ne peux pas manger.</w:t>
      </w:r>
    </w:p>
    <w:p>
      <w:r>
        <w:t xml:space="preserve">    I'm so tired, I can't even eat. </w:t>
      </w:r>
    </w:p>
    <w:p>
      <w:r>
        <w:t xml:space="preserve">7. Mon frère mange beaucoup de viande. </w:t>
      </w:r>
    </w:p>
    <w:p>
      <w:r>
        <w:t xml:space="preserve">    My brother eats a lot of meat. </w:t>
      </w:r>
    </w:p>
    <w:p>
      <w:r>
        <w:t>8. Ils mangent des pâtes à la sauce tomate.</w:t>
      </w:r>
    </w:p>
    <w:p>
      <w:r>
        <w:t xml:space="preserve">    They eat pasta with tomato sauce.</w:t>
      </w:r>
    </w:p>
    <w:p>
      <w:r>
        <w:t>9. J’ai faim, j’aimerais manger quelque chose.</w:t>
      </w:r>
    </w:p>
    <w:p>
      <w:r>
        <w:t xml:space="preserve">    I'm hungry, I would like to eat something.</w:t>
      </w:r>
    </w:p>
    <w:p>
      <w:r>
        <w:t xml:space="preserve">10. Tu peux me faire un sandwich? Je mange très peu de choses. </w:t>
      </w:r>
    </w:p>
    <w:p>
      <w:r>
        <w:t xml:space="preserve">    Can you make me a sandwich? I eat very few things.</w:t>
      </w:r>
    </w:p>
    <w:p/>
    <w:p>
      <w:r>
        <w:rPr>
          <w:b/>
        </w:rPr>
        <w:t>Word: Dormir | Meaning: To sleep</w:t>
      </w:r>
    </w:p>
    <w:p/>
    <w:p>
      <w:r>
        <w:t>1.  Je vais dormir tôt ce soir.</w:t>
      </w:r>
    </w:p>
    <w:p>
      <w:r>
        <w:t xml:space="preserve">   I am going to sleep early this evening.</w:t>
      </w:r>
    </w:p>
    <w:p>
      <w:r>
        <w:t>2.  Les enfants aiment dormir pendant la journée.</w:t>
      </w:r>
    </w:p>
    <w:p>
      <w:r>
        <w:t xml:space="preserve">   Children love sleeping during the day.</w:t>
      </w:r>
    </w:p>
    <w:p>
      <w:r>
        <w:t>3.  Il est important de dormir assez pour être en bonne santé.</w:t>
      </w:r>
    </w:p>
    <w:p>
      <w:r>
        <w:t xml:space="preserve">   It is important to sleep enough to be healthy. </w:t>
      </w:r>
    </w:p>
    <w:p>
      <w:r>
        <w:t>4.  La nuit, elle dort paisiblement dans son lit.</w:t>
      </w:r>
    </w:p>
    <w:p>
      <w:r>
        <w:t xml:space="preserve">    At night, she sleeps peacefully in her bed.</w:t>
      </w:r>
    </w:p>
    <w:p>
      <w:r>
        <w:t>5.  Je suis fatigué, je dois me coucher maintenant.</w:t>
      </w:r>
    </w:p>
    <w:p>
      <w:r>
        <w:t xml:space="preserve">   I am tired, I must go to sleep now.</w:t>
      </w:r>
    </w:p>
    <w:p>
      <w:r>
        <w:t xml:space="preserve">6.  Les gens dorment jusqu'au lever du soleil. </w:t>
      </w:r>
    </w:p>
    <w:p>
      <w:r>
        <w:t xml:space="preserve">   People sleep until the sunrise.</w:t>
      </w:r>
    </w:p>
    <w:p>
      <w:r>
        <w:t xml:space="preserve">7.  Elle a besoin de dormir plus longtemps. </w:t>
      </w:r>
    </w:p>
    <w:p>
      <w:r>
        <w:t xml:space="preserve">    She needs to sleep longer.</w:t>
      </w:r>
    </w:p>
    <w:p>
      <w:r>
        <w:t>8.  Le soleil couchant, nous sommes tous d’accord pour dormir.</w:t>
      </w:r>
    </w:p>
    <w:p>
      <w:r>
        <w:t xml:space="preserve">   The sunset, we are all in agreement to go to sleep.</w:t>
      </w:r>
    </w:p>
    <w:p>
      <w:r>
        <w:t>9.  Dormir dans un environnement calme est important pour la santé mentale.</w:t>
      </w:r>
    </w:p>
    <w:p>
      <w:r>
        <w:t xml:space="preserve">   Sleeping in a calm environment is important for mental health. </w:t>
      </w:r>
    </w:p>
    <w:p>
      <w:r>
        <w:t>10. Je ne peux pas dormir sans musique douce.</w:t>
      </w:r>
    </w:p>
    <w:p>
      <w:r>
        <w:t xml:space="preserve">    I can't fall asleep without soft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