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Ça va bien aujourd'hui ?</w:t>
      </w:r>
    </w:p>
    <w:p>
      <w:r>
        <w:t xml:space="preserve">    Is it going well today?</w:t>
      </w:r>
    </w:p>
    <w:p>
      <w:r>
        <w:t>2.  La météo est très agréable aujourd'hui, non ?</w:t>
      </w:r>
    </w:p>
    <w:p>
      <w:r>
        <w:t xml:space="preserve">    The weather is very nice today, isn’t it? </w:t>
      </w:r>
    </w:p>
    <w:p>
      <w:r>
        <w:t xml:space="preserve">3.  J'ai eu une bonne journée de travail. </w:t>
      </w:r>
    </w:p>
    <w:p>
      <w:r>
        <w:t xml:space="preserve">    I had a good day at work. </w:t>
      </w:r>
    </w:p>
    <w:p>
      <w:r>
        <w:t>4.  Est-ce que vous avez bien mangé?</w:t>
      </w:r>
    </w:p>
    <w:p>
      <w:r>
        <w:t xml:space="preserve">    Did you eat well?</w:t>
      </w:r>
    </w:p>
    <w:p>
      <w:r>
        <w:t>5.  Il est temps d'aller se relaxer, je pense bien.</w:t>
      </w:r>
    </w:p>
    <w:p>
      <w:r>
        <w:t xml:space="preserve">    It’s time to go and relax, I think so. </w:t>
      </w:r>
    </w:p>
    <w:p>
      <w:r>
        <w:t>6.  Tu es très beau, tu vas bien ?</w:t>
      </w:r>
    </w:p>
    <w:p>
      <w:r>
        <w:t xml:space="preserve">    You are very handsome, are you doing well? </w:t>
      </w:r>
    </w:p>
    <w:p>
      <w:r>
        <w:t>7.  Elle a fait un bon travail pour cette mission.</w:t>
      </w:r>
    </w:p>
    <w:p>
      <w:r>
        <w:t xml:space="preserve">    She did a good job for this mission.</w:t>
      </w:r>
    </w:p>
    <w:p>
      <w:r>
        <w:t>8.  Il n'a pas eu de mal à trouver le restaurant.</w:t>
      </w:r>
    </w:p>
    <w:p>
      <w:r>
        <w:t xml:space="preserve">    He didn’t have any trouble finding the restaurant. </w:t>
      </w:r>
    </w:p>
    <w:p>
      <w:r>
        <w:t>9.  Est-ce que vous avez bien compris la phrase ?</w:t>
      </w:r>
    </w:p>
    <w:p>
      <w:r>
        <w:t xml:space="preserve">    Did you understand the phrase well?</w:t>
      </w:r>
    </w:p>
    <w:p>
      <w:r>
        <w:t xml:space="preserve">10. J'ai beaucoup aimé cette lecture. </w:t>
      </w:r>
    </w:p>
    <w:p>
      <w:r>
        <w:t xml:space="preserve">   I really enjoyed this reading.</w:t>
      </w:r>
    </w:p>
    <w:p/>
    <w:p>
      <w:r>
        <w:t>Chat: Cat</w:t>
      </w:r>
    </w:p>
    <w:p/>
    <w:p>
      <w:r>
        <w:t>1. J'ai un chat très joueur.</w:t>
      </w:r>
    </w:p>
    <w:p>
      <w:r>
        <w:t xml:space="preserve">   I have a very playful cat.</w:t>
      </w:r>
    </w:p>
    <w:p>
      <w:r>
        <w:t>2. Le chat est toujours sur le canapé.</w:t>
      </w:r>
    </w:p>
    <w:p>
      <w:r>
        <w:t xml:space="preserve">   The cat is always on the sofa.</w:t>
      </w:r>
    </w:p>
    <w:p>
      <w:r>
        <w:t xml:space="preserve">3. La femme a acheté un chat adorable. </w:t>
      </w:r>
    </w:p>
    <w:p>
      <w:r>
        <w:t xml:space="preserve">   The woman bought an adorable kitten. </w:t>
      </w:r>
    </w:p>
    <w:p>
      <w:r>
        <w:t>4. Il est impossible de parler avec le chat.</w:t>
      </w:r>
    </w:p>
    <w:p>
      <w:r>
        <w:t xml:space="preserve">    It's impossible to speak with the cat.</w:t>
      </w:r>
    </w:p>
    <w:p>
      <w:r>
        <w:t>5. Les chats sont des animaux doux et sympathiques.</w:t>
      </w:r>
    </w:p>
    <w:p>
      <w:r>
        <w:t xml:space="preserve">  Cats are soft and friendly animals.</w:t>
      </w:r>
    </w:p>
    <w:p>
      <w:r>
        <w:t xml:space="preserve">6. Mon chat aime jouer avec ses jouets. </w:t>
      </w:r>
    </w:p>
    <w:p>
      <w:r>
        <w:t xml:space="preserve">   My cat likes to play with its toys.</w:t>
      </w:r>
    </w:p>
    <w:p>
      <w:r>
        <w:t xml:space="preserve">7. La chatte a mangé toute sa nourriture. </w:t>
      </w:r>
    </w:p>
    <w:p>
      <w:r>
        <w:t xml:space="preserve">   The kitten ate all of its food.</w:t>
      </w:r>
    </w:p>
    <w:p>
      <w:r>
        <w:t xml:space="preserve">8. Les chats sont connus pour leur indépendance. </w:t>
      </w:r>
    </w:p>
    <w:p>
      <w:r>
        <w:t xml:space="preserve">    Cats are known for their independence.</w:t>
      </w:r>
    </w:p>
    <w:p>
      <w:r>
        <w:t xml:space="preserve">9. Le chat est le symbole de la liberté et de l'indépendance. </w:t>
      </w:r>
    </w:p>
    <w:p>
      <w:r>
        <w:t xml:space="preserve">  The cat is the symbol of freedom and independence.</w:t>
      </w:r>
    </w:p>
    <w:p>
      <w:r>
        <w:t>10. Il y a beaucoup de chats dans le parc.</w:t>
      </w:r>
    </w:p>
    <w:p>
      <w:r>
        <w:t xml:space="preserve">   There are many cats in the park.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J'aime les choses rouges.</w:t>
      </w:r>
    </w:p>
    <w:p>
      <w:r>
        <w:t>I like red things.</w:t>
      </w:r>
    </w:p>
    <w:p>
      <w:r>
        <w:t>3. Le ballon de football est rouge.</w:t>
      </w:r>
    </w:p>
    <w:p>
      <w:r>
        <w:t>The football ball is red.</w:t>
      </w:r>
    </w:p>
    <w:p>
      <w:r>
        <w:t>4. L'affiche affiche un message rouge.</w:t>
      </w:r>
    </w:p>
    <w:p>
      <w:r>
        <w:t xml:space="preserve">The poster displays a red message. </w:t>
      </w:r>
    </w:p>
    <w:p>
      <w:r>
        <w:t>5. La robe de la mariée était rouge.</w:t>
      </w:r>
    </w:p>
    <w:p>
      <w:r>
        <w:t>The bride’s dress was red.</w:t>
      </w:r>
    </w:p>
    <w:p>
      <w:r>
        <w:t>6. Il y a des fruits rouges dans ma salade.</w:t>
      </w:r>
    </w:p>
    <w:p>
      <w:r>
        <w:t>There are some red fruits in my salad.</w:t>
      </w:r>
    </w:p>
    <w:p>
      <w:r>
        <w:t>7. Le drapeau français est rouge, blanc et bleu.</w:t>
      </w:r>
    </w:p>
    <w:p>
      <w:r>
        <w:t xml:space="preserve">The French flag is red, white, and blue. </w:t>
      </w:r>
    </w:p>
    <w:p>
      <w:r>
        <w:t>8. La tomate est rouge et juteuse.</w:t>
      </w:r>
    </w:p>
    <w:p>
      <w:r>
        <w:t xml:space="preserve">The tomato is red and fleshy. </w:t>
      </w:r>
    </w:p>
    <w:p>
      <w:r>
        <w:t>9. Le soleil se couche en rouge le soir.</w:t>
      </w:r>
    </w:p>
    <w:p>
      <w:r>
        <w:t xml:space="preserve">The sun sets in a shade of red in the evening. </w:t>
      </w:r>
    </w:p>
    <w:p>
      <w:r>
        <w:t>10. J'ai une tasse de thé rouge.</w:t>
      </w:r>
    </w:p>
    <w:p>
      <w:r>
        <w:t>I have a cup of red tea.</w:t>
      </w:r>
    </w:p>
    <w:p/>
    <w:p>
      <w:r>
        <w:rPr>
          <w:b/>
        </w:rPr>
        <w:t>Word: Fleur | Meaning: Flower</w:t>
      </w:r>
    </w:p>
    <w:p/>
    <w:p>
      <w:r>
        <w:t>1. La fleur est rouge et magnifique.</w:t>
      </w:r>
    </w:p>
    <w:p>
      <w:r>
        <w:t xml:space="preserve">  The flower is red and beautiful.</w:t>
      </w:r>
    </w:p>
    <w:p>
      <w:r>
        <w:t>2. J'adore les fleurs de printemps.</w:t>
      </w:r>
    </w:p>
    <w:p>
      <w:r>
        <w:t xml:space="preserve">  I love spring flowers.</w:t>
      </w:r>
    </w:p>
    <w:p>
      <w:r>
        <w:t>3. Elle aime regarder les fleurs dans le jardin.</w:t>
      </w:r>
    </w:p>
    <w:p>
      <w:r>
        <w:t xml:space="preserve">  She likes to look at the flowers in the garden.</w:t>
      </w:r>
    </w:p>
    <w:p>
      <w:r>
        <w:t>4. Le bouquet de fleurs me fait plaisir.</w:t>
      </w:r>
    </w:p>
    <w:p>
      <w:r>
        <w:t xml:space="preserve">  The bouquet of flowers pleases me.</w:t>
      </w:r>
    </w:p>
    <w:p>
      <w:r>
        <w:t>5. Les fleurs jaunes sont très belles.</w:t>
      </w:r>
    </w:p>
    <w:p>
      <w:r>
        <w:t xml:space="preserve">  Yellow flowers are very beautiful. </w:t>
      </w:r>
    </w:p>
    <w:p>
      <w:r>
        <w:t>6. La fleur des champs est une source de beauté.</w:t>
      </w:r>
    </w:p>
    <w:p>
      <w:r>
        <w:t xml:space="preserve">  Flowers from the fields are a source of beauty.</w:t>
      </w:r>
    </w:p>
    <w:p>
      <w:r>
        <w:t>7. Je voudrais prendre une fleur pour ma femme.</w:t>
      </w:r>
    </w:p>
    <w:p>
      <w:r>
        <w:t xml:space="preserve">  I would like to take a flower for my wife.</w:t>
      </w:r>
    </w:p>
    <w:p>
      <w:r>
        <w:t>8. Les fleurs sont un symbole d'amour.</w:t>
      </w:r>
    </w:p>
    <w:p>
      <w:r>
        <w:t xml:space="preserve">  Flowers are a symbol of love.</w:t>
      </w:r>
    </w:p>
    <w:p>
      <w:r>
        <w:t>9. Les fleurs apportent de la couleur à la maison.</w:t>
      </w:r>
    </w:p>
    <w:p>
      <w:r>
        <w:t xml:space="preserve">  Flowers bring color to the home. </w:t>
      </w:r>
    </w:p>
    <w:p>
      <w:r>
        <w:t>10. La fleur est une source de joie et de beauté.</w:t>
      </w:r>
    </w:p>
    <w:p>
      <w:r>
        <w:t xml:space="preserve">  The flower is a source of joy and beauty.</w:t>
      </w:r>
    </w:p>
    <w:p/>
    <w:p>
      <w:r>
        <w:rPr>
          <w:b/>
        </w:rPr>
        <w:t>Word: Vert | Meaning: Green</w:t>
      </w:r>
    </w:p>
    <w:p/>
    <w:p>
      <w:r>
        <w:t>1. La plante est verte.</w:t>
      </w:r>
    </w:p>
    <w:p>
      <w:r>
        <w:t xml:space="preserve">   The plant is green.</w:t>
      </w:r>
    </w:p>
    <w:p>
      <w:r>
        <w:t>2. J'ai une veste verte.</w:t>
      </w:r>
    </w:p>
    <w:p>
      <w:r>
        <w:t xml:space="preserve">    I have a green jacket.</w:t>
      </w:r>
    </w:p>
    <w:p>
      <w:r>
        <w:t>3. La voiture est verte.</w:t>
      </w:r>
    </w:p>
    <w:p>
      <w:r>
        <w:t xml:space="preserve">   The car is green.</w:t>
      </w:r>
    </w:p>
    <w:p>
      <w:r>
        <w:t>4. Le ciel était vert pendant la journée.</w:t>
      </w:r>
    </w:p>
    <w:p>
      <w:r>
        <w:t xml:space="preserve">   The sky was green during the day. </w:t>
      </w:r>
    </w:p>
    <w:p>
      <w:r>
        <w:t>5. Les arbres verts sont présents dans ce parc.</w:t>
      </w:r>
    </w:p>
    <w:p>
      <w:r>
        <w:t xml:space="preserve">   Green trees are present in this park.</w:t>
      </w:r>
    </w:p>
    <w:p>
      <w:r>
        <w:t>6. Il m'a dit qu'il aimerait une plante verte.</w:t>
      </w:r>
    </w:p>
    <w:p>
      <w:r>
        <w:t xml:space="preserve">   He told me he would like a green plant. </w:t>
      </w:r>
    </w:p>
    <w:p>
      <w:r>
        <w:t>7. La tomate est verte.</w:t>
      </w:r>
    </w:p>
    <w:p>
      <w:r>
        <w:t xml:space="preserve">    The tomato is green.</w:t>
      </w:r>
    </w:p>
    <w:p>
      <w:r>
        <w:t>8. Les vêtements verts sont tendance.</w:t>
      </w:r>
    </w:p>
    <w:p>
      <w:r>
        <w:t xml:space="preserve">    Green clothes are trendy.</w:t>
      </w:r>
    </w:p>
    <w:p>
      <w:r>
        <w:t>9. Le drapeau français est vert, blanc et rouge.</w:t>
      </w:r>
    </w:p>
    <w:p>
      <w:r>
        <w:t xml:space="preserve">    The French flag is green, white and red.</w:t>
      </w:r>
    </w:p>
    <w:p>
      <w:r>
        <w:t xml:space="preserve">10. J'adore les fleurs vertes. </w:t>
      </w:r>
    </w:p>
    <w:p>
      <w:r>
        <w:t xml:space="preserve">    I love green flowers.</w:t>
      </w:r>
    </w:p>
    <w:p/>
    <w:p>
      <w:r>
        <w:rPr>
          <w:b/>
        </w:rPr>
        <w:t>Word: Lumière | Meaning: Light</w:t>
      </w:r>
    </w:p>
    <w:p/>
    <w:p>
      <w:r>
        <w:t>1. La lumière du soleil brille sur les arbres.</w:t>
      </w:r>
    </w:p>
    <w:p>
      <w:r>
        <w:t xml:space="preserve">  The sun's light shines on the trees.</w:t>
      </w:r>
    </w:p>
    <w:p>
      <w:r>
        <w:t>2. Je mets ma lampe de poche pour une lecture plus confortable.</w:t>
      </w:r>
    </w:p>
    <w:p>
      <w:r>
        <w:t xml:space="preserve">  I put my flashlight on for more comfortable reading.</w:t>
      </w:r>
    </w:p>
    <w:p>
      <w:r>
        <w:t>3. L’éclairage de la salle est très faible.</w:t>
      </w:r>
    </w:p>
    <w:p>
      <w:r>
        <w:t xml:space="preserve">  The lighting in the room is very weak. </w:t>
      </w:r>
    </w:p>
    <w:p>
      <w:r>
        <w:t>4. La lune a un effet lumineux sur l'océan.</w:t>
      </w:r>
    </w:p>
    <w:p>
      <w:r>
        <w:t xml:space="preserve">  The moon has a luminous effect on the ocean. </w:t>
      </w:r>
    </w:p>
    <w:p>
      <w:r>
        <w:t>5. Il faut éteindre les lumières avant de dormir.</w:t>
      </w:r>
    </w:p>
    <w:p>
      <w:r>
        <w:t xml:space="preserve">  We need to turn off the lights before going to sleep. </w:t>
      </w:r>
    </w:p>
    <w:p>
      <w:r>
        <w:t>6. La lumière du feu crépite dans la pièce.</w:t>
      </w:r>
    </w:p>
    <w:p>
      <w:r>
        <w:t xml:space="preserve">  The fire light crackles in the room. </w:t>
      </w:r>
    </w:p>
    <w:p>
      <w:r>
        <w:t>7. J’adore regarder des films sous la lumière d’une bougie.</w:t>
      </w:r>
    </w:p>
    <w:p>
      <w:r>
        <w:t xml:space="preserve">  I love watching movies under the light of a candle. </w:t>
      </w:r>
    </w:p>
    <w:p>
      <w:r>
        <w:t>8. La lumière est un élément important pour la survie.</w:t>
      </w:r>
    </w:p>
    <w:p>
      <w:r>
        <w:t xml:space="preserve">   Light is an important element for survival.</w:t>
      </w:r>
    </w:p>
    <w:p>
      <w:r>
        <w:t xml:space="preserve">9. La lumière du jour nous donne de l'énergie. </w:t>
      </w:r>
    </w:p>
    <w:p>
      <w:r>
        <w:t xml:space="preserve">   The sunlight gives us energy.</w:t>
      </w:r>
    </w:p>
    <w:p>
      <w:r>
        <w:t>10. Il y a beaucoup de lumière artificielle dans cette ville.</w:t>
      </w:r>
    </w:p>
    <w:p>
      <w:r>
        <w:t xml:space="preserve">  There is a lot of artificial light in this city.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Je vous retrouve aujourd'hui pour un cours de français.</w:t>
      </w:r>
    </w:p>
    <w:p>
      <w:r>
        <w:t xml:space="preserve">    I'm meeting with all of you today for a French lesson. </w:t>
      </w:r>
    </w:p>
    <w:p>
      <w:r>
        <w:t>4. Bonjour madame, vous êtes la professeure ?</w:t>
      </w:r>
    </w:p>
    <w:p>
      <w:r>
        <w:t xml:space="preserve">   Excuse me, madam, are you the teacher?</w:t>
      </w:r>
    </w:p>
    <w:p>
      <w:r>
        <w:t xml:space="preserve">5.  Bonjour le monde ! </w:t>
      </w:r>
    </w:p>
    <w:p>
      <w:r>
        <w:t xml:space="preserve">    Hello everyone!</w:t>
      </w:r>
    </w:p>
    <w:p>
      <w:r>
        <w:t>6.  Bonjour les amis, comment vas-tu ?</w:t>
      </w:r>
    </w:p>
    <w:p>
      <w:r>
        <w:t xml:space="preserve">    Hello friends, how are you doing?</w:t>
      </w:r>
    </w:p>
    <w:p>
      <w:r>
        <w:t>7.  Comment allez-vous aujourd’hui ?</w:t>
      </w:r>
    </w:p>
    <w:p>
      <w:r>
        <w:t xml:space="preserve">    How are you today?</w:t>
      </w:r>
    </w:p>
    <w:p>
      <w:r>
        <w:t>8. Bonjour à la maison.</w:t>
      </w:r>
    </w:p>
    <w:p>
      <w:r>
        <w:t xml:space="preserve">   Hello from home. </w:t>
      </w:r>
    </w:p>
    <w:p>
      <w:r>
        <w:t xml:space="preserve">9. Bonjour au monde! </w:t>
      </w:r>
    </w:p>
    <w:p>
      <w:r>
        <w:t xml:space="preserve">    Hello to the world!</w:t>
      </w:r>
    </w:p>
    <w:p>
      <w:r>
        <w:t xml:space="preserve">10. Bonjour et merci de votre présence. </w:t>
      </w:r>
    </w:p>
    <w:p>
      <w:r>
        <w:t xml:space="preserve">    Hello and thank you for being here.</w:t>
      </w:r>
    </w:p>
    <w:p/>
    <w:p>
      <w:r>
        <w:rPr>
          <w:b/>
        </w:rPr>
        <w:t>Word: Tour | Meaning: Round, rotary structure</w:t>
      </w:r>
    </w:p>
    <w:p/>
    <w:p>
      <w:r>
        <w:t>1. J'ai planifié un voyage d'une semaine en Italie, je vais visiter plusieurs villes.</w:t>
      </w:r>
    </w:p>
    <w:p>
      <w:r>
        <w:t xml:space="preserve">  My plan is for a week-long trip to Italy, I will visit several cities.</w:t>
      </w:r>
    </w:p>
    <w:p>
      <w:r>
        <w:t>2. Voulez-vous faire une visite de la ville ce soir ?</w:t>
      </w:r>
    </w:p>
    <w:p>
      <w:r>
        <w:t xml:space="preserve">   Do you want to make a walk through the city tonight?</w:t>
      </w:r>
    </w:p>
    <w:p>
      <w:r>
        <w:t xml:space="preserve">3. Avant l'heure du repas, j'ai fait un tour dans le jardin. </w:t>
      </w:r>
    </w:p>
    <w:p>
      <w:r>
        <w:t xml:space="preserve">  Before meal time, I took a stroll in the garden.</w:t>
      </w:r>
    </w:p>
    <w:p>
      <w:r>
        <w:t xml:space="preserve">4. J'aime les voyages et je suis toujours prêt à partir en aventure. </w:t>
      </w:r>
    </w:p>
    <w:p>
      <w:r>
        <w:t xml:space="preserve">   I love travelling and I am always ready to go on an adventure.</w:t>
      </w:r>
    </w:p>
    <w:p>
      <w:r>
        <w:t xml:space="preserve">5. Le groupe avait besoin d'un tour pour la cérémonie de remise des diplômes. </w:t>
      </w:r>
    </w:p>
    <w:p>
      <w:r>
        <w:t xml:space="preserve">  The group needed a tour for the ceremony of awarding diplomas. </w:t>
      </w:r>
    </w:p>
    <w:p>
      <w:r>
        <w:t xml:space="preserve">6. L’hôtel propose un tour de la ville en bus à prix réduit. </w:t>
      </w:r>
    </w:p>
    <w:p>
      <w:r>
        <w:t xml:space="preserve">   The hotel offers a discounted city tour by bus.</w:t>
      </w:r>
    </w:p>
    <w:p>
      <w:r>
        <w:t>7. La famille planifie un tour au bord de l'océan pour profiter des paysages.</w:t>
      </w:r>
    </w:p>
    <w:p>
      <w:r>
        <w:t xml:space="preserve">  The family plans a trip to the coast for enjoyment of scenery.</w:t>
      </w:r>
    </w:p>
    <w:p>
      <w:r>
        <w:t xml:space="preserve">8. Il s'est rendu à la bibliothèque pour faire un tour sur les publications. </w:t>
      </w:r>
    </w:p>
    <w:p>
      <w:r>
        <w:t xml:space="preserve">   He went to the library to take a look at publications.</w:t>
      </w:r>
    </w:p>
    <w:p>
      <w:r>
        <w:t>9. Nous avons besoin d’un tour de l'école pour rencontrer les nouveaux professeurs.</w:t>
      </w:r>
    </w:p>
    <w:p>
      <w:r>
        <w:t xml:space="preserve">   We need a tour of the school to meet the new teachers.</w:t>
      </w:r>
    </w:p>
    <w:p>
      <w:r>
        <w:t xml:space="preserve">10. J'ai fait un tour dans le magasin pour acheter des vêtements. </w:t>
      </w:r>
    </w:p>
    <w:p>
      <w:r>
        <w:t xml:space="preserve">   I took a walk around the store to buy clothes.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 </w:t>
      </w:r>
    </w:p>
    <w:p>
      <w:r>
        <w:t xml:space="preserve">   I thank you for your help.</w:t>
      </w:r>
    </w:p>
    <w:p>
      <w:r>
        <w:t xml:space="preserve">2. Merci d'avoir pris le temps de me parler.  </w:t>
      </w:r>
    </w:p>
    <w:p>
      <w:r>
        <w:t xml:space="preserve">   Thank you for taking the time to talk with me. </w:t>
      </w:r>
    </w:p>
    <w:p>
      <w:r>
        <w:t xml:space="preserve">3. Merci beaucoup !  </w:t>
      </w:r>
    </w:p>
    <w:p>
      <w:r>
        <w:t xml:space="preserve">   Thank you very much!</w:t>
      </w:r>
    </w:p>
    <w:p>
      <w:r>
        <w:t xml:space="preserve">4. Merci à tous pour vos contributions.  </w:t>
      </w:r>
    </w:p>
    <w:p>
      <w:r>
        <w:t xml:space="preserve">   Thanks to all of you for your contributions. </w:t>
      </w:r>
    </w:p>
    <w:p>
      <w:r>
        <w:t xml:space="preserve">5. Je suis très reconnaissant(e) de votre soutien.  </w:t>
      </w:r>
    </w:p>
    <w:p>
      <w:r>
        <w:t xml:space="preserve">   I am very grateful for your support.</w:t>
      </w:r>
    </w:p>
    <w:p>
      <w:r>
        <w:t xml:space="preserve">6. Merci d'avoir organisé cet événement.  </w:t>
      </w:r>
    </w:p>
    <w:p>
      <w:r>
        <w:t xml:space="preserve">   Thank you for organizing this event.  </w:t>
      </w:r>
    </w:p>
    <w:p>
      <w:r>
        <w:t xml:space="preserve">7. Merci à mes collègues pour leur aide précieuse.  </w:t>
      </w:r>
    </w:p>
    <w:p>
      <w:r>
        <w:t xml:space="preserve">   Thank you to my colleagues for their valuable assistance.  </w:t>
      </w:r>
    </w:p>
    <w:p>
      <w:r>
        <w:t xml:space="preserve">8. Merci de m'aider dans cette tâche.  </w:t>
      </w:r>
    </w:p>
    <w:p>
      <w:r>
        <w:t xml:space="preserve">   Thank you for helping me with this task. </w:t>
      </w:r>
    </w:p>
    <w:p>
      <w:r>
        <w:t xml:space="preserve">9. Je vous remercie encore une fois pour votre cadeau.  </w:t>
      </w:r>
    </w:p>
    <w:p>
      <w:r>
        <w:t xml:space="preserve">   I thank you again for your gift. </w:t>
      </w:r>
    </w:p>
    <w:p>
      <w:r>
        <w:t xml:space="preserve">10. Merci d'avoir pensé à moi.  </w:t>
      </w:r>
    </w:p>
    <w:p>
      <w:r>
        <w:t xml:space="preserve">   Thank you for thinking of me.</w:t>
      </w:r>
    </w:p>
    <w:p/>
    <w:p>
      <w:r>
        <w:rPr>
          <w:b/>
        </w:rPr>
        <w:t>Word: Sourire | Meaning: Smile</w:t>
      </w:r>
    </w:p>
    <w:p/>
    <w:p>
      <w:r>
        <w:t>1. Il sourit toujours quand il parle de ses voyages.</w:t>
      </w:r>
    </w:p>
    <w:p>
      <w:r>
        <w:t xml:space="preserve">    He always smiles when he talks about his travels.</w:t>
      </w:r>
    </w:p>
    <w:p>
      <w:r>
        <w:t>2. La mère sourit à son enfant, le caressant sur la joue.</w:t>
      </w:r>
    </w:p>
    <w:p>
      <w:r>
        <w:t xml:space="preserve">    The mother smiles at her child, stroking it on the cheek.</w:t>
      </w:r>
    </w:p>
    <w:p>
      <w:r>
        <w:t xml:space="preserve">3. La joie d'un sourire illumine la journée. </w:t>
      </w:r>
    </w:p>
    <w:p>
      <w:r>
        <w:t xml:space="preserve">    A smile illuminates the day.</w:t>
      </w:r>
    </w:p>
    <w:p>
      <w:r>
        <w:t xml:space="preserve">4. J'ai essayé de lui sourire mais il n'a pas voulu me parler. </w:t>
      </w:r>
    </w:p>
    <w:p>
      <w:r>
        <w:t xml:space="preserve">   I tried to smile at him but he didn't want to talk to me.</w:t>
      </w:r>
    </w:p>
    <w:p>
      <w:r>
        <w:t xml:space="preserve">5. Il sourit brièvement et tourne le dos. </w:t>
      </w:r>
    </w:p>
    <w:p>
      <w:r>
        <w:t xml:space="preserve">    He smiles briefly and turns his back.</w:t>
      </w:r>
    </w:p>
    <w:p>
      <w:r>
        <w:t>6. La fatigue laissait peu de traces sur son visage souriant.</w:t>
      </w:r>
    </w:p>
    <w:p>
      <w:r>
        <w:t xml:space="preserve">    Fatigue left little trace on his smiling face.</w:t>
      </w:r>
    </w:p>
    <w:p>
      <w:r>
        <w:t>7. Une belle lumière du soleil illumine un sourire des deux enfants.</w:t>
      </w:r>
    </w:p>
    <w:p>
      <w:r>
        <w:t xml:space="preserve">   A beautiful sunshine illuminates the smile of both children. </w:t>
      </w:r>
    </w:p>
    <w:p>
      <w:r>
        <w:t>8. La danse a été remplie de joie et de sourires.</w:t>
      </w:r>
    </w:p>
    <w:p>
      <w:r>
        <w:t xml:space="preserve">   The dance was full of joy and smiles.</w:t>
      </w:r>
    </w:p>
    <w:p>
      <w:r>
        <w:t xml:space="preserve">9. Elle sourit, pensant à ses rêves d'enfance. </w:t>
      </w:r>
    </w:p>
    <w:p>
      <w:r>
        <w:t xml:space="preserve">    She smiled, thinking about her childhood dreams.</w:t>
      </w:r>
    </w:p>
    <w:p>
      <w:r>
        <w:t xml:space="preserve">10. Les enfants ont un sourire qui leur donne courage et espoir. </w:t>
      </w:r>
    </w:p>
    <w:p>
      <w:r>
        <w:t xml:space="preserve">   Children have a smile that gives them courage and hope.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