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ma mère est très grande.  </w:t>
      </w:r>
    </w:p>
    <w:p>
      <w:r>
        <w:t xml:space="preserve">2. J'ai hâte d'aller chez moi, la maison ! </w:t>
      </w:r>
    </w:p>
    <w:p>
      <w:r>
        <w:t xml:space="preserve">3. Le jardin de la maison est joli et vert.  </w:t>
      </w:r>
    </w:p>
    <w:p>
      <w:r>
        <w:t xml:space="preserve">4. Nous avons visité notre maison à Paris.  </w:t>
      </w:r>
    </w:p>
    <w:p>
      <w:r>
        <w:t xml:space="preserve">5. Il faut que je répare la porte de ma maison.  </w:t>
      </w:r>
    </w:p>
    <w:p>
      <w:r>
        <w:t xml:space="preserve">6. La maison de l'ami est située dans le village.  </w:t>
      </w:r>
    </w:p>
    <w:p>
      <w:r>
        <w:t xml:space="preserve">7. Les enfants ont joué dans la maison d'enfance.  </w:t>
      </w:r>
    </w:p>
    <w:p>
      <w:r>
        <w:t xml:space="preserve">8. J'ai hâte de rentrer chez moi après une longue journée.  </w:t>
      </w:r>
    </w:p>
    <w:p>
      <w:r>
        <w:t xml:space="preserve">9. Le nouveau propriétaire a acheté sa maison avec beaucoup d'amour. </w:t>
      </w:r>
    </w:p>
    <w:p>
      <w:r>
        <w:t>10. Ma maison est un lieu confortable où je me sens en sécurité.</w:t>
      </w:r>
    </w:p>
    <w:p/>
    <w:p>
      <w:r>
        <w:rPr>
          <w:b/>
        </w:rPr>
        <w:t>Word: Voyage | Meaning: Journey</w:t>
      </w:r>
    </w:p>
    <w:p/>
    <w:p>
      <w:r>
        <w:t>1. J'ai récemment fait un voyage en Espagne.</w:t>
      </w:r>
    </w:p>
    <w:p>
      <w:r>
        <w:t xml:space="preserve">   I recently took a trip to Spain.</w:t>
      </w:r>
    </w:p>
    <w:p>
      <w:r>
        <w:t>2. Ce sont des voyages à la découverte de notre planète.</w:t>
      </w:r>
    </w:p>
    <w:p>
      <w:r>
        <w:t xml:space="preserve">   These are trips for exploring our planet.</w:t>
      </w:r>
    </w:p>
    <w:p>
      <w:r>
        <w:t>3. Le voyage du petit train est long et amusant.</w:t>
      </w:r>
    </w:p>
    <w:p>
      <w:r>
        <w:t xml:space="preserve">   The journey of the little train is long and fun.</w:t>
      </w:r>
    </w:p>
    <w:p>
      <w:r>
        <w:t xml:space="preserve">4. La famille voyage chaque année en juillet. </w:t>
      </w:r>
    </w:p>
    <w:p>
      <w:r>
        <w:t xml:space="preserve">   The family travels every year in July.</w:t>
      </w:r>
    </w:p>
    <w:p>
      <w:r>
        <w:t xml:space="preserve">5. Un voyage vers un nouveau pays peut être une expérience enrichissante. </w:t>
      </w:r>
    </w:p>
    <w:p>
      <w:r>
        <w:t xml:space="preserve">   A trip to a new country can be an enriching experience.</w:t>
      </w:r>
    </w:p>
    <w:p>
      <w:r>
        <w:t>6. On peut voyager à pied, en voiture, ou en avion.</w:t>
      </w:r>
    </w:p>
    <w:p>
      <w:r>
        <w:t xml:space="preserve">   We can travel on foot, by car, or by airplane.</w:t>
      </w:r>
    </w:p>
    <w:p>
      <w:r>
        <w:t xml:space="preserve">7. Les voyages me donnent l'occasion d'apprendre des nouvelles cultures.  </w:t>
      </w:r>
    </w:p>
    <w:p>
      <w:r>
        <w:t xml:space="preserve">   Travel gives me the opportunity to learn new cultures.</w:t>
      </w:r>
    </w:p>
    <w:p>
      <w:r>
        <w:t xml:space="preserve">8. Le voyage est une manière de se reconnecter à soi-même. </w:t>
      </w:r>
    </w:p>
    <w:p>
      <w:r>
        <w:t xml:space="preserve">   Traveling is a way to reconnect with oneself.</w:t>
      </w:r>
    </w:p>
    <w:p>
      <w:r>
        <w:t xml:space="preserve">9.  Voyager en groupe permet de partager des souvenirs. </w:t>
      </w:r>
    </w:p>
    <w:p>
      <w:r>
        <w:t xml:space="preserve">    Traveling in groups allows us to share memories.</w:t>
      </w:r>
    </w:p>
    <w:p>
      <w:r>
        <w:t xml:space="preserve">10.  Il faut planifier un voyage avant de partir. </w:t>
      </w:r>
    </w:p>
    <w:p>
      <w:r>
        <w:t xml:space="preserve">   We must plan a trip before we leave.</w:t>
      </w:r>
    </w:p>
    <w:p/>
    <w:p>
      <w:r>
        <w:rPr>
          <w:b/>
        </w:rPr>
        <w:t>Word: Feuille | Meaning: Leaf</w:t>
      </w:r>
    </w:p>
    <w:p/>
    <w:p>
      <w:r>
        <w:t>1.  J'ai une feuille de papier pour écrire ma lettre.</w:t>
      </w:r>
    </w:p>
    <w:p>
      <w:r>
        <w:t xml:space="preserve">    2. I have a sheet of paper for writing my letter.</w:t>
      </w:r>
    </w:p>
    <w:p>
      <w:r>
        <w:t>2. La feuille est plus grande que la taille d’une feuille de calcul.</w:t>
      </w:r>
    </w:p>
    <w:p>
      <w:r>
        <w:t xml:space="preserve">    3. The leaf is larger than the size of a calculator sheet. </w:t>
      </w:r>
    </w:p>
    <w:p>
      <w:r>
        <w:t>3. Le feuille d’érable a une belle couleur verte.</w:t>
      </w:r>
    </w:p>
    <w:p>
      <w:r>
        <w:t xml:space="preserve">    4. Maple leaf has a beautiful green color. </w:t>
      </w:r>
    </w:p>
    <w:p>
      <w:r>
        <w:t>4. Il était important de regarder la feuille avant de faire un choix.</w:t>
      </w:r>
    </w:p>
    <w:p>
      <w:r>
        <w:t xml:space="preserve">    5.  It was important to look at the sheet before making a decision.</w:t>
      </w:r>
    </w:p>
    <w:p>
      <w:r>
        <w:t>5. Je voudrais savoir si la feuille est encore là.</w:t>
      </w:r>
    </w:p>
    <w:p>
      <w:r>
        <w:t xml:space="preserve">    6. I would like to know if the leaf is still here. </w:t>
      </w:r>
    </w:p>
    <w:p>
      <w:r>
        <w:t xml:space="preserve">6. La feuille d'or était très précieuse pour le roi. </w:t>
      </w:r>
    </w:p>
    <w:p>
      <w:r>
        <w:t xml:space="preserve">    7. The golden leaf was very precious for the king.  </w:t>
      </w:r>
    </w:p>
    <w:p>
      <w:r>
        <w:t xml:space="preserve">7. Les feuilles d’automne tombent sur le sol. </w:t>
      </w:r>
    </w:p>
    <w:p>
      <w:r>
        <w:t xml:space="preserve">    8. Fallen leaves fall on the ground.</w:t>
      </w:r>
    </w:p>
    <w:p>
      <w:r>
        <w:t xml:space="preserve">8. Il a besoin de la feuille pour remplir son dossier de candidature. </w:t>
      </w:r>
    </w:p>
    <w:p>
      <w:r>
        <w:t xml:space="preserve">    9. He needs the sheet to fill out his application folder.  </w:t>
      </w:r>
    </w:p>
    <w:p>
      <w:r>
        <w:t>10. La feuille d'herbe est fragile et elle peut se briser facilement.</w:t>
      </w:r>
    </w:p>
    <w:p>
      <w:r>
        <w:t xml:space="preserve">    10. The grass leaf is fragile and it can break easily.</w:t>
      </w:r>
    </w:p>
    <w:p/>
    <w:p>
      <w:r>
        <w:rPr>
          <w:b/>
        </w:rPr>
        <w:t>Word: Belle | Meaning: beautiful</w:t>
      </w:r>
    </w:p>
    <w:p/>
    <w:p>
      <w:r>
        <w:t>1. C'est une belle journée de printemps.</w:t>
      </w:r>
    </w:p>
    <w:p>
      <w:r>
        <w:t xml:space="preserve">   It's a beautiful spring day.</w:t>
      </w:r>
    </w:p>
    <w:p>
      <w:r>
        <w:t>2. Elle est belle et intelligente.</w:t>
      </w:r>
    </w:p>
    <w:p>
      <w:r>
        <w:t xml:space="preserve">   She is beautiful and intelligent.</w:t>
      </w:r>
    </w:p>
    <w:p>
      <w:r>
        <w:t>3.  Ce restaurant a une ambiance belle et chaleureuse.</w:t>
      </w:r>
    </w:p>
    <w:p>
      <w:r>
        <w:t xml:space="preserve">    This restaurant has a beautiful and warm atmosphere. </w:t>
      </w:r>
    </w:p>
    <w:p>
      <w:r>
        <w:t xml:space="preserve">4.  Le coucher du soleil était très belle ce soir. </w:t>
      </w:r>
    </w:p>
    <w:p>
      <w:r>
        <w:t xml:space="preserve">    The sunset was very beautiful this evening.</w:t>
      </w:r>
    </w:p>
    <w:p>
      <w:r>
        <w:t>5. J'adore la belle danse des enfants.</w:t>
      </w:r>
    </w:p>
    <w:p>
      <w:r>
        <w:t xml:space="preserve">   I love the beautiful dance of children.</w:t>
      </w:r>
    </w:p>
    <w:p>
      <w:r>
        <w:t>6. Le film est belle et poignant.</w:t>
      </w:r>
    </w:p>
    <w:p>
      <w:r>
        <w:t xml:space="preserve">   The film is beautiful and poignant. </w:t>
      </w:r>
    </w:p>
    <w:p>
      <w:r>
        <w:t xml:space="preserve">7. Vous avez une belle tenue aujourd’hui. </w:t>
      </w:r>
    </w:p>
    <w:p>
      <w:r>
        <w:t xml:space="preserve">    You have a nice outfit today.  </w:t>
      </w:r>
    </w:p>
    <w:p>
      <w:r>
        <w:t>8. C'est un bel endroit pour se reposer.</w:t>
      </w:r>
    </w:p>
    <w:p>
      <w:r>
        <w:t xml:space="preserve">    It's a beautiful place to relax.</w:t>
      </w:r>
    </w:p>
    <w:p>
      <w:r>
        <w:t>9. Il est beau et il s’habille aussi bien.</w:t>
      </w:r>
    </w:p>
    <w:p>
      <w:r>
        <w:t xml:space="preserve">   He is handsome and he dresses well too.</w:t>
      </w:r>
    </w:p>
    <w:p>
      <w:r>
        <w:t xml:space="preserve">10. J'ai envie de regarder une belle série. </w:t>
      </w:r>
    </w:p>
    <w:p>
      <w:r>
        <w:t xml:space="preserve">   I feel like watching a beautiful series.</w:t>
      </w:r>
    </w:p>
    <w:p/>
    <w:p>
      <w:r>
        <w:rPr>
          <w:b/>
        </w:rPr>
        <w:t>Word: Faire | Meaning: To do, to make</w:t>
      </w:r>
    </w:p>
    <w:p/>
    <w:p>
      <w:r>
        <w:t>1. Je dois faire mes courses ce soir.</w:t>
      </w:r>
    </w:p>
    <w:p>
      <w:r>
        <w:t xml:space="preserve">    I have to do my shopping this evening.</w:t>
      </w:r>
    </w:p>
    <w:p>
      <w:r>
        <w:t>2. Il faut faire attention aux autres usagers de la route.</w:t>
      </w:r>
    </w:p>
    <w:p>
      <w:r>
        <w:t xml:space="preserve">    We must pay attention to other road users.</w:t>
      </w:r>
    </w:p>
    <w:p>
      <w:r>
        <w:t xml:space="preserve">3.  Je fais un gâteau pour mon anniversaire. </w:t>
      </w:r>
    </w:p>
    <w:p>
      <w:r>
        <w:t xml:space="preserve">    I am making a cake for my birthday.</w:t>
      </w:r>
    </w:p>
    <w:p>
      <w:r>
        <w:t xml:space="preserve">4. Tu dois faire tes devoirs avant de regarder la télévision. </w:t>
      </w:r>
    </w:p>
    <w:p>
      <w:r>
        <w:t xml:space="preserve">   You need to do your homework before watching television.</w:t>
      </w:r>
    </w:p>
    <w:p>
      <w:r>
        <w:t xml:space="preserve">5. Les enfants doivent faire beaucoup d'exercice chaque jour. </w:t>
      </w:r>
    </w:p>
    <w:p>
      <w:r>
        <w:t xml:space="preserve">    Children should do a lot of exercise every day. </w:t>
      </w:r>
    </w:p>
    <w:p>
      <w:r>
        <w:t xml:space="preserve">6. Il fait beau aujourd’hui, alors on peut aller au parc. </w:t>
      </w:r>
    </w:p>
    <w:p>
      <w:r>
        <w:t xml:space="preserve">     The weather is nice today, so we can go to the park. </w:t>
      </w:r>
    </w:p>
    <w:p>
      <w:r>
        <w:t>7.  J'ai besoin de faire une liste des choses que j'ai à faire.</w:t>
      </w:r>
    </w:p>
    <w:p>
      <w:r>
        <w:t xml:space="preserve">    I need to make a list of things I need to do. </w:t>
      </w:r>
    </w:p>
    <w:p>
      <w:r>
        <w:t xml:space="preserve">8. Les étudiants doivent faire un essai sur la composition d’un article scientifique. </w:t>
      </w:r>
    </w:p>
    <w:p>
      <w:r>
        <w:t xml:space="preserve">     Students must write an essay on the composition of a scientific article. </w:t>
      </w:r>
    </w:p>
    <w:p>
      <w:r>
        <w:t xml:space="preserve">9.  Tu as besoin de faire des efforts pour réussir tes examens. </w:t>
      </w:r>
    </w:p>
    <w:p>
      <w:r>
        <w:t xml:space="preserve">    You need to make effort to succeed in your exams. </w:t>
      </w:r>
    </w:p>
    <w:p>
      <w:r>
        <w:t>10. Les gens doivent faire attention à la pollution de l'air.</w:t>
      </w:r>
    </w:p>
    <w:p>
      <w:r>
        <w:t xml:space="preserve">    People should pay attention to air pollution.</w:t>
      </w:r>
    </w:p>
    <w:p/>
    <w:p>
      <w:r>
        <w:rPr>
          <w:b/>
        </w:rPr>
        <w:t>Word: Feuilles | Meaning: Leaves</w:t>
      </w:r>
    </w:p>
    <w:p/>
    <w:p>
      <w:r>
        <w:t xml:space="preserve">1. Il y a beaucoup de feuilles mortes sur le sol.  </w:t>
      </w:r>
    </w:p>
    <w:p>
      <w:r>
        <w:t xml:space="preserve">    There are many fallen leaves on the ground.</w:t>
      </w:r>
    </w:p>
    <w:p>
      <w:r>
        <w:t xml:space="preserve">2. Les arbres offrent des feuilles en automne.  </w:t>
      </w:r>
    </w:p>
    <w:p>
      <w:r>
        <w:t xml:space="preserve">    Trees offer leaves in autumn.</w:t>
      </w:r>
    </w:p>
    <w:p>
      <w:r>
        <w:t xml:space="preserve">3. J'adore les feuilles d'érable, elles sont magnifiques.  </w:t>
      </w:r>
    </w:p>
    <w:p>
      <w:r>
        <w:t xml:space="preserve">    I love maple leaves, they are beautiful.</w:t>
      </w:r>
    </w:p>
    <w:p>
      <w:r>
        <w:t xml:space="preserve">4. La nature est pleine de couleurs grâce aux feuilles.   </w:t>
      </w:r>
    </w:p>
    <w:p>
      <w:r>
        <w:t xml:space="preserve">    Nature is full of colors thanks to the leaves.</w:t>
      </w:r>
    </w:p>
    <w:p>
      <w:r>
        <w:t xml:space="preserve">5. Nous avons besoin de récolter les feuilles pour faire du compost. </w:t>
      </w:r>
    </w:p>
    <w:p>
      <w:r>
        <w:t xml:space="preserve">    We need to collect leaves for making compost.</w:t>
      </w:r>
    </w:p>
    <w:p>
      <w:r>
        <w:t xml:space="preserve">6. La feuille est un élément essentiel pour la vie humaine.  </w:t>
      </w:r>
    </w:p>
    <w:p>
      <w:r>
        <w:t xml:space="preserve">    The leaf is an essential element for human life.</w:t>
      </w:r>
    </w:p>
    <w:p>
      <w:r>
        <w:t xml:space="preserve">7. Les feuilles sont une source de nourriture pour certains animaux.   </w:t>
      </w:r>
    </w:p>
    <w:p>
      <w:r>
        <w:t xml:space="preserve">    Leaves are a source of food for some animals. </w:t>
      </w:r>
    </w:p>
    <w:p>
      <w:r>
        <w:t xml:space="preserve">8. L'automne apporte des feuilles qui tombent et qui décomposent naturellement.  </w:t>
      </w:r>
    </w:p>
    <w:p>
      <w:r>
        <w:t xml:space="preserve">    Autumn brings leaves that fall and decompose naturally.</w:t>
      </w:r>
    </w:p>
    <w:p>
      <w:r>
        <w:t xml:space="preserve">9.  Juste après la pluie, les feuilles se transforment en un spectacle de couleurs.   </w:t>
      </w:r>
    </w:p>
    <w:p>
      <w:r>
        <w:t xml:space="preserve">    Just after the rain, the leaves transform into a spectacle of colors. </w:t>
      </w:r>
    </w:p>
    <w:p>
      <w:r>
        <w:t xml:space="preserve">10. La beauté des feuilles est une source d'inspiration pour les artistes.  </w:t>
      </w:r>
    </w:p>
    <w:p>
      <w:r>
        <w:t xml:space="preserve">    The beauty of the leaves is a source of inspiration for artists.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petite fille est contente.</w:t>
      </w:r>
    </w:p>
    <w:p>
      <w:r>
        <w:t xml:space="preserve">    The little girl is happy.</w:t>
      </w:r>
    </w:p>
    <w:p>
      <w:r>
        <w:t>3.  Ce livre est petit.</w:t>
      </w:r>
    </w:p>
    <w:p>
      <w:r>
        <w:t xml:space="preserve">    This book is small. </w:t>
      </w:r>
    </w:p>
    <w:p>
      <w:r>
        <w:t>4.  Il a un petit gâteau.</w:t>
      </w:r>
    </w:p>
    <w:p>
      <w:r>
        <w:t xml:space="preserve">    He has a little cake.</w:t>
      </w:r>
    </w:p>
    <w:p>
      <w:r>
        <w:t>5.  J'ai une petite soeur.</w:t>
      </w:r>
    </w:p>
    <w:p>
      <w:r>
        <w:t xml:space="preserve">    I have a little sister.</w:t>
      </w:r>
    </w:p>
    <w:p>
      <w:r>
        <w:t>6.  Il est un petit garçon.</w:t>
      </w:r>
    </w:p>
    <w:p>
      <w:r>
        <w:t xml:space="preserve">    He is a small boy. </w:t>
      </w:r>
    </w:p>
    <w:p>
      <w:r>
        <w:t xml:space="preserve">7.  La petite ville est paisible. </w:t>
      </w:r>
    </w:p>
    <w:p>
      <w:r>
        <w:t xml:space="preserve">   The little town is peaceful.  </w:t>
      </w:r>
    </w:p>
    <w:p>
      <w:r>
        <w:t xml:space="preserve">8.  Elle est petite et elle a des cheveux longs. </w:t>
      </w:r>
    </w:p>
    <w:p>
      <w:r>
        <w:t xml:space="preserve">    She's small and has long hair.  </w:t>
      </w:r>
    </w:p>
    <w:p>
      <w:r>
        <w:t xml:space="preserve">9.  Ce petit café est délicat. </w:t>
      </w:r>
    </w:p>
    <w:p>
      <w:r>
        <w:t xml:space="preserve">    This small coffee is delicate. </w:t>
      </w:r>
    </w:p>
    <w:p>
      <w:r>
        <w:t xml:space="preserve">10. J'ai acheté un petit chapeau.  </w:t>
      </w:r>
    </w:p>
    <w:p>
      <w:r>
        <w:t xml:space="preserve">   I bought a little hat.</w:t>
      </w:r>
    </w:p>
    <w:p/>
    <w:p>
      <w:r>
        <w:rPr>
          <w:b/>
        </w:rPr>
        <w:t>Word: Chacun | Meaning: Everyone</w:t>
      </w:r>
    </w:p>
    <w:p/>
    <w:p>
      <w:r>
        <w:t>1. Chacun a sa propre opinion.</w:t>
      </w:r>
    </w:p>
    <w:p>
      <w:r>
        <w:t>Everyone has their own opinion.</w:t>
      </w:r>
    </w:p>
    <w:p>
      <w:r>
        <w:t>2. Chaque fille et chaque garçon aime jouer à la balle.</w:t>
      </w:r>
    </w:p>
    <w:p>
      <w:r>
        <w:t>Every girl and every boy likes to play with the ball.</w:t>
      </w:r>
    </w:p>
    <w:p>
      <w:r>
        <w:t xml:space="preserve">3.  Chacun sait qu'il fait bon temps aujourd’hui. </w:t>
      </w:r>
    </w:p>
    <w:p>
      <w:r>
        <w:t xml:space="preserve"> Everyone knows it is nice weather today.</w:t>
      </w:r>
    </w:p>
    <w:p>
      <w:r>
        <w:t>4. Chacun a une question sur le projet.</w:t>
      </w:r>
    </w:p>
    <w:p>
      <w:r>
        <w:t>Everyone has a question about the project.</w:t>
      </w:r>
    </w:p>
    <w:p>
      <w:r>
        <w:t xml:space="preserve">5.  La famille est là pour chacun d'eux. </w:t>
      </w:r>
    </w:p>
    <w:p>
      <w:r>
        <w:t xml:space="preserve">The family is there for everyone of us. </w:t>
      </w:r>
    </w:p>
    <w:p>
      <w:r>
        <w:t xml:space="preserve">6. Chacun peut s’asseoir ici. </w:t>
      </w:r>
    </w:p>
    <w:p>
      <w:r>
        <w:t xml:space="preserve"> Everyone can sit here. </w:t>
      </w:r>
    </w:p>
    <w:p>
      <w:r>
        <w:t>7. Chacun doit faire son devoir.</w:t>
      </w:r>
    </w:p>
    <w:p>
      <w:r>
        <w:t xml:space="preserve">Everyone must do their homework. </w:t>
      </w:r>
    </w:p>
    <w:p>
      <w:r>
        <w:t>8. Chacun a ses propres besoins et ses propres aspirations.</w:t>
      </w:r>
    </w:p>
    <w:p>
      <w:r>
        <w:t>Everyone has their own needs and aspirations.</w:t>
      </w:r>
    </w:p>
    <w:p>
      <w:r>
        <w:t xml:space="preserve">9. Il y a une personne différente pour chacun d'eux. </w:t>
      </w:r>
    </w:p>
    <w:p>
      <w:r>
        <w:t xml:space="preserve"> There is a different person for each of them. </w:t>
      </w:r>
    </w:p>
    <w:p>
      <w:r>
        <w:t xml:space="preserve">10. Chacun doit faire son effort. </w:t>
      </w:r>
    </w:p>
    <w:p>
      <w:r>
        <w:t xml:space="preserve"> Everyone must put in some effort.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 avec mes amis. </w:t>
      </w:r>
    </w:p>
    <w:p>
      <w:r>
        <w:t xml:space="preserve">   I often play tennis with my friends.</w:t>
      </w:r>
    </w:p>
    <w:p>
      <w:r>
        <w:t xml:space="preserve">2. Les enfants aiment jouer à la maison. </w:t>
      </w:r>
    </w:p>
    <w:p>
      <w:r>
        <w:t xml:space="preserve">   Children like to play at home. </w:t>
      </w:r>
    </w:p>
    <w:p>
      <w:r>
        <w:t>3.  Elle joue du piano pour son concert demain.</w:t>
      </w:r>
    </w:p>
    <w:p>
      <w:r>
        <w:t xml:space="preserve">   She will play the piano for her concert tomorrow. </w:t>
      </w:r>
    </w:p>
    <w:p>
      <w:r>
        <w:t>4. J'aime jouer de la guitare quand je suis seul.</w:t>
      </w:r>
    </w:p>
    <w:p>
      <w:r>
        <w:t xml:space="preserve">   I like to play guitar when I am alone. </w:t>
      </w:r>
    </w:p>
    <w:p>
      <w:r>
        <w:t>5. Tu peux jouer avec moi à un jeu de cartes?</w:t>
      </w:r>
    </w:p>
    <w:p>
      <w:r>
        <w:t xml:space="preserve">    Can you play with me a card game? </w:t>
      </w:r>
    </w:p>
    <w:p>
      <w:r>
        <w:t xml:space="preserve">6. Le chien joue dans le jardin.  </w:t>
      </w:r>
    </w:p>
    <w:p>
      <w:r>
        <w:t xml:space="preserve">   The dog is playing in the yard.</w:t>
      </w:r>
    </w:p>
    <w:p>
      <w:r>
        <w:t xml:space="preserve">7. Les enfants jouent souvent à l'école. </w:t>
      </w:r>
    </w:p>
    <w:p>
      <w:r>
        <w:t xml:space="preserve">   Children often play at school.</w:t>
      </w:r>
    </w:p>
    <w:p>
      <w:r>
        <w:t xml:space="preserve">8. Nous jouons souvent au jeu de société à la famille.  </w:t>
      </w:r>
    </w:p>
    <w:p>
      <w:r>
        <w:t xml:space="preserve">   We often play board games with the family.</w:t>
      </w:r>
    </w:p>
    <w:p>
      <w:r>
        <w:t xml:space="preserve">9. J’ai joué à ce film hier soir.  </w:t>
      </w:r>
    </w:p>
    <w:p>
      <w:r>
        <w:t xml:space="preserve">    I watched this movie last night.</w:t>
      </w:r>
    </w:p>
    <w:p>
      <w:r>
        <w:t xml:space="preserve">10. Ils jouent tous les jours pendant leur temps libre. </w:t>
      </w:r>
    </w:p>
    <w:p>
      <w:r>
        <w:t xml:space="preserve">    They play every day during their free time.</w:t>
      </w:r>
    </w:p>
    <w:p/>
    <w:p>
      <w:r>
        <w:rPr>
          <w:b/>
        </w:rPr>
        <w:t>Word: Feu | Meaning: Fire</w:t>
      </w:r>
    </w:p>
    <w:p/>
    <w:p>
      <w:r>
        <w:t xml:space="preserve">1. Il y a un feu dans la cuisine.  </w:t>
      </w:r>
    </w:p>
    <w:p>
      <w:r>
        <w:t xml:space="preserve">    There is a fire in the kitchen.</w:t>
      </w:r>
    </w:p>
    <w:p>
      <w:r>
        <w:t xml:space="preserve">2. La flamme du feu était magnifique.  </w:t>
      </w:r>
    </w:p>
    <w:p>
      <w:r>
        <w:t xml:space="preserve">    The flame of the fire was beautiful.</w:t>
      </w:r>
    </w:p>
    <w:p>
      <w:r>
        <w:t xml:space="preserve">3. Le feu est éteint.  </w:t>
      </w:r>
    </w:p>
    <w:p>
      <w:r>
        <w:t xml:space="preserve">    The fire is extinguished.</w:t>
      </w:r>
    </w:p>
    <w:p>
      <w:r>
        <w:t xml:space="preserve">4. Nous avons eu un feu d'artifice pour la fête de la Saint-Valentin.  </w:t>
      </w:r>
    </w:p>
    <w:p>
      <w:r>
        <w:t xml:space="preserve">    We had a fireworks display for Valentine's Day.</w:t>
      </w:r>
    </w:p>
    <w:p>
      <w:r>
        <w:t xml:space="preserve">5. Il y a des incendies dans la forêt.  </w:t>
      </w:r>
    </w:p>
    <w:p>
      <w:r>
        <w:t xml:space="preserve">    There are forest fires. </w:t>
      </w:r>
    </w:p>
    <w:p>
      <w:r>
        <w:t xml:space="preserve">6. Les pompiers éteignent les feux.  </w:t>
      </w:r>
    </w:p>
    <w:p>
      <w:r>
        <w:t xml:space="preserve">    Firefighters put out the fires.</w:t>
      </w:r>
    </w:p>
    <w:p>
      <w:r>
        <w:t xml:space="preserve">7. L'eau est vitale pour éteindre le feu.  </w:t>
      </w:r>
    </w:p>
    <w:p>
      <w:r>
        <w:t xml:space="preserve">    Water is vital for putting out fire.</w:t>
      </w:r>
    </w:p>
    <w:p>
      <w:r>
        <w:t xml:space="preserve">8. La sécurité est primordiale quand il y a un feu.  </w:t>
      </w:r>
    </w:p>
    <w:p>
      <w:r>
        <w:t xml:space="preserve">    Safety is paramount when there is a fire. </w:t>
      </w:r>
    </w:p>
    <w:p>
      <w:r>
        <w:t xml:space="preserve">9. Nous ne voulons pas que les feux d'artifice provoquent une catastrophe.   </w:t>
      </w:r>
    </w:p>
    <w:p>
      <w:r>
        <w:t xml:space="preserve">    We don't want the fireworks to cause an accident.</w:t>
      </w:r>
    </w:p>
    <w:p>
      <w:r>
        <w:t xml:space="preserve">10. Le feu de joie est toujours apprécié lors des célébrations.  </w:t>
      </w:r>
    </w:p>
    <w:p>
      <w:r>
        <w:t xml:space="preserve">    The joy of fire is always appreciated during celebrations.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