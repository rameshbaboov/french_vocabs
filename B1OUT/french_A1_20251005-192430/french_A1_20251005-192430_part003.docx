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Fécule | Meaning: Starch</w:t>
      </w:r>
    </w:p>
    <w:p/>
    <w:p>
      <w:r>
        <w:t>1. La fécule est un ingrédient important dans la préparation de pâte à pizza.</w:t>
      </w:r>
    </w:p>
    <w:p>
      <w:r>
        <w:t xml:space="preserve">   The starch is an important ingredient in preparing pizza dough.</w:t>
      </w:r>
    </w:p>
    <w:p>
      <w:r>
        <w:t>2. Le blé se transforme en farine pour la fabrication de fécules, qui sont ensuite utilisées pour la confection d'un gâteau.</w:t>
      </w:r>
    </w:p>
    <w:p>
      <w:r>
        <w:t xml:space="preserve">   Wheat is transformed into flour for making starches which are then used to make a cake. </w:t>
      </w:r>
    </w:p>
    <w:p>
      <w:r>
        <w:t>3. La fécule est un composé chimique utilisé dans divers domaines de la cuisine.</w:t>
      </w:r>
    </w:p>
    <w:p>
      <w:r>
        <w:t xml:space="preserve">   Starches are chemical compounds used in various areas of cooking.</w:t>
      </w:r>
    </w:p>
    <w:p>
      <w:r>
        <w:t xml:space="preserve">4. Le mélange de fécule et d'eau permet de préparer une pâte à modeler. </w:t>
      </w:r>
    </w:p>
    <w:p>
      <w:r>
        <w:t xml:space="preserve">   Mixing starch with water allows the preparation of a modeling dough.</w:t>
      </w:r>
    </w:p>
    <w:p>
      <w:r>
        <w:t>5. La fécule est un ingrédient essentiel dans la fabrication de certains produits alimentaires, comme les gâteaux et biscuits.</w:t>
      </w:r>
    </w:p>
    <w:p>
      <w:r>
        <w:t xml:space="preserve">    Starch is an essential ingredient in the production of certain food products like cakes and cookies.</w:t>
      </w:r>
    </w:p>
    <w:p>
      <w:r>
        <w:t xml:space="preserve">6. Les aliments transformés contiennent souvent de l'agent féculente pour leur texture. </w:t>
      </w:r>
    </w:p>
    <w:p>
      <w:r>
        <w:t xml:space="preserve">   Processed foods often contain starch to give them a texture.  </w:t>
      </w:r>
    </w:p>
    <w:p>
      <w:r>
        <w:t>7. Les fécules d’orge sont particulièrement adaptées à la cuisine méditerranéenne.</w:t>
      </w:r>
    </w:p>
    <w:p>
      <w:r>
        <w:t xml:space="preserve">    Oat starches are particularly suitable for Mediterranean cuisine.</w:t>
      </w:r>
    </w:p>
    <w:p>
      <w:r>
        <w:t xml:space="preserve">8. La fécule de maïs est une alternative nutritive et savoureuse aux fécules classiques. </w:t>
      </w:r>
    </w:p>
    <w:p>
      <w:r>
        <w:t xml:space="preserve">   Corn starch is a healthy and tasty alternative to classic starches.  </w:t>
      </w:r>
    </w:p>
    <w:p>
      <w:r>
        <w:t>9. L'application de fécule pour la peau peut aider à éliminer les impuretés et améliorer l’hydratation.</w:t>
      </w:r>
    </w:p>
    <w:p>
      <w:r>
        <w:t xml:space="preserve">    Applying starch to the skin can help remove impurities and improve hydration. </w:t>
      </w:r>
    </w:p>
    <w:p>
      <w:r>
        <w:t xml:space="preserve">10. La fécule est un ingrédient polyvalent qui trouve ses applications dans une variété de domaines, de la pâtisserie à la cosmétique. </w:t>
      </w:r>
    </w:p>
    <w:p>
      <w:r>
        <w:t xml:space="preserve">   Starch is a versatile ingredient used in various fields, from baking to cosmetics.</w:t>
      </w:r>
    </w:p>
    <w:p/>
    <w:p>
      <w:r>
        <w:t>Musique: Music</w:t>
      </w:r>
    </w:p>
    <w:p/>
    <w:p>
      <w:r>
        <w:t>1. J'aime écouter de la musique classique.</w:t>
      </w:r>
    </w:p>
    <w:p>
      <w:r>
        <w:t xml:space="preserve">   I like listening to classical music.</w:t>
      </w:r>
    </w:p>
    <w:p>
      <w:r>
        <w:t>2. La musique est une forme d'expression artistique.</w:t>
      </w:r>
    </w:p>
    <w:p>
      <w:r>
        <w:t xml:space="preserve">   Music is a form of artistic expression.</w:t>
      </w:r>
    </w:p>
    <w:p>
      <w:r>
        <w:t>3. Il joue du violon en concert chaque semaine.</w:t>
      </w:r>
    </w:p>
    <w:p>
      <w:r>
        <w:t xml:space="preserve">   He plays the violin in concert every week.</w:t>
      </w:r>
    </w:p>
    <w:p>
      <w:r>
        <w:t xml:space="preserve">4. Ma famille chante des chansons françaises pendant les repas. </w:t>
      </w:r>
    </w:p>
    <w:p>
      <w:r>
        <w:t xml:space="preserve">    My family sings French songs during meals.</w:t>
      </w:r>
    </w:p>
    <w:p>
      <w:r>
        <w:t>5. La musique électronique est populaire auprès des jeunes.</w:t>
      </w:r>
    </w:p>
    <w:p>
      <w:r>
        <w:t xml:space="preserve">   Electronic music is popular among young people.</w:t>
      </w:r>
    </w:p>
    <w:p>
      <w:r>
        <w:t>6. L'orchestre joue de la symphonie pour un public grandissant.</w:t>
      </w:r>
    </w:p>
    <w:p>
      <w:r>
        <w:t xml:space="preserve">   The orchestra plays a symphony for a growing audience.</w:t>
      </w:r>
    </w:p>
    <w:p>
      <w:r>
        <w:t xml:space="preserve">7. J'ai besoin de trouver une nouvelle chanson à écouter. </w:t>
      </w:r>
    </w:p>
    <w:p>
      <w:r>
        <w:t xml:space="preserve">   I need to find a new song to listen to.</w:t>
      </w:r>
    </w:p>
    <w:p>
      <w:r>
        <w:t>8. Les instruments de musique sont importants dans les cultures traditionnelles.</w:t>
      </w:r>
    </w:p>
    <w:p>
      <w:r>
        <w:t xml:space="preserve">   Musical instruments are important in traditional cultures.</w:t>
      </w:r>
    </w:p>
    <w:p>
      <w:r>
        <w:t xml:space="preserve">9. La musique est un moyen d'expression personnelle et émotionnelle. </w:t>
      </w:r>
    </w:p>
    <w:p>
      <w:r>
        <w:t xml:space="preserve">   Music is a way of expressing personal and emotional feelings.</w:t>
      </w:r>
    </w:p>
    <w:p>
      <w:r>
        <w:t>10. Je me suis immergé dans la musique classique pour la première fois.</w:t>
      </w:r>
    </w:p>
    <w:p>
      <w:r>
        <w:t xml:space="preserve">    I immersed myself in classical music for the first time.</w:t>
      </w:r>
    </w:p>
    <w:p/>
    <w:p>
      <w:r>
        <w:rPr>
          <w:b/>
        </w:rPr>
        <w:t>Word: Champs | Meaning: Fields</w:t>
      </w:r>
    </w:p>
    <w:p/>
    <w:p>
      <w:r>
        <w:t>1. Les enfants jouent dans les champs.</w:t>
      </w:r>
    </w:p>
    <w:p>
      <w:r>
        <w:t xml:space="preserve">   The children play in the fields.</w:t>
      </w:r>
    </w:p>
    <w:p>
      <w:r>
        <w:t>2.  Il s'est arrêté pour observer les champs fleuris.</w:t>
      </w:r>
    </w:p>
    <w:p>
      <w:r>
        <w:t xml:space="preserve">    He stopped to observe the blooming fields.</w:t>
      </w:r>
    </w:p>
    <w:p>
      <w:r>
        <w:t>3. La maison se trouve sur la rive des champs.</w:t>
      </w:r>
    </w:p>
    <w:p>
      <w:r>
        <w:t xml:space="preserve">   The house is located on the bank of the fields.</w:t>
      </w:r>
    </w:p>
    <w:p>
      <w:r>
        <w:t>4. Les champs de blé sont très grands et plats.</w:t>
      </w:r>
    </w:p>
    <w:p>
      <w:r>
        <w:t xml:space="preserve">   The wheat fields are very large and flat.</w:t>
      </w:r>
    </w:p>
    <w:p>
      <w:r>
        <w:t xml:space="preserve">5.  Le soleil brille sur les champs verdoyants. </w:t>
      </w:r>
    </w:p>
    <w:p>
      <w:r>
        <w:t xml:space="preserve">    The sun shines on the verdant fields. </w:t>
      </w:r>
    </w:p>
    <w:p>
      <w:r>
        <w:t xml:space="preserve">6. La vache est dans un champ à l'extérieur. </w:t>
      </w:r>
    </w:p>
    <w:p>
      <w:r>
        <w:t xml:space="preserve">   The cow is in a field outside.</w:t>
      </w:r>
    </w:p>
    <w:p>
      <w:r>
        <w:t xml:space="preserve">7. Les fleurs sauvages poussent dans les champs. </w:t>
      </w:r>
    </w:p>
    <w:p>
      <w:r>
        <w:t xml:space="preserve">   Wild flowers grow in the fields.</w:t>
      </w:r>
    </w:p>
    <w:p>
      <w:r>
        <w:t>8.  Le jardin de la maison offre des champs de roses.</w:t>
      </w:r>
    </w:p>
    <w:p>
      <w:r>
        <w:t xml:space="preserve">   The garden of the house offers flower fields of roses.</w:t>
      </w:r>
    </w:p>
    <w:p>
      <w:r>
        <w:t>9. La campagne est bordée de champs d’orangers.</w:t>
      </w:r>
    </w:p>
    <w:p>
      <w:r>
        <w:t xml:space="preserve">   The countryside is bordered by orange fields.</w:t>
      </w:r>
    </w:p>
    <w:p>
      <w:r>
        <w:t xml:space="preserve">10. Les touristes visitent les champs à l'automne. </w:t>
      </w:r>
    </w:p>
    <w:p>
      <w:r>
        <w:t xml:space="preserve">  Tourists visit the fields in autumn.</w:t>
      </w:r>
    </w:p>
    <w:p/>
    <w:p>
      <w:r>
        <w:rPr>
          <w:b/>
        </w:rPr>
        <w:t>Word: Foyer | Meaning: Hall</w:t>
      </w:r>
    </w:p>
    <w:p/>
    <w:p>
      <w:r>
        <w:t>1.  Le foyer est un endroit chaleureux et confortable où l'on se réunit.</w:t>
      </w:r>
    </w:p>
    <w:p>
      <w:r>
        <w:t xml:space="preserve">   The living room is a warm and comfortable place where we gather.</w:t>
      </w:r>
    </w:p>
    <w:p>
      <w:r>
        <w:t xml:space="preserve">2. Le foyer de la maison est décoré avec des objets personnels et familiers. </w:t>
      </w:r>
    </w:p>
    <w:p>
      <w:r>
        <w:t xml:space="preserve">   The living room of the house is decorated with personal and familiar objects. </w:t>
      </w:r>
    </w:p>
    <w:p>
      <w:r>
        <w:t xml:space="preserve">3.  Les familles vont généralement s'installer dans le foyer avant de partir en vacances. </w:t>
      </w:r>
    </w:p>
    <w:p>
      <w:r>
        <w:t xml:space="preserve">   Families generally set up their families in the living room before they depart on vacation.</w:t>
      </w:r>
    </w:p>
    <w:p>
      <w:r>
        <w:t>4.  Le foyer est une pièce importante pour l’accueil des invités chez les Français.</w:t>
      </w:r>
    </w:p>
    <w:p>
      <w:r>
        <w:t xml:space="preserve">   The foyer is an important room for welcoming guests in France.</w:t>
      </w:r>
    </w:p>
    <w:p>
      <w:r>
        <w:t xml:space="preserve">5. L'ambiance du foyer peut être apaisante ou énergique, selon la situation. </w:t>
      </w:r>
    </w:p>
    <w:p>
      <w:r>
        <w:t xml:space="preserve">   The atmosphere of the foyer can be calming or energetic depending on the situation.</w:t>
      </w:r>
    </w:p>
    <w:p>
      <w:r>
        <w:t xml:space="preserve">6.  Juste après l’arrivée des invités, il faut nettoyer le foyer pour les recevoir avec une ambiance agréable. </w:t>
      </w:r>
    </w:p>
    <w:p>
      <w:r>
        <w:t xml:space="preserve">   Just after guests arrive, we must clean the foyer to receive them with a pleasant ambiance.</w:t>
      </w:r>
    </w:p>
    <w:p>
      <w:r>
        <w:t xml:space="preserve">7. Les enfants aiment jouer dans le foyer et passer du temps avec leurs parents. </w:t>
      </w:r>
    </w:p>
    <w:p>
      <w:r>
        <w:t xml:space="preserve">   Children love playing in the living room and spending time with their parents.  </w:t>
      </w:r>
    </w:p>
    <w:p>
      <w:r>
        <w:t xml:space="preserve">8.  Il est important de prendre soin de la décoration du foyer pour l'ambiance qui y règne. </w:t>
      </w:r>
    </w:p>
    <w:p>
      <w:r>
        <w:t xml:space="preserve">   It is important to take care of the decoration of the living room to maintain the atmosphere that prevails. </w:t>
      </w:r>
    </w:p>
    <w:p>
      <w:r>
        <w:t>9.  Le foyer est aussi une zone d’échange et de détente au sein de la maison.</w:t>
      </w:r>
    </w:p>
    <w:p>
      <w:r>
        <w:t xml:space="preserve">    The living room is also a zone of exchange and relaxation within the house.</w:t>
      </w:r>
    </w:p>
    <w:p>
      <w:r>
        <w:t xml:space="preserve">10.   Avant de se coucher, on passe souvent du temps dans le foyer, en lisant ou en regardant la télévision. </w:t>
      </w:r>
    </w:p>
    <w:p>
      <w:r>
        <w:t xml:space="preserve">     Before going to bed, we often spend time in the living room by reading or watching television.</w:t>
      </w:r>
    </w:p>
    <w:p/>
    <w:p>
      <w:r>
        <w:rPr>
          <w:b/>
        </w:rPr>
        <w:t>Word: Grand | Meaning: Big, Large</w:t>
      </w:r>
    </w:p>
    <w:p/>
    <w:p>
      <w:r>
        <w:t>1. Le restaurant est grand et il propose une variété de plats.</w:t>
      </w:r>
    </w:p>
    <w:p>
      <w:r>
        <w:t xml:space="preserve">   The restaurant is large and it offers a variety of dishes.</w:t>
      </w:r>
    </w:p>
    <w:p>
      <w:r>
        <w:t>2. La ville est grande et offre des activités pour tous les goûts.</w:t>
      </w:r>
    </w:p>
    <w:p>
      <w:r>
        <w:t xml:space="preserve">   The city is big and offers activities for all tastes. </w:t>
      </w:r>
    </w:p>
    <w:p>
      <w:r>
        <w:t>3. Je veux un grand lit, merci.</w:t>
      </w:r>
    </w:p>
    <w:p>
      <w:r>
        <w:t xml:space="preserve">    I want a large bed, please.</w:t>
      </w:r>
    </w:p>
    <w:p>
      <w:r>
        <w:t>4. Il a un grand projet d'avenir.</w:t>
      </w:r>
    </w:p>
    <w:p>
      <w:r>
        <w:t xml:space="preserve">  He has a big project in the future.</w:t>
      </w:r>
    </w:p>
    <w:p>
      <w:r>
        <w:t xml:space="preserve">5. Le bouquet est grand et magnifique. </w:t>
      </w:r>
    </w:p>
    <w:p>
      <w:r>
        <w:t xml:space="preserve">   The bouquet is large and beautiful.</w:t>
      </w:r>
    </w:p>
    <w:p>
      <w:r>
        <w:t>6. Vous avez besoin d'un grand appartement ?</w:t>
      </w:r>
    </w:p>
    <w:p>
      <w:r>
        <w:t xml:space="preserve">   Do you need a big apartment?</w:t>
      </w:r>
    </w:p>
    <w:p>
      <w:r>
        <w:t xml:space="preserve">7. J'ai un grand frère qui me soutient. </w:t>
      </w:r>
    </w:p>
    <w:p>
      <w:r>
        <w:t xml:space="preserve">    I have a big brother who supports me.</w:t>
      </w:r>
    </w:p>
    <w:p>
      <w:r>
        <w:t>8. La maison est grande et confortable.</w:t>
      </w:r>
    </w:p>
    <w:p>
      <w:r>
        <w:t xml:space="preserve">  The house is large and comfortable.</w:t>
      </w:r>
    </w:p>
    <w:p>
      <w:r>
        <w:t xml:space="preserve">9. Le voyage était grand comme il s’agit d’un rêve. </w:t>
      </w:r>
    </w:p>
    <w:p>
      <w:r>
        <w:t xml:space="preserve">   The trip was as grand as it was a dream.</w:t>
      </w:r>
    </w:p>
    <w:p>
      <w:r>
        <w:t>10. Il a un grand chien qui l'adore.</w:t>
      </w:r>
    </w:p>
    <w:p>
      <w:r>
        <w:t xml:space="preserve">   He has a big dog that loves him.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la géographie.  </w:t>
      </w:r>
    </w:p>
    <w:p>
      <w:r>
        <w:t xml:space="preserve">  I bought a book about geography.</w:t>
      </w:r>
    </w:p>
    <w:p>
      <w:r>
        <w:t>2. Le livre était rempli de belles illustrations.</w:t>
      </w:r>
    </w:p>
    <w:p>
      <w:r>
        <w:t xml:space="preserve">  The book was filled with beautiful illustrations.</w:t>
      </w:r>
    </w:p>
    <w:p>
      <w:r>
        <w:t xml:space="preserve">3.  Elle étudie le livre pour l'examen. </w:t>
      </w:r>
    </w:p>
    <w:p>
      <w:r>
        <w:t xml:space="preserve">   She studies the book for the exam.</w:t>
      </w:r>
    </w:p>
    <w:p>
      <w:r>
        <w:t>4. J'ai lu un livre sur l'histoire de France.</w:t>
      </w:r>
    </w:p>
    <w:p>
      <w:r>
        <w:t xml:space="preserve">   I read a book about the history of France.</w:t>
      </w:r>
    </w:p>
    <w:p>
      <w:r>
        <w:t>5. Avez-vous vu ce livre de cuisine ?</w:t>
      </w:r>
    </w:p>
    <w:p>
      <w:r>
        <w:t xml:space="preserve">    Have you seen this cookbook?</w:t>
      </w:r>
    </w:p>
    <w:p>
      <w:r>
        <w:t>6.  Le livre était très ancien et fragile.</w:t>
      </w:r>
    </w:p>
    <w:p>
      <w:r>
        <w:t xml:space="preserve">   The book was very old and fragile. </w:t>
      </w:r>
    </w:p>
    <w:p>
      <w:r>
        <w:t>7. Le livre est une collection d'histoires fantastiques.</w:t>
      </w:r>
    </w:p>
    <w:p>
      <w:r>
        <w:t xml:space="preserve">   The book is a collection of fantastic stories.</w:t>
      </w:r>
    </w:p>
    <w:p>
      <w:r>
        <w:t xml:space="preserve">8. Je voudrais lire un livre à la plage. </w:t>
      </w:r>
    </w:p>
    <w:p>
      <w:r>
        <w:t xml:space="preserve">    I would like to read a book at the beach.</w:t>
      </w:r>
    </w:p>
    <w:p>
      <w:r>
        <w:t xml:space="preserve">9.  Il a lu le livre pendant des heures. </w:t>
      </w:r>
    </w:p>
    <w:p>
      <w:r>
        <w:t xml:space="preserve">    He read the book for hours.</w:t>
      </w:r>
    </w:p>
    <w:p>
      <w:r>
        <w:t>10. J'ai donné mon livre à ma sœur.</w:t>
      </w:r>
    </w:p>
    <w:p>
      <w:r>
        <w:t xml:space="preserve">   I gave my book to my sister.</w:t>
      </w:r>
    </w:p>
    <w:p/>
    <w:p>
      <w:r>
        <w:rPr>
          <w:b/>
        </w:rPr>
        <w:t>Word: voir | Meaning: see</w:t>
      </w:r>
    </w:p>
    <w:p/>
    <w:p>
      <w:r>
        <w:t>1.  Je vois beaucoup de fleurs dans le jardin.</w:t>
      </w:r>
    </w:p>
    <w:p>
      <w:r>
        <w:t xml:space="preserve">    I see many flowers in the garden.</w:t>
      </w:r>
    </w:p>
    <w:p>
      <w:r>
        <w:t>2.  Le restaurant voit les clients arriver chaque jour.</w:t>
      </w:r>
    </w:p>
    <w:p>
      <w:r>
        <w:t xml:space="preserve">    The restaurant sees customers arrive every day.</w:t>
      </w:r>
    </w:p>
    <w:p>
      <w:r>
        <w:t>3.  Tu veux voir un film d'action ?</w:t>
      </w:r>
    </w:p>
    <w:p>
      <w:r>
        <w:t xml:space="preserve">   Do you want to see an action movie? </w:t>
      </w:r>
    </w:p>
    <w:p>
      <w:r>
        <w:t>4.  Les enfants voient souvent des animaux dans la forêt.</w:t>
      </w:r>
    </w:p>
    <w:p>
      <w:r>
        <w:t xml:space="preserve">    Children often see animals in the forest. </w:t>
      </w:r>
    </w:p>
    <w:p>
      <w:r>
        <w:t>5.  J’ai vu une voiture rouge hier.</w:t>
      </w:r>
    </w:p>
    <w:p>
      <w:r>
        <w:t xml:space="preserve">   I saw a red car yesterday.</w:t>
      </w:r>
    </w:p>
    <w:p>
      <w:r>
        <w:t>6.  Elle voit très bien, malgré son âge.</w:t>
      </w:r>
    </w:p>
    <w:p>
      <w:r>
        <w:t xml:space="preserve">    She sees very well, despite her age. </w:t>
      </w:r>
    </w:p>
    <w:p>
      <w:r>
        <w:t xml:space="preserve">7.  Je ne vois pas comment cela peut fonctionner. </w:t>
      </w:r>
    </w:p>
    <w:p>
      <w:r>
        <w:t xml:space="preserve">    I don't see how this can work.</w:t>
      </w:r>
    </w:p>
    <w:p>
      <w:r>
        <w:t xml:space="preserve">8.  Comment voyez-vous le futur ? </w:t>
      </w:r>
    </w:p>
    <w:p>
      <w:r>
        <w:t xml:space="preserve">    How do you envision the future? </w:t>
      </w:r>
    </w:p>
    <w:p>
      <w:r>
        <w:t>9.  Il voit un danger et il s’arrête.</w:t>
      </w:r>
    </w:p>
    <w:p>
      <w:r>
        <w:t xml:space="preserve">    He sees a danger and he stops.  </w:t>
      </w:r>
    </w:p>
    <w:p>
      <w:r>
        <w:t xml:space="preserve">10. Vous avez vu cette pièce de théâtre ?  </w:t>
      </w:r>
    </w:p>
    <w:p>
      <w:r>
        <w:t xml:space="preserve">   Have you seen this play?</w:t>
      </w:r>
    </w:p>
    <w:p/>
    <w:p>
      <w:r>
        <w:rPr>
          <w:b/>
        </w:rPr>
        <w:t>Word: Prendre | Meaning: Take</w:t>
      </w:r>
    </w:p>
    <w:p/>
    <w:p>
      <w:r>
        <w:t xml:space="preserve">1. Je prends un café au matin.  </w:t>
      </w:r>
    </w:p>
    <w:p>
      <w:r>
        <w:t xml:space="preserve">    I take a coffee in the morning.</w:t>
      </w:r>
    </w:p>
    <w:p>
      <w:r>
        <w:t xml:space="preserve">2. Les enfants prennent leur goûter à la fourchette. </w:t>
      </w:r>
    </w:p>
    <w:p>
      <w:r>
        <w:t xml:space="preserve">    The children take their snack with a fork.</w:t>
      </w:r>
    </w:p>
    <w:p>
      <w:r>
        <w:t xml:space="preserve">3. Elle prend un verre d'eau. </w:t>
      </w:r>
    </w:p>
    <w:p>
      <w:r>
        <w:t xml:space="preserve">    She takes a glass of water. </w:t>
      </w:r>
    </w:p>
    <w:p>
      <w:r>
        <w:t xml:space="preserve">4. Il faut prendre l'avion pour Paris.  </w:t>
      </w:r>
    </w:p>
    <w:p>
      <w:r>
        <w:t xml:space="preserve">    You have to take the plane to Paris.</w:t>
      </w:r>
    </w:p>
    <w:p>
      <w:r>
        <w:t xml:space="preserve">5. Les amis prennent la route vers le lac.  </w:t>
      </w:r>
    </w:p>
    <w:p>
      <w:r>
        <w:t xml:space="preserve">    The friends take the road towards the lake. </w:t>
      </w:r>
    </w:p>
    <w:p>
      <w:r>
        <w:t xml:space="preserve">6. Je prends un bus pour aller au travail. </w:t>
      </w:r>
    </w:p>
    <w:p>
      <w:r>
        <w:t xml:space="preserve">    I take a bus to go to work. </w:t>
      </w:r>
    </w:p>
    <w:p>
      <w:r>
        <w:t xml:space="preserve">7. Est-ce que tu prenes tes affaires avant de partir ?  </w:t>
      </w:r>
    </w:p>
    <w:p>
      <w:r>
        <w:t xml:space="preserve">    Do you take your things before leaving?</w:t>
      </w:r>
    </w:p>
    <w:p>
      <w:r>
        <w:t xml:space="preserve">8. On prend le thé à deux heures du matin.  </w:t>
      </w:r>
    </w:p>
    <w:p>
      <w:r>
        <w:t xml:space="preserve">    We take tea at two in the morning.</w:t>
      </w:r>
    </w:p>
    <w:p>
      <w:r>
        <w:t xml:space="preserve">9. J'aime prendre des photos.  </w:t>
      </w:r>
    </w:p>
    <w:p>
      <w:r>
        <w:t xml:space="preserve">    I like to take pictures. </w:t>
      </w:r>
    </w:p>
    <w:p>
      <w:r>
        <w:t>10. Il faut prendre conscience de ses propres besoins.</w:t>
      </w:r>
    </w:p>
    <w:p>
      <w:r>
        <w:t xml:space="preserve">   It is necessary to be aware of one's own needs.</w:t>
      </w:r>
    </w:p>
    <w:p/>
    <w:p>
      <w:r>
        <w:rPr>
          <w:b/>
        </w:rPr>
        <w:t>Word: Femelle | Meaning: Female</w:t>
      </w:r>
    </w:p>
    <w:p/>
    <w:p>
      <w:r>
        <w:t>1. La femme est très souriante et sociable.</w:t>
      </w:r>
    </w:p>
    <w:p>
      <w:r>
        <w:t xml:space="preserve">   The woman is very cheerful and sociable.</w:t>
      </w:r>
    </w:p>
    <w:p>
      <w:r>
        <w:t>2.  J'ai rencontré une femme de talent lors du voyage.</w:t>
      </w:r>
    </w:p>
    <w:p>
      <w:r>
        <w:t xml:space="preserve">   I met a talented woman during my trip.</w:t>
      </w:r>
    </w:p>
    <w:p>
      <w:r>
        <w:t xml:space="preserve">3. La femme portait un rouge vif sur sa robe. </w:t>
      </w:r>
    </w:p>
    <w:p>
      <w:r>
        <w:t xml:space="preserve">   The woman wore a bright red on her dress.</w:t>
      </w:r>
    </w:p>
    <w:p>
      <w:r>
        <w:t>4. Elle est la femme à qui j’adresse mon message.</w:t>
      </w:r>
    </w:p>
    <w:p>
      <w:r>
        <w:t xml:space="preserve">   She is the woman to whom I'm addressing my message. </w:t>
      </w:r>
    </w:p>
    <w:p>
      <w:r>
        <w:t xml:space="preserve">5.  Les femmes sont des êtres complexes et variés. </w:t>
      </w:r>
    </w:p>
    <w:p>
      <w:r>
        <w:t xml:space="preserve">   Women are complex and diverse beings.</w:t>
      </w:r>
    </w:p>
    <w:p>
      <w:r>
        <w:t>6. Les femmes de notre village ont une culture riche.</w:t>
      </w:r>
    </w:p>
    <w:p>
      <w:r>
        <w:t xml:space="preserve">   The women from our village have a rich culture.</w:t>
      </w:r>
    </w:p>
    <w:p>
      <w:r>
        <w:t>7. Je crois que la femme est un être essentiel à la vie humaine.</w:t>
      </w:r>
    </w:p>
    <w:p>
      <w:r>
        <w:t xml:space="preserve">   I believe that women are an essential element in human life. </w:t>
      </w:r>
    </w:p>
    <w:p>
      <w:r>
        <w:t xml:space="preserve">8.  La femme est une force puissante et inspirante. </w:t>
      </w:r>
    </w:p>
    <w:p>
      <w:r>
        <w:t xml:space="preserve">    Women are a powerful and inspiring force.</w:t>
      </w:r>
    </w:p>
    <w:p>
      <w:r>
        <w:t xml:space="preserve">9. Les femmes ont des ambitions et des aspirations uniques. </w:t>
      </w:r>
    </w:p>
    <w:p>
      <w:r>
        <w:t xml:space="preserve">    Women have unique ambitions and aspirations. </w:t>
      </w:r>
    </w:p>
    <w:p>
      <w:r>
        <w:t xml:space="preserve">10.  La société s’est beaucoup modifiée depuis l’avènement de la féminité. </w:t>
      </w:r>
    </w:p>
    <w:p>
      <w:r>
        <w:t xml:space="preserve">   Society has changed drastically since the advent of feminism.</w:t>
      </w:r>
    </w:p>
    <w:p/>
    <w:p>
      <w:r>
        <w:t>S'asseoir:  &lt;Sit down&gt;</w:t>
      </w:r>
    </w:p>
    <w:p/>
    <w:p>
      <w:r>
        <w:t>1. Je me s'assois à la table pour manger.</w:t>
      </w:r>
    </w:p>
    <w:p>
      <w:r>
        <w:t xml:space="preserve">   I am sitting at the table to eat.</w:t>
      </w:r>
    </w:p>
    <w:p>
      <w:r>
        <w:t>2. Veuillez vous asseoir sur le siège.</w:t>
      </w:r>
    </w:p>
    <w:p>
      <w:r>
        <w:t xml:space="preserve">   Please sit on the seat.</w:t>
      </w:r>
    </w:p>
    <w:p>
      <w:r>
        <w:t>3. Il s’est assis sur une chaise longue.</w:t>
      </w:r>
    </w:p>
    <w:p>
      <w:r>
        <w:t xml:space="preserve">   He sat down on a lounge chair.</w:t>
      </w:r>
    </w:p>
    <w:p>
      <w:r>
        <w:t>4. Les enfants s’assouissent après la sieste.</w:t>
      </w:r>
    </w:p>
    <w:p>
      <w:r>
        <w:t xml:space="preserve">   The children doze off after their nap. </w:t>
      </w:r>
    </w:p>
    <w:p>
      <w:r>
        <w:t xml:space="preserve">5. Elle s'est assise dans un fauteuil confortable. </w:t>
      </w:r>
    </w:p>
    <w:p>
      <w:r>
        <w:t xml:space="preserve">   She sat down in a comfortable armchair.</w:t>
      </w:r>
    </w:p>
    <w:p>
      <w:r>
        <w:t>6. Nous nous sommes assis sur les marches de l'escalier.</w:t>
      </w:r>
    </w:p>
    <w:p>
      <w:r>
        <w:t xml:space="preserve">    We sat on the steps of the stairs.</w:t>
      </w:r>
    </w:p>
    <w:p>
      <w:r>
        <w:t>7. Tu devrais te s’asseoir pour lire.</w:t>
      </w:r>
    </w:p>
    <w:p>
      <w:r>
        <w:t xml:space="preserve">   You should sit down to read.</w:t>
      </w:r>
    </w:p>
    <w:p>
      <w:r>
        <w:t xml:space="preserve">8. Je ne peux pas me s’asseoir sans mon fauteuil. </w:t>
      </w:r>
    </w:p>
    <w:p>
      <w:r>
        <w:t xml:space="preserve">   I can't sit without my chair. </w:t>
      </w:r>
    </w:p>
    <w:p>
      <w:r>
        <w:t>9. Les passagers s'assouissent dans les sièges.</w:t>
      </w:r>
    </w:p>
    <w:p>
      <w:r>
        <w:t xml:space="preserve">    The passengers doze off in their seats.</w:t>
      </w:r>
    </w:p>
    <w:p>
      <w:r>
        <w:t>10. Ils se sont assis sur le sol et regardent la télévision.</w:t>
      </w:r>
    </w:p>
    <w:p>
      <w:r>
        <w:t xml:space="preserve">   They sat down on the floor and watched TV.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