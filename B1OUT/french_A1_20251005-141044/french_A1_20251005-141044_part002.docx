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Plante: &lt;Plant&gt;</w:t>
      </w:r>
    </w:p>
    <w:p/>
    <w:p>
      <w:r>
        <w:t>1. La plante est très fragile et nécessite beaucoup d'attention.</w:t>
      </w:r>
    </w:p>
    <w:p>
      <w:r>
        <w:t xml:space="preserve">  The plant is very delicate and needs a lot of care.</w:t>
      </w:r>
    </w:p>
    <w:p>
      <w:r>
        <w:t>2. J’ai besoin de plus d'information sur la plante que vous avez mentionnée.</w:t>
      </w:r>
    </w:p>
    <w:p>
      <w:r>
        <w:t xml:space="preserve">   I need more information about the plant you mentioned.</w:t>
      </w:r>
    </w:p>
    <w:p>
      <w:r>
        <w:t xml:space="preserve">3. Les plantes grimpantes peuvent être utiles pour embellir un jardin. </w:t>
      </w:r>
    </w:p>
    <w:p>
      <w:r>
        <w:t xml:space="preserve">   Climbing plants can be useful for beautifying a garden.</w:t>
      </w:r>
    </w:p>
    <w:p>
      <w:r>
        <w:t xml:space="preserve">4. La plante est trop ensoleillée et risque de brûler. </w:t>
      </w:r>
    </w:p>
    <w:p>
      <w:r>
        <w:t xml:space="preserve">   The plant is too sunny and risks burning.</w:t>
      </w:r>
    </w:p>
    <w:p>
      <w:r>
        <w:t>5. Il faut arroser la plante à l'eau, mais pas trop d'eau en une fois.</w:t>
      </w:r>
    </w:p>
    <w:p>
      <w:r>
        <w:t xml:space="preserve">  You need to water the plant with water, but not too much at once.</w:t>
      </w:r>
    </w:p>
    <w:p>
      <w:r>
        <w:t xml:space="preserve">6. La plante a besoin de terre fertile et riche pour prospérer. </w:t>
      </w:r>
    </w:p>
    <w:p>
      <w:r>
        <w:t xml:space="preserve">   The plant needs fertile and rich soil to thrive.</w:t>
      </w:r>
    </w:p>
    <w:p>
      <w:r>
        <w:t xml:space="preserve">7. L’herbe est une plante qui pousse dans le jardin. </w:t>
      </w:r>
    </w:p>
    <w:p>
      <w:r>
        <w:t xml:space="preserve">   Grass is a plant that grows in the garden. </w:t>
      </w:r>
    </w:p>
    <w:p>
      <w:r>
        <w:t>8.  J'aime beaucoup les plantes aromatiques, elles parfument la cuisine.</w:t>
      </w:r>
    </w:p>
    <w:p>
      <w:r>
        <w:t xml:space="preserve">    I like aromatic plants, they perfume the kitchen. </w:t>
      </w:r>
    </w:p>
    <w:p>
      <w:r>
        <w:t xml:space="preserve">9. La plante a besoin d'être repotée pour mieux s’épanouir. </w:t>
      </w:r>
    </w:p>
    <w:p>
      <w:r>
        <w:t xml:space="preserve">   The plant needs to be repotted to better flourish.</w:t>
      </w:r>
    </w:p>
    <w:p>
      <w:r>
        <w:t>10.  L’étude des plantes est un domaine fascinant et riche en informations.</w:t>
      </w:r>
    </w:p>
    <w:p>
      <w:r>
        <w:t xml:space="preserve">   Studying plants is a fascinating and rich area of information.</w:t>
      </w:r>
    </w:p>
    <w:p/>
    <w:p>
      <w:r>
        <w:rPr>
          <w:b/>
        </w:rPr>
        <w:t>Word: Petit | Meaning: Small</w:t>
      </w:r>
    </w:p>
    <w:p/>
    <w:p>
      <w:r>
        <w:t xml:space="preserve">1. Le petit garçon est très joyeux. </w:t>
      </w:r>
    </w:p>
    <w:p>
      <w:r>
        <w:t xml:space="preserve">    The little boy is very happy.</w:t>
      </w:r>
    </w:p>
    <w:p>
      <w:r>
        <w:t>2. Mon petit chat dort sur la table.</w:t>
      </w:r>
    </w:p>
    <w:p>
      <w:r>
        <w:t xml:space="preserve">    My little cat is sleeping on the table.</w:t>
      </w:r>
    </w:p>
    <w:p>
      <w:r>
        <w:t xml:space="preserve">3. La petite fille a un ballon rose. </w:t>
      </w:r>
    </w:p>
    <w:p>
      <w:r>
        <w:t xml:space="preserve">    The little girl has a pink ball.</w:t>
      </w:r>
    </w:p>
    <w:p>
      <w:r>
        <w:t>4. J’ai mangé un petit sandwich pour le déjeuner.</w:t>
      </w:r>
    </w:p>
    <w:p>
      <w:r>
        <w:t xml:space="preserve">    I had a small sandwich for lunch.</w:t>
      </w:r>
    </w:p>
    <w:p>
      <w:r>
        <w:t>5. Il est petit, mais il est fort.</w:t>
      </w:r>
    </w:p>
    <w:p>
      <w:r>
        <w:t xml:space="preserve">    He is small, but he is strong.</w:t>
      </w:r>
    </w:p>
    <w:p>
      <w:r>
        <w:t xml:space="preserve">6. La petite maison est très cosy. </w:t>
      </w:r>
    </w:p>
    <w:p>
      <w:r>
        <w:t xml:space="preserve">    The little house is very cozy.</w:t>
      </w:r>
    </w:p>
    <w:p>
      <w:r>
        <w:t xml:space="preserve">7.  Les petits oiseaux chantent dans les arbres. </w:t>
      </w:r>
    </w:p>
    <w:p>
      <w:r>
        <w:t xml:space="preserve">    Little birds are singing in the trees.</w:t>
      </w:r>
    </w:p>
    <w:p>
      <w:r>
        <w:t xml:space="preserve">8. Le petit chien a besoin d’un bain. </w:t>
      </w:r>
    </w:p>
    <w:p>
      <w:r>
        <w:t xml:space="preserve">    The little dog needs a bath. </w:t>
      </w:r>
    </w:p>
    <w:p>
      <w:r>
        <w:t xml:space="preserve">9. J'aime beaucoup mes petites vacances en bord de mer. </w:t>
      </w:r>
    </w:p>
    <w:p>
      <w:r>
        <w:t xml:space="preserve">    I love my small holidays by the sea.</w:t>
      </w:r>
    </w:p>
    <w:p>
      <w:r>
        <w:t xml:space="preserve">10. Mon petit frère est très intelligent. </w:t>
      </w:r>
    </w:p>
    <w:p>
      <w:r>
        <w:t xml:space="preserve">   My little brother is very smart.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Le ballon était rouge avant le match. </w:t>
      </w:r>
    </w:p>
    <w:p>
      <w:r>
        <w:t xml:space="preserve">   The ball was red before the game.</w:t>
      </w:r>
    </w:p>
    <w:p>
      <w:r>
        <w:t xml:space="preserve">3. Il porte un chapeau rouge aujourd'hui. </w:t>
      </w:r>
    </w:p>
    <w:p>
      <w:r>
        <w:t xml:space="preserve">   He wears a red hat today.</w:t>
      </w:r>
    </w:p>
    <w:p>
      <w:r>
        <w:t>4. J’aime les vêtements rouges.</w:t>
      </w:r>
    </w:p>
    <w:p>
      <w:r>
        <w:t xml:space="preserve">   I like red clothes. </w:t>
      </w:r>
    </w:p>
    <w:p>
      <w:r>
        <w:t xml:space="preserve">5. La robe de la femme est rouge vif.  </w:t>
      </w:r>
    </w:p>
    <w:p>
      <w:r>
        <w:t xml:space="preserve">   The woman's dress is bright red.</w:t>
      </w:r>
    </w:p>
    <w:p>
      <w:r>
        <w:t xml:space="preserve">6. Le tableau à l'arrière-plan était rouge foncé.  </w:t>
      </w:r>
    </w:p>
    <w:p>
      <w:r>
        <w:t xml:space="preserve">   The background painting was dark red.</w:t>
      </w:r>
    </w:p>
    <w:p>
      <w:r>
        <w:t>7. Il m’a donné un cadeau rouge.</w:t>
      </w:r>
    </w:p>
    <w:p>
      <w:r>
        <w:t xml:space="preserve">   He gave me a red gift. </w:t>
      </w:r>
    </w:p>
    <w:p>
      <w:r>
        <w:t xml:space="preserve">8. L’accent de la chanson est rouge. </w:t>
      </w:r>
    </w:p>
    <w:p>
      <w:r>
        <w:t xml:space="preserve">   The accent of the song is red. </w:t>
      </w:r>
    </w:p>
    <w:p>
      <w:r>
        <w:t xml:space="preserve">9. Elle a un rouge dans ses yeux.  </w:t>
      </w:r>
    </w:p>
    <w:p>
      <w:r>
        <w:t xml:space="preserve">   She has a red in her eyes. </w:t>
      </w:r>
    </w:p>
    <w:p>
      <w:r>
        <w:t xml:space="preserve">10. La tomate est rouge et elle est très juteuse. </w:t>
      </w:r>
    </w:p>
    <w:p>
      <w:r>
        <w:t xml:space="preserve">    The tomato is red and very juicy.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feuilles des arbres sont vertes.</w:t>
      </w:r>
    </w:p>
    <w:p>
      <w:r>
        <w:t xml:space="preserve">   The leaves of the trees are green.</w:t>
      </w:r>
    </w:p>
    <w:p>
      <w:r>
        <w:t>3. J'aime les vêtements verts.</w:t>
      </w:r>
    </w:p>
    <w:p>
      <w:r>
        <w:t xml:space="preserve">   I like clothes in green. </w:t>
      </w:r>
    </w:p>
    <w:p>
      <w:r>
        <w:t>4. Le ciel est vert aujourd'hui.</w:t>
      </w:r>
    </w:p>
    <w:p>
      <w:r>
        <w:t xml:space="preserve">   The sky is green today.</w:t>
      </w:r>
    </w:p>
    <w:p>
      <w:r>
        <w:t>5. La salade verte est délicieuse.</w:t>
      </w:r>
    </w:p>
    <w:p>
      <w:r>
        <w:t xml:space="preserve">   Green salad is delicious. </w:t>
      </w:r>
    </w:p>
    <w:p>
      <w:r>
        <w:t>6. Il a une robe verte.</w:t>
      </w:r>
    </w:p>
    <w:p>
      <w:r>
        <w:t xml:space="preserve">   He has a green dress. </w:t>
      </w:r>
    </w:p>
    <w:p>
      <w:r>
        <w:t>7. Les fleurs vertes sont magnifiques.</w:t>
      </w:r>
    </w:p>
    <w:p>
      <w:r>
        <w:t xml:space="preserve">   The green flowers are beautiful.</w:t>
      </w:r>
    </w:p>
    <w:p>
      <w:r>
        <w:t>8. Le champ vert était magnifique.</w:t>
      </w:r>
    </w:p>
    <w:p>
      <w:r>
        <w:t xml:space="preserve">   The green field was magnificent. </w:t>
      </w:r>
    </w:p>
    <w:p>
      <w:r>
        <w:t>9. La plante est verte et elle pousse bien.</w:t>
      </w:r>
    </w:p>
    <w:p>
      <w:r>
        <w:t xml:space="preserve">   The plant is green and it grows well. </w:t>
      </w:r>
    </w:p>
    <w:p>
      <w:r>
        <w:t xml:space="preserve">10.  Le vert est une couleur très populaire. </w:t>
      </w:r>
    </w:p>
    <w:p>
      <w:r>
        <w:t xml:space="preserve">   Green is a very popular color.</w:t>
      </w:r>
    </w:p>
    <w:p/>
    <w:p>
      <w:r>
        <w:t>Fait: &lt;Made/Completed&gt;</w:t>
      </w:r>
    </w:p>
    <w:p/>
    <w:p>
      <w:r>
        <w:t>1. Je fais mes devoirs chaque soir.</w:t>
      </w:r>
    </w:p>
    <w:p>
      <w:r>
        <w:t xml:space="preserve">    I do my homework every evening.</w:t>
      </w:r>
    </w:p>
    <w:p>
      <w:r>
        <w:t>2. Elle fait du jogging tous les matins.</w:t>
      </w:r>
    </w:p>
    <w:p>
      <w:r>
        <w:t xml:space="preserve">    She goes for a jog every morning.</w:t>
      </w:r>
    </w:p>
    <w:p>
      <w:r>
        <w:t>3. J'ai fait une promenade dans le parc.</w:t>
      </w:r>
    </w:p>
    <w:p>
      <w:r>
        <w:t xml:space="preserve">    I took a walk in the park.</w:t>
      </w:r>
    </w:p>
    <w:p>
      <w:r>
        <w:t>4. Il est fait de matériaux recyclés.</w:t>
      </w:r>
    </w:p>
    <w:p>
      <w:r>
        <w:t xml:space="preserve">    It is made of recycled materials.</w:t>
      </w:r>
    </w:p>
    <w:p>
      <w:r>
        <w:t>5. Avez-vous fait vos courses aujourd'hui?</w:t>
      </w:r>
    </w:p>
    <w:p>
      <w:r>
        <w:t xml:space="preserve">   Did you go grocery shopping today?</w:t>
      </w:r>
    </w:p>
    <w:p>
      <w:r>
        <w:t xml:space="preserve">6. La voiture est faite pour aller en campagne. </w:t>
      </w:r>
    </w:p>
    <w:p>
      <w:r>
        <w:t xml:space="preserve">    The car was built to go to the countryside.</w:t>
      </w:r>
    </w:p>
    <w:p>
      <w:r>
        <w:t>7. J’ai fait un gâteau délicieux pour mon anniversaire.</w:t>
      </w:r>
    </w:p>
    <w:p>
      <w:r>
        <w:t xml:space="preserve">    I made a delicious cake for my birthday.</w:t>
      </w:r>
    </w:p>
    <w:p>
      <w:r>
        <w:t>8.  Il s'est fait des amis à l'école.</w:t>
      </w:r>
    </w:p>
    <w:p>
      <w:r>
        <w:t xml:space="preserve">    He made friends at school.</w:t>
      </w:r>
    </w:p>
    <w:p>
      <w:r>
        <w:t xml:space="preserve">9. La fleur est faite pour être belle. </w:t>
      </w:r>
    </w:p>
    <w:p>
      <w:r>
        <w:t xml:space="preserve">    The flower is made to be beautiful.</w:t>
      </w:r>
    </w:p>
    <w:p>
      <w:r>
        <w:t xml:space="preserve">10. Le gâteau a été fait par ma grand-mère. </w:t>
      </w:r>
    </w:p>
    <w:p>
      <w:r>
        <w:t xml:space="preserve">    My grandmother made the cake.</w:t>
      </w:r>
    </w:p>
    <w:p/>
    <w:p>
      <w:r>
        <w:rPr>
          <w:b/>
        </w:rPr>
        <w:t>Word: Juste | Meaning: Just</w:t>
      </w:r>
    </w:p>
    <w:p/>
    <w:p>
      <w:r>
        <w:t>1.  Juste avant de partir, j’ai vérifié mon sac.</w:t>
      </w:r>
    </w:p>
    <w:p>
      <w:r>
        <w:t xml:space="preserve">   Just before leaving, I checked my bag.</w:t>
      </w:r>
    </w:p>
    <w:p>
      <w:r>
        <w:t xml:space="preserve">2.  Il n'est pas juste de lui faire perdre du temps. </w:t>
      </w:r>
    </w:p>
    <w:p>
      <w:r>
        <w:t xml:space="preserve">   It is not just to make him lose time.</w:t>
      </w:r>
    </w:p>
    <w:p>
      <w:r>
        <w:t>3.  Je pense que la solution est juste pour ce problème.</w:t>
      </w:r>
    </w:p>
    <w:p>
      <w:r>
        <w:t xml:space="preserve">    I think that the solution is just for this problem.</w:t>
      </w:r>
    </w:p>
    <w:p>
      <w:r>
        <w:t xml:space="preserve">4.  C’était juste une question de savoir, pas d'autre chose. </w:t>
      </w:r>
    </w:p>
    <w:p>
      <w:r>
        <w:t xml:space="preserve">    It was just a question of knowing, not anything else.</w:t>
      </w:r>
    </w:p>
    <w:p>
      <w:r>
        <w:t>5.  On ne doit pas être juste dans la théorie.</w:t>
      </w:r>
    </w:p>
    <w:p>
      <w:r>
        <w:t xml:space="preserve">   We should not be just in theory.</w:t>
      </w:r>
    </w:p>
    <w:p>
      <w:r>
        <w:t>6.  La réponse est juste à l’endroit où elle se trouve.</w:t>
      </w:r>
    </w:p>
    <w:p>
      <w:r>
        <w:t xml:space="preserve">   The answer is just where it is found. </w:t>
      </w:r>
    </w:p>
    <w:p>
      <w:r>
        <w:t xml:space="preserve">7.  Elle a fait un travail juste et efficace. </w:t>
      </w:r>
    </w:p>
    <w:p>
      <w:r>
        <w:t xml:space="preserve">    She did a just and efficient work.</w:t>
      </w:r>
    </w:p>
    <w:p>
      <w:r>
        <w:t xml:space="preserve">8.  Juste une heure, nous allons voir comment ça va aller. </w:t>
      </w:r>
    </w:p>
    <w:p>
      <w:r>
        <w:t xml:space="preserve">    Just an hour, we'll see how things are going.</w:t>
      </w:r>
    </w:p>
    <w:p>
      <w:r>
        <w:t xml:space="preserve">9.  C’est juste une question de temps. </w:t>
      </w:r>
    </w:p>
    <w:p>
      <w:r>
        <w:t xml:space="preserve">   It’s just a matter of time. </w:t>
      </w:r>
    </w:p>
    <w:p>
      <w:r>
        <w:t xml:space="preserve">10.  Il faut être juste dans ses choix. </w:t>
      </w:r>
    </w:p>
    <w:p>
      <w:r>
        <w:t xml:space="preserve">   One must be just in his choices.</w:t>
      </w:r>
    </w:p>
    <w:p/>
    <w:p>
      <w:r>
        <w:rPr>
          <w:b/>
        </w:rPr>
        <w:t>Word: Table | Meaning: Table</w:t>
      </w:r>
    </w:p>
    <w:p/>
    <w:p>
      <w:r>
        <w:t>1. La table est ronde et elle a des chaises à côté.</w:t>
      </w:r>
    </w:p>
    <w:p>
      <w:r>
        <w:t xml:space="preserve">   The table is round and it has chairs next to it.</w:t>
      </w:r>
    </w:p>
    <w:p>
      <w:r>
        <w:t xml:space="preserve">2.  J'ai besoin d'un nouveau table pour la cuisine. </w:t>
      </w:r>
    </w:p>
    <w:p>
      <w:r>
        <w:t xml:space="preserve">   I need a new table for the kitchen.</w:t>
      </w:r>
    </w:p>
    <w:p>
      <w:r>
        <w:t xml:space="preserve">3. Le restaurant avait une belle table de vin pour les clients VIP. </w:t>
      </w:r>
    </w:p>
    <w:p>
      <w:r>
        <w:t xml:space="preserve">    The restaurant had a nice wine table for VIP customers.</w:t>
      </w:r>
    </w:p>
    <w:p>
      <w:r>
        <w:t xml:space="preserve">4. La table est en bois et elle a un dessin. </w:t>
      </w:r>
    </w:p>
    <w:p>
      <w:r>
        <w:t xml:space="preserve">    The table is made of wood and it has a design.</w:t>
      </w:r>
    </w:p>
    <w:p>
      <w:r>
        <w:t xml:space="preserve">5.  Le chef a préparé la table pour le dîner d'anniversaire. </w:t>
      </w:r>
    </w:p>
    <w:p>
      <w:r>
        <w:t xml:space="preserve">   The chef prepared the table for the birthday dinner.</w:t>
      </w:r>
    </w:p>
    <w:p>
      <w:r>
        <w:t>6. Nous assis sur la table et nous jouons de cartes.</w:t>
      </w:r>
    </w:p>
    <w:p>
      <w:r>
        <w:t xml:space="preserve">   We sit down at the table and play cards.</w:t>
      </w:r>
    </w:p>
    <w:p>
      <w:r>
        <w:t xml:space="preserve">7. La table est trop petite pour tout le monde. </w:t>
      </w:r>
    </w:p>
    <w:p>
      <w:r>
        <w:t xml:space="preserve">    The table is too small for everyone.</w:t>
      </w:r>
    </w:p>
    <w:p>
      <w:r>
        <w:t xml:space="preserve">8.  J'ai besoin d'un nouvel outil de table pour l'atelier. </w:t>
      </w:r>
    </w:p>
    <w:p>
      <w:r>
        <w:t xml:space="preserve">    I need a new table tool for the workshop.</w:t>
      </w:r>
    </w:p>
    <w:p>
      <w:r>
        <w:t>9.  Le table d’un café est souvent rempli de clients.</w:t>
      </w:r>
    </w:p>
    <w:p>
      <w:r>
        <w:t xml:space="preserve">   A coffee shop's table is often full of customers. </w:t>
      </w:r>
    </w:p>
    <w:p>
      <w:r>
        <w:t>10. La table était vide, sans aucun objet sur elle.</w:t>
      </w:r>
    </w:p>
    <w:p>
      <w:r>
        <w:t xml:space="preserve">    The table was empty, with no objects on it.</w:t>
      </w:r>
    </w:p>
    <w:p/>
    <w:p>
      <w:r>
        <w:rPr>
          <w:b/>
        </w:rPr>
        <w:t>Word: faire | Meaning: to do, make, perform</w:t>
      </w:r>
    </w:p>
    <w:p/>
    <w:p>
      <w:r>
        <w:t>1. Je fais de la cuisine tous les jours.</w:t>
      </w:r>
    </w:p>
    <w:p>
      <w:r>
        <w:t xml:space="preserve">  I cook every day.</w:t>
      </w:r>
    </w:p>
    <w:p>
      <w:r>
        <w:t>2. Les enfants aiment faire des jeux d'improvisation.</w:t>
      </w:r>
    </w:p>
    <w:p>
      <w:r>
        <w:t xml:space="preserve">  Children enjoy playing improvisational games.</w:t>
      </w:r>
    </w:p>
    <w:p>
      <w:r>
        <w:t>3. Il faut faire attention à la sécurité.</w:t>
      </w:r>
    </w:p>
    <w:p>
      <w:r>
        <w:t xml:space="preserve">  We must pay attention to safety.</w:t>
      </w:r>
    </w:p>
    <w:p>
      <w:r>
        <w:t>4. Elle fait du jogging chaque matin.</w:t>
      </w:r>
    </w:p>
    <w:p>
      <w:r>
        <w:t xml:space="preserve">  She does jogging every morning. </w:t>
      </w:r>
    </w:p>
    <w:p>
      <w:r>
        <w:t>5. Nous avons besoin de faire un effort pour apprendre la langue.</w:t>
      </w:r>
    </w:p>
    <w:p>
      <w:r>
        <w:t xml:space="preserve">  We need to put in an effort to learn the language.</w:t>
      </w:r>
    </w:p>
    <w:p>
      <w:r>
        <w:t>6. Vous devez faire vos devoirs avant de regarder la télévision.</w:t>
      </w:r>
    </w:p>
    <w:p>
      <w:r>
        <w:t xml:space="preserve">  You must do your homework before watching television.</w:t>
      </w:r>
    </w:p>
    <w:p>
      <w:r>
        <w:t xml:space="preserve">7. Il est important de faire des courses chaque semaine. </w:t>
      </w:r>
    </w:p>
    <w:p>
      <w:r>
        <w:t xml:space="preserve">   It's important to do shopping every week.</w:t>
      </w:r>
    </w:p>
    <w:p>
      <w:r>
        <w:t>8. Les amis se réunissent pour faire du sport ensemble.</w:t>
      </w:r>
    </w:p>
    <w:p>
      <w:r>
        <w:t xml:space="preserve">   Friends gather to exercise together.</w:t>
      </w:r>
    </w:p>
    <w:p>
      <w:r>
        <w:t xml:space="preserve">9. J'ai l'habitude de faire un petit café en début de journée. </w:t>
      </w:r>
    </w:p>
    <w:p>
      <w:r>
        <w:t xml:space="preserve">  I am used to having a little coffee at the beginning of the day.</w:t>
      </w:r>
    </w:p>
    <w:p>
      <w:r>
        <w:t>10. Il est impossible de réussir sans faire des sacrifices.</w:t>
      </w:r>
    </w:p>
    <w:p>
      <w:r>
        <w:t xml:space="preserve">  It is impossible to succeed without making sacrifices.</w:t>
      </w:r>
    </w:p>
    <w:p/>
    <w:p>
      <w:r>
        <w:rPr>
          <w:b/>
        </w:rPr>
        <w:t>Word: Soudain | Meaning: Suddenly</w:t>
      </w:r>
    </w:p>
    <w:p/>
    <w:p>
      <w:r>
        <w:t xml:space="preserve">1. Il s'est réveillé Soudain, mais il n'avait aucune idée de pourquoi. </w:t>
      </w:r>
    </w:p>
    <w:p>
      <w:r>
        <w:t xml:space="preserve">   He woke up suddenly, but he had no idea why.</w:t>
      </w:r>
    </w:p>
    <w:p>
      <w:r>
        <w:t xml:space="preserve">2. Le bruit Soudain l'a fait se tourner vers la porte.  </w:t>
      </w:r>
    </w:p>
    <w:p>
      <w:r>
        <w:t xml:space="preserve">The sound suddenly made him turn towards the door. </w:t>
      </w:r>
    </w:p>
    <w:p>
      <w:r>
        <w:t xml:space="preserve">3. La tension a augmenté Soudain, puis il a été pris au dépourvu par un coup de fil. </w:t>
      </w:r>
    </w:p>
    <w:p>
      <w:r>
        <w:t>The tension increased suddenly, then he was taken aback by a phone call.</w:t>
      </w:r>
    </w:p>
    <w:p>
      <w:r>
        <w:t xml:space="preserve">4. Soudain, elle se sentit plus calme et sereine.  </w:t>
      </w:r>
    </w:p>
    <w:p>
      <w:r>
        <w:t>Suddenly, she felt calmer and more serene.</w:t>
      </w:r>
    </w:p>
    <w:p>
      <w:r>
        <w:t xml:space="preserve">5. Un frisson lui a parcouru la peau Soudain. </w:t>
      </w:r>
    </w:p>
    <w:p>
      <w:r>
        <w:t>A shiver ran down his skin suddenly.</w:t>
      </w:r>
    </w:p>
    <w:p>
      <w:r>
        <w:t xml:space="preserve">6. Soudain, le soleil a commencé à disparaitre derrière les nuages.   </w:t>
      </w:r>
    </w:p>
    <w:p>
      <w:r>
        <w:t>Suddenly, the sun began to disappear behind the clouds.</w:t>
      </w:r>
    </w:p>
    <w:p>
      <w:r>
        <w:t xml:space="preserve">7. Il a parlé Soudain d'une idée nouvelle.  </w:t>
      </w:r>
    </w:p>
    <w:p>
      <w:r>
        <w:t>He talked about a new idea suddenly.</w:t>
      </w:r>
    </w:p>
    <w:p>
      <w:r>
        <w:t xml:space="preserve">8. La conversation a été interrompue Soudain par un grondement de tonnerres. </w:t>
      </w:r>
    </w:p>
    <w:p>
      <w:r>
        <w:t xml:space="preserve">The conversation was interrupted suddenly by thunder. </w:t>
      </w:r>
    </w:p>
    <w:p>
      <w:r>
        <w:t xml:space="preserve">9.  Soudain, la ville était plongée dans l’obscurité. </w:t>
      </w:r>
    </w:p>
    <w:p>
      <w:r>
        <w:t xml:space="preserve">Suddenly, the city was plunged into darkness. </w:t>
      </w:r>
    </w:p>
    <w:p>
      <w:r>
        <w:t xml:space="preserve">10.  Soudain, il a compris l'importance de ses actions.   </w:t>
      </w:r>
    </w:p>
    <w:p>
      <w:r>
        <w:t>Suddenly, he understood the importance of his actions.</w:t>
      </w:r>
    </w:p>
    <w:p/>
    <w:p>
      <w:r>
        <w:rPr>
          <w:b/>
        </w:rPr>
        <w:t>Word: Jus | Meaning: Juice</w:t>
      </w:r>
    </w:p>
    <w:p/>
    <w:p>
      <w:r>
        <w:t>1. J'ai besoin de jus pour m'hydrater.</w:t>
      </w:r>
    </w:p>
    <w:p>
      <w:r>
        <w:t xml:space="preserve">  I need juice to stay hydrated.</w:t>
      </w:r>
    </w:p>
    <w:p>
      <w:r>
        <w:t>2. Le jus d'orange est un excellent remède contre la fatigue.</w:t>
      </w:r>
    </w:p>
    <w:p>
      <w:r>
        <w:t xml:space="preserve">  Orange juice is an excellent remedy for fatigue.</w:t>
      </w:r>
    </w:p>
    <w:p>
      <w:r>
        <w:t>3. La boisson de la saison est souvent du jus de fruits.</w:t>
      </w:r>
    </w:p>
    <w:p>
      <w:r>
        <w:t xml:space="preserve">  The seasonal drink is often fruit juice.</w:t>
      </w:r>
    </w:p>
    <w:p>
      <w:r>
        <w:t>4. Les jus de légumes sont riches en vitamines et minéraux.</w:t>
      </w:r>
    </w:p>
    <w:p>
      <w:r>
        <w:t xml:space="preserve">  Vegetable juices are rich in vitamins and minerals.</w:t>
      </w:r>
    </w:p>
    <w:p>
      <w:r>
        <w:t xml:space="preserve">5. Il faut bien choisir le jus pour une meilleure saveur. </w:t>
      </w:r>
    </w:p>
    <w:p>
      <w:r>
        <w:t xml:space="preserve">  One should choose the right juice for a better flavor.</w:t>
      </w:r>
    </w:p>
    <w:p>
      <w:r>
        <w:t>6. Le jus est un produit sain et nutritif.</w:t>
      </w:r>
    </w:p>
    <w:p>
      <w:r>
        <w:t xml:space="preserve">  Juice is a healthy and nutritious product.</w:t>
      </w:r>
    </w:p>
    <w:p>
      <w:r>
        <w:t>7. Un jus de pomme frais peut aider à la digestion.</w:t>
      </w:r>
    </w:p>
    <w:p>
      <w:r>
        <w:t xml:space="preserve">  Fresh apple juice can help with digestion.</w:t>
      </w:r>
    </w:p>
    <w:p>
      <w:r>
        <w:t xml:space="preserve">8. Il faut beaucoup d'eau pour accompagner les jus de fruits. </w:t>
      </w:r>
    </w:p>
    <w:p>
      <w:r>
        <w:t xml:space="preserve">  You need to drink lots of water to accompany fruit juices.</w:t>
      </w:r>
    </w:p>
    <w:p>
      <w:r>
        <w:t>9. La famille a un jus de pommes et une eau aromatisée.</w:t>
      </w:r>
    </w:p>
    <w:p>
      <w:r>
        <w:t xml:space="preserve">  The family has an apple juice and flavored water.</w:t>
      </w:r>
    </w:p>
    <w:p>
      <w:r>
        <w:t xml:space="preserve">10. Le jus est très rafraîchissant, surtout pendant les chaudes journées d'été. </w:t>
      </w:r>
    </w:p>
    <w:p>
      <w:r>
        <w:t xml:space="preserve">  Juice is very refreshing, especially during hot summer 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