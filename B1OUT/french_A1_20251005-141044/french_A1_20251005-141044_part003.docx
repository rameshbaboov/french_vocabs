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Je vais en voyage à la montagne cet été.</w:t>
      </w:r>
    </w:p>
    <w:p>
      <w:r>
        <w:t xml:space="preserve">    I'm going on a mountain trip this summer.</w:t>
      </w:r>
    </w:p>
    <w:p>
      <w:r>
        <w:t>2.  Nous avons vécu un grand voyage dans l’espace.</w:t>
      </w:r>
    </w:p>
    <w:p>
      <w:r>
        <w:t xml:space="preserve">   We lived a great journey in space. </w:t>
      </w:r>
    </w:p>
    <w:p>
      <w:r>
        <w:t>3.  Le voyage de Marie était long et fatiguant.</w:t>
      </w:r>
    </w:p>
    <w:p>
      <w:r>
        <w:t xml:space="preserve">   Marie’s journey was long and tiring. </w:t>
      </w:r>
    </w:p>
    <w:p>
      <w:r>
        <w:t xml:space="preserve">4.  Mon voyage d'études m'a permis de découvrir de nouvelles cultures. </w:t>
      </w:r>
    </w:p>
    <w:p>
      <w:r>
        <w:t xml:space="preserve">    My study trip allowed me to discover new cultures. </w:t>
      </w:r>
    </w:p>
    <w:p>
      <w:r>
        <w:t xml:space="preserve">5.  Avez-vous déjà fait un voyage à l’étranger ? </w:t>
      </w:r>
    </w:p>
    <w:p>
      <w:r>
        <w:t xml:space="preserve">   Have you ever taken a trip abroad? </w:t>
      </w:r>
    </w:p>
    <w:p>
      <w:r>
        <w:t xml:space="preserve">6. La France est un pays magnifique et il y a beaucoup de voyages possibles. </w:t>
      </w:r>
    </w:p>
    <w:p>
      <w:r>
        <w:t xml:space="preserve">   France is a beautiful country with many travel possibilities. </w:t>
      </w:r>
    </w:p>
    <w:p>
      <w:r>
        <w:t xml:space="preserve">7.  Il était impatient de commencer son voyage pour la Réunion. </w:t>
      </w:r>
    </w:p>
    <w:p>
      <w:r>
        <w:t xml:space="preserve">    He was impatient to start his journey to Reunion Island. </w:t>
      </w:r>
    </w:p>
    <w:p>
      <w:r>
        <w:t xml:space="preserve">8. On va faire un voyage en bateau le dimanche prochain. </w:t>
      </w:r>
    </w:p>
    <w:p>
      <w:r>
        <w:t xml:space="preserve">   We're going on a boat trip next Sunday. </w:t>
      </w:r>
    </w:p>
    <w:p>
      <w:r>
        <w:t>9. Mon rêve est de voyager aux quatre coins du monde.</w:t>
      </w:r>
    </w:p>
    <w:p>
      <w:r>
        <w:t xml:space="preserve">   My dream is to travel to every corner of the world. </w:t>
      </w:r>
    </w:p>
    <w:p>
      <w:r>
        <w:t xml:space="preserve">10.  Je n’ai pas eu de voyage intéressant récemment. </w:t>
      </w:r>
    </w:p>
    <w:p>
      <w:r>
        <w:t xml:space="preserve">   I haven’t had an interesting trip lately.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garden.</w:t>
      </w:r>
    </w:p>
    <w:p>
      <w:r>
        <w:t xml:space="preserve">2. L'arbre est très grand. </w:t>
      </w:r>
    </w:p>
    <w:p>
      <w:r>
        <w:t xml:space="preserve">   The tree is very big.</w:t>
      </w:r>
    </w:p>
    <w:p>
      <w:r>
        <w:t>3. L'arbre produit des fruits.</w:t>
      </w:r>
    </w:p>
    <w:p>
      <w:r>
        <w:t xml:space="preserve">    The tree produces fruit.</w:t>
      </w:r>
    </w:p>
    <w:p>
      <w:r>
        <w:t>4. La forêt a beaucoup d'arbres.</w:t>
      </w:r>
    </w:p>
    <w:p>
      <w:r>
        <w:t xml:space="preserve">   The forest has many trees. </w:t>
      </w:r>
    </w:p>
    <w:p>
      <w:r>
        <w:t>5. Tu veux que je te montre l'arbre ?</w:t>
      </w:r>
    </w:p>
    <w:p>
      <w:r>
        <w:t xml:space="preserve">   Do you want me to show you the tree? </w:t>
      </w:r>
    </w:p>
    <w:p>
      <w:r>
        <w:t xml:space="preserve">6. Les arbres sont importants pour l'environnement. </w:t>
      </w:r>
    </w:p>
    <w:p>
      <w:r>
        <w:t xml:space="preserve">    Trees are important for the environment. </w:t>
      </w:r>
    </w:p>
    <w:p>
      <w:r>
        <w:t xml:space="preserve">7. J'aime les arbres majestueux. </w:t>
      </w:r>
    </w:p>
    <w:p>
      <w:r>
        <w:t xml:space="preserve">   I like majestic trees.  </w:t>
      </w:r>
    </w:p>
    <w:p>
      <w:r>
        <w:t>8. L'arbres de la forêt s’étalent dans tous les sens.</w:t>
      </w:r>
    </w:p>
    <w:p>
      <w:r>
        <w:t xml:space="preserve">   The trees in the forest spread out in all directions. </w:t>
      </w:r>
    </w:p>
    <w:p>
      <w:r>
        <w:t xml:space="preserve">9. On peut voir l'arbre depuis la fenêtre. </w:t>
      </w:r>
    </w:p>
    <w:p>
      <w:r>
        <w:t xml:space="preserve">    We can see the tree from the window.</w:t>
      </w:r>
    </w:p>
    <w:p>
      <w:r>
        <w:t>10. L'arbre est symbolique de la vie et de l'espoir.</w:t>
      </w:r>
    </w:p>
    <w:p>
      <w:r>
        <w:t xml:space="preserve">    The tree is symbolic of life and hope.</w:t>
      </w:r>
    </w:p>
    <w:p/>
    <w:p>
      <w:r>
        <w:rPr>
          <w:b/>
        </w:rPr>
        <w:t>Word: maison | Meaning: house</w:t>
      </w:r>
    </w:p>
    <w:p/>
    <w:p>
      <w:r>
        <w:t>1. Je vis dans ma maison.</w:t>
      </w:r>
    </w:p>
    <w:p>
      <w:r>
        <w:t xml:space="preserve">   I live in my house.</w:t>
      </w:r>
    </w:p>
    <w:p>
      <w:r>
        <w:t>2. La maison de mes parents est jolie.</w:t>
      </w:r>
    </w:p>
    <w:p>
      <w:r>
        <w:t xml:space="preserve">   My parents' home is beautiful.</w:t>
      </w:r>
    </w:p>
    <w:p>
      <w:r>
        <w:t xml:space="preserve">3. Le chien aime jouer dans la maison. </w:t>
      </w:r>
    </w:p>
    <w:p>
      <w:r>
        <w:t xml:space="preserve">  The dog likes to play in the house.</w:t>
      </w:r>
    </w:p>
    <w:p>
      <w:r>
        <w:t>4. Nous avons une belle maison en France.</w:t>
      </w:r>
    </w:p>
    <w:p>
      <w:r>
        <w:t xml:space="preserve">  We have a nice house in France.</w:t>
      </w:r>
    </w:p>
    <w:p>
      <w:r>
        <w:t>5. Vous pouvez venir à ma maison si vous le souhaitez.</w:t>
      </w:r>
    </w:p>
    <w:p>
      <w:r>
        <w:t xml:space="preserve">  You can come to my house if you wish.</w:t>
      </w:r>
    </w:p>
    <w:p>
      <w:r>
        <w:t xml:space="preserve">6. La maison de l'ami est très pratique. </w:t>
      </w:r>
    </w:p>
    <w:p>
      <w:r>
        <w:t xml:space="preserve">   The friend's house is very practical.</w:t>
      </w:r>
    </w:p>
    <w:p>
      <w:r>
        <w:t xml:space="preserve">7. Le jardin de la maison est magnifique. </w:t>
      </w:r>
    </w:p>
    <w:p>
      <w:r>
        <w:t xml:space="preserve">   The garden of the house is beautiful.</w:t>
      </w:r>
    </w:p>
    <w:p>
      <w:r>
        <w:t>8. J'ai besoin d'acheter des provisions pour ma maison.</w:t>
      </w:r>
    </w:p>
    <w:p>
      <w:r>
        <w:t xml:space="preserve">  I need to buy supplies for my house.</w:t>
      </w:r>
    </w:p>
    <w:p>
      <w:r>
        <w:t>9. La famille a déménagé dans une nouvelle maison.</w:t>
      </w:r>
    </w:p>
    <w:p>
      <w:r>
        <w:t xml:space="preserve">   The family moved into a new house. </w:t>
      </w:r>
    </w:p>
    <w:p>
      <w:r>
        <w:t>10. Tu as besoin d'aide pour la maison?</w:t>
      </w:r>
    </w:p>
    <w:p>
      <w:r>
        <w:t xml:space="preserve">    Do you need help with the house?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curieux et il explore constamment l’appartement.</w:t>
      </w:r>
    </w:p>
    <w:p>
      <w:r>
        <w:t xml:space="preserve">   The cat is very curious and it constantly explores the apartment.</w:t>
      </w:r>
    </w:p>
    <w:p>
      <w:r>
        <w:t>3. Nous sommes tristes car notre chat s'est perdu.</w:t>
      </w:r>
    </w:p>
    <w:p>
      <w:r>
        <w:t xml:space="preserve">    We are sad because our cat got lost.</w:t>
      </w:r>
    </w:p>
    <w:p>
      <w:r>
        <w:t>4.  Il y a un chat qui passe devant la fenêtre chaque matin.</w:t>
      </w:r>
    </w:p>
    <w:p>
      <w:r>
        <w:t xml:space="preserve">   There is a cat that passes in front of the window every morning. </w:t>
      </w:r>
    </w:p>
    <w:p>
      <w:r>
        <w:t>5. J'ai beaucoup d'affection pour mon chat et je lui donne des câlins.</w:t>
      </w:r>
    </w:p>
    <w:p>
      <w:r>
        <w:t xml:space="preserve">    I have a lot of affection for my cat and I give him cuddles.</w:t>
      </w:r>
    </w:p>
    <w:p>
      <w:r>
        <w:t xml:space="preserve">6. Mon chat est un peu timide, mais il devient plus sociable chaque jour. </w:t>
      </w:r>
    </w:p>
    <w:p>
      <w:r>
        <w:t xml:space="preserve">   My cat is a little shy but he becomes more sociable every day.</w:t>
      </w:r>
    </w:p>
    <w:p>
      <w:r>
        <w:t xml:space="preserve">7.  Il faut aller à la clinique vétérinaire pour un examen du chat. </w:t>
      </w:r>
    </w:p>
    <w:p>
      <w:r>
        <w:t xml:space="preserve">    We need to go to the vet clinic for an exam of the cat. </w:t>
      </w:r>
    </w:p>
    <w:p>
      <w:r>
        <w:t>8. Le chat est calme et il adore se reposer sur mon lit.</w:t>
      </w:r>
    </w:p>
    <w:p>
      <w:r>
        <w:t xml:space="preserve">   The cat is calm and he loves to rest on my bed. </w:t>
      </w:r>
    </w:p>
    <w:p>
      <w:r>
        <w:t xml:space="preserve">9. Il faut faire attention à la saleté et les poils du chat. </w:t>
      </w:r>
    </w:p>
    <w:p>
      <w:r>
        <w:t xml:space="preserve">    We have to be careful about dirt and the hair of the cat.  </w:t>
      </w:r>
    </w:p>
    <w:p>
      <w:r>
        <w:t xml:space="preserve">10. Les chats sont des animaux très mignons qui nous apportent beaucoup de joie. </w:t>
      </w:r>
    </w:p>
    <w:p>
      <w:r>
        <w:t xml:space="preserve">   Cats are very cute animals that bring us a lot of joy.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Bonjour à tous ! </w:t>
      </w:r>
    </w:p>
    <w:p>
      <w:r>
        <w:t xml:space="preserve">    Hello everyone!</w:t>
      </w:r>
    </w:p>
    <w:p>
      <w:r>
        <w:t>3.  Je vous salue de bonne humeur.</w:t>
      </w:r>
    </w:p>
    <w:p>
      <w:r>
        <w:t xml:space="preserve">    I greet you in good spirits.</w:t>
      </w:r>
    </w:p>
    <w:p>
      <w:r>
        <w:t>4. Bonjour Madame / Monsieur.</w:t>
      </w:r>
    </w:p>
    <w:p>
      <w:r>
        <w:t xml:space="preserve">    Good day/Madam/Sir.</w:t>
      </w:r>
    </w:p>
    <w:p>
      <w:r>
        <w:t>5. Bonjour, j'espère que vous allez bien.</w:t>
      </w:r>
    </w:p>
    <w:p>
      <w:r>
        <w:t xml:space="preserve">    Hello, I hope you are well.</w:t>
      </w:r>
    </w:p>
    <w:p>
      <w:r>
        <w:t xml:space="preserve">6. Bonjour, je suis ravi(e) de te rencontrer. </w:t>
      </w:r>
    </w:p>
    <w:p>
      <w:r>
        <w:t xml:space="preserve">    Hello, I am happy to meet you.</w:t>
      </w:r>
    </w:p>
    <w:p>
      <w:r>
        <w:t xml:space="preserve">7.  Bonjour ! Qu’est-ce que vous faites ? </w:t>
      </w:r>
    </w:p>
    <w:p>
      <w:r>
        <w:t xml:space="preserve">    Hello! What are you doing?</w:t>
      </w:r>
    </w:p>
    <w:p>
      <w:r>
        <w:t>8. Bonjour, j'ai besoin d'aide.</w:t>
      </w:r>
    </w:p>
    <w:p>
      <w:r>
        <w:t xml:space="preserve">    Good morning, I need help.</w:t>
      </w:r>
    </w:p>
    <w:p>
      <w:r>
        <w:t>9. Bonjour, je me nomme [your name].</w:t>
      </w:r>
    </w:p>
    <w:p>
      <w:r>
        <w:t xml:space="preserve">   Hello, my name is [your name].</w:t>
      </w:r>
    </w:p>
    <w:p>
      <w:r>
        <w:t xml:space="preserve">10.  Bonjour ! Qu'est-ce que vous aimez faire ? </w:t>
      </w:r>
    </w:p>
    <w:p>
      <w:r>
        <w:t xml:space="preserve">    Hello! What do you like to do?</w:t>
      </w:r>
    </w:p>
    <w:p/>
    <w:p>
      <w:r>
        <w:rPr>
          <w:b/>
        </w:rPr>
        <w:t>Word: petit | Meaning: small</w:t>
      </w:r>
    </w:p>
    <w:p/>
    <w:p>
      <w:r>
        <w:t>1. La petite fille est adorable.</w:t>
      </w:r>
    </w:p>
    <w:p>
      <w:r>
        <w:t xml:space="preserve">   The little girl is adorable.</w:t>
      </w:r>
    </w:p>
    <w:p>
      <w:r>
        <w:t>2. Il a un petit chien.</w:t>
      </w:r>
    </w:p>
    <w:p>
      <w:r>
        <w:t xml:space="preserve">   He has a small dog.</w:t>
      </w:r>
    </w:p>
    <w:p>
      <w:r>
        <w:t>3. J'ai un petit problème avec mon ordinateur.</w:t>
      </w:r>
    </w:p>
    <w:p>
      <w:r>
        <w:t xml:space="preserve">   I have a little problem with my computer.</w:t>
      </w:r>
    </w:p>
    <w:p>
      <w:r>
        <w:t>4. Son jardin est très petit.</w:t>
      </w:r>
    </w:p>
    <w:p>
      <w:r>
        <w:t xml:space="preserve">   His garden is very small.</w:t>
      </w:r>
    </w:p>
    <w:p>
      <w:r>
        <w:t>5. La taille de la voiture est petite.</w:t>
      </w:r>
    </w:p>
    <w:p>
      <w:r>
        <w:t xml:space="preserve">   The car size is small. </w:t>
      </w:r>
    </w:p>
    <w:p>
      <w:r>
        <w:t xml:space="preserve">6.  Le petit garçon mange sa glace. </w:t>
      </w:r>
    </w:p>
    <w:p>
      <w:r>
        <w:t xml:space="preserve">    The little boy eats his ice cream.</w:t>
      </w:r>
    </w:p>
    <w:p>
      <w:r>
        <w:t>7.  Je suis très petit pour faire ce puzzle.</w:t>
      </w:r>
    </w:p>
    <w:p>
      <w:r>
        <w:t xml:space="preserve">    I am very small to do this puzzle.</w:t>
      </w:r>
    </w:p>
    <w:p>
      <w:r>
        <w:t>8. Nous sommes en train de faire une petite pause.</w:t>
      </w:r>
    </w:p>
    <w:p>
      <w:r>
        <w:t xml:space="preserve">   We are having a little break.</w:t>
      </w:r>
    </w:p>
    <w:p>
      <w:r>
        <w:t>9.  Il a fait un petit voyage en Espagne.</w:t>
      </w:r>
    </w:p>
    <w:p>
      <w:r>
        <w:t xml:space="preserve">   He made a short trip to Spain. </w:t>
      </w:r>
    </w:p>
    <w:p>
      <w:r>
        <w:t>10. L'hôtel est très petit, mais confortable.</w:t>
      </w:r>
    </w:p>
    <w:p>
      <w:r>
        <w:t xml:space="preserve">    The hotel is very small, but comfortable.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>2. Les rubans sont rouges et violets.</w:t>
      </w:r>
    </w:p>
    <w:p>
      <w:r>
        <w:t xml:space="preserve">   The ribbons are red and violet.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J'ai une voiture rouge.</w:t>
      </w:r>
    </w:p>
    <w:p>
      <w:r>
        <w:t xml:space="preserve">   I have a red car.</w:t>
      </w:r>
    </w:p>
    <w:p>
      <w:r>
        <w:t>5. Le tomate est rouge.</w:t>
      </w:r>
    </w:p>
    <w:p>
      <w:r>
        <w:t xml:space="preserve">   Tomato is red.</w:t>
      </w:r>
    </w:p>
    <w:p>
      <w:r>
        <w:t>6. Les yeux de la fille sont rouges.</w:t>
      </w:r>
    </w:p>
    <w:p>
      <w:r>
        <w:t xml:space="preserve">   The girl's eyes are red.</w:t>
      </w:r>
    </w:p>
    <w:p>
      <w:r>
        <w:t>7. La peinture sur la toile est rouge et verte.</w:t>
      </w:r>
    </w:p>
    <w:p>
      <w:r>
        <w:t xml:space="preserve">   The painting on the canvas is red and green. </w:t>
      </w:r>
    </w:p>
    <w:p>
      <w:r>
        <w:t>8. Il a eu un petit accident et sa veste était rouge.</w:t>
      </w:r>
    </w:p>
    <w:p>
      <w:r>
        <w:t xml:space="preserve">   He had a small accident and his jacket was red.</w:t>
      </w:r>
    </w:p>
    <w:p>
      <w:r>
        <w:t>9. Le soleil était rouge à l'horizon.</w:t>
      </w:r>
    </w:p>
    <w:p>
      <w:r>
        <w:t xml:space="preserve">   The sun was red at the horizon.</w:t>
      </w:r>
    </w:p>
    <w:p>
      <w:r>
        <w:t>10. J’aime beaucoup la couleur rouge.</w:t>
      </w:r>
    </w:p>
    <w:p>
      <w:r>
        <w:t xml:space="preserve">    I like the color red very much.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fleurs sont vertes.</w:t>
      </w:r>
    </w:p>
    <w:p>
      <w:r>
        <w:t xml:space="preserve">    The flowers are green.</w:t>
      </w:r>
    </w:p>
    <w:p>
      <w:r>
        <w:t xml:space="preserve">3. Je suis vert dans la forêt. </w:t>
      </w:r>
    </w:p>
    <w:p>
      <w:r>
        <w:t xml:space="preserve">   I am green in the forest.</w:t>
      </w:r>
    </w:p>
    <w:p>
      <w:r>
        <w:t xml:space="preserve">4. L'herbe est verte. </w:t>
      </w:r>
    </w:p>
    <w:p>
      <w:r>
        <w:t xml:space="preserve">    The grass is green.</w:t>
      </w:r>
    </w:p>
    <w:p>
      <w:r>
        <w:t xml:space="preserve">5. Le ciel est vert aujourd'hui. </w:t>
      </w:r>
    </w:p>
    <w:p>
      <w:r>
        <w:t xml:space="preserve">    The sky is green today.</w:t>
      </w:r>
    </w:p>
    <w:p>
      <w:r>
        <w:t>6. J'ai un t-shirt vert.</w:t>
      </w:r>
    </w:p>
    <w:p>
      <w:r>
        <w:t xml:space="preserve">    I have a green T-shirt.</w:t>
      </w:r>
    </w:p>
    <w:p>
      <w:r>
        <w:t xml:space="preserve">7. Les yeux de la grenouille sont verts. </w:t>
      </w:r>
    </w:p>
    <w:p>
      <w:r>
        <w:t xml:space="preserve">   The frog's eyes are green.</w:t>
      </w:r>
    </w:p>
    <w:p>
      <w:r>
        <w:t xml:space="preserve">8.  J'aime beaucoup les couleurs vertes. </w:t>
      </w:r>
    </w:p>
    <w:p>
      <w:r>
        <w:t xml:space="preserve">    I like the green colors very much.</w:t>
      </w:r>
    </w:p>
    <w:p>
      <w:r>
        <w:t xml:space="preserve">9. La nature est verte. </w:t>
      </w:r>
    </w:p>
    <w:p>
      <w:r>
        <w:t xml:space="preserve">    Nature is green.</w:t>
      </w:r>
    </w:p>
    <w:p>
      <w:r>
        <w:t>10. Le vert représente l'espoir.</w:t>
      </w:r>
    </w:p>
    <w:p>
      <w:r>
        <w:t xml:space="preserve">    Green represents hope.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My homework was done yesterday.</w:t>
      </w:r>
    </w:p>
    <w:p>
      <w:r>
        <w:t>2. Elle a fait une visite à son grand-père.</w:t>
      </w:r>
    </w:p>
    <w:p>
      <w:r>
        <w:t xml:space="preserve">  She visited her grandfather.</w:t>
      </w:r>
    </w:p>
    <w:p>
      <w:r>
        <w:t>3. Tu as fait un bon travail sur cette tâche.</w:t>
      </w:r>
    </w:p>
    <w:p>
      <w:r>
        <w:t xml:space="preserve">  You did a good job on this task. </w:t>
      </w:r>
    </w:p>
    <w:p>
      <w:r>
        <w:t>4. Je suis allé faire du shopping ce matin.</w:t>
      </w:r>
    </w:p>
    <w:p>
      <w:r>
        <w:t xml:space="preserve">  I went shopping this morning.</w:t>
      </w:r>
    </w:p>
    <w:p>
      <w:r>
        <w:t>5. Ils ont fait une promenade dans la forêt.</w:t>
      </w:r>
    </w:p>
    <w:p>
      <w:r>
        <w:t xml:space="preserve">  They took a walk in the forest.</w:t>
      </w:r>
    </w:p>
    <w:p>
      <w:r>
        <w:t>6. J'ai fait une pause pour boire un café.</w:t>
      </w:r>
    </w:p>
    <w:p>
      <w:r>
        <w:t xml:space="preserve">  I had a break to drink some coffee. </w:t>
      </w:r>
    </w:p>
    <w:p>
      <w:r>
        <w:t>7. Le gâteau est fait et prêt à être mangé.</w:t>
      </w:r>
    </w:p>
    <w:p>
      <w:r>
        <w:t xml:space="preserve">  The cake is ready and can be eaten. </w:t>
      </w:r>
    </w:p>
    <w:p>
      <w:r>
        <w:t xml:space="preserve">8. Nous avons fait l'objet d'une interview. </w:t>
      </w:r>
    </w:p>
    <w:p>
      <w:r>
        <w:t xml:space="preserve">   We were interviewed. </w:t>
      </w:r>
    </w:p>
    <w:p>
      <w:r>
        <w:t xml:space="preserve">9. Il a fait une offre pour un appartement. </w:t>
      </w:r>
    </w:p>
    <w:p>
      <w:r>
        <w:t xml:space="preserve">   He made an offer for an apartment.</w:t>
      </w:r>
    </w:p>
    <w:p>
      <w:r>
        <w:t xml:space="preserve">10. La lumière est faite, les enfants peuvent jouer. </w:t>
      </w:r>
    </w:p>
    <w:p>
      <w:r>
        <w:t xml:space="preserve">  The light is on, the kids can play.</w:t>
      </w:r>
    </w:p>
    <w:p/>
    <w:p>
      <w:r>
        <w:rPr>
          <w:b/>
        </w:rPr>
        <w:t>Word: jus | Meaning: juice</w:t>
      </w:r>
    </w:p>
    <w:p/>
    <w:p>
      <w:r>
        <w:t xml:space="preserve">1. J'ai besoin d'un jus de pomme pour rafraîchir ma journée.  </w:t>
      </w:r>
    </w:p>
    <w:p>
      <w:r>
        <w:t xml:space="preserve">    I need a apple juice to refresh my day.</w:t>
      </w:r>
    </w:p>
    <w:p>
      <w:r>
        <w:t xml:space="preserve">2. Le café a un jus plus intense que le thé. </w:t>
      </w:r>
    </w:p>
    <w:p>
      <w:r>
        <w:t xml:space="preserve">   The coffee has a more intense juice than tea. </w:t>
      </w:r>
    </w:p>
    <w:p>
      <w:r>
        <w:t xml:space="preserve">3. La boisson est très fraîche et elle a une couleur assez claire, avec une jus de fruits visible. </w:t>
      </w:r>
    </w:p>
    <w:p>
      <w:r>
        <w:t xml:space="preserve">  The beverage is very fresh and it has a rather clear color with a visible fruit juice.</w:t>
      </w:r>
    </w:p>
    <w:p>
      <w:r>
        <w:t xml:space="preserve">4. J'adore le jus d'orange frais qu'ils servent à la boulangerie.  </w:t>
      </w:r>
    </w:p>
    <w:p>
      <w:r>
        <w:t xml:space="preserve">   I love the fresh orange juice they serve at the bakery.</w:t>
      </w:r>
    </w:p>
    <w:p>
      <w:r>
        <w:t xml:space="preserve">5. Il faut utiliser un jus de citron pour nettoyer les surfaces.  </w:t>
      </w:r>
    </w:p>
    <w:p>
      <w:r>
        <w:t xml:space="preserve">    You must use lemon juice to clean surfaces. </w:t>
      </w:r>
    </w:p>
    <w:p>
      <w:r>
        <w:t xml:space="preserve">6. La mère a préparé un jus de mangue délicieux pour le petit déjeuner.  </w:t>
      </w:r>
    </w:p>
    <w:p>
      <w:r>
        <w:t xml:space="preserve">    Mom prepared a delicious mango juice for breakfast.</w:t>
      </w:r>
    </w:p>
    <w:p>
      <w:r>
        <w:t xml:space="preserve">7. Le jus d'orange est parfait avec une salade de fruits et de yaourt nature.   </w:t>
      </w:r>
    </w:p>
    <w:p>
      <w:r>
        <w:t xml:space="preserve">    Orange juice is perfect with a fruit salad and natural yogurt. </w:t>
      </w:r>
    </w:p>
    <w:p>
      <w:r>
        <w:t xml:space="preserve">8. J'ai acheté du jus de canneberges pour la petite-fille, mais elle préfère le jus de pomme.  </w:t>
      </w:r>
    </w:p>
    <w:p>
      <w:r>
        <w:t xml:space="preserve">    I bought cranberry juice for my granddaughter but she prefers apple juice. </w:t>
      </w:r>
    </w:p>
    <w:p>
      <w:r>
        <w:t xml:space="preserve">9. Il est possible d’avoir un jus sain et délicieux sans sucre ajouté.   </w:t>
      </w:r>
    </w:p>
    <w:p>
      <w:r>
        <w:t xml:space="preserve">   You can have a healthy and delicious juice without added sugar. </w:t>
      </w:r>
    </w:p>
    <w:p>
      <w:r>
        <w:t xml:space="preserve">10. Le jus fait partie de l'alimentation saine et équilibrée.  </w:t>
      </w:r>
    </w:p>
    <w:p>
      <w:r>
        <w:t xml:space="preserve">    Juice is part of a healthy and balanced diet.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