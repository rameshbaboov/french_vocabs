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aller | Meaning: to go</w:t>
      </w:r>
    </w:p>
    <w:p/>
    <w:p>
      <w:r>
        <w:t xml:space="preserve">1. Je vais à Paris pour le week-end. </w:t>
      </w:r>
    </w:p>
    <w:p>
      <w:r>
        <w:t xml:space="preserve">    I am going to Paris for the weekend.</w:t>
      </w:r>
    </w:p>
    <w:p>
      <w:r>
        <w:t xml:space="preserve">2. Nous allons au cinéma ce soir.  </w:t>
      </w:r>
    </w:p>
    <w:p>
      <w:r>
        <w:t xml:space="preserve">    We are going to the cinema this evening.</w:t>
      </w:r>
    </w:p>
    <w:p>
      <w:r>
        <w:t xml:space="preserve">3. Elle veut aller en vacances à l'étranger.   </w:t>
      </w:r>
    </w:p>
    <w:p>
      <w:r>
        <w:t xml:space="preserve">    She wants to go on vacation abroad. </w:t>
      </w:r>
    </w:p>
    <w:p>
      <w:r>
        <w:t xml:space="preserve">4. Le garçon va jouer dans le parc. </w:t>
      </w:r>
    </w:p>
    <w:p>
      <w:r>
        <w:t xml:space="preserve">     The boy is going to play in the park. </w:t>
      </w:r>
    </w:p>
    <w:p>
      <w:r>
        <w:t xml:space="preserve">5. Ils ont besoin d'aller chez le médecin.  </w:t>
      </w:r>
    </w:p>
    <w:p>
      <w:r>
        <w:t xml:space="preserve">    They need to go to the doctor. </w:t>
      </w:r>
    </w:p>
    <w:p>
      <w:r>
        <w:t xml:space="preserve">6. J'ai envie d'aller au marché.  </w:t>
      </w:r>
    </w:p>
    <w:p>
      <w:r>
        <w:t xml:space="preserve">   I want to go to the market. </w:t>
      </w:r>
    </w:p>
    <w:p>
      <w:r>
        <w:t xml:space="preserve">7. Vous allez à la plage demain? </w:t>
      </w:r>
    </w:p>
    <w:p>
      <w:r>
        <w:t xml:space="preserve">     Are you going to the beach tomorrow? </w:t>
      </w:r>
    </w:p>
    <w:p>
      <w:r>
        <w:t xml:space="preserve">8. Il est temps de partir, allons-y !  </w:t>
      </w:r>
    </w:p>
    <w:p>
      <w:r>
        <w:t xml:space="preserve">    It's time to leave, let's go!</w:t>
      </w:r>
    </w:p>
    <w:p>
      <w:r>
        <w:t xml:space="preserve">9. Je vais vous voir cette semaine.  </w:t>
      </w:r>
    </w:p>
    <w:p>
      <w:r>
        <w:t xml:space="preserve">   I am going to see you this week.</w:t>
      </w:r>
    </w:p>
    <w:p>
      <w:r>
        <w:t xml:space="preserve">10. Nous allons au concert cet été.  </w:t>
      </w:r>
    </w:p>
    <w:p>
      <w:r>
        <w:t xml:space="preserve">      We are going to the concert this summer.</w:t>
      </w:r>
    </w:p>
    <w:p/>
    <w:p>
      <w:r>
        <w:rPr>
          <w:b/>
        </w:rPr>
        <w:t>Word: être | Meaning: to be</w:t>
      </w:r>
    </w:p>
    <w:p/>
    <w:p>
      <w:r>
        <w:t>1. Je suis étudiant en français.</w:t>
      </w:r>
    </w:p>
    <w:p>
      <w:r>
        <w:t xml:space="preserve">    I am a student of French.</w:t>
      </w:r>
    </w:p>
    <w:p>
      <w:r>
        <w:t>2. Elle est médecin à Paris.</w:t>
      </w:r>
    </w:p>
    <w:p>
      <w:r>
        <w:t xml:space="preserve">    She is a doctor in Paris.</w:t>
      </w:r>
    </w:p>
    <w:p>
      <w:r>
        <w:t>3.  Nous sommes fatigués après le voyage.</w:t>
      </w:r>
    </w:p>
    <w:p>
      <w:r>
        <w:t xml:space="preserve">    We are tired after the trip. </w:t>
      </w:r>
    </w:p>
    <w:p>
      <w:r>
        <w:t xml:space="preserve">4. Tu es très gentil avec moi. </w:t>
      </w:r>
    </w:p>
    <w:p>
      <w:r>
        <w:t xml:space="preserve">    You are very kind to me. </w:t>
      </w:r>
    </w:p>
    <w:p>
      <w:r>
        <w:t>5. Il est important de prendre soin de soi.</w:t>
      </w:r>
    </w:p>
    <w:p>
      <w:r>
        <w:t xml:space="preserve">   It is important to take care of oneself.</w:t>
      </w:r>
    </w:p>
    <w:p>
      <w:r>
        <w:t>6.  Vos amis sont joyeux aujourd'hui.</w:t>
      </w:r>
    </w:p>
    <w:p>
      <w:r>
        <w:t xml:space="preserve">    Your friends are happy today. </w:t>
      </w:r>
    </w:p>
    <w:p>
      <w:r>
        <w:t xml:space="preserve">7.  Mes parents sont dans la cuisine. </w:t>
      </w:r>
    </w:p>
    <w:p>
      <w:r>
        <w:t xml:space="preserve">    My parents are in the kitchen. </w:t>
      </w:r>
    </w:p>
    <w:p>
      <w:r>
        <w:t>8. Il y a beaucoup d’eau dans le verre.</w:t>
      </w:r>
    </w:p>
    <w:p>
      <w:r>
        <w:t xml:space="preserve">   There is a lot of water in the glass. </w:t>
      </w:r>
    </w:p>
    <w:p>
      <w:r>
        <w:t xml:space="preserve">9. Nous sommes prêts à partir. </w:t>
      </w:r>
    </w:p>
    <w:p>
      <w:r>
        <w:t xml:space="preserve">    We are ready to leave.  </w:t>
      </w:r>
    </w:p>
    <w:p>
      <w:r>
        <w:t xml:space="preserve">10.  Tu es plus intelligent que moi. </w:t>
      </w:r>
    </w:p>
    <w:p>
      <w:r>
        <w:t xml:space="preserve">   You are smarter than me.</w:t>
      </w:r>
    </w:p>
    <w:p/>
    <w:p>
      <w:r>
        <w:rPr>
          <w:b/>
        </w:rPr>
        <w:t>Word: monde | Meaning: world</w:t>
      </w:r>
    </w:p>
    <w:p/>
    <w:p>
      <w:r>
        <w:t>1. Le monde est fascinant et riche en histoire.</w:t>
      </w:r>
    </w:p>
    <w:p>
      <w:r>
        <w:t xml:space="preserve">  The world is fascinating and rich in history.</w:t>
      </w:r>
    </w:p>
    <w:p>
      <w:r>
        <w:t xml:space="preserve">2. Je trouve le monde un peu anxiogène ces derniers temps. </w:t>
      </w:r>
    </w:p>
    <w:p>
      <w:r>
        <w:t xml:space="preserve">   I find the world a bit anxiety-ridden lately.</w:t>
      </w:r>
    </w:p>
    <w:p>
      <w:r>
        <w:t>3. La France reste une puissance mondiale.</w:t>
      </w:r>
    </w:p>
    <w:p>
      <w:r>
        <w:t xml:space="preserve">   France remains a global power.</w:t>
      </w:r>
    </w:p>
    <w:p>
      <w:r>
        <w:t>4. L'homme s'est toujours efforcé de comprendre le monde.</w:t>
      </w:r>
    </w:p>
    <w:p>
      <w:r>
        <w:t xml:space="preserve">  Man has always tried to understand the world.</w:t>
      </w:r>
    </w:p>
    <w:p>
      <w:r>
        <w:t xml:space="preserve">5. Le monde est en constante évolution. </w:t>
      </w:r>
    </w:p>
    <w:p>
      <w:r>
        <w:t xml:space="preserve">  The world is constantly evolving.</w:t>
      </w:r>
    </w:p>
    <w:p>
      <w:r>
        <w:t>6. Le monde entier s'intéresse au développement durable.</w:t>
      </w:r>
    </w:p>
    <w:p>
      <w:r>
        <w:t xml:space="preserve">   The entire world is interested in sustainable development.</w:t>
      </w:r>
    </w:p>
    <w:p>
      <w:r>
        <w:t>7. La mondialisation a bouleversé le paysage économique.</w:t>
      </w:r>
    </w:p>
    <w:p>
      <w:r>
        <w:t xml:space="preserve">    Globalization has upended the economic landscape. </w:t>
      </w:r>
    </w:p>
    <w:p>
      <w:r>
        <w:t>8. L’accès à l'information est un aspect important du monde moderne.</w:t>
      </w:r>
    </w:p>
    <w:p>
      <w:r>
        <w:t xml:space="preserve">  Access to information is an important aspect of modern life. </w:t>
      </w:r>
    </w:p>
    <w:p>
      <w:r>
        <w:t>9. Il s'est intéressé au monde des affaires et de la finance.</w:t>
      </w:r>
    </w:p>
    <w:p>
      <w:r>
        <w:t xml:space="preserve">   He was interested in the business and financial world. </w:t>
      </w:r>
    </w:p>
    <w:p>
      <w:r>
        <w:t xml:space="preserve">10. Le monde est plein de beauté et de merveilles. </w:t>
      </w:r>
    </w:p>
    <w:p>
      <w:r>
        <w:t xml:space="preserve">    The world is full of beauty and wonders.</w:t>
      </w:r>
    </w:p>
    <w:p/>
    <w:p>
      <w:r>
        <w:rPr>
          <w:b/>
        </w:rPr>
        <w:t>Word: soir | Meaning: evening</w:t>
      </w:r>
    </w:p>
    <w:p/>
    <w:p>
      <w:r>
        <w:t xml:space="preserve">1. Il est le plus actif de la soirée. </w:t>
      </w:r>
    </w:p>
    <w:p>
      <w:r>
        <w:t xml:space="preserve">    He is most active in the evening.</w:t>
      </w:r>
    </w:p>
    <w:p>
      <w:r>
        <w:t xml:space="preserve">2. La famille déjeune à l'heure du soir.  </w:t>
      </w:r>
    </w:p>
    <w:p>
      <w:r>
        <w:t xml:space="preserve">    The family has dinner at the time of evening.</w:t>
      </w:r>
    </w:p>
    <w:p>
      <w:r>
        <w:t xml:space="preserve">3. Le soleil se couche au-dessus de la ville.  </w:t>
      </w:r>
    </w:p>
    <w:p>
      <w:r>
        <w:t xml:space="preserve">    The sun sets over the city. </w:t>
      </w:r>
    </w:p>
    <w:p>
      <w:r>
        <w:t xml:space="preserve">4. J'ai hâte de passer le soir avec mes amis. </w:t>
      </w:r>
    </w:p>
    <w:p>
      <w:r>
        <w:t xml:space="preserve">    I can’t wait to spend the evening with my friends.  </w:t>
      </w:r>
    </w:p>
    <w:p>
      <w:r>
        <w:t xml:space="preserve">5. Les enfants ont dîné et sont maintenant prêts pour la soirée.  </w:t>
      </w:r>
    </w:p>
    <w:p>
      <w:r>
        <w:t xml:space="preserve">    The children have eaten and are now ready for the evening. </w:t>
      </w:r>
    </w:p>
    <w:p>
      <w:r>
        <w:t xml:space="preserve">6. Je préfère la vie de mon quartier dans les soirées. </w:t>
      </w:r>
    </w:p>
    <w:p>
      <w:r>
        <w:t xml:space="preserve">    I prefer life in my neighborhood during evenings. </w:t>
      </w:r>
    </w:p>
    <w:p>
      <w:r>
        <w:t xml:space="preserve">7.  On se retrouve pour un verre à l’heure du soir.  </w:t>
      </w:r>
    </w:p>
    <w:p>
      <w:r>
        <w:t xml:space="preserve">    We meet for a drink at the time of evening. </w:t>
      </w:r>
    </w:p>
    <w:p>
      <w:r>
        <w:t xml:space="preserve">8. L'hiver est plus froid et la nuit plus longue à ce moment de la soirée. </w:t>
      </w:r>
    </w:p>
    <w:p>
      <w:r>
        <w:t xml:space="preserve">    Winter is colder and night is longer at this time of evening. </w:t>
      </w:r>
    </w:p>
    <w:p>
      <w:r>
        <w:t xml:space="preserve">9. On peut aller au cinéma après le soir.  </w:t>
      </w:r>
    </w:p>
    <w:p>
      <w:r>
        <w:t xml:space="preserve">    We can go to the cinema after the evening.</w:t>
      </w:r>
    </w:p>
    <w:p>
      <w:r>
        <w:t xml:space="preserve">10. Le temps s’envole, et on se sent plus fatigué à l'heure du soir. </w:t>
      </w:r>
    </w:p>
    <w:p>
      <w:r>
        <w:t xml:space="preserve">    Time flies by, and we feel more tired at the time of evening.</w:t>
      </w:r>
    </w:p>
    <w:p/>
    <w:p>
      <w:r>
        <w:rPr>
          <w:b/>
        </w:rPr>
        <w:t>Word: coucher | Meaning: to lie down, go to bed</w:t>
      </w:r>
    </w:p>
    <w:p/>
    <w:p>
      <w:r>
        <w:t xml:space="preserve">1. Je vais me coucher tôt ce soir.  </w:t>
      </w:r>
    </w:p>
    <w:p>
      <w:r>
        <w:t xml:space="preserve">    I'm going to bed early tonight.</w:t>
      </w:r>
    </w:p>
    <w:p>
      <w:r>
        <w:t xml:space="preserve">2. Les enfants sont allés se coucher à l'heure.  </w:t>
      </w:r>
    </w:p>
    <w:p>
      <w:r>
        <w:t xml:space="preserve">    The children went to bed at the proper time. </w:t>
      </w:r>
    </w:p>
    <w:p>
      <w:r>
        <w:t xml:space="preserve">3. Il est temps de se coucher maintenant.   </w:t>
      </w:r>
    </w:p>
    <w:p>
      <w:r>
        <w:t xml:space="preserve">    It is time to go to sleep now.</w:t>
      </w:r>
    </w:p>
    <w:p>
      <w:r>
        <w:t xml:space="preserve">4. La soirée s’achève, il faut se coucher.  </w:t>
      </w:r>
    </w:p>
    <w:p>
      <w:r>
        <w:t xml:space="preserve">    Evening is coming to an end; it's time to go to bed. </w:t>
      </w:r>
    </w:p>
    <w:p>
      <w:r>
        <w:t xml:space="preserve">5. Le soleil couchant éclaire la chambre.  </w:t>
      </w:r>
    </w:p>
    <w:p>
      <w:r>
        <w:t xml:space="preserve">    The sunset illuminates the bedroom.</w:t>
      </w:r>
    </w:p>
    <w:p>
      <w:r>
        <w:t xml:space="preserve">6. Vous pouvez me dire quand vous allez vous coucher?   </w:t>
      </w:r>
    </w:p>
    <w:p>
      <w:r>
        <w:t xml:space="preserve">    Can you tell me when are you going to bed?</w:t>
      </w:r>
    </w:p>
    <w:p>
      <w:r>
        <w:t xml:space="preserve">7. Elle est fatiguée et va se coucher tôt.  </w:t>
      </w:r>
    </w:p>
    <w:p>
      <w:r>
        <w:t xml:space="preserve">    She is tired and is going to bed early. </w:t>
      </w:r>
    </w:p>
    <w:p>
      <w:r>
        <w:t xml:space="preserve">8. Nous allons nous coucher dans quelques minutes.   </w:t>
      </w:r>
    </w:p>
    <w:p>
      <w:r>
        <w:t xml:space="preserve">    We're going to go to sleep in a few minutes. </w:t>
      </w:r>
    </w:p>
    <w:p>
      <w:r>
        <w:t xml:space="preserve">9. Laisse-moi te parler de ce que je pense quand je me couche, et tu comprendras.  </w:t>
      </w:r>
    </w:p>
    <w:p>
      <w:r>
        <w:t xml:space="preserve">    Let me tell you what I think when I go to sleep, and you will understand.</w:t>
      </w:r>
    </w:p>
    <w:p>
      <w:r>
        <w:t xml:space="preserve">10. Après une longue journée, il est bon de se coucher tôt.  </w:t>
      </w:r>
    </w:p>
    <w:p>
      <w:r>
        <w:t xml:space="preserve">    After a long day, it is good to go to bed early.</w:t>
      </w:r>
    </w:p>
    <w:p/>
    <w:p>
      <w:r>
        <w:rPr>
          <w:b/>
        </w:rPr>
        <w:t>Word: jouer | Meaning: to play</w:t>
      </w:r>
    </w:p>
    <w:p/>
    <w:p>
      <w:r>
        <w:t>1. Je joue au piano souvent.</w:t>
      </w:r>
    </w:p>
    <w:p>
      <w:r>
        <w:t xml:space="preserve">  I often play the piano.</w:t>
      </w:r>
    </w:p>
    <w:p>
      <w:r>
        <w:t>2. Tu joues de la guitare depuis longtemps ?</w:t>
      </w:r>
    </w:p>
    <w:p>
      <w:r>
        <w:t xml:space="preserve">  Do you have been playing guitar for a long time?</w:t>
      </w:r>
    </w:p>
    <w:p>
      <w:r>
        <w:t>3. Les enfants jouent à l'extérieur.</w:t>
      </w:r>
    </w:p>
    <w:p>
      <w:r>
        <w:t xml:space="preserve">  The children are playing outside.</w:t>
      </w:r>
    </w:p>
    <w:p>
      <w:r>
        <w:t xml:space="preserve">4. Le jeu est important pour notre santé. </w:t>
      </w:r>
    </w:p>
    <w:p>
      <w:r>
        <w:t xml:space="preserve">  Playing is important for our health.</w:t>
      </w:r>
    </w:p>
    <w:p>
      <w:r>
        <w:t>5. Il joue un rôle dans la pièce.</w:t>
      </w:r>
    </w:p>
    <w:p>
      <w:r>
        <w:t xml:space="preserve">  He plays a role in the play.</w:t>
      </w:r>
    </w:p>
    <w:p>
      <w:r>
        <w:t>6. On joue à des jeux de société.</w:t>
      </w:r>
    </w:p>
    <w:p>
      <w:r>
        <w:t xml:space="preserve">  We play board games.</w:t>
      </w:r>
    </w:p>
    <w:p>
      <w:r>
        <w:t>7. Les enfants jouent avec leurs amis.</w:t>
      </w:r>
    </w:p>
    <w:p>
      <w:r>
        <w:t xml:space="preserve">  The children are playing with their friends.</w:t>
      </w:r>
    </w:p>
    <w:p>
      <w:r>
        <w:t xml:space="preserve">8. Vous jouez d'une partie de tennis ? </w:t>
      </w:r>
    </w:p>
    <w:p>
      <w:r>
        <w:t xml:space="preserve">  Are you playing a game of tennis?</w:t>
      </w:r>
    </w:p>
    <w:p>
      <w:r>
        <w:t>9. J’aime jouer aux cartes.</w:t>
      </w:r>
    </w:p>
    <w:p>
      <w:r>
        <w:t xml:space="preserve">   I like to play cards. </w:t>
      </w:r>
    </w:p>
    <w:p>
      <w:r>
        <w:t>10. Nous jouons souvent à la danse.</w:t>
      </w:r>
    </w:p>
    <w:p>
      <w:r>
        <w:t xml:space="preserve">    We play dance often.</w:t>
      </w:r>
    </w:p>
    <w:p/>
    <w:p>
      <w:r>
        <w:rPr>
          <w:b/>
        </w:rPr>
        <w:t>Word: appeler | Meaning: to call</w:t>
      </w:r>
    </w:p>
    <w:p/>
    <w:p>
      <w:r>
        <w:t>1. Je vais appeler mon ami bientôt.</w:t>
      </w:r>
    </w:p>
    <w:p>
      <w:r>
        <w:t xml:space="preserve">    I'm going to call my friend soon.</w:t>
      </w:r>
    </w:p>
    <w:p>
      <w:r>
        <w:t>2.  Elle appelle son parents chaque semaine.</w:t>
      </w:r>
    </w:p>
    <w:p>
      <w:r>
        <w:t xml:space="preserve">   She calls her parents every week.</w:t>
      </w:r>
    </w:p>
    <w:p>
      <w:r>
        <w:t xml:space="preserve">3. Je peux vous appeler à tout moment. </w:t>
      </w:r>
    </w:p>
    <w:p>
      <w:r>
        <w:t xml:space="preserve">   You can call me at any time.</w:t>
      </w:r>
    </w:p>
    <w:p>
      <w:r>
        <w:t>4.  On appelle cet événement une crise.</w:t>
      </w:r>
    </w:p>
    <w:p>
      <w:r>
        <w:t xml:space="preserve">    We call this event a crisis.</w:t>
      </w:r>
    </w:p>
    <w:p>
      <w:r>
        <w:t>5. Le docteur appelle les résultats de l'examen.</w:t>
      </w:r>
    </w:p>
    <w:p>
      <w:r>
        <w:t xml:space="preserve">    The doctor calls the exam results.</w:t>
      </w:r>
    </w:p>
    <w:p>
      <w:r>
        <w:t xml:space="preserve">6. Voulez-vous m'appeler pour discuter ? </w:t>
      </w:r>
    </w:p>
    <w:p>
      <w:r>
        <w:t xml:space="preserve">    Would you like to call me to discuss?</w:t>
      </w:r>
    </w:p>
    <w:p>
      <w:r>
        <w:t>7.  J'ai besoin d'appeler un plombier.</w:t>
      </w:r>
    </w:p>
    <w:p>
      <w:r>
        <w:t xml:space="preserve">    I need to call a plumber.</w:t>
      </w:r>
    </w:p>
    <w:p>
      <w:r>
        <w:t>8. Je n’appelle pas mes amis tous les jours.</w:t>
      </w:r>
    </w:p>
    <w:p>
      <w:r>
        <w:t xml:space="preserve">    I don’t call my friends every day.</w:t>
      </w:r>
    </w:p>
    <w:p>
      <w:r>
        <w:t xml:space="preserve">9.  Elle appelle le taxi pour aller à l’aéroport. </w:t>
      </w:r>
    </w:p>
    <w:p>
      <w:r>
        <w:t xml:space="preserve">   She calls a cab to go to the airport.</w:t>
      </w:r>
    </w:p>
    <w:p>
      <w:r>
        <w:t>10. Vous pouvez me téléphoner si vous avez besoin d'aide.</w:t>
      </w:r>
    </w:p>
    <w:p>
      <w:r>
        <w:t xml:space="preserve">   You can call me if you need help.</w:t>
      </w:r>
    </w:p>
    <w:p/>
    <w:p>
      <w:r>
        <w:rPr>
          <w:b/>
        </w:rPr>
        <w:t>Word: dormir | Meaning: to sleep</w:t>
      </w:r>
    </w:p>
    <w:p/>
    <w:p>
      <w:r>
        <w:t xml:space="preserve">1. Je dors paisiblement dans ma chambre chaque soir.  </w:t>
      </w:r>
    </w:p>
    <w:p>
      <w:r>
        <w:t xml:space="preserve">    I sleep peacefully in my room every night.</w:t>
      </w:r>
    </w:p>
    <w:p>
      <w:r>
        <w:t xml:space="preserve">2. Les enfants dorment très tôt et ont besoin de beaucoup de repos.  </w:t>
      </w:r>
    </w:p>
    <w:p>
      <w:r>
        <w:t xml:space="preserve">    The children sleep very early and need a lot of rest. </w:t>
      </w:r>
    </w:p>
    <w:p>
      <w:r>
        <w:t xml:space="preserve">3. Le soleil se couche, il est temps de dormir.   </w:t>
      </w:r>
    </w:p>
    <w:p>
      <w:r>
        <w:t xml:space="preserve">    The sun sets, it's time to go to sleep.  </w:t>
      </w:r>
    </w:p>
    <w:p>
      <w:r>
        <w:t xml:space="preserve">4. Elle dort toujours dans la même chambre depuis qu'elle est enfant. </w:t>
      </w:r>
    </w:p>
    <w:p>
      <w:r>
        <w:t xml:space="preserve">    She always sleeps in the same room since she was a child. </w:t>
      </w:r>
    </w:p>
    <w:p>
      <w:r>
        <w:t xml:space="preserve">5. Je voudrais mieux dormir, mais j'ai beaucoup de stress.   </w:t>
      </w:r>
    </w:p>
    <w:p>
      <w:r>
        <w:t xml:space="preserve">    I would like to sleep better, but I have a lot of stress.  </w:t>
      </w:r>
    </w:p>
    <w:p>
      <w:r>
        <w:t xml:space="preserve">6. Il dort à l'hôtel avec son épouse depuis deux jours.  </w:t>
      </w:r>
    </w:p>
    <w:p>
      <w:r>
        <w:t xml:space="preserve">    He sleeps at the hotel with his wife for two days. </w:t>
      </w:r>
    </w:p>
    <w:p>
      <w:r>
        <w:t xml:space="preserve">7. Tu as d'autres questions sur la façon de dormir plus profondément ?   </w:t>
      </w:r>
    </w:p>
    <w:p>
      <w:r>
        <w:t xml:space="preserve">    Do you have other questions about sleeping more deeply? </w:t>
      </w:r>
    </w:p>
    <w:p>
      <w:r>
        <w:t xml:space="preserve">8. Le voyage a été long et fatiguant, et nous avons dû nous reposer beaucoup pour dormir.  </w:t>
      </w:r>
    </w:p>
    <w:p>
      <w:r>
        <w:t xml:space="preserve">    The trip was long and tiring, and we had to rest a lot to sleep. </w:t>
      </w:r>
    </w:p>
    <w:p>
      <w:r>
        <w:t xml:space="preserve">9. L'hiver est froid et la nuit est très longue, il faut donc dormir plus longtemps pour se réchauffer.   </w:t>
      </w:r>
    </w:p>
    <w:p>
      <w:r>
        <w:t xml:space="preserve">    Winter is cold and the night is very long, so you have to sleep more to warm up. </w:t>
      </w:r>
    </w:p>
    <w:p>
      <w:r>
        <w:t xml:space="preserve">10. Les personnes qui dorment peu ont une meilleure santé physique et mentale.  </w:t>
      </w:r>
    </w:p>
    <w:p>
      <w:r>
        <w:t xml:space="preserve">    People who don't sleep enough have a better physical and mental health.</w:t>
      </w:r>
    </w:p>
    <w:p/>
    <w:p>
      <w:r>
        <w:rPr>
          <w:b/>
        </w:rPr>
        <w:t>Word: se | Meaning: oneself</w:t>
      </w:r>
    </w:p>
    <w:p/>
    <w:p>
      <w:r>
        <w:t>1. Il se rend compte que la situation est difficile.</w:t>
      </w:r>
    </w:p>
    <w:p>
      <w:r>
        <w:t xml:space="preserve">   He realizes that the situation is difficult.</w:t>
      </w:r>
    </w:p>
    <w:p>
      <w:r>
        <w:t>2. Je me suis fait un café au lait cette matinée.</w:t>
      </w:r>
    </w:p>
    <w:p>
      <w:r>
        <w:t xml:space="preserve">    I had myself some coffee with milk this morning.</w:t>
      </w:r>
    </w:p>
    <w:p>
      <w:r>
        <w:t>3.  Elle s'est réveillée très tôt le matin.</w:t>
      </w:r>
    </w:p>
    <w:p>
      <w:r>
        <w:t xml:space="preserve">   She woke up very early in the morning. </w:t>
      </w:r>
    </w:p>
    <w:p>
      <w:r>
        <w:t>4. On se voit souvent à Paris.</w:t>
      </w:r>
    </w:p>
    <w:p>
      <w:r>
        <w:t xml:space="preserve">   We see each other often in Paris.</w:t>
      </w:r>
    </w:p>
    <w:p>
      <w:r>
        <w:t>5. Vous vous êtes fait un bon plan pour l'emploi?</w:t>
      </w:r>
    </w:p>
    <w:p>
      <w:r>
        <w:t xml:space="preserve">    Did you make a good plan for the job?</w:t>
      </w:r>
    </w:p>
    <w:p>
      <w:r>
        <w:t xml:space="preserve">6.  Je me sens content de votre aide. </w:t>
      </w:r>
    </w:p>
    <w:p>
      <w:r>
        <w:t xml:space="preserve">   I am happy about your help.</w:t>
      </w:r>
    </w:p>
    <w:p>
      <w:r>
        <w:t>7. Je savais que tu allais arriver tard.</w:t>
      </w:r>
    </w:p>
    <w:p>
      <w:r>
        <w:t xml:space="preserve">  I knew that you were going to arrive late. </w:t>
      </w:r>
    </w:p>
    <w:p>
      <w:r>
        <w:t xml:space="preserve">8. On se donne rendez-vous à dix heures. </w:t>
      </w:r>
    </w:p>
    <w:p>
      <w:r>
        <w:t xml:space="preserve">   We are meeting at ten o'clock. </w:t>
      </w:r>
    </w:p>
    <w:p>
      <w:r>
        <w:t xml:space="preserve">9. L'homme se trouve sur la place publique. </w:t>
      </w:r>
    </w:p>
    <w:p>
      <w:r>
        <w:t xml:space="preserve">  The man is located on the public square. </w:t>
      </w:r>
    </w:p>
    <w:p>
      <w:r>
        <w:t>10. J'ai hâte de vous voir demain.</w:t>
      </w:r>
    </w:p>
    <w:p>
      <w:r>
        <w:t xml:space="preserve">   I am looking forward to seeing you tomorrow.</w:t>
      </w:r>
    </w:p>
    <w:p/>
    <w:p>
      <w:r>
        <w:rPr>
          <w:b/>
        </w:rPr>
        <w:t>Word: écouter | Meaning: to listen</w:t>
      </w:r>
    </w:p>
    <w:p/>
    <w:p>
      <w:r>
        <w:t xml:space="preserve">1. Je veux écouter de la musique tout le temps. </w:t>
      </w:r>
    </w:p>
    <w:p>
      <w:r>
        <w:t xml:space="preserve">    I want to listen to music all the time.</w:t>
      </w:r>
    </w:p>
    <w:p>
      <w:r>
        <w:t>2.  Il est important d'écouter attentivement les instructions.</w:t>
      </w:r>
    </w:p>
    <w:p>
      <w:r>
        <w:t xml:space="preserve">     It is important to listen attentively to instructions.</w:t>
      </w:r>
    </w:p>
    <w:p>
      <w:r>
        <w:t>3. Les enfants écoutent attentivement l’histoire.</w:t>
      </w:r>
    </w:p>
    <w:p>
      <w:r>
        <w:t xml:space="preserve">     The children are listening carefully to the story.</w:t>
      </w:r>
    </w:p>
    <w:p>
      <w:r>
        <w:t>4. Écoute-moi, je vais t’expliquer quelque chose.</w:t>
      </w:r>
    </w:p>
    <w:p>
      <w:r>
        <w:t xml:space="preserve">    Listen to me, I'll explain something to you. </w:t>
      </w:r>
    </w:p>
    <w:p>
      <w:r>
        <w:t xml:space="preserve">5.  Il a écouté les conseils de son ami avant de partir en voyage. </w:t>
      </w:r>
    </w:p>
    <w:p>
      <w:r>
        <w:t xml:space="preserve">    He listened to his friend's advice before going on a trip.</w:t>
      </w:r>
    </w:p>
    <w:p>
      <w:r>
        <w:t>6.   La conversation était trop bruyante pour que je puisse vraiment écouter.</w:t>
      </w:r>
    </w:p>
    <w:p>
      <w:r>
        <w:t xml:space="preserve">     The conversation was too loud for me to really listen. </w:t>
      </w:r>
    </w:p>
    <w:p>
      <w:r>
        <w:t>7.  J'aime écouter la radio pendant les déplacements en voiture.</w:t>
      </w:r>
    </w:p>
    <w:p>
      <w:r>
        <w:t xml:space="preserve">    I like to listen to the radio during car trips.</w:t>
      </w:r>
    </w:p>
    <w:p>
      <w:r>
        <w:t>8.  Il faut apprendre à s’écouter pour prendre de bonnes décisions.</w:t>
      </w:r>
    </w:p>
    <w:p>
      <w:r>
        <w:t xml:space="preserve">     We need to learn to listen to ourselves to make good decisions. </w:t>
      </w:r>
    </w:p>
    <w:p>
      <w:r>
        <w:t>9.   Pour mieux comprendre, il est important d’écouter attentivement l'autre personne.</w:t>
      </w:r>
    </w:p>
    <w:p>
      <w:r>
        <w:t xml:space="preserve">    To understand better, it is important to listen carefully to the other person. </w:t>
      </w:r>
    </w:p>
    <w:p>
      <w:r>
        <w:t xml:space="preserve">10.  J’écoute les nouvelles de la radio chaque jour pour rester informé. </w:t>
      </w:r>
    </w:p>
    <w:p>
      <w:r>
        <w:t xml:space="preserve">      I listen to the news on the radio every day to stay informed.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