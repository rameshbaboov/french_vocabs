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 ce matin.</w:t>
      </w:r>
    </w:p>
    <w:p>
      <w:r>
        <w:t xml:space="preserve">    The sunlight shines on the beach this morning.</w:t>
      </w:r>
    </w:p>
    <w:p>
      <w:r>
        <w:t>2.  La lune illumine la forêt d'un éclat étrange.</w:t>
      </w:r>
    </w:p>
    <w:p>
      <w:r>
        <w:t xml:space="preserve">    The moon illuminates the forest with an eerie glow.</w:t>
      </w:r>
    </w:p>
    <w:p>
      <w:r>
        <w:t>3. Je préfère l'ambiance douce et tranquille de la lumière tamisée.</w:t>
      </w:r>
    </w:p>
    <w:p>
      <w:r>
        <w:t xml:space="preserve">    I prefer the gentle and quiet ambiance of soft light. </w:t>
      </w:r>
    </w:p>
    <w:p>
      <w:r>
        <w:t xml:space="preserve">4. La lumière des bougies créa une atmosphère chaleureuse dans la salle. </w:t>
      </w:r>
    </w:p>
    <w:p>
      <w:r>
        <w:t xml:space="preserve">    The candlelight created a warm atmosphere in the room.</w:t>
      </w:r>
    </w:p>
    <w:p>
      <w:r>
        <w:t>5. L'absence de lumière cause une anxiété chez les personnes qui sont en situation de stress.</w:t>
      </w:r>
    </w:p>
    <w:p>
      <w:r>
        <w:t xml:space="preserve">   Lack of light can cause anxiety among people experiencing stress.</w:t>
      </w:r>
    </w:p>
    <w:p>
      <w:r>
        <w:t xml:space="preserve">6. Les lumières des voitures circulent sur l'autoroute avec une vitesse constante. </w:t>
      </w:r>
    </w:p>
    <w:p>
      <w:r>
        <w:t xml:space="preserve">    The cars’ lights travel at a constant speed on the freeway.</w:t>
      </w:r>
    </w:p>
    <w:p>
      <w:r>
        <w:t>7.  J'aimerais trouver une lumière plus forte pour mes tâches créatives.</w:t>
      </w:r>
    </w:p>
    <w:p>
      <w:r>
        <w:t xml:space="preserve">    I would like to find a stronger light for my creative tasks.</w:t>
      </w:r>
    </w:p>
    <w:p>
      <w:r>
        <w:t xml:space="preserve">8. La lumière naturelle permet de mieux se concentrer et d'être productif. </w:t>
      </w:r>
    </w:p>
    <w:p>
      <w:r>
        <w:t xml:space="preserve">   Natural light allows us to focus better and be productive. </w:t>
      </w:r>
    </w:p>
    <w:p>
      <w:r>
        <w:t>9. Il y a une différence entre la lumière artificielle et la lumière naturelle.</w:t>
      </w:r>
    </w:p>
    <w:p>
      <w:r>
        <w:t xml:space="preserve">   There is a difference between artificial light and natural light.</w:t>
      </w:r>
    </w:p>
    <w:p>
      <w:r>
        <w:t xml:space="preserve">10.  Il est important de respecter la lumière et d'utiliser des sources lumineuses éco-responsables. </w:t>
      </w:r>
    </w:p>
    <w:p>
      <w:r>
        <w:t xml:space="preserve">    It is important to respect the light and use eco-responsible lighting sources.</w:t>
      </w:r>
    </w:p>
    <w:p/>
    <w:p>
      <w:r>
        <w:rPr>
          <w:b/>
        </w:rPr>
        <w:t>Word: Chat | Meaning: Cat</w:t>
      </w:r>
    </w:p>
    <w:p/>
    <w:p>
      <w:r>
        <w:t>1. Il aime beaucoup discuter avec ses amis, chatant à la cafétéria.</w:t>
      </w:r>
    </w:p>
    <w:p>
      <w:r>
        <w:t xml:space="preserve">   He loves chatting with his friends, at the cafe.</w:t>
      </w:r>
    </w:p>
    <w:p>
      <w:r>
        <w:t xml:space="preserve">2. Les chats sont des animaux très indépendants et curieux. </w:t>
      </w:r>
    </w:p>
    <w:p>
      <w:r>
        <w:t xml:space="preserve">   Cats are very independent and curious animals. </w:t>
      </w:r>
    </w:p>
    <w:p>
      <w:r>
        <w:t xml:space="preserve">3. La petite fille a un chat noir et blanc.  </w:t>
      </w:r>
    </w:p>
    <w:p>
      <w:r>
        <w:t xml:space="preserve">    The little girl has a black and white cat.</w:t>
      </w:r>
    </w:p>
    <w:p>
      <w:r>
        <w:t xml:space="preserve">4. Vous avez envie de discuter avec quelqu’un sur les dernières nouvelles, chatant ? </w:t>
      </w:r>
    </w:p>
    <w:p>
      <w:r>
        <w:t xml:space="preserve">     Do you want to discuss with someone about the latest news, chatting? </w:t>
      </w:r>
    </w:p>
    <w:p>
      <w:r>
        <w:t xml:space="preserve">5. Il a eu une conversation amicale avec un chat en passant à la boutique.  </w:t>
      </w:r>
    </w:p>
    <w:p>
      <w:r>
        <w:t xml:space="preserve">    He had an amicable conversation with a cat passing by the shop. </w:t>
      </w:r>
    </w:p>
    <w:p>
      <w:r>
        <w:t xml:space="preserve">6. J’adore le bruit des chats qui chuchotent dans la nuit. </w:t>
      </w:r>
    </w:p>
    <w:p>
      <w:r>
        <w:t xml:space="preserve">     I love the sound of cats whispering at night.</w:t>
      </w:r>
    </w:p>
    <w:p>
      <w:r>
        <w:t xml:space="preserve">7. La ménagère a l'habitude de nourrir les chats à chaque soir.  </w:t>
      </w:r>
    </w:p>
    <w:p>
      <w:r>
        <w:t xml:space="preserve">    The homemaker is used to feeding cats every evening. </w:t>
      </w:r>
    </w:p>
    <w:p>
      <w:r>
        <w:t xml:space="preserve">8. Les chats sont très attentionnés et aiment se tenir près des humains. </w:t>
      </w:r>
    </w:p>
    <w:p>
      <w:r>
        <w:t xml:space="preserve">    Cats are very attentive and like to keep close to humans. </w:t>
      </w:r>
    </w:p>
    <w:p>
      <w:r>
        <w:t xml:space="preserve">9. J’ai eu un chat pour la première fois dans mon appartement il y a deux ans.  </w:t>
      </w:r>
    </w:p>
    <w:p>
      <w:r>
        <w:t xml:space="preserve">   I got a cat for the first time in my apartment two years ago.  </w:t>
      </w:r>
    </w:p>
    <w:p>
      <w:r>
        <w:t xml:space="preserve">10. Le chat ronronne et se blottit contre son propriétaire.  </w:t>
      </w:r>
    </w:p>
    <w:p>
      <w:r>
        <w:t xml:space="preserve">    The cat purrs and curls up against its owner.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C'est un beau jour, n'est-ce pas ?</w:t>
      </w:r>
    </w:p>
    <w:p>
      <w:r>
        <w:t xml:space="preserve">    It's a beautiful day, isn't it?</w:t>
      </w:r>
    </w:p>
    <w:p>
      <w:r>
        <w:t xml:space="preserve">3.  Je me présente, je suis Marie. </w:t>
      </w:r>
    </w:p>
    <w:p>
      <w:r>
        <w:t xml:space="preserve">   I am introducing myself, my name is Marie.</w:t>
      </w:r>
    </w:p>
    <w:p>
      <w:r>
        <w:t xml:space="preserve">4.  Bonjour à tous ! </w:t>
      </w:r>
    </w:p>
    <w:p>
      <w:r>
        <w:t xml:space="preserve">    Hello everyone!</w:t>
      </w:r>
    </w:p>
    <w:p>
      <w:r>
        <w:t xml:space="preserve">5.  Bon appétit ! </w:t>
      </w:r>
    </w:p>
    <w:p>
      <w:r>
        <w:t xml:space="preserve">    Enjoy your meal!</w:t>
      </w:r>
    </w:p>
    <w:p>
      <w:r>
        <w:t>6.  Avez-vous besoin d'aide ?</w:t>
      </w:r>
    </w:p>
    <w:p>
      <w:r>
        <w:t xml:space="preserve">   Do you need any help? </w:t>
      </w:r>
    </w:p>
    <w:p>
      <w:r>
        <w:t xml:space="preserve">7.  Excusez-moi, je cherche le métro. </w:t>
      </w:r>
    </w:p>
    <w:p>
      <w:r>
        <w:t xml:space="preserve">   Excuse me, I am looking for the metro.</w:t>
      </w:r>
    </w:p>
    <w:p>
      <w:r>
        <w:t xml:space="preserve">8.  Il fait beau aujourd'hui. </w:t>
      </w:r>
    </w:p>
    <w:p>
      <w:r>
        <w:t xml:space="preserve">    The weather is nice today.</w:t>
      </w:r>
    </w:p>
    <w:p>
      <w:r>
        <w:t>9.  J’adore les films français.</w:t>
      </w:r>
    </w:p>
    <w:p>
      <w:r>
        <w:t xml:space="preserve">    I love French movies.</w:t>
      </w:r>
    </w:p>
    <w:p>
      <w:r>
        <w:t xml:space="preserve">10. Je voudrais un café, s’il vous plaît. </w:t>
      </w:r>
    </w:p>
    <w:p>
      <w:r>
        <w:t xml:space="preserve">   I would like a coffee, please.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J'adore ma maison.</w:t>
      </w:r>
    </w:p>
    <w:p>
      <w:r>
        <w:t xml:space="preserve">   I love my house.</w:t>
      </w:r>
    </w:p>
    <w:p>
      <w:r>
        <w:t>3. Nous allons acheter une nouvelle maison.</w:t>
      </w:r>
    </w:p>
    <w:p>
      <w:r>
        <w:t xml:space="preserve">   We are going to buy a new house.</w:t>
      </w:r>
    </w:p>
    <w:p>
      <w:r>
        <w:t>4. La maison de mon père est en bois.</w:t>
      </w:r>
    </w:p>
    <w:p>
      <w:r>
        <w:t xml:space="preserve">   My father's house is made of wood.</w:t>
      </w:r>
    </w:p>
    <w:p>
      <w:r>
        <w:t>5. L'appartement est à côté de la maison.</w:t>
      </w:r>
    </w:p>
    <w:p>
      <w:r>
        <w:t xml:space="preserve">   The apartment is next door to the house.</w:t>
      </w:r>
    </w:p>
    <w:p>
      <w:r>
        <w:t>6. J'ai besoin d'un nouveau manteau pour ma maison.</w:t>
      </w:r>
    </w:p>
    <w:p>
      <w:r>
        <w:t xml:space="preserve">   I need a new coat for my house. </w:t>
      </w:r>
    </w:p>
    <w:p>
      <w:r>
        <w:t>7. Le jardin de ma maison est un oasis de verdure.</w:t>
      </w:r>
    </w:p>
    <w:p>
      <w:r>
        <w:t xml:space="preserve">   My house garden is an oasis of greenery. </w:t>
      </w:r>
    </w:p>
    <w:p>
      <w:r>
        <w:t>8. L'école est à côté de la maison.</w:t>
      </w:r>
    </w:p>
    <w:p>
      <w:r>
        <w:t xml:space="preserve">   The school is next to the house. </w:t>
      </w:r>
    </w:p>
    <w:p>
      <w:r>
        <w:t>9. Vous devez respecter les règles de la maison.</w:t>
      </w:r>
    </w:p>
    <w:p>
      <w:r>
        <w:t xml:space="preserve">   You have to respect the rules of the house. </w:t>
      </w:r>
    </w:p>
    <w:p>
      <w:r>
        <w:t>10. La famille a une nouvelle maison à l'île Maurice.</w:t>
      </w:r>
    </w:p>
    <w:p>
      <w:r>
        <w:t xml:space="preserve">    The family has a new house in Mauritius.</w:t>
      </w:r>
    </w:p>
    <w:p/>
    <w:p>
      <w:r>
        <w:t>Livre: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>2. Le livre que vous avez emprunté est à votre retour d'une semaine.</w:t>
      </w:r>
    </w:p>
    <w:p>
      <w:r>
        <w:t xml:space="preserve">    The book you borrowed is to be returned after a week.</w:t>
      </w:r>
    </w:p>
    <w:p>
      <w:r>
        <w:t>3. Elle veut lire un livre tout en voyageant.</w:t>
      </w:r>
    </w:p>
    <w:p>
      <w:r>
        <w:t xml:space="preserve">    She wants to read a book while traveling. </w:t>
      </w:r>
    </w:p>
    <w:p>
      <w:r>
        <w:t>4. J’adore regarder des films et lire des livres.</w:t>
      </w:r>
    </w:p>
    <w:p>
      <w:r>
        <w:t xml:space="preserve">    I love watching movies and reading books.</w:t>
      </w:r>
    </w:p>
    <w:p>
      <w:r>
        <w:t>5.  Le livre était bien écrit, mais il manquait d'informations sur la culture locale.</w:t>
      </w:r>
    </w:p>
    <w:p>
      <w:r>
        <w:t xml:space="preserve">    The book was well written but lacked information about local culture. </w:t>
      </w:r>
    </w:p>
    <w:p>
      <w:r>
        <w:t>6. La police a retrouvé le livre perdu dans les rues.</w:t>
      </w:r>
    </w:p>
    <w:p>
      <w:r>
        <w:t xml:space="preserve">    Police have found the lost book in the streets. </w:t>
      </w:r>
    </w:p>
    <w:p>
      <w:r>
        <w:t>7. J’ai lu le livre avec beaucoup de plaisir.</w:t>
      </w:r>
    </w:p>
    <w:p>
      <w:r>
        <w:t xml:space="preserve">    I read the book with much pleasure. </w:t>
      </w:r>
    </w:p>
    <w:p>
      <w:r>
        <w:t>8. Elle décida de lire un livre d'un auteur français.</w:t>
      </w:r>
    </w:p>
    <w:p>
      <w:r>
        <w:t xml:space="preserve">    She decided to read a book by a French author.  </w:t>
      </w:r>
    </w:p>
    <w:p>
      <w:r>
        <w:t>9. Il me faut du temps pour finir ce livre.</w:t>
      </w:r>
    </w:p>
    <w:p>
      <w:r>
        <w:t xml:space="preserve">    It takes me some time to finish this book.   </w:t>
      </w:r>
    </w:p>
    <w:p>
      <w:r>
        <w:t xml:space="preserve">10. Je pense que le livre est très intéressant. </w:t>
      </w:r>
    </w:p>
    <w:p>
      <w:r>
        <w:t xml:space="preserve">     I think the book is very interesting.</w:t>
      </w:r>
    </w:p>
    <w:p/>
    <w:p>
      <w:r>
        <w:rPr>
          <w:b/>
        </w:rPr>
        <w:t>Word: manger | Meaning: to eat</w:t>
      </w:r>
    </w:p>
    <w:p/>
    <w:p>
      <w:r>
        <w:t xml:space="preserve">1. J'ai envie de manger une pizza pour le dîner.  </w:t>
      </w:r>
    </w:p>
    <w:p>
      <w:r>
        <w:t xml:space="preserve">    I feel like eating a pizza for dinner.</w:t>
      </w:r>
    </w:p>
    <w:p>
      <w:r>
        <w:t xml:space="preserve">2. Mon père aime manger des fruits frais chaque matin. </w:t>
      </w:r>
    </w:p>
    <w:p>
      <w:r>
        <w:t xml:space="preserve">    My father likes to eat fresh fruit every morning.</w:t>
      </w:r>
    </w:p>
    <w:p>
      <w:r>
        <w:t xml:space="preserve">3. Elle mangea trois sandwiches avant de partir au travail. </w:t>
      </w:r>
    </w:p>
    <w:p>
      <w:r>
        <w:t xml:space="preserve">    She ate three sandwiches before leaving for work.</w:t>
      </w:r>
    </w:p>
    <w:p>
      <w:r>
        <w:t xml:space="preserve">4. Les enfants aiment manger du chocolat pendant la pause méridienne.  </w:t>
      </w:r>
    </w:p>
    <w:p>
      <w:r>
        <w:t xml:space="preserve">    Children like to eat chocolate during the lunchtime break.</w:t>
      </w:r>
    </w:p>
    <w:p>
      <w:r>
        <w:t xml:space="preserve">5. Il est nécessaire de manger sainement pour avoir une bonne santé.  </w:t>
      </w:r>
    </w:p>
    <w:p>
      <w:r>
        <w:t xml:space="preserve">    It is necessary to eat healthily to have good health. </w:t>
      </w:r>
    </w:p>
    <w:p>
      <w:r>
        <w:t xml:space="preserve">6. Nous mangeons souvent à l'extérieur au printemps et en été.  </w:t>
      </w:r>
    </w:p>
    <w:p>
      <w:r>
        <w:t xml:space="preserve">   We often eat out in the spring and summer.</w:t>
      </w:r>
    </w:p>
    <w:p>
      <w:r>
        <w:t xml:space="preserve">7. Je vais manger un sandwich au déjeuner.  </w:t>
      </w:r>
    </w:p>
    <w:p>
      <w:r>
        <w:t xml:space="preserve">    I am going to eat a sandwich at lunchtime.</w:t>
      </w:r>
    </w:p>
    <w:p>
      <w:r>
        <w:t xml:space="preserve">8. Mon ami m'a demandé de manger plus tôt hier soir. </w:t>
      </w:r>
    </w:p>
    <w:p>
      <w:r>
        <w:t xml:space="preserve">    My friend asked me to eat earlier last night.</w:t>
      </w:r>
    </w:p>
    <w:p>
      <w:r>
        <w:t xml:space="preserve">9. Le restaurant est très agréable à manger, avec une vue magnifique.  </w:t>
      </w:r>
    </w:p>
    <w:p>
      <w:r>
        <w:t xml:space="preserve">    The restaurant is very nice to dine in, with a beautiful view.  </w:t>
      </w:r>
    </w:p>
    <w:p>
      <w:r>
        <w:t xml:space="preserve">10. Elle mangeait une tarte au citron quand vous êtes arrivé.   </w:t>
      </w:r>
    </w:p>
    <w:p>
      <w:r>
        <w:t xml:space="preserve">    She was eating a lemon tart when you arrived.</w:t>
      </w:r>
    </w:p>
    <w:p/>
    <w:p>
      <w:r>
        <w:rPr>
          <w:b/>
        </w:rPr>
        <w:t>Word: s'asseoir | Meaning: to sit</w:t>
      </w:r>
    </w:p>
    <w:p/>
    <w:p>
      <w:r>
        <w:t>1. Je vais m'asseoir au café.</w:t>
      </w:r>
    </w:p>
    <w:p>
      <w:r>
        <w:t xml:space="preserve">   I am going to sit at the cafe.</w:t>
      </w:r>
    </w:p>
    <w:p>
      <w:r>
        <w:t>2.  S'asseoir sur le sol est plus confortable.</w:t>
      </w:r>
    </w:p>
    <w:p>
      <w:r>
        <w:t xml:space="preserve">   Sitting on the floor is more comfortable. </w:t>
      </w:r>
    </w:p>
    <w:p>
      <w:r>
        <w:t xml:space="preserve">3. Voulez-vous s’asseoir ou rester debout? </w:t>
      </w:r>
    </w:p>
    <w:p>
      <w:r>
        <w:t xml:space="preserve">   Do you want to sit or stay standing?</w:t>
      </w:r>
    </w:p>
    <w:p>
      <w:r>
        <w:t xml:space="preserve">4. Il a besoin d'un peu de temps pour s'asseoir.  </w:t>
      </w:r>
    </w:p>
    <w:p>
      <w:r>
        <w:t xml:space="preserve">   He needs a little time to sit down. </w:t>
      </w:r>
    </w:p>
    <w:p>
      <w:r>
        <w:t xml:space="preserve">5. Je voudrais m'asseoir et lire un livre. </w:t>
      </w:r>
    </w:p>
    <w:p>
      <w:r>
        <w:t xml:space="preserve">    I’d like to sit and read a book.</w:t>
      </w:r>
    </w:p>
    <w:p>
      <w:r>
        <w:t>6. S’asseoir à la table est une bonne idée.</w:t>
      </w:r>
    </w:p>
    <w:p>
      <w:r>
        <w:t xml:space="preserve">    Sitting at the table is a good idea.</w:t>
      </w:r>
    </w:p>
    <w:p>
      <w:r>
        <w:t>7. Elle s'est assise au bord de la piscine.</w:t>
      </w:r>
    </w:p>
    <w:p>
      <w:r>
        <w:t xml:space="preserve">   She sat down by the edge of the pool. </w:t>
      </w:r>
    </w:p>
    <w:p>
      <w:r>
        <w:t>8. Nous devons nous asseoir avec nos familles pour la fête.</w:t>
      </w:r>
    </w:p>
    <w:p>
      <w:r>
        <w:t xml:space="preserve">  We must sit with our families for the party.</w:t>
      </w:r>
    </w:p>
    <w:p>
      <w:r>
        <w:t>9. S'asseoir à un arbre est une idée amusante.</w:t>
      </w:r>
    </w:p>
    <w:p>
      <w:r>
        <w:t xml:space="preserve">    Sitting under an tree is a funny idea.</w:t>
      </w:r>
    </w:p>
    <w:p>
      <w:r>
        <w:t xml:space="preserve">10. Il s’est assis sur le siège de voiture. </w:t>
      </w:r>
    </w:p>
    <w:p>
      <w:r>
        <w:t xml:space="preserve">   He sat down on the car seat.</w:t>
      </w:r>
    </w:p>
    <w:p/>
    <w:p>
      <w:r>
        <w:rPr>
          <w:b/>
        </w:rPr>
        <w:t>Word: Chasse | Meaning: Hunting</w:t>
      </w:r>
    </w:p>
    <w:p/>
    <w:p>
      <w:r>
        <w:t xml:space="preserve">1. La chasse est une tradition importante dans ma famille.  </w:t>
      </w:r>
    </w:p>
    <w:p>
      <w:r>
        <w:t xml:space="preserve">    The hunt is an important tradition in my family.</w:t>
      </w:r>
    </w:p>
    <w:p>
      <w:r>
        <w:t xml:space="preserve">2. Je suis intéressé par la chasse au sanglier, mais je ne l'ai jamais fait. </w:t>
      </w:r>
    </w:p>
    <w:p>
      <w:r>
        <w:t xml:space="preserve">   I am interested in hunting wild boar, but I have never done it.</w:t>
      </w:r>
    </w:p>
    <w:p>
      <w:r>
        <w:t xml:space="preserve">3. Les chasseurs doivent s'habiller en conséquence pour le terrain. </w:t>
      </w:r>
    </w:p>
    <w:p>
      <w:r>
        <w:t xml:space="preserve">    Hunters must dress appropriately for the terrain.</w:t>
      </w:r>
    </w:p>
    <w:p>
      <w:r>
        <w:t xml:space="preserve">4. Le chien de chasse est un animal très intelligent et dévoué.  </w:t>
      </w:r>
    </w:p>
    <w:p>
      <w:r>
        <w:t xml:space="preserve">    The hunting dog is a very smart and devoted animal. </w:t>
      </w:r>
    </w:p>
    <w:p>
      <w:r>
        <w:t xml:space="preserve">5. La chasse est une activité qui permet de se détendre et de profiter de la nature. </w:t>
      </w:r>
    </w:p>
    <w:p>
      <w:r>
        <w:t xml:space="preserve">   Hunting allows one to relax and enjoy nature. </w:t>
      </w:r>
    </w:p>
    <w:p>
      <w:r>
        <w:t xml:space="preserve">6. La chasse est interdite dans certaines zones pour protéger la faune sauvage.  </w:t>
      </w:r>
    </w:p>
    <w:p>
      <w:r>
        <w:t xml:space="preserve">    Hunting is prohibited in certain areas to protect wild animals.</w:t>
      </w:r>
    </w:p>
    <w:p>
      <w:r>
        <w:t xml:space="preserve">7. Avant de partir, il faut vérifier les conditions météorologiques et l'emplacement des animaux. </w:t>
      </w:r>
    </w:p>
    <w:p>
      <w:r>
        <w:t xml:space="preserve">   Before going out, you need to check the weather and location of animals. </w:t>
      </w:r>
    </w:p>
    <w:p>
      <w:r>
        <w:t xml:space="preserve">8. Les chasseurs doivent respecter la nature et ne pas causer de nuisances. </w:t>
      </w:r>
    </w:p>
    <w:p>
      <w:r>
        <w:t xml:space="preserve">    Hunters must respect nature and not cause any harm. </w:t>
      </w:r>
    </w:p>
    <w:p>
      <w:r>
        <w:t xml:space="preserve">9. L'utilisation d'un fusil est un aspect important de la chasse moderne.  </w:t>
      </w:r>
    </w:p>
    <w:p>
      <w:r>
        <w:t xml:space="preserve">   The use of a rifle is an important aspect of modern hunting. </w:t>
      </w:r>
    </w:p>
    <w:p>
      <w:r>
        <w:t xml:space="preserve">10. La chasse joue un rôle essentiel dans la conservation des populations animales. </w:t>
      </w:r>
    </w:p>
    <w:p>
      <w:r>
        <w:t xml:space="preserve">    Hunting plays an essential role in the conservation of animal populations.</w:t>
      </w:r>
    </w:p>
    <w:p/>
    <w:p>
      <w:r>
        <w:rPr>
          <w:b/>
        </w:rPr>
        <w:t>Word: Soleil | Meaning: Sun</w:t>
      </w:r>
    </w:p>
    <w:p/>
    <w:p>
      <w:r>
        <w:t>1. Le soleil brille sur la mer aujourd'hui.</w:t>
      </w:r>
    </w:p>
    <w:p>
      <w:r>
        <w:t xml:space="preserve">   The sun shines brightly over the sea today.</w:t>
      </w:r>
    </w:p>
    <w:p>
      <w:r>
        <w:t>2.  J'aime beaucoup les jours ensoleillés.</w:t>
      </w:r>
    </w:p>
    <w:p>
      <w:r>
        <w:t xml:space="preserve">   I love sunny days.</w:t>
      </w:r>
    </w:p>
    <w:p>
      <w:r>
        <w:t>3.  Le soleil est un élément important de notre vie.</w:t>
      </w:r>
    </w:p>
    <w:p>
      <w:r>
        <w:t xml:space="preserve">   The sun is an important element in our life. </w:t>
      </w:r>
    </w:p>
    <w:p>
      <w:r>
        <w:t>4.  La météo était très claire et le soleil brillait à l’horizon.</w:t>
      </w:r>
    </w:p>
    <w:p>
      <w:r>
        <w:t xml:space="preserve">    The weather was very clear, and the sun shone at the horizon.</w:t>
      </w:r>
    </w:p>
    <w:p>
      <w:r>
        <w:t>5.  Je vais me rendre sur la plage pour profiter du soleil.</w:t>
      </w:r>
    </w:p>
    <w:p>
      <w:r>
        <w:t xml:space="preserve">   I'm going to go to the beach to enjoy the sun. </w:t>
      </w:r>
    </w:p>
    <w:p>
      <w:r>
        <w:t>6.  Le soleil se couche tôt en hiver.</w:t>
      </w:r>
    </w:p>
    <w:p>
      <w:r>
        <w:t xml:space="preserve">    The sun sets early in winter.</w:t>
      </w:r>
    </w:p>
    <w:p>
      <w:r>
        <w:t>7.  L’intensité du soleil a augmenté aujourd'hui.</w:t>
      </w:r>
    </w:p>
    <w:p>
      <w:r>
        <w:t xml:space="preserve">   The intensity of the sun has increased today.</w:t>
      </w:r>
    </w:p>
    <w:p>
      <w:r>
        <w:t>8.  Il fait très chaud et le soleil est trop fort.</w:t>
      </w:r>
    </w:p>
    <w:p>
      <w:r>
        <w:t xml:space="preserve">   It is very hot and the sun is too strong. </w:t>
      </w:r>
    </w:p>
    <w:p>
      <w:r>
        <w:t>9.  J’ai envie de me détendre sous le soleil.</w:t>
      </w:r>
    </w:p>
    <w:p>
      <w:r>
        <w:t xml:space="preserve">   I feel like relaxing under the sun.</w:t>
      </w:r>
    </w:p>
    <w:p>
      <w:r>
        <w:t>10. Le soleil a une grande influence sur notre corps.</w:t>
      </w:r>
    </w:p>
    <w:p>
      <w:r>
        <w:t xml:space="preserve">    The sun has a great influence on our bodies.</w:t>
      </w:r>
    </w:p>
    <w:p/>
    <w:p>
      <w:r>
        <w:t>Foyer: &lt;Entry hall/living room&gt;</w:t>
      </w:r>
    </w:p>
    <w:p/>
    <w:p>
      <w:r>
        <w:t>1. Il s'est assis dans le foyer et a lu un livre.</w:t>
      </w:r>
    </w:p>
    <w:p>
      <w:r>
        <w:t xml:space="preserve">   He sat in the living room and read a book.</w:t>
      </w:r>
    </w:p>
    <w:p>
      <w:r>
        <w:t>2. Le foyer est une pièce importante de la maison, où l'on se réunit souvent.</w:t>
      </w:r>
    </w:p>
    <w:p>
      <w:r>
        <w:t xml:space="preserve">    The foyer is an important room of the house, where people often gather.</w:t>
      </w:r>
    </w:p>
    <w:p>
      <w:r>
        <w:t xml:space="preserve">3. Le foyer était décoré avec des fleurs et un tapis confortable. </w:t>
      </w:r>
    </w:p>
    <w:p>
      <w:r>
        <w:t xml:space="preserve">   The foyer was decorated with flowers and a comfortable rug.</w:t>
      </w:r>
    </w:p>
    <w:p>
      <w:r>
        <w:t>4. La famille est rentrée dans le foyer après une longue journée de travail.</w:t>
      </w:r>
    </w:p>
    <w:p>
      <w:r>
        <w:t xml:space="preserve">  The family returned to the foyer after a long day at work.</w:t>
      </w:r>
    </w:p>
    <w:p>
      <w:r>
        <w:t>5. On se prépare à la visite du voisin en passant par le foyer.</w:t>
      </w:r>
    </w:p>
    <w:p>
      <w:r>
        <w:t xml:space="preserve">    We prepare for the neighbor's visit by passing through the foyer. </w:t>
      </w:r>
    </w:p>
    <w:p>
      <w:r>
        <w:t>6. L'ambiance du foyer était chaleureuse et accueillante.</w:t>
      </w:r>
    </w:p>
    <w:p>
      <w:r>
        <w:t xml:space="preserve">   The atmosphere in the foyer was warm and welcoming.</w:t>
      </w:r>
    </w:p>
    <w:p>
      <w:r>
        <w:t xml:space="preserve">7. Il a ouvert la porte du foyer pour accueillir les invités. </w:t>
      </w:r>
    </w:p>
    <w:p>
      <w:r>
        <w:t xml:space="preserve">   He opened the door to the foyer to greet guests.</w:t>
      </w:r>
    </w:p>
    <w:p>
      <w:r>
        <w:t xml:space="preserve">8. Le foyer de l'appartement avait un grand espace avec une table basse et des fauteuils confortables.  </w:t>
      </w:r>
    </w:p>
    <w:p>
      <w:r>
        <w:t xml:space="preserve">    The apartment’s foyer had a large space with a coffee table and comfortable chairs.</w:t>
      </w:r>
    </w:p>
    <w:p>
      <w:r>
        <w:t xml:space="preserve">9. J'aime la lumière naturelle qui pénètre par le foyer. </w:t>
      </w:r>
    </w:p>
    <w:p>
      <w:r>
        <w:t xml:space="preserve">   I like the natural light that comes through the foyer.</w:t>
      </w:r>
    </w:p>
    <w:p>
      <w:r>
        <w:t xml:space="preserve">10. Le foyer est un lieu convivial où on peut se détendre et discuter.  </w:t>
      </w:r>
    </w:p>
    <w:p>
      <w:r>
        <w:t xml:space="preserve">    The foyer is a convivial place where one can relax and chat.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