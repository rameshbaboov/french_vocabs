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apporte une chaleur agréable à la maison. </w:t>
      </w:r>
    </w:p>
    <w:p>
      <w:r>
        <w:t xml:space="preserve">    The sunlight brings pleasant warmth to the house. </w:t>
      </w:r>
    </w:p>
    <w:p>
      <w:r>
        <w:t xml:space="preserve">2. Il y a une faible lumière dans la salle de bain. </w:t>
      </w:r>
    </w:p>
    <w:p>
      <w:r>
        <w:t xml:space="preserve">    There is weak light in the bathroom.  </w:t>
      </w:r>
    </w:p>
    <w:p>
      <w:r>
        <w:t xml:space="preserve">3. La nuit est sombre, mais on peut voir la lumière des étoiles.  </w:t>
      </w:r>
    </w:p>
    <w:p>
      <w:r>
        <w:t xml:space="preserve">   Nighttime is dark, but you can see the light of stars.</w:t>
      </w:r>
    </w:p>
    <w:p>
      <w:r>
        <w:t xml:space="preserve">4. La lampe de chevet éclaire le lit de manière douce et confortable. </w:t>
      </w:r>
    </w:p>
    <w:p>
      <w:r>
        <w:t xml:space="preserve">   The bedside lamp illuminates the bed in a soft and comfortable way. </w:t>
      </w:r>
    </w:p>
    <w:p>
      <w:r>
        <w:t xml:space="preserve">5. On ne doit pas oublier la lumière du jour pour être en bonne santé.  </w:t>
      </w:r>
    </w:p>
    <w:p>
      <w:r>
        <w:t xml:space="preserve">    We must not forget sunlight to be healthy. </w:t>
      </w:r>
    </w:p>
    <w:p>
      <w:r>
        <w:t xml:space="preserve">6. La lumière est une force puissante qui peut nous guider. </w:t>
      </w:r>
    </w:p>
    <w:p>
      <w:r>
        <w:t xml:space="preserve">    Light is a powerful force that can guide us.</w:t>
      </w:r>
    </w:p>
    <w:p>
      <w:r>
        <w:t xml:space="preserve">7. Le soleil brille de plus en plus fort à l'aube, apportant la lumière pour le début du jour.  </w:t>
      </w:r>
    </w:p>
    <w:p>
      <w:r>
        <w:t xml:space="preserve">   The sun shines brighter and brighter at dawn, bringing light for the beginning of the day.  </w:t>
      </w:r>
    </w:p>
    <w:p>
      <w:r>
        <w:t xml:space="preserve">8. La lumière naturelle est essentielle pour nos corps et notre bien-être mental. </w:t>
      </w:r>
    </w:p>
    <w:p>
      <w:r>
        <w:t xml:space="preserve">    Natural light is essential to our bodies and mental well-being. </w:t>
      </w:r>
    </w:p>
    <w:p>
      <w:r>
        <w:t xml:space="preserve">9. Le ciel est éclairé par une grande quantité de lumière du soleil. </w:t>
      </w:r>
    </w:p>
    <w:p>
      <w:r>
        <w:t xml:space="preserve">   The sky is illuminated by a large amount of sunlight. </w:t>
      </w:r>
    </w:p>
    <w:p>
      <w:r>
        <w:t xml:space="preserve">10. La lumière de la salle de bain nous permet de nous préparer pour le travail.  </w:t>
      </w:r>
    </w:p>
    <w:p>
      <w:r>
        <w:t xml:space="preserve">    Bathroom light helps us prepare for work.</w:t>
      </w:r>
    </w:p>
    <w:p/>
    <w:p>
      <w:r>
        <w:rPr>
          <w:b/>
        </w:rPr>
        <w:t>Word: fleur | Meaning: flower</w:t>
      </w:r>
    </w:p>
    <w:p/>
    <w:p>
      <w:r>
        <w:t>1. La fleur est magnifique, elle a une couleur éclatante et des pétales doux.</w:t>
      </w:r>
    </w:p>
    <w:p>
      <w:r>
        <w:t xml:space="preserve">   The flower is magnificent, it has a brilliant color and soft petals.</w:t>
      </w:r>
    </w:p>
    <w:p>
      <w:r>
        <w:t xml:space="preserve">2. Je adore les fleurs roses, elles sont symbolisées de l'amour et de la paix. </w:t>
      </w:r>
    </w:p>
    <w:p>
      <w:r>
        <w:t xml:space="preserve">   I love red flowers, they are symbolized of love and peace.</w:t>
      </w:r>
    </w:p>
    <w:p>
      <w:r>
        <w:t>3. Les fleurs sauvages poussent dans les bois, elles apportent une touche de nature.</w:t>
      </w:r>
    </w:p>
    <w:p>
      <w:r>
        <w:t xml:space="preserve">    Wild flowers grow in the woods, they bring a touch of nature.</w:t>
      </w:r>
    </w:p>
    <w:p>
      <w:r>
        <w:t>4. La fleur de lys est une fleur importante dans la culture française.</w:t>
      </w:r>
    </w:p>
    <w:p>
      <w:r>
        <w:t xml:space="preserve">   The lily flower is an important flower in French culture. </w:t>
      </w:r>
    </w:p>
    <w:p>
      <w:r>
        <w:t>5.  J'ai remarqué une fleur de magnolia sur le chemin, c’était magnifique.</w:t>
      </w:r>
    </w:p>
    <w:p>
      <w:r>
        <w:t xml:space="preserve">   I noticed a magnolia flower on the path, it was magnificent. </w:t>
      </w:r>
    </w:p>
    <w:p>
      <w:r>
        <w:t xml:space="preserve">6. La fleur représente l'espoir et la beauté dans la mythologie grecque. </w:t>
      </w:r>
    </w:p>
    <w:p>
      <w:r>
        <w:t xml:space="preserve">    The flower represents hope and beauty in Greek mythology. </w:t>
      </w:r>
    </w:p>
    <w:p>
      <w:r>
        <w:t xml:space="preserve">7. Les fleurs sont un symbole de joie et d'amour dans nos traditions. </w:t>
      </w:r>
    </w:p>
    <w:p>
      <w:r>
        <w:t xml:space="preserve">   Flowers are a symbol of joy and love in our traditions.</w:t>
      </w:r>
    </w:p>
    <w:p>
      <w:r>
        <w:t xml:space="preserve">8. L’automne est une saison magnifique pour admirer les fleurs, elles sont plus belles que jamais.  </w:t>
      </w:r>
    </w:p>
    <w:p>
      <w:r>
        <w:t xml:space="preserve">    Autumn is a beautiful season to admire flowers, they are more beautiful than ever. </w:t>
      </w:r>
    </w:p>
    <w:p>
      <w:r>
        <w:t>9. Il y a beaucoup de fleurs dans le jardin botanique, et elles sont très colorées.</w:t>
      </w:r>
    </w:p>
    <w:p>
      <w:r>
        <w:t xml:space="preserve">   There are many flowers in the botanical garden, and they are very colorful. </w:t>
      </w:r>
    </w:p>
    <w:p>
      <w:r>
        <w:t xml:space="preserve">10. J'ai appris que la fleur d’oranger est un symbole important de l'Afrique du Nord. </w:t>
      </w:r>
    </w:p>
    <w:p>
      <w:r>
        <w:t xml:space="preserve">    I learned that the orange flower is a significant symbol of North Africa.</w:t>
      </w:r>
    </w:p>
    <w:p/>
    <w:p>
      <w:r>
        <w:rPr>
          <w:b/>
        </w:rPr>
        <w:t>Word: voyage | Meaning: trip, journey</w:t>
      </w:r>
    </w:p>
    <w:p/>
    <w:p>
      <w:r>
        <w:t>1. J'ai toujours rêvé d'un voyage en Afrique.</w:t>
      </w:r>
    </w:p>
    <w:p>
      <w:r>
        <w:t xml:space="preserve">    I always dreamed of a trip to Africa.</w:t>
      </w:r>
    </w:p>
    <w:p>
      <w:r>
        <w:t>2.  Le voyage est une expérience unique qui nous permet de découvrir de nouvelles cultures.</w:t>
      </w:r>
    </w:p>
    <w:p>
      <w:r>
        <w:t xml:space="preserve">    Traveling is a unique experience that allows us to discover new cultures.</w:t>
      </w:r>
    </w:p>
    <w:p>
      <w:r>
        <w:t xml:space="preserve">3.  Mon dernier voyage a été à l’Espagne, j'ai beaucoup aimé les monuments et la cuisine locale. </w:t>
      </w:r>
    </w:p>
    <w:p>
      <w:r>
        <w:t xml:space="preserve">    My last trip was to Spain; I really enjoyed the monuments and local cuisine.</w:t>
      </w:r>
    </w:p>
    <w:p>
      <w:r>
        <w:t xml:space="preserve">4.  Le voyage d'une année en France m'a appris beaucoup sur la langue et la culture française. </w:t>
      </w:r>
    </w:p>
    <w:p>
      <w:r>
        <w:t xml:space="preserve">   A year-long trip to France taught me a lot about French language and culture. </w:t>
      </w:r>
    </w:p>
    <w:p>
      <w:r>
        <w:t xml:space="preserve">5.  Elle souhaite faire un voyage de luxe pour découvrir les merveilles de la Chine. </w:t>
      </w:r>
    </w:p>
    <w:p>
      <w:r>
        <w:t xml:space="preserve">    She wants to take a luxurious trip to discover the wonders of China. </w:t>
      </w:r>
    </w:p>
    <w:p>
      <w:r>
        <w:t xml:space="preserve">6.  Le voyage en train est une option pratique et économique pour explorer les villes. </w:t>
      </w:r>
    </w:p>
    <w:p>
      <w:r>
        <w:t xml:space="preserve">    Train travel is a practical and economical option for exploring cities.</w:t>
      </w:r>
    </w:p>
    <w:p>
      <w:r>
        <w:t xml:space="preserve">7.  Les vacances nous permettent de prendre du recul et de vivre des expériences enrichissantes, comme un voyage. </w:t>
      </w:r>
    </w:p>
    <w:p>
      <w:r>
        <w:t xml:space="preserve">    Vacations allow us to take a step back and live enriching experiences, such as a trip. </w:t>
      </w:r>
    </w:p>
    <w:p>
      <w:r>
        <w:t xml:space="preserve">8.  Il est important de planifier son voyage en amont pour éviter les imprévus. </w:t>
      </w:r>
    </w:p>
    <w:p>
      <w:r>
        <w:t xml:space="preserve">   It is important to plan your trip in advance to avoid any unforeseen circumstances.</w:t>
      </w:r>
    </w:p>
    <w:p>
      <w:r>
        <w:t xml:space="preserve">9.  Le voyage à l'étranger peut être stressant mais enrichissant. </w:t>
      </w:r>
    </w:p>
    <w:p>
      <w:r>
        <w:t xml:space="preserve">    Traveling abroad can be stressful but enriching. </w:t>
      </w:r>
    </w:p>
    <w:p>
      <w:r>
        <w:t>10. Je n'ai pas envie de faire un long voyage en voiture, je préfère la route plus courte.</w:t>
      </w:r>
    </w:p>
    <w:p>
      <w:r>
        <w:t xml:space="preserve">   I don’t feel like taking a long drive in the car; I prefer the shorter route.</w:t>
      </w:r>
    </w:p>
    <w:p/>
    <w:p>
      <w:r>
        <w:rPr>
          <w:b/>
        </w:rPr>
        <w:t>Word: dire | Meaning: to say</w:t>
      </w:r>
    </w:p>
    <w:p/>
    <w:p>
      <w:r>
        <w:t>1. J'aimerai dire que je suis heureux de la visite.</w:t>
      </w:r>
    </w:p>
    <w:p>
      <w:r>
        <w:t xml:space="preserve">   I would like to say that I am happy with your visit.</w:t>
      </w:r>
    </w:p>
    <w:p>
      <w:r>
        <w:t>2. Il ne peut pas dire qu'il est content.</w:t>
      </w:r>
    </w:p>
    <w:p>
      <w:r>
        <w:t xml:space="preserve">   He can't say he is happy. </w:t>
      </w:r>
    </w:p>
    <w:p>
      <w:r>
        <w:t xml:space="preserve">3.  Elle a dit qu'elle voulait partir. </w:t>
      </w:r>
    </w:p>
    <w:p>
      <w:r>
        <w:t xml:space="preserve">   She said she wanted to leave.</w:t>
      </w:r>
    </w:p>
    <w:p>
      <w:r>
        <w:t>4. Nous devons dire la vérité.</w:t>
      </w:r>
    </w:p>
    <w:p>
      <w:r>
        <w:t xml:space="preserve">    We have to tell the truth.</w:t>
      </w:r>
    </w:p>
    <w:p>
      <w:r>
        <w:t>5.  Il me demande de dire son nom à sa sœur.</w:t>
      </w:r>
    </w:p>
    <w:p>
      <w:r>
        <w:t xml:space="preserve">   He asks me to say his name to his sister.</w:t>
      </w:r>
    </w:p>
    <w:p>
      <w:r>
        <w:t xml:space="preserve">6. Je peux dire que c'est la meilleure solution. </w:t>
      </w:r>
    </w:p>
    <w:p>
      <w:r>
        <w:t xml:space="preserve">   I can say that this is the best solution.</w:t>
      </w:r>
    </w:p>
    <w:p>
      <w:r>
        <w:t xml:space="preserve">7. Tu veux dire que tu es fatigué? </w:t>
      </w:r>
    </w:p>
    <w:p>
      <w:r>
        <w:t xml:space="preserve">  Do you mean you are tired?</w:t>
      </w:r>
    </w:p>
    <w:p>
      <w:r>
        <w:t>8. Ils disent que le train arrive à trois heures.</w:t>
      </w:r>
    </w:p>
    <w:p>
      <w:r>
        <w:t xml:space="preserve">   They say the train arrives at three o’clock.</w:t>
      </w:r>
    </w:p>
    <w:p>
      <w:r>
        <w:t xml:space="preserve">9. Vous devez dire au revoir à votre famille. </w:t>
      </w:r>
    </w:p>
    <w:p>
      <w:r>
        <w:t xml:space="preserve">    You must say goodbye to your family. </w:t>
      </w:r>
    </w:p>
    <w:p>
      <w:r>
        <w:t>10. Elle m'a dit de ne pas la regarder.</w:t>
      </w:r>
    </w:p>
    <w:p>
      <w:r>
        <w:t xml:space="preserve">   She told me not to look at her.</w:t>
      </w:r>
    </w:p>
    <w:p/>
    <w:p>
      <w:r>
        <w:t>Sourire: Smile</w:t>
      </w:r>
    </w:p>
    <w:p/>
    <w:p>
      <w:r>
        <w:t xml:space="preserve">1. J'aime sourire aux gens que je connais bien. </w:t>
      </w:r>
    </w:p>
    <w:p>
      <w:r>
        <w:t xml:space="preserve">   I like to smile at people I know well.</w:t>
      </w:r>
    </w:p>
    <w:p>
      <w:r>
        <w:t xml:space="preserve">2.  Il n'a pas le sourire aujourd'hui. </w:t>
      </w:r>
    </w:p>
    <w:p>
      <w:r>
        <w:t xml:space="preserve">   He isn't smiling today.</w:t>
      </w:r>
    </w:p>
    <w:p>
      <w:r>
        <w:t>3. Le sourire des enfants est contagieux.</w:t>
      </w:r>
    </w:p>
    <w:p>
      <w:r>
        <w:t xml:space="preserve">   Children's smiles are contagious.</w:t>
      </w:r>
    </w:p>
    <w:p>
      <w:r>
        <w:t xml:space="preserve">4. Un sourire doux peut faire beaucoup de bien. </w:t>
      </w:r>
    </w:p>
    <w:p>
      <w:r>
        <w:t xml:space="preserve">   A gentle smile can do a lot of good.</w:t>
      </w:r>
    </w:p>
    <w:p>
      <w:r>
        <w:t xml:space="preserve">5. Elle me souriait quand nous nous sommes rencontrés pour la première fois. </w:t>
      </w:r>
    </w:p>
    <w:p>
      <w:r>
        <w:t xml:space="preserve">   She was smiling at me when we first met.</w:t>
      </w:r>
    </w:p>
    <w:p>
      <w:r>
        <w:t xml:space="preserve">6. Le sourire est une forme d'expression naturelle. </w:t>
      </w:r>
    </w:p>
    <w:p>
      <w:r>
        <w:t xml:space="preserve">   Smiling is a natural form of expression.</w:t>
      </w:r>
    </w:p>
    <w:p>
      <w:r>
        <w:t xml:space="preserve">7. La joie se traduit souvent par un sourire. </w:t>
      </w:r>
    </w:p>
    <w:p>
      <w:r>
        <w:t xml:space="preserve">   Joy is often expressed by a smile. </w:t>
      </w:r>
    </w:p>
    <w:p>
      <w:r>
        <w:t xml:space="preserve">8. Un grand sourire est toujours apprécié. </w:t>
      </w:r>
    </w:p>
    <w:p>
      <w:r>
        <w:t xml:space="preserve">    A big smile is always appreciated.</w:t>
      </w:r>
    </w:p>
    <w:p>
      <w:r>
        <w:t xml:space="preserve">9.  Il était heureux de voir son ami qui avait le sourire sur le visage. </w:t>
      </w:r>
    </w:p>
    <w:p>
      <w:r>
        <w:t xml:space="preserve">    He was happy to see his friend who had a smile on his face.</w:t>
      </w:r>
    </w:p>
    <w:p>
      <w:r>
        <w:t xml:space="preserve">10.  Sourire, rire et joie sont des mots importants dans la vie. </w:t>
      </w:r>
    </w:p>
    <w:p>
      <w:r>
        <w:t xml:space="preserve">   Smile, laugh, and joy are important words in life.</w:t>
      </w:r>
    </w:p>
    <w:p/>
    <w:p>
      <w:r>
        <w:rPr>
          <w:b/>
        </w:rPr>
        <w:t>Word: pouvoir | Meaning: power</w:t>
      </w:r>
    </w:p>
    <w:p/>
    <w:p>
      <w:r>
        <w:t>1. Je possède un talent unique pour la musique.</w:t>
      </w:r>
    </w:p>
    <w:p>
      <w:r>
        <w:t xml:space="preserve">   I have a unique talent for music.</w:t>
      </w:r>
    </w:p>
    <w:p>
      <w:r>
        <w:t>2. Il a le pouvoir de convaincre tout le monde.</w:t>
      </w:r>
    </w:p>
    <w:p>
      <w:r>
        <w:t xml:space="preserve">   He has the power to convince everyone. </w:t>
      </w:r>
    </w:p>
    <w:p>
      <w:r>
        <w:t>3. Le gouvernement a le pouvoir d'imposer des lois.</w:t>
      </w:r>
    </w:p>
    <w:p>
      <w:r>
        <w:t xml:space="preserve">   The government has the power to impose laws.</w:t>
      </w:r>
    </w:p>
    <w:p>
      <w:r>
        <w:t>4. Ma grande capacité à apprendre me donne un certain pouvoir.</w:t>
      </w:r>
    </w:p>
    <w:p>
      <w:r>
        <w:t xml:space="preserve">   My great ability to learn gives me some power. </w:t>
      </w:r>
    </w:p>
    <w:p>
      <w:r>
        <w:t>5. La liberté de la presse est un principe important qui doit être protégé.</w:t>
      </w:r>
    </w:p>
    <w:p>
      <w:r>
        <w:t xml:space="preserve">   Freedom of the press is an important principle that should be protected. </w:t>
      </w:r>
    </w:p>
    <w:p>
      <w:r>
        <w:t>6.  La technologie a le pouvoir d'influencer nos vies et de changer notre monde.</w:t>
      </w:r>
    </w:p>
    <w:p>
      <w:r>
        <w:t xml:space="preserve">   Technology has the power to influence our lives and change our world.</w:t>
      </w:r>
    </w:p>
    <w:p>
      <w:r>
        <w:t>7. Le chef d’un groupe est doté du pouvoir d’y faire une contribution significative.</w:t>
      </w:r>
    </w:p>
    <w:p>
      <w:r>
        <w:t xml:space="preserve">   The leader of a group is endowed with the power to make a significant contribution. </w:t>
      </w:r>
    </w:p>
    <w:p>
      <w:r>
        <w:t xml:space="preserve">8. Elle n'a pas le pouvoir de changer les décisions de l’entreprise. </w:t>
      </w:r>
    </w:p>
    <w:p>
      <w:r>
        <w:t xml:space="preserve">   She didn't have the power to change the company's decisions. </w:t>
      </w:r>
    </w:p>
    <w:p>
      <w:r>
        <w:t xml:space="preserve">9.  Le peuple a le pouvoir de choisir son représentant. </w:t>
      </w:r>
    </w:p>
    <w:p>
      <w:r>
        <w:t xml:space="preserve">    The people have the power to choose their representative. </w:t>
      </w:r>
    </w:p>
    <w:p>
      <w:r>
        <w:t>10.  Ce nouveau programme va donner aux étudiants un plus grand pouvoir d’auto-détermination.</w:t>
      </w:r>
    </w:p>
    <w:p>
      <w:r>
        <w:t xml:space="preserve">   This new program will give students more power over self-determination.</w:t>
      </w:r>
    </w:p>
    <w:p/>
    <w:p>
      <w:r>
        <w:rPr>
          <w:b/>
        </w:rPr>
        <w:t>Word: faire | Meaning: to do, make, perform</w:t>
      </w:r>
    </w:p>
    <w:p/>
    <w:p>
      <w:r>
        <w:t xml:space="preserve">1. Je fais un gâteau pour la fête.  </w:t>
      </w:r>
    </w:p>
    <w:p>
      <w:r>
        <w:t xml:space="preserve">    I am making a cake for the party.</w:t>
      </w:r>
    </w:p>
    <w:p>
      <w:r>
        <w:t>2. Le professeur fait des exercices en classe.</w:t>
      </w:r>
    </w:p>
    <w:p>
      <w:r>
        <w:t xml:space="preserve">    The teacher does exercises in class.</w:t>
      </w:r>
    </w:p>
    <w:p>
      <w:r>
        <w:t xml:space="preserve">3. Il faut faire attention aux dangers de la route. </w:t>
      </w:r>
    </w:p>
    <w:p>
      <w:r>
        <w:t xml:space="preserve">    It is necessary to be careful of the road hazards.</w:t>
      </w:r>
    </w:p>
    <w:p>
      <w:r>
        <w:t xml:space="preserve">4. Je vais faire un tour à l'étranger.  </w:t>
      </w:r>
    </w:p>
    <w:p>
      <w:r>
        <w:t xml:space="preserve">    I am going to make a trip abroad.</w:t>
      </w:r>
    </w:p>
    <w:p>
      <w:r>
        <w:t xml:space="preserve">5.  Ils font une présentation de leur projet.   </w:t>
      </w:r>
    </w:p>
    <w:p>
      <w:r>
        <w:t xml:space="preserve">    They are making a presentation of their project. </w:t>
      </w:r>
    </w:p>
    <w:p>
      <w:r>
        <w:t xml:space="preserve">6. J’aime faire du sport pour rester en forme.  </w:t>
      </w:r>
    </w:p>
    <w:p>
      <w:r>
        <w:t xml:space="preserve">    I like to do sports to stay fit.</w:t>
      </w:r>
    </w:p>
    <w:p>
      <w:r>
        <w:t xml:space="preserve">7. Ils ont fait un voyage dans le pays.  </w:t>
      </w:r>
    </w:p>
    <w:p>
      <w:r>
        <w:t xml:space="preserve">    They made a trip to the country. </w:t>
      </w:r>
    </w:p>
    <w:p>
      <w:r>
        <w:t xml:space="preserve">8.  Tu peux faire des jeux de société avec tes amis.   </w:t>
      </w:r>
    </w:p>
    <w:p>
      <w:r>
        <w:t xml:space="preserve">    You can play board games with your friends. </w:t>
      </w:r>
    </w:p>
    <w:p>
      <w:r>
        <w:t xml:space="preserve">9.  Je fais mes courses en ligne.  </w:t>
      </w:r>
    </w:p>
    <w:p>
      <w:r>
        <w:t xml:space="preserve">     I make my grocery shopping online. </w:t>
      </w:r>
    </w:p>
    <w:p>
      <w:r>
        <w:t xml:space="preserve">10.  Elle fait du jogging tous les matins.  </w:t>
      </w:r>
    </w:p>
    <w:p>
      <w:r>
        <w:t xml:space="preserve">     She jogs every morning.</w:t>
      </w:r>
    </w:p>
    <w:p/>
    <w:p>
      <w:r>
        <w:rPr>
          <w:b/>
        </w:rPr>
        <w:t>Word: vendre | Meaning: to sell</w:t>
      </w:r>
    </w:p>
    <w:p/>
    <w:p>
      <w:r>
        <w:t>1. Je voudrais vendre ma voiture.</w:t>
      </w:r>
    </w:p>
    <w:p>
      <w:r>
        <w:t xml:space="preserve">    I would like to sell my car.</w:t>
      </w:r>
    </w:p>
    <w:p>
      <w:r>
        <w:t>2. La boutique vend des vêtements de haute qualité.</w:t>
      </w:r>
    </w:p>
    <w:p>
      <w:r>
        <w:t xml:space="preserve">    The shop sells high-quality clothes.</w:t>
      </w:r>
    </w:p>
    <w:p>
      <w:r>
        <w:t>3. Les enfants doivent apprendre à vendre leurs produits.</w:t>
      </w:r>
    </w:p>
    <w:p>
      <w:r>
        <w:t xml:space="preserve">    Children should learn to sell their products.</w:t>
      </w:r>
    </w:p>
    <w:p>
      <w:r>
        <w:t>4. Elle a vendu son appartement pour un prix élevé.</w:t>
      </w:r>
    </w:p>
    <w:p>
      <w:r>
        <w:t xml:space="preserve">    She sold her apartment for a high price.</w:t>
      </w:r>
    </w:p>
    <w:p>
      <w:r>
        <w:t>5.  Le vendeur expliquera les avantages du produit.</w:t>
      </w:r>
    </w:p>
    <w:p>
      <w:r>
        <w:t xml:space="preserve">    The seller will explain the benefits of the product.</w:t>
      </w:r>
    </w:p>
    <w:p>
      <w:r>
        <w:t xml:space="preserve">6. Il ne veut pas vendre son entreprise. </w:t>
      </w:r>
    </w:p>
    <w:p>
      <w:r>
        <w:t xml:space="preserve">   He doesn't want to sell his business. </w:t>
      </w:r>
    </w:p>
    <w:p>
      <w:r>
        <w:t>7. Voulez-vous acheter cette plante ? Je la vends à prix réduit.</w:t>
      </w:r>
    </w:p>
    <w:p>
      <w:r>
        <w:t xml:space="preserve">   Would you like to buy this plant? I am selling it at a reduced price. </w:t>
      </w:r>
    </w:p>
    <w:p>
      <w:r>
        <w:t xml:space="preserve">8.  Le magasin vend beaucoup de produits pour les enfants. </w:t>
      </w:r>
    </w:p>
    <w:p>
      <w:r>
        <w:t xml:space="preserve">    The store sells many products for children.</w:t>
      </w:r>
    </w:p>
    <w:p>
      <w:r>
        <w:t>9.  Il ne me propose pas d’acheter la maison, il veut la vendre.</w:t>
      </w:r>
    </w:p>
    <w:p>
      <w:r>
        <w:t xml:space="preserve">   He doesn't offer to buy the house; he wants to sell it. </w:t>
      </w:r>
    </w:p>
    <w:p>
      <w:r>
        <w:t xml:space="preserve">10. Avant de partir en vacances, j’ai besoin de vendre mon scooter. </w:t>
      </w:r>
    </w:p>
    <w:p>
      <w:r>
        <w:t xml:space="preserve">    Before going on vacation, I need to sell my scooter.</w:t>
      </w:r>
    </w:p>
    <w:p/>
    <w:p>
      <w:r>
        <w:rPr>
          <w:b/>
        </w:rPr>
        <w:t>Word: prendre | Meaning: take</w:t>
      </w:r>
    </w:p>
    <w:p/>
    <w:p>
      <w:r>
        <w:t>1. Je prends le bus chaque jour pour aller au travail.</w:t>
      </w:r>
    </w:p>
    <w:p>
      <w:r>
        <w:t xml:space="preserve">    I take the bus every day to go to work.</w:t>
      </w:r>
    </w:p>
    <w:p>
      <w:r>
        <w:t xml:space="preserve">2. Elle prend un café après le repas. </w:t>
      </w:r>
    </w:p>
    <w:p>
      <w:r>
        <w:t xml:space="preserve">    She takes a coffee after lunch. </w:t>
      </w:r>
    </w:p>
    <w:p>
      <w:r>
        <w:t>3.  Il ne prend pas de risque inutilement.</w:t>
      </w:r>
    </w:p>
    <w:p>
      <w:r>
        <w:t xml:space="preserve">   He doesn't take unnecessary risks.</w:t>
      </w:r>
    </w:p>
    <w:p>
      <w:r>
        <w:t>4. Vous devez prendre soin de vous.</w:t>
      </w:r>
    </w:p>
    <w:p>
      <w:r>
        <w:t xml:space="preserve">    You should take care of yourself.</w:t>
      </w:r>
    </w:p>
    <w:p>
      <w:r>
        <w:t xml:space="preserve">5. Les enfants doivent prendre des rendez-vous avec le dentiste. </w:t>
      </w:r>
    </w:p>
    <w:p>
      <w:r>
        <w:t xml:space="preserve">    Children need to take appointments with the dentist. </w:t>
      </w:r>
    </w:p>
    <w:p>
      <w:r>
        <w:t xml:space="preserve">6.  J’ai pris une pause pour aller aux toilettes. </w:t>
      </w:r>
    </w:p>
    <w:p>
      <w:r>
        <w:t xml:space="preserve">    I took a break to go to the bathroom.</w:t>
      </w:r>
    </w:p>
    <w:p>
      <w:r>
        <w:t xml:space="preserve">7.  Les clients prennent leurs commandes à la caisse.  </w:t>
      </w:r>
    </w:p>
    <w:p>
      <w:r>
        <w:t xml:space="preserve">    Customers take their orders at the checkout. </w:t>
      </w:r>
    </w:p>
    <w:p>
      <w:r>
        <w:t xml:space="preserve">8.  Le temps est venu de prendre des mesures concrètes.  </w:t>
      </w:r>
    </w:p>
    <w:p>
      <w:r>
        <w:t xml:space="preserve">    It's time to take concrete steps. </w:t>
      </w:r>
    </w:p>
    <w:p>
      <w:r>
        <w:t xml:space="preserve">9.  La situation nécessite une prise de décision rapide.  </w:t>
      </w:r>
    </w:p>
    <w:p>
      <w:r>
        <w:t xml:space="preserve">    The situation requires a swift decision. </w:t>
      </w:r>
    </w:p>
    <w:p>
      <w:r>
        <w:t xml:space="preserve">10. Il faut prendre conscience de ses erreurs.   </w:t>
      </w:r>
    </w:p>
    <w:p>
      <w:r>
        <w:t xml:space="preserve">    We need to take note of our mistakes.</w:t>
      </w:r>
    </w:p>
    <w:p/>
    <w:p>
      <w:r>
        <w:rPr>
          <w:b/>
        </w:rPr>
        <w:t>Word: entendre | Meaning: to hear</w:t>
      </w:r>
    </w:p>
    <w:p/>
    <w:p>
      <w:r>
        <w:t>1. Je peux entendre les conversations des gens dans le parc.</w:t>
      </w:r>
    </w:p>
    <w:p>
      <w:r>
        <w:t xml:space="preserve">   I can hear people's conversations in the park.</w:t>
      </w:r>
    </w:p>
    <w:p>
      <w:r>
        <w:t>2. Vous entendez bien la musique ?</w:t>
      </w:r>
    </w:p>
    <w:p>
      <w:r>
        <w:t xml:space="preserve">    Do you hear the music well?</w:t>
      </w:r>
    </w:p>
    <w:p>
      <w:r>
        <w:t xml:space="preserve">3. Les enfants écoutent attentivement l'histoire. </w:t>
      </w:r>
    </w:p>
    <w:p>
      <w:r>
        <w:t xml:space="preserve">  The children listen attentively to the story. </w:t>
      </w:r>
    </w:p>
    <w:p>
      <w:r>
        <w:t xml:space="preserve">4. Il est difficile d’entendre le son des vagues sur la plage. </w:t>
      </w:r>
    </w:p>
    <w:p>
      <w:r>
        <w:t xml:space="preserve">   It is difficult to hear the sound of waves on the beach. </w:t>
      </w:r>
    </w:p>
    <w:p>
      <w:r>
        <w:t>5. J'ai entendu parler de ce nouveau restaurant.</w:t>
      </w:r>
    </w:p>
    <w:p>
      <w:r>
        <w:t xml:space="preserve">    I heard about this new restaurant. </w:t>
      </w:r>
    </w:p>
    <w:p>
      <w:r>
        <w:t xml:space="preserve">6. Avez-vous entendu dire que le train arrive bientôt ? </w:t>
      </w:r>
    </w:p>
    <w:p>
      <w:r>
        <w:t xml:space="preserve">  Did you hear that the train is coming soon? </w:t>
      </w:r>
    </w:p>
    <w:p>
      <w:r>
        <w:t xml:space="preserve">7. On peut entendre les animaux dans la forêt. </w:t>
      </w:r>
    </w:p>
    <w:p>
      <w:r>
        <w:t xml:space="preserve">   We can hear the animals in the forest. </w:t>
      </w:r>
    </w:p>
    <w:p>
      <w:r>
        <w:t>8. Il n'est pas facile d’entendre les informations à haute voix.</w:t>
      </w:r>
    </w:p>
    <w:p>
      <w:r>
        <w:t xml:space="preserve">   It isn't easy to hear information at a high volume.</w:t>
      </w:r>
    </w:p>
    <w:p>
      <w:r>
        <w:t xml:space="preserve">9. Je ne sais pas si je comprends bien ce que vous dites. </w:t>
      </w:r>
    </w:p>
    <w:p>
      <w:r>
        <w:t xml:space="preserve">   I don't know if I understand what you are saying. </w:t>
      </w:r>
    </w:p>
    <w:p>
      <w:r>
        <w:t xml:space="preserve">10. La musique est tellement belle, on l’entend partout.  </w:t>
      </w:r>
    </w:p>
    <w:p>
      <w:r>
        <w:t>The music is so beautiful, it can be heard everywhere.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