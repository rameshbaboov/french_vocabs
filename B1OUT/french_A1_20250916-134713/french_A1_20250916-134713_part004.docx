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>1. J'ai beaucoup d'espace dans mon jardin.</w:t>
      </w:r>
    </w:p>
    <w:p>
      <w:r>
        <w:t xml:space="preserve">   I have plenty of space in my garden.</w:t>
      </w:r>
    </w:p>
    <w:p>
      <w:r>
        <w:t>2. La femme s’apprête à planter des fleurs dans son jardin.</w:t>
      </w:r>
    </w:p>
    <w:p>
      <w:r>
        <w:t xml:space="preserve">    The woman is about to plant flowers in her garden. </w:t>
      </w:r>
    </w:p>
    <w:p>
      <w:r>
        <w:t xml:space="preserve">3. Le jardin de Marie est très grand et agréable. </w:t>
      </w:r>
    </w:p>
    <w:p>
      <w:r>
        <w:t xml:space="preserve">   Marie's garden is very large and pleasant. </w:t>
      </w:r>
    </w:p>
    <w:p>
      <w:r>
        <w:t xml:space="preserve">4. J'adore aller au jardin pour prendre un air frais. </w:t>
      </w:r>
    </w:p>
    <w:p>
      <w:r>
        <w:t xml:space="preserve">  I love going to the garden to get some fresh air. </w:t>
      </w:r>
    </w:p>
    <w:p>
      <w:r>
        <w:t>5. On a l’habitude de manger dans le jardin en été.</w:t>
      </w:r>
    </w:p>
    <w:p>
      <w:r>
        <w:t xml:space="preserve">    We have the habit of eating in the garden during summer.</w:t>
      </w:r>
    </w:p>
    <w:p>
      <w:r>
        <w:t>6. Le jardin est plein de verdure et d'arbres majestueux.</w:t>
      </w:r>
    </w:p>
    <w:p>
      <w:r>
        <w:t xml:space="preserve">   The garden is full of greenery and majestic trees.  </w:t>
      </w:r>
    </w:p>
    <w:p>
      <w:r>
        <w:t>7. Les enfants aiment jouer dans le jardin avec leurs amis.</w:t>
      </w:r>
    </w:p>
    <w:p>
      <w:r>
        <w:t xml:space="preserve">   Children like to play in the garden with their friends. </w:t>
      </w:r>
    </w:p>
    <w:p>
      <w:r>
        <w:t xml:space="preserve">8. J’aime me promener dans mon jardin chaque matin. </w:t>
      </w:r>
    </w:p>
    <w:p>
      <w:r>
        <w:t xml:space="preserve">   I like to take a walk in my garden every morning. </w:t>
      </w:r>
    </w:p>
    <w:p>
      <w:r>
        <w:t>9. Il y a une petite cascade dans un coin du jardin.</w:t>
      </w:r>
    </w:p>
    <w:p>
      <w:r>
        <w:t xml:space="preserve">    There is a small waterfall in a corner of the garden. </w:t>
      </w:r>
    </w:p>
    <w:p>
      <w:r>
        <w:t xml:space="preserve">10.  J'ai beaucoup de projets pour mon jardin cette année. </w:t>
      </w:r>
    </w:p>
    <w:p>
      <w:r>
        <w:t xml:space="preserve">    I have a lot of projects for my garden this year.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I love cats.</w:t>
      </w:r>
    </w:p>
    <w:p>
      <w:r>
        <w:t>2.  Il y a un chat sur le canapé.</w:t>
      </w:r>
    </w:p>
    <w:p>
      <w:r>
        <w:t xml:space="preserve">   There is a cat on the sofa.</w:t>
      </w:r>
    </w:p>
    <w:p>
      <w:r>
        <w:t>3.  La chatte est adorable.</w:t>
      </w:r>
    </w:p>
    <w:p>
      <w:r>
        <w:t xml:space="preserve">   The kitten is adorable. </w:t>
      </w:r>
    </w:p>
    <w:p>
      <w:r>
        <w:t>4.  Les chats sont des animaux de compagnie.</w:t>
      </w:r>
    </w:p>
    <w:p>
      <w:r>
        <w:t xml:space="preserve">   Cats are household pets.</w:t>
      </w:r>
    </w:p>
    <w:p>
      <w:r>
        <w:t xml:space="preserve">5.  Le chat miaule et demande de l'attention. </w:t>
      </w:r>
    </w:p>
    <w:p>
      <w:r>
        <w:t xml:space="preserve">   The cat meows and asks for attention.</w:t>
      </w:r>
    </w:p>
    <w:p>
      <w:r>
        <w:t xml:space="preserve">6.  Je n'aime pas les chats sauvages. </w:t>
      </w:r>
    </w:p>
    <w:p>
      <w:r>
        <w:t xml:space="preserve">   I don't like wild cats.</w:t>
      </w:r>
    </w:p>
    <w:p>
      <w:r>
        <w:t>7.  Vous avez un chat ?</w:t>
      </w:r>
    </w:p>
    <w:p>
      <w:r>
        <w:t xml:space="preserve">   Do you have a cat?</w:t>
      </w:r>
    </w:p>
    <w:p>
      <w:r>
        <w:t xml:space="preserve">8.  Le chat est très curieux. </w:t>
      </w:r>
    </w:p>
    <w:p>
      <w:r>
        <w:t xml:space="preserve">   The cat is very curious.</w:t>
      </w:r>
    </w:p>
    <w:p>
      <w:r>
        <w:t xml:space="preserve">9.  Les chats sont des animaux intelligents. </w:t>
      </w:r>
    </w:p>
    <w:p>
      <w:r>
        <w:t xml:space="preserve">   Cats are intelligent animals.</w:t>
      </w:r>
    </w:p>
    <w:p>
      <w:r>
        <w:t xml:space="preserve">10. Le chat dort sur le tapis. </w:t>
      </w:r>
    </w:p>
    <w:p>
      <w:r>
        <w:t xml:space="preserve">   The cat sleeps on the carpet.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J'ai besoin d'un éclairage pour lire dans cette pièce sombre.</w:t>
      </w:r>
    </w:p>
    <w:p>
      <w:r>
        <w:t xml:space="preserve">  I need some light to read in this dark room.</w:t>
      </w:r>
    </w:p>
    <w:p>
      <w:r>
        <w:t xml:space="preserve">3. Il y a une lumière artificielle dans le tunnel. </w:t>
      </w:r>
    </w:p>
    <w:p>
      <w:r>
        <w:t xml:space="preserve">  There is artificial light in the tunnel.</w:t>
      </w:r>
    </w:p>
    <w:p>
      <w:r>
        <w:t>4. La lune est la plus brillante des lumières du ciel nocturne.</w:t>
      </w:r>
    </w:p>
    <w:p>
      <w:r>
        <w:t xml:space="preserve">  The moon is the brightest of the lights in the night sky.</w:t>
      </w:r>
    </w:p>
    <w:p>
      <w:r>
        <w:t>5. J'aime regarder les étoiles et observer leur lumière.</w:t>
      </w:r>
    </w:p>
    <w:p>
      <w:r>
        <w:t xml:space="preserve">  I like to look at stars and observe their light.</w:t>
      </w:r>
    </w:p>
    <w:p>
      <w:r>
        <w:t xml:space="preserve">6. Le lampadaire éclaire l'allée de manière uniforme. </w:t>
      </w:r>
    </w:p>
    <w:p>
      <w:r>
        <w:t xml:space="preserve">   The lamppost illuminates the walkway evenly.</w:t>
      </w:r>
    </w:p>
    <w:p>
      <w:r>
        <w:t xml:space="preserve">7. La voiture a été témoin d'une lumière rouge à son passage. </w:t>
      </w:r>
    </w:p>
    <w:p>
      <w:r>
        <w:t xml:space="preserve">   The car witnessed a red light as it passed.</w:t>
      </w:r>
    </w:p>
    <w:p>
      <w:r>
        <w:t xml:space="preserve">8. La soirée était illuminée par des flammes et des lanternes. </w:t>
      </w:r>
    </w:p>
    <w:p>
      <w:r>
        <w:t xml:space="preserve">  The evening was illuminated by flames and lanterns.</w:t>
      </w:r>
    </w:p>
    <w:p>
      <w:r>
        <w:t>9. Les enfants ont joué dans la lumière du crépuscule.</w:t>
      </w:r>
    </w:p>
    <w:p>
      <w:r>
        <w:t xml:space="preserve">  Children played in the twilight light.</w:t>
      </w:r>
    </w:p>
    <w:p>
      <w:r>
        <w:t xml:space="preserve">10. L'éclairage de la cuisine est faible, mais suffisant pour cuisiner. </w:t>
      </w:r>
    </w:p>
    <w:p>
      <w:r>
        <w:t xml:space="preserve">  The kitchen lighting is weak, but sufficient to cook.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l'invitation.</w:t>
      </w:r>
    </w:p>
    <w:p>
      <w:r>
        <w:t xml:space="preserve">  Thanks so much for the invitation. </w:t>
      </w:r>
    </w:p>
    <w:p>
      <w:r>
        <w:t xml:space="preserve">3. Merci d'avoir partagé vos idées. </w:t>
      </w:r>
    </w:p>
    <w:p>
      <w:r>
        <w:t xml:space="preserve">   Thank you for sharing your ideas.</w:t>
      </w:r>
    </w:p>
    <w:p>
      <w:r>
        <w:t>4. Merci à la suite des efforts, nous avons réussi.</w:t>
      </w:r>
    </w:p>
    <w:p>
      <w:r>
        <w:t xml:space="preserve">   Thanks to the efforts, we succeeded. </w:t>
      </w:r>
    </w:p>
    <w:p>
      <w:r>
        <w:t xml:space="preserve">5. Je suis reconnaissant pour votre soutien. </w:t>
      </w:r>
    </w:p>
    <w:p>
      <w:r>
        <w:t xml:space="preserve">   I am grateful for your support.</w:t>
      </w:r>
    </w:p>
    <w:p>
      <w:r>
        <w:t xml:space="preserve">6. Merci de me l'explication. </w:t>
      </w:r>
    </w:p>
    <w:p>
      <w:r>
        <w:t xml:space="preserve">   Thank you for explaining this to me.  </w:t>
      </w:r>
    </w:p>
    <w:p>
      <w:r>
        <w:t>7.  Merci d’avoir passé du temps avec moi.</w:t>
      </w:r>
    </w:p>
    <w:p>
      <w:r>
        <w:t xml:space="preserve">    Thanks for spending time with me.  </w:t>
      </w:r>
    </w:p>
    <w:p>
      <w:r>
        <w:t xml:space="preserve">8.  Merci pour le cadeau. </w:t>
      </w:r>
    </w:p>
    <w:p>
      <w:r>
        <w:t xml:space="preserve">    Thank you for the gift.</w:t>
      </w:r>
    </w:p>
    <w:p>
      <w:r>
        <w:t xml:space="preserve">9.  Merci de votre patience. </w:t>
      </w:r>
    </w:p>
    <w:p>
      <w:r>
        <w:t xml:space="preserve">   Thank you for your patience.  </w:t>
      </w:r>
    </w:p>
    <w:p>
      <w:r>
        <w:t xml:space="preserve">10.  Merci encore, j'apprecie votre aide! </w:t>
      </w:r>
    </w:p>
    <w:p>
      <w:r>
        <w:t xml:space="preserve">    Thank you again, I appreciate your help!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 </w:t>
      </w:r>
    </w:p>
    <w:p>
      <w:r>
        <w:t xml:space="preserve">    I play tennis every Sunday.</w:t>
      </w:r>
    </w:p>
    <w:p>
      <w:r>
        <w:t>2. J'aime jouer avec mes amis.</w:t>
      </w:r>
    </w:p>
    <w:p>
      <w:r>
        <w:t xml:space="preserve">   I like to play with my friends.</w:t>
      </w:r>
    </w:p>
    <w:p>
      <w:r>
        <w:t xml:space="preserve">3. Les enfants jouent dans la cour. </w:t>
      </w:r>
    </w:p>
    <w:p>
      <w:r>
        <w:t xml:space="preserve">   The children are playing in the yard.</w:t>
      </w:r>
    </w:p>
    <w:p>
      <w:r>
        <w:t>4. Voulez-vous jouer à un jeu de société ?</w:t>
      </w:r>
    </w:p>
    <w:p>
      <w:r>
        <w:t xml:space="preserve">    Would you like to play a board game?</w:t>
      </w:r>
    </w:p>
    <w:p>
      <w:r>
        <w:t xml:space="preserve">5. Il joue souvent au piano.  </w:t>
      </w:r>
    </w:p>
    <w:p>
      <w:r>
        <w:t xml:space="preserve">    He plays the piano often. </w:t>
      </w:r>
    </w:p>
    <w:p>
      <w:r>
        <w:t xml:space="preserve">6. Vous jouez à l'ordinateur ? </w:t>
      </w:r>
    </w:p>
    <w:p>
      <w:r>
        <w:t xml:space="preserve">   Are you playing on the computer? </w:t>
      </w:r>
    </w:p>
    <w:p>
      <w:r>
        <w:t xml:space="preserve">7. Nous jouons des jeux vidéo en soirée. </w:t>
      </w:r>
    </w:p>
    <w:p>
      <w:r>
        <w:t xml:space="preserve">   We play video games in the evening.</w:t>
      </w:r>
    </w:p>
    <w:p>
      <w:r>
        <w:t xml:space="preserve">8. Les filles jouent de la musique.  </w:t>
      </w:r>
    </w:p>
    <w:p>
      <w:r>
        <w:t xml:space="preserve">   The girls are playing music.</w:t>
      </w:r>
    </w:p>
    <w:p>
      <w:r>
        <w:t xml:space="preserve">9. Le chien joue avec son jouet préféré.  </w:t>
      </w:r>
    </w:p>
    <w:p>
      <w:r>
        <w:t xml:space="preserve">    The dog is playing with its favorite toy. </w:t>
      </w:r>
    </w:p>
    <w:p>
      <w:r>
        <w:t xml:space="preserve">10. Jouer dans un orchestre est une passion. </w:t>
      </w:r>
    </w:p>
    <w:p>
      <w:r>
        <w:t xml:space="preserve">   Playing in an orchestra is a passion.</w:t>
      </w:r>
    </w:p>
    <w:p/>
    <w:p>
      <w:r>
        <w:rPr>
          <w:b/>
        </w:rPr>
        <w:t>Word: jouer | Meaning: to play</w:t>
      </w:r>
    </w:p>
    <w:p/>
    <w:p>
      <w:r>
        <w:t>1.  Je joue au tennis chaque semaine.</w:t>
      </w:r>
    </w:p>
    <w:p>
      <w:r>
        <w:t xml:space="preserve">    I play tennis every week.</w:t>
      </w:r>
    </w:p>
    <w:p>
      <w:r>
        <w:t>2.  Elle aime jouer à la guitare.</w:t>
      </w:r>
    </w:p>
    <w:p>
      <w:r>
        <w:t xml:space="preserve">    She likes to play guitar.</w:t>
      </w:r>
    </w:p>
    <w:p>
      <w:r>
        <w:t>3.  Il jouait un rôle important dans le film.</w:t>
      </w:r>
    </w:p>
    <w:p>
      <w:r>
        <w:t xml:space="preserve">    He played an important role in the movie.</w:t>
      </w:r>
    </w:p>
    <w:p>
      <w:r>
        <w:t>4.  J'aimerais jouer au football avec mes amis.</w:t>
      </w:r>
    </w:p>
    <w:p>
      <w:r>
        <w:t xml:space="preserve">    I would like to play football with my friends.</w:t>
      </w:r>
    </w:p>
    <w:p>
      <w:r>
        <w:t>5.  Le jeu est très amusant pour les enfants.</w:t>
      </w:r>
    </w:p>
    <w:p>
      <w:r>
        <w:t xml:space="preserve">   The game is very fun for children.</w:t>
      </w:r>
    </w:p>
    <w:p>
      <w:r>
        <w:t>6.  On jouera une partie de cartes à la maison.</w:t>
      </w:r>
    </w:p>
    <w:p>
      <w:r>
        <w:t xml:space="preserve">   We will play a round of cards at home.</w:t>
      </w:r>
    </w:p>
    <w:p>
      <w:r>
        <w:t xml:space="preserve">7.  Les enfants jouent dans le parc pendant les vacances scolaires. </w:t>
      </w:r>
    </w:p>
    <w:p>
      <w:r>
        <w:t xml:space="preserve">   Children play in the park during school holidays.</w:t>
      </w:r>
    </w:p>
    <w:p>
      <w:r>
        <w:t>8.  J'ai joué à l'école, mais maintenant je travaille à la maison.</w:t>
      </w:r>
    </w:p>
    <w:p>
      <w:r>
        <w:t xml:space="preserve">    I played at school, but now I work from home. </w:t>
      </w:r>
    </w:p>
    <w:p>
      <w:r>
        <w:t>9.  Je joue beaucoup de jeux vidéo en ligne.</w:t>
      </w:r>
    </w:p>
    <w:p>
      <w:r>
        <w:t xml:space="preserve">    I play a lot of video games online.</w:t>
      </w:r>
    </w:p>
    <w:p>
      <w:r>
        <w:t>10.  La musique est amusante et j’ai envie de jouer quelques chansons.</w:t>
      </w:r>
    </w:p>
    <w:p>
      <w:r>
        <w:t xml:space="preserve">     Music is fun and I feel like playing some songs.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calme. </w:t>
      </w:r>
    </w:p>
    <w:p>
      <w:r>
        <w:t xml:space="preserve">    My house is located in a quiet neighborhood.</w:t>
      </w:r>
    </w:p>
    <w:p>
      <w:r>
        <w:t>2. Je vais rendre visite à ma maison demain.</w:t>
      </w:r>
    </w:p>
    <w:p>
      <w:r>
        <w:t xml:space="preserve">    I am going to visit my house tomorrow.</w:t>
      </w:r>
    </w:p>
    <w:p>
      <w:r>
        <w:t xml:space="preserve">3. La maison de mes grands-parents a été ravagée par le feu. </w:t>
      </w:r>
    </w:p>
    <w:p>
      <w:r>
        <w:t xml:space="preserve">    My grandparents' house was ravaged by fire.</w:t>
      </w:r>
    </w:p>
    <w:p>
      <w:r>
        <w:t>4. L'appartement est assez grand, mais la maison est beaucoup plus spacieuse.</w:t>
      </w:r>
    </w:p>
    <w:p>
      <w:r>
        <w:t xml:space="preserve">    The apartment is quite spacious, but the house is much more spacious.</w:t>
      </w:r>
    </w:p>
    <w:p>
      <w:r>
        <w:t>5. Elle aime passer du temps à la maison avec ses enfants.</w:t>
      </w:r>
    </w:p>
    <w:p>
      <w:r>
        <w:t xml:space="preserve">    She likes to spend time at home with her children. </w:t>
      </w:r>
    </w:p>
    <w:p>
      <w:r>
        <w:t>6. Le jardin de ma maison est une oasis de verdure.</w:t>
      </w:r>
    </w:p>
    <w:p>
      <w:r>
        <w:t xml:space="preserve">    The garden of my house is an oasis of greenery.</w:t>
      </w:r>
    </w:p>
    <w:p>
      <w:r>
        <w:t xml:space="preserve">7. J'ai besoin d'un peu de calme et de tranquillité dans ma maison. </w:t>
      </w:r>
    </w:p>
    <w:p>
      <w:r>
        <w:t xml:space="preserve">    I need a bit of calm and tranquility in my house. </w:t>
      </w:r>
    </w:p>
    <w:p>
      <w:r>
        <w:t xml:space="preserve">8.  La maison de notre voisin est à vendre. </w:t>
      </w:r>
    </w:p>
    <w:p>
      <w:r>
        <w:t xml:space="preserve">    Our neighbor's house is for sale.</w:t>
      </w:r>
    </w:p>
    <w:p>
      <w:r>
        <w:t>9. L'architecte a conçu une maison moderne avec des lignes épurées.</w:t>
      </w:r>
    </w:p>
    <w:p>
      <w:r>
        <w:t xml:space="preserve">    The architect designed a modern house with clean lines.</w:t>
      </w:r>
    </w:p>
    <w:p>
      <w:r>
        <w:t xml:space="preserve">10. Nous avons passé la nuit dans notre maison, le voyage étant long. </w:t>
      </w:r>
    </w:p>
    <w:p>
      <w:r>
        <w:t xml:space="preserve">    We spent the night in our house as the trip was long.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à travers les arbres. </w:t>
      </w:r>
    </w:p>
    <w:p>
      <w:r>
        <w:t xml:space="preserve">    The sunlight shines through the trees.</w:t>
      </w:r>
    </w:p>
    <w:p>
      <w:r>
        <w:t xml:space="preserve">2. Un lampadaire éclaire la rue, illuminant les piétons. </w:t>
      </w:r>
    </w:p>
    <w:p>
      <w:r>
        <w:t xml:space="preserve">    A streetlamp illuminates the street, lighting the pedestrians.</w:t>
      </w:r>
    </w:p>
    <w:p>
      <w:r>
        <w:t>3. J'ai besoin d'une lumière plus forte pour lire dans ma chambre.</w:t>
      </w:r>
    </w:p>
    <w:p>
      <w:r>
        <w:t xml:space="preserve">    I need a stronger light for reading in my room. </w:t>
      </w:r>
    </w:p>
    <w:p>
      <w:r>
        <w:t>4. La lumière de l'ordinateur est trop faible pour regarder des vidéos.</w:t>
      </w:r>
    </w:p>
    <w:p>
      <w:r>
        <w:t xml:space="preserve">   The computer screen’s light is too weak to watch videos.  </w:t>
      </w:r>
    </w:p>
    <w:p>
      <w:r>
        <w:t xml:space="preserve">5. Le ciel était couvert de nuages, et il n'y avait pas beaucoup de lumière. </w:t>
      </w:r>
    </w:p>
    <w:p>
      <w:r>
        <w:t xml:space="preserve">    The sky was covered with clouds, and there wasn’t much light.  </w:t>
      </w:r>
    </w:p>
    <w:p>
      <w:r>
        <w:t xml:space="preserve">6. L'étudiant a une grande lumière dans ses yeux. </w:t>
      </w:r>
    </w:p>
    <w:p>
      <w:r>
        <w:t xml:space="preserve">   The student has a bright look in his eyes. </w:t>
      </w:r>
    </w:p>
    <w:p>
      <w:r>
        <w:t xml:space="preserve">7. La lampe d'ambiance éclaire la pièce et donne un sentiment de chaleur. </w:t>
      </w:r>
    </w:p>
    <w:p>
      <w:r>
        <w:t xml:space="preserve">    The ambient lamp illuminates the room and gives off a feeling of warmth.  </w:t>
      </w:r>
    </w:p>
    <w:p>
      <w:r>
        <w:t xml:space="preserve">8. On a besoin de plus d’énergie pour faire fonctionner la lumière de l'appartement. </w:t>
      </w:r>
    </w:p>
    <w:p>
      <w:r>
        <w:t xml:space="preserve">    We need more energy to power the apartment lights.   </w:t>
      </w:r>
    </w:p>
    <w:p>
      <w:r>
        <w:t xml:space="preserve">9. La lumière dans les yeux de la femme était triste et déçue. </w:t>
      </w:r>
    </w:p>
    <w:p>
      <w:r>
        <w:t xml:space="preserve">    The woman's eyes lit up in sadness and disappointment.  </w:t>
      </w:r>
    </w:p>
    <w:p>
      <w:r>
        <w:t xml:space="preserve">10. Le ciel est noir, mais il y a une petite lumière qui brille à travers les nuages. </w:t>
      </w:r>
    </w:p>
    <w:p>
      <w:r>
        <w:t xml:space="preserve">     The sky is black, but there’s a little light shining through the clouds.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contente de vous voir, bonjour !</w:t>
      </w:r>
    </w:p>
    <w:p>
      <w:r>
        <w:t xml:space="preserve">   I'm happy to see you, hello!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Bonjour, j’espère que vous avez une agréable journée.</w:t>
      </w:r>
    </w:p>
    <w:p>
      <w:r>
        <w:t xml:space="preserve">    Good morning, I hope you have a pleasant day. </w:t>
      </w:r>
    </w:p>
    <w:p>
      <w:r>
        <w:t>5.  Bonjour la soirée se termine avec joie !</w:t>
      </w:r>
    </w:p>
    <w:p>
      <w:r>
        <w:t xml:space="preserve">    Good evening, the evening ends with joy!</w:t>
      </w:r>
    </w:p>
    <w:p>
      <w:r>
        <w:t>6. Bonjour, comment ça va ?</w:t>
      </w:r>
    </w:p>
    <w:p>
      <w:r>
        <w:t xml:space="preserve">   Hello, how are things?</w:t>
      </w:r>
    </w:p>
    <w:p>
      <w:r>
        <w:t>7. Bonjour, je vous remercie de votre message.</w:t>
      </w:r>
    </w:p>
    <w:p>
      <w:r>
        <w:t xml:space="preserve">   Hello, thank you for your message.</w:t>
      </w:r>
    </w:p>
    <w:p>
      <w:r>
        <w:t xml:space="preserve">8. Bonjour à tous, nous sommes ici pour la fête des enfants. </w:t>
      </w:r>
    </w:p>
    <w:p>
      <w:r>
        <w:t xml:space="preserve">   Hello everyone, we’re here for the children's party. </w:t>
      </w:r>
    </w:p>
    <w:p>
      <w:r>
        <w:t>9. Bonjour, j’aime beaucoup discuter avec vous.</w:t>
      </w:r>
    </w:p>
    <w:p>
      <w:r>
        <w:t xml:space="preserve">   Hello, I really enjoy chatting with you.</w:t>
      </w:r>
    </w:p>
    <w:p>
      <w:r>
        <w:t>10. Bonjour ! Qu'est-ce que vous faites aujourd'hui ?</w:t>
      </w:r>
    </w:p>
    <w:p>
      <w:r>
        <w:t xml:space="preserve">    Hello! What are you doing today?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I have a book on the geography of France.</w:t>
      </w:r>
    </w:p>
    <w:p>
      <w:r>
        <w:t>2. Elle a acheté un livre pour apprendre l'italien.</w:t>
      </w:r>
    </w:p>
    <w:p>
      <w:r>
        <w:t xml:space="preserve">   She bought a book to learn Italian.</w:t>
      </w:r>
    </w:p>
    <w:p>
      <w:r>
        <w:t>3. Le livre est plein de belles photos et d'informations.</w:t>
      </w:r>
    </w:p>
    <w:p>
      <w:r>
        <w:t xml:space="preserve">   The book is full of beautiful pictures and information. </w:t>
      </w:r>
    </w:p>
    <w:p>
      <w:r>
        <w:t>4. Il a lu le livre pendant deux heures sans s'en rendre compte.</w:t>
      </w:r>
    </w:p>
    <w:p>
      <w:r>
        <w:t xml:space="preserve">   He read the book for two hours without noticing it. </w:t>
      </w:r>
    </w:p>
    <w:p>
      <w:r>
        <w:t>5. J’ai l’habitude de lire un livre chaque soir avant de dormir.</w:t>
      </w:r>
    </w:p>
    <w:p>
      <w:r>
        <w:t xml:space="preserve">    I have the habit of reading a book every night before bed.</w:t>
      </w:r>
    </w:p>
    <w:p>
      <w:r>
        <w:t>6. Le libraire propose une grande variété de livres pour tous les goûts.</w:t>
      </w:r>
    </w:p>
    <w:p>
      <w:r>
        <w:t xml:space="preserve">   The bookseller offers a wide variety of books for all tastes. </w:t>
      </w:r>
    </w:p>
    <w:p>
      <w:r>
        <w:t>7. Je cherchais un livre sur la cuisine française.</w:t>
      </w:r>
    </w:p>
    <w:p>
      <w:r>
        <w:t xml:space="preserve">   I was looking for a book about French cuisine. </w:t>
      </w:r>
    </w:p>
    <w:p>
      <w:r>
        <w:t>8. L’enfant est fasciné par le livre d’histoire de son école.</w:t>
      </w:r>
    </w:p>
    <w:p>
      <w:r>
        <w:t xml:space="preserve">   The child is fascinated by the history book from his school. </w:t>
      </w:r>
    </w:p>
    <w:p>
      <w:r>
        <w:t>9. Le livre des recettes de ma grand-mère est un trésor familial.</w:t>
      </w:r>
    </w:p>
    <w:p>
      <w:r>
        <w:t xml:space="preserve">   My grandmother's recipe book is a family treasure. </w:t>
      </w:r>
    </w:p>
    <w:p>
      <w:r>
        <w:t xml:space="preserve">10.  Il m'a offert un livre sur la culture japonaise pour mon anniversaire. </w:t>
      </w:r>
    </w:p>
    <w:p>
      <w:r>
        <w:t xml:space="preserve">    He gave me a book about Japanese culture for my birthday.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