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était intense et brillante.  </w:t>
      </w:r>
    </w:p>
    <w:p>
      <w:r>
        <w:t xml:space="preserve">    The sun's light was intense and bright.</w:t>
      </w:r>
    </w:p>
    <w:p>
      <w:r>
        <w:t xml:space="preserve">2. J’ai besoin d’une lumière plus forte pour lire ce livre. </w:t>
      </w:r>
    </w:p>
    <w:p>
      <w:r>
        <w:t xml:space="preserve">   I need more light to read this book.</w:t>
      </w:r>
    </w:p>
    <w:p>
      <w:r>
        <w:t xml:space="preserve">3. Il y a beaucoup de lumière dans cette salle, mais il est un peu sombre. </w:t>
      </w:r>
    </w:p>
    <w:p>
      <w:r>
        <w:t xml:space="preserve">   There is plenty of light in this room, but it's a little dark.</w:t>
      </w:r>
    </w:p>
    <w:p>
      <w:r>
        <w:t xml:space="preserve">4. La nuit était sombre et sans lune, elle avait une lumière faible.  </w:t>
      </w:r>
    </w:p>
    <w:p>
      <w:r>
        <w:t xml:space="preserve">   The night was dark and moonless, it had faint light. </w:t>
      </w:r>
    </w:p>
    <w:p>
      <w:r>
        <w:t xml:space="preserve">5. L’éclairage de la rue était très important pour la sécurité des gens.  </w:t>
      </w:r>
    </w:p>
    <w:p>
      <w:r>
        <w:t xml:space="preserve">   Street lighting is very important for the safety of people.</w:t>
      </w:r>
    </w:p>
    <w:p>
      <w:r>
        <w:t xml:space="preserve">6. Il y a une lumière rouge sur le tableau d'affichage. </w:t>
      </w:r>
    </w:p>
    <w:p>
      <w:r>
        <w:t xml:space="preserve">    There is a red light on the notice board. </w:t>
      </w:r>
    </w:p>
    <w:p>
      <w:r>
        <w:t xml:space="preserve">7. La lumière du feu crépitait et scintillait dans la brume. </w:t>
      </w:r>
    </w:p>
    <w:p>
      <w:r>
        <w:t xml:space="preserve">   The firelight crackled and flickered in the fog.</w:t>
      </w:r>
    </w:p>
    <w:p>
      <w:r>
        <w:t xml:space="preserve">8. On a besoin de plus de lumière pour faire l’étude en soirée.  </w:t>
      </w:r>
    </w:p>
    <w:p>
      <w:r>
        <w:t xml:space="preserve">    We need more light to study in the evening.</w:t>
      </w:r>
    </w:p>
    <w:p>
      <w:r>
        <w:t xml:space="preserve">9. La lumière du téléphone s'alluma et il regarda son message. </w:t>
      </w:r>
    </w:p>
    <w:p>
      <w:r>
        <w:t xml:space="preserve">    His phone lit up and he looked at his message.</w:t>
      </w:r>
    </w:p>
    <w:p>
      <w:r>
        <w:t xml:space="preserve">10. Les lampes d’extérieur ont une lumière douce pour illuminer la ville.  </w:t>
      </w:r>
    </w:p>
    <w:p>
      <w:r>
        <w:t xml:space="preserve">   The outdoor lamps have a soft light to illuminate the city.</w:t>
      </w:r>
    </w:p>
    <w:p/>
    <w:p>
      <w:r>
        <w:t>Chat: Cat</w:t>
      </w:r>
    </w:p>
    <w:p/>
    <w:p>
      <w:r>
        <w:t>1. Il y a un chat dans la maison.</w:t>
      </w:r>
    </w:p>
    <w:p>
      <w:r>
        <w:t xml:space="preserve">  There is a cat in the house.</w:t>
      </w:r>
    </w:p>
    <w:p>
      <w:r>
        <w:t xml:space="preserve">2. La chat est très mélancolique. </w:t>
      </w:r>
    </w:p>
    <w:p>
      <w:r>
        <w:t xml:space="preserve">  The cat is very melancholic.</w:t>
      </w:r>
    </w:p>
    <w:p>
      <w:r>
        <w:t>3. Les chats sont des animaux domestiques.</w:t>
      </w:r>
    </w:p>
    <w:p>
      <w:r>
        <w:t xml:space="preserve">  Cats are domesticated animals.</w:t>
      </w:r>
    </w:p>
    <w:p>
      <w:r>
        <w:t xml:space="preserve">4. J'adore les chats noirs. </w:t>
      </w:r>
    </w:p>
    <w:p>
      <w:r>
        <w:t xml:space="preserve">  I love black cats.</w:t>
      </w:r>
    </w:p>
    <w:p>
      <w:r>
        <w:t>5. Nous avons un chat blanc.</w:t>
      </w:r>
    </w:p>
    <w:p>
      <w:r>
        <w:t xml:space="preserve">   We have a white cat.</w:t>
      </w:r>
    </w:p>
    <w:p>
      <w:r>
        <w:t>6. Le chat miaule pour demander de l'attention.</w:t>
      </w:r>
    </w:p>
    <w:p>
      <w:r>
        <w:t xml:space="preserve">   The cat meows to ask for attention.</w:t>
      </w:r>
    </w:p>
    <w:p>
      <w:r>
        <w:t>7. Il est important d’aimer ses chats.</w:t>
      </w:r>
    </w:p>
    <w:p>
      <w:r>
        <w:t xml:space="preserve">   It is important to love your cats.</w:t>
      </w:r>
    </w:p>
    <w:p>
      <w:r>
        <w:t xml:space="preserve">8. Les chats sont intelligents et curieux. </w:t>
      </w:r>
    </w:p>
    <w:p>
      <w:r>
        <w:t xml:space="preserve">   Cats are intelligent and curious. </w:t>
      </w:r>
    </w:p>
    <w:p>
      <w:r>
        <w:t>9. La chat a mangé toute la nourriture.</w:t>
      </w:r>
    </w:p>
    <w:p>
      <w:r>
        <w:t xml:space="preserve">   The cat ate all the food.</w:t>
      </w:r>
    </w:p>
    <w:p>
      <w:r>
        <w:t xml:space="preserve">10. J'aime beaucoup parler aux chats!  </w:t>
      </w:r>
    </w:p>
    <w:p>
      <w:r>
        <w:t xml:space="preserve">  I like talking to cats a lot!</w:t>
      </w:r>
    </w:p>
    <w:p/>
    <w:p>
      <w:r>
        <w:t>Fleur: Flower |</w:t>
      </w:r>
    </w:p>
    <w:p/>
    <w:p>
      <w:r>
        <w:t>1. La fleur de la rose est blanche et magnifique.</w:t>
      </w:r>
    </w:p>
    <w:p>
      <w:r>
        <w:t xml:space="preserve">  The flower of the rose is white and beautiful.</w:t>
      </w:r>
    </w:p>
    <w:p>
      <w:r>
        <w:t>2. J'aime beaucoup les fleurs, elles sont colorées.</w:t>
      </w:r>
    </w:p>
    <w:p>
      <w:r>
        <w:t xml:space="preserve">  I like flowers very much; they are colorful. </w:t>
      </w:r>
    </w:p>
    <w:p>
      <w:r>
        <w:t>3. Les fleurs d’automne apportent une touche de couleur à la nature.</w:t>
      </w:r>
    </w:p>
    <w:p>
      <w:r>
        <w:t xml:space="preserve">  Autumn flowers bring a touch of color to nature.</w:t>
      </w:r>
    </w:p>
    <w:p>
      <w:r>
        <w:t>4. La fleur était en pleine croissance et brillait dans le soleil.</w:t>
      </w:r>
    </w:p>
    <w:p>
      <w:r>
        <w:t xml:space="preserve">  The flower was in full growth and shone in the sun.</w:t>
      </w:r>
    </w:p>
    <w:p>
      <w:r>
        <w:t xml:space="preserve">5. Le parfum de la fleur de jasmin est très agréable. </w:t>
      </w:r>
    </w:p>
    <w:p>
      <w:r>
        <w:t xml:space="preserve">  The scent of the jasmine flower is very pleasant.</w:t>
      </w:r>
    </w:p>
    <w:p>
      <w:r>
        <w:t xml:space="preserve">6. Tu peux acheter une fleur à la boulangerie pour ton anniversaire. </w:t>
      </w:r>
    </w:p>
    <w:p>
      <w:r>
        <w:t xml:space="preserve">   You can buy a flower at the bakery for your birthday. </w:t>
      </w:r>
    </w:p>
    <w:p>
      <w:r>
        <w:t xml:space="preserve">7. Elle était fascinée par la beauté des fleurs sauvages. </w:t>
      </w:r>
    </w:p>
    <w:p>
      <w:r>
        <w:t xml:space="preserve">  She was fascinated by the beauty of wild flowers. </w:t>
      </w:r>
    </w:p>
    <w:p>
      <w:r>
        <w:t xml:space="preserve">8. La fleur de lys est un symbole de l’espoir et de la pureté. </w:t>
      </w:r>
    </w:p>
    <w:p>
      <w:r>
        <w:t xml:space="preserve">  The lily flower is a symbol of hope and purity. </w:t>
      </w:r>
    </w:p>
    <w:p>
      <w:r>
        <w:t>9. J'aime aller dans les jardins pour admirer les fleurs.</w:t>
      </w:r>
    </w:p>
    <w:p>
      <w:r>
        <w:t xml:space="preserve">   I like to go to the gardens to admire the flowers. </w:t>
      </w:r>
    </w:p>
    <w:p>
      <w:r>
        <w:t xml:space="preserve">10. L'herbe est recouverte de fleurs jaunes et bleues. </w:t>
      </w:r>
    </w:p>
    <w:p>
      <w:r>
        <w:t xml:space="preserve">  The grass is covered with yellow and blue flowers.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morning/Afternoon, how are you?</w:t>
      </w:r>
    </w:p>
    <w:p>
      <w:r>
        <w:t>2.  Bonjour, je m'appelle Marie.</w:t>
      </w:r>
    </w:p>
    <w:p>
      <w:r>
        <w:t xml:space="preserve">    Hello, my name is Marie.</w:t>
      </w:r>
    </w:p>
    <w:p>
      <w:r>
        <w:t xml:space="preserve">3. Bonjour à tous ! </w:t>
      </w:r>
    </w:p>
    <w:p>
      <w:r>
        <w:t xml:space="preserve">    Hello everyone!</w:t>
      </w:r>
    </w:p>
    <w:p>
      <w:r>
        <w:t xml:space="preserve">4. Bonjour Madame et Monsieur. </w:t>
      </w:r>
    </w:p>
    <w:p>
      <w:r>
        <w:t xml:space="preserve">   Hello Madam and Sir.</w:t>
      </w:r>
    </w:p>
    <w:p>
      <w:r>
        <w:t>5.  Bonjour, il fait beau aujourd'hui.</w:t>
      </w:r>
    </w:p>
    <w:p>
      <w:r>
        <w:t xml:space="preserve">   Good morning/Afternoon, it’s beautiful out today.</w:t>
      </w:r>
    </w:p>
    <w:p>
      <w:r>
        <w:t>6.  Bonjour, j'ai besoin d'aide pour mon voyage.</w:t>
      </w:r>
    </w:p>
    <w:p>
      <w:r>
        <w:t xml:space="preserve">    Hello, I need help with my trip. </w:t>
      </w:r>
    </w:p>
    <w:p>
      <w:r>
        <w:t>7. Bonjour à la personne qui me parle.</w:t>
      </w:r>
    </w:p>
    <w:p>
      <w:r>
        <w:t xml:space="preserve">    Hello to the person speaking to me.</w:t>
      </w:r>
    </w:p>
    <w:p>
      <w:r>
        <w:t>8. Bonjour, je suis fatigué.</w:t>
      </w:r>
    </w:p>
    <w:p>
      <w:r>
        <w:t xml:space="preserve">   Hello, I am tired.</w:t>
      </w:r>
    </w:p>
    <w:p>
      <w:r>
        <w:t xml:space="preserve">9.  Bonjour au monde ! </w:t>
      </w:r>
    </w:p>
    <w:p>
      <w:r>
        <w:t xml:space="preserve">    Good day world!</w:t>
      </w:r>
    </w:p>
    <w:p>
      <w:r>
        <w:t xml:space="preserve">10. Bonjour, j’ai hâte de voir vous demain. </w:t>
      </w:r>
    </w:p>
    <w:p>
      <w:r>
        <w:t xml:space="preserve">   Hello, I'm looking forward to seeing you tomorrow.</w:t>
      </w:r>
    </w:p>
    <w:p/>
    <w:p>
      <w:r>
        <w:rPr>
          <w:b/>
        </w:rPr>
        <w:t>Word: Maison | Meaning: House</w:t>
      </w:r>
    </w:p>
    <w:p/>
    <w:p>
      <w:r>
        <w:t>1. La maison de Pierre est magnifique.</w:t>
      </w:r>
    </w:p>
    <w:p>
      <w:r>
        <w:t xml:space="preserve">   Pierre's house is magnificent.</w:t>
      </w:r>
    </w:p>
    <w:p>
      <w:r>
        <w:t>2. J’ai acheté une nouvelle maison dans le sud de la France.</w:t>
      </w:r>
    </w:p>
    <w:p>
      <w:r>
        <w:t xml:space="preserve">   I bought a new house in southern France.</w:t>
      </w:r>
    </w:p>
    <w:p>
      <w:r>
        <w:t>3. La maison est située sur un terrain verdoyant.</w:t>
      </w:r>
    </w:p>
    <w:p>
      <w:r>
        <w:t xml:space="preserve">   The house is situated on a green lawn.</w:t>
      </w:r>
    </w:p>
    <w:p>
      <w:r>
        <w:t xml:space="preserve">4. Mon voisin a mis en place des barrières autour de sa maison. </w:t>
      </w:r>
    </w:p>
    <w:p>
      <w:r>
        <w:t xml:space="preserve">    My neighbor set up fences around his house.</w:t>
      </w:r>
    </w:p>
    <w:p>
      <w:r>
        <w:t xml:space="preserve">5. Le bruit du vent s'est tellement intensifié, il a fallu aller voir dans la maison. </w:t>
      </w:r>
    </w:p>
    <w:p>
      <w:r>
        <w:t xml:space="preserve">    The wind noise intensified so much that we had to go see in the house.</w:t>
      </w:r>
    </w:p>
    <w:p>
      <w:r>
        <w:t xml:space="preserve">6. La famille est toujours au rendez-vous à la maison. </w:t>
      </w:r>
    </w:p>
    <w:p>
      <w:r>
        <w:t xml:space="preserve">   The family is always at home.</w:t>
      </w:r>
    </w:p>
    <w:p>
      <w:r>
        <w:t>7. Les enfants jouent dans la maison avec des jouets.</w:t>
      </w:r>
    </w:p>
    <w:p>
      <w:r>
        <w:t xml:space="preserve">    The children play inside the house with toys.</w:t>
      </w:r>
    </w:p>
    <w:p>
      <w:r>
        <w:t>8. Je veux visiter ma maison pour le week-end.</w:t>
      </w:r>
    </w:p>
    <w:p>
      <w:r>
        <w:t xml:space="preserve">   I want to visit my house this weekend.</w:t>
      </w:r>
    </w:p>
    <w:p>
      <w:r>
        <w:t xml:space="preserve">9. La maison de mon père est un peu sombre, mais l'intérieur est confortable. </w:t>
      </w:r>
    </w:p>
    <w:p>
      <w:r>
        <w:t xml:space="preserve">  My father’s house is a little gloomy but the inside is comfortable.</w:t>
      </w:r>
    </w:p>
    <w:p>
      <w:r>
        <w:t>10. Avant d’emménager, j’ai eu besoin de nettoyer et de ranger ma maison.</w:t>
      </w:r>
    </w:p>
    <w:p>
      <w:r>
        <w:t xml:space="preserve">   Before moving in, I needed to clean and organize my house.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y a un rouge dans mon café.</w:t>
      </w:r>
    </w:p>
    <w:p>
      <w:r>
        <w:t xml:space="preserve">   There's red in my coffee.</w:t>
      </w:r>
    </w:p>
    <w:p>
      <w:r>
        <w:t>3. Les feuilles de l’arbre sont rouges.</w:t>
      </w:r>
    </w:p>
    <w:p>
      <w:r>
        <w:t xml:space="preserve">   The leaves of the tree are red.</w:t>
      </w:r>
    </w:p>
    <w:p>
      <w:r>
        <w:t>4. Le drapeau français est rouge, blanc et bleu.</w:t>
      </w:r>
    </w:p>
    <w:p>
      <w:r>
        <w:t xml:space="preserve">   The French flag is red, white and blue.</w:t>
      </w:r>
    </w:p>
    <w:p>
      <w:r>
        <w:t>5. L'école est rouge à la façade.</w:t>
      </w:r>
    </w:p>
    <w:p>
      <w:r>
        <w:t xml:space="preserve">   The school is red at the facade.</w:t>
      </w:r>
    </w:p>
    <w:p>
      <w:r>
        <w:t xml:space="preserve">6. La tomate est rouge et juteuse. </w:t>
      </w:r>
    </w:p>
    <w:p>
      <w:r>
        <w:t xml:space="preserve">   The tomato is red and juicy.</w:t>
      </w:r>
    </w:p>
    <w:p>
      <w:r>
        <w:t>7. J'aime bien les couleurs rouges.</w:t>
      </w:r>
    </w:p>
    <w:p>
      <w:r>
        <w:t xml:space="preserve">   I like red colors.</w:t>
      </w:r>
    </w:p>
    <w:p>
      <w:r>
        <w:t xml:space="preserve">8. Le sang est rouge. </w:t>
      </w:r>
    </w:p>
    <w:p>
      <w:r>
        <w:t xml:space="preserve">   Blood is red. </w:t>
      </w:r>
    </w:p>
    <w:p>
      <w:r>
        <w:t>9.  Le ciel était rouge à l'aube.</w:t>
      </w:r>
    </w:p>
    <w:p>
      <w:r>
        <w:t xml:space="preserve">    The sky was red at sunrise. </w:t>
      </w:r>
    </w:p>
    <w:p>
      <w:r>
        <w:t>10. Je vais acheter du rouge pour mon gâteau.</w:t>
      </w:r>
    </w:p>
    <w:p>
      <w:r>
        <w:t xml:space="preserve">    I am going to buy some red for my cake.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robe de la mariée était blanche.</w:t>
      </w:r>
    </w:p>
    <w:p>
      <w:r>
        <w:t xml:space="preserve">   The bride's dress was white.</w:t>
      </w:r>
    </w:p>
    <w:p>
      <w:r>
        <w:t xml:space="preserve">3. Je veux un café, mais il y a du lait blanc dans le frigo. </w:t>
      </w:r>
    </w:p>
    <w:p>
      <w:r>
        <w:t xml:space="preserve">  I want a coffee, but there is white milk in the fridge.</w:t>
      </w:r>
    </w:p>
    <w:p>
      <w:r>
        <w:t xml:space="preserve">4. Les fleurs sont blanches et parfumées. </w:t>
      </w:r>
    </w:p>
    <w:p>
      <w:r>
        <w:t xml:space="preserve">   The flowers are white and fragrant.</w:t>
      </w:r>
    </w:p>
    <w:p>
      <w:r>
        <w:t>5. Le ciel était blanc ce matin.</w:t>
      </w:r>
    </w:p>
    <w:p>
      <w:r>
        <w:t xml:space="preserve">   The sky was white this morning.</w:t>
      </w:r>
    </w:p>
    <w:p>
      <w:r>
        <w:t>6. J'ai besoin d'un crayon blanc.</w:t>
      </w:r>
    </w:p>
    <w:p>
      <w:r>
        <w:t xml:space="preserve">    I need a white pencil.</w:t>
      </w:r>
    </w:p>
    <w:p>
      <w:r>
        <w:t>7. Les livres blancs sont plus faciles à lire.</w:t>
      </w:r>
    </w:p>
    <w:p>
      <w:r>
        <w:t xml:space="preserve">   White books are easier to read.</w:t>
      </w:r>
    </w:p>
    <w:p>
      <w:r>
        <w:t xml:space="preserve">8. Il s’est endormi sur le canapé blanc. </w:t>
      </w:r>
    </w:p>
    <w:p>
      <w:r>
        <w:t xml:space="preserve">   He fell asleep on the white sofa.</w:t>
      </w:r>
    </w:p>
    <w:p>
      <w:r>
        <w:t xml:space="preserve">9. La neige était blanche et douce. </w:t>
      </w:r>
    </w:p>
    <w:p>
      <w:r>
        <w:t xml:space="preserve">    The snow was white and soft.</w:t>
      </w:r>
    </w:p>
    <w:p>
      <w:r>
        <w:t>10. Les chaussettes sont blanches, mais les chaussures sont colorées.</w:t>
      </w:r>
    </w:p>
    <w:p>
      <w:r>
        <w:t xml:space="preserve">   The socks are white, but the shoes are colored.</w:t>
      </w:r>
    </w:p>
    <w:p/>
    <w:p>
      <w:r>
        <w:rPr>
          <w:b/>
        </w:rPr>
        <w:t>Word: Just | Meaning: Only, Simply</w:t>
      </w:r>
    </w:p>
    <w:p/>
    <w:p>
      <w:r>
        <w:t>1. Il était juste de lui donner un coup de pouce.</w:t>
      </w:r>
    </w:p>
    <w:p>
      <w:r>
        <w:t xml:space="preserve">    He was just giving him a helping hand.</w:t>
      </w:r>
    </w:p>
    <w:p>
      <w:r>
        <w:t>2. J'ai besoin d'un peu de temps juste pour me calmer.</w:t>
      </w:r>
    </w:p>
    <w:p>
      <w:r>
        <w:t xml:space="preserve">    I need a little time just to calm down.</w:t>
      </w:r>
    </w:p>
    <w:p>
      <w:r>
        <w:t xml:space="preserve">3. La solution est juste et logique. </w:t>
      </w:r>
    </w:p>
    <w:p>
      <w:r>
        <w:t xml:space="preserve">    The solution is just and logical.</w:t>
      </w:r>
    </w:p>
    <w:p>
      <w:r>
        <w:t>4. Je suis juste un employé humble, mais je fais de mon mieux.</w:t>
      </w:r>
    </w:p>
    <w:p>
      <w:r>
        <w:t xml:space="preserve">     I am just a humble employee, but I do my best.</w:t>
      </w:r>
    </w:p>
    <w:p>
      <w:r>
        <w:t>5. Elle n'est pas juste d'être triste après une perte.</w:t>
      </w:r>
    </w:p>
    <w:p>
      <w:r>
        <w:t xml:space="preserve">   She is not just sad after a loss. </w:t>
      </w:r>
    </w:p>
    <w:p>
      <w:r>
        <w:t xml:space="preserve">6. Il ne voulait rien faire de plus juste pour lui en dire au revoir. </w:t>
      </w:r>
    </w:p>
    <w:p>
      <w:r>
        <w:t xml:space="preserve">    He did not want to do anything more just to say goodbye to him. </w:t>
      </w:r>
    </w:p>
    <w:p>
      <w:r>
        <w:t xml:space="preserve">7. C'est juste un petit détail, et il peut être ignoré. </w:t>
      </w:r>
    </w:p>
    <w:p>
      <w:r>
        <w:t xml:space="preserve">    It's just a small detail and it can be ignored. </w:t>
      </w:r>
    </w:p>
    <w:p>
      <w:r>
        <w:t xml:space="preserve">8. Vous n’êtes pas juste à vous plaindre du monde! </w:t>
      </w:r>
    </w:p>
    <w:p>
      <w:r>
        <w:t xml:space="preserve">     You're not just complaining about the world!</w:t>
      </w:r>
    </w:p>
    <w:p>
      <w:r>
        <w:t xml:space="preserve">9. Il est juste de ne pas lui mentir, il faut être honnête. </w:t>
      </w:r>
    </w:p>
    <w:p>
      <w:r>
        <w:t xml:space="preserve">    It is just to not lie to him, one must be honest.</w:t>
      </w:r>
    </w:p>
    <w:p>
      <w:r>
        <w:t xml:space="preserve">10. La vérité est juste et elle mérite d’être divulguée.  </w:t>
      </w:r>
    </w:p>
    <w:p>
      <w:r>
        <w:t xml:space="preserve">    The truth is just and it deserves to be revealed.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I bought a book on the history of France.</w:t>
      </w:r>
    </w:p>
    <w:p>
      <w:r>
        <w:t>2. La bibliothèque possède un grand choix de livres.</w:t>
      </w:r>
    </w:p>
    <w:p>
      <w:r>
        <w:t xml:space="preserve">   The library has a large selection of books. </w:t>
      </w:r>
    </w:p>
    <w:p>
      <w:r>
        <w:t>3. Le livre était très long et complexe.</w:t>
      </w:r>
    </w:p>
    <w:p>
      <w:r>
        <w:t xml:space="preserve">  The book was very long and complex. </w:t>
      </w:r>
    </w:p>
    <w:p>
      <w:r>
        <w:t>4. Il n'a pas fini de lire son livre d'histoire.</w:t>
      </w:r>
    </w:p>
    <w:p>
      <w:r>
        <w:t xml:space="preserve">   He hasn't finished reading his history book. </w:t>
      </w:r>
    </w:p>
    <w:p>
      <w:r>
        <w:t xml:space="preserve">5. Vous avez lu un bon livre? </w:t>
      </w:r>
    </w:p>
    <w:p>
      <w:r>
        <w:t xml:space="preserve">    Did you read a good book?</w:t>
      </w:r>
    </w:p>
    <w:p>
      <w:r>
        <w:t xml:space="preserve">6. Les enfants aiment lire des livres amusants. </w:t>
      </w:r>
    </w:p>
    <w:p>
      <w:r>
        <w:t xml:space="preserve">  Children enjoy reading fun books. </w:t>
      </w:r>
    </w:p>
    <w:p>
      <w:r>
        <w:t xml:space="preserve">7. J'ai besoin de l'aide d'un expert pour comprendre le livre. </w:t>
      </w:r>
    </w:p>
    <w:p>
      <w:r>
        <w:t xml:space="preserve">   I need the help of an expert to understand the book.</w:t>
      </w:r>
    </w:p>
    <w:p>
      <w:r>
        <w:t>8. Le livre était rempli d'illustrations colorées.</w:t>
      </w:r>
    </w:p>
    <w:p>
      <w:r>
        <w:t xml:space="preserve">   The book was filled with colorful illustrations. </w:t>
      </w:r>
    </w:p>
    <w:p>
      <w:r>
        <w:t>9. Nous avons lu un livre intéressant sur la nature.</w:t>
      </w:r>
    </w:p>
    <w:p>
      <w:r>
        <w:t xml:space="preserve">  We read an interesting book on nature. </w:t>
      </w:r>
    </w:p>
    <w:p>
      <w:r>
        <w:t xml:space="preserve">10. La lecture du livre est une activité relaxante. </w:t>
      </w:r>
    </w:p>
    <w:p>
      <w:r>
        <w:t xml:space="preserve">    Reading the book is a relaxing activity.</w:t>
      </w:r>
    </w:p>
    <w:p/>
    <w:p>
      <w:r>
        <w:rPr>
          <w:b/>
        </w:rPr>
        <w:t>Word: Petit | Meaning: Small</w:t>
      </w:r>
    </w:p>
    <w:p/>
    <w:p>
      <w:r>
        <w:t>1.  Il est petit, mais il joue très fort.</w:t>
      </w:r>
    </w:p>
    <w:p>
      <w:r>
        <w:t xml:space="preserve">   He is small, but he plays very well. </w:t>
      </w:r>
    </w:p>
    <w:p>
      <w:r>
        <w:t xml:space="preserve">2. Cette fleur est petite, mais elle est magnifique. </w:t>
      </w:r>
    </w:p>
    <w:p>
      <w:r>
        <w:t xml:space="preserve">   This flower is small, but it is magnificent.</w:t>
      </w:r>
    </w:p>
    <w:p>
      <w:r>
        <w:t xml:space="preserve">3. L'enfant est petit, il a besoin d'aide pour monter l'escalier.  </w:t>
      </w:r>
    </w:p>
    <w:p>
      <w:r>
        <w:t xml:space="preserve">   The child is small; he needs help to climb the stairs.</w:t>
      </w:r>
    </w:p>
    <w:p>
      <w:r>
        <w:t>4. J'aime beaucoup les petits animaux de compagnie.</w:t>
      </w:r>
    </w:p>
    <w:p>
      <w:r>
        <w:t xml:space="preserve">    I love very much little pets.</w:t>
      </w:r>
    </w:p>
    <w:p>
      <w:r>
        <w:t xml:space="preserve">5. Mon café est petit, je voudrais un peu plus. </w:t>
      </w:r>
    </w:p>
    <w:p>
      <w:r>
        <w:t xml:space="preserve">    My coffee is small, I would like a bit more. </w:t>
      </w:r>
    </w:p>
    <w:p>
      <w:r>
        <w:t xml:space="preserve">6. La taille du sac est petite, il ne peut pas contenir tout ce que j'ai besoin.  </w:t>
      </w:r>
    </w:p>
    <w:p>
      <w:r>
        <w:t xml:space="preserve">    The size of the bag is small; it cannot contain all that I need. </w:t>
      </w:r>
    </w:p>
    <w:p>
      <w:r>
        <w:t xml:space="preserve">7. Ils sont petits, mais ils ont l’esprit vif et plein de projets. </w:t>
      </w:r>
    </w:p>
    <w:p>
      <w:r>
        <w:t xml:space="preserve">   They are small, but they have a sharp and creative mind full of projects. </w:t>
      </w:r>
    </w:p>
    <w:p>
      <w:r>
        <w:t xml:space="preserve">8. La lumière est faible, le petit lampadaire ne donne pas assez d'éclat. </w:t>
      </w:r>
    </w:p>
    <w:p>
      <w:r>
        <w:t xml:space="preserve">    The light is weak; the small lamppost does not give enough glow.  </w:t>
      </w:r>
    </w:p>
    <w:p>
      <w:r>
        <w:t xml:space="preserve">9. Il y a un petit garçon qui joue avec une balle de couleur rouge.  </w:t>
      </w:r>
    </w:p>
    <w:p>
      <w:r>
        <w:t xml:space="preserve">   There is a little boy playing with a red ball. </w:t>
      </w:r>
    </w:p>
    <w:p>
      <w:r>
        <w:t xml:space="preserve">10. La petite maison est située dans un quartier très calme.  </w:t>
      </w:r>
    </w:p>
    <w:p>
      <w:r>
        <w:t xml:space="preserve">    The small house is located in a very quiet neighborhood.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