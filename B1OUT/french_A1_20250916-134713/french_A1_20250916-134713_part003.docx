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l'homme était noire.</w:t>
      </w:r>
    </w:p>
    <w:p>
      <w:r>
        <w:t xml:space="preserve">   The man's coat was black.</w:t>
      </w:r>
    </w:p>
    <w:p>
      <w:r>
        <w:t>3.  J'ai un stylo noir.</w:t>
      </w:r>
    </w:p>
    <w:p>
      <w:r>
        <w:t xml:space="preserve">   I have a black pen. </w:t>
      </w:r>
    </w:p>
    <w:p>
      <w:r>
        <w:t>4.  Le ciel était noir et gris.</w:t>
      </w:r>
    </w:p>
    <w:p>
      <w:r>
        <w:t xml:space="preserve">   The sky was dark gray.</w:t>
      </w:r>
    </w:p>
    <w:p>
      <w:r>
        <w:t>5.  Nous avons mangé une soupe noire.</w:t>
      </w:r>
    </w:p>
    <w:p>
      <w:r>
        <w:t xml:space="preserve">   We ate black soup.</w:t>
      </w:r>
    </w:p>
    <w:p>
      <w:r>
        <w:t>6. La nuit est noire.</w:t>
      </w:r>
    </w:p>
    <w:p>
      <w:r>
        <w:t xml:space="preserve">    Night is black.</w:t>
      </w:r>
    </w:p>
    <w:p>
      <w:r>
        <w:t xml:space="preserve">7. Le tableau est noir, avec des touches de rouge. </w:t>
      </w:r>
    </w:p>
    <w:p>
      <w:r>
        <w:t xml:space="preserve">    The painting is black with touches of red.</w:t>
      </w:r>
    </w:p>
    <w:p>
      <w:r>
        <w:t>8.  Le chien a des poils noirs et blancs.</w:t>
      </w:r>
    </w:p>
    <w:p>
      <w:r>
        <w:t xml:space="preserve">    The dog has black and white fur.</w:t>
      </w:r>
    </w:p>
    <w:p>
      <w:r>
        <w:t xml:space="preserve">9.  La fleur était noire et délicate. </w:t>
      </w:r>
    </w:p>
    <w:p>
      <w:r>
        <w:t xml:space="preserve">   The flower was black and delicate.</w:t>
      </w:r>
    </w:p>
    <w:p>
      <w:r>
        <w:t>10.  J'aime les choses noires, comme le café.</w:t>
      </w:r>
    </w:p>
    <w:p>
      <w:r>
        <w:t xml:space="preserve">   I like black things, such as coffee.</w:t>
      </w:r>
    </w:p>
    <w:p/>
    <w:p>
      <w:r>
        <w:rPr>
          <w:b/>
        </w:rPr>
        <w:t>Word: merci | Meaning: thank you</w:t>
      </w:r>
    </w:p>
    <w:p/>
    <w:p>
      <w:r>
        <w:t>1. Je suis vraiment reconnaissant(e) de votre aide, merci.</w:t>
      </w:r>
    </w:p>
    <w:p>
      <w:r>
        <w:t xml:space="preserve">    Thank you for your help, I'm grateful.</w:t>
      </w:r>
    </w:p>
    <w:p>
      <w:r>
        <w:t>2. Merci d’avoir pris le temps de me répondre.</w:t>
      </w:r>
    </w:p>
    <w:p>
      <w:r>
        <w:t xml:space="preserve">   Thanks for taking the time to answer me. </w:t>
      </w:r>
    </w:p>
    <w:p>
      <w:r>
        <w:t>3. Merci de votre patience, cela m'a beaucoup aidé.</w:t>
      </w:r>
    </w:p>
    <w:p>
      <w:r>
        <w:t xml:space="preserve">   Thank you for your patience, it really helped me a lot.</w:t>
      </w:r>
    </w:p>
    <w:p>
      <w:r>
        <w:t>4. Merci pour cet excellent dîner, j'adore !</w:t>
      </w:r>
    </w:p>
    <w:p>
      <w:r>
        <w:t xml:space="preserve">    Thanks for this great dinner, I love!</w:t>
      </w:r>
    </w:p>
    <w:p>
      <w:r>
        <w:t>5. Je suis très reconnaissant(e) d’être ici avec vous.</w:t>
      </w:r>
    </w:p>
    <w:p>
      <w:r>
        <w:t xml:space="preserve">   I am very grateful to be here with you. </w:t>
      </w:r>
    </w:p>
    <w:p>
      <w:r>
        <w:t xml:space="preserve">6.  Merci de nous éclairer sur cette question. </w:t>
      </w:r>
    </w:p>
    <w:p>
      <w:r>
        <w:t xml:space="preserve">   Thank you for enlightening us about this question. </w:t>
      </w:r>
    </w:p>
    <w:p>
      <w:r>
        <w:t xml:space="preserve">7. Merci de votre gentillesse et de votre aide. </w:t>
      </w:r>
    </w:p>
    <w:p>
      <w:r>
        <w:t xml:space="preserve">    Thanks for your kindness and help. </w:t>
      </w:r>
    </w:p>
    <w:p>
      <w:r>
        <w:t xml:space="preserve">8.  Merci pour votre cadeau, c’est très gentil de votre part. </w:t>
      </w:r>
    </w:p>
    <w:p>
      <w:r>
        <w:t xml:space="preserve">    Thank you for the gift, it is very kind of you. </w:t>
      </w:r>
    </w:p>
    <w:p>
      <w:r>
        <w:t>9. Je suis vraiment heureux(se) d’avoir rencontré un tel ami.</w:t>
      </w:r>
    </w:p>
    <w:p>
      <w:r>
        <w:t xml:space="preserve">   I'm really happy to have met such a friend.</w:t>
      </w:r>
    </w:p>
    <w:p>
      <w:r>
        <w:t xml:space="preserve">10. Merci pour ce soutien, c'est important pour moi. </w:t>
      </w:r>
    </w:p>
    <w:p>
      <w:r>
        <w:t xml:space="preserve">    Thank you for your support, it is important to me.</w:t>
      </w:r>
    </w:p>
    <w:p/>
    <w:p>
      <w:r>
        <w:rPr>
          <w:b/>
        </w:rPr>
        <w:t>Word: Rose | Meaning: Flower</w:t>
      </w:r>
    </w:p>
    <w:p/>
    <w:p>
      <w:r>
        <w:t xml:space="preserve">1. Je préfère les roses rouges à celles bleues.  </w:t>
      </w:r>
    </w:p>
    <w:p>
      <w:r>
        <w:t xml:space="preserve">   I prefer red roses to blue ones.</w:t>
      </w:r>
    </w:p>
    <w:p>
      <w:r>
        <w:t>2. La rose de mon jardin est très belle.</w:t>
      </w:r>
    </w:p>
    <w:p>
      <w:r>
        <w:t xml:space="preserve">   The rose in my garden is very beautiful.</w:t>
      </w:r>
    </w:p>
    <w:p>
      <w:r>
        <w:t xml:space="preserve">3. Elle a une petite rose dans sa main. </w:t>
      </w:r>
    </w:p>
    <w:p>
      <w:r>
        <w:t xml:space="preserve">   She has a small rose in her hand.</w:t>
      </w:r>
    </w:p>
    <w:p>
      <w:r>
        <w:t>4. Les roses sont en fleur aujourd'hui.</w:t>
      </w:r>
    </w:p>
    <w:p>
      <w:r>
        <w:t xml:space="preserve">   Roses are blooming today.</w:t>
      </w:r>
    </w:p>
    <w:p>
      <w:r>
        <w:t>5. J'aime les roses de parfum.</w:t>
      </w:r>
    </w:p>
    <w:p>
      <w:r>
        <w:t xml:space="preserve">   I like scented roses.</w:t>
      </w:r>
    </w:p>
    <w:p>
      <w:r>
        <w:t>6. L'arbre porte des roses blanches et rouges.</w:t>
      </w:r>
    </w:p>
    <w:p>
      <w:r>
        <w:t xml:space="preserve">   The tree carries white and red roses.</w:t>
      </w:r>
    </w:p>
    <w:p>
      <w:r>
        <w:t xml:space="preserve">7. Le bouquet de roses est magnifique. </w:t>
      </w:r>
    </w:p>
    <w:p>
      <w:r>
        <w:t xml:space="preserve">   The bouquet of roses is magnificent.</w:t>
      </w:r>
    </w:p>
    <w:p>
      <w:r>
        <w:t>8. Il m'a offert une rose lors d'un anniversaire.</w:t>
      </w:r>
    </w:p>
    <w:p>
      <w:r>
        <w:t xml:space="preserve">   He gave me a rose on my birthday.</w:t>
      </w:r>
    </w:p>
    <w:p>
      <w:r>
        <w:t xml:space="preserve">9. La femme porte un chapeau avec une rose sur sa tête. </w:t>
      </w:r>
    </w:p>
    <w:p>
      <w:r>
        <w:t xml:space="preserve">   The woman wears a hat with a rose on her head.</w:t>
      </w:r>
    </w:p>
    <w:p>
      <w:r>
        <w:t>10.  J'ai besoin de plus de roses dans ma vie.</w:t>
      </w:r>
    </w:p>
    <w:p>
      <w:r>
        <w:t xml:space="preserve">   I need more roses in my life.</w:t>
      </w:r>
    </w:p>
    <w:p/>
    <w:p>
      <w:r>
        <w:rPr>
          <w:b/>
        </w:rPr>
        <w:t>Word: Jeu | Meaning: Game</w:t>
      </w:r>
    </w:p>
    <w:p/>
    <w:p>
      <w:r>
        <w:t xml:space="preserve">1.  J'adore jouer à des jeux vidéo. </w:t>
      </w:r>
    </w:p>
    <w:p>
      <w:r>
        <w:t xml:space="preserve">    Playing video games is my favorite thing.</w:t>
      </w:r>
    </w:p>
    <w:p>
      <w:r>
        <w:t>2.  Le jeu de société est très amusant pour toute la famille.</w:t>
      </w:r>
    </w:p>
    <w:p>
      <w:r>
        <w:t xml:space="preserve">    The board game is very fun for the whole family.</w:t>
      </w:r>
    </w:p>
    <w:p>
      <w:r>
        <w:t>3.  Mon petit-fils aime beaucoup jouer à un jeu d'évasion.</w:t>
      </w:r>
    </w:p>
    <w:p>
      <w:r>
        <w:t xml:space="preserve">    My grandson likes playing a puzzle escape game. </w:t>
      </w:r>
    </w:p>
    <w:p>
      <w:r>
        <w:t>4.  Les enfants ont besoin d’un jeu de rôle pour développer leur imagination.</w:t>
      </w:r>
    </w:p>
    <w:p>
      <w:r>
        <w:t xml:space="preserve">    Children need a role-playing game to develop their imagination. </w:t>
      </w:r>
    </w:p>
    <w:p>
      <w:r>
        <w:t>5.  On joue au jeux de cartes dans les soirées entre amis.</w:t>
      </w:r>
    </w:p>
    <w:p>
      <w:r>
        <w:t xml:space="preserve">    We play card games in the evenings with friends.</w:t>
      </w:r>
    </w:p>
    <w:p>
      <w:r>
        <w:t>6.  Le jeu est un moyen important de se détendre et de passer du temps libre.</w:t>
      </w:r>
    </w:p>
    <w:p>
      <w:r>
        <w:t xml:space="preserve">   Playing is an important way to relax and spend free time.</w:t>
      </w:r>
    </w:p>
    <w:p>
      <w:r>
        <w:t xml:space="preserve">7.  Il a beaucoup de fun en jouant à des jeux d’aventure. </w:t>
      </w:r>
    </w:p>
    <w:p>
      <w:r>
        <w:t xml:space="preserve">    He has a lot of fun playing adventure games.</w:t>
      </w:r>
    </w:p>
    <w:p>
      <w:r>
        <w:t>8.  J'ai envie de jouer à un jeu d'échecs.</w:t>
      </w:r>
    </w:p>
    <w:p>
      <w:r>
        <w:t xml:space="preserve">    I feel like playing chess. </w:t>
      </w:r>
    </w:p>
    <w:p>
      <w:r>
        <w:t>9.  Je ne peux pas me permettre de jouer à un jeu vidéo trop coûteux.</w:t>
      </w:r>
    </w:p>
    <w:p>
      <w:r>
        <w:t xml:space="preserve">    I can’t afford to buy a very expensive video game.</w:t>
      </w:r>
    </w:p>
    <w:p>
      <w:r>
        <w:t xml:space="preserve">10. On doit jouer au jeu pour apprendre les règles et la stratégie. </w:t>
      </w:r>
    </w:p>
    <w:p>
      <w:r>
        <w:t xml:space="preserve">   We have to play the game to learn the rules and strategy.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un chapeau blanc.</w:t>
      </w:r>
    </w:p>
    <w:p>
      <w:r>
        <w:t xml:space="preserve">  He has a white hat.</w:t>
      </w:r>
    </w:p>
    <w:p>
      <w:r>
        <w:t>3. Le ciel était blanc.</w:t>
      </w:r>
    </w:p>
    <w:p>
      <w:r>
        <w:t xml:space="preserve">  The sky was white.</w:t>
      </w:r>
    </w:p>
    <w:p>
      <w:r>
        <w:t>4. Les enfants ont des vêtements blancs.</w:t>
      </w:r>
    </w:p>
    <w:p>
      <w:r>
        <w:t xml:space="preserve">  Children have white clothes.</w:t>
      </w:r>
    </w:p>
    <w:p>
      <w:r>
        <w:t>5. Je veux une tarte blanche.</w:t>
      </w:r>
    </w:p>
    <w:p>
      <w:r>
        <w:t xml:space="preserve">  I want a white pie.</w:t>
      </w:r>
    </w:p>
    <w:p>
      <w:r>
        <w:t>6. La neige est blanche et douce.</w:t>
      </w:r>
    </w:p>
    <w:p>
      <w:r>
        <w:t xml:space="preserve">  Snow is white and soft.</w:t>
      </w:r>
    </w:p>
    <w:p>
      <w:r>
        <w:t>7. Le livre est blanc et lisse.</w:t>
      </w:r>
    </w:p>
    <w:p>
      <w:r>
        <w:t xml:space="preserve">  The book is white and smooth.</w:t>
      </w:r>
    </w:p>
    <w:p>
      <w:r>
        <w:t>8. J'aime les vêtements blancs.</w:t>
      </w:r>
    </w:p>
    <w:p>
      <w:r>
        <w:t xml:space="preserve">  I like white clothes.</w:t>
      </w:r>
    </w:p>
    <w:p>
      <w:r>
        <w:t>9. Il y a une image de la ville blanche.</w:t>
      </w:r>
    </w:p>
    <w:p>
      <w:r>
        <w:t xml:space="preserve">  There is an image of the white town.</w:t>
      </w:r>
    </w:p>
    <w:p>
      <w:r>
        <w:t>10. La fleur est blanche et fragile.</w:t>
      </w:r>
    </w:p>
    <w:p>
      <w:r>
        <w:t xml:space="preserve">  The flower is white and fragile.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the red clothes.</w:t>
      </w:r>
    </w:p>
    <w:p>
      <w:r>
        <w:t>3. Le feu est rouge.</w:t>
      </w:r>
    </w:p>
    <w:p>
      <w:r>
        <w:t xml:space="preserve">   The fire is red.</w:t>
      </w:r>
    </w:p>
    <w:p>
      <w:r>
        <w:t>4. Elle a une robe rouge.</w:t>
      </w:r>
    </w:p>
    <w:p>
      <w:r>
        <w:t xml:space="preserve">   She has a red dress.</w:t>
      </w:r>
    </w:p>
    <w:p>
      <w:r>
        <w:t>5. La pomme est rouge.</w:t>
      </w:r>
    </w:p>
    <w:p>
      <w:r>
        <w:t xml:space="preserve">   The apple is red. </w:t>
      </w:r>
    </w:p>
    <w:p>
      <w:r>
        <w:t xml:space="preserve">6.  Le drapeau français est rouge, blanc et bleu. </w:t>
      </w:r>
    </w:p>
    <w:p>
      <w:r>
        <w:t xml:space="preserve">    The French flag is red, white, and blue.</w:t>
      </w:r>
    </w:p>
    <w:p>
      <w:r>
        <w:t>7. Le tomate est rouge.</w:t>
      </w:r>
    </w:p>
    <w:p>
      <w:r>
        <w:t xml:space="preserve">   The tomato is red.</w:t>
      </w:r>
    </w:p>
    <w:p>
      <w:r>
        <w:t>8. Vous avez une chemise rouge?</w:t>
      </w:r>
    </w:p>
    <w:p>
      <w:r>
        <w:t xml:space="preserve">   Do you have a red shirt?</w:t>
      </w:r>
    </w:p>
    <w:p>
      <w:r>
        <w:t>9. J'ai mangé un gâteau rouge.</w:t>
      </w:r>
    </w:p>
    <w:p>
      <w:r>
        <w:t xml:space="preserve">   I ate a red cake. </w:t>
      </w:r>
    </w:p>
    <w:p>
      <w:r>
        <w:t>10.  Le ciel était rouge le soir.</w:t>
      </w:r>
    </w:p>
    <w:p>
      <w:r>
        <w:t xml:space="preserve">   The sky was red in the evening.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fait beaucoup d'efforts. </w:t>
      </w:r>
    </w:p>
    <w:p>
      <w:r>
        <w:t xml:space="preserve">   He is small, but he puts in a lot of effort.</w:t>
      </w:r>
    </w:p>
    <w:p>
      <w:r>
        <w:t>2.  La petite fille joue dans la cour.</w:t>
      </w:r>
    </w:p>
    <w:p>
      <w:r>
        <w:t xml:space="preserve">    The little girl plays in the yard.</w:t>
      </w:r>
    </w:p>
    <w:p>
      <w:r>
        <w:t>3.  Votre gâteau est petit.</w:t>
      </w:r>
    </w:p>
    <w:p>
      <w:r>
        <w:t xml:space="preserve">    Your cake is small.</w:t>
      </w:r>
    </w:p>
    <w:p>
      <w:r>
        <w:t xml:space="preserve">4.  Le chat est un petit animal. </w:t>
      </w:r>
    </w:p>
    <w:p>
      <w:r>
        <w:t xml:space="preserve">    The cat is a small animal.</w:t>
      </w:r>
    </w:p>
    <w:p>
      <w:r>
        <w:t xml:space="preserve">5.  J'ai un petit chien, il est très doux. </w:t>
      </w:r>
    </w:p>
    <w:p>
      <w:r>
        <w:t xml:space="preserve">    I have a little dog, he is very sweet.</w:t>
      </w:r>
    </w:p>
    <w:p>
      <w:r>
        <w:t>6.  La taille de votre maison est petite.</w:t>
      </w:r>
    </w:p>
    <w:p>
      <w:r>
        <w:t xml:space="preserve">   Your house is small in size. </w:t>
      </w:r>
    </w:p>
    <w:p>
      <w:r>
        <w:t>7.  Je n'aime pas les petits plats.</w:t>
      </w:r>
    </w:p>
    <w:p>
      <w:r>
        <w:t xml:space="preserve">    I don’t like tiny portions.</w:t>
      </w:r>
    </w:p>
    <w:p>
      <w:r>
        <w:t>8.  Ce restaurant a un petit menu.</w:t>
      </w:r>
    </w:p>
    <w:p>
      <w:r>
        <w:t xml:space="preserve">     This restaurant has a small menu. </w:t>
      </w:r>
    </w:p>
    <w:p>
      <w:r>
        <w:t xml:space="preserve">9.  Est-ce que vous avez besoin d’un petit verre d’eau? </w:t>
      </w:r>
    </w:p>
    <w:p>
      <w:r>
        <w:t xml:space="preserve">   Do you need a little glass of water?</w:t>
      </w:r>
    </w:p>
    <w:p>
      <w:r>
        <w:t xml:space="preserve">10.  Elle est petite et elle est fatiguée. </w:t>
      </w:r>
    </w:p>
    <w:p>
      <w:r>
        <w:t xml:space="preserve">   She is small and she is tired.</w:t>
      </w:r>
    </w:p>
    <w:p/>
    <w:p>
      <w:r>
        <w:rPr>
          <w:b/>
        </w:rPr>
        <w:t>Word: jour | Meaning: day</w:t>
      </w:r>
    </w:p>
    <w:p/>
    <w:p>
      <w:r>
        <w:t>1.  J'ai passé un bon jour à la plage.</w:t>
      </w:r>
    </w:p>
    <w:p>
      <w:r>
        <w:t xml:space="preserve">   I had a good day at the beach.</w:t>
      </w:r>
    </w:p>
    <w:p>
      <w:r>
        <w:t>2.  Il est de coutume de passer des jours fériés en famille.</w:t>
      </w:r>
    </w:p>
    <w:p>
      <w:r>
        <w:t xml:space="preserve">   It is customary to spend holidays with family. </w:t>
      </w:r>
    </w:p>
    <w:p>
      <w:r>
        <w:t>3.  Le soleil brille encore aujourd’hui, j'espère avoir un beau jour.</w:t>
      </w:r>
    </w:p>
    <w:p>
      <w:r>
        <w:t xml:space="preserve">   The sun shines brightly today, I hope for a beautiful day.</w:t>
      </w:r>
    </w:p>
    <w:p>
      <w:r>
        <w:t>4.  J'ai hâte de prendre une pause et d'écouter de la musique.</w:t>
      </w:r>
    </w:p>
    <w:p>
      <w:r>
        <w:t xml:space="preserve">   I can’t wait to take a break and listen to music.</w:t>
      </w:r>
    </w:p>
    <w:p>
      <w:r>
        <w:t xml:space="preserve">5.  Les enfants ont passé un très beau jour à l’école aujourd’hui. </w:t>
      </w:r>
    </w:p>
    <w:p>
      <w:r>
        <w:t xml:space="preserve">    The children had a very good day at school today. </w:t>
      </w:r>
    </w:p>
    <w:p>
      <w:r>
        <w:t xml:space="preserve">6.  Le jour s'est terminé, mais je garde la joie de cette journée dans ma mémoire. </w:t>
      </w:r>
    </w:p>
    <w:p>
      <w:r>
        <w:t xml:space="preserve">   The day ended, but I keep the joy of this day in my memory.</w:t>
      </w:r>
    </w:p>
    <w:p>
      <w:r>
        <w:t xml:space="preserve">7.  Il y a un grand jour pour nous et nous devons célébrer. </w:t>
      </w:r>
    </w:p>
    <w:p>
      <w:r>
        <w:t xml:space="preserve">    There is a big day for us and we need to celebrate.</w:t>
      </w:r>
    </w:p>
    <w:p>
      <w:r>
        <w:t>8.  J'aime les jours d’été où on peut se détendre à la plage.</w:t>
      </w:r>
    </w:p>
    <w:p>
      <w:r>
        <w:t xml:space="preserve">   I love summer days when you can relax at the beach. </w:t>
      </w:r>
    </w:p>
    <w:p>
      <w:r>
        <w:t>9.  Elle avait passé une journée pleine de surprises, mais elle les apprécie.</w:t>
      </w:r>
    </w:p>
    <w:p>
      <w:r>
        <w:t xml:space="preserve">    She had a full day of surprises, but she appreciates them. </w:t>
      </w:r>
    </w:p>
    <w:p>
      <w:r>
        <w:t xml:space="preserve">10.  Le jour est long et il y a beaucoup de choses à faire. </w:t>
      </w:r>
    </w:p>
    <w:p>
      <w:r>
        <w:t xml:space="preserve">   The day is long and there are many things to do.</w:t>
      </w:r>
    </w:p>
    <w:p/>
    <w:p>
      <w:r>
        <w:rPr>
          <w:b/>
        </w:rPr>
        <w:t>Word: fleur | Meaning: flower</w:t>
      </w:r>
    </w:p>
    <w:p/>
    <w:p>
      <w:r>
        <w:t>1. La fleur de la rose est belle et élégante.</w:t>
      </w:r>
    </w:p>
    <w:p>
      <w:r>
        <w:t xml:space="preserve">   The flower of the rose is beautiful and elegant.</w:t>
      </w:r>
    </w:p>
    <w:p>
      <w:r>
        <w:t>2. J'aime beaucoup observer les fleurs dans le jardin.</w:t>
      </w:r>
    </w:p>
    <w:p>
      <w:r>
        <w:t xml:space="preserve">    I love to observe flowers in the garden. </w:t>
      </w:r>
    </w:p>
    <w:p>
      <w:r>
        <w:t>3.  Le bouquet de fleurs était très coloré.</w:t>
      </w:r>
    </w:p>
    <w:p>
      <w:r>
        <w:t xml:space="preserve">    The bouquet of flowers was very colorful. </w:t>
      </w:r>
    </w:p>
    <w:p>
      <w:r>
        <w:t>4. La fleur symbolise la beauté et l'amour.</w:t>
      </w:r>
    </w:p>
    <w:p>
      <w:r>
        <w:t xml:space="preserve">   The flower symbolizes beauty and love.</w:t>
      </w:r>
    </w:p>
    <w:p>
      <w:r>
        <w:t xml:space="preserve">5. Elle a une fleur dans son chapeau. </w:t>
      </w:r>
    </w:p>
    <w:p>
      <w:r>
        <w:t xml:space="preserve">   She has a flower in her hat. </w:t>
      </w:r>
    </w:p>
    <w:p>
      <w:r>
        <w:t xml:space="preserve">6. Il a reçu un bouquet de fleurs pour son anniversaire. </w:t>
      </w:r>
    </w:p>
    <w:p>
      <w:r>
        <w:t xml:space="preserve">    He received a bouquet of flowers for his birthday. </w:t>
      </w:r>
    </w:p>
    <w:p>
      <w:r>
        <w:t>7. Les fleurs ont besoin d'eau et de lumière pour grandir.</w:t>
      </w:r>
    </w:p>
    <w:p>
      <w:r>
        <w:t xml:space="preserve">   Flowers need water and light to grow. </w:t>
      </w:r>
    </w:p>
    <w:p>
      <w:r>
        <w:t xml:space="preserve">8. La fleur est une créature vivante qui s'épanouit au soleil.  </w:t>
      </w:r>
    </w:p>
    <w:p>
      <w:r>
        <w:t xml:space="preserve">   The flower is a living creature that flourishes in the sun. </w:t>
      </w:r>
    </w:p>
    <w:p>
      <w:r>
        <w:t>9. L’artiste a peint une fleur sur son tableau.</w:t>
      </w:r>
    </w:p>
    <w:p>
      <w:r>
        <w:t xml:space="preserve">    The artist painted a flower on his canvas. </w:t>
      </w:r>
    </w:p>
    <w:p>
      <w:r>
        <w:t xml:space="preserve">10. Les fleurs de la terre nous apportent de la joie et de la beauté. </w:t>
      </w:r>
    </w:p>
    <w:p>
      <w:r>
        <w:t xml:space="preserve">     Flowers from Earth bring us joy and beauty.</w:t>
      </w:r>
    </w:p>
    <w:p/>
    <w:p>
      <w:r>
        <w:rPr>
          <w:b/>
        </w:rPr>
        <w:t>Word: bon | Meaning: good</w:t>
      </w:r>
    </w:p>
    <w:p/>
    <w:p>
      <w:r>
        <w:t>1. C'est un bon film que j'ai vu hier soir.</w:t>
      </w:r>
    </w:p>
    <w:p>
      <w:r>
        <w:t xml:space="preserve">   It was a good movie I saw last night.</w:t>
      </w:r>
    </w:p>
    <w:p>
      <w:r>
        <w:t>2. Le café est bon, mais le pain est trop sec.</w:t>
      </w:r>
    </w:p>
    <w:p>
      <w:r>
        <w:t xml:space="preserve">   The coffee is good, but the bread is too dry.</w:t>
      </w:r>
    </w:p>
    <w:p>
      <w:r>
        <w:t>3. Il a eu une bonne journée de travail.</w:t>
      </w:r>
    </w:p>
    <w:p>
      <w:r>
        <w:t xml:space="preserve">   He had a good day at work.</w:t>
      </w:r>
    </w:p>
    <w:p>
      <w:r>
        <w:t xml:space="preserve">4. Vous avez fait un bon choix en choisissant ce restaurant. </w:t>
      </w:r>
    </w:p>
    <w:p>
      <w:r>
        <w:t xml:space="preserve">    You made a good choice by choosing this restaurant.</w:t>
      </w:r>
    </w:p>
    <w:p>
      <w:r>
        <w:t>5. J'ai appris beaucoup de choses, c'est bon !</w:t>
      </w:r>
    </w:p>
    <w:p>
      <w:r>
        <w:t xml:space="preserve">   I learned a lot of things, that's good!</w:t>
      </w:r>
    </w:p>
    <w:p>
      <w:r>
        <w:t>6. C’est une bonne idée de faire du sport.</w:t>
      </w:r>
    </w:p>
    <w:p>
      <w:r>
        <w:t xml:space="preserve">   It is a good idea to do sports.</w:t>
      </w:r>
    </w:p>
    <w:p>
      <w:r>
        <w:t xml:space="preserve">7. Le ciel est bleu et il fait beau. C’est bon! </w:t>
      </w:r>
    </w:p>
    <w:p>
      <w:r>
        <w:t xml:space="preserve">    The sky is blue and it's nice out. It's good!</w:t>
      </w:r>
    </w:p>
    <w:p>
      <w:r>
        <w:t xml:space="preserve">8. La cuisine est bonne, mais le service est lent. </w:t>
      </w:r>
    </w:p>
    <w:p>
      <w:r>
        <w:t xml:space="preserve">    The food is good but the service is slow.</w:t>
      </w:r>
    </w:p>
    <w:p>
      <w:r>
        <w:t>9. Il a une bonne attitude et il est toujours positif.</w:t>
      </w:r>
    </w:p>
    <w:p>
      <w:r>
        <w:t xml:space="preserve">   He has a good attitude and he is always positive.</w:t>
      </w:r>
    </w:p>
    <w:p>
      <w:r>
        <w:t xml:space="preserve">10. J'ai besoin d'un bon conseil pour résoudre ce problème. </w:t>
      </w:r>
    </w:p>
    <w:p>
      <w:r>
        <w:t xml:space="preserve">    I need a good advice to solve this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