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Le restaurant a une belle table en bois.</w:t>
      </w:r>
    </w:p>
    <w:p>
      <w:r>
        <w:t xml:space="preserve">    The restaurant has a beautiful wooden table.</w:t>
      </w:r>
    </w:p>
    <w:p>
      <w:r>
        <w:t>3. Les enfants ont joué à la table.</w:t>
      </w:r>
    </w:p>
    <w:p>
      <w:r>
        <w:t xml:space="preserve">    The children played at the table. </w:t>
      </w:r>
    </w:p>
    <w:p>
      <w:r>
        <w:t>4. Mon grand-père a une table de jardin.</w:t>
      </w:r>
    </w:p>
    <w:p>
      <w:r>
        <w:t xml:space="preserve">   My grandfather has a garden table. </w:t>
      </w:r>
    </w:p>
    <w:p>
      <w:r>
        <w:t>5.  Il faut nettoyer la table avant le dîner.</w:t>
      </w:r>
    </w:p>
    <w:p>
      <w:r>
        <w:t xml:space="preserve">   We have to clean the table before dinner. </w:t>
      </w:r>
    </w:p>
    <w:p>
      <w:r>
        <w:t>6. La table est en forme de rectangle.</w:t>
      </w:r>
    </w:p>
    <w:p>
      <w:r>
        <w:t xml:space="preserve">    The table is in the shape of a rectangle.</w:t>
      </w:r>
    </w:p>
    <w:p>
      <w:r>
        <w:t xml:space="preserve">7. Nous avons une table ronde dans notre salon. </w:t>
      </w:r>
    </w:p>
    <w:p>
      <w:r>
        <w:t xml:space="preserve">    We have a round table in our living room.  </w:t>
      </w:r>
    </w:p>
    <w:p>
      <w:r>
        <w:t>8. Il y a une table basse dans la chambre.</w:t>
      </w:r>
    </w:p>
    <w:p>
      <w:r>
        <w:t xml:space="preserve">   There's a small table by the bed.</w:t>
      </w:r>
    </w:p>
    <w:p>
      <w:r>
        <w:t xml:space="preserve">9. Je veux commander à la table de l'hôtel. </w:t>
      </w:r>
    </w:p>
    <w:p>
      <w:r>
        <w:t xml:space="preserve">    I want to order at the hotel's table.</w:t>
      </w:r>
    </w:p>
    <w:p>
      <w:r>
        <w:t xml:space="preserve">10. La table est très lourde. </w:t>
      </w:r>
    </w:p>
    <w:p>
      <w:r>
        <w:t xml:space="preserve">    The table is very heavy.</w:t>
      </w:r>
    </w:p>
    <w:p/>
    <w:p>
      <w:r>
        <w:rPr>
          <w:b/>
        </w:rPr>
        <w:t>Word: Bien | Meaning: Good</w:t>
      </w:r>
    </w:p>
    <w:p/>
    <w:p>
      <w:r>
        <w:t>1. Il est bien d'aller au cinéma le dimanche soir.</w:t>
      </w:r>
    </w:p>
    <w:p>
      <w:r>
        <w:t xml:space="preserve">    It is good to go to the cinema on Sunday evening.</w:t>
      </w:r>
    </w:p>
    <w:p>
      <w:r>
        <w:t xml:space="preserve">2. La soupe était très bonne, je suis bien content de l'avoir dégusté. </w:t>
      </w:r>
    </w:p>
    <w:p>
      <w:r>
        <w:t xml:space="preserve">     The soup was very good, I am well content of having tasted it.</w:t>
      </w:r>
    </w:p>
    <w:p>
      <w:r>
        <w:t xml:space="preserve">3. Tu es bien organisé pour cette présentation, tu dois être fier de toi!  </w:t>
      </w:r>
    </w:p>
    <w:p>
      <w:r>
        <w:t xml:space="preserve">    You are well organized for this presentation, you must be proud of yourself! </w:t>
      </w:r>
    </w:p>
    <w:p>
      <w:r>
        <w:t xml:space="preserve">4. Le gâteau est bien cuit, il n'a pas besoin d'être trop salé. </w:t>
      </w:r>
    </w:p>
    <w:p>
      <w:r>
        <w:t xml:space="preserve">     The cake is well baked, it doesn't need to be too salty.</w:t>
      </w:r>
    </w:p>
    <w:p>
      <w:r>
        <w:t>5. La musique était bien agréable, j'ai vraiment apprécié la soirée.</w:t>
      </w:r>
    </w:p>
    <w:p>
      <w:r>
        <w:t xml:space="preserve">    The music was well pleasant, I really enjoyed the evening.</w:t>
      </w:r>
    </w:p>
    <w:p>
      <w:r>
        <w:t xml:space="preserve">6. Il est bien accueilli par ses amis et son famille.  </w:t>
      </w:r>
    </w:p>
    <w:p>
      <w:r>
        <w:t xml:space="preserve">   He is well welcomed by his friends and family. </w:t>
      </w:r>
    </w:p>
    <w:p>
      <w:r>
        <w:t>7. J'ai fait une bonne journée de travail, je suis assez content de mon résultat.</w:t>
      </w:r>
    </w:p>
    <w:p>
      <w:r>
        <w:t xml:space="preserve">     I had a good day of work, I am quite happy with my result.</w:t>
      </w:r>
    </w:p>
    <w:p>
      <w:r>
        <w:t xml:space="preserve">8.  Il est bien placé pour la soirée, il n’aura pas besoin d'aller loin!  </w:t>
      </w:r>
    </w:p>
    <w:p>
      <w:r>
        <w:t xml:space="preserve">    He is well placed for the evening, he will not need to go far! </w:t>
      </w:r>
    </w:p>
    <w:p>
      <w:r>
        <w:t xml:space="preserve">9. Il faut bien s'hydrater en été, l'eau est importante pour notre corps.   </w:t>
      </w:r>
    </w:p>
    <w:p>
      <w:r>
        <w:t xml:space="preserve">    We must be well hydrated in summer, water is important for our body.</w:t>
      </w:r>
    </w:p>
    <w:p>
      <w:r>
        <w:t xml:space="preserve">10. Je suis bien content de vous rencontrer et d’apprendre plus de français.  </w:t>
      </w:r>
    </w:p>
    <w:p>
      <w:r>
        <w:t xml:space="preserve">     I am glad to meet you and learn more of French.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Il y a beaucoup de choses à faire, mais bon !</w:t>
      </w:r>
    </w:p>
    <w:p>
      <w:r>
        <w:t xml:space="preserve">   There are many things to do, but anyway!</w:t>
      </w:r>
    </w:p>
    <w:p>
      <w:r>
        <w:t>3. La météo est bonne aujourd'hui.</w:t>
      </w:r>
    </w:p>
    <w:p>
      <w:r>
        <w:t xml:space="preserve">   The weather is nice today. </w:t>
      </w:r>
    </w:p>
    <w:p>
      <w:r>
        <w:t>4.  J'ai un bon plan pour la soirée.</w:t>
      </w:r>
    </w:p>
    <w:p>
      <w:r>
        <w:t xml:space="preserve">    I have a good plan for the evening.</w:t>
      </w:r>
    </w:p>
    <w:p>
      <w:r>
        <w:t>5. Qu'est-ce que vous avez fait? C'est bon !</w:t>
      </w:r>
    </w:p>
    <w:p>
      <w:r>
        <w:t xml:space="preserve">   What did you do? It’s good!</w:t>
      </w:r>
    </w:p>
    <w:p>
      <w:r>
        <w:t>6. Tu es toujours aussi beau, bon!</w:t>
      </w:r>
    </w:p>
    <w:p>
      <w:r>
        <w:t xml:space="preserve">    You are always so handsome, right? Good! </w:t>
      </w:r>
    </w:p>
    <w:p>
      <w:r>
        <w:t>7. J'ai envie de boire un café, bon!</w:t>
      </w:r>
    </w:p>
    <w:p>
      <w:r>
        <w:t xml:space="preserve">    I feel like drinking a coffee, okay!</w:t>
      </w:r>
    </w:p>
    <w:p>
      <w:r>
        <w:t>8.  C'est une bonne idée !</w:t>
      </w:r>
    </w:p>
    <w:p>
      <w:r>
        <w:t xml:space="preserve">   That’s a good idea! </w:t>
      </w:r>
    </w:p>
    <w:p>
      <w:r>
        <w:t>9. Bon appétit!</w:t>
      </w:r>
    </w:p>
    <w:p>
      <w:r>
        <w:t xml:space="preserve">   Enjoy your meal! </w:t>
      </w:r>
    </w:p>
    <w:p>
      <w:r>
        <w:t>10.  J'aime la musique, bon!</w:t>
      </w:r>
    </w:p>
    <w:p>
      <w:r>
        <w:t xml:space="preserve">     I like music, okay!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 Il y a une petite lampe de poche qui illumine l'endroit. </w:t>
      </w:r>
    </w:p>
    <w:p>
      <w:r>
        <w:t xml:space="preserve">    There is a small flashlight that illuminates the place.</w:t>
      </w:r>
    </w:p>
    <w:p>
      <w:r>
        <w:t xml:space="preserve">3. Les étoiles sont brillantes dans la nuit, éclairant le ciel. </w:t>
      </w:r>
    </w:p>
    <w:p>
      <w:r>
        <w:t xml:space="preserve">    The stars are bright in the night, illuminating the sky.</w:t>
      </w:r>
    </w:p>
    <w:p>
      <w:r>
        <w:t xml:space="preserve">4. Le lampadaire éclaire la rue et permet aux gens de se déplacer facilement. </w:t>
      </w:r>
    </w:p>
    <w:p>
      <w:r>
        <w:t xml:space="preserve">   The street lamp illuminates the street and allows people to move easily. </w:t>
      </w:r>
    </w:p>
    <w:p>
      <w:r>
        <w:t xml:space="preserve">5. La lumière du feu d'artifice éclaire le ciel nocturne. </w:t>
      </w:r>
    </w:p>
    <w:p>
      <w:r>
        <w:t xml:space="preserve">    Fireworks light up the night sky.</w:t>
      </w:r>
    </w:p>
    <w:p>
      <w:r>
        <w:t xml:space="preserve">6. Il faut éteindre la lumière pour éviter de faire trop de bruit. </w:t>
      </w:r>
    </w:p>
    <w:p>
      <w:r>
        <w:t xml:space="preserve">    We need to turn off the lights to avoid making too much noise.</w:t>
      </w:r>
    </w:p>
    <w:p>
      <w:r>
        <w:t xml:space="preserve">7.  La lumière est essentielle pour la survie humaine. </w:t>
      </w:r>
    </w:p>
    <w:p>
      <w:r>
        <w:t xml:space="preserve">   Light is essential for human survival.</w:t>
      </w:r>
    </w:p>
    <w:p>
      <w:r>
        <w:t xml:space="preserve">8. Le directeur a allumé la lumière sur les tables pour démarrer le meeting. </w:t>
      </w:r>
    </w:p>
    <w:p>
      <w:r>
        <w:t xml:space="preserve">   The manager turned on the light on the tables to start the meeting.</w:t>
      </w:r>
    </w:p>
    <w:p>
      <w:r>
        <w:t xml:space="preserve">9. La lumière du jour permet de travailler plus efficacement.  </w:t>
      </w:r>
    </w:p>
    <w:p>
      <w:r>
        <w:t xml:space="preserve">    Natural light allows us to work more efficiently. </w:t>
      </w:r>
    </w:p>
    <w:p>
      <w:r>
        <w:t xml:space="preserve">10. J'adore regarder le ciel nocturne, éclairé par la lune et les étoiles.  </w:t>
      </w:r>
    </w:p>
    <w:p>
      <w:r>
        <w:t xml:space="preserve">    I love watching the night sky, illuminated by the moon and stars.</w:t>
      </w:r>
    </w:p>
    <w:p/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Yes, I really like French cuisine.</w:t>
      </w:r>
    </w:p>
    <w:p>
      <w:r>
        <w:t>2. Voulez-vous me faire un compliment?</w:t>
      </w:r>
    </w:p>
    <w:p>
      <w:r>
        <w:t xml:space="preserve">  Do you want to compliment me?</w:t>
      </w:r>
    </w:p>
    <w:p>
      <w:r>
        <w:t xml:space="preserve">3. Oui, mais il est aussi important de se concentrer sur les tâches à accomplir. </w:t>
      </w:r>
    </w:p>
    <w:p>
      <w:r>
        <w:t xml:space="preserve">  Yes, but it's also important to focus on the tasks to be completed.</w:t>
      </w:r>
    </w:p>
    <w:p>
      <w:r>
        <w:t>4. Je suis d'accord avec vous.</w:t>
      </w:r>
    </w:p>
    <w:p>
      <w:r>
        <w:t xml:space="preserve">   I agree with you.</w:t>
      </w:r>
    </w:p>
    <w:p>
      <w:r>
        <w:t>5. Oui, je pense que ce sera un bon film.</w:t>
      </w:r>
    </w:p>
    <w:p>
      <w:r>
        <w:t xml:space="preserve">  Yes, I think this will be a good movie. </w:t>
      </w:r>
    </w:p>
    <w:p>
      <w:r>
        <w:t>6.  Oui, je peux venir à la réunion.</w:t>
      </w:r>
    </w:p>
    <w:p>
      <w:r>
        <w:t xml:space="preserve">  Yes, I can come to the meeting.</w:t>
      </w:r>
    </w:p>
    <w:p>
      <w:r>
        <w:t xml:space="preserve">7.  Parlez-vous français? </w:t>
      </w:r>
    </w:p>
    <w:p>
      <w:r>
        <w:t xml:space="preserve">   Do you speak French? </w:t>
      </w:r>
    </w:p>
    <w:p>
      <w:r>
        <w:t xml:space="preserve">8. Oui, il y a beaucoup de choses à faire en France. </w:t>
      </w:r>
    </w:p>
    <w:p>
      <w:r>
        <w:t xml:space="preserve">   Yes, there are a lot of things to do in France.</w:t>
      </w:r>
    </w:p>
    <w:p>
      <w:r>
        <w:t xml:space="preserve">9.  Oui, c'est important! </w:t>
      </w:r>
    </w:p>
    <w:p>
      <w:r>
        <w:t xml:space="preserve">   Yes, it is important!</w:t>
      </w:r>
    </w:p>
    <w:p>
      <w:r>
        <w:t xml:space="preserve">10.  Merci, oui. </w:t>
      </w:r>
    </w:p>
    <w:p>
      <w:r>
        <w:t xml:space="preserve">   Thank you, yes.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grey.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J'ai un t-shirt grise.</w:t>
      </w:r>
    </w:p>
    <w:p>
      <w:r>
        <w:t xml:space="preserve">   I have a grey T-shirt.</w:t>
      </w:r>
    </w:p>
    <w:p>
      <w:r>
        <w:t xml:space="preserve">4.  Il y a beaucoup de gens avec des vêtements gris sur la rue. </w:t>
      </w:r>
    </w:p>
    <w:p>
      <w:r>
        <w:t xml:space="preserve">    There are many people with grey clothes on the street.</w:t>
      </w:r>
    </w:p>
    <w:p>
      <w:r>
        <w:t>5. La statue est en pierre grise.</w:t>
      </w:r>
    </w:p>
    <w:p>
      <w:r>
        <w:t xml:space="preserve">    The statue is made of grey stone.</w:t>
      </w:r>
    </w:p>
    <w:p>
      <w:r>
        <w:t>6. Le gâteau était gris, mais il était délicieux.</w:t>
      </w:r>
    </w:p>
    <w:p>
      <w:r>
        <w:t xml:space="preserve">    The cake was grey, but it was delicious.</w:t>
      </w:r>
    </w:p>
    <w:p>
      <w:r>
        <w:t xml:space="preserve">7. Je trouve que les vêtements gris sont très confortables. </w:t>
      </w:r>
    </w:p>
    <w:p>
      <w:r>
        <w:t xml:space="preserve">    I find that grey clothes are very comfortable.</w:t>
      </w:r>
    </w:p>
    <w:p>
      <w:r>
        <w:t xml:space="preserve">8. La robe de votre fille est grise. </w:t>
      </w:r>
    </w:p>
    <w:p>
      <w:r>
        <w:t xml:space="preserve">   Your daughter's dress is grey.</w:t>
      </w:r>
    </w:p>
    <w:p>
      <w:r>
        <w:t xml:space="preserve">9.  La peinture de la salle est grise. </w:t>
      </w:r>
    </w:p>
    <w:p>
      <w:r>
        <w:t xml:space="preserve">   The paint in the room is grey.</w:t>
      </w:r>
    </w:p>
    <w:p>
      <w:r>
        <w:t>10.  Les photos d'enfance sont grises et floues.</w:t>
      </w:r>
    </w:p>
    <w:p>
      <w:r>
        <w:t xml:space="preserve">    Childhood photographs are blurry and faded.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>2. Elle aime les vêtements jaunes.</w:t>
      </w:r>
    </w:p>
    <w:p>
      <w:r>
        <w:t>She likes yellow clothes.</w:t>
      </w:r>
    </w:p>
    <w:p>
      <w:r>
        <w:t>3. Le soleil brille d'un jaune éclatant.</w:t>
      </w:r>
    </w:p>
    <w:p>
      <w:r>
        <w:t>The sun shines with a bright yellow.</w:t>
      </w:r>
    </w:p>
    <w:p>
      <w:r>
        <w:t xml:space="preserve">4. J'ai un crayon jaune dans ma boîte à crayons. </w:t>
      </w:r>
    </w:p>
    <w:p>
      <w:r>
        <w:t>I have a yellow crayon in my pencil box.</w:t>
      </w:r>
    </w:p>
    <w:p>
      <w:r>
        <w:t>5. La fleur est une couleur jaune vif.</w:t>
      </w:r>
    </w:p>
    <w:p>
      <w:r>
        <w:t>The flower is a vivid yellow color.</w:t>
      </w:r>
    </w:p>
    <w:p>
      <w:r>
        <w:t>6. Le drapeau français est jaune et bleu.</w:t>
      </w:r>
    </w:p>
    <w:p>
      <w:r>
        <w:t>The French flag is yellow and blue.</w:t>
      </w:r>
    </w:p>
    <w:p>
      <w:r>
        <w:t>7. Nous avons mangé des pommes jaunes.</w:t>
      </w:r>
    </w:p>
    <w:p>
      <w:r>
        <w:t>We ate some yellow apples.</w:t>
      </w:r>
    </w:p>
    <w:p>
      <w:r>
        <w:t xml:space="preserve">8. Le ciel était de couleur jaune à l'automne. </w:t>
      </w:r>
    </w:p>
    <w:p>
      <w:r>
        <w:t>The sky was yellow in the fall.</w:t>
      </w:r>
    </w:p>
    <w:p>
      <w:r>
        <w:t>9. L'œuf était jaune et rond.</w:t>
      </w:r>
    </w:p>
    <w:p>
      <w:r>
        <w:t>The egg was yellow and round.</w:t>
      </w:r>
    </w:p>
    <w:p>
      <w:r>
        <w:t xml:space="preserve">10. Il a une robe jaune pour le mariage. </w:t>
      </w:r>
    </w:p>
    <w:p>
      <w:r>
        <w:t>He has a yellow suit for the wedding.</w:t>
      </w:r>
    </w:p>
    <w:p/>
    <w:p>
      <w:r>
        <w:t>Orange: &lt;Fruit&gt;</w:t>
      </w:r>
    </w:p>
    <w:p/>
    <w:p>
      <w:r>
        <w:t>1. J'ai un orange frais pour mon café ce matin.</w:t>
      </w:r>
    </w:p>
    <w:p>
      <w:r>
        <w:t xml:space="preserve">   I have a fresh orange for my coffee this morning.</w:t>
      </w:r>
    </w:p>
    <w:p>
      <w:r>
        <w:t>2. La couleur de l'orange est rouge et jaune.</w:t>
      </w:r>
    </w:p>
    <w:p>
      <w:r>
        <w:t xml:space="preserve">   The color of an orange is red and yellow. </w:t>
      </w:r>
    </w:p>
    <w:p>
      <w:r>
        <w:t>3. L'orange est une des fruits les plus consommés dans le monde.</w:t>
      </w:r>
    </w:p>
    <w:p>
      <w:r>
        <w:t xml:space="preserve">   Orange is one of the most consumed fruits in the world. </w:t>
      </w:r>
    </w:p>
    <w:p>
      <w:r>
        <w:t>4. J'aime déguster un jus d'orange après l'effort physique.</w:t>
      </w:r>
    </w:p>
    <w:p>
      <w:r>
        <w:t xml:space="preserve">   I like to enjoy a glass of orange juice after physical effort. </w:t>
      </w:r>
    </w:p>
    <w:p>
      <w:r>
        <w:t>5. L'orange est un fruit riche en vitamine C.</w:t>
      </w:r>
    </w:p>
    <w:p>
      <w:r>
        <w:t xml:space="preserve">   The orange is a fruit rich in vitamin C. </w:t>
      </w:r>
    </w:p>
    <w:p>
      <w:r>
        <w:t>6. Les enfants adorent les bonbons à la couleur d’une orange.</w:t>
      </w:r>
    </w:p>
    <w:p>
      <w:r>
        <w:t xml:space="preserve">   Children love candy with the color of an orange. </w:t>
      </w:r>
    </w:p>
    <w:p>
      <w:r>
        <w:t>7. L'arbre porte une multitude de fruits oranges.</w:t>
      </w:r>
    </w:p>
    <w:p>
      <w:r>
        <w:t xml:space="preserve">   The tree bears a multitude of orange fruits.  </w:t>
      </w:r>
    </w:p>
    <w:p>
      <w:r>
        <w:t xml:space="preserve">8. La saison des oranges commence en novembre. </w:t>
      </w:r>
    </w:p>
    <w:p>
      <w:r>
        <w:t xml:space="preserve">   Orange season begins in November. </w:t>
      </w:r>
    </w:p>
    <w:p>
      <w:r>
        <w:t>9. J’ai mangé un orange pendant mon voyage à l’étranger.</w:t>
      </w:r>
    </w:p>
    <w:p>
      <w:r>
        <w:t xml:space="preserve">   I ate an orange during my trip abroad.</w:t>
      </w:r>
    </w:p>
    <w:p>
      <w:r>
        <w:t xml:space="preserve">10. L'orange est un fruit symbole de la joie et de la prospérité.  </w:t>
      </w:r>
    </w:p>
    <w:p>
      <w:r>
        <w:t xml:space="preserve">   The orange is a symbol of joy and prosperity.</w:t>
      </w:r>
    </w:p>
    <w:p/>
    <w:p>
      <w:r>
        <w:rPr>
          <w:b/>
        </w:rPr>
        <w:t>Word: Belle | Meaning: Beautiful</w:t>
      </w:r>
    </w:p>
    <w:p/>
    <w:p>
      <w:r>
        <w:t>1.  Elle a une belle robe rouge.</w:t>
      </w:r>
    </w:p>
    <w:p>
      <w:r>
        <w:t xml:space="preserve">   She has a beautiful red dress.</w:t>
      </w:r>
    </w:p>
    <w:p>
      <w:r>
        <w:t>2.  Le château est belle et majestueux.</w:t>
      </w:r>
    </w:p>
    <w:p>
      <w:r>
        <w:t xml:space="preserve">   The castle is beautiful and majestic.</w:t>
      </w:r>
    </w:p>
    <w:p>
      <w:r>
        <w:t xml:space="preserve">3.  C'est une belle journée pour aller au parc. </w:t>
      </w:r>
    </w:p>
    <w:p>
      <w:r>
        <w:t xml:space="preserve">   It's a beautiful day to go to the park.</w:t>
      </w:r>
    </w:p>
    <w:p>
      <w:r>
        <w:t xml:space="preserve">4.  Votre nouvelle maison est belle! </w:t>
      </w:r>
    </w:p>
    <w:p>
      <w:r>
        <w:t xml:space="preserve">   Your new house is beautiful!</w:t>
      </w:r>
    </w:p>
    <w:p>
      <w:r>
        <w:t xml:space="preserve">5.  Elle trouve le portrait de sa grand-mère belle. </w:t>
      </w:r>
    </w:p>
    <w:p>
      <w:r>
        <w:t xml:space="preserve">   She finds her grandmother's portrait beautiful. </w:t>
      </w:r>
    </w:p>
    <w:p>
      <w:r>
        <w:t xml:space="preserve">6.  J'aime les films avec des belles histoires d'amour. </w:t>
      </w:r>
    </w:p>
    <w:p>
      <w:r>
        <w:t xml:space="preserve">   I like movies with beautiful love stories. </w:t>
      </w:r>
    </w:p>
    <w:p>
      <w:r>
        <w:t>7.  Les fleurs sont belles dans ce jardin.</w:t>
      </w:r>
    </w:p>
    <w:p>
      <w:r>
        <w:t xml:space="preserve">   The flowers are beautiful in this garden. </w:t>
      </w:r>
    </w:p>
    <w:p>
      <w:r>
        <w:t xml:space="preserve">8.  Ce gâteau est belle! </w:t>
      </w:r>
    </w:p>
    <w:p>
      <w:r>
        <w:t xml:space="preserve">   This cake is beautiful! </w:t>
      </w:r>
    </w:p>
    <w:p>
      <w:r>
        <w:t xml:space="preserve">9.  Est-ce que tu penses que la nuit est belle? </w:t>
      </w:r>
    </w:p>
    <w:p>
      <w:r>
        <w:t xml:space="preserve">   Do you think that night is beautiful? </w:t>
      </w:r>
    </w:p>
    <w:p>
      <w:r>
        <w:t>10. J'adore les belles choses de la vie!</w:t>
      </w:r>
    </w:p>
    <w:p>
      <w:r>
        <w:t xml:space="preserve">    I love beautiful things in life!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 l'arbre sont vert.</w:t>
      </w:r>
    </w:p>
    <w:p>
      <w:r>
        <w:t xml:space="preserve">    The leaves of the tree are green.</w:t>
      </w:r>
    </w:p>
    <w:p>
      <w:r>
        <w:t>3. Mon nouveau sac est vert.</w:t>
      </w:r>
    </w:p>
    <w:p>
      <w:r>
        <w:t xml:space="preserve">   My new bag is green.</w:t>
      </w:r>
    </w:p>
    <w:p>
      <w:r>
        <w:t>4. Le ciel est vert aujourd'hui.</w:t>
      </w:r>
    </w:p>
    <w:p>
      <w:r>
        <w:t xml:space="preserve">    The sky is green today. </w:t>
      </w:r>
    </w:p>
    <w:p>
      <w:r>
        <w:t>5. Il a une chemise verte et des chaussures vertes.</w:t>
      </w:r>
    </w:p>
    <w:p>
      <w:r>
        <w:t xml:space="preserve">    He has a green shirt and green shoes.</w:t>
      </w:r>
    </w:p>
    <w:p>
      <w:r>
        <w:t>6. Les plantes vertes poussent dans le jardin.</w:t>
      </w:r>
    </w:p>
    <w:p>
      <w:r>
        <w:t xml:space="preserve">     Green plants grow in the garden.</w:t>
      </w:r>
    </w:p>
    <w:p>
      <w:r>
        <w:t xml:space="preserve">7.  Je trouve la couleur vert très relaxante. </w:t>
      </w:r>
    </w:p>
    <w:p>
      <w:r>
        <w:t xml:space="preserve">    I find the color green very relaxing.</w:t>
      </w:r>
    </w:p>
    <w:p>
      <w:r>
        <w:t>8. La lumière verte est agréable à regarder.</w:t>
      </w:r>
    </w:p>
    <w:p>
      <w:r>
        <w:t xml:space="preserve">    The green light is pleasant to look at.</w:t>
      </w:r>
    </w:p>
    <w:p>
      <w:r>
        <w:t xml:space="preserve">9. J'aime beaucoup les vêtements verts! </w:t>
      </w:r>
    </w:p>
    <w:p>
      <w:r>
        <w:t xml:space="preserve">   I really like green clothes!</w:t>
      </w:r>
    </w:p>
    <w:p>
      <w:r>
        <w:t xml:space="preserve">10.  La couleur vert représente la nature. </w:t>
      </w:r>
    </w:p>
    <w:p>
      <w:r>
        <w:t xml:space="preserve">     Green represents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