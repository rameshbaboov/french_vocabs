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Il y a une rose sur la table.</w:t>
      </w:r>
    </w:p>
    <w:p>
      <w:r>
        <w:t xml:space="preserve">    There is a rose on the table.</w:t>
      </w:r>
    </w:p>
    <w:p>
      <w:r>
        <w:t>3. La rose est symbole de l'amour.</w:t>
      </w:r>
    </w:p>
    <w:p>
      <w:r>
        <w:t xml:space="preserve">    The rose is a symbol of love.</w:t>
      </w:r>
    </w:p>
    <w:p>
      <w:r>
        <w:t>4. La fleur de rose est délicieuse.</w:t>
      </w:r>
    </w:p>
    <w:p>
      <w:r>
        <w:t xml:space="preserve">   The rose flower is delicious.</w:t>
      </w:r>
    </w:p>
    <w:p>
      <w:r>
        <w:t xml:space="preserve">5. J'ai acheté des roses fraîches hier. </w:t>
      </w:r>
    </w:p>
    <w:p>
      <w:r>
        <w:t xml:space="preserve">   I bought fresh roses yesterday.</w:t>
      </w:r>
    </w:p>
    <w:p>
      <w:r>
        <w:t>6.  Elle a offert une rose à son ami.</w:t>
      </w:r>
    </w:p>
    <w:p>
      <w:r>
        <w:t xml:space="preserve">    She offered a rose to her friend. </w:t>
      </w:r>
    </w:p>
    <w:p>
      <w:r>
        <w:t xml:space="preserve">7. La rose de mon jardin est magnifique. </w:t>
      </w:r>
    </w:p>
    <w:p>
      <w:r>
        <w:t xml:space="preserve">    The rose in my garden is beautiful.</w:t>
      </w:r>
    </w:p>
    <w:p>
      <w:r>
        <w:t>8. Les roses blanches sont plus rares que les roses rouges.</w:t>
      </w:r>
    </w:p>
    <w:p>
      <w:r>
        <w:t xml:space="preserve">   White roses are rarer than red roses.</w:t>
      </w:r>
    </w:p>
    <w:p>
      <w:r>
        <w:t>9. Le bouquet de roses était très élégant.</w:t>
      </w:r>
    </w:p>
    <w:p>
      <w:r>
        <w:t xml:space="preserve">   The bouquet of roses was very elegant.</w:t>
      </w:r>
    </w:p>
    <w:p>
      <w:r>
        <w:t xml:space="preserve">10. Je trouve les roses dans toutes les couleurs. </w:t>
      </w:r>
    </w:p>
    <w:p>
      <w:r>
        <w:t xml:space="preserve">    I find roses in all colors.</w:t>
      </w:r>
    </w:p>
    <w:p/>
    <w:p>
      <w:r>
        <w:rPr>
          <w:b/>
        </w:rPr>
        <w:t>Word: Joue | Meaning: Play</w:t>
      </w:r>
    </w:p>
    <w:p/>
    <w:p>
      <w:r>
        <w:t>1. Je joue au football chaque semaine.</w:t>
      </w:r>
    </w:p>
    <w:p>
      <w:r>
        <w:t xml:space="preserve">  I play football every week.</w:t>
      </w:r>
    </w:p>
    <w:p>
      <w:r>
        <w:t>2. Il jouait à la guitare pendant que je lis un livre.</w:t>
      </w:r>
    </w:p>
    <w:p>
      <w:r>
        <w:t xml:space="preserve">  He was playing guitar while I read a book.</w:t>
      </w:r>
    </w:p>
    <w:p>
      <w:r>
        <w:t xml:space="preserve">3. Les enfants jouent dans le parc pendant les beaux jours. </w:t>
      </w:r>
    </w:p>
    <w:p>
      <w:r>
        <w:t xml:space="preserve">   Children play in the park during nice weather.</w:t>
      </w:r>
    </w:p>
    <w:p>
      <w:r>
        <w:t xml:space="preserve">4. Je joue aux cartes avec mes amis tous les soirs. </w:t>
      </w:r>
    </w:p>
    <w:p>
      <w:r>
        <w:t xml:space="preserve">    I play cards with my friends every night.</w:t>
      </w:r>
    </w:p>
    <w:p>
      <w:r>
        <w:t xml:space="preserve">5. Elle jouait à un jeu de société avant d'aller au cinéma. </w:t>
      </w:r>
    </w:p>
    <w:p>
      <w:r>
        <w:t xml:space="preserve">    She was playing a board game before going to the cinema.</w:t>
      </w:r>
    </w:p>
    <w:p>
      <w:r>
        <w:t xml:space="preserve">6. On joue aux échecs dans le club de sport. </w:t>
      </w:r>
    </w:p>
    <w:p>
      <w:r>
        <w:t xml:space="preserve">   We play chess in the sports club.</w:t>
      </w:r>
    </w:p>
    <w:p>
      <w:r>
        <w:t xml:space="preserve">7. Les chiens jouent dehors pendant la journée. </w:t>
      </w:r>
    </w:p>
    <w:p>
      <w:r>
        <w:t xml:space="preserve">  Dogs play outside during the day. </w:t>
      </w:r>
    </w:p>
    <w:p>
      <w:r>
        <w:t>8. Vous jouez d'un instrument de musique ?</w:t>
      </w:r>
    </w:p>
    <w:p>
      <w:r>
        <w:t xml:space="preserve">    Do you play an instrument? </w:t>
      </w:r>
    </w:p>
    <w:p>
      <w:r>
        <w:t xml:space="preserve">9. Il joue de la musique pour les enfants. </w:t>
      </w:r>
    </w:p>
    <w:p>
      <w:r>
        <w:t xml:space="preserve">    He plays music for the children. </w:t>
      </w:r>
    </w:p>
    <w:p>
      <w:r>
        <w:t>10. Je joue à l'école pendant les pauses.</w:t>
      </w:r>
    </w:p>
    <w:p>
      <w:r>
        <w:t xml:space="preserve">  I play at school during breaks.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  I love playing tennis with my friends.</w:t>
      </w:r>
    </w:p>
    <w:p>
      <w:r>
        <w:t xml:space="preserve">2. Le jeu de cartes est une activité amusante pour tout le monde. </w:t>
      </w:r>
    </w:p>
    <w:p>
      <w:r>
        <w:t xml:space="preserve">    Card games are a fun activity for everyone.</w:t>
      </w:r>
    </w:p>
    <w:p>
      <w:r>
        <w:t xml:space="preserve">3.  Il était impatient de jouer à son nouveau jeu vidéo. </w:t>
      </w:r>
    </w:p>
    <w:p>
      <w:r>
        <w:t xml:space="preserve">   He was eager to play his new video game.</w:t>
      </w:r>
    </w:p>
    <w:p>
      <w:r>
        <w:t xml:space="preserve">4.  La musique joue un rôle important dans la vie sociale. </w:t>
      </w:r>
    </w:p>
    <w:p>
      <w:r>
        <w:t xml:space="preserve">   Music plays an important role in social life. </w:t>
      </w:r>
    </w:p>
    <w:p>
      <w:r>
        <w:t>5.  J'ai joué à plusieurs jeux de société hier soir.</w:t>
      </w:r>
    </w:p>
    <w:p>
      <w:r>
        <w:t xml:space="preserve">    I played several board games last night.</w:t>
      </w:r>
    </w:p>
    <w:p>
      <w:r>
        <w:t xml:space="preserve">6.  Le jeu d'échecs est très complexe et exigeant. </w:t>
      </w:r>
    </w:p>
    <w:p>
      <w:r>
        <w:t xml:space="preserve">    Chess is very complex and demanding. </w:t>
      </w:r>
    </w:p>
    <w:p>
      <w:r>
        <w:t xml:space="preserve">7.  Ils ont joué un rôle important dans la résolution du problème.  </w:t>
      </w:r>
    </w:p>
    <w:p>
      <w:r>
        <w:t xml:space="preserve">   They played an important role in resolving the problem.</w:t>
      </w:r>
    </w:p>
    <w:p>
      <w:r>
        <w:t xml:space="preserve">8.  Il était trop fatigué pour jouer à un jeu plus long.  </w:t>
      </w:r>
    </w:p>
    <w:p>
      <w:r>
        <w:t xml:space="preserve">    He was too tired to play a longer game. </w:t>
      </w:r>
    </w:p>
    <w:p>
      <w:r>
        <w:t xml:space="preserve">9.  Le jeu de société est une activité sociale et relaxante.  </w:t>
      </w:r>
    </w:p>
    <w:p>
      <w:r>
        <w:t xml:space="preserve">   Board games are social and relaxing activities. </w:t>
      </w:r>
    </w:p>
    <w:p>
      <w:r>
        <w:t xml:space="preserve">10. J'ai hâte de jouer à nouveau avec mes amis bientôt.  </w:t>
      </w:r>
    </w:p>
    <w:p>
      <w:r>
        <w:t xml:space="preserve">    I can’t wait to play again with my friends soon.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 xml:space="preserve">2. Les vêtements sont gris, mais j'aime beaucoup ce style.  </w:t>
      </w:r>
    </w:p>
    <w:p>
      <w:r>
        <w:t xml:space="preserve">The clothes are gray, but I really like this style. </w:t>
      </w:r>
    </w:p>
    <w:p>
      <w:r>
        <w:t xml:space="preserve">3. La ville est grise et monotone.   </w:t>
      </w:r>
    </w:p>
    <w:p>
      <w:r>
        <w:t>The city is gray and monotonous.</w:t>
      </w:r>
    </w:p>
    <w:p>
      <w:r>
        <w:t xml:space="preserve">4. Il a une chemise gris en laine.  </w:t>
      </w:r>
    </w:p>
    <w:p>
      <w:r>
        <w:t>He has a gray wool shirt.</w:t>
      </w:r>
    </w:p>
    <w:p>
      <w:r>
        <w:t xml:space="preserve">5. L'eau du robinet est grisâtre.  </w:t>
      </w:r>
    </w:p>
    <w:p>
      <w:r>
        <w:t>The water from the tap is grayish.</w:t>
      </w:r>
    </w:p>
    <w:p>
      <w:r>
        <w:t xml:space="preserve">6. Les nuages sont gris, il pleut.  </w:t>
      </w:r>
    </w:p>
    <w:p>
      <w:r>
        <w:t xml:space="preserve">The clouds are gray, it’s raining. </w:t>
      </w:r>
    </w:p>
    <w:p>
      <w:r>
        <w:t xml:space="preserve">7. La terre est grise et rocailleuse.   </w:t>
      </w:r>
    </w:p>
    <w:p>
      <w:r>
        <w:t>The earth is gray and rocky.</w:t>
      </w:r>
    </w:p>
    <w:p>
      <w:r>
        <w:t xml:space="preserve">8. J'ai un petit ami avec des cheveux gris.  </w:t>
      </w:r>
    </w:p>
    <w:p>
      <w:r>
        <w:t>My boyfriend has gray hair.</w:t>
      </w:r>
    </w:p>
    <w:p>
      <w:r>
        <w:t xml:space="preserve">9. Le gâteau était gris à la texture, mais le goût était délicieux.  </w:t>
      </w:r>
    </w:p>
    <w:p>
      <w:r>
        <w:t xml:space="preserve">The cake was gray in texture but the taste was delicious. </w:t>
      </w:r>
    </w:p>
    <w:p>
      <w:r>
        <w:t xml:space="preserve">10. La peinture du mur est grise et il a besoin d’une rénovation.  </w:t>
      </w:r>
    </w:p>
    <w:p>
      <w:r>
        <w:t>The wall paint is gray and it needs renovation.</w:t>
      </w:r>
    </w:p>
    <w:p/>
    <w:p>
      <w:r>
        <w:rPr>
          <w:b/>
        </w:rPr>
        <w:t>Word: Jour | Meaning: Day</w:t>
      </w:r>
    </w:p>
    <w:p/>
    <w:p>
      <w:r>
        <w:t>1. Il est important de connaître la date du jour.</w:t>
      </w:r>
    </w:p>
    <w:p>
      <w:r>
        <w:t xml:space="preserve">    It is important to know the day of the month.</w:t>
      </w:r>
    </w:p>
    <w:p>
      <w:r>
        <w:t>2.  Le jour de la semaine est très important pour le planning.</w:t>
      </w:r>
    </w:p>
    <w:p>
      <w:r>
        <w:t xml:space="preserve">    The day of the week is very important for planning. </w:t>
      </w:r>
    </w:p>
    <w:p>
      <w:r>
        <w:t xml:space="preserve">3. Le jour d'après sera différent. </w:t>
      </w:r>
    </w:p>
    <w:p>
      <w:r>
        <w:t xml:space="preserve">    The day after will be different. </w:t>
      </w:r>
    </w:p>
    <w:p>
      <w:r>
        <w:t>4. J'ai beaucoup aimé mon jour en Italie.</w:t>
      </w:r>
    </w:p>
    <w:p>
      <w:r>
        <w:t xml:space="preserve">     I enjoyed my day in Italy a lot.</w:t>
      </w:r>
    </w:p>
    <w:p>
      <w:r>
        <w:t>5.  Comment est-ce que vous vous sentez aujourd'hui ?</w:t>
      </w:r>
    </w:p>
    <w:p>
      <w:r>
        <w:t xml:space="preserve">   How are you feeling today?</w:t>
      </w:r>
    </w:p>
    <w:p>
      <w:r>
        <w:t>6. Il y a un jour où nous allons vivre une aventure extraordinaire.</w:t>
      </w:r>
    </w:p>
    <w:p>
      <w:r>
        <w:t xml:space="preserve">    There is one day where we will experience an extraordinary adventure. </w:t>
      </w:r>
    </w:p>
    <w:p>
      <w:r>
        <w:t xml:space="preserve">7.  Elle était tellement contente de son nouveau travail. </w:t>
      </w:r>
    </w:p>
    <w:p>
      <w:r>
        <w:t xml:space="preserve">   She was so happy with her new job.</w:t>
      </w:r>
    </w:p>
    <w:p>
      <w:r>
        <w:t>8. La plupart des gens ont hâte de passer le jour libre.</w:t>
      </w:r>
    </w:p>
    <w:p>
      <w:r>
        <w:t xml:space="preserve">    Most people are looking forward to spending a free day.</w:t>
      </w:r>
    </w:p>
    <w:p>
      <w:r>
        <w:t>9. Nous devons nous occuper de nos tâches pour la semaine.</w:t>
      </w:r>
    </w:p>
    <w:p>
      <w:r>
        <w:t xml:space="preserve">    We need to take care of our tasks for the week. </w:t>
      </w:r>
    </w:p>
    <w:p>
      <w:r>
        <w:t>10.  Je vais me rendre au marché aujourd'hui.</w:t>
      </w:r>
    </w:p>
    <w:p>
      <w:r>
        <w:t xml:space="preserve">     I am going to the market today.</w:t>
      </w:r>
    </w:p>
    <w:p/>
    <w:p>
      <w:r>
        <w:rPr>
          <w:b/>
        </w:rPr>
        <w:t>Word: jaune | Meaning: yellow</w:t>
      </w:r>
    </w:p>
    <w:p/>
    <w:p>
      <w:r>
        <w:t>1. Le soleil brille d'une belle **jaune**.</w:t>
      </w:r>
    </w:p>
    <w:p>
      <w:r>
        <w:t xml:space="preserve">  The sun shines a beautiful yellow.</w:t>
      </w:r>
    </w:p>
    <w:p>
      <w:r>
        <w:t>2. Les fleurs sont très colorées, avec un mélange de **jaune** et de rouge.</w:t>
      </w:r>
    </w:p>
    <w:p>
      <w:r>
        <w:t xml:space="preserve">  The flowers are very colorful, with a mixture of yellow and red.</w:t>
      </w:r>
    </w:p>
    <w:p>
      <w:r>
        <w:t>3. J'aime les vêtements couleur **jaune**, ils me mettent en valeur.</w:t>
      </w:r>
    </w:p>
    <w:p>
      <w:r>
        <w:t xml:space="preserve">  I like clothes in yellow color, they make me stand out. </w:t>
      </w:r>
    </w:p>
    <w:p>
      <w:r>
        <w:t>4. L'oiseau chante une chanson douce, avec un **jaune** vif dans ses plumes.</w:t>
      </w:r>
    </w:p>
    <w:p>
      <w:r>
        <w:t xml:space="preserve">  The bird sings a sweet song, with a vivid yellow in its feathers.</w:t>
      </w:r>
    </w:p>
    <w:p>
      <w:r>
        <w:t>5. La voiture est rouge, mais le signal de son est **jaune**.</w:t>
      </w:r>
    </w:p>
    <w:p>
      <w:r>
        <w:t xml:space="preserve">  The car is red, but the signal of its is yellow. </w:t>
      </w:r>
    </w:p>
    <w:p>
      <w:r>
        <w:t>6. J'ai mangé une pomme **jaune** et j’aime sa texture fine.</w:t>
      </w:r>
    </w:p>
    <w:p>
      <w:r>
        <w:t xml:space="preserve">  I ate a yellow apple and I like its fine texture.</w:t>
      </w:r>
    </w:p>
    <w:p>
      <w:r>
        <w:t>7. Le chat est patient et il ne se montre pas trop **jaune**.</w:t>
      </w:r>
    </w:p>
    <w:p>
      <w:r>
        <w:t xml:space="preserve">  The cat is patient, he doesn't show too much yellow. </w:t>
      </w:r>
    </w:p>
    <w:p>
      <w:r>
        <w:t>8. Il y a une petite lumière **jaune** dans la pièce.</w:t>
      </w:r>
    </w:p>
    <w:p>
      <w:r>
        <w:t xml:space="preserve">  There is a small yellow light in the room. </w:t>
      </w:r>
    </w:p>
    <w:p>
      <w:r>
        <w:t>9. L’ambiance est relaxante et il y a un parfum de **jaune**.</w:t>
      </w:r>
    </w:p>
    <w:p>
      <w:r>
        <w:t xml:space="preserve">  The atmosphere is relaxing and there's a scent of yellow. </w:t>
      </w:r>
    </w:p>
    <w:p>
      <w:r>
        <w:t xml:space="preserve">10. La couleur **jaune** représente l'optimisme et la joie. </w:t>
      </w:r>
    </w:p>
    <w:p>
      <w:r>
        <w:t xml:space="preserve">  Yellow color represents optimism and joy.</w:t>
      </w:r>
    </w:p>
    <w:p/>
    <w:p>
      <w:r>
        <w:rPr>
          <w:b/>
        </w:rPr>
        <w:t>Word: vert | Meaning: green</w:t>
      </w:r>
    </w:p>
    <w:p/>
    <w:p>
      <w:r>
        <w:t>1. Les arbres sont verts.</w:t>
      </w:r>
    </w:p>
    <w:p>
      <w:r>
        <w:t xml:space="preserve">    The trees are green.</w:t>
      </w:r>
    </w:p>
    <w:p>
      <w:r>
        <w:t>2. La voiture est verte.</w:t>
      </w:r>
    </w:p>
    <w:p>
      <w:r>
        <w:t xml:space="preserve">    The car is green.</w:t>
      </w:r>
    </w:p>
    <w:p>
      <w:r>
        <w:t>3. J'ai une chemise vert.</w:t>
      </w:r>
    </w:p>
    <w:p>
      <w:r>
        <w:t xml:space="preserve">    I have a shirt green.</w:t>
      </w:r>
    </w:p>
    <w:p>
      <w:r>
        <w:t>4. Le ciel est vert aujourd'hui.</w:t>
      </w:r>
    </w:p>
    <w:p>
      <w:r>
        <w:t xml:space="preserve">    The sky is green today. </w:t>
      </w:r>
    </w:p>
    <w:p>
      <w:r>
        <w:t>5. Les plantes vertes poussent dans le jardin.</w:t>
      </w:r>
    </w:p>
    <w:p>
      <w:r>
        <w:t xml:space="preserve">    Green plants grow in the garden.</w:t>
      </w:r>
    </w:p>
    <w:p>
      <w:r>
        <w:t>6. La pomme est verte.</w:t>
      </w:r>
    </w:p>
    <w:p>
      <w:r>
        <w:t xml:space="preserve">   The apple is green.</w:t>
      </w:r>
    </w:p>
    <w:p>
      <w:r>
        <w:t>7. Elle aime les paysages verts.</w:t>
      </w:r>
    </w:p>
    <w:p>
      <w:r>
        <w:t xml:space="preserve">    She likes green landscapes.</w:t>
      </w:r>
    </w:p>
    <w:p>
      <w:r>
        <w:t>8. J'ai besoin d'un vert pour ma maison.</w:t>
      </w:r>
    </w:p>
    <w:p>
      <w:r>
        <w:t xml:space="preserve">    I need a green for my house. </w:t>
      </w:r>
    </w:p>
    <w:p>
      <w:r>
        <w:t xml:space="preserve">9. Le drapeau français est vert, blanc et rouge. </w:t>
      </w:r>
    </w:p>
    <w:p>
      <w:r>
        <w:t xml:space="preserve">    The French flag is green, white and red. </w:t>
      </w:r>
    </w:p>
    <w:p>
      <w:r>
        <w:t>10.  Le poisson était vert.</w:t>
      </w:r>
    </w:p>
    <w:p>
      <w:r>
        <w:t xml:space="preserve">    The fish was green.</w:t>
      </w:r>
    </w:p>
    <w:p/>
    <w:p>
      <w:r>
        <w:rPr>
          <w:b/>
        </w:rPr>
        <w:t>Word: noir | Meaning: black</w:t>
      </w:r>
    </w:p>
    <w:p/>
    <w:p>
      <w:r>
        <w:t xml:space="preserve">1. Le ciel était noir et gris, ce qui rendit la ville sombre. </w:t>
      </w:r>
    </w:p>
    <w:p>
      <w:r>
        <w:t xml:space="preserve">   The sky was black and gray, which made the city seem gloomy.</w:t>
      </w:r>
    </w:p>
    <w:p>
      <w:r>
        <w:t xml:space="preserve">2. La robe de Marie était noire, élégante et sophistiquée. </w:t>
      </w:r>
    </w:p>
    <w:p>
      <w:r>
        <w:t xml:space="preserve">   Marie's dress was black, elegant, and sophisticated.</w:t>
      </w:r>
    </w:p>
    <w:p>
      <w:r>
        <w:t>3.  Le café est noir et fort, mais j’aime bien l’avoir au petit-déjeuner.</w:t>
      </w:r>
    </w:p>
    <w:p>
      <w:r>
        <w:t xml:space="preserve">   The coffee is black and strong, but I like it with breakfast.</w:t>
      </w:r>
    </w:p>
    <w:p>
      <w:r>
        <w:t xml:space="preserve">4. Il y a un noir dans les coins de la rue, un chien qui aboie. </w:t>
      </w:r>
    </w:p>
    <w:p>
      <w:r>
        <w:t xml:space="preserve">   There's a black dog in the corner of the street, barking.</w:t>
      </w:r>
    </w:p>
    <w:p>
      <w:r>
        <w:t xml:space="preserve">5. Les arbres noirs et fins se dressent sur le bord du chemin. </w:t>
      </w:r>
    </w:p>
    <w:p>
      <w:r>
        <w:t xml:space="preserve">   The tall black trees stand on the edge of the path.</w:t>
      </w:r>
    </w:p>
    <w:p>
      <w:r>
        <w:t xml:space="preserve">6. Le tableau est noir et blanc, mais il capture une beauté particulière.  </w:t>
      </w:r>
    </w:p>
    <w:p>
      <w:r>
        <w:t xml:space="preserve">   The painting is black and white, but it captures a special beauty. </w:t>
      </w:r>
    </w:p>
    <w:p>
      <w:r>
        <w:t xml:space="preserve">7. L'encre noire est plus facile à lire que l’écriture en couleur. </w:t>
      </w:r>
    </w:p>
    <w:p>
      <w:r>
        <w:t xml:space="preserve">   Black ink is easier to read than writing in color.</w:t>
      </w:r>
    </w:p>
    <w:p>
      <w:r>
        <w:t>8. La fumée noire s'échappe de la cheminée et plane dans l'air.</w:t>
      </w:r>
    </w:p>
    <w:p>
      <w:r>
        <w:t xml:space="preserve">    Black smoke escapes the chimney and floats in the air.</w:t>
      </w:r>
    </w:p>
    <w:p>
      <w:r>
        <w:t xml:space="preserve">9.  Elle a un look noir et élégant qui lui donne une allure mystérieuse. </w:t>
      </w:r>
    </w:p>
    <w:p>
      <w:r>
        <w:t xml:space="preserve">   She has a black and elegant look that gives her a mysterious aura.</w:t>
      </w:r>
    </w:p>
    <w:p>
      <w:r>
        <w:t>10. Le chanteur avait un look sombre et noir, avec une attitude mélancolique.</w:t>
      </w:r>
    </w:p>
    <w:p>
      <w:r>
        <w:t xml:space="preserve">    The singer had a dark and somber look, with a melancholic demeanor.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La maison est belle, oui ?</w:t>
      </w:r>
    </w:p>
    <w:p>
      <w:r>
        <w:t xml:space="preserve">  The house is pretty, yes?</w:t>
      </w:r>
    </w:p>
    <w:p>
      <w:r>
        <w:t xml:space="preserve">3. J'aime beaucoup la cuisine française. </w:t>
      </w:r>
    </w:p>
    <w:p>
      <w:r>
        <w:t xml:space="preserve">   I really like French cuisine.</w:t>
      </w:r>
    </w:p>
    <w:p>
      <w:r>
        <w:t>4. Je vais au marché aujourd’hui, oui.</w:t>
      </w:r>
    </w:p>
    <w:p>
      <w:r>
        <w:t xml:space="preserve">   I'm going to the market today, yes. </w:t>
      </w:r>
    </w:p>
    <w:p>
      <w:r>
        <w:t>5. Voulez-vous aller à Paris ?  Oui !</w:t>
      </w:r>
    </w:p>
    <w:p>
      <w:r>
        <w:t xml:space="preserve">  Do you want to go to Paris? Yes!</w:t>
      </w:r>
    </w:p>
    <w:p>
      <w:r>
        <w:t>6. J'ai compris. Oui, je comprends.</w:t>
      </w:r>
    </w:p>
    <w:p>
      <w:r>
        <w:t xml:space="preserve">   I understand. Yes, I understand.</w:t>
      </w:r>
    </w:p>
    <w:p>
      <w:r>
        <w:t>7. Tu es sérieux, oui ?</w:t>
      </w:r>
    </w:p>
    <w:p>
      <w:r>
        <w:t xml:space="preserve">    Are you serious, yes? </w:t>
      </w:r>
    </w:p>
    <w:p>
      <w:r>
        <w:t>8. Le film est vraiment intéressant, oui.</w:t>
      </w:r>
    </w:p>
    <w:p>
      <w:r>
        <w:t xml:space="preserve">  The movie is really interesting, yes.</w:t>
      </w:r>
    </w:p>
    <w:p>
      <w:r>
        <w:t>9. Je suis fatigué, mais oui, j'ai envie de dormir.</w:t>
      </w:r>
    </w:p>
    <w:p>
      <w:r>
        <w:t xml:space="preserve">   I am tired, but yes, I feel like sleeping.</w:t>
      </w:r>
    </w:p>
    <w:p>
      <w:r>
        <w:t xml:space="preserve">10. Oui, je préfère manger à la maison, merci. </w:t>
      </w:r>
    </w:p>
    <w:p>
      <w:r>
        <w:t xml:space="preserve">    Yes, I prefer to eat at home, thank you.</w:t>
      </w:r>
    </w:p>
    <w:p/>
    <w:p>
      <w:r>
        <w:rPr>
          <w:b/>
        </w:rPr>
        <w:t>Word: juste | Meaning: just</w:t>
      </w:r>
    </w:p>
    <w:p/>
    <w:p>
      <w:r>
        <w:t xml:space="preserve">1. Je pense que c'est juste un peu de travail supplémentaire. </w:t>
      </w:r>
    </w:p>
    <w:p>
      <w:r>
        <w:t xml:space="preserve">    Just a bit more work is needed.</w:t>
      </w:r>
    </w:p>
    <w:p>
      <w:r>
        <w:t xml:space="preserve">2. Tu n'as pas besoin de te stresser, c'est juste une petite étape. </w:t>
      </w:r>
    </w:p>
    <w:p>
      <w:r>
        <w:t xml:space="preserve">    You don't have to worry yourself so much, it's just a little step.</w:t>
      </w:r>
    </w:p>
    <w:p>
      <w:r>
        <w:t xml:space="preserve">3.  Le film est juste amusant et divertissant. </w:t>
      </w:r>
    </w:p>
    <w:p>
      <w:r>
        <w:t xml:space="preserve">    The film is just fun and entertaining.</w:t>
      </w:r>
    </w:p>
    <w:p>
      <w:r>
        <w:t xml:space="preserve">4. Il ne lui reste que juste un peu de temps avant l'heure du dîner. </w:t>
      </w:r>
    </w:p>
    <w:p>
      <w:r>
        <w:t xml:space="preserve">    He only has just a bit of time left before dinnertime.</w:t>
      </w:r>
    </w:p>
    <w:p>
      <w:r>
        <w:t xml:space="preserve">5. Elle n'a pas besoin de prendre trop de risque, c'est juste une petite chance. </w:t>
      </w:r>
    </w:p>
    <w:p>
      <w:r>
        <w:t xml:space="preserve">    She doesn’t need to take too much risk, it’s just a small chance. </w:t>
      </w:r>
    </w:p>
    <w:p>
      <w:r>
        <w:t xml:space="preserve">6.  Il est juste en retard, il va arriver à l'heure. </w:t>
      </w:r>
    </w:p>
    <w:p>
      <w:r>
        <w:t xml:space="preserve">   He is only a little late, he will arrive on time. </w:t>
      </w:r>
    </w:p>
    <w:p>
      <w:r>
        <w:t xml:space="preserve">7.  Ce n'est pas la solution parfaite, mais c'est juste un début. </w:t>
      </w:r>
    </w:p>
    <w:p>
      <w:r>
        <w:t xml:space="preserve">    It’s not the perfect solution, but it’s just a start. </w:t>
      </w:r>
    </w:p>
    <w:p>
      <w:r>
        <w:t xml:space="preserve">8.  Il est juste fatigué, il va se reposer. </w:t>
      </w:r>
    </w:p>
    <w:p>
      <w:r>
        <w:t xml:space="preserve">   He is just tired, he will rest. </w:t>
      </w:r>
    </w:p>
    <w:p>
      <w:r>
        <w:t>9.  Ce n'est pas vraiment la meilleure option, mais c'est juste ce qui nous reste.</w:t>
      </w:r>
    </w:p>
    <w:p>
      <w:r>
        <w:t xml:space="preserve">   This isn’t the best option, but it’s just what we have left. </w:t>
      </w:r>
    </w:p>
    <w:p>
      <w:r>
        <w:t>10. Il n'a pas besoin de s'inquiéter pour rien, c'est juste une petite question.</w:t>
      </w:r>
    </w:p>
    <w:p>
      <w:r>
        <w:t xml:space="preserve">    He doesn’t need to worry about anything, it’s just a little question.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