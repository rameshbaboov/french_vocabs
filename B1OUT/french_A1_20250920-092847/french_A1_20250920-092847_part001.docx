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ronde et elle est en bois foncé.</w:t>
      </w:r>
    </w:p>
    <w:p>
      <w:r>
        <w:t xml:space="preserve">   The table is round and it's made of dark wood.</w:t>
      </w:r>
    </w:p>
    <w:p>
      <w:r>
        <w:t xml:space="preserve">2. J'ai besoin d'un tableau pour mes notes. </w:t>
      </w:r>
    </w:p>
    <w:p>
      <w:r>
        <w:t xml:space="preserve">   I need a board to keep my notes.</w:t>
      </w:r>
    </w:p>
    <w:p>
      <w:r>
        <w:t>3. Les tables sont disposées dans la salle de classe.</w:t>
      </w:r>
    </w:p>
    <w:p>
      <w:r>
        <w:t xml:space="preserve">   Tables are arranged in the classroom.</w:t>
      </w:r>
    </w:p>
    <w:p>
      <w:r>
        <w:t>4. La table est toujours pleine de nourriture.</w:t>
      </w:r>
    </w:p>
    <w:p>
      <w:r>
        <w:t xml:space="preserve">    The table is always full of food.</w:t>
      </w:r>
    </w:p>
    <w:p>
      <w:r>
        <w:t>5. Il y a une table à l'entrée du restaurant.</w:t>
      </w:r>
    </w:p>
    <w:p>
      <w:r>
        <w:t xml:space="preserve">   There is a table at the entrance of the restaurant.</w:t>
      </w:r>
    </w:p>
    <w:p>
      <w:r>
        <w:t xml:space="preserve">6. On peut s’asseoir autour d’une table. </w:t>
      </w:r>
    </w:p>
    <w:p>
      <w:r>
        <w:t xml:space="preserve">   We can sit around a table. </w:t>
      </w:r>
    </w:p>
    <w:p>
      <w:r>
        <w:t xml:space="preserve">7. La table de ma grand-mère est très belle et antique.  </w:t>
      </w:r>
    </w:p>
    <w:p>
      <w:r>
        <w:t xml:space="preserve">   My grandmother's table is very beautiful and old.</w:t>
      </w:r>
    </w:p>
    <w:p>
      <w:r>
        <w:t xml:space="preserve">8. Nous avons mangé à la table avec nos amis. </w:t>
      </w:r>
    </w:p>
    <w:p>
      <w:r>
        <w:t xml:space="preserve">    We ate at the table with our friends.</w:t>
      </w:r>
    </w:p>
    <w:p>
      <w:r>
        <w:t>9. On utilise une table pour travailler.</w:t>
      </w:r>
    </w:p>
    <w:p>
      <w:r>
        <w:t xml:space="preserve">   We use a table to work.</w:t>
      </w:r>
    </w:p>
    <w:p>
      <w:r>
        <w:t xml:space="preserve">10. La table de jardin est parfaite pour les repas en plein air.  </w:t>
      </w:r>
    </w:p>
    <w:p>
      <w:r>
        <w:t xml:space="preserve">   The garden table is perfect for outdoor meals.</w:t>
      </w:r>
    </w:p>
    <w:p/>
    <w:p>
      <w:r>
        <w:rPr>
          <w:i/>
        </w:rPr>
        <w:t>Chair: &lt;chair&gt; | Meaning: A piece of furniture with legs, designed for sitting.</w:t>
      </w:r>
    </w:p>
    <w:p/>
    <w:p>
      <w:r>
        <w:t xml:space="preserve">1. La chaise est confortable et en bois. </w:t>
      </w:r>
    </w:p>
    <w:p>
      <w:r>
        <w:t xml:space="preserve">  The chair is comfortable and made of wood.</w:t>
      </w:r>
    </w:p>
    <w:p>
      <w:r>
        <w:t>2. J'ai besoin d'un fauteuil pour regarder la télévision.</w:t>
      </w:r>
    </w:p>
    <w:p>
      <w:r>
        <w:t xml:space="preserve">   I need a armchair to watch TV.</w:t>
      </w:r>
    </w:p>
    <w:p>
      <w:r>
        <w:t>3. Il y a un grand nombre de chaises dans la salle de réception.</w:t>
      </w:r>
    </w:p>
    <w:p>
      <w:r>
        <w:t xml:space="preserve">   There are many chairs in the reception room.</w:t>
      </w:r>
    </w:p>
    <w:p>
      <w:r>
        <w:t>4. La chaise longue est une excellente option pour les longs voyages.</w:t>
      </w:r>
    </w:p>
    <w:p>
      <w:r>
        <w:t xml:space="preserve">  The recliner is an excellent option for long journeys. </w:t>
      </w:r>
    </w:p>
    <w:p>
      <w:r>
        <w:t>5.  J'ai acheté une nouvelle chaise pour ma chambre.</w:t>
      </w:r>
    </w:p>
    <w:p>
      <w:r>
        <w:t xml:space="preserve">    I bought a new chair for my bedroom.</w:t>
      </w:r>
    </w:p>
    <w:p>
      <w:r>
        <w:t>6. Le roi a commandé un magnifique fauteuil en cuir.</w:t>
      </w:r>
    </w:p>
    <w:p>
      <w:r>
        <w:t xml:space="preserve">   The king ordered a magnificent armchair in leather.</w:t>
      </w:r>
    </w:p>
    <w:p>
      <w:r>
        <w:t>7. Nous avons besoin de chaises pour les nouveaux étudiants.</w:t>
      </w:r>
    </w:p>
    <w:p>
      <w:r>
        <w:t xml:space="preserve">   We need chairs for the new students.</w:t>
      </w:r>
    </w:p>
    <w:p>
      <w:r>
        <w:t xml:space="preserve">8. La chaise est placée devant la table. </w:t>
      </w:r>
    </w:p>
    <w:p>
      <w:r>
        <w:t xml:space="preserve">  The chair is placed in front of the table.</w:t>
      </w:r>
    </w:p>
    <w:p>
      <w:r>
        <w:t>9. Il s'appuie sur une chaise pour se reposer.</w:t>
      </w:r>
    </w:p>
    <w:p>
      <w:r>
        <w:t xml:space="preserve">   He leans against a chair to rest.</w:t>
      </w:r>
    </w:p>
    <w:p>
      <w:r>
        <w:t>10. Les chaises sont disposées dans l'arrière de la salle.</w:t>
      </w:r>
    </w:p>
    <w:p>
      <w:r>
        <w:t xml:space="preserve">    Chairs are arranged in the back of the room.</w:t>
      </w:r>
    </w:p>
    <w:p/>
    <w:p>
      <w:r>
        <w:rPr>
          <w:i/>
        </w:rPr>
        <w:t>Livre: Book | Meaning: book</w:t>
      </w:r>
    </w:p>
    <w:p/>
    <w:p>
      <w:r>
        <w:t>1. J'ai acheté un nouveau livre sur la littérature française.</w:t>
      </w:r>
    </w:p>
    <w:p>
      <w:r>
        <w:t xml:space="preserve">    I bought a new book on French literature.</w:t>
      </w:r>
    </w:p>
    <w:p>
      <w:r>
        <w:t>2. Le livre de cuisine est une ressource utile pour les chefs débutants.</w:t>
      </w:r>
    </w:p>
    <w:p>
      <w:r>
        <w:t xml:space="preserve">    The cookbook is a useful resource for beginner cooks.</w:t>
      </w:r>
    </w:p>
    <w:p>
      <w:r>
        <w:t>3. Elle lit son livre d’histoire avant de dormir.</w:t>
      </w:r>
    </w:p>
    <w:p>
      <w:r>
        <w:t xml:space="preserve">    She reads her history book before going to sleep. </w:t>
      </w:r>
    </w:p>
    <w:p>
      <w:r>
        <w:t>4. J'ai beaucoup lu dans mon livre préféré.</w:t>
      </w:r>
    </w:p>
    <w:p>
      <w:r>
        <w:t xml:space="preserve">    I have read a lot in my favorite book.</w:t>
      </w:r>
    </w:p>
    <w:p>
      <w:r>
        <w:t>5. Le livre était rempli de photos anciennes.</w:t>
      </w:r>
    </w:p>
    <w:p>
      <w:r>
        <w:t xml:space="preserve">    The book was filled with old photos. </w:t>
      </w:r>
    </w:p>
    <w:p>
      <w:r>
        <w:t>6. Il a déposé son livre à la bibliothèque.</w:t>
      </w:r>
    </w:p>
    <w:p>
      <w:r>
        <w:t xml:space="preserve">    He deposited his book at the library. </w:t>
      </w:r>
    </w:p>
    <w:p>
      <w:r>
        <w:t>7.  Le livre de Jean-Paul Sartre est très important pour l’histoire du XXe siècle.</w:t>
      </w:r>
    </w:p>
    <w:p>
      <w:r>
        <w:t xml:space="preserve">   Jean-Paul Sartre's book is very important for the history of the 20th century. </w:t>
      </w:r>
    </w:p>
    <w:p>
      <w:r>
        <w:t>8. J'aime lire des livres sur la nature.</w:t>
      </w:r>
    </w:p>
    <w:p>
      <w:r>
        <w:t xml:space="preserve">    I like to read books about nature. </w:t>
      </w:r>
    </w:p>
    <w:p>
      <w:r>
        <w:t>9.  Le livre de ma grand-mère contient des recettes familiales.</w:t>
      </w:r>
    </w:p>
    <w:p>
      <w:r>
        <w:t xml:space="preserve">    My grandmother’s cookbook contains family recipes.</w:t>
      </w:r>
    </w:p>
    <w:p>
      <w:r>
        <w:t>10.  Il a lu le livre pendant deux heures et il est fatigué.</w:t>
      </w:r>
    </w:p>
    <w:p>
      <w:r>
        <w:t xml:space="preserve">    He read the book for two hours and he is tired.</w:t>
      </w:r>
    </w:p>
    <w:p/>
    <w:p>
      <w:r>
        <w:t>Chat: Cat</w:t>
      </w:r>
    </w:p>
    <w:p/>
    <w:p>
      <w:r>
        <w:t>1. Il m'a dit que son chat était très gentil.</w:t>
      </w:r>
    </w:p>
    <w:p>
      <w:r>
        <w:t xml:space="preserve">    He told me his cat was very nice.</w:t>
      </w:r>
    </w:p>
    <w:p>
      <w:r>
        <w:t>2. J’aime beaucoup regarder mes chats jouer.</w:t>
      </w:r>
    </w:p>
    <w:p>
      <w:r>
        <w:t xml:space="preserve">    I like to watch my cats play. </w:t>
      </w:r>
    </w:p>
    <w:p>
      <w:r>
        <w:t xml:space="preserve">3. Le chat est dans la pièce, mais il ne bouge pas. </w:t>
      </w:r>
    </w:p>
    <w:p>
      <w:r>
        <w:t xml:space="preserve">   The cat is in the room but it's not moving.</w:t>
      </w:r>
    </w:p>
    <w:p>
      <w:r>
        <w:t>4. La femme a un chat noir et blanc très élégant.</w:t>
      </w:r>
    </w:p>
    <w:p>
      <w:r>
        <w:t xml:space="preserve">    The woman has a black and white very elegant cat. </w:t>
      </w:r>
    </w:p>
    <w:p>
      <w:r>
        <w:t xml:space="preserve">5. Nous avons une petite dispute avec notre chat.  </w:t>
      </w:r>
    </w:p>
    <w:p>
      <w:r>
        <w:t xml:space="preserve">    We had a little fight with our cat.</w:t>
      </w:r>
    </w:p>
    <w:p>
      <w:r>
        <w:t>6. Le chat miaule dans la nuit, il est impatient de sortir.</w:t>
      </w:r>
    </w:p>
    <w:p>
      <w:r>
        <w:t xml:space="preserve">   The cat meows at night, it is impatient to go out. </w:t>
      </w:r>
    </w:p>
    <w:p>
      <w:r>
        <w:t xml:space="preserve">7. Mon chat adore les chats de compagnie. </w:t>
      </w:r>
    </w:p>
    <w:p>
      <w:r>
        <w:t xml:space="preserve">    My cat loves company cats. </w:t>
      </w:r>
    </w:p>
    <w:p>
      <w:r>
        <w:t xml:space="preserve">8.  Laisser votre chat dehors s’il est en liberté. </w:t>
      </w:r>
    </w:p>
    <w:p>
      <w:r>
        <w:t xml:space="preserve">    Let your cat outside if it's free.</w:t>
      </w:r>
    </w:p>
    <w:p>
      <w:r>
        <w:t xml:space="preserve">9. J'ai vu un chat gris dans la rue. </w:t>
      </w:r>
    </w:p>
    <w:p>
      <w:r>
        <w:t xml:space="preserve">   I saw a gray cat in the street. </w:t>
      </w:r>
    </w:p>
    <w:p>
      <w:r>
        <w:t>10. Il est important de prendre soin de notre chat.</w:t>
      </w:r>
    </w:p>
    <w:p>
      <w:r>
        <w:t xml:space="preserve">   It is important to take care of our cat.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 xml:space="preserve">2.  Il s'est présenté à la porte et a dit bonjour. </w:t>
      </w:r>
    </w:p>
    <w:p>
      <w:r>
        <w:t xml:space="preserve">    He presented himself at the door and said hello.</w:t>
      </w:r>
    </w:p>
    <w:p>
      <w:r>
        <w:t xml:space="preserve">3.  Bonjour à tous ! </w:t>
      </w:r>
    </w:p>
    <w:p>
      <w:r>
        <w:t xml:space="preserve">    Hello everyone!</w:t>
      </w:r>
    </w:p>
    <w:p>
      <w:r>
        <w:t xml:space="preserve">4.  Vous voulez savoir comment faire un bon croissant ? </w:t>
      </w:r>
    </w:p>
    <w:p>
      <w:r>
        <w:t xml:space="preserve">    Do you want to know how to make a good croissant?</w:t>
      </w:r>
    </w:p>
    <w:p>
      <w:r>
        <w:t xml:space="preserve">5.  J'ai rencontré une femme qui m'a dit bonjour. </w:t>
      </w:r>
    </w:p>
    <w:p>
      <w:r>
        <w:t xml:space="preserve">    I met a woman who said hello to me. </w:t>
      </w:r>
    </w:p>
    <w:p>
      <w:r>
        <w:t>6.  Bonjour, je suis François et vous êtes...?</w:t>
      </w:r>
    </w:p>
    <w:p>
      <w:r>
        <w:t xml:space="preserve">   Hello, I'm Francois and you are...?</w:t>
      </w:r>
    </w:p>
    <w:p>
      <w:r>
        <w:t xml:space="preserve">7.  Mon ami m'a fait un cadeau de bienvenue avec un bonjour. </w:t>
      </w:r>
    </w:p>
    <w:p>
      <w:r>
        <w:t xml:space="preserve">    My friend gave me a welcome gift with a hello.</w:t>
      </w:r>
    </w:p>
    <w:p>
      <w:r>
        <w:t>8.  J'ai rencontré mon frère à la gare, il m’a dit bonjour.</w:t>
      </w:r>
    </w:p>
    <w:p>
      <w:r>
        <w:t xml:space="preserve">    I met my brother at the station, he said hello to me.</w:t>
      </w:r>
    </w:p>
    <w:p>
      <w:r>
        <w:t xml:space="preserve">9.  La femme du boulanger a salué monsieur avec un "Bonjour" </w:t>
      </w:r>
    </w:p>
    <w:p>
      <w:r>
        <w:t xml:space="preserve">   The baker's wife greeted Mr. with a "Hello".</w:t>
      </w:r>
    </w:p>
    <w:p>
      <w:r>
        <w:t xml:space="preserve">10. Bonjour, le soleil brille aujourd'hui! </w:t>
      </w:r>
    </w:p>
    <w:p>
      <w:r>
        <w:t xml:space="preserve">    Good day, the sun is shining today!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Le drapeau est rouge, blanc et vert.</w:t>
      </w:r>
    </w:p>
    <w:p>
      <w:r>
        <w:t xml:space="preserve">   The flag is red, white and green. </w:t>
      </w:r>
    </w:p>
    <w:p>
      <w:r>
        <w:t>4. Il a des yeux rouges.</w:t>
      </w:r>
    </w:p>
    <w:p>
      <w:r>
        <w:t xml:space="preserve">   He has red eyes.</w:t>
      </w:r>
    </w:p>
    <w:p>
      <w:r>
        <w:t>5. Les roses sont rouges.</w:t>
      </w:r>
    </w:p>
    <w:p>
      <w:r>
        <w:t xml:space="preserve">   The roses are red. </w:t>
      </w:r>
    </w:p>
    <w:p>
      <w:r>
        <w:t>6. La tomate est rouge.</w:t>
      </w:r>
    </w:p>
    <w:p>
      <w:r>
        <w:t xml:space="preserve">   The tomato is red.</w:t>
      </w:r>
    </w:p>
    <w:p>
      <w:r>
        <w:t>7. Le sang est rouge.</w:t>
      </w:r>
    </w:p>
    <w:p>
      <w:r>
        <w:t xml:space="preserve">   Blood is red.</w:t>
      </w:r>
    </w:p>
    <w:p>
      <w:r>
        <w:t>8. La robe de la mariée était rouge.</w:t>
      </w:r>
    </w:p>
    <w:p>
      <w:r>
        <w:t xml:space="preserve">  The bride's dress was red. </w:t>
      </w:r>
    </w:p>
    <w:p>
      <w:r>
        <w:t>9. Elle a une chevelure rouge.</w:t>
      </w:r>
    </w:p>
    <w:p>
      <w:r>
        <w:t xml:space="preserve">   She has a red hairdo.</w:t>
      </w:r>
    </w:p>
    <w:p>
      <w:r>
        <w:t xml:space="preserve">10. Un coucher de soleil rougeoyant se dessinait sur le ciel. </w:t>
      </w:r>
    </w:p>
    <w:p>
      <w:r>
        <w:t xml:space="preserve">   A fiery sunset was drawing across the sky.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  The robe of Marie was white.</w:t>
      </w:r>
    </w:p>
    <w:p>
      <w:r>
        <w:t>2. Il a un t-shirt blanc.</w:t>
      </w:r>
    </w:p>
    <w:p>
      <w:r>
        <w:t xml:space="preserve">    He has a white T-shirt.</w:t>
      </w:r>
    </w:p>
    <w:p>
      <w:r>
        <w:t>3. Les nuages sont blancs.</w:t>
      </w:r>
    </w:p>
    <w:p>
      <w:r>
        <w:t xml:space="preserve">    The clouds are white.</w:t>
      </w:r>
    </w:p>
    <w:p>
      <w:r>
        <w:t>4. J'ai besoin d'une serviette blanche.</w:t>
      </w:r>
    </w:p>
    <w:p>
      <w:r>
        <w:t xml:space="preserve">    I need a white towel.</w:t>
      </w:r>
    </w:p>
    <w:p>
      <w:r>
        <w:t>5. Le gâteau était blanc et moelleux.</w:t>
      </w:r>
    </w:p>
    <w:p>
      <w:r>
        <w:t xml:space="preserve">    The cake was white and fluffy.</w:t>
      </w:r>
    </w:p>
    <w:p>
      <w:r>
        <w:t xml:space="preserve">6. Elle aime le fromage blanc. </w:t>
      </w:r>
    </w:p>
    <w:p>
      <w:r>
        <w:t xml:space="preserve">    She likes the soft cheese.</w:t>
      </w:r>
    </w:p>
    <w:p>
      <w:r>
        <w:t>7.  Le papier est blanc.</w:t>
      </w:r>
    </w:p>
    <w:p>
      <w:r>
        <w:t xml:space="preserve">    The paper is white.</w:t>
      </w:r>
    </w:p>
    <w:p>
      <w:r>
        <w:t xml:space="preserve">8. J'ai besoin d'un stylo blanc pour l'examen. </w:t>
      </w:r>
    </w:p>
    <w:p>
      <w:r>
        <w:t xml:space="preserve">    I need a white pen for the exam.</w:t>
      </w:r>
    </w:p>
    <w:p>
      <w:r>
        <w:t>9. Le ciel était blanc et il y avait un soleil éclatant.</w:t>
      </w:r>
    </w:p>
    <w:p>
      <w:r>
        <w:t xml:space="preserve">    The sky was white and there was a bright sun.</w:t>
      </w:r>
    </w:p>
    <w:p>
      <w:r>
        <w:t xml:space="preserve">10.  Il a peint une toile blanche. </w:t>
      </w:r>
    </w:p>
    <w:p>
      <w:r>
        <w:t xml:space="preserve">    He has painted a white canvas.</w:t>
      </w:r>
    </w:p>
    <w:p/>
    <w:p>
      <w:r>
        <w:rPr>
          <w:b/>
        </w:rPr>
        <w:t>Word: Hu | Meaning: (This is often used as an expression of a sound or as a short for "Hey".)</w:t>
      </w:r>
    </w:p>
    <w:p/>
    <w:p>
      <w:r>
        <w:t>1.  J'ai beaucoup d'amis, mais je préfère passer du temps avec Hu.</w:t>
      </w:r>
    </w:p>
    <w:p>
      <w:r>
        <w:t xml:space="preserve">    2. I have many friends, but I prefer spending time with Hu. </w:t>
      </w:r>
    </w:p>
    <w:p>
      <w:r>
        <w:t xml:space="preserve">2.  Hu est très gentil et toujours prêt à aider. </w:t>
      </w:r>
    </w:p>
    <w:p>
      <w:r>
        <w:t xml:space="preserve">   3. Hu is very kind and always ready to help. </w:t>
      </w:r>
    </w:p>
    <w:p>
      <w:r>
        <w:t xml:space="preserve">3.  J'ai hâte de visiter la France avec lui. </w:t>
      </w:r>
    </w:p>
    <w:p>
      <w:r>
        <w:t xml:space="preserve">   4. I can't wait to visit France with him.</w:t>
      </w:r>
    </w:p>
    <w:p>
      <w:r>
        <w:t xml:space="preserve">4.  Il aime cuisiner des plats simples, comme un fromage et du pain. </w:t>
      </w:r>
    </w:p>
    <w:p>
      <w:r>
        <w:t xml:space="preserve">   5. He likes cooking simple dishes, like cheese and bread. </w:t>
      </w:r>
    </w:p>
    <w:p>
      <w:r>
        <w:t xml:space="preserve">5.  La musique est une passion pour Hu, il écoute beaucoup de jazz. </w:t>
      </w:r>
    </w:p>
    <w:p>
      <w:r>
        <w:t xml:space="preserve">   6. Music is a passion for Hu, he listens to lots of jazz.</w:t>
      </w:r>
    </w:p>
    <w:p>
      <w:r>
        <w:t xml:space="preserve">6.  Il n'aime pas trop les voyages en voiture, il préfère prendre des trains. </w:t>
      </w:r>
    </w:p>
    <w:p>
      <w:r>
        <w:t xml:space="preserve">   7. He doesn't like car trips very much, he prefers taking trains. </w:t>
      </w:r>
    </w:p>
    <w:p>
      <w:r>
        <w:t xml:space="preserve">7.  Hu est très intelligent et sait toujours répondre à mes questions. </w:t>
      </w:r>
    </w:p>
    <w:p>
      <w:r>
        <w:t xml:space="preserve">   8. Hu is very intelligent and always knows how to answer my questions. </w:t>
      </w:r>
    </w:p>
    <w:p>
      <w:r>
        <w:t xml:space="preserve">8.  Je vous ai dit que je voulais un café avec lui, il était impatient. </w:t>
      </w:r>
    </w:p>
    <w:p>
      <w:r>
        <w:t xml:space="preserve">   9. I told you that I wanted a coffee with him, he was impatient.</w:t>
      </w:r>
    </w:p>
    <w:p>
      <w:r>
        <w:t xml:space="preserve">9.  La conversation entre nous est fluide et agréable, on se comprend facilement. </w:t>
      </w:r>
    </w:p>
    <w:p>
      <w:r>
        <w:t xml:space="preserve">   10. The conversation between us is smooth and pleasant, we understand each other easily.</w:t>
      </w:r>
    </w:p>
    <w:p/>
    <w:p>
      <w:r>
        <w:rPr>
          <w:b/>
        </w:rPr>
        <w:t>Word: Bonne | Meaning: Good</w:t>
      </w:r>
    </w:p>
    <w:p/>
    <w:p>
      <w:r>
        <w:t>1. C'est une bonne idée, je pense.</w:t>
      </w:r>
    </w:p>
    <w:p>
      <w:r>
        <w:t xml:space="preserve">    Good idea, I think.</w:t>
      </w:r>
    </w:p>
    <w:p>
      <w:r>
        <w:t>2. La météo est bonne aujourd'hui.</w:t>
      </w:r>
    </w:p>
    <w:p>
      <w:r>
        <w:t xml:space="preserve">    The weather is good today.</w:t>
      </w:r>
    </w:p>
    <w:p>
      <w:r>
        <w:t>3. Il m'a dit que la nouvelle était bonne.</w:t>
      </w:r>
    </w:p>
    <w:p>
      <w:r>
        <w:t xml:space="preserve">    He told me the news was good.</w:t>
      </w:r>
    </w:p>
    <w:p>
      <w:r>
        <w:t xml:space="preserve">4. Elle a fait un bon travail. </w:t>
      </w:r>
    </w:p>
    <w:p>
      <w:r>
        <w:t xml:space="preserve">   She did a good job.</w:t>
      </w:r>
    </w:p>
    <w:p>
      <w:r>
        <w:t xml:space="preserve">5.  C'était une bonne soirée ! </w:t>
      </w:r>
    </w:p>
    <w:p>
      <w:r>
        <w:t xml:space="preserve">    It was a good evening!</w:t>
      </w:r>
    </w:p>
    <w:p>
      <w:r>
        <w:t>6. J'ai eu une bonne journée.</w:t>
      </w:r>
    </w:p>
    <w:p>
      <w:r>
        <w:t xml:space="preserve">    I had a good day.</w:t>
      </w:r>
    </w:p>
    <w:p>
      <w:r>
        <w:t xml:space="preserve">7. La solution est bonne, mais il faut la faire rapidement. </w:t>
      </w:r>
    </w:p>
    <w:p>
      <w:r>
        <w:t xml:space="preserve">    The solution is good, but we need to do it quickly.</w:t>
      </w:r>
    </w:p>
    <w:p>
      <w:r>
        <w:t>8. Vous avez bien mangé ? C'était une bonne assiette de pâtes !</w:t>
      </w:r>
    </w:p>
    <w:p>
      <w:r>
        <w:t xml:space="preserve">   You ate well? It was a good plate of pasta!</w:t>
      </w:r>
    </w:p>
    <w:p>
      <w:r>
        <w:t xml:space="preserve">9.  La danse est très belle, bonne interprétation. </w:t>
      </w:r>
    </w:p>
    <w:p>
      <w:r>
        <w:t xml:space="preserve">   The dance is very beautiful, good interpretation. </w:t>
      </w:r>
    </w:p>
    <w:p>
      <w:r>
        <w:t xml:space="preserve">10. La cuisine est bonne mais elle manque d’originalité. </w:t>
      </w:r>
    </w:p>
    <w:p>
      <w:r>
        <w:t xml:space="preserve">    The cooking is good but it lacks originality.</w:t>
      </w:r>
    </w:p>
    <w:p/>
    <w:p>
      <w:r>
        <w:rPr>
          <w:b/>
        </w:rPr>
        <w:t>Word: merci | Meaning: thank you</w:t>
      </w:r>
    </w:p>
    <w:p/>
    <w:p>
      <w:r>
        <w:t>1. Merci de l'aide.</w:t>
      </w:r>
    </w:p>
    <w:p>
      <w:r>
        <w:t xml:space="preserve">   Thank you for your help.</w:t>
      </w:r>
    </w:p>
    <w:p>
      <w:r>
        <w:t xml:space="preserve">2. Je vous remercie d’avoir répondu à ma demande. </w:t>
      </w:r>
    </w:p>
    <w:p>
      <w:r>
        <w:t xml:space="preserve">   I thank you for answering my request.</w:t>
      </w:r>
    </w:p>
    <w:p>
      <w:r>
        <w:t xml:space="preserve">3. Merci beaucoup pour votre patience. </w:t>
      </w:r>
    </w:p>
    <w:p>
      <w:r>
        <w:t xml:space="preserve">   Thank you very much for your patience.</w:t>
      </w:r>
    </w:p>
    <w:p>
      <w:r>
        <w:t>4. Merci de m’avoir éclairé sur ce sujet.</w:t>
      </w:r>
    </w:p>
    <w:p>
      <w:r>
        <w:t xml:space="preserve">   Thank you for enlightening me on this subject.</w:t>
      </w:r>
    </w:p>
    <w:p>
      <w:r>
        <w:t xml:space="preserve">5. Merci d’avoir pensé à moi. </w:t>
      </w:r>
    </w:p>
    <w:p>
      <w:r>
        <w:t xml:space="preserve">    Thank you for thinking of me.</w:t>
      </w:r>
    </w:p>
    <w:p>
      <w:r>
        <w:t>6. Merci beaucoup pour le cadeau.</w:t>
      </w:r>
    </w:p>
    <w:p>
      <w:r>
        <w:t xml:space="preserve">    Thank you very much for the gift.</w:t>
      </w:r>
    </w:p>
    <w:p>
      <w:r>
        <w:t>7. Je suis reconnaissant de votre soutien.</w:t>
      </w:r>
    </w:p>
    <w:p>
      <w:r>
        <w:t xml:space="preserve">    I am grateful for your support. </w:t>
      </w:r>
    </w:p>
    <w:p>
      <w:r>
        <w:t xml:space="preserve">8. Merci pour votre sympathie. </w:t>
      </w:r>
    </w:p>
    <w:p>
      <w:r>
        <w:t xml:space="preserve">   Thanks for your sympathy.</w:t>
      </w:r>
    </w:p>
    <w:p>
      <w:r>
        <w:t xml:space="preserve">9.  Merci d'avoir partagé vos connaissances. </w:t>
      </w:r>
    </w:p>
    <w:p>
      <w:r>
        <w:t xml:space="preserve">   Thank you for sharing your knowledge. </w:t>
      </w:r>
    </w:p>
    <w:p>
      <w:r>
        <w:t xml:space="preserve">10.  Merci de me faire confiance. </w:t>
      </w:r>
    </w:p>
    <w:p>
      <w:r>
        <w:t xml:space="preserve">   Thank you for trusting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