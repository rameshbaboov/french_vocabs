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Marron: &lt;Brown&gt; | Meaning: Brown</w:t>
      </w:r>
    </w:p>
    <w:p/>
    <w:p>
      <w:r>
        <w:t>1. Les châtaignes sont marron, et elles font une belle décoration en automne.</w:t>
      </w:r>
    </w:p>
    <w:p>
      <w:r>
        <w:t xml:space="preserve">   The chestnuts are brown, and they make a beautiful decoration in autumn.</w:t>
      </w:r>
    </w:p>
    <w:p>
      <w:r>
        <w:t>2. Mon café est marron aujourd'hui.</w:t>
      </w:r>
    </w:p>
    <w:p>
      <w:r>
        <w:t xml:space="preserve">   My coffee is brown today.</w:t>
      </w:r>
    </w:p>
    <w:p>
      <w:r>
        <w:t>3. La robe de Marie était marron.</w:t>
      </w:r>
    </w:p>
    <w:p>
      <w:r>
        <w:t xml:space="preserve">   Marie's dress was brown.</w:t>
      </w:r>
    </w:p>
    <w:p>
      <w:r>
        <w:t>4. Il a mangé une tranche de pain marron.</w:t>
      </w:r>
    </w:p>
    <w:p>
      <w:r>
        <w:t xml:space="preserve">   He ate a slice of brown bread.</w:t>
      </w:r>
    </w:p>
    <w:p>
      <w:r>
        <w:t>5. Les arbres sont marron en hiver.</w:t>
      </w:r>
    </w:p>
    <w:p>
      <w:r>
        <w:t xml:space="preserve">   The trees are brown in winter.</w:t>
      </w:r>
    </w:p>
    <w:p>
      <w:r>
        <w:t xml:space="preserve">6. Le cheval était marron et élégant. </w:t>
      </w:r>
    </w:p>
    <w:p>
      <w:r>
        <w:t xml:space="preserve">   The horse was brown and elegant.</w:t>
      </w:r>
    </w:p>
    <w:p>
      <w:r>
        <w:t>7. La couleur du gâteau est marron foncé.</w:t>
      </w:r>
    </w:p>
    <w:p>
      <w:r>
        <w:t xml:space="preserve">   The color of the cake is dark brown.</w:t>
      </w:r>
    </w:p>
    <w:p>
      <w:r>
        <w:t>8. J'ai envie de manger un biscuit marron.</w:t>
      </w:r>
    </w:p>
    <w:p>
      <w:r>
        <w:t xml:space="preserve">   I want to eat a brown cookie.</w:t>
      </w:r>
    </w:p>
    <w:p>
      <w:r>
        <w:t xml:space="preserve">9. Les cheveux de la femme étaient marron clair. </w:t>
      </w:r>
    </w:p>
    <w:p>
      <w:r>
        <w:t xml:space="preserve">    The woman's hair was light brown.</w:t>
      </w:r>
    </w:p>
    <w:p>
      <w:r>
        <w:t>10. Le café est assez marron aujourd’hui.</w:t>
      </w:r>
    </w:p>
    <w:p>
      <w:r>
        <w:t xml:space="preserve">   The coffee is quite brown today.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 Oui, j'ai besoin d'aide pour cela.</w:t>
      </w:r>
    </w:p>
    <w:p>
      <w:r>
        <w:t xml:space="preserve">  Yes, I need help with that.</w:t>
      </w:r>
    </w:p>
    <w:p>
      <w:r>
        <w:t xml:space="preserve">3.  La réponse est oui. </w:t>
      </w:r>
    </w:p>
    <w:p>
      <w:r>
        <w:t xml:space="preserve">   The answer is yes.</w:t>
      </w:r>
    </w:p>
    <w:p>
      <w:r>
        <w:t>4.  Oui, c'est une belle journée.</w:t>
      </w:r>
    </w:p>
    <w:p>
      <w:r>
        <w:t xml:space="preserve">  Yes, it's a nice day.</w:t>
      </w:r>
    </w:p>
    <w:p>
      <w:r>
        <w:t>5.  Nous sommes d’accord avec toi, oui.</w:t>
      </w:r>
    </w:p>
    <w:p>
      <w:r>
        <w:t xml:space="preserve">  We agree with you, yes.</w:t>
      </w:r>
    </w:p>
    <w:p>
      <w:r>
        <w:t xml:space="preserve">6.  Oui, je suis contente de le savoir. </w:t>
      </w:r>
    </w:p>
    <w:p>
      <w:r>
        <w:t xml:space="preserve">  Yes, I'm happy to know that.</w:t>
      </w:r>
    </w:p>
    <w:p>
      <w:r>
        <w:t>7.  Je ne peux pas venir aujourd'hui, oui.</w:t>
      </w:r>
    </w:p>
    <w:p>
      <w:r>
        <w:t xml:space="preserve">   I can't come today, yes.</w:t>
      </w:r>
    </w:p>
    <w:p>
      <w:r>
        <w:t>8.  Oui, j'aime bien l'idée.</w:t>
      </w:r>
    </w:p>
    <w:p>
      <w:r>
        <w:t xml:space="preserve">   Yes, I like the idea. </w:t>
      </w:r>
    </w:p>
    <w:p>
      <w:r>
        <w:t>9.  La recette est bonne, oui.</w:t>
      </w:r>
    </w:p>
    <w:p>
      <w:r>
        <w:t xml:space="preserve">   The recipe is good, yes.</w:t>
      </w:r>
    </w:p>
    <w:p>
      <w:r>
        <w:t xml:space="preserve">10. Oui, je suis fatigué(e). </w:t>
      </w:r>
    </w:p>
    <w:p>
      <w:r>
        <w:t xml:space="preserve">   Yes, I am tired.</w:t>
      </w:r>
    </w:p>
    <w:p/>
    <w:p>
      <w:r>
        <w:rPr>
          <w:b/>
        </w:rPr>
        <w:t>Word: non | Meaning: no</w:t>
      </w:r>
    </w:p>
    <w:p/>
    <w:p>
      <w:r>
        <w:t>1. Je ne suis pas d’accord avec cette opinion.</w:t>
      </w:r>
    </w:p>
    <w:p>
      <w:r>
        <w:t xml:space="preserve">   I do not agree with this opinion.</w:t>
      </w:r>
    </w:p>
    <w:p>
      <w:r>
        <w:t>2. Il n'a pas mangé de desserts.</w:t>
      </w:r>
    </w:p>
    <w:p>
      <w:r>
        <w:t xml:space="preserve">   He didn't eat any desserts.</w:t>
      </w:r>
    </w:p>
    <w:p>
      <w:r>
        <w:t xml:space="preserve">3. Non, je préfère la musique classique. </w:t>
      </w:r>
    </w:p>
    <w:p>
      <w:r>
        <w:t xml:space="preserve">   No, I prefer classical music.</w:t>
      </w:r>
    </w:p>
    <w:p>
      <w:r>
        <w:t>4.  Nous ne sommes pas partis en voyage ce week-end.</w:t>
      </w:r>
    </w:p>
    <w:p>
      <w:r>
        <w:t xml:space="preserve">   We did not go on a trip this weekend.</w:t>
      </w:r>
    </w:p>
    <w:p>
      <w:r>
        <w:t xml:space="preserve">5.  Je pense que c’est important de se concentrer sur les choses importantes. </w:t>
      </w:r>
    </w:p>
    <w:p>
      <w:r>
        <w:t xml:space="preserve">   I think it's important to focus on important things.</w:t>
      </w:r>
    </w:p>
    <w:p>
      <w:r>
        <w:t>6.   Il n’y a pas de solution facile pour ce problème.</w:t>
      </w:r>
    </w:p>
    <w:p>
      <w:r>
        <w:t xml:space="preserve">   There is no easy solution for this problem. </w:t>
      </w:r>
    </w:p>
    <w:p>
      <w:r>
        <w:t xml:space="preserve">7.  Je ne connais pas beaucoup d’informations sur la France. </w:t>
      </w:r>
    </w:p>
    <w:p>
      <w:r>
        <w:t xml:space="preserve">   I don't know much about France. </w:t>
      </w:r>
    </w:p>
    <w:p>
      <w:r>
        <w:t xml:space="preserve">8.  Le train est arrivé à l'heure, mais il n'a pas été assez rapide. </w:t>
      </w:r>
    </w:p>
    <w:p>
      <w:r>
        <w:t xml:space="preserve">    The train arrived on time, but it was not fast enough.</w:t>
      </w:r>
    </w:p>
    <w:p>
      <w:r>
        <w:t xml:space="preserve">9.  Elle a dit non à tout ce qui était demandé. </w:t>
      </w:r>
    </w:p>
    <w:p>
      <w:r>
        <w:t xml:space="preserve">   She said no to everything that was asked. </w:t>
      </w:r>
    </w:p>
    <w:p>
      <w:r>
        <w:t xml:space="preserve">10. Je ne pense pas que ce soit possible. </w:t>
      </w:r>
    </w:p>
    <w:p>
      <w:r>
        <w:t xml:space="preserve">   I don't think that's possible.</w:t>
      </w:r>
    </w:p>
    <w:p/>
    <w:p>
      <w:r>
        <w:rPr>
          <w:b/>
        </w:rPr>
        <w:t>Word: tu | Meaning: you (informal)</w:t>
      </w:r>
    </w:p>
    <w:p/>
    <w:p>
      <w:r>
        <w:t>1. Tu as un stylo rouge ?</w:t>
      </w:r>
    </w:p>
    <w:p>
      <w:r>
        <w:t xml:space="preserve">  Do you have a red pen?</w:t>
      </w:r>
    </w:p>
    <w:p>
      <w:r>
        <w:t xml:space="preserve">2. J'aime cuisiner des plats français. </w:t>
      </w:r>
    </w:p>
    <w:p>
      <w:r>
        <w:t xml:space="preserve">   I like to cook French dishes.</w:t>
      </w:r>
    </w:p>
    <w:p>
      <w:r>
        <w:t xml:space="preserve">3. Tu peux m’aider ? </w:t>
      </w:r>
    </w:p>
    <w:p>
      <w:r>
        <w:t xml:space="preserve">   Can you help me?</w:t>
      </w:r>
    </w:p>
    <w:p>
      <w:r>
        <w:t>4. La ville est grande, mais elle est agréable.</w:t>
      </w:r>
    </w:p>
    <w:p>
      <w:r>
        <w:t xml:space="preserve">    The city is big, but it is pleasant.</w:t>
      </w:r>
    </w:p>
    <w:p>
      <w:r>
        <w:t>5. Il fait beau aujourd'hui, alors on peut aller dehors.</w:t>
      </w:r>
    </w:p>
    <w:p>
      <w:r>
        <w:t xml:space="preserve">  It is nice today so we can go outside.</w:t>
      </w:r>
    </w:p>
    <w:p>
      <w:r>
        <w:t>6. Tu es fatigué après ton voyage ?</w:t>
      </w:r>
    </w:p>
    <w:p>
      <w:r>
        <w:t xml:space="preserve">   Are you tired after your trip?</w:t>
      </w:r>
    </w:p>
    <w:p>
      <w:r>
        <w:t xml:space="preserve">7. Je vais acheter des fruits à la marché. </w:t>
      </w:r>
    </w:p>
    <w:p>
      <w:r>
        <w:t xml:space="preserve">    I am going to buy fruit at the market.</w:t>
      </w:r>
    </w:p>
    <w:p>
      <w:r>
        <w:t xml:space="preserve">8. Tu as envie de voir un film d’action ? </w:t>
      </w:r>
    </w:p>
    <w:p>
      <w:r>
        <w:t xml:space="preserve">  Do you want to see an action movie?</w:t>
      </w:r>
    </w:p>
    <w:p>
      <w:r>
        <w:t>9. Elle est contente de voir ses amis.</w:t>
      </w:r>
    </w:p>
    <w:p>
      <w:r>
        <w:t xml:space="preserve">   She is happy to see her friends.</w:t>
      </w:r>
    </w:p>
    <w:p>
      <w:r>
        <w:t>10. J'ai besoin d'un café, tu veux en boire aussi ?</w:t>
      </w:r>
    </w:p>
    <w:p>
      <w:r>
        <w:t xml:space="preserve">   I need a coffee, do you want to drink one too?</w:t>
      </w:r>
    </w:p>
    <w:p/>
    <w:p>
      <w:r>
        <w:rPr>
          <w:b/>
        </w:rPr>
        <w:t>Word: orange | Meaning: fruit</w:t>
      </w:r>
    </w:p>
    <w:p/>
    <w:p>
      <w:r>
        <w:t>1. J'adore les oranges, elles sont très saines.</w:t>
      </w:r>
    </w:p>
    <w:p>
      <w:r>
        <w:t xml:space="preserve">    I love oranges, they are very healthy.</w:t>
      </w:r>
    </w:p>
    <w:p>
      <w:r>
        <w:t>2. Il y a des oranges sur la table de café.</w:t>
      </w:r>
    </w:p>
    <w:p>
      <w:r>
        <w:t xml:space="preserve">   There are oranges on the coffee table.</w:t>
      </w:r>
    </w:p>
    <w:p>
      <w:r>
        <w:t>3. La vendeuse vend des oranges fraîches et colorées.</w:t>
      </w:r>
    </w:p>
    <w:p>
      <w:r>
        <w:t xml:space="preserve">   The vendor sells fresh and colorful oranges. </w:t>
      </w:r>
    </w:p>
    <w:p>
      <w:r>
        <w:t>4. J'ai mangé une orange pour le petit-déjeuner.</w:t>
      </w:r>
    </w:p>
    <w:p>
      <w:r>
        <w:t xml:space="preserve">    I ate an orange for breakfast.</w:t>
      </w:r>
    </w:p>
    <w:p>
      <w:r>
        <w:t xml:space="preserve">5.  L’orange est un fruit exotique que nous apprécions beaucoup. </w:t>
      </w:r>
    </w:p>
    <w:p>
      <w:r>
        <w:t xml:space="preserve">    Orange is a exotic fruit that we really like.</w:t>
      </w:r>
    </w:p>
    <w:p>
      <w:r>
        <w:t xml:space="preserve">6. L’automne nous apporte des oranges bien mûres. </w:t>
      </w:r>
    </w:p>
    <w:p>
      <w:r>
        <w:t xml:space="preserve">    Autumn brings us ripe oranges.</w:t>
      </w:r>
    </w:p>
    <w:p>
      <w:r>
        <w:t>7. Le jus d'orange est délicieux et revitalisant.</w:t>
      </w:r>
    </w:p>
    <w:p>
      <w:r>
        <w:t xml:space="preserve">   Orange juice is delicious and refreshing. </w:t>
      </w:r>
    </w:p>
    <w:p>
      <w:r>
        <w:t xml:space="preserve">8. Nous avons acheté une orange pour la tarte aux fruits. </w:t>
      </w:r>
    </w:p>
    <w:p>
      <w:r>
        <w:t xml:space="preserve">  We bought an orange for the fruit pie.</w:t>
      </w:r>
    </w:p>
    <w:p>
      <w:r>
        <w:t xml:space="preserve">9. L’image de l’orange sur le tableau représente un soleil éclatant. </w:t>
      </w:r>
    </w:p>
    <w:p>
      <w:r>
        <w:t xml:space="preserve">    The picture of the orange on the painting represents a shining sun.</w:t>
      </w:r>
    </w:p>
    <w:p>
      <w:r>
        <w:t>10. La couleur verte et oranger d'une orange est très agréable.</w:t>
      </w:r>
    </w:p>
    <w:p>
      <w:r>
        <w:t xml:space="preserve">   The green and orange color of an orange is very nice.</w:t>
      </w:r>
    </w:p>
    <w:p/>
    <w:p>
      <w:r>
        <w:rPr>
          <w:b/>
        </w:rPr>
        <w:t>Word: humain | Meaning: human</w:t>
      </w:r>
    </w:p>
    <w:p/>
    <w:p>
      <w:r>
        <w:t xml:space="preserve">1.  Le **humain** est capable de ressentir des émotions profondes. </w:t>
      </w:r>
    </w:p>
    <w:p>
      <w:r>
        <w:t xml:space="preserve">   The human is capable of experiencing profound emotions.</w:t>
      </w:r>
    </w:p>
    <w:p>
      <w:r>
        <w:t xml:space="preserve">2. L'étude de la nature nous aide à mieux comprendre l'esprit **humain**. </w:t>
      </w:r>
    </w:p>
    <w:p>
      <w:r>
        <w:t xml:space="preserve">   Studying the natural world helps us better understand human nature.</w:t>
      </w:r>
    </w:p>
    <w:p>
      <w:r>
        <w:t xml:space="preserve">3.  Les **humains** ont besoin d’oxygène pour vivre. </w:t>
      </w:r>
    </w:p>
    <w:p>
      <w:r>
        <w:t xml:space="preserve">   Humans need oxygen to live.</w:t>
      </w:r>
    </w:p>
    <w:p>
      <w:r>
        <w:t>4. La **humaine** générosité envers les plus démunis est une valeur importante.</w:t>
      </w:r>
    </w:p>
    <w:p>
      <w:r>
        <w:t xml:space="preserve">   Human generosity towards the needy is an important value.</w:t>
      </w:r>
    </w:p>
    <w:p>
      <w:r>
        <w:t>5.  Le **humain** est confronté à de nombreux défis dans la vie.</w:t>
      </w:r>
    </w:p>
    <w:p>
      <w:r>
        <w:t xml:space="preserve">   The human faces many challenges in life. </w:t>
      </w:r>
    </w:p>
    <w:p>
      <w:r>
        <w:t>6. La science a permis d'avancer dans la compréhension du **humain**.</w:t>
      </w:r>
    </w:p>
    <w:p>
      <w:r>
        <w:t xml:space="preserve">   Science has helped advance our understanding of humanity.</w:t>
      </w:r>
    </w:p>
    <w:p>
      <w:r>
        <w:t>7. Il est important d’écouter les **humains** et de prendre en compte leurs opinions.</w:t>
      </w:r>
    </w:p>
    <w:p>
      <w:r>
        <w:t xml:space="preserve">  It is important to listen to humans and take into account their opinions.</w:t>
      </w:r>
    </w:p>
    <w:p>
      <w:r>
        <w:t xml:space="preserve">8. L'interaction entre l'homme et la nature est un sujet essentiel dans la recherche scientifique. </w:t>
      </w:r>
    </w:p>
    <w:p>
      <w:r>
        <w:t xml:space="preserve">   The interaction between man and nature is an essential subject in scientific research.</w:t>
      </w:r>
    </w:p>
    <w:p>
      <w:r>
        <w:t>9. La **humaine** compassion pour les autres est une qualité admirable.</w:t>
      </w:r>
    </w:p>
    <w:p>
      <w:r>
        <w:t xml:space="preserve">   Human compassion for others is an admirable quality.</w:t>
      </w:r>
    </w:p>
    <w:p>
      <w:r>
        <w:t xml:space="preserve">10.  Le **humain** a besoin de se connecter aux autres et d’être aimé. </w:t>
      </w:r>
    </w:p>
    <w:p>
      <w:r>
        <w:t xml:space="preserve">   The human needs to connect with others and be loved.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 am doing well, thank you.</w:t>
      </w:r>
    </w:p>
    <w:p>
      <w:r>
        <w:t xml:space="preserve">2. Ce restaurant est très bon ! </w:t>
      </w:r>
    </w:p>
    <w:p>
      <w:r>
        <w:t xml:space="preserve">    This restaurant is very good!</w:t>
      </w:r>
    </w:p>
    <w:p>
      <w:r>
        <w:t xml:space="preserve">3. Le film était bien joué. </w:t>
      </w:r>
    </w:p>
    <w:p>
      <w:r>
        <w:t xml:space="preserve">    The movie was well played.</w:t>
      </w:r>
    </w:p>
    <w:p>
      <w:r>
        <w:t>4. Il a une belle voiture, elle est bien entretenue.</w:t>
      </w:r>
    </w:p>
    <w:p>
      <w:r>
        <w:t xml:space="preserve">   He has a nice car, it is well maintained.</w:t>
      </w:r>
    </w:p>
    <w:p>
      <w:r>
        <w:t xml:space="preserve">5. Tu as fait beaucoup de progrès ! Bien joué. </w:t>
      </w:r>
    </w:p>
    <w:p>
      <w:r>
        <w:t xml:space="preserve">   You've made a lot of progress! Well done. </w:t>
      </w:r>
    </w:p>
    <w:p>
      <w:r>
        <w:t xml:space="preserve">6. Il s’est levé tôt et il a travaillé bien. </w:t>
      </w:r>
    </w:p>
    <w:p>
      <w:r>
        <w:t xml:space="preserve">    He woke up early and he worked well.</w:t>
      </w:r>
    </w:p>
    <w:p>
      <w:r>
        <w:t xml:space="preserve">7. J’aime les films d’action, ils sont toujours bien faits.  </w:t>
      </w:r>
    </w:p>
    <w:p>
      <w:r>
        <w:t xml:space="preserve">    I like action movies, they are always well made.</w:t>
      </w:r>
    </w:p>
    <w:p>
      <w:r>
        <w:t xml:space="preserve">8.  Le climat ici est agréable, c’est bien ! </w:t>
      </w:r>
    </w:p>
    <w:p>
      <w:r>
        <w:t xml:space="preserve">   The climate here is pleasant, it's good!</w:t>
      </w:r>
    </w:p>
    <w:p>
      <w:r>
        <w:t xml:space="preserve">9. La soupe était délicieuse, le cuisinier a fait un bon travail. </w:t>
      </w:r>
    </w:p>
    <w:p>
      <w:r>
        <w:t xml:space="preserve">    The soup was delicious, the cook did a good job.</w:t>
      </w:r>
    </w:p>
    <w:p>
      <w:r>
        <w:t xml:space="preserve">10. C’est une belle journée, il y a du beau temps ! </w:t>
      </w:r>
    </w:p>
    <w:p>
      <w:r>
        <w:t xml:space="preserve">    It's a beautiful day, there is nice weather!</w:t>
      </w:r>
    </w:p>
    <w:p/>
    <w:p>
      <w:r>
        <w:rPr>
          <w:b/>
        </w:rPr>
        <w:t>Word: Lune | Meaning: Moon</w:t>
      </w:r>
    </w:p>
    <w:p/>
    <w:p>
      <w:r>
        <w:t xml:space="preserve">1. La lune est brillante cette nuit.  </w:t>
      </w:r>
    </w:p>
    <w:p>
      <w:r>
        <w:t>The moon is bright this night.</w:t>
      </w:r>
    </w:p>
    <w:p>
      <w:r>
        <w:t xml:space="preserve">2. Les enfants ont joué dans la cour sous la lune.  </w:t>
      </w:r>
    </w:p>
    <w:p>
      <w:r>
        <w:t>The children played in the courtyard under the moonlight.</w:t>
      </w:r>
    </w:p>
    <w:p>
      <w:r>
        <w:t xml:space="preserve">3. Le soleil se couche et la lune brille.  </w:t>
      </w:r>
    </w:p>
    <w:p>
      <w:r>
        <w:t xml:space="preserve">The sun sets and the moon shines. </w:t>
      </w:r>
    </w:p>
    <w:p>
      <w:r>
        <w:t xml:space="preserve">4. Je regarde la lune depuis ma chambre.  </w:t>
      </w:r>
    </w:p>
    <w:p>
      <w:r>
        <w:t>I look at the moon from my room.</w:t>
      </w:r>
    </w:p>
    <w:p>
      <w:r>
        <w:t xml:space="preserve">5. La lune est une source de lumière pour nous.   </w:t>
      </w:r>
    </w:p>
    <w:p>
      <w:r>
        <w:t xml:space="preserve">The moon is a source of light for us. </w:t>
      </w:r>
    </w:p>
    <w:p>
      <w:r>
        <w:t xml:space="preserve">6. Le ciel nocturne s’est illuminé par la lune.  </w:t>
      </w:r>
    </w:p>
    <w:p>
      <w:r>
        <w:t xml:space="preserve">The night sky was illuminated by the moon. </w:t>
      </w:r>
    </w:p>
    <w:p>
      <w:r>
        <w:t xml:space="preserve">7. L'univers nous montre des images d'un monde avec une lune.   </w:t>
      </w:r>
    </w:p>
    <w:p>
      <w:r>
        <w:t>The universe shows us images of a world with a moon.</w:t>
      </w:r>
    </w:p>
    <w:p>
      <w:r>
        <w:t xml:space="preserve">8. Le thème de la science-fiction est souvent lié à la lune.  </w:t>
      </w:r>
    </w:p>
    <w:p>
      <w:r>
        <w:t>Science fiction often deals with the moon.</w:t>
      </w:r>
    </w:p>
    <w:p>
      <w:r>
        <w:t xml:space="preserve">9. La lune est un objet fascinant pour l'astronomie.   </w:t>
      </w:r>
    </w:p>
    <w:p>
      <w:r>
        <w:t xml:space="preserve">The moon is an interesting object for astronomy. </w:t>
      </w:r>
    </w:p>
    <w:p>
      <w:r>
        <w:t xml:space="preserve">10. Je crois que la lune influence notre humeur.  </w:t>
      </w:r>
    </w:p>
    <w:p>
      <w:r>
        <w:t>I believe that the moon influences our mood.</w:t>
      </w:r>
    </w:p>
    <w:p/>
    <w:p>
      <w:r>
        <w:t>Vrai: &lt;True&gt;</w:t>
      </w:r>
    </w:p>
    <w:p/>
    <w:p>
      <w:r>
        <w:t xml:space="preserve">1. C'est vrai que je parle français. </w:t>
      </w:r>
    </w:p>
    <w:p>
      <w:r>
        <w:t xml:space="preserve">   That is true, I speak French.</w:t>
      </w:r>
    </w:p>
    <w:p>
      <w:r>
        <w:t>2. Vous avez raison, il est vrai qu'il fait froid aujourd'hui.</w:t>
      </w:r>
    </w:p>
    <w:p>
      <w:r>
        <w:t xml:space="preserve">   You are right, it's true that it's cold today.</w:t>
      </w:r>
    </w:p>
    <w:p>
      <w:r>
        <w:t xml:space="preserve">3. Ce film est très intéressant, c'est vrai. </w:t>
      </w:r>
    </w:p>
    <w:p>
      <w:r>
        <w:t xml:space="preserve">   This movie is very interesting, it's true.</w:t>
      </w:r>
    </w:p>
    <w:p>
      <w:r>
        <w:t xml:space="preserve">4. Il ne faut pas croire tout ce que l'on voit sur les réseaux sociaux, c'est vrai. </w:t>
      </w:r>
    </w:p>
    <w:p>
      <w:r>
        <w:t xml:space="preserve">  You don't have to believe everything you see on social media, that's true.</w:t>
      </w:r>
    </w:p>
    <w:p>
      <w:r>
        <w:t xml:space="preserve">5. Je suis de la région du Québec, et c'est vrai que le paysage est magnifique. </w:t>
      </w:r>
    </w:p>
    <w:p>
      <w:r>
        <w:t xml:space="preserve">   I am from Quebec, and it is true that the landscape is beautiful. </w:t>
      </w:r>
    </w:p>
    <w:p>
      <w:r>
        <w:t xml:space="preserve">6. Vous êtes vraiment intelligent, c’est vrai.  </w:t>
      </w:r>
    </w:p>
    <w:p>
      <w:r>
        <w:t xml:space="preserve">   You are really smart, that's true.</w:t>
      </w:r>
    </w:p>
    <w:p>
      <w:r>
        <w:t xml:space="preserve">7. Je suis allé à Paris une fois, c'était vraiment magique. </w:t>
      </w:r>
    </w:p>
    <w:p>
      <w:r>
        <w:t xml:space="preserve">   I went to Paris once, it was really magical.</w:t>
      </w:r>
    </w:p>
    <w:p>
      <w:r>
        <w:t xml:space="preserve">8. Ce n’est pas vrai que la vie est toujours facile. </w:t>
      </w:r>
    </w:p>
    <w:p>
      <w:r>
        <w:t xml:space="preserve">   It isn’t true that life is always easy. </w:t>
      </w:r>
    </w:p>
    <w:p>
      <w:r>
        <w:t xml:space="preserve">9.  Il y a beaucoup de choses à faire dans cette ville, c'est vrai. </w:t>
      </w:r>
    </w:p>
    <w:p>
      <w:r>
        <w:t xml:space="preserve">    There are a lot of things to do in this city, it's true.</w:t>
      </w:r>
    </w:p>
    <w:p>
      <w:r>
        <w:t>10. Je suis sincère et honnête, c'est vrai!</w:t>
      </w:r>
    </w:p>
    <w:p>
      <w:r>
        <w:t xml:space="preserve">   I am sincere and honest, that's true!</w:t>
      </w:r>
    </w:p>
    <w:p/>
    <w:p>
      <w:r>
        <w:rPr>
          <w:b/>
        </w:rPr>
        <w:t>Word: maison | Meaning: house</w:t>
      </w:r>
    </w:p>
    <w:p/>
    <w:p>
      <w:r>
        <w:t>1. Ma maison est située dans le centre-ville.</w:t>
      </w:r>
    </w:p>
    <w:p>
      <w:r>
        <w:t xml:space="preserve">   My house is located in the city center.</w:t>
      </w:r>
    </w:p>
    <w:p>
      <w:r>
        <w:t>2. J'ai hâte de passer des vacances à la maison.</w:t>
      </w:r>
    </w:p>
    <w:p>
      <w:r>
        <w:t xml:space="preserve">   I look forward to spending holidays at home.</w:t>
      </w:r>
    </w:p>
    <w:p>
      <w:r>
        <w:t>3.  La maison de mon grand-père est très confortable.</w:t>
      </w:r>
    </w:p>
    <w:p>
      <w:r>
        <w:t xml:space="preserve">    My grandfather's house is very comfortable. </w:t>
      </w:r>
    </w:p>
    <w:p>
      <w:r>
        <w:t>4. L’aménagement de ma maison a nécessité un budget important.</w:t>
      </w:r>
    </w:p>
    <w:p>
      <w:r>
        <w:t xml:space="preserve">   Furnishing my house required a significant budget.</w:t>
      </w:r>
    </w:p>
    <w:p>
      <w:r>
        <w:t>5. Nous avons planifié une visite à la maison de nos amis.</w:t>
      </w:r>
    </w:p>
    <w:p>
      <w:r>
        <w:t xml:space="preserve">   We have planned a visit to our friend's house.</w:t>
      </w:r>
    </w:p>
    <w:p>
      <w:r>
        <w:t xml:space="preserve">6. Le jardin de la maison est très agréable. </w:t>
      </w:r>
    </w:p>
    <w:p>
      <w:r>
        <w:t xml:space="preserve">    The garden of the house is very nice.</w:t>
      </w:r>
    </w:p>
    <w:p>
      <w:r>
        <w:t>7.  La maison a subi des réparations après le dernier tremblement de terre.</w:t>
      </w:r>
    </w:p>
    <w:p>
      <w:r>
        <w:t xml:space="preserve">   The house has undergone repairs following the last earthquake. </w:t>
      </w:r>
    </w:p>
    <w:p>
      <w:r>
        <w:t>8. J'aime beaucoup l'ambiance calme de ma maison.</w:t>
      </w:r>
    </w:p>
    <w:p>
      <w:r>
        <w:t xml:space="preserve">    I like the calm atmosphere of my home. </w:t>
      </w:r>
    </w:p>
    <w:p>
      <w:r>
        <w:t>9. Le propriétaire a peint la façade de la maison.</w:t>
      </w:r>
    </w:p>
    <w:p>
      <w:r>
        <w:t xml:space="preserve">   The owner painted the facade of the house.  </w:t>
      </w:r>
    </w:p>
    <w:p>
      <w:r>
        <w:t xml:space="preserve">10. La famille est venue à la maison pour fêter un anniversaire. </w:t>
      </w:r>
    </w:p>
    <w:p>
      <w:r>
        <w:t xml:space="preserve">    The family came to the house for a birthday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