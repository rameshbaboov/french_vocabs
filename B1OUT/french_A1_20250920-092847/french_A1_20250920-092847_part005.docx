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J'adore les conversations avec mes amis, car nous avons beaucoup de discussions sur nos chats. </w:t>
      </w:r>
    </w:p>
    <w:p>
      <w:r>
        <w:t xml:space="preserve">    I love conversations with my friends because we have many discussions on our cats.</w:t>
      </w:r>
    </w:p>
    <w:p>
      <w:r>
        <w:t>2. Le chat est un animal très intelligent et curieux, il observe souvent ses environnement.</w:t>
      </w:r>
    </w:p>
    <w:p>
      <w:r>
        <w:t xml:space="preserve">    The cat is a very intelligent and curious animal, it often observes its environment.</w:t>
      </w:r>
    </w:p>
    <w:p>
      <w:r>
        <w:t xml:space="preserve">3.  Le chat se promène dans la ville et rencontre des gens lors de ses explorations. </w:t>
      </w:r>
    </w:p>
    <w:p>
      <w:r>
        <w:t xml:space="preserve">    The cat walks in the city and meets people during his exploration. </w:t>
      </w:r>
    </w:p>
    <w:p>
      <w:r>
        <w:t xml:space="preserve">4. Elle aime jouer avec son chat et lui offre une petite nappe pour le plaisir. </w:t>
      </w:r>
    </w:p>
    <w:p>
      <w:r>
        <w:t xml:space="preserve">   She likes to play with her cat and offers it a small blanket for pleasure. </w:t>
      </w:r>
    </w:p>
    <w:p>
      <w:r>
        <w:t>5.  Le chat se trouve dans la maison, il est confortablement installé sur un canapé.</w:t>
      </w:r>
    </w:p>
    <w:p>
      <w:r>
        <w:t xml:space="preserve">    The cat is at home, he is comfortably installed on a sofa. </w:t>
      </w:r>
    </w:p>
    <w:p>
      <w:r>
        <w:t>6. Nous avons fait une visite à l'aquarium et avons vu beaucoup de chats marins.</w:t>
      </w:r>
    </w:p>
    <w:p>
      <w:r>
        <w:t xml:space="preserve">   We went to the aquarium and saw many marine cats. </w:t>
      </w:r>
    </w:p>
    <w:p>
      <w:r>
        <w:t xml:space="preserve">7.  Le chat est très silencieux, il se déplace avec prudence et discrétion. </w:t>
      </w:r>
    </w:p>
    <w:p>
      <w:r>
        <w:t xml:space="preserve">    The cat is very silent, it moves with caution and discretion. </w:t>
      </w:r>
    </w:p>
    <w:p>
      <w:r>
        <w:t xml:space="preserve">8.  J'ai toujours rêvé d'avoir un chat comme compagnon de vie, mais je n’en ai pas encore. </w:t>
      </w:r>
    </w:p>
    <w:p>
      <w:r>
        <w:t xml:space="preserve">    I always dreamed of having a cat as a companion, but I don't have one yet. </w:t>
      </w:r>
    </w:p>
    <w:p>
      <w:r>
        <w:t xml:space="preserve">9. La chatte est très douce et elle affectionne les enfants. </w:t>
      </w:r>
    </w:p>
    <w:p>
      <w:r>
        <w:t xml:space="preserve">    The female cat is very sweet and she loves children. </w:t>
      </w:r>
    </w:p>
    <w:p>
      <w:r>
        <w:t xml:space="preserve">10.  Le chat s’attend à recevoir son repas à l’heure du dîner. </w:t>
      </w:r>
    </w:p>
    <w:p>
      <w:r>
        <w:t xml:space="preserve">   The cat expects to receive its meal at dinner time.</w:t>
      </w:r>
    </w:p>
    <w:p/>
    <w:p>
      <w:r>
        <w:rPr>
          <w:b/>
        </w:rPr>
        <w:t>Word: table | Meaning: table</w:t>
      </w:r>
    </w:p>
    <w:p/>
    <w:p>
      <w:r>
        <w:t>1. La table est de bois et elle a quatre pattes.</w:t>
      </w:r>
    </w:p>
    <w:p>
      <w:r>
        <w:t xml:space="preserve">   The table is made of wood and it has four legs.</w:t>
      </w:r>
    </w:p>
    <w:p>
      <w:r>
        <w:t>2. J'ai besoin d'un table pour ranger mes livres.</w:t>
      </w:r>
    </w:p>
    <w:p>
      <w:r>
        <w:t xml:space="preserve">   I need a table to store my books.</w:t>
      </w:r>
    </w:p>
    <w:p>
      <w:r>
        <w:t xml:space="preserve">3. Nous avons une table à l'intérieur de notre maison. </w:t>
      </w:r>
    </w:p>
    <w:p>
      <w:r>
        <w:t xml:space="preserve">   We have a table inside our house.</w:t>
      </w:r>
    </w:p>
    <w:p>
      <w:r>
        <w:t>4. Le restaurant a une table en forme de rectangle.</w:t>
      </w:r>
    </w:p>
    <w:p>
      <w:r>
        <w:t xml:space="preserve">   The restaurant has a table in the shape of a rectangle.</w:t>
      </w:r>
    </w:p>
    <w:p>
      <w:r>
        <w:t xml:space="preserve">5. Il faut étendre la table pour accueillir les invités. </w:t>
      </w:r>
    </w:p>
    <w:p>
      <w:r>
        <w:t xml:space="preserve">    You need to spread out the table to welcome the guests. </w:t>
      </w:r>
    </w:p>
    <w:p>
      <w:r>
        <w:t xml:space="preserve">6. La table de salle est très jolie et élégante. </w:t>
      </w:r>
    </w:p>
    <w:p>
      <w:r>
        <w:t xml:space="preserve">   The dining table is very pretty and elegant.</w:t>
      </w:r>
    </w:p>
    <w:p>
      <w:r>
        <w:t>7. Elle a un verre d'eau sur la table.</w:t>
      </w:r>
    </w:p>
    <w:p>
      <w:r>
        <w:t xml:space="preserve">   She has a glass of water on the table. </w:t>
      </w:r>
    </w:p>
    <w:p>
      <w:r>
        <w:t>8. Les enfants jouent à cartes sur la table.</w:t>
      </w:r>
    </w:p>
    <w:p>
      <w:r>
        <w:t xml:space="preserve">    Children are playing card games at the table. </w:t>
      </w:r>
    </w:p>
    <w:p>
      <w:r>
        <w:t>9. La table se trouve dans la salle de séjour.</w:t>
      </w:r>
    </w:p>
    <w:p>
      <w:r>
        <w:t xml:space="preserve">  The table is in the living room. </w:t>
      </w:r>
    </w:p>
    <w:p>
      <w:r>
        <w:t xml:space="preserve">10. Il y avait une table d'appoint près du canapé. </w:t>
      </w:r>
    </w:p>
    <w:p>
      <w:r>
        <w:t xml:space="preserve">   There was a side table near the sofa.</w:t>
      </w:r>
    </w:p>
    <w:p/>
    <w:p>
      <w:r>
        <w:t>Chair: &lt;seat&gt;</w:t>
      </w:r>
    </w:p>
    <w:p/>
    <w:p>
      <w:r>
        <w:t>1. J'ai besoin d'un **chaise** pour l'école.</w:t>
      </w:r>
    </w:p>
    <w:p>
      <w:r>
        <w:t xml:space="preserve">    Chair</w:t>
      </w:r>
    </w:p>
    <w:p>
      <w:r>
        <w:t>2. La salle de réunion possède plusieurs **chaises** confortables.</w:t>
      </w:r>
    </w:p>
    <w:p>
      <w:r>
        <w:t xml:space="preserve">    The meeting room has several comfortable chairs.</w:t>
      </w:r>
    </w:p>
    <w:p>
      <w:r>
        <w:t>3. Il est important de s'asseoir sur une **chaise** et de respirer profondément.</w:t>
      </w:r>
    </w:p>
    <w:p>
      <w:r>
        <w:t xml:space="preserve">    It is important to sit on a chair and breathe deeply. </w:t>
      </w:r>
    </w:p>
    <w:p>
      <w:r>
        <w:t>4. Les enfants jouent dans la cour sur une **chaise**.</w:t>
      </w:r>
    </w:p>
    <w:p>
      <w:r>
        <w:t xml:space="preserve">    The children play in the courtyard on a chair. </w:t>
      </w:r>
    </w:p>
    <w:p>
      <w:r>
        <w:t>5. Le professeur utilisera une **chaise** à son bureau.</w:t>
      </w:r>
    </w:p>
    <w:p>
      <w:r>
        <w:t xml:space="preserve">    The teacher will use a chair at his desk.</w:t>
      </w:r>
    </w:p>
    <w:p>
      <w:r>
        <w:t>6. J'ai besoin d'un **chaise** pour travailler.</w:t>
      </w:r>
    </w:p>
    <w:p>
      <w:r>
        <w:t xml:space="preserve">    I need a chair to work.</w:t>
      </w:r>
    </w:p>
    <w:p>
      <w:r>
        <w:t>7. La femme a acheté une **chaise** en bois sculptée.</w:t>
      </w:r>
    </w:p>
    <w:p>
      <w:r>
        <w:t xml:space="preserve">    The woman bought a wooden carved chair. </w:t>
      </w:r>
    </w:p>
    <w:p>
      <w:r>
        <w:t>8. Je ne peux pas aller au cinéma sans mon **chaise**.</w:t>
      </w:r>
    </w:p>
    <w:p>
      <w:r>
        <w:t xml:space="preserve">    I can’t go to the cinema without my chair. </w:t>
      </w:r>
    </w:p>
    <w:p>
      <w:r>
        <w:t>9. Tu devras trouver une **chaise** à la maison, si tu veux regarder la télévision.</w:t>
      </w:r>
    </w:p>
    <w:p>
      <w:r>
        <w:t xml:space="preserve">    You will have to find a chair at home if you want to watch television.</w:t>
      </w:r>
    </w:p>
    <w:p>
      <w:r>
        <w:t xml:space="preserve">10. Il y a deux **chaises** sur le pont. </w:t>
      </w:r>
    </w:p>
    <w:p>
      <w:r>
        <w:t xml:space="preserve">   There are two chairs on the bridge.</w:t>
      </w:r>
    </w:p>
    <w:p/>
    <w:p>
      <w:r>
        <w:rPr>
          <w:b/>
        </w:rPr>
        <w:t>Word: livre | Meaning: book</w:t>
      </w:r>
    </w:p>
    <w:p/>
    <w:p>
      <w:r>
        <w:t>1. J'ai acheté un nouveau livre sur la littérature française.</w:t>
      </w:r>
    </w:p>
    <w:p>
      <w:r>
        <w:t xml:space="preserve">   I bought a new book about French literature.</w:t>
      </w:r>
    </w:p>
    <w:p>
      <w:r>
        <w:t>2. Le livre est très volumineux et difficile à transporter.</w:t>
      </w:r>
    </w:p>
    <w:p>
      <w:r>
        <w:t xml:space="preserve">   The book is very bulky and difficult to carry.</w:t>
      </w:r>
    </w:p>
    <w:p>
      <w:r>
        <w:t>3. Il m'a dit qu'il avait lu plusieurs livres de science-fiction.</w:t>
      </w:r>
    </w:p>
    <w:p>
      <w:r>
        <w:t xml:space="preserve">   He told me he had read several science fiction books.</w:t>
      </w:r>
    </w:p>
    <w:p>
      <w:r>
        <w:t>4. Les livres des enfants sont souvent illustrés avec de jolies couleurs.</w:t>
      </w:r>
    </w:p>
    <w:p>
      <w:r>
        <w:t xml:space="preserve">   Children's books are often illustrated with pretty colors.</w:t>
      </w:r>
    </w:p>
    <w:p>
      <w:r>
        <w:t>5. L'auteur a écrit un livre sur la vie quotidienne des ouvriers.</w:t>
      </w:r>
    </w:p>
    <w:p>
      <w:r>
        <w:t xml:space="preserve">   The author wrote a book about the daily life of workers. </w:t>
      </w:r>
    </w:p>
    <w:p>
      <w:r>
        <w:t>6. J'ai lu le livre de voyage que tu as offert à ma sœur.</w:t>
      </w:r>
    </w:p>
    <w:p>
      <w:r>
        <w:t xml:space="preserve">    I read the travel book you gave my sister.</w:t>
      </w:r>
    </w:p>
    <w:p>
      <w:r>
        <w:t>7.  Avez-vous lu ce livre intéressant sur l'histoire de France ?</w:t>
      </w:r>
    </w:p>
    <w:p>
      <w:r>
        <w:t xml:space="preserve">    Have you read this interesting book about the history of France?</w:t>
      </w:r>
    </w:p>
    <w:p>
      <w:r>
        <w:t xml:space="preserve">8. Je suis aller aux librairie pour acheter un nouveau roman. </w:t>
      </w:r>
    </w:p>
    <w:p>
      <w:r>
        <w:t xml:space="preserve">   I am going to the bookstore to buy a new novel.</w:t>
      </w:r>
    </w:p>
    <w:p>
      <w:r>
        <w:t>9.  Il ne faut pas oublier de lire les livres avant la fin d'année.</w:t>
      </w:r>
    </w:p>
    <w:p>
      <w:r>
        <w:t xml:space="preserve">   We should not forget to read books before the end of the year.</w:t>
      </w:r>
    </w:p>
    <w:p>
      <w:r>
        <w:t xml:space="preserve">10.  Un livre est une source d'information et de connaissances. </w:t>
      </w:r>
    </w:p>
    <w:p>
      <w:r>
        <w:t xml:space="preserve">    A book is a source of information and knowledge.</w:t>
      </w:r>
    </w:p>
    <w:p/>
    <w:p>
      <w:r>
        <w:rPr>
          <w:b/>
        </w:rPr>
        <w:t>Word: marron | Meaning: brown (in color)</w:t>
      </w:r>
    </w:p>
    <w:p/>
    <w:p>
      <w:r>
        <w:t>1.  Le gâteau était en marron, j'ai trouvé ça agréable.</w:t>
      </w:r>
    </w:p>
    <w:p>
      <w:r>
        <w:t xml:space="preserve">    The cake was brown, I found that pleasant.</w:t>
      </w:r>
    </w:p>
    <w:p>
      <w:r>
        <w:t>2.  La couleur marron de la robe est très élégante.</w:t>
      </w:r>
    </w:p>
    <w:p>
      <w:r>
        <w:t xml:space="preserve">    The brown colour of the dress is very elegant. </w:t>
      </w:r>
    </w:p>
    <w:p>
      <w:r>
        <w:t>3.  Il a une petite collection de figurines en marron.</w:t>
      </w:r>
    </w:p>
    <w:p>
      <w:r>
        <w:t xml:space="preserve">    He has a small collection of figurines in brown.</w:t>
      </w:r>
    </w:p>
    <w:p>
      <w:r>
        <w:t xml:space="preserve">4.  J'aime boire du thé épicé, il est souvent préparé en marron. </w:t>
      </w:r>
    </w:p>
    <w:p>
      <w:r>
        <w:t xml:space="preserve">   I like to drink spiced tea, it is often prepared in brown.</w:t>
      </w:r>
    </w:p>
    <w:p>
      <w:r>
        <w:t xml:space="preserve">5.  La terre est marron et sèche dans les régions arides. </w:t>
      </w:r>
    </w:p>
    <w:p>
      <w:r>
        <w:t xml:space="preserve">    The earth is brown and dry in arid regions.</w:t>
      </w:r>
    </w:p>
    <w:p>
      <w:r>
        <w:t xml:space="preserve">6.  Il y a une certaine douceur de la robe marron que l'on ressent. </w:t>
      </w:r>
    </w:p>
    <w:p>
      <w:r>
        <w:t xml:space="preserve">    There is a certain softness to the brown dress that one feels.</w:t>
      </w:r>
    </w:p>
    <w:p>
      <w:r>
        <w:t xml:space="preserve">7.  Le film était en noir et blanc, mais il avait des touches de marron. </w:t>
      </w:r>
    </w:p>
    <w:p>
      <w:r>
        <w:t xml:space="preserve">   The movie was in black and white, but it had touches of brown.</w:t>
      </w:r>
    </w:p>
    <w:p>
      <w:r>
        <w:t xml:space="preserve">8.  La robe marron est un classique qui ne fait jamais défaut. </w:t>
      </w:r>
    </w:p>
    <w:p>
      <w:r>
        <w:t xml:space="preserve">    The brown dress is a classic that never fails to impress.</w:t>
      </w:r>
    </w:p>
    <w:p>
      <w:r>
        <w:t xml:space="preserve">9.  Il a peint une scène de la forêt en marron et gris. </w:t>
      </w:r>
    </w:p>
    <w:p>
      <w:r>
        <w:t xml:space="preserve">   He painted a scene from the forest in brown and gray.</w:t>
      </w:r>
    </w:p>
    <w:p>
      <w:r>
        <w:t xml:space="preserve">10. La couleur marron est souvent associée à la terre, au bois et au café. </w:t>
      </w:r>
    </w:p>
    <w:p>
      <w:r>
        <w:t xml:space="preserve">    The brown colour is often associated with earth, wood, and coffee.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Le soleil brille d'un jaune vif.  </w:t>
      </w:r>
    </w:p>
    <w:p>
      <w:r>
        <w:t>The sun shines with a bright yellow light.</w:t>
      </w:r>
    </w:p>
    <w:p>
      <w:r>
        <w:t xml:space="preserve">3. L'oiseau a un plumage jaune flamboyant. </w:t>
      </w:r>
    </w:p>
    <w:p>
      <w:r>
        <w:t>The bird has a showy, colorful yellow plumage.</w:t>
      </w:r>
    </w:p>
    <w:p>
      <w:r>
        <w:t xml:space="preserve">4.  J’ai une robe jaune dans ma valise. </w:t>
      </w:r>
    </w:p>
    <w:p>
      <w:r>
        <w:t xml:space="preserve">I have a yellow dress in my suitcase. </w:t>
      </w:r>
    </w:p>
    <w:p>
      <w:r>
        <w:t xml:space="preserve">5. La peinture est jaune vif et elle me plaît beaucoup.  </w:t>
      </w:r>
    </w:p>
    <w:p>
      <w:r>
        <w:t>The paint is bright yellow and I like it very much.</w:t>
      </w:r>
    </w:p>
    <w:p>
      <w:r>
        <w:t xml:space="preserve">6. Le drapeau français est jaune et bleu.  </w:t>
      </w:r>
    </w:p>
    <w:p>
      <w:r>
        <w:t>The French flag is yellow and blue.</w:t>
      </w:r>
    </w:p>
    <w:p>
      <w:r>
        <w:t xml:space="preserve">7. Les fleurs jaunes attirent les papillons.   </w:t>
      </w:r>
    </w:p>
    <w:p>
      <w:r>
        <w:t xml:space="preserve">Yellow flowers attract butterflies. </w:t>
      </w:r>
    </w:p>
    <w:p>
      <w:r>
        <w:t xml:space="preserve">8. J'adore regarder des films en couleur jaune.  </w:t>
      </w:r>
    </w:p>
    <w:p>
      <w:r>
        <w:t xml:space="preserve">I love watching movies in a yellow color palette. </w:t>
      </w:r>
    </w:p>
    <w:p>
      <w:r>
        <w:t xml:space="preserve">9. La soupe est jaune, elle est trop chaude.  </w:t>
      </w:r>
    </w:p>
    <w:p>
      <w:r>
        <w:t xml:space="preserve">The soup is yellow and too hot. </w:t>
      </w:r>
    </w:p>
    <w:p>
      <w:r>
        <w:t xml:space="preserve">10. Le soleil se couche avec un jaune d'or.  </w:t>
      </w:r>
    </w:p>
    <w:p>
      <w:r>
        <w:t>The sun sets with an amber glow.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L'homme porte un pantalon noir.</w:t>
      </w:r>
    </w:p>
    <w:p>
      <w:r>
        <w:t xml:space="preserve">  The man wears a black pant.</w:t>
      </w:r>
    </w:p>
    <w:p>
      <w:r>
        <w:t xml:space="preserve">3. Le tableau de la classe est noir et blanc. </w:t>
      </w:r>
    </w:p>
    <w:p>
      <w:r>
        <w:t xml:space="preserve">  The classroom table is black and white. </w:t>
      </w:r>
    </w:p>
    <w:p>
      <w:r>
        <w:t>4. Les chemises noires sont les plus confortables.</w:t>
      </w:r>
    </w:p>
    <w:p>
      <w:r>
        <w:t xml:space="preserve">  Black shirts are the most comfortable ones.</w:t>
      </w:r>
    </w:p>
    <w:p>
      <w:r>
        <w:t>5. Il n'aime pas boire du café noir.</w:t>
      </w:r>
    </w:p>
    <w:p>
      <w:r>
        <w:t xml:space="preserve">   He doesn't like to drink black coffee. </w:t>
      </w:r>
    </w:p>
    <w:p>
      <w:r>
        <w:t>6. La nuit, le ciel est noir.</w:t>
      </w:r>
    </w:p>
    <w:p>
      <w:r>
        <w:t xml:space="preserve">  At night, the sky is black. </w:t>
      </w:r>
    </w:p>
    <w:p>
      <w:r>
        <w:t>7. J'ai faim et je veux manger un sandwich noir.</w:t>
      </w:r>
    </w:p>
    <w:p>
      <w:r>
        <w:t xml:space="preserve">  I am hungry and I want to eat a black sandwich. </w:t>
      </w:r>
    </w:p>
    <w:p>
      <w:r>
        <w:t>8. Le film était noir et blanc mais très intéressant.</w:t>
      </w:r>
    </w:p>
    <w:p>
      <w:r>
        <w:t xml:space="preserve">  The movie was black and white but very interesting.</w:t>
      </w:r>
    </w:p>
    <w:p>
      <w:r>
        <w:t>9. La nuit, les étoiles sont noires.</w:t>
      </w:r>
    </w:p>
    <w:p>
      <w:r>
        <w:t xml:space="preserve">   At night, the stars are black. </w:t>
      </w:r>
    </w:p>
    <w:p>
      <w:r>
        <w:t xml:space="preserve">10. Il est important de savoir comment mettre du noir sur le visage. </w:t>
      </w:r>
    </w:p>
    <w:p>
      <w:r>
        <w:t xml:space="preserve">   It's important to know how to put black makeup on your face.</w:t>
      </w:r>
    </w:p>
    <w:p/>
    <w:p>
      <w:r>
        <w:rPr>
          <w:b/>
        </w:rPr>
        <w:t>Word: Huite | Meaning: **Honey**</w:t>
      </w:r>
    </w:p>
    <w:p/>
    <w:p>
      <w:r>
        <w:t>1. La huite de la vieille demeure est magnifique.</w:t>
      </w:r>
    </w:p>
    <w:p>
      <w:r>
        <w:t xml:space="preserve">   The old house's attic is magnificent.</w:t>
      </w:r>
    </w:p>
    <w:p>
      <w:r>
        <w:t>2. J'ai besoin d'une huite pour mettre mes affaires.</w:t>
      </w:r>
    </w:p>
    <w:p>
      <w:r>
        <w:t xml:space="preserve">   I need a  huite to put my things in. </w:t>
      </w:r>
    </w:p>
    <w:p>
      <w:r>
        <w:t>3. Il y a une huite dans le jardin, mais il faut la réparer.</w:t>
      </w:r>
    </w:p>
    <w:p>
      <w:r>
        <w:t xml:space="preserve">    There's a  huite in the garden, but it needs to be repaired.</w:t>
      </w:r>
    </w:p>
    <w:p>
      <w:r>
        <w:t>4. La huite est souvent utilisée dans les maisons anciennes.</w:t>
      </w:r>
    </w:p>
    <w:p>
      <w:r>
        <w:t xml:space="preserve">   The attic is often used in old houses.</w:t>
      </w:r>
    </w:p>
    <w:p>
      <w:r>
        <w:t xml:space="preserve">5. Les enfants aiment jouer dans la huite. </w:t>
      </w:r>
    </w:p>
    <w:p>
      <w:r>
        <w:t xml:space="preserve">   The kids like to play in the attic.</w:t>
      </w:r>
    </w:p>
    <w:p>
      <w:r>
        <w:t>6. Il y a une petite huite au-dessus de la table.</w:t>
      </w:r>
    </w:p>
    <w:p>
      <w:r>
        <w:t xml:space="preserve">   There's a tiny attic above the table. </w:t>
      </w:r>
    </w:p>
    <w:p>
      <w:r>
        <w:t>7. Le soleil brille à travers la huite.</w:t>
      </w:r>
    </w:p>
    <w:p>
      <w:r>
        <w:t xml:space="preserve">   The sun shines through the attic. </w:t>
      </w:r>
    </w:p>
    <w:p>
      <w:r>
        <w:t>8. J'ai hâte d'explorer la huite!</w:t>
      </w:r>
    </w:p>
    <w:p>
      <w:r>
        <w:t xml:space="preserve">   I can't wait to explore the attic! </w:t>
      </w:r>
    </w:p>
    <w:p>
      <w:r>
        <w:t xml:space="preserve">9. La huite est un lieu de rangement utile pour les objets anciens. </w:t>
      </w:r>
    </w:p>
    <w:p>
      <w:r>
        <w:t xml:space="preserve">   The attic is a useful storage place for old objects. </w:t>
      </w:r>
    </w:p>
    <w:p>
      <w:r>
        <w:t>10.  La huite a une vue magnifique sur la ville.</w:t>
      </w:r>
    </w:p>
    <w:p>
      <w:r>
        <w:t xml:space="preserve">   The attic has a beautiful view of the city.</w:t>
      </w:r>
    </w:p>
    <w:p/>
    <w:p>
      <w:r>
        <w:rPr>
          <w:b/>
        </w:rPr>
        <w:t>Word: Boîte | Meaning: Box</w:t>
      </w:r>
    </w:p>
    <w:p/>
    <w:p>
      <w:r>
        <w:t>1. J'ai besoin d'une boîte pour mettre mes crayons et mon stylo.</w:t>
      </w:r>
    </w:p>
    <w:p>
      <w:r>
        <w:t xml:space="preserve">  I need a box to put my crayons and pen in.</w:t>
      </w:r>
    </w:p>
    <w:p>
      <w:r>
        <w:t>2. Les enfants ont joué avec une boîte de jouets.</w:t>
      </w:r>
    </w:p>
    <w:p>
      <w:r>
        <w:t xml:space="preserve">  The children played with a toy box. </w:t>
      </w:r>
    </w:p>
    <w:p>
      <w:r>
        <w:t>3. La boîte de médicaments est sur la table.</w:t>
      </w:r>
    </w:p>
    <w:p>
      <w:r>
        <w:t xml:space="preserve">  The medicine box is on the table.</w:t>
      </w:r>
    </w:p>
    <w:p>
      <w:r>
        <w:t>4. Elle a cherché une boîte dans les cartons.</w:t>
      </w:r>
    </w:p>
    <w:p>
      <w:r>
        <w:t xml:space="preserve">  She looked for a box in the boxes.</w:t>
      </w:r>
    </w:p>
    <w:p>
      <w:r>
        <w:t>5. Le livre était contenu dans une boîte élégante.</w:t>
      </w:r>
    </w:p>
    <w:p>
      <w:r>
        <w:t xml:space="preserve">  The book was contained in an elegant box. </w:t>
      </w:r>
    </w:p>
    <w:p>
      <w:r>
        <w:t>6. L'homme a ouvert la boîte et a retiré son cadeau.</w:t>
      </w:r>
    </w:p>
    <w:p>
      <w:r>
        <w:t xml:space="preserve">  The man opened the box and took out his gift.</w:t>
      </w:r>
    </w:p>
    <w:p>
      <w:r>
        <w:t>7. Je pense à acheter une nouvelle boîte de rangement.</w:t>
      </w:r>
    </w:p>
    <w:p>
      <w:r>
        <w:t xml:space="preserve">  I think about buying a new storage box.</w:t>
      </w:r>
    </w:p>
    <w:p>
      <w:r>
        <w:t>8. La boîte de voyage est fermée avec un cadenas.</w:t>
      </w:r>
    </w:p>
    <w:p>
      <w:r>
        <w:t xml:space="preserve">  The travel box is closed with a padlock. </w:t>
      </w:r>
    </w:p>
    <w:p>
      <w:r>
        <w:t>9. Il y avait une boîte dans le coin de la chambre.</w:t>
      </w:r>
    </w:p>
    <w:p>
      <w:r>
        <w:t xml:space="preserve">  There was a box in the corner of the room. </w:t>
      </w:r>
    </w:p>
    <w:p>
      <w:r>
        <w:t>10. Le livre était placé dans une boîte en bois.</w:t>
      </w:r>
    </w:p>
    <w:p>
      <w:r>
        <w:t xml:space="preserve">   The book was placed in a wooden box.</w:t>
      </w:r>
    </w:p>
    <w:p/>
    <w:p>
      <w:r>
        <w:rPr>
          <w:b/>
        </w:rPr>
        <w:t>Word: Grand | Meaning: Big, Large</w:t>
      </w:r>
    </w:p>
    <w:p/>
    <w:p>
      <w:r>
        <w:t xml:space="preserve">1.  Le grand café était bondé de clients. </w:t>
      </w:r>
    </w:p>
    <w:p>
      <w:r>
        <w:t xml:space="preserve">    The large cafe was crowded with customers.</w:t>
      </w:r>
    </w:p>
    <w:p>
      <w:r>
        <w:t>2.  Nous avons visité un grand château lors de notre voyage.</w:t>
      </w:r>
    </w:p>
    <w:p>
      <w:r>
        <w:t xml:space="preserve">    We visited a great castle during our trip.</w:t>
      </w:r>
    </w:p>
    <w:p>
      <w:r>
        <w:t>3.  Votre appartement est très grand, merci.</w:t>
      </w:r>
    </w:p>
    <w:p>
      <w:r>
        <w:t xml:space="preserve">    Your apartment is very big, thank you.</w:t>
      </w:r>
    </w:p>
    <w:p>
      <w:r>
        <w:t xml:space="preserve">4.  J'adore la grande plage à l'océan. </w:t>
      </w:r>
    </w:p>
    <w:p>
      <w:r>
        <w:t xml:space="preserve">   I love the large beach at the ocean. </w:t>
      </w:r>
    </w:p>
    <w:p>
      <w:r>
        <w:t xml:space="preserve">5.  La France possède un grand territoire. </w:t>
      </w:r>
    </w:p>
    <w:p>
      <w:r>
        <w:t xml:space="preserve">    France has a large territory. </w:t>
      </w:r>
    </w:p>
    <w:p>
      <w:r>
        <w:t>6.  Le film était très grand et spectaculaire.</w:t>
      </w:r>
    </w:p>
    <w:p>
      <w:r>
        <w:t xml:space="preserve">    The movie was very big and spectacular. </w:t>
      </w:r>
    </w:p>
    <w:p>
      <w:r>
        <w:t>7.  L'expression "grands rêves" est une expression classique.</w:t>
      </w:r>
    </w:p>
    <w:p>
      <w:r>
        <w:t xml:space="preserve">    The phrase "big dreams" is a classic expression. </w:t>
      </w:r>
    </w:p>
    <w:p>
      <w:r>
        <w:t xml:space="preserve">8.  Il avait un grand sourire sur son visage. </w:t>
      </w:r>
    </w:p>
    <w:p>
      <w:r>
        <w:t xml:space="preserve">    He had a big smile on his face.</w:t>
      </w:r>
    </w:p>
    <w:p>
      <w:r>
        <w:t xml:space="preserve">9.  La grande famille est un joyau précieux. </w:t>
      </w:r>
    </w:p>
    <w:p>
      <w:r>
        <w:t xml:space="preserve">   A large family is a precious jewel.</w:t>
      </w:r>
    </w:p>
    <w:p>
      <w:r>
        <w:t xml:space="preserve">10. Elle a grandi dans une grande ville. </w:t>
      </w:r>
    </w:p>
    <w:p>
      <w:r>
        <w:t xml:space="preserve">     She grew up in a big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