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The letter 'S'</w:t>
      </w:r>
    </w:p>
    <w:p/>
    <w:p>
      <w:r>
        <w:t xml:space="preserve">1.  Je suis allé à la plage hier. </w:t>
      </w:r>
    </w:p>
    <w:p>
      <w:r>
        <w:t xml:space="preserve">    I went to the beach yesterday. </w:t>
      </w:r>
    </w:p>
    <w:p>
      <w:r>
        <w:t>2.  Il y a une grande maison sur le toit.</w:t>
      </w:r>
    </w:p>
    <w:p>
      <w:r>
        <w:t xml:space="preserve">    There is a big house on top of the roof. </w:t>
      </w:r>
    </w:p>
    <w:p>
      <w:r>
        <w:t xml:space="preserve">3.  Les enfants sont très excitants pour la fête. </w:t>
      </w:r>
    </w:p>
    <w:p>
      <w:r>
        <w:t xml:space="preserve">    The children are very excited for the party. </w:t>
      </w:r>
    </w:p>
    <w:p>
      <w:r>
        <w:t>4.  J'ai besoin de votre aide pour cette tâche.</w:t>
      </w:r>
    </w:p>
    <w:p>
      <w:r>
        <w:t xml:space="preserve">    I need your help with this task. </w:t>
      </w:r>
    </w:p>
    <w:p>
      <w:r>
        <w:t>5.  La ville est assez grande et dynamique.</w:t>
      </w:r>
    </w:p>
    <w:p>
      <w:r>
        <w:t xml:space="preserve">    The city is quite big and dynamic. </w:t>
      </w:r>
    </w:p>
    <w:p>
      <w:r>
        <w:t xml:space="preserve">6.  C’est une idée fantastique! </w:t>
      </w:r>
    </w:p>
    <w:p>
      <w:r>
        <w:t xml:space="preserve">    That’s a fantastic idea! </w:t>
      </w:r>
    </w:p>
    <w:p>
      <w:r>
        <w:t xml:space="preserve">7.  Il m'as dit que tu étais malade. </w:t>
      </w:r>
    </w:p>
    <w:p>
      <w:r>
        <w:t xml:space="preserve">    He told me you were sick. </w:t>
      </w:r>
    </w:p>
    <w:p>
      <w:r>
        <w:t>8.  La lumière du soleil brille sur la mer.</w:t>
      </w:r>
    </w:p>
    <w:p>
      <w:r>
        <w:t xml:space="preserve">   The light of the sun shines on the sea. </w:t>
      </w:r>
    </w:p>
    <w:p>
      <w:r>
        <w:t xml:space="preserve">9.  J'ai mangé une glace au chocolat. </w:t>
      </w:r>
    </w:p>
    <w:p>
      <w:r>
        <w:t xml:space="preserve">    I ate a chocolate ice cream. </w:t>
      </w:r>
    </w:p>
    <w:p>
      <w:r>
        <w:t xml:space="preserve">10. Le train arrive à Paris dans une heure. </w:t>
      </w:r>
    </w:p>
    <w:p>
      <w:r>
        <w:t xml:space="preserve">     The train arrives in Paris in an hour.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 xml:space="preserve">2. Je voudrais dix minutes de repos. </w:t>
      </w:r>
    </w:p>
    <w:p>
      <w:r>
        <w:t xml:space="preserve">  I would like ten minutes of rest.</w:t>
      </w:r>
    </w:p>
    <w:p>
      <w:r>
        <w:t>3. J'ai dix euros en poche.</w:t>
      </w:r>
    </w:p>
    <w:p>
      <w:r>
        <w:t xml:space="preserve">  I have ten euros in my pocket.</w:t>
      </w:r>
    </w:p>
    <w:p>
      <w:r>
        <w:t>4. Dix heures après l'aube, la lumière s’intensifia.</w:t>
      </w:r>
    </w:p>
    <w:p>
      <w:r>
        <w:t xml:space="preserve">  Ten hours after dawn, the light intensified.</w:t>
      </w:r>
    </w:p>
    <w:p>
      <w:r>
        <w:t xml:space="preserve">5. Un homme a dit dix fois que ça ne lui plaisait pas. </w:t>
      </w:r>
    </w:p>
    <w:p>
      <w:r>
        <w:t xml:space="preserve">  A man said ten times that he didn't like it. </w:t>
      </w:r>
    </w:p>
    <w:p>
      <w:r>
        <w:t xml:space="preserve">6. Dix minutes avant l'heure du dîner, nous sommes prêts à démarrer. </w:t>
      </w:r>
    </w:p>
    <w:p>
      <w:r>
        <w:t xml:space="preserve">  Ten minutes before dinner time, we are ready to start.</w:t>
      </w:r>
    </w:p>
    <w:p>
      <w:r>
        <w:t>7. La ville a dix ans de développement économique.</w:t>
      </w:r>
    </w:p>
    <w:p>
      <w:r>
        <w:t xml:space="preserve">  The city has ten years of economic development.</w:t>
      </w:r>
    </w:p>
    <w:p>
      <w:r>
        <w:t xml:space="preserve">8. Il y a dix jours que j’ai rencontré mon amie. </w:t>
      </w:r>
    </w:p>
    <w:p>
      <w:r>
        <w:t xml:space="preserve">  It's been ten days since I met my friend.</w:t>
      </w:r>
    </w:p>
    <w:p>
      <w:r>
        <w:t>9. Dix personnes ont participé à l'activité sportive.</w:t>
      </w:r>
    </w:p>
    <w:p>
      <w:r>
        <w:t xml:space="preserve">  Ten people participated in the sporting activity.</w:t>
      </w:r>
    </w:p>
    <w:p>
      <w:r>
        <w:t xml:space="preserve">10. Il s'est dit qu'il avait dix kilos de stress. </w:t>
      </w:r>
    </w:p>
    <w:p>
      <w:r>
        <w:t xml:space="preserve">  He said he had ten kilos of stress.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>Hello, how are you?</w:t>
      </w:r>
    </w:p>
    <w:p>
      <w:r>
        <w:t xml:space="preserve">2. Salut à tous ! </w:t>
      </w:r>
    </w:p>
    <w:p>
      <w:r>
        <w:t>Hello everyone!</w:t>
      </w:r>
    </w:p>
    <w:p>
      <w:r>
        <w:t>3. Salut, je me présente.</w:t>
      </w:r>
    </w:p>
    <w:p>
      <w:r>
        <w:t>Hi, I'm introducing myself.</w:t>
      </w:r>
    </w:p>
    <w:p>
      <w:r>
        <w:t>4.  Salut, est-ce que tu veux aller au cinéma ce soir ?</w:t>
      </w:r>
    </w:p>
    <w:p>
      <w:r>
        <w:t>Hey, do you want to go to the cinema this evening?</w:t>
      </w:r>
    </w:p>
    <w:p>
      <w:r>
        <w:t xml:space="preserve">5. Salut, j’ai besoin d’aide pour mon projet. </w:t>
      </w:r>
    </w:p>
    <w:p>
      <w:r>
        <w:t>Hello, I need help with my project.</w:t>
      </w:r>
    </w:p>
    <w:p>
      <w:r>
        <w:t xml:space="preserve">6.  Salut à la famille ! </w:t>
      </w:r>
    </w:p>
    <w:p>
      <w:r>
        <w:t>Hello everyone!</w:t>
      </w:r>
    </w:p>
    <w:p>
      <w:r>
        <w:t>7.  Salut ! J’adore tes photos !</w:t>
      </w:r>
    </w:p>
    <w:p>
      <w:r>
        <w:t xml:space="preserve">Hi! I love your photos! </w:t>
      </w:r>
    </w:p>
    <w:p>
      <w:r>
        <w:t xml:space="preserve">8.  Salut, il fait beau aujourd'hui. </w:t>
      </w:r>
    </w:p>
    <w:p>
      <w:r>
        <w:t xml:space="preserve">Hello, it's beautiful outside today. </w:t>
      </w:r>
    </w:p>
    <w:p>
      <w:r>
        <w:t xml:space="preserve">9. Salut, j'ai hâte de te revoir. </w:t>
      </w:r>
    </w:p>
    <w:p>
      <w:r>
        <w:t>Hello, I can't wait to see you again.</w:t>
      </w:r>
    </w:p>
    <w:p>
      <w:r>
        <w:t xml:space="preserve">10. Salut, est-ce que tu as des nouvelles ? </w:t>
      </w:r>
    </w:p>
    <w:p>
      <w:r>
        <w:t>Hello, do you have any news?</w:t>
      </w:r>
    </w:p>
    <w:p/>
    <w:p>
      <w:r>
        <w:rPr>
          <w:b/>
        </w:rPr>
        <w:t>Word: Tu | Meaning: You</w:t>
      </w:r>
    </w:p>
    <w:p/>
    <w:p>
      <w:r>
        <w:t>1. Tu as une belle voiture.</w:t>
      </w:r>
    </w:p>
    <w:p>
      <w:r>
        <w:t xml:space="preserve">   You have a beautiful car.</w:t>
      </w:r>
    </w:p>
    <w:p>
      <w:r>
        <w:t>2. Tu es très intelligent.</w:t>
      </w:r>
    </w:p>
    <w:p>
      <w:r>
        <w:t xml:space="preserve">   You are very intelligent.</w:t>
      </w:r>
    </w:p>
    <w:p>
      <w:r>
        <w:t>3. Tu peux m'aider ?</w:t>
      </w:r>
    </w:p>
    <w:p>
      <w:r>
        <w:t xml:space="preserve">   Can you help me?</w:t>
      </w:r>
    </w:p>
    <w:p>
      <w:r>
        <w:t>4. Tu veux manger quelque chose ?</w:t>
      </w:r>
    </w:p>
    <w:p>
      <w:r>
        <w:t xml:space="preserve">   Do you want to eat something?</w:t>
      </w:r>
    </w:p>
    <w:p>
      <w:r>
        <w:t>5. Tu as envie de sortir ce soir ?</w:t>
      </w:r>
    </w:p>
    <w:p>
      <w:r>
        <w:t xml:space="preserve">   Do you feel like going out this evening? </w:t>
      </w:r>
    </w:p>
    <w:p>
      <w:r>
        <w:t>6. Tu vas à Paris demain ?</w:t>
      </w:r>
    </w:p>
    <w:p>
      <w:r>
        <w:t xml:space="preserve">   Are you going to Paris tomorrow?</w:t>
      </w:r>
    </w:p>
    <w:p>
      <w:r>
        <w:t>7. Tu ne parles pas beaucoup français.</w:t>
      </w:r>
    </w:p>
    <w:p>
      <w:r>
        <w:t xml:space="preserve">   You don't speak much French. </w:t>
      </w:r>
    </w:p>
    <w:p>
      <w:r>
        <w:t>8. Tu sais comment faire un sandwich ?</w:t>
      </w:r>
    </w:p>
    <w:p>
      <w:r>
        <w:t xml:space="preserve">   Do you know how to make a sandwich?</w:t>
      </w:r>
    </w:p>
    <w:p>
      <w:r>
        <w:t>9. Tu as faim ?</w:t>
      </w:r>
    </w:p>
    <w:p>
      <w:r>
        <w:t xml:space="preserve">   Are you hungry?</w:t>
      </w:r>
    </w:p>
    <w:p>
      <w:r>
        <w:t>10. Tu es heureux aujourd’hui ?</w:t>
      </w:r>
    </w:p>
    <w:p>
      <w:r>
        <w:t xml:space="preserve">   Are you happy today?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  The city is magnificent.</w:t>
      </w:r>
    </w:p>
    <w:p>
      <w:r>
        <w:t>2. J’aime beaucoup la musique classique.</w:t>
      </w:r>
    </w:p>
    <w:p>
      <w:r>
        <w:t xml:space="preserve">    I really like classical music.</w:t>
      </w:r>
    </w:p>
    <w:p>
      <w:r>
        <w:t>3.  La cuisine française est très savoureuse.</w:t>
      </w:r>
    </w:p>
    <w:p>
      <w:r>
        <w:t xml:space="preserve">    French cuisine is very tasty. </w:t>
      </w:r>
    </w:p>
    <w:p>
      <w:r>
        <w:t xml:space="preserve">4. La météo est agréable aujourd'hui. </w:t>
      </w:r>
    </w:p>
    <w:p>
      <w:r>
        <w:t xml:space="preserve">    The weather is pleasant today.</w:t>
      </w:r>
    </w:p>
    <w:p>
      <w:r>
        <w:t xml:space="preserve">5. Je suis allé au cinéma hier. </w:t>
      </w:r>
    </w:p>
    <w:p>
      <w:r>
        <w:t xml:space="preserve">    I went to the cinema yesterday. </w:t>
      </w:r>
    </w:p>
    <w:p>
      <w:r>
        <w:t xml:space="preserve">6. La famille a dîné à l’restaurant. </w:t>
      </w:r>
    </w:p>
    <w:p>
      <w:r>
        <w:t xml:space="preserve">    The family had dinner at the restaurant. </w:t>
      </w:r>
    </w:p>
    <w:p>
      <w:r>
        <w:t xml:space="preserve">7. Il parle français avec une accent très prononcé. </w:t>
      </w:r>
    </w:p>
    <w:p>
      <w:r>
        <w:t xml:space="preserve">    He speaks French with a very pronounced accent.  </w:t>
      </w:r>
    </w:p>
    <w:p>
      <w:r>
        <w:t>8. J'ai besoin de la monnaie pour faire des achats.</w:t>
      </w:r>
    </w:p>
    <w:p>
      <w:r>
        <w:t xml:space="preserve">    I need money to make purchases.</w:t>
      </w:r>
    </w:p>
    <w:p>
      <w:r>
        <w:t xml:space="preserve">9. La nature est belle et calme. </w:t>
      </w:r>
    </w:p>
    <w:p>
      <w:r>
        <w:t xml:space="preserve">   Nature is beautiful and peaceful. </w:t>
      </w:r>
    </w:p>
    <w:p>
      <w:r>
        <w:t xml:space="preserve">10. Il y a beaucoup de choses à faire dans la ville. </w:t>
      </w:r>
    </w:p>
    <w:p>
      <w:r>
        <w:t xml:space="preserve">    There are many things to do in the city.</w:t>
      </w:r>
    </w:p>
    <w:p/>
    <w:p>
      <w:r>
        <w:rPr>
          <w:b/>
        </w:rPr>
        <w:t>Word: Le | Meaning: The</w:t>
      </w:r>
    </w:p>
    <w:p/>
    <w:p>
      <w:r>
        <w:t xml:space="preserve">1. Il est le plus grand des trois frères.  </w:t>
      </w:r>
    </w:p>
    <w:p>
      <w:r>
        <w:t>The largest of the three brothers is he.</w:t>
      </w:r>
    </w:p>
    <w:p>
      <w:r>
        <w:t xml:space="preserve">2. Le café est servi dans la salle à manger. </w:t>
      </w:r>
    </w:p>
    <w:p>
      <w:r>
        <w:t>Coffee is served in the dining room.</w:t>
      </w:r>
    </w:p>
    <w:p>
      <w:r>
        <w:t xml:space="preserve">3. J'ai besoin de l'aide de quelqu'un, le guide me donnera les directions.  </w:t>
      </w:r>
    </w:p>
    <w:p>
      <w:r>
        <w:t>I need help from someone, the guide will give me the directions.</w:t>
      </w:r>
    </w:p>
    <w:p>
      <w:r>
        <w:t xml:space="preserve">4. La voiture est rouge et elle est nouvelle.  </w:t>
      </w:r>
    </w:p>
    <w:p>
      <w:r>
        <w:t xml:space="preserve">The car is red and it is new. </w:t>
      </w:r>
    </w:p>
    <w:p>
      <w:r>
        <w:t xml:space="preserve">5. Le soleil brille aujourd’hui.  </w:t>
      </w:r>
    </w:p>
    <w:p>
      <w:r>
        <w:t>The sun is shining today.</w:t>
      </w:r>
    </w:p>
    <w:p>
      <w:r>
        <w:t xml:space="preserve">6. Les livres sont sur la table de chevet.  </w:t>
      </w:r>
    </w:p>
    <w:p>
      <w:r>
        <w:t>The books are on the bedside table.</w:t>
      </w:r>
    </w:p>
    <w:p>
      <w:r>
        <w:t xml:space="preserve">7. Le film commence à 20h30.  </w:t>
      </w:r>
    </w:p>
    <w:p>
      <w:r>
        <w:t>The movie starts at 8:30 p.m.</w:t>
      </w:r>
    </w:p>
    <w:p>
      <w:r>
        <w:t xml:space="preserve">8. J'ai envie d'une glace, le jour est chaud.  </w:t>
      </w:r>
    </w:p>
    <w:p>
      <w:r>
        <w:t>I feel like having an ice cream, it’s hot today.</w:t>
      </w:r>
    </w:p>
    <w:p>
      <w:r>
        <w:t xml:space="preserve">9. Le chat dort dans la chaise.   </w:t>
      </w:r>
    </w:p>
    <w:p>
      <w:r>
        <w:t>The cat is sleeping on the chair.</w:t>
      </w:r>
    </w:p>
    <w:p>
      <w:r>
        <w:t xml:space="preserve">10. Il est important de se faire des amis, le monde est plus grand avec eux.  </w:t>
      </w:r>
    </w:p>
    <w:p>
      <w:r>
        <w:t>It's important to make friends, the world is bigger with them.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est blanche.</w:t>
      </w:r>
    </w:p>
    <w:p>
      <w:r>
        <w:t xml:space="preserve">   Marie's dress is white.</w:t>
      </w:r>
    </w:p>
    <w:p>
      <w:r>
        <w:t>3. Il y a un peu de blanc sur le linge.</w:t>
      </w:r>
    </w:p>
    <w:p>
      <w:r>
        <w:t xml:space="preserve">   There's a little bit of white on the cloth. </w:t>
      </w:r>
    </w:p>
    <w:p>
      <w:r>
        <w:t>4. J'ai besoin d'un crayon blanc.</w:t>
      </w:r>
    </w:p>
    <w:p>
      <w:r>
        <w:t xml:space="preserve">   I need a white pencil.</w:t>
      </w:r>
    </w:p>
    <w:p>
      <w:r>
        <w:t>5. Le ciel était blanc hier soir.</w:t>
      </w:r>
    </w:p>
    <w:p>
      <w:r>
        <w:t xml:space="preserve">   The sky was white last night.</w:t>
      </w:r>
    </w:p>
    <w:p>
      <w:r>
        <w:t>6.  L'éclair était blanc et lumineux.</w:t>
      </w:r>
    </w:p>
    <w:p>
      <w:r>
        <w:t xml:space="preserve">    The lightning bolt was white and bright. </w:t>
      </w:r>
    </w:p>
    <w:p>
      <w:r>
        <w:t>7.  La neige est blanche en hiver.</w:t>
      </w:r>
    </w:p>
    <w:p>
      <w:r>
        <w:t xml:space="preserve">   Snow is white in winter.</w:t>
      </w:r>
    </w:p>
    <w:p>
      <w:r>
        <w:t>8.  Tu veux manger quelque chose de blanc?</w:t>
      </w:r>
    </w:p>
    <w:p>
      <w:r>
        <w:t xml:space="preserve">   Do you want to eat something white?</w:t>
      </w:r>
    </w:p>
    <w:p>
      <w:r>
        <w:t>9.  Il a peint un portrait blanc.</w:t>
      </w:r>
    </w:p>
    <w:p>
      <w:r>
        <w:t xml:space="preserve">   He painted a white portrait.</w:t>
      </w:r>
    </w:p>
    <w:p>
      <w:r>
        <w:t xml:space="preserve">10.  J'ai besoin d'une lumière blanche pour écrire. </w:t>
      </w:r>
    </w:p>
    <w:p>
      <w:r>
        <w:t xml:space="preserve">    I need white light for writing.</w:t>
      </w:r>
    </w:p>
    <w:p/>
    <w:p>
      <w:r>
        <w:rPr>
          <w:b/>
        </w:rPr>
        <w:t>Word: rouge | Meaning: red</w:t>
      </w:r>
    </w:p>
    <w:p/>
    <w:p>
      <w:r>
        <w:t xml:space="preserve">1. La robe de Marie était rouge vif. </w:t>
      </w:r>
    </w:p>
    <w:p>
      <w:r>
        <w:t xml:space="preserve">   Marie's dress was a bright red.</w:t>
      </w:r>
    </w:p>
    <w:p>
      <w:r>
        <w:t>2. Il utilise du rouge dans son dessin.</w:t>
      </w:r>
    </w:p>
    <w:p>
      <w:r>
        <w:t xml:space="preserve">   He uses red in his drawing.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J'aime manger des fruits rouges. </w:t>
      </w:r>
    </w:p>
    <w:p>
      <w:r>
        <w:t xml:space="preserve">   I like to eat red fruit.</w:t>
      </w:r>
    </w:p>
    <w:p>
      <w:r>
        <w:t>5. La pomme de couleur rouge est très délicieuse.</w:t>
      </w:r>
    </w:p>
    <w:p>
      <w:r>
        <w:t xml:space="preserve">   The red apple is very delicious.</w:t>
      </w:r>
    </w:p>
    <w:p>
      <w:r>
        <w:t xml:space="preserve">6. Le tomate est rouge. </w:t>
      </w:r>
    </w:p>
    <w:p>
      <w:r>
        <w:t xml:space="preserve">   Tomato is red. </w:t>
      </w:r>
    </w:p>
    <w:p>
      <w:r>
        <w:t>7. Il a une écharpe rouge.</w:t>
      </w:r>
    </w:p>
    <w:p>
      <w:r>
        <w:t xml:space="preserve">   He has a red scarf.</w:t>
      </w:r>
    </w:p>
    <w:p>
      <w:r>
        <w:t>8. Les rouges sont des couleurs vibrantes.</w:t>
      </w:r>
    </w:p>
    <w:p>
      <w:r>
        <w:t xml:space="preserve">   Reds are vibrant colours.</w:t>
      </w:r>
    </w:p>
    <w:p>
      <w:r>
        <w:t xml:space="preserve">9. L'autobus était rouge et en forme de bus. </w:t>
      </w:r>
    </w:p>
    <w:p>
      <w:r>
        <w:t xml:space="preserve">   The bus was red and shaped like a bus. </w:t>
      </w:r>
    </w:p>
    <w:p>
      <w:r>
        <w:t xml:space="preserve">10. La sauce rouge est très épicée. </w:t>
      </w:r>
    </w:p>
    <w:p>
      <w:r>
        <w:t xml:space="preserve">   Red sauce is very spicy.</w:t>
      </w:r>
    </w:p>
    <w:p/>
    <w:p>
      <w:r>
        <w:rPr>
          <w:b/>
        </w:rPr>
        <w:t>Word: gris | Meaning: gray</w:t>
      </w:r>
    </w:p>
    <w:p/>
    <w:p>
      <w:r>
        <w:t>1. La robe est gris foncé.</w:t>
      </w:r>
    </w:p>
    <w:p>
      <w:r>
        <w:t xml:space="preserve">  The dress is gray.</w:t>
      </w:r>
    </w:p>
    <w:p>
      <w:r>
        <w:t>2. Il y a des éléments gris dans le paysage.</w:t>
      </w:r>
    </w:p>
    <w:p>
      <w:r>
        <w:t xml:space="preserve">  There are some gray elements in the landscape.</w:t>
      </w:r>
    </w:p>
    <w:p>
      <w:r>
        <w:t xml:space="preserve">3. Le ciel était gris et nuageux. </w:t>
      </w:r>
    </w:p>
    <w:p>
      <w:r>
        <w:t xml:space="preserve">  The sky was gray and overcast.</w:t>
      </w:r>
    </w:p>
    <w:p>
      <w:r>
        <w:t>4. Les vêtements du personnel sont généralement gris.</w:t>
      </w:r>
    </w:p>
    <w:p>
      <w:r>
        <w:t xml:space="preserve">  The staff's clothes are usually gray.</w:t>
      </w:r>
    </w:p>
    <w:p>
      <w:r>
        <w:t>5. J'aime les films de science-fiction avec des costumes gris.</w:t>
      </w:r>
    </w:p>
    <w:p>
      <w:r>
        <w:t xml:space="preserve">  I like sci-fi movies with grey costumes.</w:t>
      </w:r>
    </w:p>
    <w:p>
      <w:r>
        <w:t xml:space="preserve">6. La ville a une ambiance grise et monotone. </w:t>
      </w:r>
    </w:p>
    <w:p>
      <w:r>
        <w:t xml:space="preserve">  The city has a gray and monotonous atmosphere.</w:t>
      </w:r>
    </w:p>
    <w:p>
      <w:r>
        <w:t xml:space="preserve">7. Le gâteau était un mélange de couleurs, mais il avait un aspect gris. </w:t>
      </w:r>
    </w:p>
    <w:p>
      <w:r>
        <w:t xml:space="preserve">  The cake was a mixture of colors, but it had an ashen look.</w:t>
      </w:r>
    </w:p>
    <w:p>
      <w:r>
        <w:t xml:space="preserve">8. L'animal est gris avec des taches noires. </w:t>
      </w:r>
    </w:p>
    <w:p>
      <w:r>
        <w:t xml:space="preserve">  The animal is grey with black spots.</w:t>
      </w:r>
    </w:p>
    <w:p>
      <w:r>
        <w:t xml:space="preserve">9. Les feuilles étaient jaunes et grises. </w:t>
      </w:r>
    </w:p>
    <w:p>
      <w:r>
        <w:t xml:space="preserve">  Leaves were yellow and gray.</w:t>
      </w:r>
    </w:p>
    <w:p>
      <w:r>
        <w:t>10. La ville était grise et sombre à l’approche de la nuit.</w:t>
      </w:r>
    </w:p>
    <w:p>
      <w:r>
        <w:t xml:space="preserve">  The city was gray and dark as the night approached.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J'aime les fleurs jaunes.</w:t>
      </w:r>
    </w:p>
    <w:p>
      <w:r>
        <w:t xml:space="preserve">  I like yellow flowers.</w:t>
      </w:r>
    </w:p>
    <w:p>
      <w:r>
        <w:t>3. Le soleil brille d'un jaune éclatant.</w:t>
      </w:r>
    </w:p>
    <w:p>
      <w:r>
        <w:t xml:space="preserve">  The sun shines brightly with a brilliant yellow light. </w:t>
      </w:r>
    </w:p>
    <w:p>
      <w:r>
        <w:t>4. Les pommes sont jaunes et juteuses.</w:t>
      </w:r>
    </w:p>
    <w:p>
      <w:r>
        <w:t xml:space="preserve">  The apples are yellow and juicy. </w:t>
      </w:r>
    </w:p>
    <w:p>
      <w:r>
        <w:t xml:space="preserve">5. La robe de Marie est de couleur jaune. </w:t>
      </w:r>
    </w:p>
    <w:p>
      <w:r>
        <w:t xml:space="preserve">  Marie's dress is yellow.</w:t>
      </w:r>
    </w:p>
    <w:p>
      <w:r>
        <w:t xml:space="preserve">6. Il m’a dit que le soleil est jaune. </w:t>
      </w:r>
    </w:p>
    <w:p>
      <w:r>
        <w:t xml:space="preserve">  He told me that the sun is yellow.</w:t>
      </w:r>
    </w:p>
    <w:p>
      <w:r>
        <w:t>7. Le drapeau a un jaune et un bleu.</w:t>
      </w:r>
    </w:p>
    <w:p>
      <w:r>
        <w:t xml:space="preserve">  The flag has yellow and blue.</w:t>
      </w:r>
    </w:p>
    <w:p>
      <w:r>
        <w:t>8. Les fleurs jaunes attirent les papillons.</w:t>
      </w:r>
    </w:p>
    <w:p>
      <w:r>
        <w:t xml:space="preserve">  Yellow flowers attract butterflies.</w:t>
      </w:r>
    </w:p>
    <w:p>
      <w:r>
        <w:t xml:space="preserve">9. La voiture était jaune vif, et elle était très belle. </w:t>
      </w:r>
    </w:p>
    <w:p>
      <w:r>
        <w:t xml:space="preserve">  The car was bright yellow and very beautiful.</w:t>
      </w:r>
    </w:p>
    <w:p>
      <w:r>
        <w:t>10.  Il faut utiliser une couleur jaune pour l'éponge.</w:t>
      </w:r>
    </w:p>
    <w:p>
      <w:r>
        <w:t xml:space="preserve">  You must use a yellow color for the sponge.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