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 Yes, I agree with you.</w:t>
      </w:r>
    </w:p>
    <w:p>
      <w:r>
        <w:t>2.  Oui, j'ai bien compris la consigne.</w:t>
      </w:r>
    </w:p>
    <w:p>
      <w:r>
        <w:t xml:space="preserve">    Yes, I understood the assignment.</w:t>
      </w:r>
    </w:p>
    <w:p>
      <w:r>
        <w:t xml:space="preserve">3.  Il est vrai que ça peut être intéressant. </w:t>
      </w:r>
    </w:p>
    <w:p>
      <w:r>
        <w:t xml:space="preserve">    It is true that it can be interesting. </w:t>
      </w:r>
    </w:p>
    <w:p>
      <w:r>
        <w:t xml:space="preserve">4.  Oui, je suis fatigué après le voyage. </w:t>
      </w:r>
    </w:p>
    <w:p>
      <w:r>
        <w:t xml:space="preserve">   Yes, I am tired after the trip.</w:t>
      </w:r>
    </w:p>
    <w:p>
      <w:r>
        <w:t>5.  Oui, il faut prendre des mesures pour résoudre ce problème.</w:t>
      </w:r>
    </w:p>
    <w:p>
      <w:r>
        <w:t xml:space="preserve">   Yes, we need to take steps to solve this problem. </w:t>
      </w:r>
    </w:p>
    <w:p>
      <w:r>
        <w:t>6.  Je veux essayer de mieux comprendre.</w:t>
      </w:r>
    </w:p>
    <w:p>
      <w:r>
        <w:t xml:space="preserve">    I want to try to understand better. </w:t>
      </w:r>
    </w:p>
    <w:p>
      <w:r>
        <w:t>7.  Oui, j'aime beaucoup cuisiner.</w:t>
      </w:r>
    </w:p>
    <w:p>
      <w:r>
        <w:t xml:space="preserve">   Yes, I really like cooking. </w:t>
      </w:r>
    </w:p>
    <w:p>
      <w:r>
        <w:t xml:space="preserve">8.  Oui, je peux vous aider avec la tâche. </w:t>
      </w:r>
    </w:p>
    <w:p>
      <w:r>
        <w:t xml:space="preserve">   Yes, I can help you with the task. </w:t>
      </w:r>
    </w:p>
    <w:p>
      <w:r>
        <w:t xml:space="preserve">9.  Oui, la solution est simple! </w:t>
      </w:r>
    </w:p>
    <w:p>
      <w:r>
        <w:t xml:space="preserve">    Yes, the solution is simple!</w:t>
      </w:r>
    </w:p>
    <w:p>
      <w:r>
        <w:t xml:space="preserve">10. Oui, merci de me l'expliquer. </w:t>
      </w:r>
    </w:p>
    <w:p>
      <w:r>
        <w:t xml:space="preserve">   Yes, thank you for explaining it to me.</w:t>
      </w:r>
    </w:p>
    <w:p/>
    <w:p>
      <w:r>
        <w:rPr>
          <w:b/>
        </w:rPr>
        <w:t>Word: faux | Meaning: false</w:t>
      </w:r>
    </w:p>
    <w:p/>
    <w:p>
      <w:r>
        <w:t>1. Ce livre est faux, je l'ai emprunté à la bibliothèque.</w:t>
      </w:r>
    </w:p>
    <w:p>
      <w:r>
        <w:t xml:space="preserve">   This book is fake, I borrowed it from the library.</w:t>
      </w:r>
    </w:p>
    <w:p>
      <w:r>
        <w:t xml:space="preserve">2. Il affirme qu'il a une voiture, mais c'est faux. </w:t>
      </w:r>
    </w:p>
    <w:p>
      <w:r>
        <w:t xml:space="preserve">   He claims to have a car, but that's false.</w:t>
      </w:r>
    </w:p>
    <w:p>
      <w:r>
        <w:t>3. Les informations que vous avez fournies sont faux.</w:t>
      </w:r>
    </w:p>
    <w:p>
      <w:r>
        <w:t xml:space="preserve">  The information you provided was false.</w:t>
      </w:r>
    </w:p>
    <w:p>
      <w:r>
        <w:t>4. La situation est très complexe, il faut être prudent et éviter les Faux-semblants.</w:t>
      </w:r>
    </w:p>
    <w:p>
      <w:r>
        <w:t xml:space="preserve">  The situation is very complex, we need to be cautious and avoid misleading appearances. </w:t>
      </w:r>
    </w:p>
    <w:p>
      <w:r>
        <w:t>5. Je ne crois pas à ces affirmations, ce n'est pas vrai.</w:t>
      </w:r>
    </w:p>
    <w:p>
      <w:r>
        <w:t xml:space="preserve">   I don't believe in these claims, that's not true. </w:t>
      </w:r>
    </w:p>
    <w:p>
      <w:r>
        <w:t>6. Le gouvernement a révoqué sa licence pour le faux-pas.</w:t>
      </w:r>
    </w:p>
    <w:p>
      <w:r>
        <w:t xml:space="preserve">  The government revoked his license for the mistake.</w:t>
      </w:r>
    </w:p>
    <w:p>
      <w:r>
        <w:t xml:space="preserve">7. Ce film est faux, il n'a rien à voir avec la réalité. </w:t>
      </w:r>
    </w:p>
    <w:p>
      <w:r>
        <w:t xml:space="preserve">   This movie is fake, it has nothing to do with reality. </w:t>
      </w:r>
    </w:p>
    <w:p>
      <w:r>
        <w:t xml:space="preserve">8. Il s'est trompé et a dit faux, il a voulu faire rire l'audience. </w:t>
      </w:r>
    </w:p>
    <w:p>
      <w:r>
        <w:t xml:space="preserve">  He made a mistake and said something false, he wanted to make the audience laugh. </w:t>
      </w:r>
    </w:p>
    <w:p>
      <w:r>
        <w:t xml:space="preserve">9. On ne peut pas croire à tout ce que l'on entend, il faut vérifier la source. </w:t>
      </w:r>
    </w:p>
    <w:p>
      <w:r>
        <w:t xml:space="preserve">   We can't believe everything we hear, we need to check the source. </w:t>
      </w:r>
    </w:p>
    <w:p>
      <w:r>
        <w:t>10. Je suis sûr de son honnêteté, c'est faux de le penser otherwise.</w:t>
      </w:r>
    </w:p>
    <w:p>
      <w:r>
        <w:t xml:space="preserve">    I am sure of his honesty, it is false to think otherwise.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à côté de l'école. </w:t>
      </w:r>
    </w:p>
    <w:p>
      <w:r>
        <w:t xml:space="preserve">  The house is located next to the school.</w:t>
      </w:r>
    </w:p>
    <w:p>
      <w:r>
        <w:t>2. Je vais au magasin pour acheter une nouvelle table pour ma maison.</w:t>
      </w:r>
    </w:p>
    <w:p>
      <w:r>
        <w:t xml:space="preserve">  I am going to the store to buy a new table for my house.</w:t>
      </w:r>
    </w:p>
    <w:p>
      <w:r>
        <w:t xml:space="preserve">3. Ma maison a deux chambres et un salon. </w:t>
      </w:r>
    </w:p>
    <w:p>
      <w:r>
        <w:t xml:space="preserve">  My house has two bedrooms and a living room. </w:t>
      </w:r>
    </w:p>
    <w:p>
      <w:r>
        <w:t xml:space="preserve">4. L'eau est froide dans la maison. </w:t>
      </w:r>
    </w:p>
    <w:p>
      <w:r>
        <w:t xml:space="preserve">   The water is cold in the house.</w:t>
      </w:r>
    </w:p>
    <w:p>
      <w:r>
        <w:t xml:space="preserve">5. Il y a beaucoup d'amis à la maison ce week-end. </w:t>
      </w:r>
    </w:p>
    <w:p>
      <w:r>
        <w:t xml:space="preserve">   There are many friends at home this weekend. </w:t>
      </w:r>
    </w:p>
    <w:p>
      <w:r>
        <w:t>6. La famille a dîné à la maison hier soir.</w:t>
      </w:r>
    </w:p>
    <w:p>
      <w:r>
        <w:t xml:space="preserve">  The family had dinner at home last night.</w:t>
      </w:r>
    </w:p>
    <w:p>
      <w:r>
        <w:t>7. Ma maison est très grande, il y a des pièces à l'extérieur et des chambres intérieures.</w:t>
      </w:r>
    </w:p>
    <w:p>
      <w:r>
        <w:t xml:space="preserve"> My house is very large, there are rooms outside and interior bedrooms. </w:t>
      </w:r>
    </w:p>
    <w:p>
      <w:r>
        <w:t>8. Le jardin de la maison est magnifique.</w:t>
      </w:r>
    </w:p>
    <w:p>
      <w:r>
        <w:t xml:space="preserve">   The garden of the house is magnificent. </w:t>
      </w:r>
    </w:p>
    <w:p>
      <w:r>
        <w:t xml:space="preserve">9. Je vais rendre visite à mes parents dans leur maison demain.  </w:t>
      </w:r>
    </w:p>
    <w:p>
      <w:r>
        <w:t xml:space="preserve">   I'm going to visit my parents in their house tomorrow. </w:t>
      </w:r>
    </w:p>
    <w:p>
      <w:r>
        <w:t xml:space="preserve">10. Nous sommes très content d'avoir une maison propre. </w:t>
      </w:r>
    </w:p>
    <w:p>
      <w:r>
        <w:t xml:space="preserve">  We are very happy to have a clean house.</w:t>
      </w:r>
    </w:p>
    <w:p/>
    <w:p>
      <w:r>
        <w:rPr>
          <w:b/>
        </w:rPr>
        <w:t>Word: Four | Meaning: A type of metal object used for cooking or heating</w:t>
      </w:r>
    </w:p>
    <w:p/>
    <w:p>
      <w:r>
        <w:t>1. J'ai quatre pommes.</w:t>
      </w:r>
    </w:p>
    <w:p>
      <w:r>
        <w:t xml:space="preserve">   I have four apples.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 xml:space="preserve">3. La maison a quatre chambres. </w:t>
      </w:r>
    </w:p>
    <w:p>
      <w:r>
        <w:t xml:space="preserve">   The house has four bedrooms.</w:t>
      </w:r>
    </w:p>
    <w:p>
      <w:r>
        <w:t>4. Elle a quatre ans.</w:t>
      </w:r>
    </w:p>
    <w:p>
      <w:r>
        <w:t xml:space="preserve">   She is four years old.</w:t>
      </w:r>
    </w:p>
    <w:p>
      <w:r>
        <w:t xml:space="preserve">5. Nous avons quatre jours de congés. </w:t>
      </w:r>
    </w:p>
    <w:p>
      <w:r>
        <w:t xml:space="preserve">   We have four days of leave. </w:t>
      </w:r>
    </w:p>
    <w:p>
      <w:r>
        <w:t>6. Il y a un problème avec le four.</w:t>
      </w:r>
    </w:p>
    <w:p>
      <w:r>
        <w:t xml:space="preserve">   There's a problem with the oven.</w:t>
      </w:r>
    </w:p>
    <w:p>
      <w:r>
        <w:t xml:space="preserve">7. Tu dois acheter quatre litres de lait. </w:t>
      </w:r>
    </w:p>
    <w:p>
      <w:r>
        <w:t xml:space="preserve">   You need to buy four liters of milk.</w:t>
      </w:r>
    </w:p>
    <w:p>
      <w:r>
        <w:t>8. J’ai besoin de quatre heures pour finir ce travail.</w:t>
      </w:r>
    </w:p>
    <w:p>
      <w:r>
        <w:t xml:space="preserve">    I need four hours to finish this work.</w:t>
      </w:r>
    </w:p>
    <w:p>
      <w:r>
        <w:t xml:space="preserve">9. Il m'a offert quatre bonbons. </w:t>
      </w:r>
    </w:p>
    <w:p>
      <w:r>
        <w:t xml:space="preserve">    He gave me four sweets. </w:t>
      </w:r>
    </w:p>
    <w:p>
      <w:r>
        <w:t>10. On a mis quatre bougies sur la table.</w:t>
      </w:r>
    </w:p>
    <w:p>
      <w:r>
        <w:t xml:space="preserve">    We put four candles on the table.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 J'ai un petit ami dans la ville.</w:t>
      </w:r>
    </w:p>
    <w:p>
      <w:r>
        <w:t xml:space="preserve">   I have a little friend in the city.</w:t>
      </w:r>
    </w:p>
    <w:p>
      <w:r>
        <w:t>3. La petite fille joue avec ses poupées.</w:t>
      </w:r>
    </w:p>
    <w:p>
      <w:r>
        <w:t xml:space="preserve">   The little girl plays with her dolls. </w:t>
      </w:r>
    </w:p>
    <w:p>
      <w:r>
        <w:t>4. Ce petit café est très agréable.</w:t>
      </w:r>
    </w:p>
    <w:p>
      <w:r>
        <w:t xml:space="preserve">    This small cafe is very pleasant. </w:t>
      </w:r>
    </w:p>
    <w:p>
      <w:r>
        <w:t>5.  Il a fait un petit voyage dans le pays.</w:t>
      </w:r>
    </w:p>
    <w:p>
      <w:r>
        <w:t xml:space="preserve">   He took a short trip to the country.</w:t>
      </w:r>
    </w:p>
    <w:p>
      <w:r>
        <w:t>6.  Mes parents ont un petit jardin.</w:t>
      </w:r>
    </w:p>
    <w:p>
      <w:r>
        <w:t xml:space="preserve">    My parents have a small garden.</w:t>
      </w:r>
    </w:p>
    <w:p>
      <w:r>
        <w:t xml:space="preserve">7.  Je voudrais un petit verre d'eau. </w:t>
      </w:r>
    </w:p>
    <w:p>
      <w:r>
        <w:t xml:space="preserve">    I would like a little glass of water.</w:t>
      </w:r>
    </w:p>
    <w:p>
      <w:r>
        <w:t>8.  La petite fleur est très belle.</w:t>
      </w:r>
    </w:p>
    <w:p>
      <w:r>
        <w:t xml:space="preserve">   The little flower is very beautiful. </w:t>
      </w:r>
    </w:p>
    <w:p>
      <w:r>
        <w:t xml:space="preserve">9.  Le petit garçon mange sa tarte. </w:t>
      </w:r>
    </w:p>
    <w:p>
      <w:r>
        <w:t xml:space="preserve">   The little boy eats his pie.</w:t>
      </w:r>
    </w:p>
    <w:p>
      <w:r>
        <w:t>10.  Tu es une personne assez petite.</w:t>
      </w:r>
    </w:p>
    <w:p>
      <w:r>
        <w:t xml:space="preserve">    You are quite small.</w:t>
      </w:r>
    </w:p>
    <w:p/>
    <w:p>
      <w:r>
        <w:rPr>
          <w:b/>
        </w:rPr>
        <w:t>Word: Gris | Meaning: Gray</w:t>
      </w:r>
    </w:p>
    <w:p/>
    <w:p>
      <w:r>
        <w:t>1.  La robe est grise.</w:t>
      </w:r>
    </w:p>
    <w:p>
      <w:r>
        <w:t xml:space="preserve">   The dress is gray.</w:t>
      </w:r>
    </w:p>
    <w:p>
      <w:r>
        <w:t>2.  Le ciel était gris le matin.</w:t>
      </w:r>
    </w:p>
    <w:p>
      <w:r>
        <w:t xml:space="preserve">   The sky was grey in the morning.</w:t>
      </w:r>
    </w:p>
    <w:p>
      <w:r>
        <w:t>3.  J'ai des cheveux gris.</w:t>
      </w:r>
    </w:p>
    <w:p>
      <w:r>
        <w:t xml:space="preserve">   I have gray hair.</w:t>
      </w:r>
    </w:p>
    <w:p>
      <w:r>
        <w:t xml:space="preserve">4.  Sa voiture est grise et élégante. </w:t>
      </w:r>
    </w:p>
    <w:p>
      <w:r>
        <w:t xml:space="preserve">   Her car is gray and elegant. </w:t>
      </w:r>
    </w:p>
    <w:p>
      <w:r>
        <w:t xml:space="preserve">5.  Les murs de la maison étaient gris. </w:t>
      </w:r>
    </w:p>
    <w:p>
      <w:r>
        <w:t xml:space="preserve">   The walls of the house were gray. </w:t>
      </w:r>
    </w:p>
    <w:p>
      <w:r>
        <w:t>6.  Elle a un air gris, elle est triste.</w:t>
      </w:r>
    </w:p>
    <w:p>
      <w:r>
        <w:t xml:space="preserve">   She has a gray look, she's sad.</w:t>
      </w:r>
    </w:p>
    <w:p>
      <w:r>
        <w:t xml:space="preserve">7.  Le film était gris et monotone. </w:t>
      </w:r>
    </w:p>
    <w:p>
      <w:r>
        <w:t xml:space="preserve">   The movie was gray and monotonous.</w:t>
      </w:r>
    </w:p>
    <w:p>
      <w:r>
        <w:t>8.  J'aime le gris parce qu'il est élégant.</w:t>
      </w:r>
    </w:p>
    <w:p>
      <w:r>
        <w:t xml:space="preserve">   I like gray because it is elegant.</w:t>
      </w:r>
    </w:p>
    <w:p>
      <w:r>
        <w:t xml:space="preserve">9.  La peinture de la salle est grise. </w:t>
      </w:r>
    </w:p>
    <w:p>
      <w:r>
        <w:t xml:space="preserve">   The paint of the room is gray. </w:t>
      </w:r>
    </w:p>
    <w:p>
      <w:r>
        <w:t xml:space="preserve">10. Le gâteau était gris et fondant. </w:t>
      </w:r>
    </w:p>
    <w:p>
      <w:r>
        <w:t xml:space="preserve">   The cake was gray and soft.</w:t>
      </w:r>
    </w:p>
    <w:p/>
    <w:p>
      <w:r>
        <w:rPr>
          <w:b/>
        </w:rPr>
        <w:t>Word: Bois | Meaning: Wood</w:t>
      </w:r>
    </w:p>
    <w:p/>
    <w:p>
      <w:r>
        <w:t xml:space="preserve">1. Le bois de chauffage est nécessaire pour la cheminée. </w:t>
      </w:r>
    </w:p>
    <w:p>
      <w:r>
        <w:t xml:space="preserve">    The firewood is necessary for the fireplace.</w:t>
      </w:r>
    </w:p>
    <w:p>
      <w:r>
        <w:t>2. J'aime aller faire du vélo sur les bois.</w:t>
      </w:r>
    </w:p>
    <w:p>
      <w:r>
        <w:t xml:space="preserve">   I like to go biking on the woods.</w:t>
      </w:r>
    </w:p>
    <w:p>
      <w:r>
        <w:t>3. Il y a beaucoup de bois dans ce jardin.</w:t>
      </w:r>
    </w:p>
    <w:p>
      <w:r>
        <w:t xml:space="preserve">   There are many trees in this garden.</w:t>
      </w:r>
    </w:p>
    <w:p>
      <w:r>
        <w:t xml:space="preserve">4. La forêt est une source importante de bois pour la construction. </w:t>
      </w:r>
    </w:p>
    <w:p>
      <w:r>
        <w:t xml:space="preserve">    The forest is an important source of wood for construction.</w:t>
      </w:r>
    </w:p>
    <w:p>
      <w:r>
        <w:t>5. Les arbres sont nécessaires pour l'environnement.</w:t>
      </w:r>
    </w:p>
    <w:p>
      <w:r>
        <w:t xml:space="preserve">    Trees are necessary for the environment.</w:t>
      </w:r>
    </w:p>
    <w:p>
      <w:r>
        <w:t>6. Nous avons besoin de bois pour construire notre maison.</w:t>
      </w:r>
    </w:p>
    <w:p>
      <w:r>
        <w:t xml:space="preserve">   We need wood to build our house.</w:t>
      </w:r>
    </w:p>
    <w:p>
      <w:r>
        <w:t xml:space="preserve">7. Le bois est un matériau durable et facile à travailler. </w:t>
      </w:r>
    </w:p>
    <w:p>
      <w:r>
        <w:t xml:space="preserve">   Wood is a durable and easy-to-work material.</w:t>
      </w:r>
    </w:p>
    <w:p>
      <w:r>
        <w:t>8. Le bois du feuillu est plus dur que le bois tendre.</w:t>
      </w:r>
    </w:p>
    <w:p>
      <w:r>
        <w:t xml:space="preserve">    Softwood is harder than hardwood.</w:t>
      </w:r>
    </w:p>
    <w:p>
      <w:r>
        <w:t>9. Les maisons en bois sont écologiques.</w:t>
      </w:r>
    </w:p>
    <w:p>
      <w:r>
        <w:t xml:space="preserve">   Houses made of wood are ecological.</w:t>
      </w:r>
    </w:p>
    <w:p>
      <w:r>
        <w:t xml:space="preserve">10. J'ai une petite table en bois dans ma chambre. </w:t>
      </w:r>
    </w:p>
    <w:p>
      <w:r>
        <w:t xml:space="preserve">    I have a small wooden table in my room.</w:t>
      </w:r>
    </w:p>
    <w:p/>
    <w:p>
      <w:r>
        <w:rPr>
          <w:b/>
        </w:rPr>
        <w:t>Word: Non | Meaning: No</w:t>
      </w:r>
    </w:p>
    <w:p/>
    <w:p>
      <w:r>
        <w:t>1.  Je ne comprends pas la leçon.</w:t>
      </w:r>
    </w:p>
    <w:p>
      <w:r>
        <w:t xml:space="preserve">    I don't understand the lesson.</w:t>
      </w:r>
    </w:p>
    <w:p>
      <w:r>
        <w:t>2.  Il n'est pas arrivé en retard.</w:t>
      </w:r>
    </w:p>
    <w:p>
      <w:r>
        <w:t xml:space="preserve">    He did not arrive late.</w:t>
      </w:r>
    </w:p>
    <w:p>
      <w:r>
        <w:t>3.  Le film était vraiment intéressant, non ?</w:t>
      </w:r>
    </w:p>
    <w:p>
      <w:r>
        <w:t xml:space="preserve">    The movie was really interesting, wasn't it?</w:t>
      </w:r>
    </w:p>
    <w:p>
      <w:r>
        <w:t xml:space="preserve">4.  Nous sommes tous d’accord, non ? </w:t>
      </w:r>
    </w:p>
    <w:p>
      <w:r>
        <w:t xml:space="preserve">    We are all in agreement, isn't that right?</w:t>
      </w:r>
    </w:p>
    <w:p>
      <w:r>
        <w:t>5.  Elle a décidé de ne pas aller à la fête.</w:t>
      </w:r>
    </w:p>
    <w:p>
      <w:r>
        <w:t xml:space="preserve">    She decided not to go to the party.</w:t>
      </w:r>
    </w:p>
    <w:p>
      <w:r>
        <w:t>6.  Je préfère manger du pain frais.</w:t>
      </w:r>
    </w:p>
    <w:p>
      <w:r>
        <w:t xml:space="preserve">    I prefer to eat fresh bread.</w:t>
      </w:r>
    </w:p>
    <w:p>
      <w:r>
        <w:t>7.  Nous n’avons pas besoin d’un ticket pour entrer.</w:t>
      </w:r>
    </w:p>
    <w:p>
      <w:r>
        <w:t xml:space="preserve">    We don't need a ticket to enter.</w:t>
      </w:r>
    </w:p>
    <w:p>
      <w:r>
        <w:t>8.  Il ne me dit rien de nouveau.</w:t>
      </w:r>
    </w:p>
    <w:p>
      <w:r>
        <w:t xml:space="preserve">    He doesn't tell me anything new.</w:t>
      </w:r>
    </w:p>
    <w:p>
      <w:r>
        <w:t xml:space="preserve">9.  La nourriture est bien, mais un peu trop salée. </w:t>
      </w:r>
    </w:p>
    <w:p>
      <w:r>
        <w:t xml:space="preserve">    The food is good, but a little too salty.</w:t>
      </w:r>
    </w:p>
    <w:p>
      <w:r>
        <w:t xml:space="preserve">10.  Je n'ai pas l’énergie pour faire ça maintenant. </w:t>
      </w:r>
    </w:p>
    <w:p>
      <w:r>
        <w:t xml:space="preserve">     I don't have the energy to do this right now.</w:t>
      </w:r>
    </w:p>
    <w:p/>
    <w:p>
      <w:r>
        <w:rPr>
          <w:b/>
        </w:rPr>
        <w:t>Word: Lui | Meaning: him</w:t>
      </w:r>
    </w:p>
    <w:p/>
    <w:p>
      <w:r>
        <w:t xml:space="preserve">1.  Lui donne un cadeau de Noël.  </w:t>
      </w:r>
    </w:p>
    <w:p>
      <w:r>
        <w:t xml:space="preserve">    He gives him a Christmas gift.</w:t>
      </w:r>
    </w:p>
    <w:p>
      <w:r>
        <w:t>2.  J'aime lui parler de mes voyages.</w:t>
      </w:r>
    </w:p>
    <w:p>
      <w:r>
        <w:t xml:space="preserve">    I like to talk to him about my trips. </w:t>
      </w:r>
    </w:p>
    <w:p>
      <w:r>
        <w:t>3.  Le restaurant est très populaire, Lui y va souvent.</w:t>
      </w:r>
    </w:p>
    <w:p>
      <w:r>
        <w:t xml:space="preserve">   The restaurant is very popular, he goes there often. </w:t>
      </w:r>
    </w:p>
    <w:p>
      <w:r>
        <w:t xml:space="preserve">4.  La conversation avec lui était agréable. </w:t>
      </w:r>
    </w:p>
    <w:p>
      <w:r>
        <w:t xml:space="preserve">    The conversation with him was pleasant. </w:t>
      </w:r>
    </w:p>
    <w:p>
      <w:r>
        <w:t xml:space="preserve">5.  Lui a fait un compliment sur sa tenue.  </w:t>
      </w:r>
    </w:p>
    <w:p>
      <w:r>
        <w:t xml:space="preserve">    He complimented her on her outfit.</w:t>
      </w:r>
    </w:p>
    <w:p>
      <w:r>
        <w:t xml:space="preserve">6.  Il m'a dit que je devrais lui parler de mon projet.  </w:t>
      </w:r>
    </w:p>
    <w:p>
      <w:r>
        <w:t xml:space="preserve">    He told me that I should tell him about my project.</w:t>
      </w:r>
    </w:p>
    <w:p>
      <w:r>
        <w:t xml:space="preserve">7.  Nous avons pris le bus pour aller à la plage, Lui a été content. </w:t>
      </w:r>
    </w:p>
    <w:p>
      <w:r>
        <w:t xml:space="preserve">    We took the bus to go to the beach, he was happy about it. </w:t>
      </w:r>
    </w:p>
    <w:p>
      <w:r>
        <w:t xml:space="preserve">8.  Lui demande beaucoup d'attention.  </w:t>
      </w:r>
    </w:p>
    <w:p>
      <w:r>
        <w:t xml:space="preserve">   He demands a lot of attention. </w:t>
      </w:r>
    </w:p>
    <w:p>
      <w:r>
        <w:t xml:space="preserve">9.  Il est arrivé à l'heure, Lui on s'attendait à un retard. </w:t>
      </w:r>
    </w:p>
    <w:p>
      <w:r>
        <w:t xml:space="preserve">    He arrived on time, we expected a delay. </w:t>
      </w:r>
    </w:p>
    <w:p>
      <w:r>
        <w:t xml:space="preserve">10. Il nous invite souvent à manger chez lui.  </w:t>
      </w:r>
    </w:p>
    <w:p>
      <w:r>
        <w:t xml:space="preserve">    He invites us to dinner at his place often.</w:t>
      </w:r>
    </w:p>
    <w:p/>
    <w:p>
      <w:r>
        <w:t>Orange: &lt;Fruit&gt;</w:t>
      </w:r>
    </w:p>
    <w:p/>
    <w:p>
      <w:r>
        <w:t>1. J'adore les oranges en hiver.</w:t>
      </w:r>
    </w:p>
    <w:p>
      <w:r>
        <w:t xml:space="preserve">   I love oranges in winter.</w:t>
      </w:r>
    </w:p>
    <w:p>
      <w:r>
        <w:t>2. L’orange est un fruit délicieux et nutritif.</w:t>
      </w:r>
    </w:p>
    <w:p>
      <w:r>
        <w:t xml:space="preserve">   Orange is a delicious and nutritious fruit.</w:t>
      </w:r>
    </w:p>
    <w:p>
      <w:r>
        <w:t>3. La couleur de l’orange est très belle.</w:t>
      </w:r>
    </w:p>
    <w:p>
      <w:r>
        <w:t xml:space="preserve">   The color of the orange is very beautiful. </w:t>
      </w:r>
    </w:p>
    <w:p>
      <w:r>
        <w:t>4. J'ai acheté une orange pour mon café.</w:t>
      </w:r>
    </w:p>
    <w:p>
      <w:r>
        <w:t xml:space="preserve">   I bought an orange for my coffee.</w:t>
      </w:r>
    </w:p>
    <w:p>
      <w:r>
        <w:t>5. Les oranges sont souvent utilisées dans les recettes culinaires.</w:t>
      </w:r>
    </w:p>
    <w:p>
      <w:r>
        <w:t xml:space="preserve">    Oranges are often used in culinary recipes.</w:t>
      </w:r>
    </w:p>
    <w:p>
      <w:r>
        <w:t>6. Il faut bien choisir les oranges, car certaines peuvent être molles.</w:t>
      </w:r>
    </w:p>
    <w:p>
      <w:r>
        <w:t xml:space="preserve">   It is important to choose good oranges because some can be soft. </w:t>
      </w:r>
    </w:p>
    <w:p>
      <w:r>
        <w:t>7. L’orange est un fruit qui provient d'un arbre.</w:t>
      </w:r>
    </w:p>
    <w:p>
      <w:r>
        <w:t xml:space="preserve">   Orange is a fruit that comes from an orange tree. </w:t>
      </w:r>
    </w:p>
    <w:p>
      <w:r>
        <w:t>8. La peau de l'orange peut être rouge, jaune ou verte.</w:t>
      </w:r>
    </w:p>
    <w:p>
      <w:r>
        <w:t xml:space="preserve">   The peel of the orange can be red, yellow or green.</w:t>
      </w:r>
    </w:p>
    <w:p>
      <w:r>
        <w:t xml:space="preserve">9. J’ai mangé une orange pour améliorer ma santé. </w:t>
      </w:r>
    </w:p>
    <w:p>
      <w:r>
        <w:t xml:space="preserve">  I ate an orange to improve my health.</w:t>
      </w:r>
    </w:p>
    <w:p>
      <w:r>
        <w:t xml:space="preserve">10.  Le juice d’orange est excellent pour l'estomac. </w:t>
      </w:r>
    </w:p>
    <w:p>
      <w:r>
        <w:t xml:space="preserve">   Orange juice is excellent for the stomach.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