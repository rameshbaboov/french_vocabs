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Fécule | Meaning: Starch</w:t>
      </w:r>
    </w:p>
    <w:p/>
    <w:p>
      <w:r>
        <w:t xml:space="preserve">1. La fécule est un ingrédient courant dans la cuisine.  </w:t>
      </w:r>
    </w:p>
    <w:p>
      <w:r>
        <w:t xml:space="preserve">2. La fécule d'orge est un type de fécule utilisé dans la fabrication de pâtisseries.  </w:t>
      </w:r>
    </w:p>
    <w:p>
      <w:r>
        <w:t xml:space="preserve">3. La fécule de maïs est une fécule utilisée comme épaississant et agent anti-stick. </w:t>
      </w:r>
    </w:p>
    <w:p>
      <w:r>
        <w:t xml:space="preserve">4. L'eau est ajoutée à la fécule pour obtenir une pâte plus lisse. </w:t>
      </w:r>
    </w:p>
    <w:p>
      <w:r>
        <w:t xml:space="preserve">5. Le mélange de fécule et d'eau est utilisé pour préparer des sauces épaisses. </w:t>
      </w:r>
    </w:p>
    <w:p>
      <w:r>
        <w:t xml:space="preserve">6. La fécule de pomme de terre peut être utilisée pour épaissir une soupe ou un ragoût.  </w:t>
      </w:r>
    </w:p>
    <w:p>
      <w:r>
        <w:t xml:space="preserve">7. Les produits de boulangerie contiennent souvent de la fécule comme agent de levage et d'élasticité. </w:t>
      </w:r>
    </w:p>
    <w:p>
      <w:r>
        <w:t xml:space="preserve">8. La fécule est présente dans certains médicaments topiques pour les dermatoses. </w:t>
      </w:r>
    </w:p>
    <w:p>
      <w:r>
        <w:t xml:space="preserve">9. Le processus de fabrication de pâte à pizza utilise de la fécule pour augmenter la texture et la consistance. </w:t>
      </w:r>
    </w:p>
    <w:p>
      <w:r>
        <w:t>10. Des produits de beauté peuvent contenir de la fécule comme agent de texture et d'émulsionnement.</w:t>
      </w:r>
    </w:p>
    <w:p/>
    <w:p>
      <w:r>
        <w:rPr>
          <w:b/>
        </w:rPr>
        <w:t>Word: voyage | Meaning: trip, journey</w:t>
      </w:r>
    </w:p>
    <w:p/>
    <w:p>
      <w:r>
        <w:t>1. J'ai toujours rêvé d'un voyage en Afrique.</w:t>
      </w:r>
    </w:p>
    <w:p>
      <w:r>
        <w:t xml:space="preserve">   I have always dreamed of a trip to Africa.</w:t>
      </w:r>
    </w:p>
    <w:p>
      <w:r>
        <w:t>2.  Ce voyage à l'étranger me nourrit de nouvelles expériences.</w:t>
      </w:r>
    </w:p>
    <w:p>
      <w:r>
        <w:t xml:space="preserve">   This trip abroad nourishes me with new experiences. </w:t>
      </w:r>
    </w:p>
    <w:p>
      <w:r>
        <w:t>3. Nous avons planifié notre voyage pour les vacances.</w:t>
      </w:r>
    </w:p>
    <w:p>
      <w:r>
        <w:t xml:space="preserve">   We planned our vacation for the holidays.</w:t>
      </w:r>
    </w:p>
    <w:p>
      <w:r>
        <w:t xml:space="preserve">4.  Le voyage en train m’a permis d’admirer des paysages magnifiques. </w:t>
      </w:r>
    </w:p>
    <w:p>
      <w:r>
        <w:t xml:space="preserve">   My train journey allowed me to admire beautiful landscapes.</w:t>
      </w:r>
    </w:p>
    <w:p>
      <w:r>
        <w:t xml:space="preserve">5.  L'expérience du voyage a été enrichissante à tous les niveaux. </w:t>
      </w:r>
    </w:p>
    <w:p>
      <w:r>
        <w:t xml:space="preserve">    The experience of traveling enriched me on all levels. </w:t>
      </w:r>
    </w:p>
    <w:p>
      <w:r>
        <w:t>6.  J'ai beaucoup appris sur la culture locale lors de mon voyage.</w:t>
      </w:r>
    </w:p>
    <w:p>
      <w:r>
        <w:t xml:space="preserve">   I learned a lot about local culture during my trip.</w:t>
      </w:r>
    </w:p>
    <w:p>
      <w:r>
        <w:t>7.  Le voyage était une aventure palpitante et inoubliable.</w:t>
      </w:r>
    </w:p>
    <w:p>
      <w:r>
        <w:t xml:space="preserve">   The journey was a thrilling and unforgettable adventure.</w:t>
      </w:r>
    </w:p>
    <w:p>
      <w:r>
        <w:t xml:space="preserve">8.  La destination du voyage était loin, mais le chemin fut paisible. </w:t>
      </w:r>
    </w:p>
    <w:p>
      <w:r>
        <w:t xml:space="preserve">   The destination of the trip was far away, but the path was peaceful. </w:t>
      </w:r>
    </w:p>
    <w:p>
      <w:r>
        <w:t xml:space="preserve">9.  Il est important de voyager pour découvrir de nouvelles cultures et de nouvelles perspectives. </w:t>
      </w:r>
    </w:p>
    <w:p>
      <w:r>
        <w:t xml:space="preserve">    It's important to travel to discover new cultures and new perspectives.</w:t>
      </w:r>
    </w:p>
    <w:p>
      <w:r>
        <w:t xml:space="preserve">10. J'ai hâte de planifier un voyage prochain avec mes amis. </w:t>
      </w:r>
    </w:p>
    <w:p>
      <w:r>
        <w:t xml:space="preserve">    I can’t wait to plan a next trip with my friends.</w:t>
      </w:r>
    </w:p>
    <w:p/>
    <w:p>
      <w:r>
        <w:rPr>
          <w:b/>
        </w:rPr>
        <w:t>Word: Dormir | Meaning: To sleep</w:t>
      </w:r>
    </w:p>
    <w:p/>
    <w:p>
      <w:r>
        <w:t xml:space="preserve">1. J'aime dormir profondément la nuit. </w:t>
      </w:r>
    </w:p>
    <w:p>
      <w:r>
        <w:t xml:space="preserve">    I like to sleep deeply at night.</w:t>
      </w:r>
    </w:p>
    <w:p>
      <w:r>
        <w:t>2. Elle dort souvent plus tard que moi.</w:t>
      </w:r>
    </w:p>
    <w:p>
      <w:r>
        <w:t xml:space="preserve">   She often sleeps later than me.</w:t>
      </w:r>
    </w:p>
    <w:p>
      <w:r>
        <w:t xml:space="preserve">3. Vous devez vous coucher tôt pour vous réveiller à temps. </w:t>
      </w:r>
    </w:p>
    <w:p>
      <w:r>
        <w:t xml:space="preserve">   You must go to bed early to wake up on time.</w:t>
      </w:r>
    </w:p>
    <w:p>
      <w:r>
        <w:t>4. Les enfants dorment très peu avant l'école.</w:t>
      </w:r>
    </w:p>
    <w:p>
      <w:r>
        <w:t xml:space="preserve">    The children sleep very little before school.</w:t>
      </w:r>
    </w:p>
    <w:p>
      <w:r>
        <w:t>5. J'ai besoin de dormir beaucoup aujourd'hui.</w:t>
      </w:r>
    </w:p>
    <w:p>
      <w:r>
        <w:t xml:space="preserve">    I need to sleep a lot today.</w:t>
      </w:r>
    </w:p>
    <w:p>
      <w:r>
        <w:t xml:space="preserve">6. Nous avons dormi dans un petit chalet au bord de la mer. </w:t>
      </w:r>
    </w:p>
    <w:p>
      <w:r>
        <w:t xml:space="preserve">   We slept in a small cottage by the sea.</w:t>
      </w:r>
    </w:p>
    <w:p>
      <w:r>
        <w:t>7. L'hôtel est très calme et nous ne pouvons pas dormir.</w:t>
      </w:r>
    </w:p>
    <w:p>
      <w:r>
        <w:t xml:space="preserve">   The hotel is very quiet and we cannot sleep.</w:t>
      </w:r>
    </w:p>
    <w:p>
      <w:r>
        <w:t>8.  Le voyage était long, mais j'ai dormi beaucoup sur le trajet.</w:t>
      </w:r>
    </w:p>
    <w:p>
      <w:r>
        <w:t xml:space="preserve">    The trip was long, but I slept a lot on the way there. </w:t>
      </w:r>
    </w:p>
    <w:p>
      <w:r>
        <w:t xml:space="preserve">9. Elle aime passer ses nuits à lire et à dormir. </w:t>
      </w:r>
    </w:p>
    <w:p>
      <w:r>
        <w:t xml:space="preserve">   She likes to spend her nights reading and sleeping.</w:t>
      </w:r>
    </w:p>
    <w:p>
      <w:r>
        <w:t xml:space="preserve">10.  Il est important de se reposer après une longue journée de travail pour bien dormir. </w:t>
      </w:r>
    </w:p>
    <w:p>
      <w:r>
        <w:t xml:space="preserve">    It is important to rest after a long workday to sleep well.</w:t>
      </w:r>
    </w:p>
    <w:p/>
    <w:p>
      <w:r>
        <w:rPr>
          <w:b/>
        </w:rPr>
        <w:t>Word: apprennent | Meaning: learn</w:t>
      </w:r>
    </w:p>
    <w:p/>
    <w:p>
      <w:r>
        <w:t xml:space="preserve">1. Nous apprenons à parler français avec beaucoup de pratique. </w:t>
      </w:r>
    </w:p>
    <w:p>
      <w:r>
        <w:t xml:space="preserve">  We are learning to speak French with a lot of practice.</w:t>
      </w:r>
    </w:p>
    <w:p>
      <w:r>
        <w:t xml:space="preserve">2. Les enfants apprennent les choses qu'ils aiment dans leur classe. </w:t>
      </w:r>
    </w:p>
    <w:p>
      <w:r>
        <w:t xml:space="preserve">  The children learn the things they love in their class.</w:t>
      </w:r>
    </w:p>
    <w:p>
      <w:r>
        <w:t xml:space="preserve">3. Mon frère apprend le piano depuis l'âge de six ans. </w:t>
      </w:r>
    </w:p>
    <w:p>
      <w:r>
        <w:t xml:space="preserve">  My brother has been learning piano since he was six years old.</w:t>
      </w:r>
    </w:p>
    <w:p>
      <w:r>
        <w:t xml:space="preserve">4. Apprennent-vous à utiliser un ordinateur? </w:t>
      </w:r>
    </w:p>
    <w:p>
      <w:r>
        <w:t xml:space="preserve">  Do you learn how to use a computer?</w:t>
      </w:r>
    </w:p>
    <w:p>
      <w:r>
        <w:t>5. J’apprends à cuisiner des plats simples.</w:t>
      </w:r>
    </w:p>
    <w:p>
      <w:r>
        <w:t xml:space="preserve">  I am learning to cook simple dishes. </w:t>
      </w:r>
    </w:p>
    <w:p>
      <w:r>
        <w:t xml:space="preserve">6. Il apprend à jouer d'un instrument de musique. </w:t>
      </w:r>
    </w:p>
    <w:p>
      <w:r>
        <w:t xml:space="preserve">  He is learning to play a musical instrument. </w:t>
      </w:r>
    </w:p>
    <w:p>
      <w:r>
        <w:t>7. Vous appreniez le français pour travailler dans un pays étranger?</w:t>
      </w:r>
    </w:p>
    <w:p>
      <w:r>
        <w:t xml:space="preserve">  Are you learning French to work in a foreign country? </w:t>
      </w:r>
    </w:p>
    <w:p>
      <w:r>
        <w:t xml:space="preserve">8. Je comprends mieux l’anglais grâce aux applications. </w:t>
      </w:r>
    </w:p>
    <w:p>
      <w:r>
        <w:t xml:space="preserve">   I am understanding English better thanks to the apps.</w:t>
      </w:r>
    </w:p>
    <w:p>
      <w:r>
        <w:t xml:space="preserve">9. Les nouveaux étudiants apprennent les règles de la maison. </w:t>
      </w:r>
    </w:p>
    <w:p>
      <w:r>
        <w:t xml:space="preserve">  New students are learning the rules of the house.</w:t>
      </w:r>
    </w:p>
    <w:p>
      <w:r>
        <w:t>10. Apprennent-vous à utiliser des outils numériques?</w:t>
      </w:r>
    </w:p>
    <w:p>
      <w:r>
        <w:t xml:space="preserve">  Are you learning to use digital tools?</w:t>
      </w:r>
    </w:p>
    <w:p/>
    <w:p>
      <w:r>
        <w:rPr>
          <w:b/>
        </w:rPr>
        <w:t>Word: Amour | Meaning: Love</w:t>
      </w:r>
    </w:p>
    <w:p/>
    <w:p>
      <w:r>
        <w:t xml:space="preserve">1. J'ai beaucoup d'amour pour ma famille.  </w:t>
      </w:r>
    </w:p>
    <w:p>
      <w:r>
        <w:t xml:space="preserve">    I have a lot of love for my family.</w:t>
      </w:r>
    </w:p>
    <w:p>
      <w:r>
        <w:t xml:space="preserve">2. Il partage son amour avec les autres. </w:t>
      </w:r>
    </w:p>
    <w:p>
      <w:r>
        <w:t xml:space="preserve">    He shares his love with others.</w:t>
      </w:r>
    </w:p>
    <w:p>
      <w:r>
        <w:t xml:space="preserve">3. L'amour est une force puissante. </w:t>
      </w:r>
    </w:p>
    <w:p>
      <w:r>
        <w:t xml:space="preserve">    Love is a powerful force.</w:t>
      </w:r>
    </w:p>
    <w:p>
      <w:r>
        <w:t xml:space="preserve">4. La France a beaucoup d'amour pour la nature.  </w:t>
      </w:r>
    </w:p>
    <w:p>
      <w:r>
        <w:t xml:space="preserve">    France has lots of love for nature.</w:t>
      </w:r>
    </w:p>
    <w:p>
      <w:r>
        <w:t xml:space="preserve">5. Je n'ai pas l'amour pour les grands espaces.  </w:t>
      </w:r>
    </w:p>
    <w:p>
      <w:r>
        <w:t xml:space="preserve">    I don't have the love for large spaces.</w:t>
      </w:r>
    </w:p>
    <w:p>
      <w:r>
        <w:t xml:space="preserve">6. L’amour est un sentiment complexe.  </w:t>
      </w:r>
    </w:p>
    <w:p>
      <w:r>
        <w:t xml:space="preserve">    Love is a complex feeling. </w:t>
      </w:r>
    </w:p>
    <w:p>
      <w:r>
        <w:t xml:space="preserve">7. Les enfants ont beaucoup d’amour pour leurs parents. </w:t>
      </w:r>
    </w:p>
    <w:p>
      <w:r>
        <w:t xml:space="preserve">    Children have lots of love for their parents.</w:t>
      </w:r>
    </w:p>
    <w:p>
      <w:r>
        <w:t xml:space="preserve">8. Il y a beaucoup d'amour dans la cuisine de ma mère. </w:t>
      </w:r>
    </w:p>
    <w:p>
      <w:r>
        <w:t xml:space="preserve">    There's a lot of love in my mother's kitchen.</w:t>
      </w:r>
    </w:p>
    <w:p>
      <w:r>
        <w:t xml:space="preserve">9. L'amour est l'un des meilleurs sentiments possibles.  </w:t>
      </w:r>
    </w:p>
    <w:p>
      <w:r>
        <w:t xml:space="preserve">    Love is one of the best feelings possible.</w:t>
      </w:r>
    </w:p>
    <w:p>
      <w:r>
        <w:t xml:space="preserve">10. Laissez-moi vous montrer mon amour. </w:t>
      </w:r>
    </w:p>
    <w:p>
      <w:r>
        <w:t xml:space="preserve">    Let me show you my love.</w:t>
      </w:r>
    </w:p>
    <w:p/>
    <w:p>
      <w:r>
        <w:rPr>
          <w:b/>
        </w:rPr>
        <w:t>Word: Planter | Meaning: To plant</w:t>
      </w:r>
    </w:p>
    <w:p/>
    <w:p>
      <w:r>
        <w:t>1. J'ai besoin d'un nouveau **planter** pour mes tomates.</w:t>
      </w:r>
    </w:p>
    <w:p>
      <w:r>
        <w:t xml:space="preserve">    - I need a new planter for my tomatoes.</w:t>
      </w:r>
    </w:p>
    <w:p>
      <w:r>
        <w:t>2. La **planter** est trop petite pour les arbres adultes.</w:t>
      </w:r>
    </w:p>
    <w:p>
      <w:r>
        <w:t xml:space="preserve">    - The planter is too small for adult trees. </w:t>
      </w:r>
    </w:p>
    <w:p>
      <w:r>
        <w:t>3. Les enfants aiment jouer autour de leur **planter**.</w:t>
      </w:r>
    </w:p>
    <w:p>
      <w:r>
        <w:t xml:space="preserve">    - Children enjoy playing around their planter.  </w:t>
      </w:r>
    </w:p>
    <w:p>
      <w:r>
        <w:t xml:space="preserve">4. Je vais acheter un **planter** en métal pour l'extérieur. </w:t>
      </w:r>
    </w:p>
    <w:p>
      <w:r>
        <w:t xml:space="preserve">    - I will buy a metal planter for the outside.</w:t>
      </w:r>
    </w:p>
    <w:p>
      <w:r>
        <w:t xml:space="preserve">5. Il y a plusieurs types de **planter** pour les fleurs. </w:t>
      </w:r>
    </w:p>
    <w:p>
      <w:r>
        <w:t xml:space="preserve">    - There are several types of planters for flowers. </w:t>
      </w:r>
    </w:p>
    <w:p>
      <w:r>
        <w:t xml:space="preserve">6.  L'artiste a fait un **planter** en terre cuite. </w:t>
      </w:r>
    </w:p>
    <w:p>
      <w:r>
        <w:t xml:space="preserve">    - The artist made a planter out of clay. </w:t>
      </w:r>
    </w:p>
    <w:p>
      <w:r>
        <w:t xml:space="preserve">7. Le **planter** est placé sur la terrasse. </w:t>
      </w:r>
    </w:p>
    <w:p>
      <w:r>
        <w:t xml:space="preserve">   - The planter is placed on the terrace. </w:t>
      </w:r>
    </w:p>
    <w:p>
      <w:r>
        <w:t xml:space="preserve">8. J'aime le **planter** avec des fleurs jaunes et roses. </w:t>
      </w:r>
    </w:p>
    <w:p>
      <w:r>
        <w:t xml:space="preserve">   - I like the planter with yellow and pink flowers. </w:t>
      </w:r>
    </w:p>
    <w:p>
      <w:r>
        <w:t xml:space="preserve">9. On utilise les **planter** pour cultiver des légumes. </w:t>
      </w:r>
    </w:p>
    <w:p>
      <w:r>
        <w:t xml:space="preserve">    - We use planters to grow vegetables.  </w:t>
      </w:r>
    </w:p>
    <w:p>
      <w:r>
        <w:t xml:space="preserve">10. Le **planter** est un élément décoratif dans la maison. </w:t>
      </w:r>
    </w:p>
    <w:p>
      <w:r>
        <w:t xml:space="preserve">    - The planter is a decorative element in the house.</w:t>
      </w:r>
    </w:p>
    <w:p/>
    <w:p>
      <w:r>
        <w:t>Soudain:  &lt;English word for sudden&gt;</w:t>
      </w:r>
    </w:p>
    <w:p/>
    <w:p>
      <w:r>
        <w:t>1. Il s'est réveillé Soudain et il n'avait pas idée de ce qui était arrivé.</w:t>
      </w:r>
    </w:p>
    <w:p>
      <w:r>
        <w:t>2. La voiture a démarré Soudain, et elle est partie sans bruit.</w:t>
      </w:r>
    </w:p>
    <w:p>
      <w:r>
        <w:t xml:space="preserve">3. Soudain la pluie s'est arrêtée et le ciel s'est éclairé. </w:t>
      </w:r>
    </w:p>
    <w:p>
      <w:r>
        <w:t>4. Nous avons eu un moment de détente Soudain, puis nous sommes entrés dans l'action.</w:t>
      </w:r>
    </w:p>
    <w:p>
      <w:r>
        <w:t>5. Une odeur étrange a soulevé ses sens Soudain, il ne savait pas d'où elle venait.</w:t>
      </w:r>
    </w:p>
    <w:p>
      <w:r>
        <w:t>6. Le train s'est arrêté Soudain et les passagers ont dû sortir.</w:t>
      </w:r>
    </w:p>
    <w:p>
      <w:r>
        <w:t xml:space="preserve">7. Le chat a bougé Soudain et se retourna pour regarder la porte. </w:t>
      </w:r>
    </w:p>
    <w:p>
      <w:r>
        <w:t>8. L'ambiance était calme Soudain, mais on sentait une tension palpable.</w:t>
      </w:r>
    </w:p>
    <w:p>
      <w:r>
        <w:t>9. Soudain il entendit un bruit étrange et il s'est tourné.</w:t>
      </w:r>
    </w:p>
    <w:p>
      <w:r>
        <w:t>10. La lumière s'éteint Soudain et les choses semblaient s'effacer.</w:t>
      </w:r>
    </w:p>
    <w:p/>
    <w:p>
      <w:r>
        <w:t>Champs: Fields</w:t>
      </w:r>
    </w:p>
    <w:p/>
    <w:p>
      <w:r>
        <w:t>1. Les enfants aiment jouer dans les champs de blé.</w:t>
      </w:r>
    </w:p>
    <w:p>
      <w:r>
        <w:t xml:space="preserve">   The children like playing in the wheat fields.</w:t>
      </w:r>
    </w:p>
    <w:p>
      <w:r>
        <w:t>2. La vue panoramique des champs est magnifique.</w:t>
      </w:r>
    </w:p>
    <w:p>
      <w:r>
        <w:t xml:space="preserve">   The panoramic view of the fields is beautiful.</w:t>
      </w:r>
    </w:p>
    <w:p>
      <w:r>
        <w:t xml:space="preserve">3. Nous avons visité les champs de fleurs sauvages. </w:t>
      </w:r>
    </w:p>
    <w:p>
      <w:r>
        <w:t xml:space="preserve">   We visited the wildflower fields.</w:t>
      </w:r>
    </w:p>
    <w:p>
      <w:r>
        <w:t>4. Les champs sont un symbole de la nature française.</w:t>
      </w:r>
    </w:p>
    <w:p>
      <w:r>
        <w:t xml:space="preserve">  Fields are a symbol of French nature. </w:t>
      </w:r>
    </w:p>
    <w:p>
      <w:r>
        <w:t>5. Il y a beaucoup d'arbres dans les champs de tournesol.</w:t>
      </w:r>
    </w:p>
    <w:p>
      <w:r>
        <w:t xml:space="preserve">   There are many trees in sunflower fields. </w:t>
      </w:r>
    </w:p>
    <w:p>
      <w:r>
        <w:t>6. J'ai appris à planter des graines dans les champs en herbe.</w:t>
      </w:r>
    </w:p>
    <w:p>
      <w:r>
        <w:t xml:space="preserve">    I learned to plant seeds in the growing fields.</w:t>
      </w:r>
    </w:p>
    <w:p>
      <w:r>
        <w:t>7. Le soleil brille sur les champs verdoyants.</w:t>
      </w:r>
    </w:p>
    <w:p>
      <w:r>
        <w:t xml:space="preserve">   The sun shines on the green fields. </w:t>
      </w:r>
    </w:p>
    <w:p>
      <w:r>
        <w:t xml:space="preserve">8. Les animaux sauvages se nourrissent dans les champs. </w:t>
      </w:r>
    </w:p>
    <w:p>
      <w:r>
        <w:t xml:space="preserve">   Wild animals feed in the fields.</w:t>
      </w:r>
    </w:p>
    <w:p>
      <w:r>
        <w:t>9. Il est important de protéger les champs pour la planète.</w:t>
      </w:r>
    </w:p>
    <w:p>
      <w:r>
        <w:t xml:space="preserve">   It's important to protect the fields for the planet.</w:t>
      </w:r>
    </w:p>
    <w:p>
      <w:r>
        <w:t>10. La récolte des grains a eu lieu dans les champs.</w:t>
      </w:r>
    </w:p>
    <w:p>
      <w:r>
        <w:t xml:space="preserve">   The grain harvest took place in the fields.</w:t>
      </w:r>
    </w:p>
    <w:p/>
    <w:p>
      <w:r>
        <w:rPr>
          <w:b/>
        </w:rPr>
        <w:t>Word: Feuille | Meaning: Leaf</w:t>
      </w:r>
    </w:p>
    <w:p/>
    <w:p>
      <w:r>
        <w:t>1. J'ai besoin d'une feuille pour écrire ma note.</w:t>
      </w:r>
    </w:p>
    <w:p>
      <w:r>
        <w:t xml:space="preserve">  I need a sheet of paper to write my note.</w:t>
      </w:r>
    </w:p>
    <w:p>
      <w:r>
        <w:t>2. La feuille de calcul est importante pour les mathématiques.</w:t>
      </w:r>
    </w:p>
    <w:p>
      <w:r>
        <w:t xml:space="preserve">  The calculation sheet is important for mathematics. </w:t>
      </w:r>
    </w:p>
    <w:p>
      <w:r>
        <w:t>3. Elle a déchiré la feuille de l'agenda.</w:t>
      </w:r>
    </w:p>
    <w:p>
      <w:r>
        <w:t xml:space="preserve">  She ripped the page from the agenda.</w:t>
      </w:r>
    </w:p>
    <w:p>
      <w:r>
        <w:t>4. J'ai un papier et une feuille d'eau.</w:t>
      </w:r>
    </w:p>
    <w:p>
      <w:r>
        <w:t xml:space="preserve">  I have some paper and a piece of water.</w:t>
      </w:r>
    </w:p>
    <w:p>
      <w:r>
        <w:t>5. La feuille est recouverte de poussière.</w:t>
      </w:r>
    </w:p>
    <w:p>
      <w:r>
        <w:t xml:space="preserve">  The sheet is covered in dust. </w:t>
      </w:r>
    </w:p>
    <w:p>
      <w:r>
        <w:t>6. On peut trouver des informations sur la feuille d'identité.</w:t>
      </w:r>
    </w:p>
    <w:p>
      <w:r>
        <w:t xml:space="preserve">  You can find information on the identity card. </w:t>
      </w:r>
    </w:p>
    <w:p>
      <w:r>
        <w:t>7. J'ai besoin d'une feuille pour prendre une note.</w:t>
      </w:r>
    </w:p>
    <w:p>
      <w:r>
        <w:t xml:space="preserve">  I need a sheet to take a note.</w:t>
      </w:r>
    </w:p>
    <w:p>
      <w:r>
        <w:t>8. Il lui faut une feuille de calcul pour résoudre ce problème.</w:t>
      </w:r>
    </w:p>
    <w:p>
      <w:r>
        <w:t xml:space="preserve">  He needs a calculation sheet to solve this problem.</w:t>
      </w:r>
    </w:p>
    <w:p>
      <w:r>
        <w:t xml:space="preserve">9. La feuille de romaine est la plus ancienne des feuilles. </w:t>
      </w:r>
    </w:p>
    <w:p>
      <w:r>
        <w:t xml:space="preserve">  The Roman leaf is the oldest of all leaves.</w:t>
      </w:r>
    </w:p>
    <w:p>
      <w:r>
        <w:t xml:space="preserve">10. Un arbre peut avoir plusieurs feuilles. </w:t>
      </w:r>
    </w:p>
    <w:p>
      <w:r>
        <w:t xml:space="preserve">   An tree can have multiple leaves.</w:t>
      </w:r>
    </w:p>
    <w:p/>
    <w:p>
      <w:r>
        <w:rPr>
          <w:b/>
        </w:rPr>
        <w:t>Word: Vue | Meaning: View</w:t>
      </w:r>
    </w:p>
    <w:p/>
    <w:p>
      <w:r>
        <w:t>1. J'ai une vue magnifique sur la mer.</w:t>
      </w:r>
    </w:p>
    <w:p>
      <w:r>
        <w:t xml:space="preserve">    I have a beautiful view of the sea.</w:t>
      </w:r>
    </w:p>
    <w:p>
      <w:r>
        <w:t>2. La vue du château est imprenable.</w:t>
      </w:r>
    </w:p>
    <w:p>
      <w:r>
        <w:t xml:space="preserve">    The castle has an unbeatable view.</w:t>
      </w:r>
    </w:p>
    <w:p>
      <w:r>
        <w:t>3.  Elle a une vue panoramique sur toute la ville.</w:t>
      </w:r>
    </w:p>
    <w:p>
      <w:r>
        <w:t xml:space="preserve">    She has a panoramic view of the whole city.</w:t>
      </w:r>
    </w:p>
    <w:p>
      <w:r>
        <w:t xml:space="preserve">4. Le paysage offre une belle vue. </w:t>
      </w:r>
    </w:p>
    <w:p>
      <w:r>
        <w:t xml:space="preserve">    The landscape offers a beautiful view.</w:t>
      </w:r>
    </w:p>
    <w:p>
      <w:r>
        <w:t>5. La vue de l'arbre était magnifique.</w:t>
      </w:r>
    </w:p>
    <w:p>
      <w:r>
        <w:t xml:space="preserve">   The view of the tree was magnificent. </w:t>
      </w:r>
    </w:p>
    <w:p>
      <w:r>
        <w:t xml:space="preserve">6.  La vue sur la montagne était incroyablement belle. </w:t>
      </w:r>
    </w:p>
    <w:p>
      <w:r>
        <w:t xml:space="preserve">    The view of the mountain was incredibly beautiful.</w:t>
      </w:r>
    </w:p>
    <w:p>
      <w:r>
        <w:t>7. Le jardin offre une vue exceptionnelle sur les champs.</w:t>
      </w:r>
    </w:p>
    <w:p>
      <w:r>
        <w:t xml:space="preserve">    The garden offers an exceptional view of the fields.</w:t>
      </w:r>
    </w:p>
    <w:p>
      <w:r>
        <w:t>8.  Elle a eu une vue très précise de l'endroit où se trouve le trésor.</w:t>
      </w:r>
    </w:p>
    <w:p>
      <w:r>
        <w:t xml:space="preserve">   She had a very precise view of where the treasure is located. </w:t>
      </w:r>
    </w:p>
    <w:p>
      <w:r>
        <w:t xml:space="preserve">9. Avoir une vue sur les événements est important. </w:t>
      </w:r>
    </w:p>
    <w:p>
      <w:r>
        <w:t xml:space="preserve">   Having a view on events is important. </w:t>
      </w:r>
    </w:p>
    <w:p>
      <w:r>
        <w:t xml:space="preserve">10. La tour offre une vue imprenable sur la ville. </w:t>
      </w:r>
    </w:p>
    <w:p>
      <w:r>
        <w:t xml:space="preserve">    The tower offers an unbeatable view of the city.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