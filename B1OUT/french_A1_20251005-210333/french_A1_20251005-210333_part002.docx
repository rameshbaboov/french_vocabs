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Good morning everyone! </w:t>
      </w:r>
    </w:p>
    <w:p>
      <w:r>
        <w:t>3. Bonjour, je m'appelle Sophie.</w:t>
      </w:r>
    </w:p>
    <w:p>
      <w:r>
        <w:t xml:space="preserve">  Hi, my name is Sophie. </w:t>
      </w:r>
    </w:p>
    <w:p>
      <w:r>
        <w:t>4. Bonjour aujourd’hui, quel temps il fait !</w:t>
      </w:r>
    </w:p>
    <w:p>
      <w:r>
        <w:t xml:space="preserve">  Good day, what a nice weather today!</w:t>
      </w:r>
    </w:p>
    <w:p>
      <w:r>
        <w:t>5. Bonjour la boulangerie, j’ai besoin d'un croissant.</w:t>
      </w:r>
    </w:p>
    <w:p>
      <w:r>
        <w:t xml:space="preserve">   Hello the bakery, I need a croissant.</w:t>
      </w:r>
    </w:p>
    <w:p>
      <w:r>
        <w:t>6. Bonjour à l'Hôtel des Étoiles, je voudrais réserver une chambre.</w:t>
      </w:r>
    </w:p>
    <w:p>
      <w:r>
        <w:t xml:space="preserve">   Hello to Hotel Des Stars, I would like to book a room. </w:t>
      </w:r>
    </w:p>
    <w:p>
      <w:r>
        <w:t xml:space="preserve">7.  Bonjour le jardinier, avez-vous besoin d’aide ? </w:t>
      </w:r>
    </w:p>
    <w:p>
      <w:r>
        <w:t xml:space="preserve">   Hello the gardener, do you need help?</w:t>
      </w:r>
    </w:p>
    <w:p>
      <w:r>
        <w:t>8.  Bonjour la famille, qu'est-ce que vous faites ?</w:t>
      </w:r>
    </w:p>
    <w:p>
      <w:r>
        <w:t xml:space="preserve">   Hello family, what are you doing?</w:t>
      </w:r>
    </w:p>
    <w:p>
      <w:r>
        <w:t>9. Bonjour à l’université, je vais à mes cours.</w:t>
      </w:r>
    </w:p>
    <w:p>
      <w:r>
        <w:t xml:space="preserve">   Hello to the university, I am going to my classes. </w:t>
      </w:r>
    </w:p>
    <w:p>
      <w:r>
        <w:t>10. Bonjour le monde, c’est une belle journée !</w:t>
      </w:r>
    </w:p>
    <w:p>
      <w:r>
        <w:t xml:space="preserve">    Good day everyone, it's a beautiful day!</w:t>
      </w:r>
    </w:p>
    <w:p/>
    <w:p>
      <w:r>
        <w:rPr>
          <w:b/>
        </w:rPr>
        <w:t>Word: Petit | Meaning: Small</w:t>
      </w:r>
    </w:p>
    <w:p/>
    <w:p>
      <w:r>
        <w:t>1. Il est petit, mais il fait preuve de beaucoup d'énergie.</w:t>
      </w:r>
    </w:p>
    <w:p>
      <w:r>
        <w:t xml:space="preserve">    He is small, but he shows great energy.</w:t>
      </w:r>
    </w:p>
    <w:p>
      <w:r>
        <w:t>2. La ville est petite, mais agréable à vivre.</w:t>
      </w:r>
    </w:p>
    <w:p>
      <w:r>
        <w:t xml:space="preserve">    The city is small, but pleasant to live in. </w:t>
      </w:r>
    </w:p>
    <w:p>
      <w:r>
        <w:t>3. Mon ami est petit, avec des cheveux roux.</w:t>
      </w:r>
    </w:p>
    <w:p>
      <w:r>
        <w:t xml:space="preserve">    My friend is small, with red hair.</w:t>
      </w:r>
    </w:p>
    <w:p>
      <w:r>
        <w:t>4. J'ai besoin d'un petit café avant de commencer le travail.</w:t>
      </w:r>
    </w:p>
    <w:p>
      <w:r>
        <w:t xml:space="preserve">    I need a little coffee before I start work. </w:t>
      </w:r>
    </w:p>
    <w:p>
      <w:r>
        <w:t xml:space="preserve">5. La boîte à outils est petite, mais elle est bien organisée. </w:t>
      </w:r>
    </w:p>
    <w:p>
      <w:r>
        <w:t xml:space="preserve">    The toolbox is small, but it is well organized. </w:t>
      </w:r>
    </w:p>
    <w:p>
      <w:r>
        <w:t>6. Le petit chat a une fourrure grise et noire.</w:t>
      </w:r>
    </w:p>
    <w:p>
      <w:r>
        <w:t xml:space="preserve">    The little cat has grey and black fur.</w:t>
      </w:r>
    </w:p>
    <w:p>
      <w:r>
        <w:t xml:space="preserve">7. Je suis petit à l'intérieur, mais grand à l'extérieur. </w:t>
      </w:r>
    </w:p>
    <w:p>
      <w:r>
        <w:t xml:space="preserve">    I am small inside, but large outside. </w:t>
      </w:r>
    </w:p>
    <w:p>
      <w:r>
        <w:t>8. Il n'est pas petit de taille, mais il est très timide.</w:t>
      </w:r>
    </w:p>
    <w:p>
      <w:r>
        <w:t xml:space="preserve">   He is not small in size, but very timid.  </w:t>
      </w:r>
    </w:p>
    <w:p>
      <w:r>
        <w:t>9. La petite fille a une grande imagination.</w:t>
      </w:r>
    </w:p>
    <w:p>
      <w:r>
        <w:t xml:space="preserve">    The little girl has a big imagination.</w:t>
      </w:r>
    </w:p>
    <w:p>
      <w:r>
        <w:t xml:space="preserve">10. Mon chien est petit et adorable. </w:t>
      </w:r>
    </w:p>
    <w:p>
      <w:r>
        <w:t xml:space="preserve">     My dog is small and adorable.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 La lampe est allumée et éclaire le bureau.</w:t>
      </w:r>
    </w:p>
    <w:p>
      <w:r>
        <w:t xml:space="preserve">    The lamp is on and illuminates the desk.</w:t>
      </w:r>
    </w:p>
    <w:p>
      <w:r>
        <w:t>3. J'aime les moments de calme et de lumière dans ma vie.</w:t>
      </w:r>
    </w:p>
    <w:p>
      <w:r>
        <w:t xml:space="preserve">   I like calm moments and light in my life.</w:t>
      </w:r>
    </w:p>
    <w:p>
      <w:r>
        <w:t xml:space="preserve">4. La lumière des étoiles brille dans la nuit profonde. </w:t>
      </w:r>
    </w:p>
    <w:p>
      <w:r>
        <w:t xml:space="preserve">   The stars shine brightly in the deep night.</w:t>
      </w:r>
    </w:p>
    <w:p>
      <w:r>
        <w:t>5.  La musique est forte et crée une ambiance lumineuse.</w:t>
      </w:r>
    </w:p>
    <w:p>
      <w:r>
        <w:t xml:space="preserve">    The music is loud and creates a bright atmosphere.</w:t>
      </w:r>
    </w:p>
    <w:p>
      <w:r>
        <w:t xml:space="preserve">6.  Il s'est réveillé pour voir la lumière du jour. </w:t>
      </w:r>
    </w:p>
    <w:p>
      <w:r>
        <w:t xml:space="preserve">    He woke up to see the light of day.</w:t>
      </w:r>
    </w:p>
    <w:p>
      <w:r>
        <w:t>7.  Le ciel était couvert de nuages, mais il y avait encore de la lumière.</w:t>
      </w:r>
    </w:p>
    <w:p>
      <w:r>
        <w:t xml:space="preserve">   The sky was covered with clouds, but there was still some light.</w:t>
      </w:r>
    </w:p>
    <w:p>
      <w:r>
        <w:t xml:space="preserve">8. La lune est brillante et éclaire le paysage nocturne. </w:t>
      </w:r>
    </w:p>
    <w:p>
      <w:r>
        <w:t xml:space="preserve">    The moon is bright and illuminates the nighttime landscape.</w:t>
      </w:r>
    </w:p>
    <w:p>
      <w:r>
        <w:t xml:space="preserve">9. Elle a besoin d'une source de lumière pour lire. </w:t>
      </w:r>
    </w:p>
    <w:p>
      <w:r>
        <w:t xml:space="preserve">    She needs a light source to read.</w:t>
      </w:r>
    </w:p>
    <w:p>
      <w:r>
        <w:t xml:space="preserve">10.  Il était fasciné par la beauté de la lumière artificielle. </w:t>
      </w:r>
    </w:p>
    <w:p>
      <w:r>
        <w:t xml:space="preserve">    He was fascinated by the beauty of artificial light.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J’ai besoin d’une table pour mes devoirs.</w:t>
      </w:r>
    </w:p>
    <w:p>
      <w:r>
        <w:t xml:space="preserve">  I need a table for my homework.</w:t>
      </w:r>
    </w:p>
    <w:p>
      <w:r>
        <w:t>3. Les tables sont des éléments essentiels pour une maison.</w:t>
      </w:r>
    </w:p>
    <w:p>
      <w:r>
        <w:t xml:space="preserve">  Tables are essential elements for a house.</w:t>
      </w:r>
    </w:p>
    <w:p>
      <w:r>
        <w:t xml:space="preserve">4. La table de la salle à manger est très belle. </w:t>
      </w:r>
    </w:p>
    <w:p>
      <w:r>
        <w:t xml:space="preserve">  The dining room table is very beautiful.</w:t>
      </w:r>
    </w:p>
    <w:p>
      <w:r>
        <w:t>5. Nous avons mangé à une table longue.</w:t>
      </w:r>
    </w:p>
    <w:p>
      <w:r>
        <w:t xml:space="preserve">  We ate at a long table.</w:t>
      </w:r>
    </w:p>
    <w:p>
      <w:r>
        <w:t xml:space="preserve">6. Avant de commencer, il faut mettre la table. </w:t>
      </w:r>
    </w:p>
    <w:p>
      <w:r>
        <w:t xml:space="preserve">  Before we start, we need to set the table.</w:t>
      </w:r>
    </w:p>
    <w:p>
      <w:r>
        <w:t xml:space="preserve">7. La table est en bois foncé et élégante. </w:t>
      </w:r>
    </w:p>
    <w:p>
      <w:r>
        <w:t xml:space="preserve">  The table is dark wood and elegant.</w:t>
      </w:r>
    </w:p>
    <w:p>
      <w:r>
        <w:t>8. Il y a une table dans chaque chambre.</w:t>
      </w:r>
    </w:p>
    <w:p>
      <w:r>
        <w:t xml:space="preserve">  There is a table in every room.</w:t>
      </w:r>
    </w:p>
    <w:p>
      <w:r>
        <w:t xml:space="preserve">9. Vous devez prendre place à la table. </w:t>
      </w:r>
    </w:p>
    <w:p>
      <w:r>
        <w:t xml:space="preserve">  You must take your seat at the table.</w:t>
      </w:r>
    </w:p>
    <w:p>
      <w:r>
        <w:t>10. Les tables sont très utiles pour les repas et les jeux.</w:t>
      </w:r>
    </w:p>
    <w:p>
      <w:r>
        <w:t xml:space="preserve">  Tables are very useful for meals and games.</w:t>
      </w:r>
    </w:p>
    <w:p/>
    <w:p>
      <w:r>
        <w:rPr>
          <w:b/>
        </w:rPr>
        <w:t>Word: Sol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La voiture de mon père est une berline, son sol est très propre.</w:t>
      </w:r>
    </w:p>
    <w:p>
      <w:r>
        <w:t xml:space="preserve">   My father’s car is a saloon, its floor is very clean. </w:t>
      </w:r>
    </w:p>
    <w:p>
      <w:r>
        <w:t>3. L'eau du sol nourrit les plantes et les arbres.</w:t>
      </w:r>
    </w:p>
    <w:p>
      <w:r>
        <w:t xml:space="preserve">  The water from the soil feeds plants and trees.</w:t>
      </w:r>
    </w:p>
    <w:p>
      <w:r>
        <w:t>4. Le sol de la terre est riche en nutriments.</w:t>
      </w:r>
    </w:p>
    <w:p>
      <w:r>
        <w:t xml:space="preserve">  The soil of the earth is rich in nutrients.</w:t>
      </w:r>
    </w:p>
    <w:p>
      <w:r>
        <w:t xml:space="preserve">5. Les sols d’Afrique sont souvent secs, cela peut causer des problèmes. </w:t>
      </w:r>
    </w:p>
    <w:p>
      <w:r>
        <w:t xml:space="preserve">   African soils are often dry, this can cause problems.</w:t>
      </w:r>
    </w:p>
    <w:p>
      <w:r>
        <w:t>6. Nous avons acheté du terreau pour notre jardin et le sol est très fertile.</w:t>
      </w:r>
    </w:p>
    <w:p>
      <w:r>
        <w:t xml:space="preserve">   We bought soil for our garden and the soil is very fertile.</w:t>
      </w:r>
    </w:p>
    <w:p>
      <w:r>
        <w:t xml:space="preserve">7. La pluie nourrit le sol et aide les plantes à pousser. </w:t>
      </w:r>
    </w:p>
    <w:p>
      <w:r>
        <w:t xml:space="preserve">   Rain nourishes the soil and helps plants grow. </w:t>
      </w:r>
    </w:p>
    <w:p>
      <w:r>
        <w:t>8.  Il faut bien hydrater le sol pour que les arbres puissent prospérer.</w:t>
      </w:r>
    </w:p>
    <w:p>
      <w:r>
        <w:t xml:space="preserve">  It’s necessary to water the soil well for the trees to thrive.</w:t>
      </w:r>
    </w:p>
    <w:p>
      <w:r>
        <w:t xml:space="preserve">9. L'homme a une responsabilité pour la conservation du sol et de ses ressources. </w:t>
      </w:r>
    </w:p>
    <w:p>
      <w:r>
        <w:t xml:space="preserve">   Humanity has a responsibility for the conservation of the soil and its resources.</w:t>
      </w:r>
    </w:p>
    <w:p>
      <w:r>
        <w:t xml:space="preserve">10. Les sols riches en nutriments sont plus résistants aux maladies.  </w:t>
      </w:r>
    </w:p>
    <w:p>
      <w:r>
        <w:t xml:space="preserve">   Soils rich in nutrients are more resistant to diseases.</w:t>
      </w:r>
    </w:p>
    <w:p/>
    <w:p>
      <w:r>
        <w:t>Fauteuil: &lt;Armchair&gt;</w:t>
      </w:r>
    </w:p>
    <w:p/>
    <w:p>
      <w:r>
        <w:t>1. J'aime beaucoup les fauteuils confortables dans le salon.</w:t>
      </w:r>
    </w:p>
    <w:p>
      <w:r>
        <w:t xml:space="preserve">    I like very much the comfortable armchairs in the living room.</w:t>
      </w:r>
    </w:p>
    <w:p>
      <w:r>
        <w:t>2. La femme a choisi un fauteuil en bois pour son bureau.</w:t>
      </w:r>
    </w:p>
    <w:p>
      <w:r>
        <w:t xml:space="preserve">    The woman chose a wooden armchair for her office. </w:t>
      </w:r>
    </w:p>
    <w:p>
      <w:r>
        <w:t>3. Il est possible de trouver des fauteuils vintage dans les brocantes.</w:t>
      </w:r>
    </w:p>
    <w:p>
      <w:r>
        <w:t xml:space="preserve">    It is possible to find vintage armchairs in antique shops.</w:t>
      </w:r>
    </w:p>
    <w:p>
      <w:r>
        <w:t>4. Nous avons invité plusieurs amis sur le fauteuil de la salle à manger.</w:t>
      </w:r>
    </w:p>
    <w:p>
      <w:r>
        <w:t xml:space="preserve">   We invited several friends on the living room armchair. </w:t>
      </w:r>
    </w:p>
    <w:p>
      <w:r>
        <w:t>5. Le fauteuil de la chambre d'enfant est décoré de couleurs vives.</w:t>
      </w:r>
    </w:p>
    <w:p>
      <w:r>
        <w:t xml:space="preserve">    The children’s bedroom chair is decorated with bright colors. </w:t>
      </w:r>
    </w:p>
    <w:p>
      <w:r>
        <w:t xml:space="preserve">6. Les fauteuils sont souvent utilisés pour se détendre et lire un livre. </w:t>
      </w:r>
    </w:p>
    <w:p>
      <w:r>
        <w:t xml:space="preserve">   Armchairs are often used to relax and read a book. </w:t>
      </w:r>
    </w:p>
    <w:p>
      <w:r>
        <w:t xml:space="preserve">7. La chaise longue offre une position plus confortable qu'un fauteuil. </w:t>
      </w:r>
    </w:p>
    <w:p>
      <w:r>
        <w:t xml:space="preserve">    The lounge chair offers a more comfortable position than an armchair. </w:t>
      </w:r>
    </w:p>
    <w:p>
      <w:r>
        <w:t xml:space="preserve">8.  La personne s’est assise sur un fauteuil dans le café. </w:t>
      </w:r>
    </w:p>
    <w:p>
      <w:r>
        <w:t xml:space="preserve">   The person sat on a chair in the cafe. </w:t>
      </w:r>
    </w:p>
    <w:p>
      <w:r>
        <w:t>9. L’utilisation d’un fauteuil dans une salle de réunion est souvent nécessaire.</w:t>
      </w:r>
    </w:p>
    <w:p>
      <w:r>
        <w:t xml:space="preserve">    The use of an armchair in a meeting room is often necessary.  </w:t>
      </w:r>
    </w:p>
    <w:p>
      <w:r>
        <w:t xml:space="preserve">10. Le fauteuil de la chambre a besoin d'être réparé. </w:t>
      </w:r>
    </w:p>
    <w:p>
      <w:r>
        <w:t xml:space="preserve">   The bedroom chair needs to be repaired.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 There is a fire in the kitchen.</w:t>
      </w:r>
    </w:p>
    <w:p>
      <w:r>
        <w:t xml:space="preserve">2. Le feu de joie illumine les faces des invités. </w:t>
      </w:r>
    </w:p>
    <w:p>
      <w:r>
        <w:t xml:space="preserve">    The fire of joy illuminates the faces of the guests.</w:t>
      </w:r>
    </w:p>
    <w:p>
      <w:r>
        <w:t>3. La flamme du feu crépitait doucement.</w:t>
      </w:r>
    </w:p>
    <w:p>
      <w:r>
        <w:t xml:space="preserve">    The flame of the fire was crackling gently.</w:t>
      </w:r>
    </w:p>
    <w:p>
      <w:r>
        <w:t>4. Il est important d'éteindre le feu avant la nuit.</w:t>
      </w:r>
    </w:p>
    <w:p>
      <w:r>
        <w:t xml:space="preserve">    It is important to extinguish the fire before night.</w:t>
      </w:r>
    </w:p>
    <w:p>
      <w:r>
        <w:t xml:space="preserve">5. La météo était trop chaude pour ignorer le feu. </w:t>
      </w:r>
    </w:p>
    <w:p>
      <w:r>
        <w:t xml:space="preserve">    The weather was too hot to ignore the fire.</w:t>
      </w:r>
    </w:p>
    <w:p>
      <w:r>
        <w:t xml:space="preserve">6. Les enfants étaient fascinés par le feu de camp. </w:t>
      </w:r>
    </w:p>
    <w:p>
      <w:r>
        <w:t xml:space="preserve">    The children were fascinated by the campfire.</w:t>
      </w:r>
    </w:p>
    <w:p>
      <w:r>
        <w:t xml:space="preserve">7. J'ai vu un feu d'artifice dans la rue.  </w:t>
      </w:r>
    </w:p>
    <w:p>
      <w:r>
        <w:t xml:space="preserve">    I saw a firework display in the street.</w:t>
      </w:r>
    </w:p>
    <w:p>
      <w:r>
        <w:t>8. Le feu de joie était l’une des raisons pour lesquelles elle avait accepté l’invitation.</w:t>
      </w:r>
    </w:p>
    <w:p>
      <w:r>
        <w:t xml:space="preserve">    Fireworks of joy was one of the reasons she had accepted the invitation. </w:t>
      </w:r>
    </w:p>
    <w:p>
      <w:r>
        <w:t xml:space="preserve">9. La fumée du feu s'est échappée et s'est dispersée dans la ville.  </w:t>
      </w:r>
    </w:p>
    <w:p>
      <w:r>
        <w:t xml:space="preserve">    Smoke from the fire escaped and dispersed throughout the city.</w:t>
      </w:r>
    </w:p>
    <w:p>
      <w:r>
        <w:t xml:space="preserve">10. Le feu d’œuvre de l’artiste a attiré beaucoup d’attention. </w:t>
      </w:r>
    </w:p>
    <w:p>
      <w:r>
        <w:t xml:space="preserve">    The artist’s masterpiece drew much attention.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du voisin est très grande.</w:t>
      </w:r>
    </w:p>
    <w:p>
      <w:r>
        <w:t xml:space="preserve">   The neighbour's house is very big.</w:t>
      </w:r>
    </w:p>
    <w:p>
      <w:r>
        <w:t>3. Mon amie a un chien qui vit dans la maison.</w:t>
      </w:r>
    </w:p>
    <w:p>
      <w:r>
        <w:t xml:space="preserve">   My friend has a dog that lives in the house. </w:t>
      </w:r>
    </w:p>
    <w:p>
      <w:r>
        <w:t>4. Les habitants de Paris vivent dans des maisons.</w:t>
      </w:r>
    </w:p>
    <w:p>
      <w:r>
        <w:t xml:space="preserve">   The inhabitants of Paris live in houses. </w:t>
      </w:r>
    </w:p>
    <w:p>
      <w:r>
        <w:t>5. Elle aime passer du temps à l'extérieur de sa maison.</w:t>
      </w:r>
    </w:p>
    <w:p>
      <w:r>
        <w:t xml:space="preserve">   She likes to spend time outside her home. </w:t>
      </w:r>
    </w:p>
    <w:p>
      <w:r>
        <w:t>6. J'ai besoin d'une nouvelle maison plus spacieuse.</w:t>
      </w:r>
    </w:p>
    <w:p>
      <w:r>
        <w:t xml:space="preserve">   I need a bigger, more spacious house. </w:t>
      </w:r>
    </w:p>
    <w:p>
      <w:r>
        <w:t>7. La maison de mon grand-père est très pittoresque.</w:t>
      </w:r>
    </w:p>
    <w:p>
      <w:r>
        <w:t xml:space="preserve">   My grandfather's house is very picturesque. </w:t>
      </w:r>
    </w:p>
    <w:p>
      <w:r>
        <w:t xml:space="preserve">8. Les murs de la maison sont vieux et dégradés. </w:t>
      </w:r>
    </w:p>
    <w:p>
      <w:r>
        <w:t xml:space="preserve">   The walls of the house are old and dilapidated. </w:t>
      </w:r>
    </w:p>
    <w:p>
      <w:r>
        <w:t xml:space="preserve">9. Le jardin de la maison est agréable à l’extérieur. </w:t>
      </w:r>
    </w:p>
    <w:p>
      <w:r>
        <w:t xml:space="preserve">   The garden outside the house is pleasant to be in. </w:t>
      </w:r>
    </w:p>
    <w:p>
      <w:r>
        <w:t>10.  Le propriétaire a fait des réparations dans sa maison.</w:t>
      </w:r>
    </w:p>
    <w:p>
      <w:r>
        <w:t xml:space="preserve">    The owner has made repairs to his/her house.</w:t>
      </w:r>
    </w:p>
    <w:p/>
    <w:p>
      <w:r>
        <w:rPr>
          <w:b/>
        </w:rPr>
        <w:t>Word: Grande | Meaning: Big</w:t>
      </w:r>
    </w:p>
    <w:p/>
    <w:p>
      <w:r>
        <w:t>1. La voiture est grande et elle prend beaucoup d'espace.</w:t>
      </w:r>
    </w:p>
    <w:p>
      <w:r>
        <w:t xml:space="preserve">   The car is big and it takes a lot of space.</w:t>
      </w:r>
    </w:p>
    <w:p>
      <w:r>
        <w:t xml:space="preserve">2. Il a une grande maison en campagne. </w:t>
      </w:r>
    </w:p>
    <w:p>
      <w:r>
        <w:t xml:space="preserve">   He has a large house in the countryside.</w:t>
      </w:r>
    </w:p>
    <w:p>
      <w:r>
        <w:t>3. Cette ville est grande avec de nombreux habitants.</w:t>
      </w:r>
    </w:p>
    <w:p>
      <w:r>
        <w:t xml:space="preserve">  This city is big with many inhabitants.</w:t>
      </w:r>
    </w:p>
    <w:p>
      <w:r>
        <w:t>4. Les enfants ont joué dans la grande cour.</w:t>
      </w:r>
    </w:p>
    <w:p>
      <w:r>
        <w:t xml:space="preserve">   The children played in the large courtyard.</w:t>
      </w:r>
    </w:p>
    <w:p>
      <w:r>
        <w:t xml:space="preserve">5. Le gâteau était vraiment grande et délicieux. </w:t>
      </w:r>
    </w:p>
    <w:p>
      <w:r>
        <w:t xml:space="preserve">    The cake was really big and delicious.</w:t>
      </w:r>
    </w:p>
    <w:p>
      <w:r>
        <w:t>6. J'ai besoin de beaucoup d'espace pour ranger mes affaires.</w:t>
      </w:r>
    </w:p>
    <w:p>
      <w:r>
        <w:t xml:space="preserve">    I need a lot of space to organize my belongings.</w:t>
      </w:r>
    </w:p>
    <w:p>
      <w:r>
        <w:t xml:space="preserve">7. La montagne est grande et elle offre une vue magnifique.  </w:t>
      </w:r>
    </w:p>
    <w:p>
      <w:r>
        <w:t xml:space="preserve">   The mountain is big and it offers beautiful views.</w:t>
      </w:r>
    </w:p>
    <w:p>
      <w:r>
        <w:t xml:space="preserve">8.  Elle a un grand talent pour la musique. </w:t>
      </w:r>
    </w:p>
    <w:p>
      <w:r>
        <w:t xml:space="preserve">   She has a great talent for music.</w:t>
      </w:r>
    </w:p>
    <w:p>
      <w:r>
        <w:t>9. Le marché était très grand avec de nombreux stands.</w:t>
      </w:r>
    </w:p>
    <w:p>
      <w:r>
        <w:t xml:space="preserve">   The market was very large with many stalls.</w:t>
      </w:r>
    </w:p>
    <w:p>
      <w:r>
        <w:t>10. Il est important d'avoir une grande vision pour réussir.</w:t>
      </w:r>
    </w:p>
    <w:p>
      <w:r>
        <w:t xml:space="preserve">    It is important to have a big vision to succeed.</w:t>
      </w:r>
    </w:p>
    <w:p/>
    <w:p>
      <w:r>
        <w:rPr>
          <w:b/>
        </w:rPr>
        <w:t>Word: Vivre | Meaning: To live</w:t>
      </w:r>
    </w:p>
    <w:p/>
    <w:p>
      <w:r>
        <w:t>1. Je suis heureux de vivre dans une ville animée.</w:t>
      </w:r>
    </w:p>
    <w:p>
      <w:r>
        <w:t xml:space="preserve">   I am happy to live in an animated city.</w:t>
      </w:r>
    </w:p>
    <w:p>
      <w:r>
        <w:t>2. Il est important de vivre sa vie en accord avec ses valeurs.</w:t>
      </w:r>
    </w:p>
    <w:p>
      <w:r>
        <w:t xml:space="preserve">   It is important to live one's life in accordance with one's values. </w:t>
      </w:r>
    </w:p>
    <w:p>
      <w:r>
        <w:t>3. La France offre un cadre de vie agréable pour les familles.</w:t>
      </w:r>
    </w:p>
    <w:p>
      <w:r>
        <w:t xml:space="preserve">   France offers a pleasant living environment for families. </w:t>
      </w:r>
    </w:p>
    <w:p>
      <w:r>
        <w:t>4. J’ai besoin d’une certaine liberté pour vivre pleinement.</w:t>
      </w:r>
    </w:p>
    <w:p>
      <w:r>
        <w:t xml:space="preserve">    I need some freedom to live fully.  </w:t>
      </w:r>
    </w:p>
    <w:p>
      <w:r>
        <w:t>5. Il est difficile de vivre en étant constamment stressé.</w:t>
      </w:r>
    </w:p>
    <w:p>
      <w:r>
        <w:t xml:space="preserve">    It is difficult to live while constantly stressed. </w:t>
      </w:r>
    </w:p>
    <w:p>
      <w:r>
        <w:t xml:space="preserve">6. Ils ont le droit de vivre dans leur pays et choisir leur propre avenir. </w:t>
      </w:r>
    </w:p>
    <w:p>
      <w:r>
        <w:t xml:space="preserve">   They have the right to live in their country and choose their own future. </w:t>
      </w:r>
    </w:p>
    <w:p>
      <w:r>
        <w:t>7. Les jeunes doivent apprendre à vivre ensemble dans la société.</w:t>
      </w:r>
    </w:p>
    <w:p>
      <w:r>
        <w:t xml:space="preserve">  Young people must learn to live together in society.</w:t>
      </w:r>
    </w:p>
    <w:p>
      <w:r>
        <w:t>8. Il est important de comprendre les réalités pour vivre plus sereinement.</w:t>
      </w:r>
    </w:p>
    <w:p>
      <w:r>
        <w:t xml:space="preserve">    It is important to understand the realities in order to live more peacefully.</w:t>
      </w:r>
    </w:p>
    <w:p>
      <w:r>
        <w:t xml:space="preserve">9. La nature joue un rôle essentiel dans le bien-être humain et l'adaptation à la vie. </w:t>
      </w:r>
    </w:p>
    <w:p>
      <w:r>
        <w:t xml:space="preserve">   Nature plays a crucial role in human well-being and adaptation to life.</w:t>
      </w:r>
    </w:p>
    <w:p>
      <w:r>
        <w:t xml:space="preserve">10. L’apprentissage de nouvelles langues peut être un moyen de vivre plus enrichit. </w:t>
      </w:r>
    </w:p>
    <w:p>
      <w:r>
        <w:t xml:space="preserve">    Learning new languages can be a way to live more enriched.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