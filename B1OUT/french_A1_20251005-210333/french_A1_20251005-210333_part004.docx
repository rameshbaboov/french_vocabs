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 La vie est trop courte pour ne pas essayer de vivre pleinement.</w:t>
      </w:r>
    </w:p>
    <w:p>
      <w:r>
        <w:t xml:space="preserve">    1. Life is too short not to try to live fully.</w:t>
      </w:r>
    </w:p>
    <w:p>
      <w:r>
        <w:t xml:space="preserve">2.  J'ai toujours pensé que la vie était une grande aventure. </w:t>
      </w:r>
    </w:p>
    <w:p>
      <w:r>
        <w:t xml:space="preserve">    2. I always thought life was a great adventure.</w:t>
      </w:r>
    </w:p>
    <w:p>
      <w:r>
        <w:t>3.  Il faut se donner l'opportunité de vivre des moments uniques et mémorables.</w:t>
      </w:r>
    </w:p>
    <w:p>
      <w:r>
        <w:t xml:space="preserve">    3. We must give ourselves the opportunity to live unique and memorable moments.</w:t>
      </w:r>
    </w:p>
    <w:p>
      <w:r>
        <w:t>4.  Chaque jour est un cadeau précieux à vivre.</w:t>
      </w:r>
    </w:p>
    <w:p>
      <w:r>
        <w:t xml:space="preserve">    4. Every day is a precious gift worth living. </w:t>
      </w:r>
    </w:p>
    <w:p>
      <w:r>
        <w:t>5.  La vie est remplie d'émotions, de joies et de peines.</w:t>
      </w:r>
    </w:p>
    <w:p>
      <w:r>
        <w:t xml:space="preserve">    5. Life is full of emotions, joys, and sorrows.</w:t>
      </w:r>
    </w:p>
    <w:p>
      <w:r>
        <w:t xml:space="preserve">6.  Le bonheur est une qualité qui se construit à travers la vie. </w:t>
      </w:r>
    </w:p>
    <w:p>
      <w:r>
        <w:t xml:space="preserve">    6. Happiness is a quality that is built through life. </w:t>
      </w:r>
    </w:p>
    <w:p>
      <w:r>
        <w:t xml:space="preserve">7.  Il s'agit d'apprendre à vivre dans le présent et de savourer les petites choses. </w:t>
      </w:r>
    </w:p>
    <w:p>
      <w:r>
        <w:t xml:space="preserve">    7. It’s about learning to live in the present and savor the little things.</w:t>
      </w:r>
    </w:p>
    <w:p>
      <w:r>
        <w:t>8.  On ne peut pas toujours avoir tout ce que l'on veut, mais la vie est pleine de surprises.</w:t>
      </w:r>
    </w:p>
    <w:p>
      <w:r>
        <w:t xml:space="preserve">    8. We cannot always have everything we want, but life is full of surprises. </w:t>
      </w:r>
    </w:p>
    <w:p>
      <w:r>
        <w:t>9.  Il faut prendre soin de soi et de sa famille pour vivre une vie plus paisible.</w:t>
      </w:r>
    </w:p>
    <w:p>
      <w:r>
        <w:t xml:space="preserve">   9. It’s necessary to take care of oneself and one's family to live a more peaceful life.</w:t>
      </w:r>
    </w:p>
    <w:p>
      <w:r>
        <w:t xml:space="preserve">10.  La vie est un voyage sans fin, il y a toujours des choses à apprendre et à découvrir. </w:t>
      </w:r>
    </w:p>
    <w:p>
      <w:r>
        <w:t xml:space="preserve">    10. Life is an endless journey; there are always things to learn and discover.</w:t>
      </w:r>
    </w:p>
    <w:p/>
    <w:p>
      <w:r>
        <w:rPr>
          <w:b/>
        </w:rPr>
        <w:t>Word: Y | Meaning: The letter or symbol of a variable (in mathematics)</w:t>
      </w:r>
    </w:p>
    <w:p/>
    <w:p>
      <w:r>
        <w:t>1.  Il y a beaucoup de monde sur la place.</w:t>
      </w:r>
    </w:p>
    <w:p>
      <w:r>
        <w:t xml:space="preserve">   There are many people on the square.</w:t>
      </w:r>
    </w:p>
    <w:p>
      <w:r>
        <w:t>2.  J'ai un problème avec mon ordinateur, il y a des difficultés à l'utiliser.</w:t>
      </w:r>
    </w:p>
    <w:p>
      <w:r>
        <w:t xml:space="preserve">   I have a problem with my computer; there are difficulties using it.</w:t>
      </w:r>
    </w:p>
    <w:p>
      <w:r>
        <w:t xml:space="preserve">3.  Tu es très rapide, on peut penser que tu y es habitué. </w:t>
      </w:r>
    </w:p>
    <w:p>
      <w:r>
        <w:t xml:space="preserve">   You are very fast; we can think you are used to it.</w:t>
      </w:r>
    </w:p>
    <w:p>
      <w:r>
        <w:t xml:space="preserve">4.  J'ai envie de voyager en Europe, mais je voudrais aussi y aller à pied. </w:t>
      </w:r>
    </w:p>
    <w:p>
      <w:r>
        <w:t xml:space="preserve">   I want to travel in Europe but I would also like to go there on foot.</w:t>
      </w:r>
    </w:p>
    <w:p>
      <w:r>
        <w:t>5.  La musique est agréable, j’y suis vraiment bien.</w:t>
      </w:r>
    </w:p>
    <w:p>
      <w:r>
        <w:t xml:space="preserve">   The music is pleasant; I am really well here.</w:t>
      </w:r>
    </w:p>
    <w:p>
      <w:r>
        <w:t xml:space="preserve">6.  Je vais au marché tous les vendredis pour y acheter des produits frais. </w:t>
      </w:r>
    </w:p>
    <w:p>
      <w:r>
        <w:t xml:space="preserve">   I go to the market every Friday to buy fresh products.</w:t>
      </w:r>
    </w:p>
    <w:p>
      <w:r>
        <w:t>7.  La ville est très animée, mais j’aime beaucoup la vie en ville.</w:t>
      </w:r>
    </w:p>
    <w:p>
      <w:r>
        <w:t xml:space="preserve">   The city is very lively; but I like living in the city a lot.</w:t>
      </w:r>
    </w:p>
    <w:p>
      <w:r>
        <w:t>8.  Y a-t-il une solution pour résoudre ce problème ?</w:t>
      </w:r>
    </w:p>
    <w:p>
      <w:r>
        <w:t xml:space="preserve">   Is there a solution to solve this problem?</w:t>
      </w:r>
    </w:p>
    <w:p>
      <w:r>
        <w:t xml:space="preserve">9.  L'école y est assez proche de chez moi. </w:t>
      </w:r>
    </w:p>
    <w:p>
      <w:r>
        <w:t xml:space="preserve">   The school is quite close to home.</w:t>
      </w:r>
    </w:p>
    <w:p>
      <w:r>
        <w:t xml:space="preserve">10. Le gouvernement doit investir dans l’avenir pour que tout soit bien. </w:t>
      </w:r>
    </w:p>
    <w:p>
      <w:r>
        <w:t xml:space="preserve">   The government should invest in the future for everything to be good.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 The cake is big.</w:t>
      </w:r>
    </w:p>
    <w:p>
      <w:r>
        <w:t>2. Il a un grand chien.</w:t>
      </w:r>
    </w:p>
    <w:p>
      <w:r>
        <w:t xml:space="preserve">   He has a big dog.</w:t>
      </w:r>
    </w:p>
    <w:p>
      <w:r>
        <w:t>3. Les montagnes sont grandioses.</w:t>
      </w:r>
    </w:p>
    <w:p>
      <w:r>
        <w:t xml:space="preserve">   The mountains are grandiose.</w:t>
      </w:r>
    </w:p>
    <w:p>
      <w:r>
        <w:t>4. La ville est grande.</w:t>
      </w:r>
    </w:p>
    <w:p>
      <w:r>
        <w:t xml:space="preserve">   The city is large. </w:t>
      </w:r>
    </w:p>
    <w:p>
      <w:r>
        <w:t>5. Je voudrais une grand-mère.</w:t>
      </w:r>
    </w:p>
    <w:p>
      <w:r>
        <w:t xml:space="preserve">   I would like a grandmother.</w:t>
      </w:r>
    </w:p>
    <w:p>
      <w:r>
        <w:t>6. Le livre est grand et lourd.</w:t>
      </w:r>
    </w:p>
    <w:p>
      <w:r>
        <w:t xml:space="preserve">   The book is big and heavy.</w:t>
      </w:r>
    </w:p>
    <w:p>
      <w:r>
        <w:t>7. Il a grandi beaucoup depuis l'année dernière.</w:t>
      </w:r>
    </w:p>
    <w:p>
      <w:r>
        <w:t xml:space="preserve">   He has grown a lot since last year. </w:t>
      </w:r>
    </w:p>
    <w:p>
      <w:r>
        <w:t>8. La cuisine est grande, il y a beaucoup d'espace.</w:t>
      </w:r>
    </w:p>
    <w:p>
      <w:r>
        <w:t xml:space="preserve">   The kitchen is large, there's a lot of space.</w:t>
      </w:r>
    </w:p>
    <w:p>
      <w:r>
        <w:t>9. J'ai besoin de vous dire grand-chose.</w:t>
      </w:r>
    </w:p>
    <w:p>
      <w:r>
        <w:t xml:space="preserve">   I need to tell you a lot. </w:t>
      </w:r>
    </w:p>
    <w:p>
      <w:r>
        <w:t>10. Il s’est fait un grand plaisir.</w:t>
      </w:r>
    </w:p>
    <w:p>
      <w:r>
        <w:t xml:space="preserve">   He had a great pleasure.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moyen d'expression pour les gens.</w:t>
      </w:r>
    </w:p>
    <w:p>
      <w:r>
        <w:t xml:space="preserve">   Music is a means of expression for people.</w:t>
      </w:r>
    </w:p>
    <w:p>
      <w:r>
        <w:t>3. Tu peux choisir ta musique préférée parmi les millions disponibles.</w:t>
      </w:r>
    </w:p>
    <w:p>
      <w:r>
        <w:t xml:space="preserve">   You can choose your favorite music among the millions available. </w:t>
      </w:r>
    </w:p>
    <w:p>
      <w:r>
        <w:t>4. La chanson me rappelle de bons moments.</w:t>
      </w:r>
    </w:p>
    <w:p>
      <w:r>
        <w:t xml:space="preserve">   The song reminds me of good times.</w:t>
      </w:r>
    </w:p>
    <w:p>
      <w:r>
        <w:t>5. Musique électronique, une forme d'expression très populaire.</w:t>
      </w:r>
    </w:p>
    <w:p>
      <w:r>
        <w:t xml:space="preserve">   Electronic music, a very popular form of expression. </w:t>
      </w:r>
    </w:p>
    <w:p>
      <w:r>
        <w:t>6. Les musiciens font vibrer les gens avec leur musique.</w:t>
      </w:r>
    </w:p>
    <w:p>
      <w:r>
        <w:t xml:space="preserve">   Musicians make people vibrate with their music.  </w:t>
      </w:r>
    </w:p>
    <w:p>
      <w:r>
        <w:t xml:space="preserve">7. Je voudrais écouter de la musique pendant ma pause-méditation. </w:t>
      </w:r>
    </w:p>
    <w:p>
      <w:r>
        <w:t xml:space="preserve">   I would like to listen to music during my meditation break. </w:t>
      </w:r>
    </w:p>
    <w:p>
      <w:r>
        <w:t>8. La musique est importante dans notre vie quotidienne.</w:t>
      </w:r>
    </w:p>
    <w:p>
      <w:r>
        <w:t xml:space="preserve">   Music is important in our daily life.  </w:t>
      </w:r>
    </w:p>
    <w:p>
      <w:r>
        <w:t>9. Des concerts sont une belle occasion de découvrir de nouvelles musiques.</w:t>
      </w:r>
    </w:p>
    <w:p>
      <w:r>
        <w:t xml:space="preserve">   Concerts are a beautiful opportunity to discover new music.</w:t>
      </w:r>
    </w:p>
    <w:p>
      <w:r>
        <w:t xml:space="preserve">10. Le monde musical est un univers immense et fascinant. </w:t>
      </w:r>
    </w:p>
    <w:p>
      <w:r>
        <w:t xml:space="preserve">    The world of music is an immense and fascinating universe.</w:t>
      </w:r>
    </w:p>
    <w:p/>
    <w:p>
      <w:r>
        <w:rPr>
          <w:b/>
        </w:rPr>
        <w:t>Word: Jour | Meaning: Day</w:t>
      </w:r>
    </w:p>
    <w:p/>
    <w:p>
      <w:r>
        <w:t>1. Il y a un jour de la semaine où j’aime particulièrement faire du jogging.</w:t>
      </w:r>
    </w:p>
    <w:p>
      <w:r>
        <w:t xml:space="preserve">    .  There is one day of the week where I particularly like to go jogging.</w:t>
      </w:r>
    </w:p>
    <w:p>
      <w:r>
        <w:t xml:space="preserve">2. Je dois prendre un jour pour moi-même avant de recommencer mon projet. </w:t>
      </w:r>
    </w:p>
    <w:p>
      <w:r>
        <w:t xml:space="preserve">   .  I have to take a day for myself before restarting my project.</w:t>
      </w:r>
    </w:p>
    <w:p>
      <w:r>
        <w:t>3. Vous avez besoin d’un jour pour vous reposer avant de commencer l’étude.</w:t>
      </w:r>
    </w:p>
    <w:p>
      <w:r>
        <w:t xml:space="preserve">    .  Do you need a day to rest before starting the study.</w:t>
      </w:r>
    </w:p>
    <w:p>
      <w:r>
        <w:t xml:space="preserve">4. Le jour est arrivé, et nous avons tous pu célébrer nos victoires. </w:t>
      </w:r>
    </w:p>
    <w:p>
      <w:r>
        <w:t xml:space="preserve">    .  The day arrived, and we all were able to celebrate our victories.</w:t>
      </w:r>
    </w:p>
    <w:p>
      <w:r>
        <w:t xml:space="preserve">5. Il est important d'avoir une journée de congé pour se ressourcer. </w:t>
      </w:r>
    </w:p>
    <w:p>
      <w:r>
        <w:t xml:space="preserve">    .  It is important to have a day off for recharging. </w:t>
      </w:r>
    </w:p>
    <w:p>
      <w:r>
        <w:t>6. La saison des pluies est un moment agréable pour passer des jours en plein air.</w:t>
      </w:r>
    </w:p>
    <w:p>
      <w:r>
        <w:t xml:space="preserve">   .  The rainy season is a pleasant time to spend days outdoors.</w:t>
      </w:r>
    </w:p>
    <w:p>
      <w:r>
        <w:t xml:space="preserve">7. J'ai hâte de pouvoir aller au parc et profiter d'un jour de soleil. </w:t>
      </w:r>
    </w:p>
    <w:p>
      <w:r>
        <w:t xml:space="preserve">    .  I can’t wait to go to the park and enjoy a sunny day.</w:t>
      </w:r>
    </w:p>
    <w:p>
      <w:r>
        <w:t>8. Je ne sais pas où donner mon temps, mais j’essaie de vivre un jour à la fois.</w:t>
      </w:r>
    </w:p>
    <w:p>
      <w:r>
        <w:t xml:space="preserve">   .  I don't know where to dedicate my time, but I'm trying to live one day at a time. </w:t>
      </w:r>
    </w:p>
    <w:p>
      <w:r>
        <w:t xml:space="preserve">9. On a passé un jour agréable en famille à faire une sortie dans la nature. </w:t>
      </w:r>
    </w:p>
    <w:p>
      <w:r>
        <w:t xml:space="preserve">    .  We had a pleasant day with the family going for a walk in nature. </w:t>
      </w:r>
    </w:p>
    <w:p>
      <w:r>
        <w:t xml:space="preserve">10. Le jour de l’an n'est pas seulement une fête, mais aussi une occasion d’éclater. </w:t>
      </w:r>
    </w:p>
    <w:p>
      <w:r>
        <w:t xml:space="preserve">     .   New Year's Day is not just a holiday but also an opportunity to celebrate.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nice weather.</w:t>
      </w:r>
    </w:p>
    <w:p>
      <w:r>
        <w:t xml:space="preserve">2. J'aime beaucoup cuisiner avec le soleil dans la cuisine. </w:t>
      </w:r>
    </w:p>
    <w:p>
      <w:r>
        <w:t xml:space="preserve">   I love cooking with the sun in the kitchen.</w:t>
      </w:r>
    </w:p>
    <w:p>
      <w:r>
        <w:t>3. Nous avons passé une journée ensoleillée au bord de la mer.</w:t>
      </w:r>
    </w:p>
    <w:p>
      <w:r>
        <w:t xml:space="preserve">    We had a sunny day by the sea.</w:t>
      </w:r>
    </w:p>
    <w:p>
      <w:r>
        <w:t>4. Elle se déplace rapidement et il y a beaucoup de soleil sur son visage.</w:t>
      </w:r>
    </w:p>
    <w:p>
      <w:r>
        <w:t xml:space="preserve">    She moves quickly and there's a lot of sun on her face. </w:t>
      </w:r>
    </w:p>
    <w:p>
      <w:r>
        <w:t>5. Le soleil couchant est magnifique, il peint le ciel en couleurs dorées.</w:t>
      </w:r>
    </w:p>
    <w:p>
      <w:r>
        <w:t xml:space="preserve">   The sunset is magnificent, it paints the sky in golden colors.</w:t>
      </w:r>
    </w:p>
    <w:p>
      <w:r>
        <w:t xml:space="preserve">6. L’herbe est verte et le soleil brille sur les fleurs. </w:t>
      </w:r>
    </w:p>
    <w:p>
      <w:r>
        <w:t xml:space="preserve">    The grass is green and the sun shines on the flowers.</w:t>
      </w:r>
    </w:p>
    <w:p>
      <w:r>
        <w:t>7. J'ai besoin de la lumière du soleil pour me sentir bien.</w:t>
      </w:r>
    </w:p>
    <w:p>
      <w:r>
        <w:t xml:space="preserve">    I need sunlight to feel good.</w:t>
      </w:r>
    </w:p>
    <w:p>
      <w:r>
        <w:t>8. Le soleil illumine l’océan, et il donne une beauté unique à ce paysage.</w:t>
      </w:r>
    </w:p>
    <w:p>
      <w:r>
        <w:t xml:space="preserve">    The sun illuminates the ocean, and it gives a unique beauty to this landscape. </w:t>
      </w:r>
    </w:p>
    <w:p>
      <w:r>
        <w:t>9. Il est important d'être exposé au soleil pour avoir une bonne santé.</w:t>
      </w:r>
    </w:p>
    <w:p>
      <w:r>
        <w:t xml:space="preserve">   It is important to be exposed to the sun for good health.</w:t>
      </w:r>
    </w:p>
    <w:p>
      <w:r>
        <w:t xml:space="preserve">10. J’adore les vacances ensoleillées et profiter de la plage. </w:t>
      </w:r>
    </w:p>
    <w:p>
      <w:r>
        <w:t xml:space="preserve">    I love sunny vacations and enjoying the beach.</w:t>
      </w:r>
    </w:p>
    <w:p/>
    <w:p>
      <w:r>
        <w:rPr>
          <w:b/>
        </w:rPr>
        <w:t>Word: Foyer | Meaning: Hall</w:t>
      </w:r>
    </w:p>
    <w:p/>
    <w:p>
      <w:r>
        <w:t>1. Le foyer est un espace convivial pour les réunions familiales.</w:t>
      </w:r>
    </w:p>
    <w:p>
      <w:r>
        <w:t xml:space="preserve">   The living room is a convivial space for family gatherings.</w:t>
      </w:r>
    </w:p>
    <w:p>
      <w:r>
        <w:t>2. Nous avons besoin d'un nouveau tapis de foyer pour améliorer l'ambiance.</w:t>
      </w:r>
    </w:p>
    <w:p>
      <w:r>
        <w:t xml:space="preserve">   We need a new rug for the living room to improve the ambience. </w:t>
      </w:r>
    </w:p>
    <w:p>
      <w:r>
        <w:t xml:space="preserve">3. La cuisine était très confortable, avec un grand foyer chaleureux. </w:t>
      </w:r>
    </w:p>
    <w:p>
      <w:r>
        <w:t xml:space="preserve">   The kitchen was very comfortable, with a big fireplace. </w:t>
      </w:r>
    </w:p>
    <w:p>
      <w:r>
        <w:t xml:space="preserve">4. Le foyer de la maison est une pièce sombre et silencieuse.  </w:t>
      </w:r>
    </w:p>
    <w:p>
      <w:r>
        <w:t xml:space="preserve">   The living room of the house is a dark and silent space.</w:t>
      </w:r>
    </w:p>
    <w:p>
      <w:r>
        <w:t xml:space="preserve">5. Les enfants ont beaucoup d'amis qui viennent jouer au foyer.  </w:t>
      </w:r>
    </w:p>
    <w:p>
      <w:r>
        <w:t xml:space="preserve">   The children have many friends who come to play in the living room.</w:t>
      </w:r>
    </w:p>
    <w:p>
      <w:r>
        <w:t xml:space="preserve">6. Il y a de nombreuses choses à faire dans le foyer, comme regarder la télévision ou lire un livre. </w:t>
      </w:r>
    </w:p>
    <w:p>
      <w:r>
        <w:t xml:space="preserve">   There are many things to do in the living room, like watch television or read a book.</w:t>
      </w:r>
    </w:p>
    <w:p>
      <w:r>
        <w:t xml:space="preserve">7. Le foyer est l'endroit où nous allons recevoir nos invités.  </w:t>
      </w:r>
    </w:p>
    <w:p>
      <w:r>
        <w:t xml:space="preserve">   The living room is where we will receive our guests.</w:t>
      </w:r>
    </w:p>
    <w:p>
      <w:r>
        <w:t xml:space="preserve">8. La lumière du foyer illumine la pièce et crée une ambiance agréable. </w:t>
      </w:r>
    </w:p>
    <w:p>
      <w:r>
        <w:t xml:space="preserve">   The light from the fireplace illuminates the room and creates a pleasant atmosphere.</w:t>
      </w:r>
    </w:p>
    <w:p>
      <w:r>
        <w:t xml:space="preserve">9. Les enfants aiment jouer dans le foyer, car c'est un endroit confortable et familial.  </w:t>
      </w:r>
    </w:p>
    <w:p>
      <w:r>
        <w:t xml:space="preserve">   The children love to play in the living room, as it is a comfortable and family-friendly space. </w:t>
      </w:r>
    </w:p>
    <w:p>
      <w:r>
        <w:t xml:space="preserve">10. Le foyer était une source de chaleur et d'ambiance pendant les jours froids.  </w:t>
      </w:r>
    </w:p>
    <w:p>
      <w:r>
        <w:t xml:space="preserve">    The living room was a source of warmth and ambiance during the cold days.</w:t>
      </w:r>
    </w:p>
    <w:p/>
    <w:p>
      <w:r>
        <w:rPr>
          <w:b/>
        </w:rPr>
        <w:t>Word: Feutre | Meaning: Chalk</w:t>
      </w:r>
    </w:p>
    <w:p/>
    <w:p>
      <w:r>
        <w:t>1. J'utilise un feutre pour écrire sur le papier.</w:t>
      </w:r>
    </w:p>
    <w:p>
      <w:r>
        <w:t xml:space="preserve">  1. I use a felt tip pen to write on paper.</w:t>
      </w:r>
    </w:p>
    <w:p>
      <w:r>
        <w:t>2. La feutre est très pratique pour les petites précisions.</w:t>
      </w:r>
    </w:p>
    <w:p>
      <w:r>
        <w:t xml:space="preserve">   2. The felt tip is very practical for small details.</w:t>
      </w:r>
    </w:p>
    <w:p>
      <w:r>
        <w:t>3. Il faut acheter du feutre noir pour la présentation de la conférence.</w:t>
      </w:r>
    </w:p>
    <w:p>
      <w:r>
        <w:t xml:space="preserve">   3. We need to buy black felt tip for the conference presentation.</w:t>
      </w:r>
    </w:p>
    <w:p>
      <w:r>
        <w:t>4. Les enfants ont utilisé un feutre pour colorier leurs tableaux.</w:t>
      </w:r>
    </w:p>
    <w:p>
      <w:r>
        <w:t xml:space="preserve">   4. Children have used a felt tip pen to colour their paintings. </w:t>
      </w:r>
    </w:p>
    <w:p>
      <w:r>
        <w:t>5. La feutre est souvent utilisée dans les illustrations et les designs.</w:t>
      </w:r>
    </w:p>
    <w:p>
      <w:r>
        <w:t xml:space="preserve">  5. Felt tips are often used in illustrations and designs.</w:t>
      </w:r>
    </w:p>
    <w:p>
      <w:r>
        <w:t>6. Je n'aime pas utiliser la feutre, j'utilise plutôt un stylo à bille.</w:t>
      </w:r>
    </w:p>
    <w:p>
      <w:r>
        <w:t xml:space="preserve">   6. I don’t like using felt tip pen, I prefer a ballpoint pen. </w:t>
      </w:r>
    </w:p>
    <w:p>
      <w:r>
        <w:t>7. Le feutre est disponible en plusieurs couleurs et styles.</w:t>
      </w:r>
    </w:p>
    <w:p>
      <w:r>
        <w:t xml:space="preserve">  7. The felt tip is available in many colours and styles.</w:t>
      </w:r>
    </w:p>
    <w:p>
      <w:r>
        <w:t>8. Il y a une variété de feutres disponibles pour différents types d'utilisation.</w:t>
      </w:r>
    </w:p>
    <w:p>
      <w:r>
        <w:t xml:space="preserve">   8. There are various felt tips available for different usage types.</w:t>
      </w:r>
    </w:p>
    <w:p>
      <w:r>
        <w:t>9. L’encre noire du feutre s’évapore rapidement.</w:t>
      </w:r>
    </w:p>
    <w:p>
      <w:r>
        <w:t xml:space="preserve">  9. Black ink from the felt tip evaporates quickly.</w:t>
      </w:r>
    </w:p>
    <w:p>
      <w:r>
        <w:t xml:space="preserve">10. Il est préférable de garder les feutres dans un endroit sec et sombre pour préserver leur durée de vie. </w:t>
      </w:r>
    </w:p>
    <w:p>
      <w:r>
        <w:t xml:space="preserve">   10. It's best to keep the felt tips in a dry, dark place to preserve their lifespan.</w:t>
      </w:r>
    </w:p>
    <w:p/>
    <w:p>
      <w:r>
        <w:t>Chasse: &lt;Hunting&gt;</w:t>
      </w:r>
    </w:p>
    <w:p/>
    <w:p>
      <w:r>
        <w:t>1.  J'aime faire de la chasse au trésor avec mes amis.</w:t>
      </w:r>
    </w:p>
    <w:p>
      <w:r>
        <w:t xml:space="preserve">    1. I like playing hide-and-seek with my friends.</w:t>
      </w:r>
    </w:p>
    <w:p>
      <w:r>
        <w:t xml:space="preserve">2.  Le chasseur a attrapé son animal dans les bois. </w:t>
      </w:r>
    </w:p>
    <w:p>
      <w:r>
        <w:t xml:space="preserve">    2. The hunter caught his animal in the woods.</w:t>
      </w:r>
    </w:p>
    <w:p>
      <w:r>
        <w:t>3.   La famille va faire une chasse aux trésors en plein air.</w:t>
      </w:r>
    </w:p>
    <w:p>
      <w:r>
        <w:t xml:space="preserve">     3. The family is going to go on a treasure hunt outdoors. </w:t>
      </w:r>
    </w:p>
    <w:p>
      <w:r>
        <w:t xml:space="preserve">4.   Il est important de savoir comment chasser des oiseaux.  </w:t>
      </w:r>
    </w:p>
    <w:p>
      <w:r>
        <w:t xml:space="preserve">    4. It's important to know how to hunt birds. </w:t>
      </w:r>
    </w:p>
    <w:p>
      <w:r>
        <w:t>5.  La chasse se fait avec une arme bien entretenue.</w:t>
      </w:r>
    </w:p>
    <w:p>
      <w:r>
        <w:t xml:space="preserve">    5. Hunting takes place with a well-maintained weapon.  </w:t>
      </w:r>
    </w:p>
    <w:p>
      <w:r>
        <w:t>6.  Le chien s’est mis à chasser les papillons dans le jardin.</w:t>
      </w:r>
    </w:p>
    <w:p>
      <w:r>
        <w:t xml:space="preserve">    6. The dog started chasing butterflies in the garden.</w:t>
      </w:r>
    </w:p>
    <w:p>
      <w:r>
        <w:t xml:space="preserve">7.   L'idée de la chasse aux primes est très intéressante. </w:t>
      </w:r>
    </w:p>
    <w:p>
      <w:r>
        <w:t xml:space="preserve">    7. The idea of hunting bonuses is very interesting.</w:t>
      </w:r>
    </w:p>
    <w:p>
      <w:r>
        <w:t xml:space="preserve">8.   La chasse a été interdite il y a plusieurs années. </w:t>
      </w:r>
    </w:p>
    <w:p>
      <w:r>
        <w:t xml:space="preserve">    8. Hunting has been banned for several years. </w:t>
      </w:r>
    </w:p>
    <w:p>
      <w:r>
        <w:t>9.  Les chasseurs ont eu beaucoup de succès cette semaine.</w:t>
      </w:r>
    </w:p>
    <w:p>
      <w:r>
        <w:t xml:space="preserve">    9. Hunters have had great success this week.</w:t>
      </w:r>
    </w:p>
    <w:p>
      <w:r>
        <w:t xml:space="preserve">10.  Je suis intéressé par la chasse au trésor. </w:t>
      </w:r>
    </w:p>
    <w:p>
      <w:r>
        <w:t xml:space="preserve">    10. I'm interested in treasure hunting.</w:t>
      </w:r>
    </w:p>
    <w:p/>
    <w:p>
      <w:r>
        <w:rPr>
          <w:b/>
        </w:rPr>
        <w:t>Word: Jeu | Meaning: Game</w:t>
      </w:r>
    </w:p>
    <w:p/>
    <w:p>
      <w:r>
        <w:t xml:space="preserve">1. J'adore jouer aux jeux vidéo.  </w:t>
      </w:r>
    </w:p>
    <w:p>
      <w:r>
        <w:t xml:space="preserve">    I love playing video games.</w:t>
      </w:r>
    </w:p>
    <w:p>
      <w:r>
        <w:t xml:space="preserve">2. Le jeu de société est une activité relaxante.  </w:t>
      </w:r>
    </w:p>
    <w:p>
      <w:r>
        <w:t xml:space="preserve">    Board game is a relaxing activity. </w:t>
      </w:r>
    </w:p>
    <w:p>
      <w:r>
        <w:t xml:space="preserve">3. Je veux jouer à un jeu d'échecs.  </w:t>
      </w:r>
    </w:p>
    <w:p>
      <w:r>
        <w:t xml:space="preserve">    I want to play chess. </w:t>
      </w:r>
    </w:p>
    <w:p>
      <w:r>
        <w:t xml:space="preserve">4. Les enfants jouent à l'extérieur pour s'amuser.   </w:t>
      </w:r>
    </w:p>
    <w:p>
      <w:r>
        <w:t xml:space="preserve">    Children play outside to have fun. </w:t>
      </w:r>
    </w:p>
    <w:p>
      <w:r>
        <w:t xml:space="preserve">5. Le jeu de rôle est une activité sociale et amusante.  </w:t>
      </w:r>
    </w:p>
    <w:p>
      <w:r>
        <w:t xml:space="preserve">    Role-playing is a social and fun activity.</w:t>
      </w:r>
    </w:p>
    <w:p>
      <w:r>
        <w:t xml:space="preserve">6.  Il y a un jeu d'arcade dans le centre commercial.  </w:t>
      </w:r>
    </w:p>
    <w:p>
      <w:r>
        <w:t xml:space="preserve">     There's an arcade game center in the shopping mall.</w:t>
      </w:r>
    </w:p>
    <w:p>
      <w:r>
        <w:t xml:space="preserve">7. L’étude du jeu d’échecs peut être utile pour améliorer la concentration.  </w:t>
      </w:r>
    </w:p>
    <w:p>
      <w:r>
        <w:t xml:space="preserve">    Studying chess can help improve concentration. </w:t>
      </w:r>
    </w:p>
    <w:p>
      <w:r>
        <w:t xml:space="preserve">8. Les jeux de hasard ne sont pas toujours des jeux d'argent, mais ils peuvent parfois être amusants.   </w:t>
      </w:r>
    </w:p>
    <w:p>
      <w:r>
        <w:t xml:space="preserve">    Games of chance are not always about money, but they can be fun sometimes. </w:t>
      </w:r>
    </w:p>
    <w:p>
      <w:r>
        <w:t xml:space="preserve">9. Le jeu est une forme d’expression artistique et créative.  </w:t>
      </w:r>
    </w:p>
    <w:p>
      <w:r>
        <w:t xml:space="preserve">    Playing is a form of artistic and creative expression. </w:t>
      </w:r>
    </w:p>
    <w:p>
      <w:r>
        <w:t xml:space="preserve">10. Je pense que jouer à un jeu est important pour le développement des enfants.   </w:t>
      </w:r>
    </w:p>
    <w:p>
      <w:r>
        <w:t xml:space="preserve">     I think playing a game is important for the development of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