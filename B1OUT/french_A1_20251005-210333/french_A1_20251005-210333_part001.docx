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 xml:space="preserve">1.  Je vais bien, merci. </w:t>
      </w:r>
    </w:p>
    <w:p>
      <w:r>
        <w:t xml:space="preserve">    I'm fine, thank you.</w:t>
      </w:r>
    </w:p>
    <w:p>
      <w:r>
        <w:t>2.  Le restaurant est bon, mais le service est lent.</w:t>
      </w:r>
    </w:p>
    <w:p>
      <w:r>
        <w:t xml:space="preserve">   The restaurant is good, but the service is slow. </w:t>
      </w:r>
    </w:p>
    <w:p>
      <w:r>
        <w:t>3.  Il est bien préparé pour la présentation.</w:t>
      </w:r>
    </w:p>
    <w:p>
      <w:r>
        <w:t xml:space="preserve">   He is well prepared for the presentation.</w:t>
      </w:r>
    </w:p>
    <w:p>
      <w:r>
        <w:t>4.  Tu es bien dans ta robe.</w:t>
      </w:r>
    </w:p>
    <w:p>
      <w:r>
        <w:t xml:space="preserve">    You look very nice in your dress. </w:t>
      </w:r>
    </w:p>
    <w:p>
      <w:r>
        <w:t>5.  On peut aller au cinéma demain?</w:t>
      </w:r>
    </w:p>
    <w:p>
      <w:r>
        <w:t xml:space="preserve">   Can we go to the cinema tomorrow?</w:t>
      </w:r>
    </w:p>
    <w:p>
      <w:r>
        <w:t xml:space="preserve">6.  C’est bien d’être patient. </w:t>
      </w:r>
    </w:p>
    <w:p>
      <w:r>
        <w:t xml:space="preserve">   It's good to be patient.</w:t>
      </w:r>
    </w:p>
    <w:p>
      <w:r>
        <w:t xml:space="preserve">7.  La solution est bonne, mais il faut l’expérimenter. </w:t>
      </w:r>
    </w:p>
    <w:p>
      <w:r>
        <w:t xml:space="preserve">   The solution is good, but it needs to be tested.</w:t>
      </w:r>
    </w:p>
    <w:p>
      <w:r>
        <w:t xml:space="preserve">8.  Ils sont bien dans la ville. </w:t>
      </w:r>
    </w:p>
    <w:p>
      <w:r>
        <w:t xml:space="preserve">    They are well in the city. </w:t>
      </w:r>
    </w:p>
    <w:p>
      <w:r>
        <w:t>9.  Tu as bien mangé aujourd'hui ?</w:t>
      </w:r>
    </w:p>
    <w:p>
      <w:r>
        <w:t xml:space="preserve">    Did you eat well today? </w:t>
      </w:r>
    </w:p>
    <w:p>
      <w:r>
        <w:t xml:space="preserve">10.  Il est bien avec ses amis. </w:t>
      </w:r>
    </w:p>
    <w:p>
      <w:r>
        <w:t xml:space="preserve">   He is well with his friends.</w:t>
      </w:r>
    </w:p>
    <w:p/>
    <w:p>
      <w:r>
        <w:rPr>
          <w:b/>
        </w:rPr>
        <w:t>Word: Chat | Meaning: Cat</w:t>
      </w:r>
    </w:p>
    <w:p/>
    <w:p>
      <w:r>
        <w:t>1.  J'ai un chat très gentil et affectueux.</w:t>
      </w:r>
    </w:p>
    <w:p>
      <w:r>
        <w:t xml:space="preserve">    My cat is very kind and affectionate.</w:t>
      </w:r>
    </w:p>
    <w:p>
      <w:r>
        <w:t>2.  Le chat dort sur le canapé pendant la journée.</w:t>
      </w:r>
    </w:p>
    <w:p>
      <w:r>
        <w:t xml:space="preserve">    The cat sleeps on the sofa during the day.</w:t>
      </w:r>
    </w:p>
    <w:p>
      <w:r>
        <w:t>3.  La maman a acheté une nouvelle cage pour son chat.</w:t>
      </w:r>
    </w:p>
    <w:p>
      <w:r>
        <w:t xml:space="preserve">    Mom bought a new cage for her cat. </w:t>
      </w:r>
    </w:p>
    <w:p>
      <w:r>
        <w:t xml:space="preserve">4.  Il est amusant de jouer avec mon chat. </w:t>
      </w:r>
    </w:p>
    <w:p>
      <w:r>
        <w:t xml:space="preserve">    It’s fun to play with my cat. </w:t>
      </w:r>
    </w:p>
    <w:p>
      <w:r>
        <w:t xml:space="preserve">5.  Le chat me regarde quand je parle. </w:t>
      </w:r>
    </w:p>
    <w:p>
      <w:r>
        <w:t xml:space="preserve">   The cat looks at me when I speak. </w:t>
      </w:r>
    </w:p>
    <w:p>
      <w:r>
        <w:t>6.  J'adore les câlins que donne mon chat.</w:t>
      </w:r>
    </w:p>
    <w:p>
      <w:r>
        <w:t xml:space="preserve">    I love the cuddles my cat gives.</w:t>
      </w:r>
    </w:p>
    <w:p>
      <w:r>
        <w:t>7.  Il y a des chats qui sont très méchants.</w:t>
      </w:r>
    </w:p>
    <w:p>
      <w:r>
        <w:t xml:space="preserve">    There are cats that are very mean. </w:t>
      </w:r>
    </w:p>
    <w:p>
      <w:r>
        <w:t>8.  Le chat miaule quand il est faim.</w:t>
      </w:r>
    </w:p>
    <w:p>
      <w:r>
        <w:t xml:space="preserve">    The cat meows when it is hungry.</w:t>
      </w:r>
    </w:p>
    <w:p>
      <w:r>
        <w:t>9.  J'ai peur du chat de mon voisin car il est agressif.</w:t>
      </w:r>
    </w:p>
    <w:p>
      <w:r>
        <w:t xml:space="preserve">   I’m afraid of my neighbor's cat because he is aggressive.</w:t>
      </w:r>
    </w:p>
    <w:p>
      <w:r>
        <w:t xml:space="preserve">10.  Chatter, c’est aussi une activité relaxante pour moi. </w:t>
      </w:r>
    </w:p>
    <w:p>
      <w:r>
        <w:t xml:space="preserve">    Chattering is also a relaxing activity for me.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>2. La robe de Marie était rouge.</w:t>
      </w:r>
    </w:p>
    <w:p>
      <w:r>
        <w:t xml:space="preserve">   Marie's dress was red.</w:t>
      </w:r>
    </w:p>
    <w:p>
      <w:r>
        <w:t>3. Il a une voiture rouge.</w:t>
      </w:r>
    </w:p>
    <w:p>
      <w:r>
        <w:t xml:space="preserve">   He has a red car.</w:t>
      </w:r>
    </w:p>
    <w:p>
      <w:r>
        <w:t>4. Les pommes sont rouges.</w:t>
      </w:r>
    </w:p>
    <w:p>
      <w:r>
        <w:t xml:space="preserve">   The apples are red.</w:t>
      </w:r>
    </w:p>
    <w:p>
      <w:r>
        <w:t>5. Le feu est rouge vif.</w:t>
      </w:r>
    </w:p>
    <w:p>
      <w:r>
        <w:t xml:space="preserve">   Fire is red hot.</w:t>
      </w:r>
    </w:p>
    <w:p>
      <w:r>
        <w:t>6. J'aime les couleurs rouges.</w:t>
      </w:r>
    </w:p>
    <w:p>
      <w:r>
        <w:t xml:space="preserve">   I like the colors red.</w:t>
      </w:r>
    </w:p>
    <w:p>
      <w:r>
        <w:t>7. La tour Eiffel est rouge.</w:t>
      </w:r>
    </w:p>
    <w:p>
      <w:r>
        <w:t xml:space="preserve">   The Eiffel Tower is red.</w:t>
      </w:r>
    </w:p>
    <w:p>
      <w:r>
        <w:t>8.  Le sang est rouge.</w:t>
      </w:r>
    </w:p>
    <w:p>
      <w:r>
        <w:t xml:space="preserve">    Blood is red.</w:t>
      </w:r>
    </w:p>
    <w:p>
      <w:r>
        <w:t xml:space="preserve">9. Il a mangé une pomme rouge. </w:t>
      </w:r>
    </w:p>
    <w:p>
      <w:r>
        <w:t xml:space="preserve">   He ate a red apple. </w:t>
      </w:r>
    </w:p>
    <w:p>
      <w:r>
        <w:t>10. Les roses sont rouges.</w:t>
      </w:r>
    </w:p>
    <w:p>
      <w:r>
        <w:t xml:space="preserve">   Roses are red.</w:t>
      </w:r>
    </w:p>
    <w:p/>
    <w:p>
      <w:r>
        <w:rPr>
          <w:b/>
        </w:rPr>
        <w:t>Word: Fleur | Meaning: Flower</w:t>
      </w:r>
    </w:p>
    <w:p/>
    <w:p>
      <w:r>
        <w:t>1. La **fleur** est une plante magnifique.</w:t>
      </w:r>
    </w:p>
    <w:p>
      <w:r>
        <w:t xml:space="preserve">   The flower is a beautiful plant.</w:t>
      </w:r>
    </w:p>
    <w:p>
      <w:r>
        <w:t xml:space="preserve">2. J'adore les **fleurs** de printemps. </w:t>
      </w:r>
    </w:p>
    <w:p>
      <w:r>
        <w:t xml:space="preserve">   I love spring flowers.</w:t>
      </w:r>
    </w:p>
    <w:p>
      <w:r>
        <w:t>3.  Le jardin a des **fleurs** colorées.</w:t>
      </w:r>
    </w:p>
    <w:p>
      <w:r>
        <w:t xml:space="preserve">    The garden has colorful flowers.</w:t>
      </w:r>
    </w:p>
    <w:p>
      <w:r>
        <w:t>4.  Les **fleurs** symbolisent la paix.</w:t>
      </w:r>
    </w:p>
    <w:p>
      <w:r>
        <w:t xml:space="preserve">    Flowers symbolize peace.</w:t>
      </w:r>
    </w:p>
    <w:p>
      <w:r>
        <w:t>5. Il faut prendre soin des **fleurs** dans le jardin.</w:t>
      </w:r>
    </w:p>
    <w:p>
      <w:r>
        <w:t xml:space="preserve">    We need to take care of the flowers in the garden.</w:t>
      </w:r>
    </w:p>
    <w:p>
      <w:r>
        <w:t xml:space="preserve">6.  La **fleur** de lys est une **fleur** nationale française. </w:t>
      </w:r>
    </w:p>
    <w:p>
      <w:r>
        <w:t xml:space="preserve">    The rose is a national flower of France.</w:t>
      </w:r>
    </w:p>
    <w:p>
      <w:r>
        <w:t>7.  Mon amie aime les **fleurs** et il s'en fait un plaisir de les admirer.</w:t>
      </w:r>
    </w:p>
    <w:p>
      <w:r>
        <w:t xml:space="preserve">    My friend likes flowers and enjoys admiring them.</w:t>
      </w:r>
    </w:p>
    <w:p>
      <w:r>
        <w:t xml:space="preserve">8.   Les **fleurs** ont besoin d'eau pour grandir. </w:t>
      </w:r>
    </w:p>
    <w:p>
      <w:r>
        <w:t xml:space="preserve">    Flowers need water to grow.</w:t>
      </w:r>
    </w:p>
    <w:p>
      <w:r>
        <w:t>9. Il est important de planter des **fleurs** dans chaque jardin.</w:t>
      </w:r>
    </w:p>
    <w:p>
      <w:r>
        <w:t xml:space="preserve">   It is important to plant flowers in every garden.</w:t>
      </w:r>
    </w:p>
    <w:p>
      <w:r>
        <w:t>10.  La **fleur** rouge symbolise la passion.</w:t>
      </w:r>
    </w:p>
    <w:p>
      <w:r>
        <w:t xml:space="preserve">    The red flower symbolizes passion.</w:t>
      </w:r>
    </w:p>
    <w:p/>
    <w:p>
      <w:r>
        <w:rPr>
          <w:b/>
        </w:rPr>
        <w:t>Word: Tour | Meaning:  (a) round trip; (b) a cycle of events, especially one that involves going to various places; (c) a spiral or ring.</w:t>
      </w:r>
    </w:p>
    <w:p/>
    <w:p>
      <w:r>
        <w:t xml:space="preserve">1. J'ai fait un tour dans la ville pour me faire une idée de son environnement. </w:t>
      </w:r>
    </w:p>
    <w:p>
      <w:r>
        <w:t xml:space="preserve">  I took a tour of the city to get a sense of its environment.</w:t>
      </w:r>
    </w:p>
    <w:p>
      <w:r>
        <w:t>2. Le groupe a planifié un tour pour les musées et l'architecture.</w:t>
      </w:r>
    </w:p>
    <w:p>
      <w:r>
        <w:t xml:space="preserve">   The group planned a tour to the museums and architecture.</w:t>
      </w:r>
    </w:p>
    <w:p>
      <w:r>
        <w:t xml:space="preserve">3. Nous avons visité plusieurs villes en effectuant des tours dans différentes régions. </w:t>
      </w:r>
    </w:p>
    <w:p>
      <w:r>
        <w:t xml:space="preserve">    We visited several cities by making tours in different regions.</w:t>
      </w:r>
    </w:p>
    <w:p>
      <w:r>
        <w:t xml:space="preserve">4. Il y a eu un grand tour pour célébrer les festivités de la ville. </w:t>
      </w:r>
    </w:p>
    <w:p>
      <w:r>
        <w:t xml:space="preserve">   There was a big tour to celebrate the city's festivities.</w:t>
      </w:r>
    </w:p>
    <w:p>
      <w:r>
        <w:t xml:space="preserve">5. L'événement est programmé pour un tour de nuit et une exposition nocturne. </w:t>
      </w:r>
    </w:p>
    <w:p>
      <w:r>
        <w:t xml:space="preserve">  The event is scheduled for a night tour and a nocturnal exhibition.</w:t>
      </w:r>
    </w:p>
    <w:p>
      <w:r>
        <w:t xml:space="preserve">6. La famille a fait un tour en bateau sur les canaux pour profiter du paysage. </w:t>
      </w:r>
    </w:p>
    <w:p>
      <w:r>
        <w:t xml:space="preserve">   The family took a boat trip on the canals to enjoy the landscape.</w:t>
      </w:r>
    </w:p>
    <w:p>
      <w:r>
        <w:t>7. Les enfants ont participé à un tour de la maison et ont appris le fonctionnement des appareils.</w:t>
      </w:r>
    </w:p>
    <w:p>
      <w:r>
        <w:t xml:space="preserve">  The children participated in a tour of the house and learned about the operation of appliances.</w:t>
      </w:r>
    </w:p>
    <w:p>
      <w:r>
        <w:t xml:space="preserve">8. Avant de partir pour l'aéroport, il faut faire un tour autour du bâtiment. </w:t>
      </w:r>
    </w:p>
    <w:p>
      <w:r>
        <w:t xml:space="preserve">   Before leaving for the airport, you need to make a round trip around the building.</w:t>
      </w:r>
    </w:p>
    <w:p>
      <w:r>
        <w:t xml:space="preserve">9. L'hôtel propose des tours guidés dans la ville tous les jours. </w:t>
      </w:r>
    </w:p>
    <w:p>
      <w:r>
        <w:t xml:space="preserve">   The hotel offers guided tours of the city every day.</w:t>
      </w:r>
    </w:p>
    <w:p>
      <w:r>
        <w:t xml:space="preserve">10. Le guide nous a fait un tour de l'histoire et de la culture de la ville. </w:t>
      </w:r>
    </w:p>
    <w:p>
      <w:r>
        <w:t xml:space="preserve">   The guide took us on a tour of the history and culture of the city.</w:t>
      </w:r>
    </w:p>
    <w:p/>
    <w:p>
      <w:r>
        <w:rPr>
          <w:b/>
        </w:rPr>
        <w:t>Word: merci | Meaning: thank you</w:t>
      </w:r>
    </w:p>
    <w:p/>
    <w:p>
      <w:r>
        <w:t xml:space="preserve">1. Je vous remercie pour votre aide. </w:t>
      </w:r>
    </w:p>
    <w:p>
      <w:r>
        <w:t xml:space="preserve">    Thank you for your help. </w:t>
      </w:r>
    </w:p>
    <w:p>
      <w:r>
        <w:t>2. Merci beaucoup pour ce cadeau.</w:t>
      </w:r>
    </w:p>
    <w:p>
      <w:r>
        <w:t xml:space="preserve">    Thank you very much for this gift.</w:t>
      </w:r>
    </w:p>
    <w:p>
      <w:r>
        <w:t xml:space="preserve">3.  Merci de me l'avoir dit. </w:t>
      </w:r>
    </w:p>
    <w:p>
      <w:r>
        <w:t xml:space="preserve">    Thank you for telling me that. </w:t>
      </w:r>
    </w:p>
    <w:p>
      <w:r>
        <w:t xml:space="preserve">4.  Merci d'avoir pensé à moi. </w:t>
      </w:r>
    </w:p>
    <w:p>
      <w:r>
        <w:t xml:space="preserve">    Thank you for thinking of me.</w:t>
      </w:r>
    </w:p>
    <w:p>
      <w:r>
        <w:t xml:space="preserve">5.  Merci de votre patience. </w:t>
      </w:r>
    </w:p>
    <w:p>
      <w:r>
        <w:t xml:space="preserve">    Thank you for your patience. </w:t>
      </w:r>
    </w:p>
    <w:p>
      <w:r>
        <w:t xml:space="preserve">6.  Merci pour votre gentillesse. </w:t>
      </w:r>
    </w:p>
    <w:p>
      <w:r>
        <w:t xml:space="preserve">    Thank you for your kindness.</w:t>
      </w:r>
    </w:p>
    <w:p>
      <w:r>
        <w:t xml:space="preserve">7.  Merci de l'avoir fait. </w:t>
      </w:r>
    </w:p>
    <w:p>
      <w:r>
        <w:t xml:space="preserve">    Thank you for doing that.</w:t>
      </w:r>
    </w:p>
    <w:p>
      <w:r>
        <w:t xml:space="preserve">8.  Merci d'aller me chercher. </w:t>
      </w:r>
    </w:p>
    <w:p>
      <w:r>
        <w:t xml:space="preserve">    Thanks for coming to get me.</w:t>
      </w:r>
    </w:p>
    <w:p>
      <w:r>
        <w:t xml:space="preserve">9.  Je suis reconnaissant de vous avoir rencontré. </w:t>
      </w:r>
    </w:p>
    <w:p>
      <w:r>
        <w:t xml:space="preserve">   I am grateful to have met you.</w:t>
      </w:r>
    </w:p>
    <w:p>
      <w:r>
        <w:t xml:space="preserve">10. Merci pour votre soutien. </w:t>
      </w:r>
    </w:p>
    <w:p>
      <w:r>
        <w:t xml:space="preserve">    Thank you for your support.</w:t>
      </w:r>
    </w:p>
    <w:p/>
    <w:p>
      <w:r>
        <w:rPr>
          <w:b/>
        </w:rPr>
        <w:t>Word: Sourire | Meaning: Smile</w:t>
      </w:r>
    </w:p>
    <w:p/>
    <w:p>
      <w:r>
        <w:t>1. Il sourit avec joie lorsqu'il parle de ses amis.</w:t>
      </w:r>
    </w:p>
    <w:p>
      <w:r>
        <w:t xml:space="preserve">   He smiles with joy when he talks about his friends.</w:t>
      </w:r>
    </w:p>
    <w:p>
      <w:r>
        <w:t>2.  Elle souriait gentiment au nouveau client.</w:t>
      </w:r>
    </w:p>
    <w:p>
      <w:r>
        <w:t xml:space="preserve">    She smiled kindly at the new client. </w:t>
      </w:r>
    </w:p>
    <w:p>
      <w:r>
        <w:t>3. Mon sourire était plus grand que la lune.</w:t>
      </w:r>
    </w:p>
    <w:p>
      <w:r>
        <w:t xml:space="preserve">   My smile was bigger than the moon.</w:t>
      </w:r>
    </w:p>
    <w:p>
      <w:r>
        <w:t>4. Les enfants souriaient lorsqu'ils jouaient à l'extérieur.</w:t>
      </w:r>
    </w:p>
    <w:p>
      <w:r>
        <w:t xml:space="preserve">   The children were smiling when they played outside. </w:t>
      </w:r>
    </w:p>
    <w:p>
      <w:r>
        <w:t>5.  Le professeur a un sourire amusant sur son visage.</w:t>
      </w:r>
    </w:p>
    <w:p>
      <w:r>
        <w:t xml:space="preserve">    The teacher has a funny smile on his face.</w:t>
      </w:r>
    </w:p>
    <w:p>
      <w:r>
        <w:t>6.  J'ai eu un sourire en voyant mes résultats.</w:t>
      </w:r>
    </w:p>
    <w:p>
      <w:r>
        <w:t xml:space="preserve">    I had a smile in seeing my results.</w:t>
      </w:r>
    </w:p>
    <w:p>
      <w:r>
        <w:t xml:space="preserve">7.  Une expression de sourire et d'espoir sur le visage du patient. </w:t>
      </w:r>
    </w:p>
    <w:p>
      <w:r>
        <w:t xml:space="preserve">   An expression of a smile and hope on the patient’s face.</w:t>
      </w:r>
    </w:p>
    <w:p>
      <w:r>
        <w:t>8.  La belle paysage a illuminée son sourire.</w:t>
      </w:r>
    </w:p>
    <w:p>
      <w:r>
        <w:t xml:space="preserve">   Beautiful scenery lit up his smile.</w:t>
      </w:r>
    </w:p>
    <w:p>
      <w:r>
        <w:t>9.  Il sourit malgré la douleur.</w:t>
      </w:r>
    </w:p>
    <w:p>
      <w:r>
        <w:t xml:space="preserve">   He smiles despite the pain.</w:t>
      </w:r>
    </w:p>
    <w:p>
      <w:r>
        <w:t xml:space="preserve">10.  J'ai un sourire sincère, et je suis heureux de vous rencontrer. </w:t>
      </w:r>
    </w:p>
    <w:p>
      <w:r>
        <w:t xml:space="preserve">    I have a sincere smile, and I am happy to meet you.</w:t>
      </w:r>
    </w:p>
    <w:p/>
    <w:p>
      <w:r>
        <w:t>Feuilles: Leaves</w:t>
      </w:r>
    </w:p>
    <w:p/>
    <w:p>
      <w:r>
        <w:t xml:space="preserve">1. Les feuilles du chêne sont magnifiques en automne.  </w:t>
      </w:r>
    </w:p>
    <w:p>
      <w:r>
        <w:t xml:space="preserve">    The leaves of the oak tree are beautiful in autumn. </w:t>
      </w:r>
    </w:p>
    <w:p>
      <w:r>
        <w:t xml:space="preserve">2. J'aime aller marcher dans les bois et observer les feuilles. </w:t>
      </w:r>
    </w:p>
    <w:p>
      <w:r>
        <w:t xml:space="preserve">    I like to go for walks in the woods and observe the leaves. </w:t>
      </w:r>
    </w:p>
    <w:p>
      <w:r>
        <w:t>3. La pluie a fait tomber beaucoup de feuilles sur le sol.</w:t>
      </w:r>
    </w:p>
    <w:p>
      <w:r>
        <w:t xml:space="preserve">    The rain made many leaves fall on the ground.</w:t>
      </w:r>
    </w:p>
    <w:p>
      <w:r>
        <w:t xml:space="preserve">4. L’automne est une saison où les feuilles changent de couleur.  </w:t>
      </w:r>
    </w:p>
    <w:p>
      <w:r>
        <w:t xml:space="preserve">    Autumn is a season where leaves change color.</w:t>
      </w:r>
    </w:p>
    <w:p>
      <w:r>
        <w:t xml:space="preserve">5. Les feuilles d'érable se sont décolorées à cause du froid. </w:t>
      </w:r>
    </w:p>
    <w:p>
      <w:r>
        <w:t xml:space="preserve">    Maple leaves have turned yellow due to the cold.</w:t>
      </w:r>
    </w:p>
    <w:p>
      <w:r>
        <w:t>6. J'ai besoin d'acheter des feuilles pour ma nouvelle création.</w:t>
      </w:r>
    </w:p>
    <w:p>
      <w:r>
        <w:t xml:space="preserve">    I need to buy some leaves for my new creation.</w:t>
      </w:r>
    </w:p>
    <w:p>
      <w:r>
        <w:t xml:space="preserve">7. La feuille de la nature est un symbole important de la vie.  </w:t>
      </w:r>
    </w:p>
    <w:p>
      <w:r>
        <w:t xml:space="preserve">   The leaf of nature is an important symbol of life. </w:t>
      </w:r>
    </w:p>
    <w:p>
      <w:r>
        <w:t xml:space="preserve">8. Les feuilles mortes peuvent être recyclées en compost. </w:t>
      </w:r>
    </w:p>
    <w:p>
      <w:r>
        <w:t xml:space="preserve">    Fallen leaves can be recycled into compost. </w:t>
      </w:r>
    </w:p>
    <w:p>
      <w:r>
        <w:t xml:space="preserve">9. Le papier a été coupé et les feuilles ont été collées sur le document. </w:t>
      </w:r>
    </w:p>
    <w:p>
      <w:r>
        <w:t xml:space="preserve">    The paper was cut, and the leaves were glued onto the document.</w:t>
      </w:r>
    </w:p>
    <w:p>
      <w:r>
        <w:t xml:space="preserve">10. Il y a beaucoup de feuilles mortes sur le chemin.  </w:t>
      </w:r>
    </w:p>
    <w:p>
      <w:r>
        <w:t xml:space="preserve">     There are many fallen leaves on the path.</w:t>
      </w:r>
    </w:p>
    <w:p/>
    <w:p>
      <w:r>
        <w:rPr>
          <w:b/>
        </w:rPr>
        <w:t>Word: Belle | Meaning: Beautiful</w:t>
      </w:r>
    </w:p>
    <w:p/>
    <w:p>
      <w:r>
        <w:t>1. Cette robe est belle.</w:t>
      </w:r>
    </w:p>
    <w:p>
      <w:r>
        <w:t xml:space="preserve">  This dress is beautiful.</w:t>
      </w:r>
    </w:p>
    <w:p>
      <w:r>
        <w:t>2. La ville est belle, avec ses bâtiments anciens et ses parcs verdoyants.</w:t>
      </w:r>
    </w:p>
    <w:p>
      <w:r>
        <w:t xml:space="preserve">  The city is beautiful, with its old buildings and green parks.</w:t>
      </w:r>
    </w:p>
    <w:p>
      <w:r>
        <w:t>3. Il a une belle voix.</w:t>
      </w:r>
    </w:p>
    <w:p>
      <w:r>
        <w:t xml:space="preserve">  He has a beautiful voice.</w:t>
      </w:r>
    </w:p>
    <w:p>
      <w:r>
        <w:t xml:space="preserve">4. Elle est belle à l'intérieur comme à l'extérieur. </w:t>
      </w:r>
    </w:p>
    <w:p>
      <w:r>
        <w:t xml:space="preserve">  She is beautiful inside and out. </w:t>
      </w:r>
    </w:p>
    <w:p>
      <w:r>
        <w:t xml:space="preserve">5. Les fleurs sont belles et parfumées. </w:t>
      </w:r>
    </w:p>
    <w:p>
      <w:r>
        <w:t xml:space="preserve">   Flowers are beautiful and fragrant. </w:t>
      </w:r>
    </w:p>
    <w:p>
      <w:r>
        <w:t>6. Le soleil était beau ce matin.</w:t>
      </w:r>
    </w:p>
    <w:p>
      <w:r>
        <w:t xml:space="preserve">  The sun was beautiful this morning.</w:t>
      </w:r>
    </w:p>
    <w:p>
      <w:r>
        <w:t xml:space="preserve">7. Il a écrit une belle lettre à sa mère. </w:t>
      </w:r>
    </w:p>
    <w:p>
      <w:r>
        <w:t xml:space="preserve">  He wrote a beautiful letter to his mother.</w:t>
      </w:r>
    </w:p>
    <w:p>
      <w:r>
        <w:t>8. La nature est belle, avec ses montagnes et ses lacs.</w:t>
      </w:r>
    </w:p>
    <w:p>
      <w:r>
        <w:t xml:space="preserve">   Nature is beautiful, with its mountains and lakes.</w:t>
      </w:r>
    </w:p>
    <w:p>
      <w:r>
        <w:t xml:space="preserve">9. La cuisine était belle avec sa décoration raffinée. </w:t>
      </w:r>
    </w:p>
    <w:p>
      <w:r>
        <w:t xml:space="preserve">   The kitchen was beautiful with its refined decoration.</w:t>
      </w:r>
    </w:p>
    <w:p>
      <w:r>
        <w:t>10. C'était une belle soirée dans la ville.</w:t>
      </w:r>
    </w:p>
    <w:p>
      <w:r>
        <w:t xml:space="preserve">    It was a beautiful evening in the city.</w:t>
      </w:r>
    </w:p>
    <w:p/>
    <w:p>
      <w:r>
        <w:rPr>
          <w:b/>
        </w:rPr>
        <w:t>Word: Jouer | Meaning: To play</w:t>
      </w:r>
    </w:p>
    <w:p/>
    <w:p>
      <w:r>
        <w:t>1. Je joue souvent au tennis avec mes amis.</w:t>
      </w:r>
    </w:p>
    <w:p>
      <w:r>
        <w:t xml:space="preserve">  I play tennis often with my friends.</w:t>
      </w:r>
    </w:p>
    <w:p>
      <w:r>
        <w:t>2. Elle aime jouer de la musique sur son instrument.</w:t>
      </w:r>
    </w:p>
    <w:p>
      <w:r>
        <w:t xml:space="preserve">  She likes to play music on her instrument.</w:t>
      </w:r>
    </w:p>
    <w:p>
      <w:r>
        <w:t>3. Les enfants jouent dans le parc pendant l'été.</w:t>
      </w:r>
    </w:p>
    <w:p>
      <w:r>
        <w:t xml:space="preserve">   The children play in the park during summer.</w:t>
      </w:r>
    </w:p>
    <w:p>
      <w:r>
        <w:t xml:space="preserve">4. Nous jouons souvent au football avec des amis. </w:t>
      </w:r>
    </w:p>
    <w:p>
      <w:r>
        <w:t xml:space="preserve">   We often play football with friends.</w:t>
      </w:r>
    </w:p>
    <w:p>
      <w:r>
        <w:t>5. Jouer à un jeu est amusant et relaxant.</w:t>
      </w:r>
    </w:p>
    <w:p>
      <w:r>
        <w:t xml:space="preserve">  Playing a game is fun and relaxing.</w:t>
      </w:r>
    </w:p>
    <w:p>
      <w:r>
        <w:t>6. Le chat joue avec la balle de tennis.</w:t>
      </w:r>
    </w:p>
    <w:p>
      <w:r>
        <w:t xml:space="preserve">    The cat plays with the tennis ball.</w:t>
      </w:r>
    </w:p>
    <w:p>
      <w:r>
        <w:t xml:space="preserve">7. Il faut jouer d'une manière réfléchie pour réussir. </w:t>
      </w:r>
    </w:p>
    <w:p>
      <w:r>
        <w:t xml:space="preserve">   You need to play in a thoughtful way to succeed.</w:t>
      </w:r>
    </w:p>
    <w:p>
      <w:r>
        <w:t>8. Les étudiants jouent des jeux vidéo pour se détendre.</w:t>
      </w:r>
    </w:p>
    <w:p>
      <w:r>
        <w:t xml:space="preserve">  Students play video games to relax.</w:t>
      </w:r>
    </w:p>
    <w:p>
      <w:r>
        <w:t>9. Vous jouez un rôle important dans la société.</w:t>
      </w:r>
    </w:p>
    <w:p>
      <w:r>
        <w:t xml:space="preserve">   You play an important role in society.</w:t>
      </w:r>
    </w:p>
    <w:p>
      <w:r>
        <w:t xml:space="preserve">10. J'ai hâte de jouer à ce nouveau jeu vidéo ! </w:t>
      </w:r>
    </w:p>
    <w:p>
      <w:r>
        <w:t xml:space="preserve">    I can't wait to play this new video game!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