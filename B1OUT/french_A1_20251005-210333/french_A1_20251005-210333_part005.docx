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J'adore les fêtes de la ville, elles sont toujours tellement joyeuses!</w:t>
      </w:r>
    </w:p>
    <w:p>
      <w:r>
        <w:t xml:space="preserve">  2. I love the city festivals; they are always so joyful!</w:t>
      </w:r>
    </w:p>
    <w:p>
      <w:r>
        <w:t xml:space="preserve">3. La fête de Noël est une tradition importante dans nos cultures. </w:t>
      </w:r>
    </w:p>
    <w:p>
      <w:r>
        <w:t xml:space="preserve">   3. Christmas party is an important tradition in our cultures.</w:t>
      </w:r>
    </w:p>
    <w:p>
      <w:r>
        <w:t xml:space="preserve">4. Nous avons prévu de fêter notre anniversaire avec des amis et de la musique. </w:t>
      </w:r>
    </w:p>
    <w:p>
      <w:r>
        <w:t xml:space="preserve">  4. We're planning to celebrate our birthday with friends and music.</w:t>
      </w:r>
    </w:p>
    <w:p>
      <w:r>
        <w:t xml:space="preserve">5. Il y a une grande fête dans le jardin, il y a beaucoup d'enfants ! </w:t>
      </w:r>
    </w:p>
    <w:p>
      <w:r>
        <w:t xml:space="preserve">   5. There is a big party in the garden; there are many children!</w:t>
      </w:r>
    </w:p>
    <w:p>
      <w:r>
        <w:t xml:space="preserve">6. Le festival de musique a été très populaire et nous l’avons beaucoup apprécié. </w:t>
      </w:r>
    </w:p>
    <w:p>
      <w:r>
        <w:t xml:space="preserve">  6. The music festival was very popular and we enjoyed it a lot.</w:t>
      </w:r>
    </w:p>
    <w:p>
      <w:r>
        <w:t xml:space="preserve">7. Nous avons invité nos parents pour fêter la réussite de notre diplôme. </w:t>
      </w:r>
    </w:p>
    <w:p>
      <w:r>
        <w:t xml:space="preserve">   7. We invited our parents to celebrate the success of our degree. </w:t>
      </w:r>
    </w:p>
    <w:p>
      <w:r>
        <w:t xml:space="preserve">8. J'ai hâte de fêter mes vacances avec ma famille ! </w:t>
      </w:r>
    </w:p>
    <w:p>
      <w:r>
        <w:t xml:space="preserve">  8. I can't wait to celebrate my holidays with my family!</w:t>
      </w:r>
    </w:p>
    <w:p>
      <w:r>
        <w:t xml:space="preserve">9. La fête nationale est célébrée chaque année à Paris. </w:t>
      </w:r>
    </w:p>
    <w:p>
      <w:r>
        <w:t xml:space="preserve">   9. The national holiday is celebrated every year in Paris.</w:t>
      </w:r>
    </w:p>
    <w:p>
      <w:r>
        <w:t xml:space="preserve">10. Les fêtes d'été sont un excellent moyen de se détendre et d'explorer la nature.  </w:t>
      </w:r>
    </w:p>
    <w:p>
      <w:r>
        <w:t xml:space="preserve">    10. Summer festivals are a great way to relax and explore nature.</w:t>
      </w:r>
    </w:p>
    <w:p/>
    <w:p>
      <w:r>
        <w:rPr>
          <w:b/>
        </w:rPr>
        <w:t>Word: Haut | Meaning: High</w:t>
      </w:r>
    </w:p>
    <w:p/>
    <w:p>
      <w:r>
        <w:t xml:space="preserve">1. Le ciel est très haut.  </w:t>
      </w:r>
    </w:p>
    <w:p>
      <w:r>
        <w:t xml:space="preserve">    The sky is very high.</w:t>
      </w:r>
    </w:p>
    <w:p>
      <w:r>
        <w:t>2. La voiture est montée sur le pont.</w:t>
      </w:r>
    </w:p>
    <w:p>
      <w:r>
        <w:t xml:space="preserve">    The car is driven onto the bridge.</w:t>
      </w:r>
    </w:p>
    <w:p>
      <w:r>
        <w:t xml:space="preserve">3. Mon gâteau est en haut de la table. </w:t>
      </w:r>
    </w:p>
    <w:p>
      <w:r>
        <w:t xml:space="preserve">    My cake is on top of the table.</w:t>
      </w:r>
    </w:p>
    <w:p>
      <w:r>
        <w:t>4. J’ai besoin d'aller plus haut pour voir plus loin.</w:t>
      </w:r>
    </w:p>
    <w:p>
      <w:r>
        <w:t xml:space="preserve">    I need to go higher to see farther.</w:t>
      </w:r>
    </w:p>
    <w:p>
      <w:r>
        <w:t>5.  Elle a un chapeau haut-de-forme.</w:t>
      </w:r>
    </w:p>
    <w:p>
      <w:r>
        <w:t xml:space="preserve">   She has a high-crown hat.</w:t>
      </w:r>
    </w:p>
    <w:p>
      <w:r>
        <w:t>6. Les enfants jouent au ballon sur le terrain haut.</w:t>
      </w:r>
    </w:p>
    <w:p>
      <w:r>
        <w:t xml:space="preserve">    The children play with the ball on the high field. </w:t>
      </w:r>
    </w:p>
    <w:p>
      <w:r>
        <w:t xml:space="preserve">7. Le mur est très haut, j'ai besoin d’un mètre à l'aide de la règle.  </w:t>
      </w:r>
    </w:p>
    <w:p>
      <w:r>
        <w:t xml:space="preserve">    The wall is very tall, I need a meter to help me with the rule. </w:t>
      </w:r>
    </w:p>
    <w:p>
      <w:r>
        <w:t xml:space="preserve">8. Mon père a un chapeau haut-de-forme. </w:t>
      </w:r>
    </w:p>
    <w:p>
      <w:r>
        <w:t xml:space="preserve">    My father has a high-crown hat.</w:t>
      </w:r>
    </w:p>
    <w:p>
      <w:r>
        <w:t xml:space="preserve">9. Il n’est pas sûr si il sera prêt à monter dans l’avion haut en flèche.  </w:t>
      </w:r>
    </w:p>
    <w:p>
      <w:r>
        <w:t xml:space="preserve">    He is not sure if he will be ready to fly on the high plane.</w:t>
      </w:r>
    </w:p>
    <w:p>
      <w:r>
        <w:t xml:space="preserve">10. La maison est très haute. </w:t>
      </w:r>
    </w:p>
    <w:p>
      <w:r>
        <w:t xml:space="preserve">    The house is very tall.</w:t>
      </w:r>
    </w:p>
    <w:p/>
    <w:p>
      <w:r>
        <w:rPr>
          <w:b/>
        </w:rPr>
        <w:t>Word: Plante | Meaning: Plant</w:t>
      </w:r>
    </w:p>
    <w:p/>
    <w:p>
      <w:r>
        <w:t>1. La plante est trop grande pour la fenêtre.</w:t>
      </w:r>
    </w:p>
    <w:p>
      <w:r>
        <w:t xml:space="preserve">   The plant is too big for the window.</w:t>
      </w:r>
    </w:p>
    <w:p>
      <w:r>
        <w:t>2. J'ai besoin d'un peu de terre pour planter ma plante.</w:t>
      </w:r>
    </w:p>
    <w:p>
      <w:r>
        <w:t xml:space="preserve">   I need some earth to plant my plant. </w:t>
      </w:r>
    </w:p>
    <w:p>
      <w:r>
        <w:t xml:space="preserve">3. Je préfère les plantes vivaces aux plantes annuelles. </w:t>
      </w:r>
    </w:p>
    <w:p>
      <w:r>
        <w:t xml:space="preserve">   I prefer perennial plants to annual ones.</w:t>
      </w:r>
    </w:p>
    <w:p>
      <w:r>
        <w:t>4.  Il faut arroser la plante tous les jours.</w:t>
      </w:r>
    </w:p>
    <w:p>
      <w:r>
        <w:t xml:space="preserve">    You have to water the plant every day.</w:t>
      </w:r>
    </w:p>
    <w:p>
      <w:r>
        <w:t>5. La plante a besoin de beaucoup d'eau pour grandir.</w:t>
      </w:r>
    </w:p>
    <w:p>
      <w:r>
        <w:t xml:space="preserve">   The plant needs a lot of water to grow.</w:t>
      </w:r>
    </w:p>
    <w:p>
      <w:r>
        <w:t xml:space="preserve">6. Cette plante est très fragile et il faut la manipuler délicatement. </w:t>
      </w:r>
    </w:p>
    <w:p>
      <w:r>
        <w:t xml:space="preserve">  This plant is very delicate and you must handle it carefully. </w:t>
      </w:r>
    </w:p>
    <w:p>
      <w:r>
        <w:t xml:space="preserve">7. Les fleurs de la plante symbolisent l'amour. </w:t>
      </w:r>
    </w:p>
    <w:p>
      <w:r>
        <w:t xml:space="preserve">   The flowers of the plant symbolize love.</w:t>
      </w:r>
    </w:p>
    <w:p>
      <w:r>
        <w:t xml:space="preserve">8. Il y a une grande variété de plantes différentes dans la forêt. </w:t>
      </w:r>
    </w:p>
    <w:p>
      <w:r>
        <w:t xml:space="preserve">    There are many different types of plants in the forest. </w:t>
      </w:r>
    </w:p>
    <w:p>
      <w:r>
        <w:t xml:space="preserve">9. J’adore les plantes vertes qui donnent un air frais à ma maison. </w:t>
      </w:r>
    </w:p>
    <w:p>
      <w:r>
        <w:t xml:space="preserve">   I love green plants that give my house a fresh feel. </w:t>
      </w:r>
    </w:p>
    <w:p>
      <w:r>
        <w:t xml:space="preserve">10.  Les plantes sont des éléments essentiels de notre environnement. </w:t>
      </w:r>
    </w:p>
    <w:p>
      <w:r>
        <w:t xml:space="preserve">   Plants are essential elements of our environment.</w:t>
      </w:r>
    </w:p>
    <w:p/>
    <w:p>
      <w:r>
        <w:rPr>
          <w:b/>
        </w:rPr>
        <w:t>Word: Feux | Meaning: Fires</w:t>
      </w:r>
    </w:p>
    <w:p/>
    <w:p>
      <w:r>
        <w:t>1. Il y a des feux dans la ville.</w:t>
      </w:r>
    </w:p>
    <w:p>
      <w:r>
        <w:t xml:space="preserve">   There are fires in the city.</w:t>
      </w:r>
    </w:p>
    <w:p>
      <w:r>
        <w:t>2. Les feux d'artifice étaient splendides.</w:t>
      </w:r>
    </w:p>
    <w:p>
      <w:r>
        <w:t xml:space="preserve">   The fireworks were splendid.</w:t>
      </w:r>
    </w:p>
    <w:p>
      <w:r>
        <w:t>3. Les feux de joie sont importants pour la fête nationale.</w:t>
      </w:r>
    </w:p>
    <w:p>
      <w:r>
        <w:t xml:space="preserve">   Fireworks of joy are important for national celebrations. </w:t>
      </w:r>
    </w:p>
    <w:p>
      <w:r>
        <w:t>4. Le feu de camp était très chaud.</w:t>
      </w:r>
    </w:p>
    <w:p>
      <w:r>
        <w:t xml:space="preserve">  The campfire was very hot.</w:t>
      </w:r>
    </w:p>
    <w:p>
      <w:r>
        <w:t>5. La sécurité est primordiale face aux feux de forêt.</w:t>
      </w:r>
    </w:p>
    <w:p>
      <w:r>
        <w:t xml:space="preserve">  Safety is paramount in the face of forest fires. </w:t>
      </w:r>
    </w:p>
    <w:p>
      <w:r>
        <w:t>6. Nous devons éteindre les feux d'artifice avant la pluie.</w:t>
      </w:r>
    </w:p>
    <w:p>
      <w:r>
        <w:t xml:space="preserve">   We need to extinguish the fireworks before the rain. </w:t>
      </w:r>
    </w:p>
    <w:p>
      <w:r>
        <w:t>7. L’incendie a provoqué une grande confusion.</w:t>
      </w:r>
    </w:p>
    <w:p>
      <w:r>
        <w:t xml:space="preserve">   The fire caused great confusion. </w:t>
      </w:r>
    </w:p>
    <w:p>
      <w:r>
        <w:t>8. Le feu de joie était très important pour la fête nationale.</w:t>
      </w:r>
    </w:p>
    <w:p>
      <w:r>
        <w:t xml:space="preserve">   Fireworks of joy were very important for national celebrations.</w:t>
      </w:r>
    </w:p>
    <w:p>
      <w:r>
        <w:t xml:space="preserve">9.  La météo est bonne pour faire un feu de camp. </w:t>
      </w:r>
    </w:p>
    <w:p>
      <w:r>
        <w:t xml:space="preserve">   The weather is good for a campfire. </w:t>
      </w:r>
    </w:p>
    <w:p>
      <w:r>
        <w:t>10. La sécurité est primordiale face aux feux de forêt.</w:t>
      </w:r>
    </w:p>
    <w:p>
      <w:r>
        <w:t xml:space="preserve">   Safety is paramount in the face of forest fires.</w:t>
      </w:r>
    </w:p>
    <w:p/>
    <w:p>
      <w:r>
        <w:t>Fait: &lt;Made/Created&gt;</w:t>
      </w:r>
    </w:p>
    <w:p/>
    <w:p>
      <w:r>
        <w:t xml:space="preserve">1. J'ai fait mes devoirs hier soir. </w:t>
      </w:r>
    </w:p>
    <w:p>
      <w:r>
        <w:t xml:space="preserve">  My homework was finished yesterday evening.</w:t>
      </w:r>
    </w:p>
    <w:p>
      <w:r>
        <w:t xml:space="preserve">2. Tu as fait une belle présentation. </w:t>
      </w:r>
    </w:p>
    <w:p>
      <w:r>
        <w:t xml:space="preserve">  You gave a good presentation.</w:t>
      </w:r>
    </w:p>
    <w:p>
      <w:r>
        <w:t>3. Il n'a pas fait de marché aujourd'hui.</w:t>
      </w:r>
    </w:p>
    <w:p>
      <w:r>
        <w:t xml:space="preserve">  He didn’t go shopping today. </w:t>
      </w:r>
    </w:p>
    <w:p>
      <w:r>
        <w:t xml:space="preserve">4. Elle a fait un gâteau pour son anniversaire. </w:t>
      </w:r>
    </w:p>
    <w:p>
      <w:r>
        <w:t xml:space="preserve">  She baked a cake for her birthday. </w:t>
      </w:r>
    </w:p>
    <w:p>
      <w:r>
        <w:t xml:space="preserve">5. Nous avons fait une grande sortie en famille. </w:t>
      </w:r>
    </w:p>
    <w:p>
      <w:r>
        <w:t xml:space="preserve">  We had a big outing with the family.</w:t>
      </w:r>
    </w:p>
    <w:p>
      <w:r>
        <w:t xml:space="preserve">6. Le café est fait à la machine. </w:t>
      </w:r>
    </w:p>
    <w:p>
      <w:r>
        <w:t xml:space="preserve">  The coffee is made by the machine. </w:t>
      </w:r>
    </w:p>
    <w:p>
      <w:r>
        <w:t xml:space="preserve">7. Je suis fait pour travailler avec des enfants. </w:t>
      </w:r>
    </w:p>
    <w:p>
      <w:r>
        <w:t xml:space="preserve">  I am suited to work with children.</w:t>
      </w:r>
    </w:p>
    <w:p>
      <w:r>
        <w:t xml:space="preserve">8. Les enfants ont fait un dessin magnifique. </w:t>
      </w:r>
    </w:p>
    <w:p>
      <w:r>
        <w:t xml:space="preserve">   The children drew a beautiful drawing.</w:t>
      </w:r>
    </w:p>
    <w:p>
      <w:r>
        <w:t xml:space="preserve">9.  Il faut faire attention aux détails. </w:t>
      </w:r>
    </w:p>
    <w:p>
      <w:r>
        <w:t xml:space="preserve">   We have to pay close attention to the details.</w:t>
      </w:r>
    </w:p>
    <w:p>
      <w:r>
        <w:t xml:space="preserve">10. Vous avez fait beaucoup de progrès. </w:t>
      </w:r>
    </w:p>
    <w:p>
      <w:r>
        <w:t xml:space="preserve">  You've made a lot of progress.</w:t>
      </w:r>
    </w:p>
    <w:p/>
    <w:p>
      <w:r>
        <w:rPr>
          <w:b/>
        </w:rPr>
        <w:t>Word: Songe | Meaning: Dream</w:t>
      </w:r>
    </w:p>
    <w:p/>
    <w:p>
      <w:r>
        <w:t>1.  J'ai un rêve, je voudrais voyager en Amérique du Sud.</w:t>
      </w:r>
    </w:p>
    <w:p>
      <w:r>
        <w:t xml:space="preserve">   I have a dream, I would like to travel in South America.</w:t>
      </w:r>
    </w:p>
    <w:p>
      <w:r>
        <w:t xml:space="preserve">2.  Le songe de l'artiste était plein d'émotion et de couleurs. </w:t>
      </w:r>
    </w:p>
    <w:p>
      <w:r>
        <w:t xml:space="preserve">    The artist's dream was full of emotion and colors.</w:t>
      </w:r>
    </w:p>
    <w:p>
      <w:r>
        <w:t>3.  Mon rêve est de devenir médecin, mais je ne suis pas sûr de pouvoir y arriver.</w:t>
      </w:r>
    </w:p>
    <w:p>
      <w:r>
        <w:t xml:space="preserve">   My dream is to become a doctor, but I'm not sure if I can achieve it.</w:t>
      </w:r>
    </w:p>
    <w:p>
      <w:r>
        <w:t xml:space="preserve">4.  L'auteur a un songe d'écriture, il écrit pour partager ses idées avec le monde. </w:t>
      </w:r>
    </w:p>
    <w:p>
      <w:r>
        <w:t xml:space="preserve">   The author has a writing dream, he writes to share his ideas with the world.</w:t>
      </w:r>
    </w:p>
    <w:p>
      <w:r>
        <w:t xml:space="preserve">5.  Le songe de Marie était simple: vivre une vie paisible et sereine. </w:t>
      </w:r>
    </w:p>
    <w:p>
      <w:r>
        <w:t xml:space="preserve">   Marie's dream was simple: live a peaceful and serene life.</w:t>
      </w:r>
    </w:p>
    <w:p>
      <w:r>
        <w:t>6.  Il avait un songe d'aller à la montagne, mais il n'était pas sûr si c'était possible.</w:t>
      </w:r>
    </w:p>
    <w:p>
      <w:r>
        <w:t xml:space="preserve">    He had a dream of going to the mountains, but he wasn't sure if it was possible. </w:t>
      </w:r>
    </w:p>
    <w:p>
      <w:r>
        <w:t>7.  La musique lui donnait des idées de songe et de liberté.</w:t>
      </w:r>
    </w:p>
    <w:p>
      <w:r>
        <w:t xml:space="preserve">   The music gave him ideas for dreams and freedom. </w:t>
      </w:r>
    </w:p>
    <w:p>
      <w:r>
        <w:t>8.  Sa carrière en tant que chef d'orchestre était un rêve qu’il voulait réaliser.</w:t>
      </w:r>
    </w:p>
    <w:p>
      <w:r>
        <w:t xml:space="preserve">    His career as a conductor was a dream he wanted to achieve.</w:t>
      </w:r>
    </w:p>
    <w:p>
      <w:r>
        <w:t>9.  Le songe de la famille était de s'installer dans un nouveau pays.</w:t>
      </w:r>
    </w:p>
    <w:p>
      <w:r>
        <w:t xml:space="preserve">   The family's dream was to settle in a new country. </w:t>
      </w:r>
    </w:p>
    <w:p>
      <w:r>
        <w:t xml:space="preserve">10. Songe est un mot qui nous transporte vers des horizons plus grands. </w:t>
      </w:r>
    </w:p>
    <w:p>
      <w:r>
        <w:t xml:space="preserve">    "Songe" is a word that transports us toward greater horizons.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 chêne sont vert foncé.</w:t>
      </w:r>
    </w:p>
    <w:p>
      <w:r>
        <w:t xml:space="preserve">   The oak leaves are dark green.</w:t>
      </w:r>
    </w:p>
    <w:p>
      <w:r>
        <w:t>3. Il a une robe verte vif.</w:t>
      </w:r>
    </w:p>
    <w:p>
      <w:r>
        <w:t xml:space="preserve">   He has a bright green shirt. </w:t>
      </w:r>
    </w:p>
    <w:p>
      <w:r>
        <w:t>4. Le jardinier a planté des fleurs vertes.</w:t>
      </w:r>
    </w:p>
    <w:p>
      <w:r>
        <w:t xml:space="preserve">  The gardener planted some green flowers. </w:t>
      </w:r>
    </w:p>
    <w:p>
      <w:r>
        <w:t>5. L'herbe est verte dans le parc.</w:t>
      </w:r>
    </w:p>
    <w:p>
      <w:r>
        <w:t xml:space="preserve">  The grass is green in the park.</w:t>
      </w:r>
    </w:p>
    <w:p>
      <w:r>
        <w:t>6. La pomme verte est saine et fraîche.</w:t>
      </w:r>
    </w:p>
    <w:p>
      <w:r>
        <w:t xml:space="preserve">  The green apple is healthy and fresh.</w:t>
      </w:r>
    </w:p>
    <w:p>
      <w:r>
        <w:t>7. Je regarde une vidéo sur les plantes vertes.</w:t>
      </w:r>
    </w:p>
    <w:p>
      <w:r>
        <w:t xml:space="preserve">   I am watching a video on green plants. </w:t>
      </w:r>
    </w:p>
    <w:p>
      <w:r>
        <w:t xml:space="preserve">8. Le drapeau français est vert, blanc et rouge. </w:t>
      </w:r>
    </w:p>
    <w:p>
      <w:r>
        <w:t xml:space="preserve">  The French flag is green, white, and red.</w:t>
      </w:r>
    </w:p>
    <w:p>
      <w:r>
        <w:t>9. Les vêtements de sport sont souvent verts.</w:t>
      </w:r>
    </w:p>
    <w:p>
      <w:r>
        <w:t xml:space="preserve">  Sports clothes are often green.</w:t>
      </w:r>
    </w:p>
    <w:p>
      <w:r>
        <w:t>10. J'aime les couleurs vertes comme le vert d'eau.</w:t>
      </w:r>
    </w:p>
    <w:p>
      <w:r>
        <w:t xml:space="preserve">   I like green colors like the color of water.</w:t>
      </w:r>
    </w:p>
    <w:p/>
    <w:p>
      <w:r>
        <w:rPr>
          <w:b/>
        </w:rPr>
        <w:t>Word: Femelle | Meaning: Female</w:t>
      </w:r>
    </w:p>
    <w:p/>
    <w:p>
      <w:r>
        <w:t xml:space="preserve">1. La femme est arrivée au marché et a acheté une pomme rouge.  </w:t>
      </w:r>
    </w:p>
    <w:p>
      <w:r>
        <w:t xml:space="preserve">    The woman arrived at the market and bought a red apple.</w:t>
      </w:r>
    </w:p>
    <w:p>
      <w:r>
        <w:t>2. La femme a un petit chat gris, il est très mignon.</w:t>
      </w:r>
    </w:p>
    <w:p>
      <w:r>
        <w:t xml:space="preserve">    The woman has a small grey cat, it is very cute.</w:t>
      </w:r>
    </w:p>
    <w:p>
      <w:r>
        <w:t xml:space="preserve">3. Il s'est réjoui de la nouvelle visite de sa femme. </w:t>
      </w:r>
    </w:p>
    <w:p>
      <w:r>
        <w:t xml:space="preserve">   He was happy about his wife's new visit.</w:t>
      </w:r>
    </w:p>
    <w:p>
      <w:r>
        <w:t xml:space="preserve">4. L'amie de la femme est venue lui rendre visite.  </w:t>
      </w:r>
    </w:p>
    <w:p>
      <w:r>
        <w:t xml:space="preserve">    The woman's friend came to visit her.</w:t>
      </w:r>
    </w:p>
    <w:p>
      <w:r>
        <w:t>5. Elle a été très surprise de voir sa femme dans l'avion.</w:t>
      </w:r>
    </w:p>
    <w:p>
      <w:r>
        <w:t xml:space="preserve">     She was very surprised to see her wife on the plane. </w:t>
      </w:r>
    </w:p>
    <w:p>
      <w:r>
        <w:t>6. La femme était en forme et avait beaucoup d'énergie pour la journée.</w:t>
      </w:r>
    </w:p>
    <w:p>
      <w:r>
        <w:t xml:space="preserve">    The woman was in good shape and had plenty of energy for the day.</w:t>
      </w:r>
    </w:p>
    <w:p>
      <w:r>
        <w:t xml:space="preserve">7.  La femme a mangé une salade verte et un sandwich au fromage. </w:t>
      </w:r>
    </w:p>
    <w:p>
      <w:r>
        <w:t xml:space="preserve">     The woman ate a green salad and a cheese sandwich.</w:t>
      </w:r>
    </w:p>
    <w:p>
      <w:r>
        <w:t xml:space="preserve">8. Elle est toujours reconnaissante de l’aide de sa femme. </w:t>
      </w:r>
    </w:p>
    <w:p>
      <w:r>
        <w:t xml:space="preserve">     She is always grateful for her wife's help.</w:t>
      </w:r>
    </w:p>
    <w:p>
      <w:r>
        <w:t xml:space="preserve">9. La femme s'est rendue compte qu'elle avait oublié son portefeuille.  </w:t>
      </w:r>
    </w:p>
    <w:p>
      <w:r>
        <w:t xml:space="preserve">    The woman realized she had forgotten her wallet.</w:t>
      </w:r>
    </w:p>
    <w:p>
      <w:r>
        <w:t xml:space="preserve">10. Les femmes ont des aspirations différentes et elles sont heureuses d’en parler. </w:t>
      </w:r>
    </w:p>
    <w:p>
      <w:r>
        <w:t xml:space="preserve">    Women have different ambitions and they are happy to talk about it.</w:t>
      </w:r>
    </w:p>
    <w:p/>
    <w:p>
      <w:r>
        <w:rPr>
          <w:b/>
        </w:rPr>
        <w:t>Word: Homme | Meaning: Man</w:t>
      </w:r>
    </w:p>
    <w:p/>
    <w:p>
      <w:r>
        <w:t>1.  L'homme est le genre humain.</w:t>
      </w:r>
    </w:p>
    <w:p>
      <w:r>
        <w:t xml:space="preserve">    The man is the human species.</w:t>
      </w:r>
    </w:p>
    <w:p>
      <w:r>
        <w:t xml:space="preserve">2.  Il a un homme de confiance en lui. </w:t>
      </w:r>
    </w:p>
    <w:p>
      <w:r>
        <w:t xml:space="preserve">    He has a man of trust in him. </w:t>
      </w:r>
    </w:p>
    <w:p>
      <w:r>
        <w:t xml:space="preserve">3.  Le professeur est un homme gentil et patient. </w:t>
      </w:r>
    </w:p>
    <w:p>
      <w:r>
        <w:t xml:space="preserve">    The teacher is a kind and patient man. </w:t>
      </w:r>
    </w:p>
    <w:p>
      <w:r>
        <w:t xml:space="preserve">4.  L'homme vit dans la ville. </w:t>
      </w:r>
    </w:p>
    <w:p>
      <w:r>
        <w:t xml:space="preserve">    The man lives in the city.</w:t>
      </w:r>
    </w:p>
    <w:p>
      <w:r>
        <w:t xml:space="preserve">5.  Les hommes ont besoin de nourriture et d’eau. </w:t>
      </w:r>
    </w:p>
    <w:p>
      <w:r>
        <w:t xml:space="preserve">    Men need food and water.</w:t>
      </w:r>
    </w:p>
    <w:p>
      <w:r>
        <w:t xml:space="preserve">6.  Le plus grand homme du monde est Robert Wadlow. </w:t>
      </w:r>
    </w:p>
    <w:p>
      <w:r>
        <w:t xml:space="preserve">   The tallest man in the world is Robert Wadlow.</w:t>
      </w:r>
    </w:p>
    <w:p>
      <w:r>
        <w:t xml:space="preserve">7.  L'homme aime la nature. </w:t>
      </w:r>
    </w:p>
    <w:p>
      <w:r>
        <w:t xml:space="preserve">    Man loves nature.</w:t>
      </w:r>
    </w:p>
    <w:p>
      <w:r>
        <w:t xml:space="preserve">8.  Il a besoin d’aide de l’homme. </w:t>
      </w:r>
    </w:p>
    <w:p>
      <w:r>
        <w:t xml:space="preserve">    He needs help from men. </w:t>
      </w:r>
    </w:p>
    <w:p>
      <w:r>
        <w:t xml:space="preserve">9.  Le couple s’est dit oui, un homme et une femme. </w:t>
      </w:r>
    </w:p>
    <w:p>
      <w:r>
        <w:t xml:space="preserve">   The couple said yes, a man and a woman. </w:t>
      </w:r>
    </w:p>
    <w:p>
      <w:r>
        <w:t xml:space="preserve">10. Les hommes ont des opinions différentes. </w:t>
      </w:r>
    </w:p>
    <w:p>
      <w:r>
        <w:t xml:space="preserve">    Men have different opinions.</w:t>
      </w:r>
    </w:p>
    <w:p/>
    <w:p>
      <w:r>
        <w:rPr>
          <w:b/>
        </w:rPr>
        <w:t>Word: Livre | Meaning: Book</w:t>
      </w:r>
    </w:p>
    <w:p/>
    <w:p>
      <w:r>
        <w:t>1. J'ai un livre sur la biologie pour mes cours de l'université.</w:t>
      </w:r>
    </w:p>
    <w:p>
      <w:r>
        <w:t xml:space="preserve">  (I have a book on biology for my university courses.)</w:t>
      </w:r>
    </w:p>
    <w:p>
      <w:r>
        <w:t xml:space="preserve">2. Il faut lire attentivement le livre pour comprendre les concepts. </w:t>
      </w:r>
    </w:p>
    <w:p>
      <w:r>
        <w:t xml:space="preserve">  (You need to read the book carefully to understand the concepts.)</w:t>
      </w:r>
    </w:p>
    <w:p>
      <w:r>
        <w:t xml:space="preserve">3. Je suis tombé en panne et j'ai besoin d'un livre de secours. </w:t>
      </w:r>
    </w:p>
    <w:p>
      <w:r>
        <w:t xml:space="preserve">  (I ran out of gas and I need a survival book.)</w:t>
      </w:r>
    </w:p>
    <w:p>
      <w:r>
        <w:t>4. Le livre de recettes est une excellente idée pour les repas du soir.</w:t>
      </w:r>
    </w:p>
    <w:p>
      <w:r>
        <w:t xml:space="preserve">  (The recipe book is an excellent idea for dinner meals.)</w:t>
      </w:r>
    </w:p>
    <w:p>
      <w:r>
        <w:t xml:space="preserve">5. J'aime les livres anciens et j'ai récemment acheté un livre de poésie. </w:t>
      </w:r>
    </w:p>
    <w:p>
      <w:r>
        <w:t xml:space="preserve">  (I like old books and I recently bought a poetry book.)</w:t>
      </w:r>
    </w:p>
    <w:p>
      <w:r>
        <w:t xml:space="preserve">6. La librairie est une place agréable pour choisir un livre. </w:t>
      </w:r>
    </w:p>
    <w:p>
      <w:r>
        <w:t xml:space="preserve">  (The bookstore is a nice place to choose a book.)</w:t>
      </w:r>
    </w:p>
    <w:p>
      <w:r>
        <w:t xml:space="preserve">7. Les enfants adorent lire des livres fantastiques et plein d'aventures. </w:t>
      </w:r>
    </w:p>
    <w:p>
      <w:r>
        <w:t xml:space="preserve">  (Children love reading fantasy and adventure books.)</w:t>
      </w:r>
    </w:p>
    <w:p>
      <w:r>
        <w:t xml:space="preserve">8. Le livre de mon père raconte l'histoire de sa vie. </w:t>
      </w:r>
    </w:p>
    <w:p>
      <w:r>
        <w:t xml:space="preserve">  (My father's book tells the story of his life.)</w:t>
      </w:r>
    </w:p>
    <w:p>
      <w:r>
        <w:t xml:space="preserve">9. Je ne pense pas que je lirais ce livre, il est trop long. </w:t>
      </w:r>
    </w:p>
    <w:p>
      <w:r>
        <w:t xml:space="preserve">  (I don't think I will read this book, it is too long.)</w:t>
      </w:r>
    </w:p>
    <w:p>
      <w:r>
        <w:t xml:space="preserve">10. Quel genre de livres aimez-vous le plus? </w:t>
      </w:r>
    </w:p>
    <w:p>
      <w:r>
        <w:t xml:space="preserve">   (What kind of books do you like the most?)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