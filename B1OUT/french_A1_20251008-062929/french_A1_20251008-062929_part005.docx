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 xml:space="preserve">1. J'ai visité une ville magnifique à l'étranger. </w:t>
      </w:r>
    </w:p>
    <w:p>
      <w:r>
        <w:t xml:space="preserve">    I visited a beautiful city abroad.</w:t>
      </w:r>
    </w:p>
    <w:p>
      <w:r>
        <w:t>2. La ville est très animée, avec beaucoup de restaurants et d'écoles.</w:t>
      </w:r>
    </w:p>
    <w:p>
      <w:r>
        <w:t xml:space="preserve">    The city is very lively with lots of restaurants and schools.</w:t>
      </w:r>
    </w:p>
    <w:p>
      <w:r>
        <w:t xml:space="preserve">3. Les habitants de la ville sont connus pour leur hospitalité. </w:t>
      </w:r>
    </w:p>
    <w:p>
      <w:r>
        <w:t xml:space="preserve">    The inhabitants of the town are known for their hospitality.</w:t>
      </w:r>
    </w:p>
    <w:p>
      <w:r>
        <w:t>4. Mon ami a passé son enfance dans une ville petite.</w:t>
      </w:r>
    </w:p>
    <w:p>
      <w:r>
        <w:t xml:space="preserve">    My friend spent his childhood in a small town.</w:t>
      </w:r>
    </w:p>
    <w:p>
      <w:r>
        <w:t>5. L'aéroport est situé à l'extérieur de la ville.</w:t>
      </w:r>
    </w:p>
    <w:p>
      <w:r>
        <w:t xml:space="preserve">    The airport is located outside the city. </w:t>
      </w:r>
    </w:p>
    <w:p>
      <w:r>
        <w:t>6. La ville est traversée par un canal pittoresque.</w:t>
      </w:r>
    </w:p>
    <w:p>
      <w:r>
        <w:t xml:space="preserve">    The city is crossed by a picturesque canal.</w:t>
      </w:r>
    </w:p>
    <w:p>
      <w:r>
        <w:t>7. Il y a des monuments historiques dans la ville.</w:t>
      </w:r>
    </w:p>
    <w:p>
      <w:r>
        <w:t xml:space="preserve">    There are historical monuments in the city.</w:t>
      </w:r>
    </w:p>
    <w:p>
      <w:r>
        <w:t xml:space="preserve">8. Je me sens à l'aise en ville, même si c'est une grande ville. </w:t>
      </w:r>
    </w:p>
    <w:p>
      <w:r>
        <w:t xml:space="preserve">    I feel comfortable in the city, even if it is a big one. </w:t>
      </w:r>
    </w:p>
    <w:p>
      <w:r>
        <w:t>9. Le métro est un moyen de transport efficace dans la ville.</w:t>
      </w:r>
    </w:p>
    <w:p>
      <w:r>
        <w:t xml:space="preserve">   The metro is an effective mode of transport within the city.</w:t>
      </w:r>
    </w:p>
    <w:p>
      <w:r>
        <w:t xml:space="preserve">10. La ville a une population diverse avec des habitants d'origine variée. </w:t>
      </w:r>
    </w:p>
    <w:p>
      <w:r>
        <w:t xml:space="preserve">    The city has a diverse population with people from various origins.</w:t>
      </w:r>
    </w:p>
    <w:p/>
    <w:p>
      <w:r>
        <w:rPr>
          <w:b/>
        </w:rPr>
        <w:t>Word: train | Meaning: train</w:t>
      </w:r>
    </w:p>
    <w:p/>
    <w:p>
      <w:r>
        <w:t xml:space="preserve">1. Je prends le train pour aller à Paris. </w:t>
      </w:r>
    </w:p>
    <w:p>
      <w:r>
        <w:t xml:space="preserve">    I take the train to go to Paris.</w:t>
      </w:r>
    </w:p>
    <w:p>
      <w:r>
        <w:t>2. Le voyage en train est plus économique que l'avion.</w:t>
      </w:r>
    </w:p>
    <w:p>
      <w:r>
        <w:t xml:space="preserve">    Taking the train is more economical than flying.</w:t>
      </w:r>
    </w:p>
    <w:p>
      <w:r>
        <w:t>3. Les horaires du train sont disponibles sur le site web de la compagnie.</w:t>
      </w:r>
    </w:p>
    <w:p>
      <w:r>
        <w:t xml:space="preserve">   The train schedules are available on the company's website.</w:t>
      </w:r>
    </w:p>
    <w:p>
      <w:r>
        <w:t xml:space="preserve">4. J'ai hâte de monter à bord du train et de partir en voyage. </w:t>
      </w:r>
    </w:p>
    <w:p>
      <w:r>
        <w:t xml:space="preserve">    I can’t wait to board the train and start my trip.</w:t>
      </w:r>
    </w:p>
    <w:p>
      <w:r>
        <w:t xml:space="preserve">5. Le confort du train est important pour moi. </w:t>
      </w:r>
    </w:p>
    <w:p>
      <w:r>
        <w:t xml:space="preserve">    Train comfort is important for me.</w:t>
      </w:r>
    </w:p>
    <w:p>
      <w:r>
        <w:t xml:space="preserve">6. Un bon film ou une bonne musique peuvent faire voyager le train. </w:t>
      </w:r>
    </w:p>
    <w:p>
      <w:r>
        <w:t xml:space="preserve">    A good movie or good music can make a journey by train feel like one.</w:t>
      </w:r>
    </w:p>
    <w:p>
      <w:r>
        <w:t xml:space="preserve">7. La gare a beaucoup de monde et il y a des trains qui partent à chaque heure. </w:t>
      </w:r>
    </w:p>
    <w:p>
      <w:r>
        <w:t xml:space="preserve">   The station is very busy, and there are trains leaving every hour.</w:t>
      </w:r>
    </w:p>
    <w:p>
      <w:r>
        <w:t xml:space="preserve">8. Il faut arriver tôt au quai pour ne pas manquer le train. </w:t>
      </w:r>
    </w:p>
    <w:p>
      <w:r>
        <w:t xml:space="preserve">    We need to arrive at the platform early to not miss the train.</w:t>
      </w:r>
    </w:p>
    <w:p>
      <w:r>
        <w:t xml:space="preserve">9. Le bruit des voitures qui passent et la poussière sur les rails sont parfois gênants. </w:t>
      </w:r>
    </w:p>
    <w:p>
      <w:r>
        <w:t xml:space="preserve">    The noise of cars passing and dust on the tracks are sometimes annoying.</w:t>
      </w:r>
    </w:p>
    <w:p>
      <w:r>
        <w:t xml:space="preserve">10. Je préfère voyager en train car c'est plus écologique que l'avion. </w:t>
      </w:r>
    </w:p>
    <w:p>
      <w:r>
        <w:t xml:space="preserve">    I prefer to travel by train because it is more environmentally friendly than flying.</w:t>
      </w:r>
    </w:p>
    <w:p/>
    <w:p>
      <w:r>
        <w:rPr>
          <w:b/>
        </w:rPr>
        <w:t>Word: jeu | Meaning: game</w:t>
      </w:r>
    </w:p>
    <w:p/>
    <w:p>
      <w:r>
        <w:t>1. J'aime beaucoup jouer au football avec mes amis.</w:t>
      </w:r>
    </w:p>
    <w:p>
      <w:r>
        <w:t xml:space="preserve">  I like playing football with my friends. </w:t>
      </w:r>
    </w:p>
    <w:p>
      <w:r>
        <w:t>2. Il a eu un jeu de société très amusant à la maison.</w:t>
      </w:r>
    </w:p>
    <w:p>
      <w:r>
        <w:t xml:space="preserve">  He had a very fun board game at home.</w:t>
      </w:r>
    </w:p>
    <w:p>
      <w:r>
        <w:t xml:space="preserve">3. Le jeu est important pour développer les compétences. </w:t>
      </w:r>
    </w:p>
    <w:p>
      <w:r>
        <w:t xml:space="preserve">   Playing is important for developing skills. </w:t>
      </w:r>
    </w:p>
    <w:p>
      <w:r>
        <w:t>4. Je vais jouer à un jeu vidéo après l'école.</w:t>
      </w:r>
    </w:p>
    <w:p>
      <w:r>
        <w:t xml:space="preserve">   I'm going to play a video game after school.</w:t>
      </w:r>
    </w:p>
    <w:p>
      <w:r>
        <w:t xml:space="preserve">5. Les enfants adorent jouer dans le parc. </w:t>
      </w:r>
    </w:p>
    <w:p>
      <w:r>
        <w:t xml:space="preserve">    Kids love playing in the park. </w:t>
      </w:r>
    </w:p>
    <w:p>
      <w:r>
        <w:t xml:space="preserve">6. Le jeu de société est une activité relaxante. </w:t>
      </w:r>
    </w:p>
    <w:p>
      <w:r>
        <w:t xml:space="preserve">  The board game is a relaxing activity.  </w:t>
      </w:r>
    </w:p>
    <w:p>
      <w:r>
        <w:t>7. Nous jouons à la carte pour passer le temps.</w:t>
      </w:r>
    </w:p>
    <w:p>
      <w:r>
        <w:t xml:space="preserve">   We play cards to pass time.</w:t>
      </w:r>
    </w:p>
    <w:p>
      <w:r>
        <w:t xml:space="preserve">8. Je joue à la piano pour mon plaisir personnel. </w:t>
      </w:r>
    </w:p>
    <w:p>
      <w:r>
        <w:t xml:space="preserve">   I play the piano for my personal pleasure. </w:t>
      </w:r>
    </w:p>
    <w:p>
      <w:r>
        <w:t xml:space="preserve">9. Le jeu est un excellent moyen de se divertir. </w:t>
      </w:r>
    </w:p>
    <w:p>
      <w:r>
        <w:t xml:space="preserve">  Playing is an excellent way to have fun. </w:t>
      </w:r>
    </w:p>
    <w:p>
      <w:r>
        <w:t>10. J'ai acheté un nouveau jeu de cartes.</w:t>
      </w:r>
    </w:p>
    <w:p>
      <w:r>
        <w:t xml:space="preserve">    I bought a new card game.</w:t>
      </w:r>
    </w:p>
    <w:p/>
    <w:p>
      <w:r>
        <w:rPr>
          <w:b/>
        </w:rPr>
        <w:t>Word: fete | Meaning: party or celebration</w:t>
      </w:r>
    </w:p>
    <w:p/>
    <w:p>
      <w:r>
        <w:t xml:space="preserve">1.  Il y a une fête d'anniversaire pour mon fils le week-end prochain. </w:t>
      </w:r>
    </w:p>
    <w:p>
      <w:r>
        <w:t xml:space="preserve">    . There is a birthday party for my son next weekend. </w:t>
      </w:r>
    </w:p>
    <w:p>
      <w:r>
        <w:t xml:space="preserve">2. Nous avons décidé de faire une fête avec des jeux et un barbecue. </w:t>
      </w:r>
    </w:p>
    <w:p>
      <w:r>
        <w:t xml:space="preserve">    . We decided to have a party with games and a barbeque. </w:t>
      </w:r>
    </w:p>
    <w:p>
      <w:r>
        <w:t xml:space="preserve">3.  Le festival de musique est l'un des événements les plus importants de la ville. </w:t>
      </w:r>
    </w:p>
    <w:p>
      <w:r>
        <w:t xml:space="preserve">    . The music festival is one of the most important events in the city. </w:t>
      </w:r>
    </w:p>
    <w:p>
      <w:r>
        <w:t xml:space="preserve">4. La fête nationale française est célébrée le 14 juillet.  </w:t>
      </w:r>
    </w:p>
    <w:p>
      <w:r>
        <w:t xml:space="preserve">    . The French national holiday is celebrated on July 14th. </w:t>
      </w:r>
    </w:p>
    <w:p>
      <w:r>
        <w:t xml:space="preserve">5.  Elle a invité ses amis à la fête de Noël. </w:t>
      </w:r>
    </w:p>
    <w:p>
      <w:r>
        <w:t xml:space="preserve">   . She invited her friends to Christmas party. </w:t>
      </w:r>
    </w:p>
    <w:p>
      <w:r>
        <w:t xml:space="preserve">6. Les enfants ont hâte de participer à la fête des fleurs. </w:t>
      </w:r>
    </w:p>
    <w:p>
      <w:r>
        <w:t xml:space="preserve">   . The children are looking forward to participating in the flower festival. </w:t>
      </w:r>
    </w:p>
    <w:p>
      <w:r>
        <w:t xml:space="preserve">7.  Une grande fête communale a lieu chaque année. </w:t>
      </w:r>
    </w:p>
    <w:p>
      <w:r>
        <w:t xml:space="preserve">    . A large community celebration takes place every year.  </w:t>
      </w:r>
    </w:p>
    <w:p>
      <w:r>
        <w:t>8. La soirée était pleine de musique et d'animation pour célébrer la nouvelle année.</w:t>
      </w:r>
    </w:p>
    <w:p>
      <w:r>
        <w:t xml:space="preserve">    . The party was full of music and entertainment to celebrate the new year.</w:t>
      </w:r>
    </w:p>
    <w:p>
      <w:r>
        <w:t xml:space="preserve">9. Le groupe a décidé de faire une fête dans un endroit privé avant de se produire sur scène. </w:t>
      </w:r>
    </w:p>
    <w:p>
      <w:r>
        <w:t xml:space="preserve">   . The group decided to have a party in a private place before performing on stage.  </w:t>
      </w:r>
    </w:p>
    <w:p>
      <w:r>
        <w:t xml:space="preserve">10. Ils ont organisé une fête pour marquer l'anniversaire de leur fille. </w:t>
      </w:r>
    </w:p>
    <w:p>
      <w:r>
        <w:t xml:space="preserve">    . They organized a party to mark their daughter's birthday.</w:t>
      </w:r>
    </w:p>
    <w:p/>
    <w:p>
      <w:r>
        <w:t>Chemin: &lt;path&gt;</w:t>
      </w:r>
    </w:p>
    <w:p/>
    <w:p>
      <w:r>
        <w:t>1. Il suit un chemin de forêt pour aller au village.</w:t>
      </w:r>
    </w:p>
    <w:p>
      <w:r>
        <w:t xml:space="preserve">  He follows a forest path to go to the village.</w:t>
      </w:r>
    </w:p>
    <w:p>
      <w:r>
        <w:t>2. Je me suis perdu sur le chemin.</w:t>
      </w:r>
    </w:p>
    <w:p>
      <w:r>
        <w:t xml:space="preserve">  I got lost on the way. </w:t>
      </w:r>
    </w:p>
    <w:p>
      <w:r>
        <w:t>3. La route du village est longue et sinueuse, et il y a plusieurs chemins.</w:t>
      </w:r>
    </w:p>
    <w:p>
      <w:r>
        <w:t xml:space="preserve">  The village road is long and winding, and there are several paths.</w:t>
      </w:r>
    </w:p>
    <w:p>
      <w:r>
        <w:t>4. La famille décida de prendre le chemin plus raide pour l'atteindre plus rapidement.</w:t>
      </w:r>
    </w:p>
    <w:p>
      <w:r>
        <w:t xml:space="preserve">  The family decided to take the steeper path to reach it faster. </w:t>
      </w:r>
    </w:p>
    <w:p>
      <w:r>
        <w:t>5. Le chemin est très étroit et les pierres sont difficiles à passer.</w:t>
      </w:r>
    </w:p>
    <w:p>
      <w:r>
        <w:t xml:space="preserve">  The path is very narrow and the stones are difficult to pass. </w:t>
      </w:r>
    </w:p>
    <w:p>
      <w:r>
        <w:t>6. La route des montagnes offre un chemin fascinant pour découvrir la nature sauvage.</w:t>
      </w:r>
    </w:p>
    <w:p>
      <w:r>
        <w:t xml:space="preserve">  The mountain road offers a fascinating path to discover wild nature.</w:t>
      </w:r>
    </w:p>
    <w:p>
      <w:r>
        <w:t xml:space="preserve">7. Il faut prendre le chemin plus en arrière pour trouver l'endroit où se trouve l'office de tourisme. </w:t>
      </w:r>
    </w:p>
    <w:p>
      <w:r>
        <w:t xml:space="preserve">  You have to take the path further back to find the place where the tourist office is. </w:t>
      </w:r>
    </w:p>
    <w:p>
      <w:r>
        <w:t>8. Vous pouvez suivre un chemin en suivant les étoiles dans la nuit.</w:t>
      </w:r>
    </w:p>
    <w:p>
      <w:r>
        <w:t xml:space="preserve">  You can follow a path by following the stars at night. </w:t>
      </w:r>
    </w:p>
    <w:p>
      <w:r>
        <w:t xml:space="preserve">9. Je me suis réjoui lorsque j'ai trouvé le chemin pour aller à l'école. </w:t>
      </w:r>
    </w:p>
    <w:p>
      <w:r>
        <w:t xml:space="preserve">   I was delighted when I found the way to go to school.</w:t>
      </w:r>
    </w:p>
    <w:p>
      <w:r>
        <w:t xml:space="preserve">10. Le chemin est empli d’histoire et de culture, une merveille à découvrir. </w:t>
      </w:r>
    </w:p>
    <w:p>
      <w:r>
        <w:t xml:space="preserve">   The path is full of history and culture, a wonder to discover.</w:t>
      </w:r>
    </w:p>
    <w:p/>
    <w:p>
      <w:r>
        <w:rPr>
          <w:b/>
        </w:rPr>
        <w:t>Word: bonheur | Meaning: happiness</w:t>
      </w:r>
    </w:p>
    <w:p/>
    <w:p>
      <w:r>
        <w:t>1. J'ai connu beaucoup de bonheur dans ma vie.</w:t>
      </w:r>
    </w:p>
    <w:p>
      <w:r>
        <w:t xml:space="preserve">  I have known a lot of happiness in my life.</w:t>
      </w:r>
    </w:p>
    <w:p>
      <w:r>
        <w:t>2. La joie d'avoir des amis est un grand bonheur.</w:t>
      </w:r>
    </w:p>
    <w:p>
      <w:r>
        <w:t xml:space="preserve">  The joy of having friends is a great happiness. </w:t>
      </w:r>
    </w:p>
    <w:p>
      <w:r>
        <w:t>3. Il était heureux et content de ses nouvelles responsabilités.</w:t>
      </w:r>
    </w:p>
    <w:p>
      <w:r>
        <w:t xml:space="preserve">  He was happy and content with his new responsibilities. </w:t>
      </w:r>
    </w:p>
    <w:p>
      <w:r>
        <w:t xml:space="preserve">4. Le bonheur vient souvent avec les efforts. </w:t>
      </w:r>
    </w:p>
    <w:p>
      <w:r>
        <w:t xml:space="preserve">   Happiness often comes with effort. </w:t>
      </w:r>
    </w:p>
    <w:p>
      <w:r>
        <w:t>5. Je pense que le plus important est de trouver un bonheur personnel.</w:t>
      </w:r>
    </w:p>
    <w:p>
      <w:r>
        <w:t xml:space="preserve">  I think the most important thing is to find personal happiness.</w:t>
      </w:r>
    </w:p>
    <w:p>
      <w:r>
        <w:t>6. La nature nous apporte toujours un sentiment de bonheur.</w:t>
      </w:r>
    </w:p>
    <w:p>
      <w:r>
        <w:t xml:space="preserve">  Nature always brings a feeling of happiness. </w:t>
      </w:r>
    </w:p>
    <w:p>
      <w:r>
        <w:t>7. L'amitié, la famille et la réussite professionnelle sont des sources de bonheur.</w:t>
      </w:r>
    </w:p>
    <w:p>
      <w:r>
        <w:t xml:space="preserve">   Friendship, family and professional success are sources of happiness.</w:t>
      </w:r>
    </w:p>
    <w:p>
      <w:r>
        <w:t>8. Il n'est pas facile d'atteindre le bonheur constant.</w:t>
      </w:r>
    </w:p>
    <w:p>
      <w:r>
        <w:t xml:space="preserve">  It is not easy to reach constant happiness.</w:t>
      </w:r>
    </w:p>
    <w:p>
      <w:r>
        <w:t xml:space="preserve">9. Il faut apprendre à savourer les petites choses pour vivre un bonheur plus profond. </w:t>
      </w:r>
    </w:p>
    <w:p>
      <w:r>
        <w:t xml:space="preserve">  You need to learn to savor the little things to live a deeper happiness. </w:t>
      </w:r>
    </w:p>
    <w:p>
      <w:r>
        <w:t>10. Le bonheur est une flamme qui peut s'éteindre si elle n'est pas nourrie.</w:t>
      </w:r>
    </w:p>
    <w:p>
      <w:r>
        <w:t xml:space="preserve">   Happiness is a flame that can go out if it's not nourished.</w:t>
      </w:r>
    </w:p>
    <w:p/>
    <w:p>
      <w:r>
        <w:rPr>
          <w:b/>
        </w:rPr>
        <w:t>Word: amour | Meaning: love</w:t>
      </w:r>
    </w:p>
    <w:p/>
    <w:p>
      <w:r>
        <w:t xml:space="preserve">1. J'adore la musique française, j'aime beaucoup l'amour de nos chansons traditionnelles. </w:t>
      </w:r>
    </w:p>
    <w:p>
      <w:r>
        <w:t xml:space="preserve">   I adore French music; I love the love of our traditional songs. </w:t>
      </w:r>
    </w:p>
    <w:p>
      <w:r>
        <w:t xml:space="preserve">2. L’amour est la force qui lie les êtres humains. </w:t>
      </w:r>
    </w:p>
    <w:p>
      <w:r>
        <w:t xml:space="preserve">   Love is the force that binds human beings. </w:t>
      </w:r>
    </w:p>
    <w:p>
      <w:r>
        <w:t xml:space="preserve">3. Je pense que l'amour est un cadeau précieux. </w:t>
      </w:r>
    </w:p>
    <w:p>
      <w:r>
        <w:t xml:space="preserve">    I think that love is a precious gift. </w:t>
      </w:r>
    </w:p>
    <w:p>
      <w:r>
        <w:t xml:space="preserve">4. Elle a une passion pour l'amour et s'efforce de le vivre pleinement. </w:t>
      </w:r>
    </w:p>
    <w:p>
      <w:r>
        <w:t xml:space="preserve">   She has a passion for love and strives to live it fully.  </w:t>
      </w:r>
    </w:p>
    <w:p>
      <w:r>
        <w:t xml:space="preserve">5. L’amour familial, c’est un lien fort et durable. </w:t>
      </w:r>
    </w:p>
    <w:p>
      <w:r>
        <w:t xml:space="preserve">   Familial love is a strong and enduring bond. </w:t>
      </w:r>
    </w:p>
    <w:p>
      <w:r>
        <w:t xml:space="preserve">6. J'ai eu l'occasion de faire l'expérience de l'amour dans la vie, il est vraiment magnifique. </w:t>
      </w:r>
    </w:p>
    <w:p>
      <w:r>
        <w:t xml:space="preserve">    I had the opportunity to experience love in life; it is truly magnificent.  </w:t>
      </w:r>
    </w:p>
    <w:p>
      <w:r>
        <w:t xml:space="preserve">7. La passion, l'amour et l'amitié sont les trois piliers de notre existence. </w:t>
      </w:r>
    </w:p>
    <w:p>
      <w:r>
        <w:t xml:space="preserve">   Passion, love, and friendship are the three pillars of our existence.</w:t>
      </w:r>
    </w:p>
    <w:p>
      <w:r>
        <w:t xml:space="preserve">8. L’épanouissement personnel s’appuie sur l’amour de soi et l’amour des autres. </w:t>
      </w:r>
    </w:p>
    <w:p>
      <w:r>
        <w:t xml:space="preserve">    Personal fulfillment relies on self-love and love for others.</w:t>
      </w:r>
    </w:p>
    <w:p>
      <w:r>
        <w:t xml:space="preserve">9. L'amour est un sentiment complexe qui peut être difficile à comprendre. </w:t>
      </w:r>
    </w:p>
    <w:p>
      <w:r>
        <w:t xml:space="preserve">   Love is a complex feeling that can be difficult to understand.  </w:t>
      </w:r>
    </w:p>
    <w:p>
      <w:r>
        <w:t xml:space="preserve">10. Il est important de cultiver l’amour dans nos relations. </w:t>
      </w:r>
    </w:p>
    <w:p>
      <w:r>
        <w:t xml:space="preserve">    It's important to cultivate love in our relationships.</w:t>
      </w:r>
    </w:p>
    <w:p/>
    <w:p>
      <w:r>
        <w:rPr>
          <w:b/>
        </w:rPr>
        <w:t>Word: voyage | Meaning: journey</w:t>
      </w:r>
    </w:p>
    <w:p/>
    <w:p>
      <w:r>
        <w:t>1. J'ai fait plusieurs voyages en Europe pendant l'été.</w:t>
      </w:r>
    </w:p>
    <w:p>
      <w:r>
        <w:t xml:space="preserve">  I took several trips to Europe during the summer.</w:t>
      </w:r>
    </w:p>
    <w:p>
      <w:r>
        <w:t>2. La famille a décidé de faire un voyage à la plage ce week-end.</w:t>
      </w:r>
    </w:p>
    <w:p>
      <w:r>
        <w:t xml:space="preserve">  The family decided to go on a trip to the beach this weekend.</w:t>
      </w:r>
    </w:p>
    <w:p>
      <w:r>
        <w:t xml:space="preserve">3. Le voyage était long, mais il fut très agréable. </w:t>
      </w:r>
    </w:p>
    <w:p>
      <w:r>
        <w:t xml:space="preserve">  The journey was long, but it was very enjoyable.</w:t>
      </w:r>
    </w:p>
    <w:p>
      <w:r>
        <w:t>4. J'ai rêvé d'un voyage en Chine depuis l'âge de la petite enfance.</w:t>
      </w:r>
    </w:p>
    <w:p>
      <w:r>
        <w:t xml:space="preserve">   I dreamt of a trip to China since childhood.</w:t>
      </w:r>
    </w:p>
    <w:p>
      <w:r>
        <w:t>5. Avez-vous déjà fait un voyage à Paris?</w:t>
      </w:r>
    </w:p>
    <w:p>
      <w:r>
        <w:t xml:space="preserve">  Have you ever taken a trip to Paris? </w:t>
      </w:r>
    </w:p>
    <w:p>
      <w:r>
        <w:t>6. Le voyage commence à l’aéroport et se termine au palais.</w:t>
      </w:r>
    </w:p>
    <w:p>
      <w:r>
        <w:t xml:space="preserve">  The journey begins at the airport and ends at the palace. </w:t>
      </w:r>
    </w:p>
    <w:p>
      <w:r>
        <w:t>7. Le budget du voyage était très serré, mais nous avons trouvé un moyen de voyager.</w:t>
      </w:r>
    </w:p>
    <w:p>
      <w:r>
        <w:t xml:space="preserve">  Our travel budget was very tight, but we found a way to travel. </w:t>
      </w:r>
    </w:p>
    <w:p>
      <w:r>
        <w:t xml:space="preserve">8. Les voyageurs ont apprécié les paysages magnifiques du pays. </w:t>
      </w:r>
    </w:p>
    <w:p>
      <w:r>
        <w:t xml:space="preserve">   The travelers enjoyed the beautiful landscapes of the country.</w:t>
      </w:r>
    </w:p>
    <w:p>
      <w:r>
        <w:t>9. Avant de partir, j'ai préparé un bagage léger pour mon voyage.</w:t>
      </w:r>
    </w:p>
    <w:p>
      <w:r>
        <w:t xml:space="preserve">  Before leaving, I prepared a light suitcase for my trip.</w:t>
      </w:r>
    </w:p>
    <w:p>
      <w:r>
        <w:t xml:space="preserve">10. Ce voyage d’un mois nous a permis de découvrir la culture locale. </w:t>
      </w:r>
    </w:p>
    <w:p>
      <w:r>
        <w:t xml:space="preserve">   This one-month trip allowed us to discover the local culture.</w:t>
      </w:r>
    </w:p>
    <w:p/>
    <w:p>
      <w:r>
        <w:t>Chaise: &lt;chair&gt;</w:t>
      </w:r>
    </w:p>
    <w:p/>
    <w:p>
      <w:r>
        <w:t>1. J'ai besoin d'une chaise pour lire dans la chambre.</w:t>
      </w:r>
    </w:p>
    <w:p>
      <w:r>
        <w:t xml:space="preserve">   I need a chair to read in the room.</w:t>
      </w:r>
    </w:p>
    <w:p>
      <w:r>
        <w:t xml:space="preserve">2.  La chaise du salon est trop confortable. </w:t>
      </w:r>
    </w:p>
    <w:p>
      <w:r>
        <w:t xml:space="preserve">    The sofa in the living room is too comfortable.</w:t>
      </w:r>
    </w:p>
    <w:p>
      <w:r>
        <w:t>3. Le client demande une chaise longue à l'accueil.</w:t>
      </w:r>
    </w:p>
    <w:p>
      <w:r>
        <w:t xml:space="preserve">    The customer requests a long chair at the reception.</w:t>
      </w:r>
    </w:p>
    <w:p>
      <w:r>
        <w:t>4. J'ai essayé de trouver une chaise sur le marché.</w:t>
      </w:r>
    </w:p>
    <w:p>
      <w:r>
        <w:t xml:space="preserve">   I tried to find a chair at the market. </w:t>
      </w:r>
    </w:p>
    <w:p>
      <w:r>
        <w:t>5. La chaise est placée près de la fenêtre.</w:t>
      </w:r>
    </w:p>
    <w:p>
      <w:r>
        <w:t xml:space="preserve">  The chair is placed near the window.</w:t>
      </w:r>
    </w:p>
    <w:p>
      <w:r>
        <w:t>6. Il y a plusieurs chaises dans la salle d'attente.</w:t>
      </w:r>
    </w:p>
    <w:p>
      <w:r>
        <w:t xml:space="preserve">    There are several chairs in the waiting room.</w:t>
      </w:r>
    </w:p>
    <w:p>
      <w:r>
        <w:t>7. J'ai besoin d'une chaise pour travailler à l'université.</w:t>
      </w:r>
    </w:p>
    <w:p>
      <w:r>
        <w:t xml:space="preserve">   I need a chair to work at university. </w:t>
      </w:r>
    </w:p>
    <w:p>
      <w:r>
        <w:t xml:space="preserve">8. L'homme est assis sur une chaise en bois. </w:t>
      </w:r>
    </w:p>
    <w:p>
      <w:r>
        <w:t xml:space="preserve">  The man is sitting on a wooden chair.</w:t>
      </w:r>
    </w:p>
    <w:p>
      <w:r>
        <w:t>9. La chaise n’est pas disponible, j'espère avoir une autre.</w:t>
      </w:r>
    </w:p>
    <w:p>
      <w:r>
        <w:t xml:space="preserve">    The chair is not available, I hope for another one. </w:t>
      </w:r>
    </w:p>
    <w:p>
      <w:r>
        <w:t xml:space="preserve">10. Vous pouvez me montrer votre chaise, s'il vous plaît ? </w:t>
      </w:r>
    </w:p>
    <w:p>
      <w:r>
        <w:t xml:space="preserve">    Could you show me your chair, please?</w:t>
      </w:r>
    </w:p>
    <w:p/>
    <w:p>
      <w:r>
        <w:rPr>
          <w:b/>
        </w:rPr>
        <w:t>Word: Feuille | Meaning: Leaf</w:t>
      </w:r>
    </w:p>
    <w:p/>
    <w:p>
      <w:r>
        <w:t>1. J'ai besoin d'une feuille pour remplir ce formulaire.</w:t>
      </w:r>
    </w:p>
    <w:p>
      <w:r>
        <w:t xml:space="preserve">   I need a sheet to fill out this form.</w:t>
      </w:r>
    </w:p>
    <w:p>
      <w:r>
        <w:t>2. La feuille est déchirée à cause de la pluie.</w:t>
      </w:r>
    </w:p>
    <w:p>
      <w:r>
        <w:t xml:space="preserve">   The sheet is torn due to the rain. </w:t>
      </w:r>
    </w:p>
    <w:p>
      <w:r>
        <w:t xml:space="preserve">3. Vous pouvez imprimer la feuille sur votre imprimante. </w:t>
      </w:r>
    </w:p>
    <w:p>
      <w:r>
        <w:t xml:space="preserve">    You can print the sheet on your printer.</w:t>
      </w:r>
    </w:p>
    <w:p>
      <w:r>
        <w:t xml:space="preserve">4. J'ai besoin d'une feuille de papier pour écrire une lettre. </w:t>
      </w:r>
    </w:p>
    <w:p>
      <w:r>
        <w:t xml:space="preserve">    I need a sheet of paper to write a letter.  </w:t>
      </w:r>
    </w:p>
    <w:p>
      <w:r>
        <w:t>5. La feuille du calendrier est très colorée.</w:t>
      </w:r>
    </w:p>
    <w:p>
      <w:r>
        <w:t xml:space="preserve">   The calendar sheet is very colorful.</w:t>
      </w:r>
    </w:p>
    <w:p>
      <w:r>
        <w:t>6. Il y a une feuille de calcul sur la table.</w:t>
      </w:r>
    </w:p>
    <w:p>
      <w:r>
        <w:t xml:space="preserve">   There is a spreadsheet on the table. </w:t>
      </w:r>
    </w:p>
    <w:p>
      <w:r>
        <w:t>7. J'aime les feuilles d'érable car elles sont magnifiques.</w:t>
      </w:r>
    </w:p>
    <w:p>
      <w:r>
        <w:t xml:space="preserve">    I like maple leaves because they are beautiful.</w:t>
      </w:r>
    </w:p>
    <w:p>
      <w:r>
        <w:t>8. La feuille de l'arbre tombe au sol.</w:t>
      </w:r>
    </w:p>
    <w:p>
      <w:r>
        <w:t xml:space="preserve">   The leaf from the tree falls to the ground. </w:t>
      </w:r>
    </w:p>
    <w:p>
      <w:r>
        <w:t>9.  La feuille est recouverte d'eau.</w:t>
      </w:r>
    </w:p>
    <w:p>
      <w:r>
        <w:t xml:space="preserve">    The sheet is covered with water. </w:t>
      </w:r>
    </w:p>
    <w:p>
      <w:r>
        <w:t>10. Le feuille de métal est très fragile.</w:t>
      </w:r>
    </w:p>
    <w:p>
      <w:r>
        <w:t xml:space="preserve">    The metallic sheet is very fragile.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