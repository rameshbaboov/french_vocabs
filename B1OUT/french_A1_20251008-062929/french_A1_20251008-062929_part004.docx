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Rue | Meaning: Street</w:t>
      </w:r>
    </w:p>
    <w:p/>
    <w:p>
      <w:r>
        <w:t xml:space="preserve">1. La rue est très étroite. </w:t>
      </w:r>
    </w:p>
    <w:p>
      <w:r>
        <w:t xml:space="preserve">    The street is very narrow.</w:t>
      </w:r>
    </w:p>
    <w:p>
      <w:r>
        <w:t>2. J'ai besoin de marcher sur la rue pour aller au marché.</w:t>
      </w:r>
    </w:p>
    <w:p>
      <w:r>
        <w:t xml:space="preserve">   I need to walk on the road to go to the market. </w:t>
      </w:r>
    </w:p>
    <w:p>
      <w:r>
        <w:t xml:space="preserve">3.  Les habitants aiment la tranquillité de la rue. </w:t>
      </w:r>
    </w:p>
    <w:p>
      <w:r>
        <w:t xml:space="preserve">    The inhabitants enjoy the calm of the street. </w:t>
      </w:r>
    </w:p>
    <w:p>
      <w:r>
        <w:t>4. Il a déposé une lettre à l'hôtel situé sur la rue du Marché.</w:t>
      </w:r>
    </w:p>
    <w:p>
      <w:r>
        <w:t xml:space="preserve">    He deposited a letter at the hotel located on Rue du Market. </w:t>
      </w:r>
    </w:p>
    <w:p>
      <w:r>
        <w:t>5. La rue est bordée d'un jardin public.</w:t>
      </w:r>
    </w:p>
    <w:p>
      <w:r>
        <w:t xml:space="preserve">   The street is bordered by a public garden. </w:t>
      </w:r>
    </w:p>
    <w:p>
      <w:r>
        <w:t xml:space="preserve">6.  La police a arrêté un suspect sur la rue. </w:t>
      </w:r>
    </w:p>
    <w:p>
      <w:r>
        <w:t xml:space="preserve">   Police officers arrested a suspect on the street. </w:t>
      </w:r>
    </w:p>
    <w:p>
      <w:r>
        <w:t>7.  Le restaurant se trouve sur une rue très animée.</w:t>
      </w:r>
    </w:p>
    <w:p>
      <w:r>
        <w:t xml:space="preserve">    The restaurant is located on a very lively street. </w:t>
      </w:r>
    </w:p>
    <w:p>
      <w:r>
        <w:t xml:space="preserve">8.  Les commerçants sont d'accord pour élargir la rue. </w:t>
      </w:r>
    </w:p>
    <w:p>
      <w:r>
        <w:t xml:space="preserve">   Shop owners agree to enlarge the street. </w:t>
      </w:r>
    </w:p>
    <w:p>
      <w:r>
        <w:t xml:space="preserve">9.  Je me rends compte que j'ai perdu mon chemin sur la rue. </w:t>
      </w:r>
    </w:p>
    <w:p>
      <w:r>
        <w:t xml:space="preserve">    I realize I lost my way on the street. </w:t>
      </w:r>
    </w:p>
    <w:p>
      <w:r>
        <w:t>10. On a marché dans la rue avant de prendre le bus.</w:t>
      </w:r>
    </w:p>
    <w:p>
      <w:r>
        <w:t xml:space="preserve">    We walked in the street before taking the bus.</w:t>
      </w:r>
    </w:p>
    <w:p/>
    <w:p>
      <w:r>
        <w:t>Boite: &lt;Box&gt;</w:t>
      </w:r>
    </w:p>
    <w:p/>
    <w:p>
      <w:r>
        <w:t>1. J'ai une petite boîte pour ranger mes crayons.</w:t>
      </w:r>
    </w:p>
    <w:p>
      <w:r>
        <w:t xml:space="preserve">   I have a small box for storing my pencils.</w:t>
      </w:r>
    </w:p>
    <w:p>
      <w:r>
        <w:t>2. La boîte de nuit est remplie de souvenirs.</w:t>
      </w:r>
    </w:p>
    <w:p>
      <w:r>
        <w:t xml:space="preserve">   The night box is filled with memories.</w:t>
      </w:r>
    </w:p>
    <w:p>
      <w:r>
        <w:t>3. Le vendeur propose un grand coffret à outils en bois.</w:t>
      </w:r>
    </w:p>
    <w:p>
      <w:r>
        <w:t xml:space="preserve">   The seller offers a large wooden tool chest. </w:t>
      </w:r>
    </w:p>
    <w:p>
      <w:r>
        <w:t>4. L'enfant a besoin d’une boîte pour ses jeux.</w:t>
      </w:r>
    </w:p>
    <w:p>
      <w:r>
        <w:t xml:space="preserve">   The child needs a box for his games. </w:t>
      </w:r>
    </w:p>
    <w:p>
      <w:r>
        <w:t>5. Les enfants ont une boîte de jouets avec des figurines.</w:t>
      </w:r>
    </w:p>
    <w:p>
      <w:r>
        <w:t xml:space="preserve">   The children have a toy box with figurines. </w:t>
      </w:r>
    </w:p>
    <w:p>
      <w:r>
        <w:t>6. Il y a une boîte dans la cuisine pour les épices.</w:t>
      </w:r>
    </w:p>
    <w:p>
      <w:r>
        <w:t xml:space="preserve">    There is a box in the kitchen for spices.</w:t>
      </w:r>
    </w:p>
    <w:p>
      <w:r>
        <w:t>7. Nous avons besoin d’une boîte plus grande pour ranger nos documents.</w:t>
      </w:r>
    </w:p>
    <w:p>
      <w:r>
        <w:t xml:space="preserve">   We need a bigger box to store our documents.</w:t>
      </w:r>
    </w:p>
    <w:p>
      <w:r>
        <w:t>8. La boîte de lettres est toujours pleine de nouvelles.</w:t>
      </w:r>
    </w:p>
    <w:p>
      <w:r>
        <w:t xml:space="preserve">  The letterbox is always full of news. </w:t>
      </w:r>
    </w:p>
    <w:p>
      <w:r>
        <w:t>9. La boîte à chaussures était trop petite pour les nouveaux sacs.</w:t>
      </w:r>
    </w:p>
    <w:p>
      <w:r>
        <w:t xml:space="preserve">   The shoebox was too small for the new bags.</w:t>
      </w:r>
    </w:p>
    <w:p>
      <w:r>
        <w:t>10. J’ai besoin d’une boîte pour ranger mon ordinateur portable.</w:t>
      </w:r>
    </w:p>
    <w:p>
      <w:r>
        <w:t xml:space="preserve">    I need a box to store my laptop.</w:t>
      </w:r>
    </w:p>
    <w:p/>
    <w:p>
      <w:r>
        <w:rPr>
          <w:b/>
        </w:rPr>
        <w:t>Word: Lumière | Meaning: Light</w:t>
      </w:r>
    </w:p>
    <w:p/>
    <w:p>
      <w:r>
        <w:t>1. La lampe de table éclaire la pièce.</w:t>
      </w:r>
    </w:p>
    <w:p>
      <w:r>
        <w:t xml:space="preserve">   The table lamp illuminates the room.</w:t>
      </w:r>
    </w:p>
    <w:p>
      <w:r>
        <w:t>2. Il m'a offert une lumière sur ma route.</w:t>
      </w:r>
    </w:p>
    <w:p>
      <w:r>
        <w:t xml:space="preserve">   He gave me a light on my path. </w:t>
      </w:r>
    </w:p>
    <w:p>
      <w:r>
        <w:t>3.  Les lumières du château étaient splendides.</w:t>
      </w:r>
    </w:p>
    <w:p>
      <w:r>
        <w:t xml:space="preserve">    The castle lights were magnificent.</w:t>
      </w:r>
    </w:p>
    <w:p>
      <w:r>
        <w:t>4. La nuit, la lune est une source de lumière.</w:t>
      </w:r>
    </w:p>
    <w:p>
      <w:r>
        <w:t xml:space="preserve">  At night, the moon is a source of light.</w:t>
      </w:r>
    </w:p>
    <w:p>
      <w:r>
        <w:t xml:space="preserve">5. J'ai besoin d'une lumière pour lire ce livre. </w:t>
      </w:r>
    </w:p>
    <w:p>
      <w:r>
        <w:t xml:space="preserve">   I need a light to read this book. </w:t>
      </w:r>
    </w:p>
    <w:p>
      <w:r>
        <w:t>6.  L'ambiance était sombre et il y avait peu de lumière.</w:t>
      </w:r>
    </w:p>
    <w:p>
      <w:r>
        <w:t xml:space="preserve">    The ambiance was dark and there was little light.</w:t>
      </w:r>
    </w:p>
    <w:p>
      <w:r>
        <w:t>7. La lumière du soleil brille sur le lac.</w:t>
      </w:r>
    </w:p>
    <w:p>
      <w:r>
        <w:t xml:space="preserve">    The sun shines on the lake.</w:t>
      </w:r>
    </w:p>
    <w:p>
      <w:r>
        <w:t xml:space="preserve">8.  La flamme de la bougie donne une lumière douce. </w:t>
      </w:r>
    </w:p>
    <w:p>
      <w:r>
        <w:t xml:space="preserve">    The flame of the candle gives soft light.</w:t>
      </w:r>
    </w:p>
    <w:p>
      <w:r>
        <w:t xml:space="preserve">9. Le phare est une source importante de lumière. </w:t>
      </w:r>
    </w:p>
    <w:p>
      <w:r>
        <w:t xml:space="preserve">   The lighthouse is an important source of light.</w:t>
      </w:r>
    </w:p>
    <w:p>
      <w:r>
        <w:t xml:space="preserve">10. La lumière du feu brûle et étincelle. </w:t>
      </w:r>
    </w:p>
    <w:p>
      <w:r>
        <w:t xml:space="preserve">   Firelight burns and flickers.</w:t>
      </w:r>
    </w:p>
    <w:p/>
    <w:p>
      <w:r>
        <w:rPr>
          <w:b/>
        </w:rPr>
        <w:t>Word: joyeux | Meaning: Happy</w:t>
      </w:r>
    </w:p>
    <w:p/>
    <w:p>
      <w:r>
        <w:t>1.  Il est joyeux de passer du temps avec ses amis.</w:t>
      </w:r>
    </w:p>
    <w:p>
      <w:r>
        <w:t xml:space="preserve">    He is happy to spend time with his friends.</w:t>
      </w:r>
    </w:p>
    <w:p>
      <w:r>
        <w:t>2.  Le concert était joyeux et animé.</w:t>
      </w:r>
    </w:p>
    <w:p>
      <w:r>
        <w:t xml:space="preserve">    The concert was joyful and lively.</w:t>
      </w:r>
    </w:p>
    <w:p>
      <w:r>
        <w:t>3.  Elle est heureuse aujourd’hui, car elle a reçu une belle note.</w:t>
      </w:r>
    </w:p>
    <w:p>
      <w:r>
        <w:t xml:space="preserve">    She is happy today because she received a good grade. </w:t>
      </w:r>
    </w:p>
    <w:p>
      <w:r>
        <w:t xml:space="preserve">4.  Je suis heureux de vous rencontrer. </w:t>
      </w:r>
    </w:p>
    <w:p>
      <w:r>
        <w:t xml:space="preserve">    I am happy to meet you.</w:t>
      </w:r>
    </w:p>
    <w:p>
      <w:r>
        <w:t>5.  La ville était joyeuse et festive pour la fête locale.</w:t>
      </w:r>
    </w:p>
    <w:p>
      <w:r>
        <w:t xml:space="preserve">    The city was joyful and festive for the local festival. </w:t>
      </w:r>
    </w:p>
    <w:p>
      <w:r>
        <w:t xml:space="preserve">6.  Le sourire joyeux de Jean a touché tous ceux qui l’ont vu. </w:t>
      </w:r>
    </w:p>
    <w:p>
      <w:r>
        <w:t xml:space="preserve">   Jean's joyful smile touched everyone who saw him.</w:t>
      </w:r>
    </w:p>
    <w:p>
      <w:r>
        <w:t>7.  Il est heureux de faire une belle expérience dans ce domaine.</w:t>
      </w:r>
    </w:p>
    <w:p>
      <w:r>
        <w:t xml:space="preserve">   He is happy to have a nice experience in this field.</w:t>
      </w:r>
    </w:p>
    <w:p>
      <w:r>
        <w:t xml:space="preserve">8.  La météo était agréable, et le soleil brillait avec joie. </w:t>
      </w:r>
    </w:p>
    <w:p>
      <w:r>
        <w:t xml:space="preserve">    The weather was pleasant, and the sun shone with joy. </w:t>
      </w:r>
    </w:p>
    <w:p>
      <w:r>
        <w:t>9.  Le voyage à la montagne a été joyeux et mémorable.</w:t>
      </w:r>
    </w:p>
    <w:p>
      <w:r>
        <w:t xml:space="preserve">   The trip to the mountain was joyful and memorable. </w:t>
      </w:r>
    </w:p>
    <w:p>
      <w:r>
        <w:t xml:space="preserve">10. L’ambiance du dîner était joyeuse et conviviale. </w:t>
      </w:r>
    </w:p>
    <w:p>
      <w:r>
        <w:t xml:space="preserve">     The atmosphere of the dinner was joyful and friendly.</w:t>
      </w:r>
    </w:p>
    <w:p/>
    <w:p>
      <w:r>
        <w:rPr>
          <w:b/>
        </w:rPr>
        <w:t>Word: Pluie | Meaning: Rain</w:t>
      </w:r>
    </w:p>
    <w:p/>
    <w:p>
      <w:r>
        <w:t xml:space="preserve">1. Il pleut à l'extérieur aujourd'hui. </w:t>
      </w:r>
    </w:p>
    <w:p>
      <w:r>
        <w:t xml:space="preserve">    It is raining outside today.</w:t>
      </w:r>
    </w:p>
    <w:p>
      <w:r>
        <w:t xml:space="preserve">2. J'ai besoin d'une veste plus épaisse car il pleut beaucoup. </w:t>
      </w:r>
    </w:p>
    <w:p>
      <w:r>
        <w:t xml:space="preserve">    I need a thicker jacket because it's raining heavily.</w:t>
      </w:r>
    </w:p>
    <w:p>
      <w:r>
        <w:t>3. Les enfants aiment jouer dans la pluie.</w:t>
      </w:r>
    </w:p>
    <w:p>
      <w:r>
        <w:t xml:space="preserve">    Children like to play in the rain.</w:t>
      </w:r>
    </w:p>
    <w:p>
      <w:r>
        <w:t>4. La pluie nourrit les plantes et les arbres.</w:t>
      </w:r>
    </w:p>
    <w:p>
      <w:r>
        <w:t xml:space="preserve">    Rain nurtures plants and trees. </w:t>
      </w:r>
    </w:p>
    <w:p>
      <w:r>
        <w:t>5. L'eau de pluie est un excellent remède contre la fatigue.</w:t>
      </w:r>
    </w:p>
    <w:p>
      <w:r>
        <w:t xml:space="preserve">    Water from the rain is a great remedy for tiredness. </w:t>
      </w:r>
    </w:p>
    <w:p>
      <w:r>
        <w:t>6. On va se mettre à l'abri sous la tente, il pleut trop fort.</w:t>
      </w:r>
    </w:p>
    <w:p>
      <w:r>
        <w:t xml:space="preserve">   We are going to hide under the tent because it's raining too much.</w:t>
      </w:r>
    </w:p>
    <w:p>
      <w:r>
        <w:t>7. Je n'aime pas trop les pluies de printemps car elles sont souvent intenses.</w:t>
      </w:r>
    </w:p>
    <w:p>
      <w:r>
        <w:t xml:space="preserve">    I don’t like spring rain very much because it is often intense. </w:t>
      </w:r>
    </w:p>
    <w:p>
      <w:r>
        <w:t>8. La pluie est une force de la nature qui peut être belle et destructive à la fois.</w:t>
      </w:r>
    </w:p>
    <w:p>
      <w:r>
        <w:t xml:space="preserve">    Rain is a natural force that can be beautiful and destructive at the same time.</w:t>
      </w:r>
    </w:p>
    <w:p>
      <w:r>
        <w:t>9. Le ciel était gris, il pleuvait constamment et je me suis senti triste.</w:t>
      </w:r>
    </w:p>
    <w:p>
      <w:r>
        <w:t xml:space="preserve">    The sky was gray, it rained constantly and I felt sad.</w:t>
      </w:r>
    </w:p>
    <w:p>
      <w:r>
        <w:t>10. La pluie s’est arrêtée et le soleil est apparu.</w:t>
      </w:r>
    </w:p>
    <w:p>
      <w:r>
        <w:t xml:space="preserve">    The rain stopped and the sun appeared.</w:t>
      </w:r>
    </w:p>
    <w:p/>
    <w:p>
      <w:r>
        <w:rPr>
          <w:i/>
        </w:rPr>
        <w:t>Route: &lt;Road, path&gt; | Meaning: &lt;The road on which vehicles travel&gt;</w:t>
      </w:r>
    </w:p>
    <w:p/>
    <w:p>
      <w:r>
        <w:t xml:space="preserve">1. J'ai besoin de connaître la route pour aller au cinéma.  </w:t>
      </w:r>
    </w:p>
    <w:p>
      <w:r>
        <w:t xml:space="preserve">    I need to know the route to go to the cinema.</w:t>
      </w:r>
    </w:p>
    <w:p>
      <w:r>
        <w:t xml:space="preserve">2. La voiture a emprunté une route pittoresque en montagne. </w:t>
      </w:r>
    </w:p>
    <w:p>
      <w:r>
        <w:t xml:space="preserve">    The car took a scenic road through the mountains.</w:t>
      </w:r>
    </w:p>
    <w:p>
      <w:r>
        <w:t xml:space="preserve">3. Les voyageurs ont choisi la meilleure route possible.  </w:t>
      </w:r>
    </w:p>
    <w:p>
      <w:r>
        <w:t xml:space="preserve">    The travelers chose the best route possible.</w:t>
      </w:r>
    </w:p>
    <w:p>
      <w:r>
        <w:t xml:space="preserve">4. L'emplacement de l'hôtel est proche de la route principale.   </w:t>
      </w:r>
    </w:p>
    <w:p>
      <w:r>
        <w:t xml:space="preserve">    The hotel's location is near the main road. </w:t>
      </w:r>
    </w:p>
    <w:p>
      <w:r>
        <w:t xml:space="preserve">5. La voiture a eu un problème sur la route et a dû s’arrêter. </w:t>
      </w:r>
    </w:p>
    <w:p>
      <w:r>
        <w:t xml:space="preserve">    The car had a problem on the road and had to stop.  </w:t>
      </w:r>
    </w:p>
    <w:p>
      <w:r>
        <w:t xml:space="preserve">6. L'histoire de voyage raconte une longue route pour l'exploration.   </w:t>
      </w:r>
    </w:p>
    <w:p>
      <w:r>
        <w:t xml:space="preserve">    The travel story tells of a long journey for exploration.  </w:t>
      </w:r>
    </w:p>
    <w:p>
      <w:r>
        <w:t xml:space="preserve">7. Elle connaît bien les routes de la ville et peut trouver facilement son chemin. </w:t>
      </w:r>
    </w:p>
    <w:p>
      <w:r>
        <w:t xml:space="preserve">    She knows the streets of the city well and can easily find her way. </w:t>
      </w:r>
    </w:p>
    <w:p>
      <w:r>
        <w:t xml:space="preserve">8. La carte routière est une aide importante pour les voyageurs.   </w:t>
      </w:r>
    </w:p>
    <w:p>
      <w:r>
        <w:t xml:space="preserve">    The road map is an important help for travelers. </w:t>
      </w:r>
    </w:p>
    <w:p>
      <w:r>
        <w:t xml:space="preserve">9. Le trajet en train est plus rapide que la route, mais moins confortable.  </w:t>
      </w:r>
    </w:p>
    <w:p>
      <w:r>
        <w:t xml:space="preserve">    The train journey is faster than the road trip, but less comfortable.</w:t>
      </w:r>
    </w:p>
    <w:p>
      <w:r>
        <w:t xml:space="preserve">10. La distance entre les deux villes est courte sur la route.   </w:t>
      </w:r>
    </w:p>
    <w:p>
      <w:r>
        <w:t xml:space="preserve">    The distance between the two cities is short on the road.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 I have a deep love for classical music.</w:t>
      </w:r>
    </w:p>
    <w:p>
      <w:r>
        <w:t>2. L’amour est un cadeau précieux et inestimable.</w:t>
      </w:r>
    </w:p>
    <w:p>
      <w:r>
        <w:t xml:space="preserve">    Love is a precious and priceless gift.</w:t>
      </w:r>
    </w:p>
    <w:p>
      <w:r>
        <w:t xml:space="preserve">3. La famille représente l’un des plus grands amours de notre vie. </w:t>
      </w:r>
    </w:p>
    <w:p>
      <w:r>
        <w:t xml:space="preserve">    Family represents one of the greatest loves of our lives.</w:t>
      </w:r>
    </w:p>
    <w:p>
      <w:r>
        <w:t>4. Il lui était impossible d'oublier son amour pour elle.</w:t>
      </w:r>
    </w:p>
    <w:p>
      <w:r>
        <w:t xml:space="preserve">    He was unable to forget his love for her.</w:t>
      </w:r>
    </w:p>
    <w:p>
      <w:r>
        <w:t>5. L'amour peut surgir à partir de la découverte d’un nouveau concept.</w:t>
      </w:r>
    </w:p>
    <w:p>
      <w:r>
        <w:t xml:space="preserve">    Love can arise from discovering a new concept.</w:t>
      </w:r>
    </w:p>
    <w:p>
      <w:r>
        <w:t>6. La passion est un élément important de l’amour.</w:t>
      </w:r>
    </w:p>
    <w:p>
      <w:r>
        <w:t xml:space="preserve">    Passion is an important element of love.</w:t>
      </w:r>
    </w:p>
    <w:p>
      <w:r>
        <w:t>7. Mon amour pour les voyages me pousse à explorer le monde.</w:t>
      </w:r>
    </w:p>
    <w:p>
      <w:r>
        <w:t xml:space="preserve">    My love for travel pushes me to explore the world.</w:t>
      </w:r>
    </w:p>
    <w:p>
      <w:r>
        <w:t>8. L'amour peut être une force puissante, capable d’élever et de dévaluer.</w:t>
      </w:r>
    </w:p>
    <w:p>
      <w:r>
        <w:t xml:space="preserve">    Love can be a powerful force, capable of uplifting and degrading.</w:t>
      </w:r>
    </w:p>
    <w:p>
      <w:r>
        <w:t xml:space="preserve">9. Il est important de cultiver l'amour dans les relations humaines. </w:t>
      </w:r>
    </w:p>
    <w:p>
      <w:r>
        <w:t xml:space="preserve">   It is important to cultivate love in human relationships.</w:t>
      </w:r>
    </w:p>
    <w:p>
      <w:r>
        <w:t>10. L'amour de son animal de compagnie est un amour unique et précieux.</w:t>
      </w:r>
    </w:p>
    <w:p>
      <w:r>
        <w:t xml:space="preserve">    The love for one’s pet animal is a unique and precious love.</w:t>
      </w:r>
    </w:p>
    <w:p/>
    <w:p>
      <w:r>
        <w:rPr>
          <w:b/>
        </w:rPr>
        <w:t>Word: Chasse | Meaning: Hunting</w:t>
      </w:r>
    </w:p>
    <w:p/>
    <w:p>
      <w:r>
        <w:t>1.  J'adore aller chasser dans les bois chaque été.</w:t>
      </w:r>
    </w:p>
    <w:p>
      <w:r>
        <w:t xml:space="preserve">   I love going hunting in the woods every summer.</w:t>
      </w:r>
    </w:p>
    <w:p>
      <w:r>
        <w:t>2.  Le chasseur a un fusil et une arme à feu pour la protection de son animal.</w:t>
      </w:r>
    </w:p>
    <w:p>
      <w:r>
        <w:t xml:space="preserve">   The hunter has a rifle and a firearm for the protection of his animal.</w:t>
      </w:r>
    </w:p>
    <w:p>
      <w:r>
        <w:t>3.  La chasse aux trésors est une activité amusante que les enfants adorent.</w:t>
      </w:r>
    </w:p>
    <w:p>
      <w:r>
        <w:t xml:space="preserve">   Treasure hunting is a fun activity that children love. </w:t>
      </w:r>
    </w:p>
    <w:p>
      <w:r>
        <w:t>4.  La femme a appris à chasser de petits oiseaux dans son enfance.</w:t>
      </w:r>
    </w:p>
    <w:p>
      <w:r>
        <w:t xml:space="preserve">   The woman learned to hunt small birds in her childhood.</w:t>
      </w:r>
    </w:p>
    <w:p>
      <w:r>
        <w:t>5.  Les lions sont des animaux sauvages qui chassent souvent les gazelles.</w:t>
      </w:r>
    </w:p>
    <w:p>
      <w:r>
        <w:t xml:space="preserve">   Lions are wild animals that often hunt gazelles. </w:t>
      </w:r>
    </w:p>
    <w:p>
      <w:r>
        <w:t>6.  Un chasseur est un individu qui s'efforce de trouver et d'attraper des animaux à l'aide de techniques spécifiques.</w:t>
      </w:r>
    </w:p>
    <w:p>
      <w:r>
        <w:t xml:space="preserve">   A hunter is an individual who tries to find and catch animals using specific techniques.</w:t>
      </w:r>
    </w:p>
    <w:p>
      <w:r>
        <w:t xml:space="preserve">7.  La chasse aux émeutes a permis d’apaiser les tensions sociales. </w:t>
      </w:r>
    </w:p>
    <w:p>
      <w:r>
        <w:t xml:space="preserve">   The hunt for riots helped calm social tensions.</w:t>
      </w:r>
    </w:p>
    <w:p>
      <w:r>
        <w:t>8.  Les chasseurs ont été autorisés à pêcher dans l'eau pour la survie de leurs familles.</w:t>
      </w:r>
    </w:p>
    <w:p>
      <w:r>
        <w:t xml:space="preserve">    Hunters were allowed to fish in the water for their families survival.</w:t>
      </w:r>
    </w:p>
    <w:p>
      <w:r>
        <w:t xml:space="preserve">9.  Le chef du village a organisé une grande chasse pour trouver un nouveau trésor. </w:t>
      </w:r>
    </w:p>
    <w:p>
      <w:r>
        <w:t xml:space="preserve">    The leader of the village organized a big hunt to find a new treasure.</w:t>
      </w:r>
    </w:p>
    <w:p>
      <w:r>
        <w:t>10. On peut faire des voyages de chasse pour visiter les beaux paysages et les animaux sauvages.</w:t>
      </w:r>
    </w:p>
    <w:p>
      <w:r>
        <w:t xml:space="preserve">   We can go on hunting trips to visit beautiful landscapes and wild animals.</w:t>
      </w:r>
    </w:p>
    <w:p/>
    <w:p>
      <w:r>
        <w:t>Chat: cat</w:t>
      </w:r>
    </w:p>
    <w:p/>
    <w:p>
      <w:r>
        <w:t>1.  J'adore les chats, ils sont doux et câlins.</w:t>
      </w:r>
    </w:p>
    <w:p>
      <w:r>
        <w:t xml:space="preserve">   I love cats, they are soft and cuddly.</w:t>
      </w:r>
    </w:p>
    <w:p>
      <w:r>
        <w:t>2.  Le chat est un animal domestique très populaire.</w:t>
      </w:r>
    </w:p>
    <w:p>
      <w:r>
        <w:t xml:space="preserve">   The cat is a very popular domestic animal. </w:t>
      </w:r>
    </w:p>
    <w:p>
      <w:r>
        <w:t>3.  Il a acheté un nouveau chat pour son appartement.</w:t>
      </w:r>
    </w:p>
    <w:p>
      <w:r>
        <w:t xml:space="preserve">   He bought a new cat for his apartment.</w:t>
      </w:r>
    </w:p>
    <w:p>
      <w:r>
        <w:t>4.  La femme aime beaucoup jouer avec son chat.</w:t>
      </w:r>
    </w:p>
    <w:p>
      <w:r>
        <w:t xml:space="preserve">   The woman likes to play with her cat. </w:t>
      </w:r>
    </w:p>
    <w:p>
      <w:r>
        <w:t>5.  Je n'aime pas les chats qui miaulent trop souvent.</w:t>
      </w:r>
    </w:p>
    <w:p>
      <w:r>
        <w:t xml:space="preserve">   I don't like cats that meow too often.</w:t>
      </w:r>
    </w:p>
    <w:p>
      <w:r>
        <w:t>6.  Ce chat est très curieux et il se promène dans la maison.</w:t>
      </w:r>
    </w:p>
    <w:p>
      <w:r>
        <w:t xml:space="preserve">   This cat is very curious and he walks around the house.</w:t>
      </w:r>
    </w:p>
    <w:p>
      <w:r>
        <w:t>7.  Le chat a mangé sa nourriture et s’est endormi.</w:t>
      </w:r>
    </w:p>
    <w:p>
      <w:r>
        <w:t xml:space="preserve">   The cat ate its food and went to sleep. </w:t>
      </w:r>
    </w:p>
    <w:p>
      <w:r>
        <w:t>8.  La mélodie de l'animal m'a fait penser à un chat.</w:t>
      </w:r>
    </w:p>
    <w:p>
      <w:r>
        <w:t xml:space="preserve">   The melody of the animal made me think of a cat.</w:t>
      </w:r>
    </w:p>
    <w:p>
      <w:r>
        <w:t>9.  Il y a eu beaucoup d'accidents avec les chats.</w:t>
      </w:r>
    </w:p>
    <w:p>
      <w:r>
        <w:t xml:space="preserve">   There have been many accidents with cats.</w:t>
      </w:r>
    </w:p>
    <w:p>
      <w:r>
        <w:t>10. Le chat s’est présenté au grand spectacle de la ville.</w:t>
      </w:r>
    </w:p>
    <w:p>
      <w:r>
        <w:t xml:space="preserve">    The cat appeared at the city's big show.</w:t>
      </w:r>
    </w:p>
    <w:p/>
    <w:p>
      <w:r>
        <w:t>Light: &lt;English&gt;</w:t>
      </w:r>
    </w:p>
    <w:p/>
    <w:p>
      <w:r>
        <w:t xml:space="preserve">1. La lumière du soleil brille sur la plage. </w:t>
      </w:r>
    </w:p>
    <w:p>
      <w:r>
        <w:t xml:space="preserve">   The sunshine illuminates the beach.</w:t>
      </w:r>
    </w:p>
    <w:p>
      <w:r>
        <w:t>2. Il y a une petite lumière dans la pièce.</w:t>
      </w:r>
    </w:p>
    <w:p>
      <w:r>
        <w:t xml:space="preserve">   There's a little light in the room.</w:t>
      </w:r>
    </w:p>
    <w:p>
      <w:r>
        <w:t>3. La lampe de poche est très utile pour les voyages.</w:t>
      </w:r>
    </w:p>
    <w:p>
      <w:r>
        <w:t xml:space="preserve">   The flashlight is very useful for travelling.</w:t>
      </w:r>
    </w:p>
    <w:p>
      <w:r>
        <w:t xml:space="preserve">4. La lumière du feu crépitant illumine le paysage. </w:t>
      </w:r>
    </w:p>
    <w:p>
      <w:r>
        <w:t xml:space="preserve">   The flickering firelight illuminates the landscape.</w:t>
      </w:r>
    </w:p>
    <w:p>
      <w:r>
        <w:t>5. Nous avons besoin d'un peu de lumière dans notre maison.</w:t>
      </w:r>
    </w:p>
    <w:p>
      <w:r>
        <w:t xml:space="preserve">   We need a bit of light in our house.</w:t>
      </w:r>
    </w:p>
    <w:p>
      <w:r>
        <w:t>6. L'ambiance était sombre et la lumière était faible.</w:t>
      </w:r>
    </w:p>
    <w:p>
      <w:r>
        <w:t xml:space="preserve">   The atmosphere was dark and the light was weak.</w:t>
      </w:r>
    </w:p>
    <w:p>
      <w:r>
        <w:t xml:space="preserve">7. La lumière naturelle est essentielle pour la santé. </w:t>
      </w:r>
    </w:p>
    <w:p>
      <w:r>
        <w:t xml:space="preserve">   Natural light is essential for health. </w:t>
      </w:r>
    </w:p>
    <w:p>
      <w:r>
        <w:t xml:space="preserve">8. La lumière du jour permet de voir plus clairement. </w:t>
      </w:r>
    </w:p>
    <w:p>
      <w:r>
        <w:t xml:space="preserve">   Daylight allows us to see more clearly.  </w:t>
      </w:r>
    </w:p>
    <w:p>
      <w:r>
        <w:t xml:space="preserve">9. Le ciel était couvert et il n'y avait pas beaucoup de lumière. </w:t>
      </w:r>
    </w:p>
    <w:p>
      <w:r>
        <w:t xml:space="preserve">   The sky was covered and there wasn't much light.  </w:t>
      </w:r>
    </w:p>
    <w:p>
      <w:r>
        <w:t>10. J'ai besoin d'un peu d'aide pour trouver la bonne lumière.</w:t>
      </w:r>
    </w:p>
    <w:p>
      <w:r>
        <w:t xml:space="preserve">    I need a little help to find the right light.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