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I have an adorable cat that brings me a lot of pleasure.</w:t>
      </w:r>
    </w:p>
    <w:p>
      <w:r>
        <w:t xml:space="preserve">2. Le chat est très calme, il dort la plupart du temps. </w:t>
      </w:r>
    </w:p>
    <w:p>
      <w:r>
        <w:t xml:space="preserve">   The cat is very calm; it mostly sleeps. </w:t>
      </w:r>
    </w:p>
    <w:p>
      <w:r>
        <w:t xml:space="preserve">3. Il y a un chat dans le jardin. </w:t>
      </w:r>
    </w:p>
    <w:p>
      <w:r>
        <w:t xml:space="preserve">   There is a cat in the garden. </w:t>
      </w:r>
    </w:p>
    <w:p>
      <w:r>
        <w:t xml:space="preserve">4. La chatte miaule et elle attend de recevoir des caresses. </w:t>
      </w:r>
    </w:p>
    <w:p>
      <w:r>
        <w:t xml:space="preserve">    The kitten meows and she waits to receive affection.</w:t>
      </w:r>
    </w:p>
    <w:p>
      <w:r>
        <w:t xml:space="preserve">5. Le chat est très intelligent et il comprend facilement les instructions. </w:t>
      </w:r>
    </w:p>
    <w:p>
      <w:r>
        <w:t xml:space="preserve">   The cat is very intelligent, and it easily understands the instructions. </w:t>
      </w:r>
    </w:p>
    <w:p>
      <w:r>
        <w:t xml:space="preserve">6. J'adore jouer avec mon chat dans le parc. </w:t>
      </w:r>
    </w:p>
    <w:p>
      <w:r>
        <w:t xml:space="preserve">   I love playing with my cat in the park.  </w:t>
      </w:r>
    </w:p>
    <w:p>
      <w:r>
        <w:t xml:space="preserve">7. Il faut aller voir le vétérinaire pour faire un check-up à notre chat. </w:t>
      </w:r>
    </w:p>
    <w:p>
      <w:r>
        <w:t xml:space="preserve">   We need to go see the vet for a checkup on our cat. </w:t>
      </w:r>
    </w:p>
    <w:p>
      <w:r>
        <w:t xml:space="preserve">8. Les chats sont souvent des animaux de compagnie très attachés aux humains. </w:t>
      </w:r>
    </w:p>
    <w:p>
      <w:r>
        <w:t xml:space="preserve">    Cats are often very attached pets of humans.  </w:t>
      </w:r>
    </w:p>
    <w:p>
      <w:r>
        <w:t>9. Il est important d'offrir un environnement sain et sécurisé à notre chat.</w:t>
      </w:r>
    </w:p>
    <w:p>
      <w:r>
        <w:t xml:space="preserve">   It is important to offer a healthy and safe environment for our cat. </w:t>
      </w:r>
    </w:p>
    <w:p>
      <w:r>
        <w:t xml:space="preserve">10. J'ai besoin d’un nouveau jouet pour mon chat ! </w:t>
      </w:r>
    </w:p>
    <w:p>
      <w:r>
        <w:t xml:space="preserve">    I need a new toy for my cat!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y a une belle lumière dans cette pièce.</w:t>
      </w:r>
    </w:p>
    <w:p>
      <w:r>
        <w:t xml:space="preserve">   There is beautiful light in this room.</w:t>
      </w:r>
    </w:p>
    <w:p>
      <w:r>
        <w:t>3. L'amoureux regardait la lumière de ses yeux.</w:t>
      </w:r>
    </w:p>
    <w:p>
      <w:r>
        <w:t xml:space="preserve">   The lover looked at the light of his eyes. </w:t>
      </w:r>
    </w:p>
    <w:p>
      <w:r>
        <w:t>4. La lumière du feu crépitante est rassurante.</w:t>
      </w:r>
    </w:p>
    <w:p>
      <w:r>
        <w:t xml:space="preserve">   The crackling firelight is reassuring.</w:t>
      </w:r>
    </w:p>
    <w:p>
      <w:r>
        <w:t>5. L'exposition sera éclairée par la lumière naturelle.</w:t>
      </w:r>
    </w:p>
    <w:p>
      <w:r>
        <w:t xml:space="preserve">   The exhibition will be illuminated by natural light.</w:t>
      </w:r>
    </w:p>
    <w:p>
      <w:r>
        <w:t>6.  La lumière de l’ordinateur permet de lire ce texte.</w:t>
      </w:r>
    </w:p>
    <w:p>
      <w:r>
        <w:t xml:space="preserve">   The computer screen's light allows me to read this text. </w:t>
      </w:r>
    </w:p>
    <w:p>
      <w:r>
        <w:t>7. La lune étincelle avec une lumière particulière.</w:t>
      </w:r>
    </w:p>
    <w:p>
      <w:r>
        <w:t xml:space="preserve">   The moon shines with a special kind of light.</w:t>
      </w:r>
    </w:p>
    <w:p>
      <w:r>
        <w:t>8. Les lumières de la ville sont très vives.</w:t>
      </w:r>
    </w:p>
    <w:p>
      <w:r>
        <w:t xml:space="preserve">   The lights in the city are very bright. </w:t>
      </w:r>
    </w:p>
    <w:p>
      <w:r>
        <w:t xml:space="preserve">9.  Le phare éclaire la mer avec une lumière intense. </w:t>
      </w:r>
    </w:p>
    <w:p>
      <w:r>
        <w:t xml:space="preserve">    The lighthouse illuminates the sea with intense light.</w:t>
      </w:r>
    </w:p>
    <w:p>
      <w:r>
        <w:t>10. La lumière est essentielle pour l'agriculture.</w:t>
      </w:r>
    </w:p>
    <w:p>
      <w:r>
        <w:t xml:space="preserve">    Light is essential for agriculture.</w:t>
      </w:r>
    </w:p>
    <w:p/>
    <w:p>
      <w:r>
        <w:t>Feu: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flamme du feu était magnifique.</w:t>
      </w:r>
    </w:p>
    <w:p>
      <w:r>
        <w:t xml:space="preserve">   The flame of the fire was magnificent.</w:t>
      </w:r>
    </w:p>
    <w:p>
      <w:r>
        <w:t xml:space="preserve">3.  La soirée s'est terminée avec un feu d'artifice. </w:t>
      </w:r>
    </w:p>
    <w:p>
      <w:r>
        <w:t xml:space="preserve">    The evening ended with fireworks.</w:t>
      </w:r>
    </w:p>
    <w:p>
      <w:r>
        <w:t>4.  Il faut éteindre le feu pour éviter les incendies.</w:t>
      </w:r>
    </w:p>
    <w:p>
      <w:r>
        <w:t xml:space="preserve">   You need to put out the fire to avoid fires. </w:t>
      </w:r>
    </w:p>
    <w:p>
      <w:r>
        <w:t xml:space="preserve">5.  Les enfants ont joué avec le feu. </w:t>
      </w:r>
    </w:p>
    <w:p>
      <w:r>
        <w:t xml:space="preserve">    Children played with the fire.</w:t>
      </w:r>
    </w:p>
    <w:p>
      <w:r>
        <w:t>6.  La température est trop chaude, il y a un feu dans la cuisine.</w:t>
      </w:r>
    </w:p>
    <w:p>
      <w:r>
        <w:t xml:space="preserve">    The temperature is too high; there's a fire in the kitchen.</w:t>
      </w:r>
    </w:p>
    <w:p>
      <w:r>
        <w:t xml:space="preserve">7.  Le feu de joie était intense et joyeux. </w:t>
      </w:r>
    </w:p>
    <w:p>
      <w:r>
        <w:t xml:space="preserve">   The joy of the celebration was intense and joyful. </w:t>
      </w:r>
    </w:p>
    <w:p>
      <w:r>
        <w:t>8.  Il faut s'éloigner du feu pour ne pas se brûler.</w:t>
      </w:r>
    </w:p>
    <w:p>
      <w:r>
        <w:t xml:space="preserve">    You should move away from the fire to avoid burning yourself.</w:t>
      </w:r>
    </w:p>
    <w:p>
      <w:r>
        <w:t>9.  La nuit était sombre, mais il y avait un feu dans la maison.</w:t>
      </w:r>
    </w:p>
    <w:p>
      <w:r>
        <w:t xml:space="preserve">   The night was dark, but there was a fire in the house. </w:t>
      </w:r>
    </w:p>
    <w:p>
      <w:r>
        <w:t xml:space="preserve">10. Les soldats ont éteint le feu avec une grande quantité d'eau. </w:t>
      </w:r>
    </w:p>
    <w:p>
      <w:r>
        <w:t xml:space="preserve">    Soldiers put out the fire with a large amount of water.</w:t>
      </w:r>
    </w:p>
    <w:p/>
    <w:p>
      <w:r>
        <w:rPr>
          <w:i/>
        </w:rPr>
        <w:t>Rose: &lt;Flower&gt; | Meaning:  A type of flower, particularly a pink or red one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beaucoup les roses qui fleurissent dans le jardin.</w:t>
      </w:r>
    </w:p>
    <w:p>
      <w:r>
        <w:t xml:space="preserve">    I love the roses that blossom in the garden very much.</w:t>
      </w:r>
    </w:p>
    <w:p>
      <w:r>
        <w:t xml:space="preserve">3. Rose, mon nom est Rose. </w:t>
      </w:r>
    </w:p>
    <w:p>
      <w:r>
        <w:t xml:space="preserve">    Rose, my name is Rose.</w:t>
      </w:r>
    </w:p>
    <w:p>
      <w:r>
        <w:t>4. Les roses rouges symbolisent l’amour et la passion.</w:t>
      </w:r>
    </w:p>
    <w:p>
      <w:r>
        <w:t xml:space="preserve">    Red roses symbolize love and passion.</w:t>
      </w:r>
    </w:p>
    <w:p>
      <w:r>
        <w:t>5. La rose de parfum est une option élégante pour une fête festive.</w:t>
      </w:r>
    </w:p>
    <w:p>
      <w:r>
        <w:t xml:space="preserve">    Fragrant rose is an elegant choice for a festive party.</w:t>
      </w:r>
    </w:p>
    <w:p>
      <w:r>
        <w:t xml:space="preserve">6. J'ai acheté une rose blanche pour ma maman. </w:t>
      </w:r>
    </w:p>
    <w:p>
      <w:r>
        <w:t xml:space="preserve">    I bought a white rose for my mom.</w:t>
      </w:r>
    </w:p>
    <w:p>
      <w:r>
        <w:t>7. Les roses de Provence sont connues pour leur fragrance unique.</w:t>
      </w:r>
    </w:p>
    <w:p>
      <w:r>
        <w:t xml:space="preserve">    Roses from Provence are known for their unique scent.</w:t>
      </w:r>
    </w:p>
    <w:p>
      <w:r>
        <w:t>8. Rose, tu es magnifique!</w:t>
      </w:r>
    </w:p>
    <w:p>
      <w:r>
        <w:t xml:space="preserve">    Rose, you are beautiful!</w:t>
      </w:r>
    </w:p>
    <w:p>
      <w:r>
        <w:t xml:space="preserve">9. La fleur de rose est une source d'inspiration pour les artistes. </w:t>
      </w:r>
    </w:p>
    <w:p>
      <w:r>
        <w:t xml:space="preserve">    The rose flower is a source of inspiration for artists.</w:t>
      </w:r>
    </w:p>
    <w:p>
      <w:r>
        <w:t xml:space="preserve">10. J’ai mangé du pain avec une rose.  </w:t>
      </w:r>
    </w:p>
    <w:p>
      <w:r>
        <w:t xml:space="preserve">   I ate bread with a rose.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 xml:space="preserve">   It is good!</w:t>
      </w:r>
    </w:p>
    <w:p>
      <w:r>
        <w:t xml:space="preserve">2. J'ai un bon plan. </w:t>
      </w:r>
    </w:p>
    <w:p>
      <w:r>
        <w:t xml:space="preserve">   I have a good plan.</w:t>
      </w:r>
    </w:p>
    <w:p>
      <w:r>
        <w:t xml:space="preserve">3. Il est bon d'aller au cinéma.  </w:t>
      </w:r>
    </w:p>
    <w:p>
      <w:r>
        <w:t xml:space="preserve">   It is good to go to the cinema.</w:t>
      </w:r>
    </w:p>
    <w:p>
      <w:r>
        <w:t xml:space="preserve">4. Le café est bon, merci. </w:t>
      </w:r>
    </w:p>
    <w:p>
      <w:r>
        <w:t xml:space="preserve">   The coffee is good, thank you.</w:t>
      </w:r>
    </w:p>
    <w:p>
      <w:r>
        <w:t xml:space="preserve">5. Vous avez fait bien votre travail.  </w:t>
      </w:r>
    </w:p>
    <w:p>
      <w:r>
        <w:t xml:space="preserve">   You did well your work.</w:t>
      </w:r>
    </w:p>
    <w:p>
      <w:r>
        <w:t xml:space="preserve">6. Bon appétit! </w:t>
      </w:r>
    </w:p>
    <w:p>
      <w:r>
        <w:t xml:space="preserve">   Enjoy your meal!</w:t>
      </w:r>
    </w:p>
    <w:p>
      <w:r>
        <w:t>7. C'est un bon livre de voyage.</w:t>
      </w:r>
    </w:p>
    <w:p>
      <w:r>
        <w:t xml:space="preserve">   It is a good travel book.</w:t>
      </w:r>
    </w:p>
    <w:p>
      <w:r>
        <w:t xml:space="preserve">8. Il a un bon moral.  </w:t>
      </w:r>
    </w:p>
    <w:p>
      <w:r>
        <w:t xml:space="preserve">   He has a good spirit. </w:t>
      </w:r>
    </w:p>
    <w:p>
      <w:r>
        <w:t xml:space="preserve">9. Elle est belle, et bon sang !  </w:t>
      </w:r>
    </w:p>
    <w:p>
      <w:r>
        <w:t xml:space="preserve">   She's beautiful, and what a surprise! </w:t>
      </w:r>
    </w:p>
    <w:p>
      <w:r>
        <w:t xml:space="preserve">10. J'ai besoin d'un bon moment de détente.  </w:t>
      </w:r>
    </w:p>
    <w:p>
      <w:r>
        <w:t xml:space="preserve">   I need a good moment of relaxation.</w:t>
      </w:r>
    </w:p>
    <w:p/>
    <w:p>
      <w:r>
        <w:rPr>
          <w:b/>
        </w:rPr>
        <w:t>Word: Voyage | Meaning: Trip, journey</w:t>
      </w:r>
    </w:p>
    <w:p/>
    <w:p>
      <w:r>
        <w:t xml:space="preserve">1.  J'adore voyager dans de nouveaux pays. </w:t>
      </w:r>
    </w:p>
    <w:p>
      <w:r>
        <w:t xml:space="preserve">   My dream is to travel all around the world!</w:t>
      </w:r>
    </w:p>
    <w:p>
      <w:r>
        <w:t>2.  Le voyage en train est une expérience agréable.</w:t>
      </w:r>
    </w:p>
    <w:p>
      <w:r>
        <w:t xml:space="preserve">   Taking a train journey is a pleasant experience.</w:t>
      </w:r>
    </w:p>
    <w:p>
      <w:r>
        <w:t>3.  La famille a prévu un voyage d'été à la plage.</w:t>
      </w:r>
    </w:p>
    <w:p>
      <w:r>
        <w:t xml:space="preserve">   The family has planned a summer trip to the beach. </w:t>
      </w:r>
    </w:p>
    <w:p>
      <w:r>
        <w:t xml:space="preserve">4.  J'ai hâte de faire un voyage dans l'Asie du Sud-Est. </w:t>
      </w:r>
    </w:p>
    <w:p>
      <w:r>
        <w:t xml:space="preserve">    I can't wait to take a journey through Southeast Asia. </w:t>
      </w:r>
    </w:p>
    <w:p>
      <w:r>
        <w:t>5.  Le voyage est important pour découvrir de nouvelles cultures.</w:t>
      </w:r>
    </w:p>
    <w:p>
      <w:r>
        <w:t xml:space="preserve">   Traveling is important for discovering new cultures.</w:t>
      </w:r>
    </w:p>
    <w:p>
      <w:r>
        <w:t xml:space="preserve">6.  Ce voyage a été enrichissant et mémorable. </w:t>
      </w:r>
    </w:p>
    <w:p>
      <w:r>
        <w:t xml:space="preserve">   This trip was enriching and memorable.</w:t>
      </w:r>
    </w:p>
    <w:p>
      <w:r>
        <w:t xml:space="preserve">7.  Voyager seul peut être une expérience liberateur. </w:t>
      </w:r>
    </w:p>
    <w:p>
      <w:r>
        <w:t xml:space="preserve">   Solo traveling can be a liberating experience. </w:t>
      </w:r>
    </w:p>
    <w:p>
      <w:r>
        <w:t xml:space="preserve">8.  Je ne peux pas attendre de voyager à Paris. </w:t>
      </w:r>
    </w:p>
    <w:p>
      <w:r>
        <w:t xml:space="preserve">   I can't wait to travel to Paris! </w:t>
      </w:r>
    </w:p>
    <w:p>
      <w:r>
        <w:t>9.  Le voyage nous permet de rencontrer de nouvelles personnes.</w:t>
      </w:r>
    </w:p>
    <w:p>
      <w:r>
        <w:t xml:space="preserve">    Traveling allows us to meet new people.</w:t>
      </w:r>
    </w:p>
    <w:p>
      <w:r>
        <w:t xml:space="preserve">10. J’ai planifié un voyage en mars pour visiter l'Italie. </w:t>
      </w:r>
    </w:p>
    <w:p>
      <w:r>
        <w:t xml:space="preserve">   I am planning a trip in March to visit Italy.</w:t>
      </w:r>
    </w:p>
    <w:p/>
    <w:p>
      <w:r>
        <w:rPr>
          <w:b/>
        </w:rPr>
        <w:t>Word: Soleil | Meaning: Sun</w:t>
      </w:r>
    </w:p>
    <w:p/>
    <w:p>
      <w:r>
        <w:t xml:space="preserve">1. Le soleil brille avec force aujourd'hui. </w:t>
      </w:r>
    </w:p>
    <w:p>
      <w:r>
        <w:t xml:space="preserve">   The sun is shining brightly today.</w:t>
      </w:r>
    </w:p>
    <w:p>
      <w:r>
        <w:t xml:space="preserve">2. J'aime beaucoup passer du temps au soleil. </w:t>
      </w:r>
    </w:p>
    <w:p>
      <w:r>
        <w:t xml:space="preserve">    I like to spend time in the sunshine.</w:t>
      </w:r>
    </w:p>
    <w:p>
      <w:r>
        <w:t xml:space="preserve">3. La lumière du soleil est idéale pour une sieste. </w:t>
      </w:r>
    </w:p>
    <w:p>
      <w:r>
        <w:t xml:space="preserve">  The sunlight is ideal for a nap.</w:t>
      </w:r>
    </w:p>
    <w:p>
      <w:r>
        <w:t xml:space="preserve">4. Les enfants jouent dans la cour sous le soleil. </w:t>
      </w:r>
    </w:p>
    <w:p>
      <w:r>
        <w:t xml:space="preserve">   Children are playing in the yard under the sun.</w:t>
      </w:r>
    </w:p>
    <w:p>
      <w:r>
        <w:t xml:space="preserve">5. Le soleil décline, les couleurs deviennent plus douces. </w:t>
      </w:r>
    </w:p>
    <w:p>
      <w:r>
        <w:t xml:space="preserve">   The sun is setting, and the colors become more gentle.</w:t>
      </w:r>
    </w:p>
    <w:p>
      <w:r>
        <w:t>6. La chaleur du soleil me fait sourire.</w:t>
      </w:r>
    </w:p>
    <w:p>
      <w:r>
        <w:t xml:space="preserve">  The warmth of the sun makes me smile.</w:t>
      </w:r>
    </w:p>
    <w:p>
      <w:r>
        <w:t>7. Il est important de se protéger du soleil en été.</w:t>
      </w:r>
    </w:p>
    <w:p>
      <w:r>
        <w:t xml:space="preserve">   It's important to protect oneself from the sun in summer. </w:t>
      </w:r>
    </w:p>
    <w:p>
      <w:r>
        <w:t xml:space="preserve">8. Les rayons du soleil sont bénéfiques pour la santé. </w:t>
      </w:r>
    </w:p>
    <w:p>
      <w:r>
        <w:t xml:space="preserve">   Sunshine rays are beneficial for health.</w:t>
      </w:r>
    </w:p>
    <w:p>
      <w:r>
        <w:t xml:space="preserve">9. J'ai besoin d'un peu de soleil pour me sentir mieux. </w:t>
      </w:r>
    </w:p>
    <w:p>
      <w:r>
        <w:t xml:space="preserve">  I need a bit of sunshine to feel better.</w:t>
      </w:r>
    </w:p>
    <w:p>
      <w:r>
        <w:t xml:space="preserve">10. Le soleil est une source de vie et de lumière. </w:t>
      </w:r>
    </w:p>
    <w:p>
      <w:r>
        <w:t xml:space="preserve">    The sun is a source of life and light.</w:t>
      </w:r>
    </w:p>
    <w:p/>
    <w:p>
      <w:r>
        <w:rPr>
          <w:b/>
        </w:rPr>
        <w:t>Word: Maison | Meaning: House</w:t>
      </w:r>
    </w:p>
    <w:p/>
    <w:p>
      <w:r>
        <w:t xml:space="preserve">1. Je vis dans ma maison. </w:t>
      </w:r>
    </w:p>
    <w:p>
      <w:r>
        <w:t xml:space="preserve">    I live in my house.</w:t>
      </w:r>
    </w:p>
    <w:p>
      <w:r>
        <w:t>2. La maison est située sur une petite rue.</w:t>
      </w:r>
    </w:p>
    <w:p>
      <w:r>
        <w:t xml:space="preserve">    The house is located on a small street.</w:t>
      </w:r>
    </w:p>
    <w:p>
      <w:r>
        <w:t>3. Les enfants jouent dans la maison.</w:t>
      </w:r>
    </w:p>
    <w:p>
      <w:r>
        <w:t xml:space="preserve">   The children play in the house.</w:t>
      </w:r>
    </w:p>
    <w:p>
      <w:r>
        <w:t xml:space="preserve">4. L'appartement est au deuxième étage de la maison. </w:t>
      </w:r>
    </w:p>
    <w:p>
      <w:r>
        <w:t xml:space="preserve">    The apartment is on the second floor of the house. </w:t>
      </w:r>
    </w:p>
    <w:p>
      <w:r>
        <w:t>5. J’ai besoin d’acheter des fournitures pour ma maison.</w:t>
      </w:r>
    </w:p>
    <w:p>
      <w:r>
        <w:t xml:space="preserve">    I need to buy supplies for my home.</w:t>
      </w:r>
    </w:p>
    <w:p>
      <w:r>
        <w:t xml:space="preserve">6. La cuisine est la pièce où j’aime cuisiner. </w:t>
      </w:r>
    </w:p>
    <w:p>
      <w:r>
        <w:t xml:space="preserve">    The kitchen is the room where I like to cook.</w:t>
      </w:r>
    </w:p>
    <w:p>
      <w:r>
        <w:t>7. Le jardin de la maison est magnifique.</w:t>
      </w:r>
    </w:p>
    <w:p>
      <w:r>
        <w:t xml:space="preserve">    The garden of the house is beautiful.</w:t>
      </w:r>
    </w:p>
    <w:p>
      <w:r>
        <w:t xml:space="preserve">8. Ma mère a passé toute sa vie dans la maison. </w:t>
      </w:r>
    </w:p>
    <w:p>
      <w:r>
        <w:t xml:space="preserve">    My mother spent all her life in the house.</w:t>
      </w:r>
    </w:p>
    <w:p>
      <w:r>
        <w:t>9. J’ai hâte d'aller chez moi après le travail.</w:t>
      </w:r>
    </w:p>
    <w:p>
      <w:r>
        <w:t xml:space="preserve">     I can’t wait to go home after work.</w:t>
      </w:r>
    </w:p>
    <w:p>
      <w:r>
        <w:t>10.  Je fais mes courses à la boulangerie, puis je vais à la maison.</w:t>
      </w:r>
    </w:p>
    <w:p>
      <w:r>
        <w:t xml:space="preserve">      I do my shopping at the bakery and then go home.</w:t>
      </w:r>
    </w:p>
    <w:p/>
    <w:p>
      <w:r>
        <w:rPr>
          <w:b/>
        </w:rPr>
        <w:t>Word: Ville | Meaning: City</w:t>
      </w:r>
    </w:p>
    <w:p/>
    <w:p>
      <w:r>
        <w:t xml:space="preserve">1.  J'ai grandi dans une petite ville. </w:t>
      </w:r>
    </w:p>
    <w:p>
      <w:r>
        <w:t xml:space="preserve">    &lt;The small town where I grew up.&gt;</w:t>
      </w:r>
    </w:p>
    <w:p>
      <w:r>
        <w:t>2.  La ville de Paris est très grande.</w:t>
      </w:r>
    </w:p>
    <w:p>
      <w:r>
        <w:t xml:space="preserve">    &lt;Paris is a very big city.&gt; </w:t>
      </w:r>
    </w:p>
    <w:p>
      <w:r>
        <w:t xml:space="preserve">3.  Nous allons visiter la ville d'Annecy en France. </w:t>
      </w:r>
    </w:p>
    <w:p>
      <w:r>
        <w:t xml:space="preserve">    &lt;We are going to visit Annecy in France.&gt;</w:t>
      </w:r>
    </w:p>
    <w:p>
      <w:r>
        <w:t>4.  Le quartier historique de la ville est magnifique.</w:t>
      </w:r>
    </w:p>
    <w:p>
      <w:r>
        <w:t xml:space="preserve">    &lt;The historical district of the city is beautiful.&gt; </w:t>
      </w:r>
    </w:p>
    <w:p>
      <w:r>
        <w:t>5.  L’aéroport international est situé dans une ville voisine.</w:t>
      </w:r>
    </w:p>
    <w:p>
      <w:r>
        <w:t xml:space="preserve">    &lt;The international airport is located in a nearby town.&gt;</w:t>
      </w:r>
    </w:p>
    <w:p>
      <w:r>
        <w:t>6.  Elle aime explorer les nouvelles villes et villages.</w:t>
      </w:r>
    </w:p>
    <w:p>
      <w:r>
        <w:t xml:space="preserve">    &lt;She loves exploring new cities and villages.&gt; </w:t>
      </w:r>
    </w:p>
    <w:p>
      <w:r>
        <w:t>7.  Il s'est rendu à la ville pour un rendez-vous.</w:t>
      </w:r>
    </w:p>
    <w:p>
      <w:r>
        <w:t xml:space="preserve">    &lt;He went to the city for an appointment.&gt; </w:t>
      </w:r>
    </w:p>
    <w:p>
      <w:r>
        <w:t xml:space="preserve">8.  Je suis allé dans une ville plus petite que Paris. </w:t>
      </w:r>
    </w:p>
    <w:p>
      <w:r>
        <w:t xml:space="preserve">    &lt;I went to a smaller town than Paris.&gt; </w:t>
      </w:r>
    </w:p>
    <w:p>
      <w:r>
        <w:t>9.  La population de la ville a augmenté récemment.</w:t>
      </w:r>
    </w:p>
    <w:p>
      <w:r>
        <w:t xml:space="preserve">    &lt;The city's population has increased recently.&gt; </w:t>
      </w:r>
    </w:p>
    <w:p>
      <w:r>
        <w:t>10. La nature est magnifique dans la ville.</w:t>
      </w:r>
    </w:p>
    <w:p>
      <w:r>
        <w:t xml:space="preserve">    &lt;Nature is beautiful in the city.&gt;</w:t>
      </w:r>
    </w:p>
    <w:p/>
    <w:p>
      <w:r>
        <w:rPr>
          <w:b/>
        </w:rPr>
        <w:t>Word: Fête | Meaning: Celebration</w:t>
      </w:r>
    </w:p>
    <w:p/>
    <w:p>
      <w:r>
        <w:t>1.  J'ai hâte de fêter mes anniversaires avec mes amis.</w:t>
      </w:r>
    </w:p>
    <w:p>
      <w:r>
        <w:t xml:space="preserve">    My birthday party with my friends is something I look forward to a lot.</w:t>
      </w:r>
    </w:p>
    <w:p>
      <w:r>
        <w:t xml:space="preserve">2. La fête nationale est une occasion spéciale pour célébrer l'histoire de notre pays. </w:t>
      </w:r>
    </w:p>
    <w:p>
      <w:r>
        <w:t xml:space="preserve">   National holiday is a special occasion for celebrating the history of our country. </w:t>
      </w:r>
    </w:p>
    <w:p>
      <w:r>
        <w:t xml:space="preserve">3. Le musée organise une fête d’été avec des animations et des spectacles.  </w:t>
      </w:r>
    </w:p>
    <w:p>
      <w:r>
        <w:t xml:space="preserve">  The museum is organizing an outdoor summer party with games and performances. </w:t>
      </w:r>
    </w:p>
    <w:p>
      <w:r>
        <w:t xml:space="preserve">4. Nous allons fêter nos succès en allant à un restaurant gastronomique. </w:t>
      </w:r>
    </w:p>
    <w:p>
      <w:r>
        <w:t xml:space="preserve">   We are celebrating our successes by going to a fine dining restaurant. </w:t>
      </w:r>
    </w:p>
    <w:p>
      <w:r>
        <w:t xml:space="preserve">5. La fête de Noël est une tradition importante dans notre famille. </w:t>
      </w:r>
    </w:p>
    <w:p>
      <w:r>
        <w:t xml:space="preserve">    Christmas celebrations are an important tradition within our family. </w:t>
      </w:r>
    </w:p>
    <w:p>
      <w:r>
        <w:t xml:space="preserve">6.  Il est temps de fêter la victoire de notre équipe! </w:t>
      </w:r>
    </w:p>
    <w:p>
      <w:r>
        <w:t xml:space="preserve">    It is time to celebrate our team's victory! </w:t>
      </w:r>
    </w:p>
    <w:p>
      <w:r>
        <w:t xml:space="preserve">7.  Les enfants sont très excités de fêter leur premier anniversaire. </w:t>
      </w:r>
    </w:p>
    <w:p>
      <w:r>
        <w:t xml:space="preserve">   The children are very excited about celebrating their first birthday. </w:t>
      </w:r>
    </w:p>
    <w:p>
      <w:r>
        <w:t xml:space="preserve">8.  La soirée de gala a eu lieu à l’hôtel et il y avait une fête en ville. </w:t>
      </w:r>
    </w:p>
    <w:p>
      <w:r>
        <w:t xml:space="preserve">    The gala party took place at the hotel and there was a street party in town. </w:t>
      </w:r>
    </w:p>
    <w:p>
      <w:r>
        <w:t xml:space="preserve">9. Nous allons fêter la nouvelle année avec un barbecue à la plage. </w:t>
      </w:r>
    </w:p>
    <w:p>
      <w:r>
        <w:t xml:space="preserve">   We will celebrate New Year's with a beach barbecue party. </w:t>
      </w:r>
    </w:p>
    <w:p>
      <w:r>
        <w:t>10.  L’organisation de la fête du village était une grande réussite!</w:t>
      </w:r>
    </w:p>
    <w:p>
      <w:r>
        <w:t xml:space="preserve">    The organization of the village festival was a great success!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