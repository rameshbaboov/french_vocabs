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Douce | Meaning: Sweet</w:t>
      </w:r>
    </w:p>
    <w:p/>
    <w:p>
      <w:r>
        <w:t>1.  Tu es une personne douce et gentille.</w:t>
      </w:r>
    </w:p>
    <w:p>
      <w:r>
        <w:t xml:space="preserve">   You are a gentle and kind person.</w:t>
      </w:r>
    </w:p>
    <w:p>
      <w:r>
        <w:t>2.  La douceur de vivre est importante dans la vie.</w:t>
      </w:r>
    </w:p>
    <w:p>
      <w:r>
        <w:t xml:space="preserve">   The sweetness of life is important in life. </w:t>
      </w:r>
    </w:p>
    <w:p>
      <w:r>
        <w:t>3.  Il avait un air doux et souriant.</w:t>
      </w:r>
    </w:p>
    <w:p>
      <w:r>
        <w:t xml:space="preserve">   He had a soft and smiling look. </w:t>
      </w:r>
    </w:p>
    <w:p>
      <w:r>
        <w:t xml:space="preserve">4.  Les enfants apprécient les douceurs sucrées. </w:t>
      </w:r>
    </w:p>
    <w:p>
      <w:r>
        <w:t xml:space="preserve">   Children appreciate sweet treats. </w:t>
      </w:r>
    </w:p>
    <w:p>
      <w:r>
        <w:t>5.  Elle m'a dit que je suis une personne douce.</w:t>
      </w:r>
    </w:p>
    <w:p>
      <w:r>
        <w:t xml:space="preserve">   She told me that I am a gentle person.</w:t>
      </w:r>
    </w:p>
    <w:p>
      <w:r>
        <w:t xml:space="preserve">6.  La douceur de la nature est apaisante. </w:t>
      </w:r>
    </w:p>
    <w:p>
      <w:r>
        <w:t xml:space="preserve">   The sweetness of nature is calming. </w:t>
      </w:r>
    </w:p>
    <w:p>
      <w:r>
        <w:t>7.  Un mot doux et tendre peut réconfortée quelqu'un.</w:t>
      </w:r>
    </w:p>
    <w:p>
      <w:r>
        <w:t xml:space="preserve">   A soft and tender word can comfort someone.</w:t>
      </w:r>
    </w:p>
    <w:p>
      <w:r>
        <w:t>8.  Il y a une douce mélancolie dans son regard.</w:t>
      </w:r>
    </w:p>
    <w:p>
      <w:r>
        <w:t xml:space="preserve">    There is a gentle melancholy in his gaze.</w:t>
      </w:r>
    </w:p>
    <w:p>
      <w:r>
        <w:t xml:space="preserve">9.  La douceur de la routine est agréable. </w:t>
      </w:r>
    </w:p>
    <w:p>
      <w:r>
        <w:t xml:space="preserve">   The sweetness of the routine is pleasant. </w:t>
      </w:r>
    </w:p>
    <w:p>
      <w:r>
        <w:t>10. Elle aime les choses simples et douces.</w:t>
      </w:r>
    </w:p>
    <w:p>
      <w:r>
        <w:t xml:space="preserve">   She likes simple and sweet things.</w:t>
      </w:r>
    </w:p>
    <w:p/>
    <w:p>
      <w:r>
        <w:rPr>
          <w:i/>
        </w:rPr>
        <w:t>Joye: &lt;French word for "joy" or "delight&gt; | Meaning: **pleasure** , **delight**,  **happiness**</w:t>
      </w:r>
    </w:p>
    <w:p/>
    <w:p>
      <w:r>
        <w:t xml:space="preserve">1. J’aime beaucoup la musique, elle me donne de la joie. </w:t>
      </w:r>
    </w:p>
    <w:p>
      <w:r>
        <w:t xml:space="preserve">    I love music, it gives me joy.</w:t>
      </w:r>
    </w:p>
    <w:p>
      <w:r>
        <w:t xml:space="preserve">2. La lumière du soleil fait plaisir à mon yeux et me donne une joie profonde.  </w:t>
      </w:r>
    </w:p>
    <w:p>
      <w:r>
        <w:t xml:space="preserve">    The sun's light pleases my eyes and gives me deep joy.</w:t>
      </w:r>
    </w:p>
    <w:p>
      <w:r>
        <w:t xml:space="preserve">3. Il n’a pas l’air très joyeux aujourd’hui. </w:t>
      </w:r>
    </w:p>
    <w:p>
      <w:r>
        <w:t xml:space="preserve">   He doesn’t seem very cheerful today.</w:t>
      </w:r>
    </w:p>
    <w:p>
      <w:r>
        <w:t xml:space="preserve">4. La fête nous a donné beaucoup de joie et d’énergie.  </w:t>
      </w:r>
    </w:p>
    <w:p>
      <w:r>
        <w:t xml:space="preserve">     The party gave us much joy and energy.</w:t>
      </w:r>
    </w:p>
    <w:p>
      <w:r>
        <w:t>5. J’espère que vous avez eu une journée pleine de joie et de détente.</w:t>
      </w:r>
    </w:p>
    <w:p>
      <w:r>
        <w:t xml:space="preserve">    I hope you had a day full of joy and relaxation.</w:t>
      </w:r>
    </w:p>
    <w:p>
      <w:r>
        <w:t xml:space="preserve">6. Je me sens très content(e) aujourd'hui, j'ai beaucoup de joie dans mon cœur. </w:t>
      </w:r>
    </w:p>
    <w:p>
      <w:r>
        <w:t xml:space="preserve">    I feel very happy today, I have much joy in my heart.</w:t>
      </w:r>
    </w:p>
    <w:p>
      <w:r>
        <w:t xml:space="preserve">7. Le voyage nous a donné une joie immense et nous avons appris beaucoup de choses. </w:t>
      </w:r>
    </w:p>
    <w:p>
      <w:r>
        <w:t xml:space="preserve">    The trip gave us immense joy and we learned a lot of things.</w:t>
      </w:r>
    </w:p>
    <w:p>
      <w:r>
        <w:t xml:space="preserve">8. Quand j’ai terminé mes devoirs, j'étais très content(e) et je me suis dit que c’était la joie du travail bien fait. </w:t>
      </w:r>
    </w:p>
    <w:p>
      <w:r>
        <w:t xml:space="preserve">    When I finished my homework, I was very happy and told myself it was the joy of doing good work.</w:t>
      </w:r>
    </w:p>
    <w:p>
      <w:r>
        <w:t>9.  Juste pour te dire que tu es belle et que j’ai beaucoup de joie en te regardant!</w:t>
      </w:r>
    </w:p>
    <w:p>
      <w:r>
        <w:t xml:space="preserve">     Just to tell you that you are beautiful and that I have a lot of joy in looking at you!</w:t>
      </w:r>
    </w:p>
    <w:p>
      <w:r>
        <w:t xml:space="preserve">10. On s'est donné rendez-vous à la plage, et je suis très content(e) d'être là. </w:t>
      </w:r>
    </w:p>
    <w:p>
      <w:r>
        <w:t xml:space="preserve">      We made an appointment at the beach, and I am very happy to be here.</w:t>
      </w:r>
    </w:p>
    <w:p/>
    <w:p>
      <w:r>
        <w:rPr>
          <w:b/>
        </w:rPr>
        <w:t>Word: Bonne | Meaning: Good</w:t>
      </w:r>
    </w:p>
    <w:p/>
    <w:p>
      <w:r>
        <w:t>1.  C’est une bonne journée pour aller au parc.</w:t>
      </w:r>
    </w:p>
    <w:p>
      <w:r>
        <w:t xml:space="preserve">   It's a good day to go to the park.</w:t>
      </w:r>
    </w:p>
    <w:p>
      <w:r>
        <w:t>2.  Votre idée est bonne.</w:t>
      </w:r>
    </w:p>
    <w:p>
      <w:r>
        <w:t xml:space="preserve">    Your idea is good.</w:t>
      </w:r>
    </w:p>
    <w:p>
      <w:r>
        <w:t>3.  Il a eu un bon repas cette nuit.</w:t>
      </w:r>
    </w:p>
    <w:p>
      <w:r>
        <w:t xml:space="preserve">    He had a good meal last night. </w:t>
      </w:r>
    </w:p>
    <w:p>
      <w:r>
        <w:t xml:space="preserve">4.  La météo est bonne aujourd’hui. </w:t>
      </w:r>
    </w:p>
    <w:p>
      <w:r>
        <w:t xml:space="preserve">   The weather is good today.</w:t>
      </w:r>
    </w:p>
    <w:p>
      <w:r>
        <w:t>5.  Je vais faire une bonne note dans l'examen.</w:t>
      </w:r>
    </w:p>
    <w:p>
      <w:r>
        <w:t xml:space="preserve">   I will do a good grade on the exam.</w:t>
      </w:r>
    </w:p>
    <w:p>
      <w:r>
        <w:t xml:space="preserve">6.  Elle a eu une belle journée. </w:t>
      </w:r>
    </w:p>
    <w:p>
      <w:r>
        <w:t xml:space="preserve">    She had a nice day.</w:t>
      </w:r>
    </w:p>
    <w:p>
      <w:r>
        <w:t>7.  Est-ce que tu as un bon conseil ?</w:t>
      </w:r>
    </w:p>
    <w:p>
      <w:r>
        <w:t xml:space="preserve">     Do you have any good advice? </w:t>
      </w:r>
    </w:p>
    <w:p>
      <w:r>
        <w:t xml:space="preserve">8.  J’ai envie de faire une bonne chose pour mon ami. </w:t>
      </w:r>
    </w:p>
    <w:p>
      <w:r>
        <w:t xml:space="preserve">    I feel like doing something good for my friend. </w:t>
      </w:r>
    </w:p>
    <w:p>
      <w:r>
        <w:t xml:space="preserve">9.  Il est bon d’apprendre la langue française. </w:t>
      </w:r>
    </w:p>
    <w:p>
      <w:r>
        <w:t xml:space="preserve">   It is good to learn the French language. </w:t>
      </w:r>
    </w:p>
    <w:p>
      <w:r>
        <w:t>10. C’est une bonne idée de partir en vacances.</w:t>
      </w:r>
    </w:p>
    <w:p>
      <w:r>
        <w:t xml:space="preserve">   It's a good idea to go on vacation.</w:t>
      </w:r>
    </w:p>
    <w:p/>
    <w:p>
      <w:r>
        <w:rPr>
          <w:b/>
        </w:rPr>
        <w:t>Word: Train | Meaning:  a vehicle for transporting people or goods</w:t>
      </w:r>
    </w:p>
    <w:p/>
    <w:p>
      <w:r>
        <w:t>1.  J'adore prendre le train pour aller en vacances.</w:t>
      </w:r>
    </w:p>
    <w:p>
      <w:r>
        <w:t xml:space="preserve">   I love taking the train to go on vacation.</w:t>
      </w:r>
    </w:p>
    <w:p>
      <w:r>
        <w:t>2. Le train arrive à la gare à l'heure prévue.</w:t>
      </w:r>
    </w:p>
    <w:p>
      <w:r>
        <w:t xml:space="preserve">   The train arrives at the station at the scheduled time.</w:t>
      </w:r>
    </w:p>
    <w:p>
      <w:r>
        <w:t xml:space="preserve">3. J’ai pris un billet de train pour Paris. </w:t>
      </w:r>
    </w:p>
    <w:p>
      <w:r>
        <w:t xml:space="preserve">   I bought a train ticket for Paris.</w:t>
      </w:r>
    </w:p>
    <w:p>
      <w:r>
        <w:t>4. Les trains sont une bonne solution pour voyager.</w:t>
      </w:r>
    </w:p>
    <w:p>
      <w:r>
        <w:t xml:space="preserve">   Trains are a good solution for traveling.</w:t>
      </w:r>
    </w:p>
    <w:p>
      <w:r>
        <w:t>5. Le voyage en train me permet de voir des paysages magnifiques.</w:t>
      </w:r>
    </w:p>
    <w:p>
      <w:r>
        <w:t xml:space="preserve">   Train travel allows me to see beautiful landscapes. </w:t>
      </w:r>
    </w:p>
    <w:p>
      <w:r>
        <w:t xml:space="preserve">6.  Il est important de se renseigner sur les horaires des trains. </w:t>
      </w:r>
    </w:p>
    <w:p>
      <w:r>
        <w:t xml:space="preserve">    It's important to research the schedules of the trains. </w:t>
      </w:r>
    </w:p>
    <w:p>
      <w:r>
        <w:t>7.  Le stress de la circulation est souvent plus élevé en train.</w:t>
      </w:r>
    </w:p>
    <w:p>
      <w:r>
        <w:t xml:space="preserve">    The stress of traffic is often higher on trains.</w:t>
      </w:r>
    </w:p>
    <w:p>
      <w:r>
        <w:t>8. Le confort des trains peut varier selon le type d'offre.</w:t>
      </w:r>
    </w:p>
    <w:p>
      <w:r>
        <w:t xml:space="preserve">   The comfort of trains can vary depending on the service offered. </w:t>
      </w:r>
    </w:p>
    <w:p>
      <w:r>
        <w:t>9. La SNCF propose un service clientèle dédié aux passagers de train.</w:t>
      </w:r>
    </w:p>
    <w:p>
      <w:r>
        <w:t xml:space="preserve">   SNCF offers a dedicated customer service for train passengers. </w:t>
      </w:r>
    </w:p>
    <w:p>
      <w:r>
        <w:t>10.  J’ai eu beaucoup d’opportunités grâce aux voyages en train.</w:t>
      </w:r>
    </w:p>
    <w:p>
      <w:r>
        <w:t xml:space="preserve">    I've had many opportunities thanks to train travel.</w:t>
      </w:r>
    </w:p>
    <w:p/>
    <w:p>
      <w:r>
        <w:t>Château: &lt;castle&gt;</w:t>
      </w:r>
    </w:p>
    <w:p/>
    <w:p>
      <w:r>
        <w:t>1. Le château est magnifique et il abrite une collection d'art impressionnante.</w:t>
      </w:r>
    </w:p>
    <w:p>
      <w:r>
        <w:t xml:space="preserve">   The castle is magnificent and it houses an impressive art collection.</w:t>
      </w:r>
    </w:p>
    <w:p>
      <w:r>
        <w:t>2. Nous avons visité le château médiéval de la Loire pour en apprendre plus sur l'histoire locale.</w:t>
      </w:r>
    </w:p>
    <w:p>
      <w:r>
        <w:t xml:space="preserve">   We visited the medieval Château de la Loire to learn more about local history.</w:t>
      </w:r>
    </w:p>
    <w:p>
      <w:r>
        <w:t xml:space="preserve">3. La famille royale résidait dans ce grand château pendant plusieurs siècles. </w:t>
      </w:r>
    </w:p>
    <w:p>
      <w:r>
        <w:t xml:space="preserve">   The royal family lived in this grand castle for several centuries.</w:t>
      </w:r>
    </w:p>
    <w:p>
      <w:r>
        <w:t>4. Les jardins du château sont un lieu enchanteur et offrent une vue imprenable sur les paysages environnants.</w:t>
      </w:r>
    </w:p>
    <w:p>
      <w:r>
        <w:t xml:space="preserve">   The gardens of the castle are a charming place and offer an incredible view of the surrounding landscape.</w:t>
      </w:r>
    </w:p>
    <w:p>
      <w:r>
        <w:t xml:space="preserve">5. Le château se trouve en bordure d'un lac paisible et calme, offrant une ambiance sereine. </w:t>
      </w:r>
    </w:p>
    <w:p>
      <w:r>
        <w:t xml:space="preserve">   The castle is located on the edge of a tranquil and peaceful lake, offering a serene atmosphere.</w:t>
      </w:r>
    </w:p>
    <w:p>
      <w:r>
        <w:t>6. L’ancien château possède des chambres majestueuses, qui témoignent de son histoire riche et fascinante.</w:t>
      </w:r>
    </w:p>
    <w:p>
      <w:r>
        <w:t xml:space="preserve">   The old castle has majestic rooms, which testify to its rich and fascinating history.</w:t>
      </w:r>
    </w:p>
    <w:p>
      <w:r>
        <w:t xml:space="preserve">7. Le château a été récemment restauré et offre maintenant des services touristiques exceptionnels. </w:t>
      </w:r>
    </w:p>
    <w:p>
      <w:r>
        <w:t xml:space="preserve">   The castle was recently restored and now offers exceptional tourist services. </w:t>
      </w:r>
    </w:p>
    <w:p>
      <w:r>
        <w:t xml:space="preserve">8. La tradition locale fait que les enfants jouent dans le château de manière amusante et libre, en s’amusant avec leurs jeux d'extérieur. </w:t>
      </w:r>
    </w:p>
    <w:p>
      <w:r>
        <w:t xml:space="preserve">    Local tradition has it that children play in the castle in a fun and free manner, playing outdoors with their games.</w:t>
      </w:r>
    </w:p>
    <w:p>
      <w:r>
        <w:t>9. Il existe des expositions thématiques sur l’histoire du château et ses collections d’objets précieux.</w:t>
      </w:r>
    </w:p>
    <w:p>
      <w:r>
        <w:t xml:space="preserve">   There are themed exhibitions about the castle's history and its precious artifacts. </w:t>
      </w:r>
    </w:p>
    <w:p>
      <w:r>
        <w:t xml:space="preserve">10. La construction de ce château était une prouesse architecturale et témoigne de la grandeur des royaumes passés. </w:t>
      </w:r>
    </w:p>
    <w:p>
      <w:r>
        <w:t xml:space="preserve">    The construction of this castle was a architectural feat and shows the grandeur of past kingdoms.</w:t>
      </w:r>
    </w:p>
    <w:p/>
    <w:p>
      <w:r>
        <w:t>Rire: &lt;Laugh&gt;</w:t>
      </w:r>
    </w:p>
    <w:p/>
    <w:p>
      <w:r>
        <w:t>1.  Je rigole souvent avec mes amis.</w:t>
      </w:r>
    </w:p>
    <w:p>
      <w:r>
        <w:t xml:space="preserve">    I often laugh with my friends.</w:t>
      </w:r>
    </w:p>
    <w:p>
      <w:r>
        <w:t>2.  La famille s'est rassemblée pour rire de l'histoire drôle du petit garçon.</w:t>
      </w:r>
    </w:p>
    <w:p>
      <w:r>
        <w:t xml:space="preserve">    The family gathered to laugh about the funny story of the little boy.</w:t>
      </w:r>
    </w:p>
    <w:p>
      <w:r>
        <w:t>3.  Le spectacle était plein d'humour et nous avons ri à chaque mot.</w:t>
      </w:r>
    </w:p>
    <w:p>
      <w:r>
        <w:t xml:space="preserve">    The show was full of humor and we laughed at every word. </w:t>
      </w:r>
    </w:p>
    <w:p>
      <w:r>
        <w:t>4.  Il rit quand je lui parle de ma passion pour la musique.</w:t>
      </w:r>
    </w:p>
    <w:p>
      <w:r>
        <w:t xml:space="preserve">   He laughs when I tell him about my passion for music.</w:t>
      </w:r>
    </w:p>
    <w:p>
      <w:r>
        <w:t xml:space="preserve">5.  Le rire est un excellent moyen d'apaiser les tensions. </w:t>
      </w:r>
    </w:p>
    <w:p>
      <w:r>
        <w:t xml:space="preserve">    Laughter is a great way to ease tension.</w:t>
      </w:r>
    </w:p>
    <w:p>
      <w:r>
        <w:t>6.  Après une longue journée de travail, il se rendit dans sa chambre et rit seul.</w:t>
      </w:r>
    </w:p>
    <w:p>
      <w:r>
        <w:t xml:space="preserve">   After a long day at work, he went to his room and laughed alone. </w:t>
      </w:r>
    </w:p>
    <w:p>
      <w:r>
        <w:t>7.  Les enfants ont commencé à rire de la situation.</w:t>
      </w:r>
    </w:p>
    <w:p>
      <w:r>
        <w:t xml:space="preserve">    The children began laughing at the situation. </w:t>
      </w:r>
    </w:p>
    <w:p>
      <w:r>
        <w:t>8.  Le public était excité et riaient à chaque intervention du comédien.</w:t>
      </w:r>
    </w:p>
    <w:p>
      <w:r>
        <w:t xml:space="preserve">    The audience was excited and laughed at every intervention by the comedian.</w:t>
      </w:r>
    </w:p>
    <w:p>
      <w:r>
        <w:t>9.  L'humour est une excellente façon d'exprimer ses émotions.</w:t>
      </w:r>
    </w:p>
    <w:p>
      <w:r>
        <w:t xml:space="preserve">   Humor is a great way to express your emotions. </w:t>
      </w:r>
    </w:p>
    <w:p>
      <w:r>
        <w:t xml:space="preserve">10. Un rire contagieux, qui peut illuminer les moments difficiles. </w:t>
      </w:r>
    </w:p>
    <w:p>
      <w:r>
        <w:t xml:space="preserve">    A contagious laughter that can brighten difficult moments.</w:t>
      </w:r>
    </w:p>
    <w:p/>
    <w:p>
      <w:r>
        <w:rPr>
          <w:b/>
        </w:rPr>
        <w:t>Word: Livre | Meaning: Book</w:t>
      </w:r>
    </w:p>
    <w:p/>
    <w:p>
      <w:r>
        <w:t xml:space="preserve">1. J'ai acheté un livre sur l'histoire de France.  </w:t>
      </w:r>
    </w:p>
    <w:p>
      <w:r>
        <w:t xml:space="preserve">    I bought a book about the history of France.</w:t>
      </w:r>
    </w:p>
    <w:p>
      <w:r>
        <w:t>2. Le livre est très important pour mes études.</w:t>
      </w:r>
    </w:p>
    <w:p>
      <w:r>
        <w:t xml:space="preserve">    The book is very important for my studies.</w:t>
      </w:r>
    </w:p>
    <w:p>
      <w:r>
        <w:t xml:space="preserve">3. Elle a lu son livre avant de dormir. </w:t>
      </w:r>
    </w:p>
    <w:p>
      <w:r>
        <w:t xml:space="preserve">    She read her book before going to bed. </w:t>
      </w:r>
    </w:p>
    <w:p>
      <w:r>
        <w:t>4. La bibliothèque contient de nombreux livres sur la nature.</w:t>
      </w:r>
    </w:p>
    <w:p>
      <w:r>
        <w:t xml:space="preserve">    The library contains numerous books on nature.</w:t>
      </w:r>
    </w:p>
    <w:p>
      <w:r>
        <w:t xml:space="preserve">5. J'aime lire des romans policiers et je suis à la recherche d'un nouveau livre.  </w:t>
      </w:r>
    </w:p>
    <w:p>
      <w:r>
        <w:t xml:space="preserve">    I like reading detective novels and I am looking for a new book.</w:t>
      </w:r>
    </w:p>
    <w:p>
      <w:r>
        <w:t xml:space="preserve">6. Il y a un livre sur l'astronomie dans ma bibliothèque. </w:t>
      </w:r>
    </w:p>
    <w:p>
      <w:r>
        <w:t xml:space="preserve">    There is a book on astronomy in my library. </w:t>
      </w:r>
    </w:p>
    <w:p>
      <w:r>
        <w:t xml:space="preserve">7. Nous avons visitée une exposition de livres anciens. </w:t>
      </w:r>
    </w:p>
    <w:p>
      <w:r>
        <w:t xml:space="preserve">    We visited an exhibition of old books.</w:t>
      </w:r>
    </w:p>
    <w:p>
      <w:r>
        <w:t xml:space="preserve">8. Le livre était plein d'images colorées et fascinantes.  </w:t>
      </w:r>
    </w:p>
    <w:p>
      <w:r>
        <w:t xml:space="preserve">    The book was full of colorful and fascinating images.</w:t>
      </w:r>
    </w:p>
    <w:p>
      <w:r>
        <w:t>9. Les enfants ont découvert un livre sur les animaux sauvages.</w:t>
      </w:r>
    </w:p>
    <w:p>
      <w:r>
        <w:t xml:space="preserve">    Children discovered a book about wild animals.</w:t>
      </w:r>
    </w:p>
    <w:p>
      <w:r>
        <w:t xml:space="preserve">10. Je l'ai donné à ma sœur pour son anniversaire. </w:t>
      </w:r>
    </w:p>
    <w:p>
      <w:r>
        <w:t xml:space="preserve">     I gave it to my sister for her birthday.</w:t>
      </w:r>
    </w:p>
    <w:p/>
    <w:p>
      <w:r>
        <w:rPr>
          <w:i/>
        </w:rPr>
        <w:t>Jeu: &lt;Game&gt; | Meaning:  English</w:t>
      </w:r>
    </w:p>
    <w:p/>
    <w:p>
      <w:r>
        <w:t xml:space="preserve">1. J'aime jouer à des jeux de société avec mes amis. </w:t>
      </w:r>
    </w:p>
    <w:p>
      <w:r>
        <w:t xml:space="preserve">    I like to play board games with my friends.</w:t>
      </w:r>
    </w:p>
    <w:p>
      <w:r>
        <w:t xml:space="preserve">2. Il est important de faire un jeu d'éveil pour les enfants. </w:t>
      </w:r>
    </w:p>
    <w:p>
      <w:r>
        <w:t xml:space="preserve">    It is important to make a game for children to engage in exploration.</w:t>
      </w:r>
    </w:p>
    <w:p>
      <w:r>
        <w:t xml:space="preserve">3. Le jeu de rôle est une activité populaire. </w:t>
      </w:r>
    </w:p>
    <w:p>
      <w:r>
        <w:t xml:space="preserve">   Role-playing is a popular activity. </w:t>
      </w:r>
    </w:p>
    <w:p>
      <w:r>
        <w:t>4.  J’ai joué à plusieurs jeux vidéo ce soir.</w:t>
      </w:r>
    </w:p>
    <w:p>
      <w:r>
        <w:t xml:space="preserve">    I played several video games this evening.</w:t>
      </w:r>
    </w:p>
    <w:p>
      <w:r>
        <w:t xml:space="preserve">5. La balle rouge joue avec la balle bleue. </w:t>
      </w:r>
    </w:p>
    <w:p>
      <w:r>
        <w:t xml:space="preserve">    The red ball is playing with the blue ball.</w:t>
      </w:r>
    </w:p>
    <w:p>
      <w:r>
        <w:t xml:space="preserve">6.  Le jeu de cartes est un moyen amusant de passer le temps. </w:t>
      </w:r>
    </w:p>
    <w:p>
      <w:r>
        <w:t xml:space="preserve">    Playing card games is a fun way to pass time.</w:t>
      </w:r>
    </w:p>
    <w:p>
      <w:r>
        <w:t xml:space="preserve">7. Le joueur a gagné le match en deux sets. </w:t>
      </w:r>
    </w:p>
    <w:p>
      <w:r>
        <w:t xml:space="preserve">    The player won the match in two sets. </w:t>
      </w:r>
    </w:p>
    <w:p>
      <w:r>
        <w:t xml:space="preserve">8. J'ai beaucoup de jeux dans ma chambre! </w:t>
      </w:r>
    </w:p>
    <w:p>
      <w:r>
        <w:t xml:space="preserve">    I have many games in my room!</w:t>
      </w:r>
    </w:p>
    <w:p>
      <w:r>
        <w:t xml:space="preserve">9.  Il y a un jeu d’eau sur la plage. </w:t>
      </w:r>
    </w:p>
    <w:p>
      <w:r>
        <w:t xml:space="preserve">   There is a game of water on the beach.</w:t>
      </w:r>
    </w:p>
    <w:p>
      <w:r>
        <w:t xml:space="preserve">10. Le jeu n'a pas commencé, nous devons attendre. </w:t>
      </w:r>
    </w:p>
    <w:p>
      <w:r>
        <w:t xml:space="preserve">   The game hasn't started yet, we must wait.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 </w:t>
      </w:r>
    </w:p>
    <w:p>
      <w:r>
        <w:t xml:space="preserve">    Hello, how are you?</w:t>
      </w:r>
    </w:p>
    <w:p>
      <w:r>
        <w:t xml:space="preserve">2. J'ai besoin d'aide pour mon projet.  </w:t>
      </w:r>
    </w:p>
    <w:p>
      <w:r>
        <w:t xml:space="preserve">   I need help with my project. </w:t>
      </w:r>
    </w:p>
    <w:p>
      <w:r>
        <w:t xml:space="preserve">3. Bonjour à tous !  </w:t>
      </w:r>
    </w:p>
    <w:p>
      <w:r>
        <w:t xml:space="preserve">   Good morning everyone!</w:t>
      </w:r>
    </w:p>
    <w:p>
      <w:r>
        <w:t xml:space="preserve">4.  Bonjour madame/monsieur, vous êtes bien ?  </w:t>
      </w:r>
    </w:p>
    <w:p>
      <w:r>
        <w:t xml:space="preserve">    Hello Madam/Sir, are you well?</w:t>
      </w:r>
    </w:p>
    <w:p>
      <w:r>
        <w:t xml:space="preserve">5.  Bonjour, j’espère que vous allez bien.  </w:t>
      </w:r>
    </w:p>
    <w:p>
      <w:r>
        <w:t xml:space="preserve">    Hi, I hope you're doing well. </w:t>
      </w:r>
    </w:p>
    <w:p>
      <w:r>
        <w:t xml:space="preserve">6.  Je suis content de te revoir.  </w:t>
      </w:r>
    </w:p>
    <w:p>
      <w:r>
        <w:t xml:space="preserve">   I am happy to see you again.</w:t>
      </w:r>
    </w:p>
    <w:p>
      <w:r>
        <w:t xml:space="preserve">7. Bonjour! Que puis-je faire pour vous aujourd'hui?  </w:t>
      </w:r>
    </w:p>
    <w:p>
      <w:r>
        <w:t xml:space="preserve">   Hello! What can I do for you today?</w:t>
      </w:r>
    </w:p>
    <w:p>
      <w:r>
        <w:t xml:space="preserve">8.  Bonjour, je m'appelle [Your Name].  </w:t>
      </w:r>
    </w:p>
    <w:p>
      <w:r>
        <w:t xml:space="preserve">   Hi, my name is [Your Name]. </w:t>
      </w:r>
    </w:p>
    <w:p>
      <w:r>
        <w:t xml:space="preserve">9.  Bonjour à l’hôtel !  </w:t>
      </w:r>
    </w:p>
    <w:p>
      <w:r>
        <w:t xml:space="preserve">    Hello to the hotel!</w:t>
      </w:r>
    </w:p>
    <w:p>
      <w:r>
        <w:t xml:space="preserve">10. Bonjour, j’ai besoin d'un taxi.  </w:t>
      </w:r>
    </w:p>
    <w:p>
      <w:r>
        <w:t xml:space="preserve">   Hello, I need a taxi.</w:t>
      </w:r>
    </w:p>
    <w:p/>
    <w:p>
      <w:r>
        <w:t>Rires: &lt;Laughter&gt;</w:t>
      </w:r>
    </w:p>
    <w:p/>
    <w:p>
      <w:r>
        <w:t>1.  Les enfants ont beaucoup de rires aujourd'hui.</w:t>
      </w:r>
    </w:p>
    <w:p>
      <w:r>
        <w:t xml:space="preserve">    - The children have many laughs today.</w:t>
      </w:r>
    </w:p>
    <w:p>
      <w:r>
        <w:t>2.  Je trouve les blagues drôles et ça me fait rire.</w:t>
      </w:r>
    </w:p>
    <w:p>
      <w:r>
        <w:t xml:space="preserve">    - I find jokes funny and it makes me laugh.</w:t>
      </w:r>
    </w:p>
    <w:p>
      <w:r>
        <w:t xml:space="preserve">3.  Le concert a été très amusant, j'ai eu beaucoup de rires. </w:t>
      </w:r>
    </w:p>
    <w:p>
      <w:r>
        <w:t xml:space="preserve">   - The concert was very amusing, I had lots of laughs.</w:t>
      </w:r>
    </w:p>
    <w:p>
      <w:r>
        <w:t>4.  Il y avait une ambiance joyeuse et les gens riaient beaucoup.</w:t>
      </w:r>
    </w:p>
    <w:p>
      <w:r>
        <w:t xml:space="preserve">    - There was a joyful atmosphere and people were laughing a lot.</w:t>
      </w:r>
    </w:p>
    <w:p>
      <w:r>
        <w:t>5.  La situation était parfois drôle, mais on s'inquiétait aussi.</w:t>
      </w:r>
    </w:p>
    <w:p>
      <w:r>
        <w:t xml:space="preserve">    - The situation was sometimes funny, but we were also worried. </w:t>
      </w:r>
    </w:p>
    <w:p>
      <w:r>
        <w:t xml:space="preserve">6.  Ils ont compris le jeu et ils ont ri pendant tout le temps. </w:t>
      </w:r>
    </w:p>
    <w:p>
      <w:r>
        <w:t xml:space="preserve">    - They understood the game and they laughed all the time.</w:t>
      </w:r>
    </w:p>
    <w:p>
      <w:r>
        <w:t xml:space="preserve">7.  Il m'a fait rire de son anecdote personnelle. </w:t>
      </w:r>
    </w:p>
    <w:p>
      <w:r>
        <w:t xml:space="preserve">    - He made me laugh with his personal story. </w:t>
      </w:r>
    </w:p>
    <w:p>
      <w:r>
        <w:t>8.  Le film a été long, mais les moments amusants ont compensé.</w:t>
      </w:r>
    </w:p>
    <w:p>
      <w:r>
        <w:t xml:space="preserve">    - The movie was long but the fun moments compensated for it.</w:t>
      </w:r>
    </w:p>
    <w:p>
      <w:r>
        <w:t>9.  La conversation était pleine d'ironie et de rires.</w:t>
      </w:r>
    </w:p>
    <w:p>
      <w:r>
        <w:t xml:space="preserve">   - The conversation was full of irony and laughter.</w:t>
      </w:r>
    </w:p>
    <w:p>
      <w:r>
        <w:t xml:space="preserve">10.  J’aime passer du temps avec mes amis, on se amuse toujours beaucoup. </w:t>
      </w:r>
    </w:p>
    <w:p>
      <w:r>
        <w:t xml:space="preserve">    - I like spending time with my friends, we always have fun.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