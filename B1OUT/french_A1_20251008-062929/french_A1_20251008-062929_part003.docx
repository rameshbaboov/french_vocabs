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made, accomplished</w:t>
      </w:r>
    </w:p>
    <w:p/>
    <w:p>
      <w:r>
        <w:t>1.  Je suis allé au cinéma hier, j'ai vu un film très intéressant.</w:t>
      </w:r>
    </w:p>
    <w:p>
      <w:r>
        <w:t xml:space="preserve">    I went to the cinema yesterday, I saw a very interesting movie.</w:t>
      </w:r>
    </w:p>
    <w:p>
      <w:r>
        <w:t>2.  Elle a fait une erreur de calcul et elle a dû recommencer.</w:t>
      </w:r>
    </w:p>
    <w:p>
      <w:r>
        <w:t xml:space="preserve">    She made a calculation error and she had to start over. </w:t>
      </w:r>
    </w:p>
    <w:p>
      <w:r>
        <w:t>3.  J’aime cuisiner, j'ai fait un délicieux repas pour mes amis.</w:t>
      </w:r>
    </w:p>
    <w:p>
      <w:r>
        <w:t xml:space="preserve">    I like cooking, I made a delicious meal for my friends.</w:t>
      </w:r>
    </w:p>
    <w:p>
      <w:r>
        <w:t>4.  Le professeur a fait une démonstration sur les concepts de la chimie.</w:t>
      </w:r>
    </w:p>
    <w:p>
      <w:r>
        <w:t xml:space="preserve">    The professor gave a demonstration on the concepts of chemistry. </w:t>
      </w:r>
    </w:p>
    <w:p>
      <w:r>
        <w:t>5.  J’ai fait l'exercice à la maison et j'ai compris le concept.</w:t>
      </w:r>
    </w:p>
    <w:p>
      <w:r>
        <w:t xml:space="preserve">    I did the exercise at home and I understood the concept. </w:t>
      </w:r>
    </w:p>
    <w:p>
      <w:r>
        <w:t>6.  Est-ce que tu as fait tes devoirs aujourd’hui?</w:t>
      </w:r>
    </w:p>
    <w:p>
      <w:r>
        <w:t xml:space="preserve">    Did you do your homework today?</w:t>
      </w:r>
    </w:p>
    <w:p>
      <w:r>
        <w:t>7.  Elle a fait une demande pour un nouveau poste dans l'entreprise.</w:t>
      </w:r>
    </w:p>
    <w:p>
      <w:r>
        <w:t xml:space="preserve">    She made a request for a new job in the company. </w:t>
      </w:r>
    </w:p>
    <w:p>
      <w:r>
        <w:t>8.  Les enfants ont fait beaucoup d'activités en plein air ce week-end.</w:t>
      </w:r>
    </w:p>
    <w:p>
      <w:r>
        <w:t xml:space="preserve">    The children did a lot of outdoor activities this weekend.</w:t>
      </w:r>
    </w:p>
    <w:p>
      <w:r>
        <w:t xml:space="preserve">9.  Il est important de faire attention aux informations que l’on lit ou entend. </w:t>
      </w:r>
    </w:p>
    <w:p>
      <w:r>
        <w:t xml:space="preserve">    It is important to pay attention to the information that we read or hear. </w:t>
      </w:r>
    </w:p>
    <w:p>
      <w:r>
        <w:t>10. Il a fait une belle rencontre lors d'un voyage en Espagne.</w:t>
      </w:r>
    </w:p>
    <w:p>
      <w:r>
        <w:t xml:space="preserve">    He made a beautiful encounter while traveling in Spain.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  Congratulations on your success!</w:t>
      </w:r>
    </w:p>
    <w:p>
      <w:r>
        <w:t>2. Félicitations, vous avez vraiment gagné !  Congratulations, you really won!</w:t>
      </w:r>
    </w:p>
    <w:p>
      <w:r>
        <w:t xml:space="preserve">3. Félicitations pour cette belle performance !  Congratulations on this beautiful performance! </w:t>
      </w:r>
    </w:p>
    <w:p>
      <w:r>
        <w:t>4. Félicitations pour tes nouveaux progrès !   Congratulations for your new progress!</w:t>
      </w:r>
    </w:p>
    <w:p>
      <w:r>
        <w:t>5. Félicitations pour le nouveau travail!  Congratulations for the new job!</w:t>
      </w:r>
    </w:p>
    <w:p>
      <w:r>
        <w:t>6. Félicitations à vous deux !  Congratulations to you both!</w:t>
      </w:r>
    </w:p>
    <w:p>
      <w:r>
        <w:t xml:space="preserve">7. Félicitations, je suis très fière de vous !  Congratulations, I'm very proud of you! </w:t>
      </w:r>
    </w:p>
    <w:p>
      <w:r>
        <w:t>8. Félicitations pour votre mariage ! Congratulations on your marriage!</w:t>
      </w:r>
    </w:p>
    <w:p>
      <w:r>
        <w:t>9. Félicitations pour cette nouvelle étape !   Congratulations for this new step!</w:t>
      </w:r>
    </w:p>
    <w:p>
      <w:r>
        <w:t>10. Félicitations pour l’effort que tu as fourni !  Congratulations for the effort you put in!</w:t>
      </w:r>
    </w:p>
    <w:p/>
    <w:p>
      <w:r>
        <w:rPr>
          <w:b/>
        </w:rPr>
        <w:t>Word: Bonheur | Meaning: Happiness</w:t>
      </w:r>
    </w:p>
    <w:p/>
    <w:p>
      <w:r>
        <w:t>1. J'ai eu une journée très heureuse.</w:t>
      </w:r>
    </w:p>
    <w:p>
      <w:r>
        <w:t xml:space="preserve">   I had a very happy day.</w:t>
      </w:r>
    </w:p>
    <w:p>
      <w:r>
        <w:t xml:space="preserve">2. Le bonheur est le meilleur cadeau que l'on puisse recevoir. </w:t>
      </w:r>
    </w:p>
    <w:p>
      <w:r>
        <w:t xml:space="preserve">   Happiness is the best gift we can receive.</w:t>
      </w:r>
    </w:p>
    <w:p>
      <w:r>
        <w:t>3. La joie de vivre et l'amour sont des sources de bonheur constant.</w:t>
      </w:r>
    </w:p>
    <w:p>
      <w:r>
        <w:t xml:space="preserve">    The joy of living and love are constant sources of happiness. </w:t>
      </w:r>
    </w:p>
    <w:p>
      <w:r>
        <w:t xml:space="preserve">4. L’espoir est un bonheur précieux, qui peut nous aider à surmonter les obstacles. </w:t>
      </w:r>
    </w:p>
    <w:p>
      <w:r>
        <w:t xml:space="preserve">    Hope is a precious happiness that can help us overcome challenges. </w:t>
      </w:r>
    </w:p>
    <w:p>
      <w:r>
        <w:t>5. La nature nous apporte beaucoup de bonheur.</w:t>
      </w:r>
    </w:p>
    <w:p>
      <w:r>
        <w:t xml:space="preserve">   Nature brings us much happiness.</w:t>
      </w:r>
    </w:p>
    <w:p>
      <w:r>
        <w:t xml:space="preserve">6. Un bon film de comédie peut procurer une certaine joie et du bonheur.  </w:t>
      </w:r>
    </w:p>
    <w:p>
      <w:r>
        <w:t xml:space="preserve">    A good comedy movie can bring some joy and happiness. </w:t>
      </w:r>
    </w:p>
    <w:p>
      <w:r>
        <w:t xml:space="preserve">7. Il s'est dit que la solitude lui procurait un certain bonheur. </w:t>
      </w:r>
    </w:p>
    <w:p>
      <w:r>
        <w:t xml:space="preserve">   He said that solitude brought him a certain kind of happiness.</w:t>
      </w:r>
    </w:p>
    <w:p>
      <w:r>
        <w:t>8. La famille est le principal facteur de bonheur.</w:t>
      </w:r>
    </w:p>
    <w:p>
      <w:r>
        <w:t xml:space="preserve">   Family is the main factor in happiness. </w:t>
      </w:r>
    </w:p>
    <w:p>
      <w:r>
        <w:t xml:space="preserve">9. Le plaisir de partager des moments avec les gens importants nous procure beaucoup de bonheur. </w:t>
      </w:r>
    </w:p>
    <w:p>
      <w:r>
        <w:t xml:space="preserve">   The joy of sharing moments with important people brings us much happiness.  </w:t>
      </w:r>
    </w:p>
    <w:p>
      <w:r>
        <w:t xml:space="preserve">10. Il faut apprendre à trouver le bonheur dans la simplicité. </w:t>
      </w:r>
    </w:p>
    <w:p>
      <w:r>
        <w:t xml:space="preserve">    One has to learn to find happiness in simplicity.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I play tennis every Sunday.</w:t>
      </w:r>
    </w:p>
    <w:p>
      <w:r>
        <w:t xml:space="preserve">2. Les enfants jouent dans le parc. </w:t>
      </w:r>
    </w:p>
    <w:p>
      <w:r>
        <w:t xml:space="preserve">  The children are playing in the park. </w:t>
      </w:r>
    </w:p>
    <w:p>
      <w:r>
        <w:t xml:space="preserve">3. Il joue souvent de la guitare. </w:t>
      </w:r>
    </w:p>
    <w:p>
      <w:r>
        <w:t xml:space="preserve">  He plays guitar often.</w:t>
      </w:r>
    </w:p>
    <w:p>
      <w:r>
        <w:t>4. Vous jouez à un jeu de société ?</w:t>
      </w:r>
    </w:p>
    <w:p>
      <w:r>
        <w:t xml:space="preserve">  Are you playing a board game?</w:t>
      </w:r>
    </w:p>
    <w:p>
      <w:r>
        <w:t xml:space="preserve">5. J'aime jouer aux cartes. </w:t>
      </w:r>
    </w:p>
    <w:p>
      <w:r>
        <w:t xml:space="preserve">  I like to play cards. </w:t>
      </w:r>
    </w:p>
    <w:p>
      <w:r>
        <w:t xml:space="preserve">6. Nous jouons au football avec mes amis. </w:t>
      </w:r>
    </w:p>
    <w:p>
      <w:r>
        <w:t xml:space="preserve">  We are playing football with my friends. </w:t>
      </w:r>
    </w:p>
    <w:p>
      <w:r>
        <w:t xml:space="preserve">7. Le concert était très amusant, je l’ai joué à fond! </w:t>
      </w:r>
    </w:p>
    <w:p>
      <w:r>
        <w:t xml:space="preserve">  The concert was very fun, I played it all through! </w:t>
      </w:r>
    </w:p>
    <w:p>
      <w:r>
        <w:t xml:space="preserve">8. Les musiciens jouent de la musique pour nous. </w:t>
      </w:r>
    </w:p>
    <w:p>
      <w:r>
        <w:t xml:space="preserve">  The musicians play music for us.</w:t>
      </w:r>
    </w:p>
    <w:p>
      <w:r>
        <w:t xml:space="preserve">9. Il ne joue pas d'autres instruments que la guitare. </w:t>
      </w:r>
    </w:p>
    <w:p>
      <w:r>
        <w:t xml:space="preserve">  He doesn't play other instruments besides the guitar. </w:t>
      </w:r>
    </w:p>
    <w:p>
      <w:r>
        <w:t xml:space="preserve">10. Jouer à un sport est important pour votre santé. </w:t>
      </w:r>
    </w:p>
    <w:p>
      <w:r>
        <w:t xml:space="preserve">  Playing sports is important for your health.</w:t>
      </w:r>
    </w:p>
    <w:p/>
    <w:p>
      <w:r>
        <w:t>Feuilles: Leaves</w:t>
      </w:r>
    </w:p>
    <w:p/>
    <w:p>
      <w:r>
        <w:t>1. Les feuilles d'automne change de couleur pour devenir rouge, orange et jaune.</w:t>
      </w:r>
    </w:p>
    <w:p>
      <w:r>
        <w:t xml:space="preserve">   The leaves of autumn change color to become red, orange, and yellow.</w:t>
      </w:r>
    </w:p>
    <w:p>
      <w:r>
        <w:t xml:space="preserve">2. J’aime beaucoup ranger mes feuilles dans un sac à dos pour l'école. </w:t>
      </w:r>
    </w:p>
    <w:p>
      <w:r>
        <w:t xml:space="preserve">  I love to sort my leaves into a backpack for school.</w:t>
      </w:r>
    </w:p>
    <w:p>
      <w:r>
        <w:t xml:space="preserve">3. Il y a de nombreuses feuilles mortes sur le sol du jardin. </w:t>
      </w:r>
    </w:p>
    <w:p>
      <w:r>
        <w:t xml:space="preserve">   There are many dead leaves on the ground of the garden.</w:t>
      </w:r>
    </w:p>
    <w:p>
      <w:r>
        <w:t xml:space="preserve">4. Les feuilles d’arbre s’échouent au bord du fleuve. </w:t>
      </w:r>
    </w:p>
    <w:p>
      <w:r>
        <w:t xml:space="preserve">   The leaves of trees fall to the bank of the river.</w:t>
      </w:r>
    </w:p>
    <w:p>
      <w:r>
        <w:t xml:space="preserve">5. Je veux en faire une belle collection de feuilles d'automne pour mon projet scolaire. </w:t>
      </w:r>
    </w:p>
    <w:p>
      <w:r>
        <w:t xml:space="preserve">  I want to make a beautiful collection of autumn leaves for my school project.</w:t>
      </w:r>
    </w:p>
    <w:p>
      <w:r>
        <w:t>6. Tu dois enlever les feuilles mortes du jardin avant le printemps arrive.</w:t>
      </w:r>
    </w:p>
    <w:p>
      <w:r>
        <w:t xml:space="preserve">    You need to remove dead leaves from the garden before spring arrives.</w:t>
      </w:r>
    </w:p>
    <w:p>
      <w:r>
        <w:t xml:space="preserve">7. La couleur des feuilles change d’année en année, il y a beaucoup de variations. </w:t>
      </w:r>
    </w:p>
    <w:p>
      <w:r>
        <w:t xml:space="preserve">   The color of the leaves changes year after year, there are many variations.</w:t>
      </w:r>
    </w:p>
    <w:p>
      <w:r>
        <w:t>8. Les feuilles mortes sont un excellent compost pour les fleurs et les légumes.</w:t>
      </w:r>
    </w:p>
    <w:p>
      <w:r>
        <w:t xml:space="preserve">    Dead leaves make an excellent compost for flowers and vegetables.</w:t>
      </w:r>
    </w:p>
    <w:p>
      <w:r>
        <w:t xml:space="preserve">9. Au printemps, les arbres se nourrissent des feuilles qui tombent sur le sol. </w:t>
      </w:r>
    </w:p>
    <w:p>
      <w:r>
        <w:t xml:space="preserve">   In spring, trees nourish themselves with the leaves that fall to the ground.</w:t>
      </w:r>
    </w:p>
    <w:p>
      <w:r>
        <w:t xml:space="preserve">10. La saison des feuilles est la période de l’année où la nature se déchaîne.  </w:t>
      </w:r>
    </w:p>
    <w:p>
      <w:r>
        <w:t xml:space="preserve">    The leaf season is the time of year where nature unleashes itself.</w:t>
      </w:r>
    </w:p>
    <w:p/>
    <w:p>
      <w:r>
        <w:rPr>
          <w:b/>
        </w:rPr>
        <w:t>Word: Boîte | Meaning: Box</w:t>
      </w:r>
    </w:p>
    <w:p/>
    <w:p>
      <w:r>
        <w:t>1. J'ai une boîte de crayons pour mes cours d'école.</w:t>
      </w:r>
    </w:p>
    <w:p>
      <w:r>
        <w:t xml:space="preserve">   I have a box of crayons for my school lessons.</w:t>
      </w:r>
    </w:p>
    <w:p>
      <w:r>
        <w:t>2. Il y a des boîtes aux lettres sur la place publique.</w:t>
      </w:r>
    </w:p>
    <w:p>
      <w:r>
        <w:t xml:space="preserve">   There are mailboxes on the public square. </w:t>
      </w:r>
    </w:p>
    <w:p>
      <w:r>
        <w:t xml:space="preserve">3. La boîte est plus petite que le sac à dos. </w:t>
      </w:r>
    </w:p>
    <w:p>
      <w:r>
        <w:t xml:space="preserve">   The box is smaller than the backpack.</w:t>
      </w:r>
    </w:p>
    <w:p>
      <w:r>
        <w:t xml:space="preserve">4. Nous avons besoin d'une boîte de conserve pour les fêtes. </w:t>
      </w:r>
    </w:p>
    <w:p>
      <w:r>
        <w:t xml:space="preserve">   We need a can of food for the party.</w:t>
      </w:r>
    </w:p>
    <w:p>
      <w:r>
        <w:t>5. J'aime les boîtes de voyage pour mes voyages en Europe.</w:t>
      </w:r>
    </w:p>
    <w:p>
      <w:r>
        <w:t xml:space="preserve">   I like travel boxes for my trips in Europe.</w:t>
      </w:r>
    </w:p>
    <w:p>
      <w:r>
        <w:t>6. La boîte à bijoux est pleine de pierres précieuses.</w:t>
      </w:r>
    </w:p>
    <w:p>
      <w:r>
        <w:t xml:space="preserve">   The jewelry box is full of precious stones. </w:t>
      </w:r>
    </w:p>
    <w:p>
      <w:r>
        <w:t xml:space="preserve">7. Le livre de recettes était dans une boîte. </w:t>
      </w:r>
    </w:p>
    <w:p>
      <w:r>
        <w:t xml:space="preserve">   The recipe book was in a box.</w:t>
      </w:r>
    </w:p>
    <w:p>
      <w:r>
        <w:t>8. Un enfant a besoin d'une boîte pour ranger ses jouets.</w:t>
      </w:r>
    </w:p>
    <w:p>
      <w:r>
        <w:t xml:space="preserve">   A child needs a box to keep their toys organized. </w:t>
      </w:r>
    </w:p>
    <w:p>
      <w:r>
        <w:t xml:space="preserve">9. La boîte à outils est très utile.  </w:t>
      </w:r>
    </w:p>
    <w:p>
      <w:r>
        <w:t xml:space="preserve">   The tool chest is very useful. </w:t>
      </w:r>
    </w:p>
    <w:p>
      <w:r>
        <w:t>10. J'ai acheté une boîte de fleurs dans le magasin.</w:t>
      </w:r>
    </w:p>
    <w:p>
      <w:r>
        <w:t xml:space="preserve">   I bought a flower box in the store.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Il porte un chapeau rouge.</w:t>
      </w:r>
    </w:p>
    <w:p>
      <w:r>
        <w:t xml:space="preserve">  He wears a red hat.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J'aime les vêtements rouges.</w:t>
      </w:r>
    </w:p>
    <w:p>
      <w:r>
        <w:t xml:space="preserve">  I like red clothes. </w:t>
      </w:r>
    </w:p>
    <w:p>
      <w:r>
        <w:t>5. Les tomates sont rouges.</w:t>
      </w:r>
    </w:p>
    <w:p>
      <w:r>
        <w:t xml:space="preserve">  Tomatoes are red.</w:t>
      </w:r>
    </w:p>
    <w:p>
      <w:r>
        <w:t>6. L'arbre a des feuilles rouges.</w:t>
      </w:r>
    </w:p>
    <w:p>
      <w:r>
        <w:t xml:space="preserve">  The tree has red leaves.</w:t>
      </w:r>
    </w:p>
    <w:p>
      <w:r>
        <w:t>7. La ville est rouge de la lumière du soleil.</w:t>
      </w:r>
    </w:p>
    <w:p>
      <w:r>
        <w:t xml:space="preserve">  The city is red with the light of the sun.</w:t>
      </w:r>
    </w:p>
    <w:p>
      <w:r>
        <w:t xml:space="preserve">8. Le groupe musical a une robe rouge. </w:t>
      </w:r>
    </w:p>
    <w:p>
      <w:r>
        <w:t xml:space="preserve">  The music group has a red dress.</w:t>
      </w:r>
    </w:p>
    <w:p>
      <w:r>
        <w:t>9. Il a mangé un fruit rouge.</w:t>
      </w:r>
    </w:p>
    <w:p>
      <w:r>
        <w:t xml:space="preserve">  He ate a red fruit. </w:t>
      </w:r>
    </w:p>
    <w:p>
      <w:r>
        <w:t xml:space="preserve">10. Les roses sont rouges. </w:t>
      </w:r>
    </w:p>
    <w:p>
      <w:r>
        <w:t xml:space="preserve">  Roses are red.</w:t>
      </w:r>
    </w:p>
    <w:p/>
    <w:p>
      <w:r>
        <w:rPr>
          <w:b/>
        </w:rPr>
        <w:t>Word: Feux | Meaning: Fires</w:t>
      </w:r>
    </w:p>
    <w:p/>
    <w:p>
      <w:r>
        <w:t>1. Il y a des feux dans la ville.</w:t>
      </w:r>
    </w:p>
    <w:p>
      <w:r>
        <w:t xml:space="preserve">    There are fires in the city.</w:t>
      </w:r>
    </w:p>
    <w:p>
      <w:r>
        <w:t>2. Les pompiers éteignent les feux de forêt.</w:t>
      </w:r>
    </w:p>
    <w:p>
      <w:r>
        <w:t xml:space="preserve">    Firefighters extinguish forest fires.</w:t>
      </w:r>
    </w:p>
    <w:p>
      <w:r>
        <w:t xml:space="preserve">3. Le feu d'artifice est magnifique. </w:t>
      </w:r>
    </w:p>
    <w:p>
      <w:r>
        <w:t xml:space="preserve">    The fireworks display is magnificent.</w:t>
      </w:r>
    </w:p>
    <w:p>
      <w:r>
        <w:t>4. Nous avons besoin d’un feu pour nous réchauffer.</w:t>
      </w:r>
    </w:p>
    <w:p>
      <w:r>
        <w:t xml:space="preserve">    We need a fire to warm ourselves.</w:t>
      </w:r>
    </w:p>
    <w:p>
      <w:r>
        <w:t xml:space="preserve">5. La maison était en feu! </w:t>
      </w:r>
    </w:p>
    <w:p>
      <w:r>
        <w:t xml:space="preserve">    The house was on fire!</w:t>
      </w:r>
    </w:p>
    <w:p>
      <w:r>
        <w:t xml:space="preserve">6. Les feux de joie sont importants pour la fête.  </w:t>
      </w:r>
    </w:p>
    <w:p>
      <w:r>
        <w:t xml:space="preserve">    Fireworks are important for the party.</w:t>
      </w:r>
    </w:p>
    <w:p>
      <w:r>
        <w:t xml:space="preserve">7. Il y a des feux d'artifice sur les canaux. </w:t>
      </w:r>
    </w:p>
    <w:p>
      <w:r>
        <w:t xml:space="preserve">    There are fireworks on the canals. </w:t>
      </w:r>
    </w:p>
    <w:p>
      <w:r>
        <w:t>8. La lumière du feu est magnifique.</w:t>
      </w:r>
    </w:p>
    <w:p>
      <w:r>
        <w:t xml:space="preserve">   The firelight is beautiful.</w:t>
      </w:r>
    </w:p>
    <w:p>
      <w:r>
        <w:t xml:space="preserve">9. Les feux de joie sont une tradition pour la fête nationale.  </w:t>
      </w:r>
    </w:p>
    <w:p>
      <w:r>
        <w:t xml:space="preserve">    Fireworks are a tradition for national celebrations. </w:t>
      </w:r>
    </w:p>
    <w:p>
      <w:r>
        <w:t xml:space="preserve">10. Les flammes de la cheminée créent un feu d'ambiance. </w:t>
      </w:r>
    </w:p>
    <w:p>
      <w:r>
        <w:t xml:space="preserve">    The flames of the fireplace create a cozy ambiance.</w:t>
      </w:r>
    </w:p>
    <w:p/>
    <w:p>
      <w:r>
        <w:rPr>
          <w:b/>
        </w:rPr>
        <w:t>Word: Jour | Meaning: Day</w:t>
      </w:r>
    </w:p>
    <w:p/>
    <w:p>
      <w:r>
        <w:t>1.  J'ai passé un beau jour ensoleillé hier au parc.</w:t>
      </w:r>
    </w:p>
    <w:p>
      <w:r>
        <w:t xml:space="preserve">    I had a beautiful sunny day yesterday at the park.</w:t>
      </w:r>
    </w:p>
    <w:p>
      <w:r>
        <w:t xml:space="preserve">2.  Aujourd'hui, il fait jour et c'est une belle journée de printemps. </w:t>
      </w:r>
    </w:p>
    <w:p>
      <w:r>
        <w:t xml:space="preserve">    Today it is sunny and it is a beautiful spring day.</w:t>
      </w:r>
    </w:p>
    <w:p>
      <w:r>
        <w:t>3.  Le jour d’accueil est prévu pour le lundi prochain.</w:t>
      </w:r>
    </w:p>
    <w:p>
      <w:r>
        <w:t xml:space="preserve">    The welcoming day is scheduled for next Monday.</w:t>
      </w:r>
    </w:p>
    <w:p>
      <w:r>
        <w:t>4.  Les enfants ont beaucoup aimé leur journée scolaire.</w:t>
      </w:r>
    </w:p>
    <w:p>
      <w:r>
        <w:t xml:space="preserve">    The children enjoyed their school day very much.</w:t>
      </w:r>
    </w:p>
    <w:p>
      <w:r>
        <w:t xml:space="preserve">5.  J'adore les moments de détente que j'ai vécus durant mon jour libre. </w:t>
      </w:r>
    </w:p>
    <w:p>
      <w:r>
        <w:t xml:space="preserve">    I love the relaxation moments I had during my free day.</w:t>
      </w:r>
    </w:p>
    <w:p>
      <w:r>
        <w:t xml:space="preserve">6.  Il est important de respecter la durée du jour et de l'éternité. </w:t>
      </w:r>
    </w:p>
    <w:p>
      <w:r>
        <w:t xml:space="preserve">    It is important to respect the duration of the day and eternity.</w:t>
      </w:r>
    </w:p>
    <w:p>
      <w:r>
        <w:t xml:space="preserve">7.   La journée de recherche a été très productive. </w:t>
      </w:r>
    </w:p>
    <w:p>
      <w:r>
        <w:t xml:space="preserve">    The research day was very productive.</w:t>
      </w:r>
    </w:p>
    <w:p>
      <w:r>
        <w:t xml:space="preserve">8.   Le jour du mariage est prévu pour le mois d’avril. </w:t>
      </w:r>
    </w:p>
    <w:p>
      <w:r>
        <w:t xml:space="preserve">    The wedding day is planned for April.</w:t>
      </w:r>
    </w:p>
    <w:p>
      <w:r>
        <w:t xml:space="preserve">9.  Les travailleurs ont passé une longue journée à se mettre au travail. </w:t>
      </w:r>
    </w:p>
    <w:p>
      <w:r>
        <w:t xml:space="preserve">    Workers spent a long day getting ready to start work.</w:t>
      </w:r>
    </w:p>
    <w:p>
      <w:r>
        <w:t xml:space="preserve">10. Je me suis réveillé avec un bon jour et je suis content. </w:t>
      </w:r>
    </w:p>
    <w:p>
      <w:r>
        <w:t xml:space="preserve">    I woke up with a good day and I am happy.</w:t>
      </w:r>
    </w:p>
    <w:p/>
    <w:p>
      <w:r>
        <w:rPr>
          <w:b/>
        </w:rPr>
        <w:t>Word: Belle | Meaning: Beautiful</w:t>
      </w:r>
    </w:p>
    <w:p/>
    <w:p>
      <w:r>
        <w:t xml:space="preserve">1. La ville est belle, avec ses bâtiments historiques et sa nature verdoyante.  </w:t>
      </w:r>
    </w:p>
    <w:p>
      <w:r>
        <w:t xml:space="preserve">    The city is beautiful, with its historic buildings and verdant nature.</w:t>
      </w:r>
    </w:p>
    <w:p>
      <w:r>
        <w:t xml:space="preserve">2.  C'est une femme belle et intelligente, qui sait comment s'exprimer. </w:t>
      </w:r>
    </w:p>
    <w:p>
      <w:r>
        <w:t xml:space="preserve">    She is a beautiful and intelligent woman who knows how to express herself.</w:t>
      </w:r>
    </w:p>
    <w:p>
      <w:r>
        <w:t>3. Le film est belle, avec des scènes magnifiques et une histoire captivante.</w:t>
      </w:r>
    </w:p>
    <w:p>
      <w:r>
        <w:t xml:space="preserve">    The movie is beautiful, with stunning scenes and an engaging story.</w:t>
      </w:r>
    </w:p>
    <w:p>
      <w:r>
        <w:t xml:space="preserve">4.  J'aime beaucoup les vêtements que tu as choisis, elles sont belles ! </w:t>
      </w:r>
    </w:p>
    <w:p>
      <w:r>
        <w:t xml:space="preserve">     I like very much the clothes you chose, they are beautiful! </w:t>
      </w:r>
    </w:p>
    <w:p>
      <w:r>
        <w:t xml:space="preserve">5. L’atelier est belle avec ses tableaux et ses sculptures. </w:t>
      </w:r>
    </w:p>
    <w:p>
      <w:r>
        <w:t xml:space="preserve">    The workshop is beautiful with its paintings and sculptures.</w:t>
      </w:r>
    </w:p>
    <w:p>
      <w:r>
        <w:t xml:space="preserve">6. J'ai une belle idée pour notre prochain projet d'école.  </w:t>
      </w:r>
    </w:p>
    <w:p>
      <w:r>
        <w:t xml:space="preserve">    I have a nice idea for our next school project.</w:t>
      </w:r>
    </w:p>
    <w:p>
      <w:r>
        <w:t xml:space="preserve">7. Elle est belle, mais elle a besoin de travailler plus dur. </w:t>
      </w:r>
    </w:p>
    <w:p>
      <w:r>
        <w:t xml:space="preserve">    She is beautiful, but she needs to work harder. </w:t>
      </w:r>
    </w:p>
    <w:p>
      <w:r>
        <w:t>8. L’architecture de la maison était belle et sophistiquée.</w:t>
      </w:r>
    </w:p>
    <w:p>
      <w:r>
        <w:t xml:space="preserve">   The architecture of the house was beautiful and sophisticated. </w:t>
      </w:r>
    </w:p>
    <w:p>
      <w:r>
        <w:t xml:space="preserve">9.  Tu es belle et tu fais beaucoup d'efforts pour tes études.  </w:t>
      </w:r>
    </w:p>
    <w:p>
      <w:r>
        <w:t xml:space="preserve">     You are beautiful and you make a lot of effort for your studies. </w:t>
      </w:r>
    </w:p>
    <w:p>
      <w:r>
        <w:t xml:space="preserve">10. J’adore la beauté de la nature, elle est vraiment belle.  </w:t>
      </w:r>
    </w:p>
    <w:p>
      <w:r>
        <w:t xml:space="preserve">   I love the beauty of nature, it is truly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