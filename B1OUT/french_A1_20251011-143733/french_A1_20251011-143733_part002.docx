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m'a dit bonjour à la porte.</w:t>
      </w:r>
    </w:p>
    <w:p>
      <w:r>
        <w:t xml:space="preserve">  He said hello at the door.</w:t>
      </w:r>
    </w:p>
    <w:p>
      <w:r>
        <w:t>3. Bonjour Madame, je viens vous rencontrer.</w:t>
      </w:r>
    </w:p>
    <w:p>
      <w:r>
        <w:t xml:space="preserve">  Good morning Mrs., I come to meet you. </w:t>
      </w:r>
    </w:p>
    <w:p>
      <w:r>
        <w:t>4. Je suis heureux de te revoir.</w:t>
      </w:r>
    </w:p>
    <w:p>
      <w:r>
        <w:t xml:space="preserve">  I am happy to see you again. </w:t>
      </w:r>
    </w:p>
    <w:p>
      <w:r>
        <w:t>5.  Bonjour à tous !</w:t>
      </w:r>
    </w:p>
    <w:p>
      <w:r>
        <w:t xml:space="preserve">   Hello everyone! </w:t>
      </w:r>
    </w:p>
    <w:p>
      <w:r>
        <w:t>6.  Le soleil brille bien aujourd'hui, bonjour !</w:t>
      </w:r>
    </w:p>
    <w:p>
      <w:r>
        <w:t xml:space="preserve">   The sun is shining beautifully today, hello!</w:t>
      </w:r>
    </w:p>
    <w:p>
      <w:r>
        <w:t>7. Bonjour, je me présente.</w:t>
      </w:r>
    </w:p>
    <w:p>
      <w:r>
        <w:t xml:space="preserve">   Hello, I'm introducing myself. </w:t>
      </w:r>
    </w:p>
    <w:p>
      <w:r>
        <w:t xml:space="preserve">8. J'ai besoin de votre aide pour la commande, bonjour. </w:t>
      </w:r>
    </w:p>
    <w:p>
      <w:r>
        <w:t xml:space="preserve">   I need your help with the order, Hello. </w:t>
      </w:r>
    </w:p>
    <w:p>
      <w:r>
        <w:t xml:space="preserve">9.  Bonjour à vous ! Comment allez-vous? </w:t>
      </w:r>
    </w:p>
    <w:p>
      <w:r>
        <w:t xml:space="preserve">   Hello to you! How are you? </w:t>
      </w:r>
    </w:p>
    <w:p>
      <w:r>
        <w:t xml:space="preserve">10. Bonjour le temps est magnifique aujourd'hui. </w:t>
      </w:r>
    </w:p>
    <w:p>
      <w:r>
        <w:t xml:space="preserve">   Good morning, the weather is beautiful today.</w:t>
      </w:r>
    </w:p>
    <w:p/>
    <w:p>
      <w:r>
        <w:rPr>
          <w:b/>
        </w:rPr>
        <w:t>Word: Fleur | Meaning: Flower</w:t>
      </w:r>
    </w:p>
    <w:p/>
    <w:p>
      <w:r>
        <w:t>1. La fleur est délicieuse, avec ses pétales roses et sa couleur éclatante.</w:t>
      </w:r>
    </w:p>
    <w:p>
      <w:r>
        <w:t xml:space="preserve">   The flower is delicious, with its pink petals and brilliant colour.</w:t>
      </w:r>
    </w:p>
    <w:p>
      <w:r>
        <w:t>2. J'adore la fleur de lys qui représente notre ville.</w:t>
      </w:r>
    </w:p>
    <w:p>
      <w:r>
        <w:t xml:space="preserve">   I love the lily flower that represents our city. </w:t>
      </w:r>
    </w:p>
    <w:p>
      <w:r>
        <w:t>3. Les fleurs sauvages sont magnifiques dans les jardins.</w:t>
      </w:r>
    </w:p>
    <w:p>
      <w:r>
        <w:t xml:space="preserve">    Wild flowers are beautiful in gardens.</w:t>
      </w:r>
    </w:p>
    <w:p>
      <w:r>
        <w:t>4. La fleur symbolise la paix et l'amour.</w:t>
      </w:r>
    </w:p>
    <w:p>
      <w:r>
        <w:t xml:space="preserve">   The flower symbolizes peace and love.</w:t>
      </w:r>
    </w:p>
    <w:p>
      <w:r>
        <w:t>5. Je voudrais un bouquet de fleurs pour mon anniversaire.</w:t>
      </w:r>
    </w:p>
    <w:p>
      <w:r>
        <w:t xml:space="preserve">   I would like a bouquet of flowers for my birthday. </w:t>
      </w:r>
    </w:p>
    <w:p>
      <w:r>
        <w:t>6. Les fleurs ont besoin d’eau et de soleil pour pousser.</w:t>
      </w:r>
    </w:p>
    <w:p>
      <w:r>
        <w:t xml:space="preserve">    Flowers need water and sun to grow. </w:t>
      </w:r>
    </w:p>
    <w:p>
      <w:r>
        <w:t>7. Le jardin botanique est une place magnifique où admirer les fleurs.</w:t>
      </w:r>
    </w:p>
    <w:p>
      <w:r>
        <w:t xml:space="preserve">    The botanical garden is a beautiful place where you can admire the flowers. </w:t>
      </w:r>
    </w:p>
    <w:p>
      <w:r>
        <w:t>8. La fleur symbolise la beauté de l'univers.</w:t>
      </w:r>
    </w:p>
    <w:p>
      <w:r>
        <w:t xml:space="preserve">   The flower symbolizes the beauty of the universe. </w:t>
      </w:r>
    </w:p>
    <w:p>
      <w:r>
        <w:t>9.  Les fleurs d’été sont souvent plus colorées que les fleurs d’automne.</w:t>
      </w:r>
    </w:p>
    <w:p>
      <w:r>
        <w:t xml:space="preserve">   Flowers in summer are often more colorful than flowers in autumn.</w:t>
      </w:r>
    </w:p>
    <w:p>
      <w:r>
        <w:t>10. Nous avons acheté des fleurs fraîches pour la table de notre fête.</w:t>
      </w:r>
    </w:p>
    <w:p>
      <w:r>
        <w:t xml:space="preserve">    We bought fresh flowers for the table of our party.</w:t>
      </w:r>
    </w:p>
    <w:p/>
    <w:p>
      <w:r>
        <w:rPr>
          <w:b/>
        </w:rPr>
        <w:t>Word: Tu | Meaning: You</w:t>
      </w:r>
    </w:p>
    <w:p/>
    <w:p>
      <w:r>
        <w:t>1. Tu sais où se trouve le cinéma ?</w:t>
      </w:r>
    </w:p>
    <w:p>
      <w:r>
        <w:t xml:space="preserve">  Do you know where the cinema is?</w:t>
      </w:r>
    </w:p>
    <w:p>
      <w:r>
        <w:t>2. Tu me fais beaucoup sourire.</w:t>
      </w:r>
    </w:p>
    <w:p>
      <w:r>
        <w:t xml:space="preserve">  You make me smile so much.</w:t>
      </w:r>
    </w:p>
    <w:p>
      <w:r>
        <w:t>3. Je vais te rendre visite demain.</w:t>
      </w:r>
    </w:p>
    <w:p>
      <w:r>
        <w:t xml:space="preserve">  I'm going to visit you tomorrow. </w:t>
      </w:r>
    </w:p>
    <w:p>
      <w:r>
        <w:t>4. Tu es très intelligent !</w:t>
      </w:r>
    </w:p>
    <w:p>
      <w:r>
        <w:t xml:space="preserve">  You are very intelligent!</w:t>
      </w:r>
    </w:p>
    <w:p>
      <w:r>
        <w:t>5. Tu as l'air fatiguée.</w:t>
      </w:r>
    </w:p>
    <w:p>
      <w:r>
        <w:t xml:space="preserve">   You seem tired. </w:t>
      </w:r>
    </w:p>
    <w:p>
      <w:r>
        <w:t>6. J'ai hâte de voir ce que tu vas faire ensuite.</w:t>
      </w:r>
    </w:p>
    <w:p>
      <w:r>
        <w:t xml:space="preserve">  I can't wait to see what you're going to do next.</w:t>
      </w:r>
    </w:p>
    <w:p>
      <w:r>
        <w:t>7. Il est temps de passer à autre chose.</w:t>
      </w:r>
    </w:p>
    <w:p>
      <w:r>
        <w:t xml:space="preserve">  It's time to move on to something else. </w:t>
      </w:r>
    </w:p>
    <w:p>
      <w:r>
        <w:t>8. Tu es la meilleure amie d’une vie !</w:t>
      </w:r>
    </w:p>
    <w:p>
      <w:r>
        <w:t xml:space="preserve">   You are the best friend of a lifetime! </w:t>
      </w:r>
    </w:p>
    <w:p>
      <w:r>
        <w:t>9. Je voudrais te parler de mes projets.</w:t>
      </w:r>
    </w:p>
    <w:p>
      <w:r>
        <w:t xml:space="preserve">  I would like to talk to you about my projects.</w:t>
      </w:r>
    </w:p>
    <w:p>
      <w:r>
        <w:t>10. Tu as besoin d'aide ?</w:t>
      </w:r>
    </w:p>
    <w:p>
      <w:r>
        <w:t xml:space="preserve">  Do you need help?</w:t>
      </w:r>
    </w:p>
    <w:p/>
    <w:p>
      <w:r>
        <w:t>Sable: &lt;Sand&gt;</w:t>
      </w:r>
    </w:p>
    <w:p/>
    <w:p>
      <w:r>
        <w:t>1. Le sable sur la plage est magnifique.</w:t>
      </w:r>
    </w:p>
    <w:p>
      <w:r>
        <w:t xml:space="preserve">    The sand on the beach is magnificent.</w:t>
      </w:r>
    </w:p>
    <w:p>
      <w:r>
        <w:t>2. Nous avons passé l'après-midi à jouer dans le sable.</w:t>
      </w:r>
    </w:p>
    <w:p>
      <w:r>
        <w:t xml:space="preserve">    We spent the afternoon playing in the sand.</w:t>
      </w:r>
    </w:p>
    <w:p>
      <w:r>
        <w:t>3. La couleur du sable s’harmonise parfaitement avec les couleurs des fleurs.</w:t>
      </w:r>
    </w:p>
    <w:p>
      <w:r>
        <w:t xml:space="preserve">    The color of the sand harmonizes perfectly with the colors of the flowers.</w:t>
      </w:r>
    </w:p>
    <w:p>
      <w:r>
        <w:t xml:space="preserve">4. Le sable est assez fin et léger pour ne pas peser lourd. </w:t>
      </w:r>
    </w:p>
    <w:p>
      <w:r>
        <w:t xml:space="preserve">    The sand is fine and light enough not to weigh heavy.</w:t>
      </w:r>
    </w:p>
    <w:p>
      <w:r>
        <w:t>5. L'eau de la mer a balayé le sable en une cascade de grains.</w:t>
      </w:r>
    </w:p>
    <w:p>
      <w:r>
        <w:t xml:space="preserve">    The sea water has swept the sand in a cascade of grains.</w:t>
      </w:r>
    </w:p>
    <w:p>
      <w:r>
        <w:t xml:space="preserve">6. Le sable est un élément essentiel de l’aménagement du littoral. </w:t>
      </w:r>
    </w:p>
    <w:p>
      <w:r>
        <w:t xml:space="preserve">    Sand is an essential element of coastal development. </w:t>
      </w:r>
    </w:p>
    <w:p>
      <w:r>
        <w:t xml:space="preserve">7. Il faut utiliser du sable pour construire des structures solides. </w:t>
      </w:r>
    </w:p>
    <w:p>
      <w:r>
        <w:t xml:space="preserve">    We need to use sand to build strong structures.</w:t>
      </w:r>
    </w:p>
    <w:p>
      <w:r>
        <w:t xml:space="preserve">8. La construction d'une dune de sable est un exercice complexe.  </w:t>
      </w:r>
    </w:p>
    <w:p>
      <w:r>
        <w:t xml:space="preserve">    Building a sand dune is a complex exercise.</w:t>
      </w:r>
    </w:p>
    <w:p>
      <w:r>
        <w:t>9. Les enfants s’amusent à construire des maisons de sable sur la plage.</w:t>
      </w:r>
    </w:p>
    <w:p>
      <w:r>
        <w:t xml:space="preserve">    Children are having fun building sandcastles on the beach. </w:t>
      </w:r>
    </w:p>
    <w:p>
      <w:r>
        <w:t xml:space="preserve">10. Le sable est important pour la faune et la flore marines. </w:t>
      </w:r>
    </w:p>
    <w:p>
      <w:r>
        <w:t xml:space="preserve">    Sand is important for marine fauna and flora.</w:t>
      </w:r>
    </w:p>
    <w:p/>
    <w:p>
      <w:r>
        <w:rPr>
          <w:b/>
        </w:rPr>
        <w:t>Word: Feuille | Meaning: Leaf</w:t>
      </w:r>
    </w:p>
    <w:p/>
    <w:p>
      <w:r>
        <w:t>1. J'ai besoin d'une feuille de papier pour remplir ce questionnaire.</w:t>
      </w:r>
    </w:p>
    <w:p>
      <w:r>
        <w:t xml:space="preserve">    I need a sheet of paper to fill out this questionnaire.</w:t>
      </w:r>
    </w:p>
    <w:p>
      <w:r>
        <w:t>2. La feuille de calcul est très grande et complexe.</w:t>
      </w:r>
    </w:p>
    <w:p>
      <w:r>
        <w:t xml:space="preserve">   The spreadsheet is very large and complex. </w:t>
      </w:r>
    </w:p>
    <w:p>
      <w:r>
        <w:t>3. Il lui faut une feuille de route pour son voyage.</w:t>
      </w:r>
    </w:p>
    <w:p>
      <w:r>
        <w:t xml:space="preserve">  He needs a map for his trip. </w:t>
      </w:r>
    </w:p>
    <w:p>
      <w:r>
        <w:t>4. La feuille d'érable était magnifique, avec des feuilles dorées.</w:t>
      </w:r>
    </w:p>
    <w:p>
      <w:r>
        <w:t xml:space="preserve">  The maple leaf was magnificent, with golden leaves.</w:t>
      </w:r>
    </w:p>
    <w:p>
      <w:r>
        <w:t>5. J'ai mangé une feuille de salade pour mon déjeuner.</w:t>
      </w:r>
    </w:p>
    <w:p>
      <w:r>
        <w:t xml:space="preserve">    I ate a lettuce leaf for lunch.</w:t>
      </w:r>
    </w:p>
    <w:p>
      <w:r>
        <w:t xml:space="preserve">6. Le professeur a donné une feuille à chaque élève. </w:t>
      </w:r>
    </w:p>
    <w:p>
      <w:r>
        <w:t xml:space="preserve">    The teacher gave each student a sheet.</w:t>
      </w:r>
    </w:p>
    <w:p>
      <w:r>
        <w:t>7. Elle est en train de faire une feuille d'eau pour la fête d’anniversaire.</w:t>
      </w:r>
    </w:p>
    <w:p>
      <w:r>
        <w:t xml:space="preserve">  She's making a water-sheet for her birthday party.</w:t>
      </w:r>
    </w:p>
    <w:p>
      <w:r>
        <w:t xml:space="preserve">8. La feuille d'imprimerie a des informations importantes sur l'entreprise. </w:t>
      </w:r>
    </w:p>
    <w:p>
      <w:r>
        <w:t xml:space="preserve">   The printing paper has important information about the company.</w:t>
      </w:r>
    </w:p>
    <w:p>
      <w:r>
        <w:t>9. J'ai besoin de deux feuilles de papier pour le projet de classe.</w:t>
      </w:r>
    </w:p>
    <w:p>
      <w:r>
        <w:t xml:space="preserve">   I need two sheets of paper for the class project.</w:t>
      </w:r>
    </w:p>
    <w:p>
      <w:r>
        <w:t>10. Le dessin de la feuille d’arbre est magnifique.</w:t>
      </w:r>
    </w:p>
    <w:p>
      <w:r>
        <w:t xml:space="preserve">    The drawing of the tree leaf is beautiful.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Combien d'eau voulez-vous?</w:t>
      </w:r>
    </w:p>
    <w:p>
      <w:r>
        <w:t xml:space="preserve">    How much water do you want?</w:t>
      </w:r>
    </w:p>
    <w:p>
      <w:r>
        <w:t xml:space="preserve">4. La bouteille d'eau est pleine. </w:t>
      </w:r>
    </w:p>
    <w:p>
      <w:r>
        <w:t xml:space="preserve">  The water bottle is full.</w:t>
      </w:r>
    </w:p>
    <w:p>
      <w:r>
        <w:t xml:space="preserve">5. J'ai acheté de l'eau en bouteille. </w:t>
      </w:r>
    </w:p>
    <w:p>
      <w:r>
        <w:t xml:space="preserve">  I bought bottled water.</w:t>
      </w:r>
    </w:p>
    <w:p>
      <w:r>
        <w:t xml:space="preserve">6. L’eau du robinet peut être salée. </w:t>
      </w:r>
    </w:p>
    <w:p>
      <w:r>
        <w:t xml:space="preserve">   Tap water can be salty.</w:t>
      </w:r>
    </w:p>
    <w:p>
      <w:r>
        <w:t xml:space="preserve">7. Nous avons une grande eau dans le jardin. </w:t>
      </w:r>
    </w:p>
    <w:p>
      <w:r>
        <w:t xml:space="preserve">    We have a large pond in the garden.</w:t>
      </w:r>
    </w:p>
    <w:p>
      <w:r>
        <w:t>8. La nature est riche en eau.</w:t>
      </w:r>
    </w:p>
    <w:p>
      <w:r>
        <w:t xml:space="preserve">    Nature is rich in water.</w:t>
      </w:r>
    </w:p>
    <w:p>
      <w:r>
        <w:t xml:space="preserve">9. L'eau du robinet est claire et fraîche. </w:t>
      </w:r>
    </w:p>
    <w:p>
      <w:r>
        <w:t xml:space="preserve">   Tap water is clear and fresh.</w:t>
      </w:r>
    </w:p>
    <w:p>
      <w:r>
        <w:t xml:space="preserve">10. J’aime boire de l’eau avec mes repas. </w:t>
      </w:r>
    </w:p>
    <w:p>
      <w:r>
        <w:t xml:space="preserve">    I like to drink water with my meals.</w:t>
      </w:r>
    </w:p>
    <w:p/>
    <w:p>
      <w:r>
        <w:rPr>
          <w:b/>
        </w:rPr>
        <w:t>Word: Ville | Meaning: City</w:t>
      </w:r>
    </w:p>
    <w:p/>
    <w:p>
      <w:r>
        <w:t>1. La ville est très animée, avec de nombreux cafés et restaurants.</w:t>
      </w:r>
    </w:p>
    <w:p>
      <w:r>
        <w:t xml:space="preserve">   The city is very lively, with many cafes and restaurants.</w:t>
      </w:r>
    </w:p>
    <w:p>
      <w:r>
        <w:t xml:space="preserve">2. Le marché de la ville propose une variété d'aliments frais et locaux. </w:t>
      </w:r>
    </w:p>
    <w:p>
      <w:r>
        <w:t xml:space="preserve">   The city market offers a variety of fresh and local foods.</w:t>
      </w:r>
    </w:p>
    <w:p>
      <w:r>
        <w:t>3. J’aime beaucoup visiter la ville pour découvrir ses attractions touristiques.</w:t>
      </w:r>
    </w:p>
    <w:p>
      <w:r>
        <w:t xml:space="preserve">   I like to visit the city to discover its tourist attractions. </w:t>
      </w:r>
    </w:p>
    <w:p>
      <w:r>
        <w:t>4.  Le centre-ville est connu pour ses bâtiments historiques et son ambiance pittoresque.</w:t>
      </w:r>
    </w:p>
    <w:p>
      <w:r>
        <w:t xml:space="preserve">   The city center is known for its historical buildings and picturesque atmosphere.</w:t>
      </w:r>
    </w:p>
    <w:p>
      <w:r>
        <w:t xml:space="preserve">5. Mon ami a un appartement dans une ville sur la côte méditerranéenne. </w:t>
      </w:r>
    </w:p>
    <w:p>
      <w:r>
        <w:t xml:space="preserve">   My friend has an apartment in a coastal Mediterranean city.</w:t>
      </w:r>
    </w:p>
    <w:p>
      <w:r>
        <w:t>6.  La pollution urbaine est un problème important dans de nombreuses villes.</w:t>
      </w:r>
    </w:p>
    <w:p>
      <w:r>
        <w:t xml:space="preserve">    Urban pollution is a major problem in many cities.</w:t>
      </w:r>
    </w:p>
    <w:p>
      <w:r>
        <w:t>7. Nous avons visité la ville de Paris et avons profitez des monuments emblématiques.</w:t>
      </w:r>
    </w:p>
    <w:p>
      <w:r>
        <w:t xml:space="preserve">   We visited the city of Paris and enjoyed its iconic landmarks. </w:t>
      </w:r>
    </w:p>
    <w:p>
      <w:r>
        <w:t>8. Je trouve que les villes offrent plus d'opportunités de carrière et de vie sociale.</w:t>
      </w:r>
    </w:p>
    <w:p>
      <w:r>
        <w:t xml:space="preserve">    I find that cities offer more career opportunities and social life.</w:t>
      </w:r>
    </w:p>
    <w:p>
      <w:r>
        <w:t>9.  La ville est un lieu important pour la communauté, avec des événements et festivals tout au long de l’année.</w:t>
      </w:r>
    </w:p>
    <w:p>
      <w:r>
        <w:t xml:space="preserve">   The city is an important place for the community, with events and festivals all year round. </w:t>
      </w:r>
    </w:p>
    <w:p>
      <w:r>
        <w:t>10.  Il est important d’apprendre à vivre dans une ville et à s'intégrer aux habitants locaux.</w:t>
      </w:r>
    </w:p>
    <w:p>
      <w:r>
        <w:t xml:space="preserve">   It’s important to learn how to live in a city and integrate with local residents.</w:t>
      </w:r>
    </w:p>
    <w:p/>
    <w:p>
      <w:r>
        <w:rPr>
          <w:b/>
        </w:rPr>
        <w:t>Word: bien | Meaning: good</w:t>
      </w:r>
    </w:p>
    <w:p/>
    <w:p>
      <w:r>
        <w:t>1. Il est bien dans sa nouvelle ville.</w:t>
      </w:r>
    </w:p>
    <w:p>
      <w:r>
        <w:t xml:space="preserve">   He is well in his new city.</w:t>
      </w:r>
    </w:p>
    <w:p>
      <w:r>
        <w:t>2. Je vais bien, merci.</w:t>
      </w:r>
    </w:p>
    <w:p>
      <w:r>
        <w:t xml:space="preserve">   I'm doing well, thank you.</w:t>
      </w:r>
    </w:p>
    <w:p>
      <w:r>
        <w:t>3. Le soleil brille bien aujourd’hui.</w:t>
      </w:r>
    </w:p>
    <w:p>
      <w:r>
        <w:t xml:space="preserve">   The sun shines beautifully today.</w:t>
      </w:r>
    </w:p>
    <w:p>
      <w:r>
        <w:t xml:space="preserve">4. Ma cuisine est bien aménagée. </w:t>
      </w:r>
    </w:p>
    <w:p>
      <w:r>
        <w:t xml:space="preserve">   My kitchen is well furnished.</w:t>
      </w:r>
    </w:p>
    <w:p>
      <w:r>
        <w:t>5. Elle a bien mangé son dessert.</w:t>
      </w:r>
    </w:p>
    <w:p>
      <w:r>
        <w:t xml:space="preserve">   She had eaten her dessert well.</w:t>
      </w:r>
    </w:p>
    <w:p>
      <w:r>
        <w:t>6. Il ne me parle pas bien français.</w:t>
      </w:r>
    </w:p>
    <w:p>
      <w:r>
        <w:t xml:space="preserve">    He doesn't speak French very well.</w:t>
      </w:r>
    </w:p>
    <w:p>
      <w:r>
        <w:t>7. Tu es bien au courant des dernières informations ?</w:t>
      </w:r>
    </w:p>
    <w:p>
      <w:r>
        <w:t xml:space="preserve">   Are you well informed about the latest information?</w:t>
      </w:r>
    </w:p>
    <w:p>
      <w:r>
        <w:t>8. Vous avez bien compris la leçon, non ?</w:t>
      </w:r>
    </w:p>
    <w:p>
      <w:r>
        <w:t xml:space="preserve">   Did you understand the lesson well, yes?</w:t>
      </w:r>
    </w:p>
    <w:p>
      <w:r>
        <w:t>9. J’aime bien le café et le thé.</w:t>
      </w:r>
    </w:p>
    <w:p>
      <w:r>
        <w:t xml:space="preserve">   I like coffee and tea. </w:t>
      </w:r>
    </w:p>
    <w:p>
      <w:r>
        <w:t xml:space="preserve">10. Le voyage a été bien réussi. </w:t>
      </w:r>
    </w:p>
    <w:p>
      <w:r>
        <w:t xml:space="preserve">    The trip was successful.</w:t>
      </w:r>
    </w:p>
    <w:p/>
    <w:p>
      <w:r>
        <w:rPr>
          <w:b/>
        </w:rPr>
        <w:t>Word: vue | Meaning: view</w:t>
      </w:r>
    </w:p>
    <w:p/>
    <w:p>
      <w:r>
        <w:t>1. J'ai une vue magnifique de la ville depuis mon balcon.</w:t>
      </w:r>
    </w:p>
    <w:p>
      <w:r>
        <w:t xml:space="preserve">  I have a beautiful view of the city from my balcony.</w:t>
      </w:r>
    </w:p>
    <w:p>
      <w:r>
        <w:t>2. La vue sur l'océan est très agréable.</w:t>
      </w:r>
    </w:p>
    <w:p>
      <w:r>
        <w:t xml:space="preserve">  The view on the ocean is very pleasant.</w:t>
      </w:r>
    </w:p>
    <w:p>
      <w:r>
        <w:t>3. Elle a une vue très nette sur le problème.</w:t>
      </w:r>
    </w:p>
    <w:p>
      <w:r>
        <w:t xml:space="preserve">  She has a very clear view on the problem.</w:t>
      </w:r>
    </w:p>
    <w:p>
      <w:r>
        <w:t>4. J'ai une vue différente de la situation actuelle.</w:t>
      </w:r>
    </w:p>
    <w:p>
      <w:r>
        <w:t xml:space="preserve">  I have a different view of the current situation.</w:t>
      </w:r>
    </w:p>
    <w:p>
      <w:r>
        <w:t>5. La vue du château est exceptionnelle.</w:t>
      </w:r>
    </w:p>
    <w:p>
      <w:r>
        <w:t xml:space="preserve">  The view of the castle is exceptional.</w:t>
      </w:r>
    </w:p>
    <w:p>
      <w:r>
        <w:t xml:space="preserve">6. Il y a une grande vue panoramique sur l'ensemble du village. </w:t>
      </w:r>
    </w:p>
    <w:p>
      <w:r>
        <w:t xml:space="preserve">  There is a wide panoramic view over the entire village.</w:t>
      </w:r>
    </w:p>
    <w:p>
      <w:r>
        <w:t>7. Elle a des visions très différentes de la vie.</w:t>
      </w:r>
    </w:p>
    <w:p>
      <w:r>
        <w:t xml:space="preserve">  She has very different visions of life.</w:t>
      </w:r>
    </w:p>
    <w:p>
      <w:r>
        <w:t xml:space="preserve">8. Le chef a une vue précise sur les besoins de ses employés. </w:t>
      </w:r>
    </w:p>
    <w:p>
      <w:r>
        <w:t xml:space="preserve">  The manager has a clear view on the needs of his employees.</w:t>
      </w:r>
    </w:p>
    <w:p>
      <w:r>
        <w:t>9. La vue des étoiles était incroyable dans la nuit d'été.</w:t>
      </w:r>
    </w:p>
    <w:p>
      <w:r>
        <w:t xml:space="preserve">  The view of the stars was incredible in the summer night.</w:t>
      </w:r>
    </w:p>
    <w:p>
      <w:r>
        <w:t>10. Il faut avoir une vue claire et objective pour prendre une bonne décision.</w:t>
      </w:r>
    </w:p>
    <w:p>
      <w:r>
        <w:t xml:space="preserve">  You need to have a clear and objective view to make a good decision.</w:t>
      </w:r>
    </w:p>
    <w:p/>
    <w:p>
      <w:r>
        <w:rPr>
          <w:b/>
        </w:rPr>
        <w:t>Word: moi | Meaning: I</w:t>
      </w:r>
    </w:p>
    <w:p/>
    <w:p>
      <w:r>
        <w:t>1. Je suis content de vous voir, moi.</w:t>
      </w:r>
    </w:p>
    <w:p>
      <w:r>
        <w:t xml:space="preserve">    I am happy to see you, me.</w:t>
      </w:r>
    </w:p>
    <w:p>
      <w:r>
        <w:t>2.  Moi aussi j'aime beaucoup le vin rouge.</w:t>
      </w:r>
    </w:p>
    <w:p>
      <w:r>
        <w:t xml:space="preserve">    Me too, I love red wine.</w:t>
      </w:r>
    </w:p>
    <w:p>
      <w:r>
        <w:t>3.  La porte est ouverte, moi je peux entrer.</w:t>
      </w:r>
    </w:p>
    <w:p>
      <w:r>
        <w:t xml:space="preserve">   The door is open, me I can enter. </w:t>
      </w:r>
    </w:p>
    <w:p>
      <w:r>
        <w:t xml:space="preserve">4.  Il a besoin de tes conseils, moi aussi. </w:t>
      </w:r>
    </w:p>
    <w:p>
      <w:r>
        <w:t xml:space="preserve">    He needs your advice, me too.</w:t>
      </w:r>
    </w:p>
    <w:p>
      <w:r>
        <w:t>5.   Je vais au cinéma avec mes amis, moi.</w:t>
      </w:r>
    </w:p>
    <w:p>
      <w:r>
        <w:t xml:space="preserve">    I am going to the cinema with my friends, me.</w:t>
      </w:r>
    </w:p>
    <w:p>
      <w:r>
        <w:t xml:space="preserve">6.  Moi j'ai une question importante à poser. </w:t>
      </w:r>
    </w:p>
    <w:p>
      <w:r>
        <w:t xml:space="preserve">    Me I have an important question to ask. </w:t>
      </w:r>
    </w:p>
    <w:p>
      <w:r>
        <w:t>7.   Tu es fatigué ? Moi aussi.</w:t>
      </w:r>
    </w:p>
    <w:p>
      <w:r>
        <w:t xml:space="preserve">   Are you tired? Me too.</w:t>
      </w:r>
    </w:p>
    <w:p>
      <w:r>
        <w:t>8.  Où est la bibliothèque ? Moi je ne sais pas.</w:t>
      </w:r>
    </w:p>
    <w:p>
      <w:r>
        <w:t xml:space="preserve">   Where is the library? Me, I don't know.</w:t>
      </w:r>
    </w:p>
    <w:p>
      <w:r>
        <w:t>9.  La musique me fait beaucoup plaisir, moi.</w:t>
      </w:r>
    </w:p>
    <w:p>
      <w:r>
        <w:t xml:space="preserve">   The music pleases me a lot, me. </w:t>
      </w:r>
    </w:p>
    <w:p>
      <w:r>
        <w:t>10. J'aime les voyages, moi.</w:t>
      </w:r>
    </w:p>
    <w:p>
      <w:r>
        <w:t xml:space="preserve">    I like to travel,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