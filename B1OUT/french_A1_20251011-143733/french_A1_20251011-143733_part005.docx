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 | Meaning: The letter "T"</w:t>
      </w:r>
    </w:p>
    <w:p/>
    <w:p>
      <w:r>
        <w:t>1. Tu as un nouveau téléphone, n'est-ce pas ?</w:t>
      </w:r>
    </w:p>
    <w:p>
      <w:r>
        <w:t xml:space="preserve">   Do you have a new phone, don't you?</w:t>
      </w:r>
    </w:p>
    <w:p>
      <w:r>
        <w:t>2. Le train arrive à la gare à dix heures du matin.</w:t>
      </w:r>
    </w:p>
    <w:p>
      <w:r>
        <w:t xml:space="preserve">   The train arrives at the station at ten o'clock in the morning.</w:t>
      </w:r>
    </w:p>
    <w:p>
      <w:r>
        <w:t xml:space="preserve">3. J’aime les films de science-fiction et d’animation. </w:t>
      </w:r>
    </w:p>
    <w:p>
      <w:r>
        <w:t xml:space="preserve">   I like sci-fi and animated movies.</w:t>
      </w:r>
    </w:p>
    <w:p>
      <w:r>
        <w:t>4.  Où vas-tu pour les vacances ?</w:t>
      </w:r>
    </w:p>
    <w:p>
      <w:r>
        <w:t xml:space="preserve">    Where are you going for vacation?</w:t>
      </w:r>
    </w:p>
    <w:p>
      <w:r>
        <w:t>5. Il a mangé une tarte aux pommes avant le repas.</w:t>
      </w:r>
    </w:p>
    <w:p>
      <w:r>
        <w:t xml:space="preserve">   He ate an apple pie before the meal.</w:t>
      </w:r>
    </w:p>
    <w:p>
      <w:r>
        <w:t xml:space="preserve">6. Tu devrais aller au restaurant ce soir. </w:t>
      </w:r>
    </w:p>
    <w:p>
      <w:r>
        <w:t xml:space="preserve">   You should go to the restaurant tonight.</w:t>
      </w:r>
    </w:p>
    <w:p>
      <w:r>
        <w:t>7.  Il est temps de partir pour le voyage.</w:t>
      </w:r>
    </w:p>
    <w:p>
      <w:r>
        <w:t xml:space="preserve">   It's time to leave for our trip.</w:t>
      </w:r>
    </w:p>
    <w:p>
      <w:r>
        <w:t xml:space="preserve">8. La ville a beaucoup de traditions, c’est vrai ? </w:t>
      </w:r>
    </w:p>
    <w:p>
      <w:r>
        <w:t xml:space="preserve">   The city has many traditions, isn't that right?</w:t>
      </w:r>
    </w:p>
    <w:p>
      <w:r>
        <w:t>9. J’ai trouvé une tasse à café dans la bibliothèque.</w:t>
      </w:r>
    </w:p>
    <w:p>
      <w:r>
        <w:t xml:space="preserve">    I found a coffee mug in the library. </w:t>
      </w:r>
    </w:p>
    <w:p>
      <w:r>
        <w:t xml:space="preserve">10.  Il est important de parler français. </w:t>
      </w:r>
    </w:p>
    <w:p>
      <w:r>
        <w:t xml:space="preserve">   It is important to speak French.</w:t>
      </w:r>
    </w:p>
    <w:p/>
    <w:p>
      <w:r>
        <w:rPr>
          <w:b/>
        </w:rPr>
        <w:t>Word: Froid | Meaning: Cold</w:t>
      </w:r>
    </w:p>
    <w:p/>
    <w:p>
      <w:r>
        <w:t>1. Le froid de décembre était glacial.</w:t>
      </w:r>
    </w:p>
    <w:p>
      <w:r>
        <w:t xml:space="preserve">   The December cold was glacial.</w:t>
      </w:r>
    </w:p>
    <w:p>
      <w:r>
        <w:t>2. Il ne faut pas avoir peur du froid.</w:t>
      </w:r>
    </w:p>
    <w:p>
      <w:r>
        <w:t xml:space="preserve">   You shouldn't be afraid of the cold.</w:t>
      </w:r>
    </w:p>
    <w:p>
      <w:r>
        <w:t>3. Nous avons besoin d'un chauffage pour nous tenir au chaud contre le froid.</w:t>
      </w:r>
    </w:p>
    <w:p>
      <w:r>
        <w:t xml:space="preserve">   We need heating to stay warm against the cold.</w:t>
      </w:r>
    </w:p>
    <w:p>
      <w:r>
        <w:t>4. La température a baissé, et il y a un vent glacial qui souffle.</w:t>
      </w:r>
    </w:p>
    <w:p>
      <w:r>
        <w:t xml:space="preserve">   The temperature has dropped, and there is a cold wind blowing. </w:t>
      </w:r>
    </w:p>
    <w:p>
      <w:r>
        <w:t>5. Le garçon était triste car le soleil ne brillait pas. Il était froid.</w:t>
      </w:r>
    </w:p>
    <w:p>
      <w:r>
        <w:t xml:space="preserve">    The boy was sad because the sun wasn't shining brightly. It was cold.</w:t>
      </w:r>
    </w:p>
    <w:p>
      <w:r>
        <w:t>6. L'air est très froid cette nuit.</w:t>
      </w:r>
    </w:p>
    <w:p>
      <w:r>
        <w:t xml:space="preserve">   The air is very cold tonight.</w:t>
      </w:r>
    </w:p>
    <w:p>
      <w:r>
        <w:t xml:space="preserve">7. Les arbres sont blancs et la nature est froide. </w:t>
      </w:r>
    </w:p>
    <w:p>
      <w:r>
        <w:t xml:space="preserve">   The trees are white and the nature is cold. </w:t>
      </w:r>
    </w:p>
    <w:p>
      <w:r>
        <w:t>8. Il faut se couvrir pour se protéger du froid.</w:t>
      </w:r>
    </w:p>
    <w:p>
      <w:r>
        <w:t xml:space="preserve">   You need to cover yourself to protect yourself from the cold.</w:t>
      </w:r>
    </w:p>
    <w:p>
      <w:r>
        <w:t>9. J'ai besoin d'un plaid chaud pour me réchauffer contre le froid.</w:t>
      </w:r>
    </w:p>
    <w:p>
      <w:r>
        <w:t xml:space="preserve">   I need a warm blanket to warm myself against the cold.</w:t>
      </w:r>
    </w:p>
    <w:p>
      <w:r>
        <w:t xml:space="preserve">10. Le vent froid nous frappe sur la peau. </w:t>
      </w:r>
    </w:p>
    <w:p>
      <w:r>
        <w:t xml:space="preserve">    The cold wind hits us on our skin.</w:t>
      </w:r>
    </w:p>
    <w:p/>
    <w:p>
      <w:r>
        <w:rPr>
          <w:b/>
        </w:rPr>
        <w:t>Word: plus | Meaning: more</w:t>
      </w:r>
    </w:p>
    <w:p/>
    <w:p>
      <w:r>
        <w:t xml:space="preserve">1. Il a plus de livres que moi. </w:t>
      </w:r>
    </w:p>
    <w:p>
      <w:r>
        <w:t xml:space="preserve">   He has more books than me.</w:t>
      </w:r>
    </w:p>
    <w:p>
      <w:r>
        <w:t>2. J'aime les films plus que les séries.</w:t>
      </w:r>
    </w:p>
    <w:p>
      <w:r>
        <w:t xml:space="preserve">    I like movies more than series.</w:t>
      </w:r>
    </w:p>
    <w:p>
      <w:r>
        <w:t>3. La nourriture est plus délicieuse aujourd'hui.</w:t>
      </w:r>
    </w:p>
    <w:p>
      <w:r>
        <w:t xml:space="preserve">   The food is more delicious today.</w:t>
      </w:r>
    </w:p>
    <w:p>
      <w:r>
        <w:t xml:space="preserve">4. Il a besoin de plus d'informations. </w:t>
      </w:r>
    </w:p>
    <w:p>
      <w:r>
        <w:t xml:space="preserve">   He needs more information.</w:t>
      </w:r>
    </w:p>
    <w:p>
      <w:r>
        <w:t>5.  Je veux plus de liberté.</w:t>
      </w:r>
    </w:p>
    <w:p>
      <w:r>
        <w:t xml:space="preserve">   I want more freedom.</w:t>
      </w:r>
    </w:p>
    <w:p>
      <w:r>
        <w:t>6. Tu es plus jeune que moi.</w:t>
      </w:r>
    </w:p>
    <w:p>
      <w:r>
        <w:t xml:space="preserve">    You are younger than me.</w:t>
      </w:r>
    </w:p>
    <w:p>
      <w:r>
        <w:t xml:space="preserve">7. J'ai plus de temps libre maintenant. </w:t>
      </w:r>
    </w:p>
    <w:p>
      <w:r>
        <w:t xml:space="preserve">   I have more free time now.</w:t>
      </w:r>
    </w:p>
    <w:p>
      <w:r>
        <w:t xml:space="preserve">8. Les enfants jouent plus longtemps aujourd'hui. </w:t>
      </w:r>
    </w:p>
    <w:p>
      <w:r>
        <w:t xml:space="preserve">    The children play longer today.</w:t>
      </w:r>
    </w:p>
    <w:p>
      <w:r>
        <w:t xml:space="preserve">9. Il y a plus d'options dans la ville. </w:t>
      </w:r>
    </w:p>
    <w:p>
      <w:r>
        <w:t xml:space="preserve">  There are more options in the city.</w:t>
      </w:r>
    </w:p>
    <w:p>
      <w:r>
        <w:t>10. La vie est plus facile avec une meilleure gestion de son temps.</w:t>
      </w:r>
    </w:p>
    <w:p>
      <w:r>
        <w:t xml:space="preserve">   Life is easier with better time management.</w:t>
      </w:r>
    </w:p>
    <w:p/>
    <w:p>
      <w:r>
        <w:rPr>
          <w:b/>
        </w:rPr>
        <w:t>Word: Saisir | Meaning: to grasp, seize</w:t>
      </w:r>
    </w:p>
    <w:p/>
    <w:p>
      <w:r>
        <w:t>1.  Je saisis de la main de l'appareil pour l'éteindre.</w:t>
      </w:r>
    </w:p>
    <w:p>
      <w:r>
        <w:t xml:space="preserve">   *I grasp the hand of the appliance to turn it off.*</w:t>
      </w:r>
    </w:p>
    <w:p>
      <w:r>
        <w:t xml:space="preserve">2.  Le chef a saisi une opportunité et a pris un nouveau poste. </w:t>
      </w:r>
    </w:p>
    <w:p>
      <w:r>
        <w:t xml:space="preserve">    *The boss seized an opportunity and took on a new position.* </w:t>
      </w:r>
    </w:p>
    <w:p>
      <w:r>
        <w:t xml:space="preserve">3.  Elle saisit la chance d'apprendre une nouvelle langue. </w:t>
      </w:r>
    </w:p>
    <w:p>
      <w:r>
        <w:t xml:space="preserve">   *She grasps the chance to learn a new language.* </w:t>
      </w:r>
    </w:p>
    <w:p>
      <w:r>
        <w:t xml:space="preserve">4.  J'ai saisi le message de l'annonceur pour l'événement. </w:t>
      </w:r>
    </w:p>
    <w:p>
      <w:r>
        <w:t xml:space="preserve">    *I grasped the message from the announcer for the event.* </w:t>
      </w:r>
    </w:p>
    <w:p>
      <w:r>
        <w:t xml:space="preserve">5.  Le professeur saisit les difficultés des élèves lors de la lecture. </w:t>
      </w:r>
    </w:p>
    <w:p>
      <w:r>
        <w:t xml:space="preserve">    *The teacher grasps the difficulties of the students during reading.* </w:t>
      </w:r>
    </w:p>
    <w:p>
      <w:r>
        <w:t xml:space="preserve">6.  Ils saisirent d'une solution pour résoudre le problème. </w:t>
      </w:r>
    </w:p>
    <w:p>
      <w:r>
        <w:t xml:space="preserve">    *They seized a solution to solve the problem.* </w:t>
      </w:r>
    </w:p>
    <w:p>
      <w:r>
        <w:t xml:space="preserve">7.  Elle saisit le téléphone et appelle son ami. </w:t>
      </w:r>
    </w:p>
    <w:p>
      <w:r>
        <w:t xml:space="preserve">   *She grasped the phone and calls her friend.* </w:t>
      </w:r>
    </w:p>
    <w:p>
      <w:r>
        <w:t>8.  Je saisis un livre de poésie sur la table.</w:t>
      </w:r>
    </w:p>
    <w:p>
      <w:r>
        <w:t xml:space="preserve">   *I grab a book of poetry on the table.* </w:t>
      </w:r>
    </w:p>
    <w:p>
      <w:r>
        <w:t>9.  Ils saisirent le plus grand défi de leur vie.</w:t>
      </w:r>
    </w:p>
    <w:p>
      <w:r>
        <w:t xml:space="preserve">    *They seized the biggest challenge of their life.* </w:t>
      </w:r>
    </w:p>
    <w:p>
      <w:r>
        <w:t>10.  Il saisit un croissant et boit du café avec calme.</w:t>
      </w:r>
    </w:p>
    <w:p>
      <w:r>
        <w:t xml:space="preserve">    *He grabs a croissant and drinks coffee calmly.*</w:t>
      </w:r>
    </w:p>
    <w:p/>
    <w:p>
      <w:r>
        <w:rPr>
          <w:b/>
        </w:rPr>
        <w:t>Word: Lui | Meaning: him</w:t>
      </w:r>
    </w:p>
    <w:p/>
    <w:p>
      <w:r>
        <w:t xml:space="preserve">1. Il est parti en voyage.  </w:t>
      </w:r>
    </w:p>
    <w:p>
      <w:r>
        <w:t xml:space="preserve">    He went on vacation.</w:t>
      </w:r>
    </w:p>
    <w:p>
      <w:r>
        <w:t xml:space="preserve">2. Je lui ai donné ma carte d'identité. </w:t>
      </w:r>
    </w:p>
    <w:p>
      <w:r>
        <w:t xml:space="preserve">    I gave him my ID card.</w:t>
      </w:r>
    </w:p>
    <w:p>
      <w:r>
        <w:t xml:space="preserve">3. Lui parler de sa passion est difficile. </w:t>
      </w:r>
    </w:p>
    <w:p>
      <w:r>
        <w:t xml:space="preserve">    Talking to him about his passion is difficult.</w:t>
      </w:r>
    </w:p>
    <w:p>
      <w:r>
        <w:t xml:space="preserve">4. Tu l'as invité à la fête? </w:t>
      </w:r>
    </w:p>
    <w:p>
      <w:r>
        <w:t xml:space="preserve">    Did you invite him to the party? </w:t>
      </w:r>
    </w:p>
    <w:p>
      <w:r>
        <w:t xml:space="preserve">5.  Le professeur lui a fait une correction. </w:t>
      </w:r>
    </w:p>
    <w:p>
      <w:r>
        <w:t xml:space="preserve">    The teacher gave him correction.</w:t>
      </w:r>
    </w:p>
    <w:p>
      <w:r>
        <w:t xml:space="preserve">6. Lui montrer comment faire ça était facile. </w:t>
      </w:r>
    </w:p>
    <w:p>
      <w:r>
        <w:t xml:space="preserve">    Showing him how to do that was easy. </w:t>
      </w:r>
    </w:p>
    <w:p>
      <w:r>
        <w:t xml:space="preserve">7. Il me dit qu'il va être en retard.  </w:t>
      </w:r>
    </w:p>
    <w:p>
      <w:r>
        <w:t xml:space="preserve">    He is telling me he will be late.</w:t>
      </w:r>
    </w:p>
    <w:p>
      <w:r>
        <w:t xml:space="preserve">8. Elle aime lui donner des cadeaux. </w:t>
      </w:r>
    </w:p>
    <w:p>
      <w:r>
        <w:t xml:space="preserve">    She likes giving him gifts. </w:t>
      </w:r>
    </w:p>
    <w:p>
      <w:r>
        <w:t xml:space="preserve">9. Je ne peux pas lui faire confiance. </w:t>
      </w:r>
    </w:p>
    <w:p>
      <w:r>
        <w:t xml:space="preserve">    I can't trust him. </w:t>
      </w:r>
    </w:p>
    <w:p>
      <w:r>
        <w:t xml:space="preserve">10. Lui parler avec respect est important. </w:t>
      </w:r>
    </w:p>
    <w:p>
      <w:r>
        <w:t xml:space="preserve">     It is important to talk with him respectfully.</w:t>
      </w:r>
    </w:p>
    <w:p/>
    <w:p>
      <w:r>
        <w:rPr>
          <w:b/>
        </w:rPr>
        <w:t>Word: Lumiere | Meaning: Light</w:t>
      </w:r>
    </w:p>
    <w:p/>
    <w:p>
      <w:r>
        <w:t>1. La lumière du soleil illumine le paysage.</w:t>
      </w:r>
    </w:p>
    <w:p>
      <w:r>
        <w:t xml:space="preserve">  The sunlight illuminates the landscape.</w:t>
      </w:r>
    </w:p>
    <w:p>
      <w:r>
        <w:t>2. Il y a une petite lampe de poche, très utile pour la nuit.</w:t>
      </w:r>
    </w:p>
    <w:p>
      <w:r>
        <w:t xml:space="preserve">  There is a small flashlight, very useful at night. </w:t>
      </w:r>
    </w:p>
    <w:p>
      <w:r>
        <w:t>3. La lune offre une douce lumière dans l'obscurité.</w:t>
      </w:r>
    </w:p>
    <w:p>
      <w:r>
        <w:t xml:space="preserve">   The moon offers a soft light in darkness.</w:t>
      </w:r>
    </w:p>
    <w:p>
      <w:r>
        <w:t>4. Nous avons besoin d'une lumière plus forte pour lire.</w:t>
      </w:r>
    </w:p>
    <w:p>
      <w:r>
        <w:t xml:space="preserve">  We need a stronger light to read.</w:t>
      </w:r>
    </w:p>
    <w:p>
      <w:r>
        <w:t xml:space="preserve">5. La lampe de table est allumée, et la pièce est illuminée. </w:t>
      </w:r>
    </w:p>
    <w:p>
      <w:r>
        <w:t xml:space="preserve">  The table lamp is on and the room is illuminated.</w:t>
      </w:r>
    </w:p>
    <w:p>
      <w:r>
        <w:t>6. Le projecteur crée une lumière intense sur l'écran.</w:t>
      </w:r>
    </w:p>
    <w:p>
      <w:r>
        <w:t xml:space="preserve">  The projector creates a strong light on the screen.</w:t>
      </w:r>
    </w:p>
    <w:p>
      <w:r>
        <w:t>7. Elle avait besoin d'une lumière pour se repérer dans la nuit.</w:t>
      </w:r>
    </w:p>
    <w:p>
      <w:r>
        <w:t xml:space="preserve">  She needed some light to navigate in the night. </w:t>
      </w:r>
    </w:p>
    <w:p>
      <w:r>
        <w:t>8. Un incendie crée beaucoup de lumière et de chaleur.</w:t>
      </w:r>
    </w:p>
    <w:p>
      <w:r>
        <w:t xml:space="preserve">   A fire creates a lot of light and heat. </w:t>
      </w:r>
    </w:p>
    <w:p>
      <w:r>
        <w:t>9. La lumière des bougies apporte une ambiance chaleureuse à la maison.</w:t>
      </w:r>
    </w:p>
    <w:p>
      <w:r>
        <w:t xml:space="preserve">   The light from the candles brings a warm atmosphere to the house.</w:t>
      </w:r>
    </w:p>
    <w:p>
      <w:r>
        <w:t xml:space="preserve">10. Les feux d'artifice éclairent la nuit avec de belles couleurs. </w:t>
      </w:r>
    </w:p>
    <w:p>
      <w:r>
        <w:t xml:space="preserve">   Fireworks illuminate the night with beautiful colors.</w:t>
      </w:r>
    </w:p>
    <w:p/>
    <w:p>
      <w:r>
        <w:rPr>
          <w:b/>
        </w:rPr>
        <w:t>Word: belle | Meaning: beautiful</w:t>
      </w:r>
    </w:p>
    <w:p/>
    <w:p>
      <w:r>
        <w:t>1. La maison est belle avec son jardin verdoyant.</w:t>
      </w:r>
    </w:p>
    <w:p>
      <w:r>
        <w:t xml:space="preserve">   The house is beautiful with its verdant garden.</w:t>
      </w:r>
    </w:p>
    <w:p>
      <w:r>
        <w:t xml:space="preserve">2.  Tu as une belle voix ! </w:t>
      </w:r>
    </w:p>
    <w:p>
      <w:r>
        <w:t xml:space="preserve">    You have a beautiful voice!</w:t>
      </w:r>
    </w:p>
    <w:p>
      <w:r>
        <w:t>3. Elle était belle, avec ses cheveux noirs et ses yeux bleus.</w:t>
      </w:r>
    </w:p>
    <w:p>
      <w:r>
        <w:t xml:space="preserve">    She was beautiful, with her black hair and blue eyes.</w:t>
      </w:r>
    </w:p>
    <w:p>
      <w:r>
        <w:t xml:space="preserve">4.  Le film est magnifique, mais la musique est trop belle. </w:t>
      </w:r>
    </w:p>
    <w:p>
      <w:r>
        <w:t xml:space="preserve">   The movie is magnificent, but the music is too beautiful.</w:t>
      </w:r>
    </w:p>
    <w:p>
      <w:r>
        <w:t>5. J'ai une belle expérience dans ma vie.</w:t>
      </w:r>
    </w:p>
    <w:p>
      <w:r>
        <w:t xml:space="preserve">   I have a beautiful experience in my life.</w:t>
      </w:r>
    </w:p>
    <w:p>
      <w:r>
        <w:t xml:space="preserve">6. Elle a un sourire qui est très belle. </w:t>
      </w:r>
    </w:p>
    <w:p>
      <w:r>
        <w:t xml:space="preserve">    Her smile is very beautiful.</w:t>
      </w:r>
    </w:p>
    <w:p>
      <w:r>
        <w:t xml:space="preserve">7.  Le gâteau est belle et il était délicieux. </w:t>
      </w:r>
    </w:p>
    <w:p>
      <w:r>
        <w:t xml:space="preserve">   The cake was beautiful and it was delicious.</w:t>
      </w:r>
    </w:p>
    <w:p>
      <w:r>
        <w:t xml:space="preserve">8. J'aime la nature, elle est belle. </w:t>
      </w:r>
    </w:p>
    <w:p>
      <w:r>
        <w:t xml:space="preserve">   I like nature, it is beautiful.</w:t>
      </w:r>
    </w:p>
    <w:p>
      <w:r>
        <w:t>9. C’est une belle journée de printemps!</w:t>
      </w:r>
    </w:p>
    <w:p>
      <w:r>
        <w:t xml:space="preserve">    It’s a beautiful spring day!</w:t>
      </w:r>
    </w:p>
    <w:p>
      <w:r>
        <w:t>10.  Il est beau avec sa moustache et son sourire.</w:t>
      </w:r>
    </w:p>
    <w:p>
      <w:r>
        <w:t xml:space="preserve">    He is handsome with his mustache and smile.</w:t>
      </w:r>
    </w:p>
    <w:p/>
    <w:p>
      <w:r>
        <w:rPr>
          <w:b/>
        </w:rPr>
        <w:t>Word: table | Meaning: table</w:t>
      </w:r>
    </w:p>
    <w:p/>
    <w:p>
      <w:r>
        <w:t>1. La table est située près de la fenêtre.</w:t>
      </w:r>
    </w:p>
    <w:p>
      <w:r>
        <w:t xml:space="preserve">  The table is located near the window.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L'homme dépose une assiette sur la table.</w:t>
      </w:r>
    </w:p>
    <w:p>
      <w:r>
        <w:t xml:space="preserve">  The man puts an plate on the table.</w:t>
      </w:r>
    </w:p>
    <w:p>
      <w:r>
        <w:t xml:space="preserve">4. Les enfants jouent à cartes autour de la table. </w:t>
      </w:r>
    </w:p>
    <w:p>
      <w:r>
        <w:t xml:space="preserve">  Children play cards around the table. </w:t>
      </w:r>
    </w:p>
    <w:p>
      <w:r>
        <w:t>5. La table est en bois foncé et élégante.</w:t>
      </w:r>
    </w:p>
    <w:p>
      <w:r>
        <w:t xml:space="preserve">  The table is dark and elegant wood. </w:t>
      </w:r>
    </w:p>
    <w:p>
      <w:r>
        <w:t xml:space="preserve">6. Nous avons mangé sur une table ronde. </w:t>
      </w:r>
    </w:p>
    <w:p>
      <w:r>
        <w:t xml:space="preserve">  We ate at a round table.</w:t>
      </w:r>
    </w:p>
    <w:p>
      <w:r>
        <w:t>7. Il faut étendre la table pour accueillir les invités.</w:t>
      </w:r>
    </w:p>
    <w:p>
      <w:r>
        <w:t xml:space="preserve">  One needs to extend the table to accommodate the guests.</w:t>
      </w:r>
    </w:p>
    <w:p>
      <w:r>
        <w:t>8. La table est la pièce maîtresse de la salle à manger.</w:t>
      </w:r>
    </w:p>
    <w:p>
      <w:r>
        <w:t xml:space="preserve">  The table is the centerpiece of the dining room. </w:t>
      </w:r>
    </w:p>
    <w:p>
      <w:r>
        <w:t>9. Le restaurant a une belle table en marbre.</w:t>
      </w:r>
    </w:p>
    <w:p>
      <w:r>
        <w:t xml:space="preserve">  The restaurant has a beautiful marble table.</w:t>
      </w:r>
    </w:p>
    <w:p>
      <w:r>
        <w:t>10. Il faut nettoyer la table avant de l'utiliser.</w:t>
      </w:r>
    </w:p>
    <w:p>
      <w:r>
        <w:t xml:space="preserve">  It's necessary to clean the table before using it.</w:t>
      </w:r>
    </w:p>
    <w:p/>
    <w:p>
      <w:r>
        <w:rPr>
          <w:b/>
        </w:rPr>
        <w:t>Word: Saisire | Meaning:  **to depart, to go out, to leave**</w:t>
      </w:r>
    </w:p>
    <w:p/>
    <w:p>
      <w:r>
        <w:t>1. Je suis contente de savoir que la sortie est possible.</w:t>
      </w:r>
    </w:p>
    <w:p>
      <w:r>
        <w:t xml:space="preserve">  I am happy to know that the outing is possible.</w:t>
      </w:r>
    </w:p>
    <w:p>
      <w:r>
        <w:t>2. Le concert commence à 20 heures, mais nous pouvons entrer avant.</w:t>
      </w:r>
    </w:p>
    <w:p>
      <w:r>
        <w:t xml:space="preserve">  The concert starts at 8 PM, but we can enter before then.</w:t>
      </w:r>
    </w:p>
    <w:p>
      <w:r>
        <w:t>3. La sortie du magasin était très calme.</w:t>
      </w:r>
    </w:p>
    <w:p>
      <w:r>
        <w:t xml:space="preserve">  The exit from the store was very calm.</w:t>
      </w:r>
    </w:p>
    <w:p>
      <w:r>
        <w:t>4. Je suis sûre que la sortie de l'école sera une réussite.</w:t>
      </w:r>
    </w:p>
    <w:p>
      <w:r>
        <w:t xml:space="preserve">  I am sure that the school outing will be a success.</w:t>
      </w:r>
    </w:p>
    <w:p>
      <w:r>
        <w:t xml:space="preserve">5. Ils ont planifié une sortie en montagne pour célébrer leur anniversaire. </w:t>
      </w:r>
    </w:p>
    <w:p>
      <w:r>
        <w:t xml:space="preserve">   They planned a mountain trip to celebrate their birthday.</w:t>
      </w:r>
    </w:p>
    <w:p>
      <w:r>
        <w:t>6. Le gouvernement a décidé de restreindre les sorties à la maison pendant la crise sanitaire.</w:t>
      </w:r>
    </w:p>
    <w:p>
      <w:r>
        <w:t xml:space="preserve">  The government decided to restrict outings to home during the health crisis.</w:t>
      </w:r>
    </w:p>
    <w:p>
      <w:r>
        <w:t xml:space="preserve">7. Mon ami et moi avons envie de faire une sortie dans la ville. </w:t>
      </w:r>
    </w:p>
    <w:p>
      <w:r>
        <w:t xml:space="preserve">   My friend and I would like to go for a walk in town.</w:t>
      </w:r>
    </w:p>
    <w:p>
      <w:r>
        <w:t xml:space="preserve">8. La soirée sera terminée par une sortie à la plage. </w:t>
      </w:r>
    </w:p>
    <w:p>
      <w:r>
        <w:t xml:space="preserve">   The evening will end with a beach outing.</w:t>
      </w:r>
    </w:p>
    <w:p>
      <w:r>
        <w:t xml:space="preserve">9. Nous allons sortir pour dîner au restaurant cette semaine. </w:t>
      </w:r>
    </w:p>
    <w:p>
      <w:r>
        <w:t xml:space="preserve">  We're going out for dinner at the restaurant this week.</w:t>
      </w:r>
    </w:p>
    <w:p>
      <w:r>
        <w:t>10. J’ai hâte de pouvoir sortir avec mes amis et profiter de l’air libre.</w:t>
      </w:r>
    </w:p>
    <w:p>
      <w:r>
        <w:t xml:space="preserve">  I can't wait to be able to go out with my friends and enjoy the fresh air.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une promenade dans le parc hier. </w:t>
      </w:r>
    </w:p>
    <w:p>
      <w:r>
        <w:t xml:space="preserve">   I took a walk in the park yesterday.</w:t>
      </w:r>
    </w:p>
    <w:p>
      <w:r>
        <w:t>2. La nouvelle est faite pour les enfants.</w:t>
      </w:r>
    </w:p>
    <w:p>
      <w:r>
        <w:t xml:space="preserve">    The news is made for children.</w:t>
      </w:r>
    </w:p>
    <w:p>
      <w:r>
        <w:t>3. Les étudiants ont fait leur examen.</w:t>
      </w:r>
    </w:p>
    <w:p>
      <w:r>
        <w:t xml:space="preserve">   The students did their exam.</w:t>
      </w:r>
    </w:p>
    <w:p>
      <w:r>
        <w:t xml:space="preserve">4. Il a fait un gâteau délicieux. </w:t>
      </w:r>
    </w:p>
    <w:p>
      <w:r>
        <w:t xml:space="preserve">    He made a delicious cake.</w:t>
      </w:r>
    </w:p>
    <w:p>
      <w:r>
        <w:t xml:space="preserve">5. Ils sont allés faire du shopping. </w:t>
      </w:r>
    </w:p>
    <w:p>
      <w:r>
        <w:t xml:space="preserve">   They went to do some shopping.</w:t>
      </w:r>
    </w:p>
    <w:p>
      <w:r>
        <w:t xml:space="preserve">6. Elle a fait une réservation pour le train. </w:t>
      </w:r>
    </w:p>
    <w:p>
      <w:r>
        <w:t xml:space="preserve">  She booked a train ticket. </w:t>
      </w:r>
    </w:p>
    <w:p>
      <w:r>
        <w:t xml:space="preserve">7. J'ai fait mes courses hier soir. </w:t>
      </w:r>
    </w:p>
    <w:p>
      <w:r>
        <w:t xml:space="preserve">   I did my grocery shopping last night. </w:t>
      </w:r>
    </w:p>
    <w:p>
      <w:r>
        <w:t>8. La voiture est faite à l'aide d'un robot.</w:t>
      </w:r>
    </w:p>
    <w:p>
      <w:r>
        <w:t xml:space="preserve">    The car was made with the help of a robot. </w:t>
      </w:r>
    </w:p>
    <w:p>
      <w:r>
        <w:t>9. Le restaurant a fait un changement de menu.</w:t>
      </w:r>
    </w:p>
    <w:p>
      <w:r>
        <w:t xml:space="preserve">   The restaurant made a change to their menu. </w:t>
      </w:r>
    </w:p>
    <w:p>
      <w:r>
        <w:t xml:space="preserve">10. Je suis sûr que vous avez fait le voyage. </w:t>
      </w:r>
    </w:p>
    <w:p>
      <w:r>
        <w:t xml:space="preserve">    I am sure that you have taken the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