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magnifique, avec ses pétales colorés.</w:t>
      </w:r>
    </w:p>
    <w:p>
      <w:r>
        <w:t xml:space="preserve">   The flower is magnificent, with its colorful petals.</w:t>
      </w:r>
    </w:p>
    <w:p>
      <w:r>
        <w:t>2. J'adore les fleurs de saison, comme les roses et les lys.</w:t>
      </w:r>
    </w:p>
    <w:p>
      <w:r>
        <w:t xml:space="preserve">    I love seasonal flowers, like roses and lilies. </w:t>
      </w:r>
    </w:p>
    <w:p>
      <w:r>
        <w:t>3. Le jardin était plein de fleurs, d’un bleu profond et d’une beauté extraordinaire.</w:t>
      </w:r>
    </w:p>
    <w:p>
      <w:r>
        <w:t xml:space="preserve">   The garden was full of flowers, with a deep blue and extraordinary beauty.</w:t>
      </w:r>
    </w:p>
    <w:p>
      <w:r>
        <w:t>4. La fleur symbolise la passion et l'amour.</w:t>
      </w:r>
    </w:p>
    <w:p>
      <w:r>
        <w:t xml:space="preserve">    A flower symbolizes passion and love. </w:t>
      </w:r>
    </w:p>
    <w:p>
      <w:r>
        <w:t>5.  Les enfants ont dessiné des fleurs sur leurs tableaux.</w:t>
      </w:r>
    </w:p>
    <w:p>
      <w:r>
        <w:t xml:space="preserve">    Children drew flowers on their paintings. </w:t>
      </w:r>
    </w:p>
    <w:p>
      <w:r>
        <w:t>6. L’artiste a peint une fleur de lys sur sa toile.</w:t>
      </w:r>
    </w:p>
    <w:p>
      <w:r>
        <w:t xml:space="preserve">    The artist painted a lily flower on his canvas.</w:t>
      </w:r>
    </w:p>
    <w:p>
      <w:r>
        <w:t>7. Le bouquet de fleurs était très élégant et sophistiqué.</w:t>
      </w:r>
    </w:p>
    <w:p>
      <w:r>
        <w:t xml:space="preserve">   The bouquet of flowers was very elegant and sophisticated. </w:t>
      </w:r>
    </w:p>
    <w:p>
      <w:r>
        <w:t>8.  La fleur est un élément important dans la composition florale.</w:t>
      </w:r>
    </w:p>
    <w:p>
      <w:r>
        <w:t xml:space="preserve">    A flower is an important element in floral arrangements.</w:t>
      </w:r>
    </w:p>
    <w:p>
      <w:r>
        <w:t>9. La fleur a une signification symbolique dans la culture française.</w:t>
      </w:r>
    </w:p>
    <w:p>
      <w:r>
        <w:t xml:space="preserve">    A flower has symbolic meaning in French culture.</w:t>
      </w:r>
    </w:p>
    <w:p>
      <w:r>
        <w:t>10. J'ai offert une fleur de lys à ma mère pour son anniversaire.</w:t>
      </w:r>
    </w:p>
    <w:p>
      <w:r>
        <w:t xml:space="preserve">   I gave my mother a lily flower for her birthday.</w:t>
      </w:r>
    </w:p>
    <w:p/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 xml:space="preserve">    The dress is red.</w:t>
      </w:r>
    </w:p>
    <w:p>
      <w:r>
        <w:t xml:space="preserve">2. L'automne est un mois de couleurs rouges. </w:t>
      </w:r>
    </w:p>
    <w:p>
      <w:r>
        <w:t xml:space="preserve">    Autumn is a month of reddish colors.</w:t>
      </w:r>
    </w:p>
    <w:p>
      <w:r>
        <w:t xml:space="preserve">3. Il a les yeux rouges. </w:t>
      </w:r>
    </w:p>
    <w:p>
      <w:r>
        <w:t xml:space="preserve">    He has red eyes.</w:t>
      </w:r>
    </w:p>
    <w:p>
      <w:r>
        <w:t xml:space="preserve">4. La tomate est rouge. </w:t>
      </w:r>
    </w:p>
    <w:p>
      <w:r>
        <w:t xml:space="preserve">    The tomato is red. </w:t>
      </w:r>
    </w:p>
    <w:p>
      <w:r>
        <w:t>5. Le ballon rouge a été dégagé.</w:t>
      </w:r>
    </w:p>
    <w:p>
      <w:r>
        <w:t xml:space="preserve">   The red ball was released.</w:t>
      </w:r>
    </w:p>
    <w:p>
      <w:r>
        <w:t xml:space="preserve">6. J'aime les fleurs rouges.  </w:t>
      </w:r>
    </w:p>
    <w:p>
      <w:r>
        <w:t xml:space="preserve">    I like red flowers.</w:t>
      </w:r>
    </w:p>
    <w:p>
      <w:r>
        <w:t>7. Les feuilles de l'arbre sont rouges en automne.</w:t>
      </w:r>
    </w:p>
    <w:p>
      <w:r>
        <w:t xml:space="preserve">    The leaves of the tree are red in autumn. </w:t>
      </w:r>
    </w:p>
    <w:p>
      <w:r>
        <w:t xml:space="preserve">8. La voiture rouge est belle. </w:t>
      </w:r>
    </w:p>
    <w:p>
      <w:r>
        <w:t xml:space="preserve">    The red car is beautiful.</w:t>
      </w:r>
    </w:p>
    <w:p>
      <w:r>
        <w:t>9. Mon ami a une chemise rouge.</w:t>
      </w:r>
    </w:p>
    <w:p>
      <w:r>
        <w:t xml:space="preserve">    My friend has a red shirt.</w:t>
      </w:r>
    </w:p>
    <w:p>
      <w:r>
        <w:t xml:space="preserve">10.  La couleur rouge est très forte.  </w:t>
      </w:r>
    </w:p>
    <w:p>
      <w:r>
        <w:t xml:space="preserve">   Red color is very strong.</w:t>
      </w:r>
    </w:p>
    <w:p/>
    <w:p>
      <w:r>
        <w:rPr>
          <w:b/>
        </w:rPr>
        <w:t>Word: chat | Meaning: cat</w:t>
      </w:r>
    </w:p>
    <w:p/>
    <w:p>
      <w:r>
        <w:t>1. J'ai un chat noir et gris qui me fait beaucoup rire.</w:t>
      </w:r>
    </w:p>
    <w:p>
      <w:r>
        <w:t xml:space="preserve">    My black and gray cat makes me laugh a lot.</w:t>
      </w:r>
    </w:p>
    <w:p>
      <w:r>
        <w:t>2. Le chat est très intelligent et sait faire des acrobaties.</w:t>
      </w:r>
    </w:p>
    <w:p>
      <w:r>
        <w:t xml:space="preserve">   The cat is very clever and can do acrobatics. </w:t>
      </w:r>
    </w:p>
    <w:p>
      <w:r>
        <w:t>3. Il m’adore, il se met à ma porte chaque matin pour me saluer.</w:t>
      </w:r>
    </w:p>
    <w:p>
      <w:r>
        <w:t xml:space="preserve">  He loves me; he always waits at my door every morning to greet me.</w:t>
      </w:r>
    </w:p>
    <w:p>
      <w:r>
        <w:t>4. La chatte est toujours méchante et elle nous fait peur!</w:t>
      </w:r>
    </w:p>
    <w:p>
      <w:r>
        <w:t xml:space="preserve">   The cat is always mean and makes us afraid! </w:t>
      </w:r>
    </w:p>
    <w:p>
      <w:r>
        <w:t>5. Tu es un grand garçon, mais tu ne comprends pas les chats !</w:t>
      </w:r>
    </w:p>
    <w:p>
      <w:r>
        <w:t xml:space="preserve">   You are a big boy, but you don't understand cats!</w:t>
      </w:r>
    </w:p>
    <w:p>
      <w:r>
        <w:t>6. J’aime beaucoup mon chat et je lui donne toujours de l'amour et des câlins.</w:t>
      </w:r>
    </w:p>
    <w:p>
      <w:r>
        <w:t xml:space="preserve">   I love my cat very much and I always give him lots of love and cuddles. </w:t>
      </w:r>
    </w:p>
    <w:p>
      <w:r>
        <w:t>7. Les chats sont très propres, ils s'habituent à la maison.</w:t>
      </w:r>
    </w:p>
    <w:p>
      <w:r>
        <w:t xml:space="preserve">   Cats are very clean; they get used to the house. </w:t>
      </w:r>
    </w:p>
    <w:p>
      <w:r>
        <w:t xml:space="preserve">8.  Le chat dort toute la journée et il se lève seulement pour manger. </w:t>
      </w:r>
    </w:p>
    <w:p>
      <w:r>
        <w:t xml:space="preserve">    The cat sleeps all day and only gets up to eat. </w:t>
      </w:r>
    </w:p>
    <w:p>
      <w:r>
        <w:t>9. Il faut être patient avec les chats et leur donner de la nourriture à leur faim.</w:t>
      </w:r>
    </w:p>
    <w:p>
      <w:r>
        <w:t xml:space="preserve">   You need to be patient with cats and give them food when they are hungry.</w:t>
      </w:r>
    </w:p>
    <w:p>
      <w:r>
        <w:t xml:space="preserve">10.  Le chat est un animal domestiqué qui est très sociable et agréable. </w:t>
      </w:r>
    </w:p>
    <w:p>
      <w:r>
        <w:t xml:space="preserve">    The cat is a domesticated animal that is very social and pleasant.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 I need water to stay hydrated.</w:t>
      </w:r>
    </w:p>
    <w:p>
      <w:r>
        <w:t>2. La nature a beaucoup d'eau dans les rivières et les lacs.</w:t>
      </w:r>
    </w:p>
    <w:p>
      <w:r>
        <w:t xml:space="preserve">    Nature has lots of water in rivers and lakes.</w:t>
      </w:r>
    </w:p>
    <w:p>
      <w:r>
        <w:t>3. Il faut arroser les plantes avec de l'eau régulièrement.</w:t>
      </w:r>
    </w:p>
    <w:p>
      <w:r>
        <w:t xml:space="preserve">    You have to water the plants with water regularly. </w:t>
      </w:r>
    </w:p>
    <w:p>
      <w:r>
        <w:t>4. Nous avons bu beaucoup d’eau pendant la randonnée.</w:t>
      </w:r>
    </w:p>
    <w:p>
      <w:r>
        <w:t xml:space="preserve">    We drank a lot of water during the hike.</w:t>
      </w:r>
    </w:p>
    <w:p>
      <w:r>
        <w:t>5. La mer contient de l'eau salée.</w:t>
      </w:r>
    </w:p>
    <w:p>
      <w:r>
        <w:t xml:space="preserve">    The sea contains salty water. </w:t>
      </w:r>
    </w:p>
    <w:p>
      <w:r>
        <w:t>6. Le verre d'eau est sur la table.</w:t>
      </w:r>
    </w:p>
    <w:p>
      <w:r>
        <w:t xml:space="preserve">   The glass of water is on the table.</w:t>
      </w:r>
    </w:p>
    <w:p>
      <w:r>
        <w:t>7. L'eau est essentielle à la vie.</w:t>
      </w:r>
    </w:p>
    <w:p>
      <w:r>
        <w:t xml:space="preserve">    Water is essential to life. </w:t>
      </w:r>
    </w:p>
    <w:p>
      <w:r>
        <w:t xml:space="preserve">8. Je ne peux pas boire de l’eau du robinet. </w:t>
      </w:r>
    </w:p>
    <w:p>
      <w:r>
        <w:t xml:space="preserve">   I cannot drink tap water.</w:t>
      </w:r>
    </w:p>
    <w:p>
      <w:r>
        <w:t>9. Les enfants aiment jouer avec de l’eau dans le parc.</w:t>
      </w:r>
    </w:p>
    <w:p>
      <w:r>
        <w:t xml:space="preserve">    Children like to play with water in the park. </w:t>
      </w:r>
    </w:p>
    <w:p>
      <w:r>
        <w:t>10.  L'eau est un élément important de notre planète.</w:t>
      </w:r>
    </w:p>
    <w:p>
      <w:r>
        <w:t xml:space="preserve">    Water is an important element of our planet.</w:t>
      </w:r>
    </w:p>
    <w:p/>
    <w:p>
      <w:r>
        <w:rPr>
          <w:b/>
        </w:rPr>
        <w:t>Word: maison | Meaning: house</w:t>
      </w:r>
    </w:p>
    <w:p/>
    <w:p>
      <w:r>
        <w:t>1.  J'ai grandi dans une petite maison avec mes parents.</w:t>
      </w:r>
    </w:p>
    <w:p>
      <w:r>
        <w:t xml:space="preserve">    My childhood home was a small house with my parents.</w:t>
      </w:r>
    </w:p>
    <w:p>
      <w:r>
        <w:t>2.  Elle a une grande maison avec un jardin très beau.</w:t>
      </w:r>
    </w:p>
    <w:p>
      <w:r>
        <w:t xml:space="preserve">   She has a big house with a very beautiful garden.</w:t>
      </w:r>
    </w:p>
    <w:p>
      <w:r>
        <w:t xml:space="preserve">3.  Le marché se trouve à l'extérieur de la maison. </w:t>
      </w:r>
    </w:p>
    <w:p>
      <w:r>
        <w:t xml:space="preserve">   The market is located outside the house. </w:t>
      </w:r>
    </w:p>
    <w:p>
      <w:r>
        <w:t>4.  La famille a besoin d’une nouvelle maison.</w:t>
      </w:r>
    </w:p>
    <w:p>
      <w:r>
        <w:t xml:space="preserve">    The family needs a new home. </w:t>
      </w:r>
    </w:p>
    <w:p>
      <w:r>
        <w:t xml:space="preserve">5.  Notre maison est très confortable et spacieuse. </w:t>
      </w:r>
    </w:p>
    <w:p>
      <w:r>
        <w:t xml:space="preserve">    Our home is very comfortable and spacious. </w:t>
      </w:r>
    </w:p>
    <w:p>
      <w:r>
        <w:t>6.  J'adore faire des excursions dans la nature proche de ma maison.</w:t>
      </w:r>
    </w:p>
    <w:p>
      <w:r>
        <w:t xml:space="preserve">   I love going on trips to the countryside near my house. </w:t>
      </w:r>
    </w:p>
    <w:p>
      <w:r>
        <w:t>7.  Le propriétaire a une grande maison avec beaucoup d’espace.</w:t>
      </w:r>
    </w:p>
    <w:p>
      <w:r>
        <w:t xml:space="preserve">   The owner has a big house with lots of space.</w:t>
      </w:r>
    </w:p>
    <w:p>
      <w:r>
        <w:t>8.  Elle est toujours à la recherche d'un appartement ou d'une maison plus petit.</w:t>
      </w:r>
    </w:p>
    <w:p>
      <w:r>
        <w:t xml:space="preserve">    She is always searching for an apartment or a smaller home. </w:t>
      </w:r>
    </w:p>
    <w:p>
      <w:r>
        <w:t>9. Le quartier a une maison de ville avec un jardin partagé.</w:t>
      </w:r>
    </w:p>
    <w:p>
      <w:r>
        <w:t xml:space="preserve">   The neighbourhood has a town house with a shared garden.</w:t>
      </w:r>
    </w:p>
    <w:p>
      <w:r>
        <w:t>10.  La maison est le lieu où nous sommes le plus en sécurité.</w:t>
      </w:r>
    </w:p>
    <w:p>
      <w:r>
        <w:t xml:space="preserve">   The house is the place where we are most secure.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sunshine shines on the beach.</w:t>
      </w:r>
    </w:p>
    <w:p>
      <w:r>
        <w:t>2. Elle aime les films d'aventures qui ont une belle lumière.</w:t>
      </w:r>
    </w:p>
    <w:p>
      <w:r>
        <w:t xml:space="preserve">  She likes adventure movies that have beautiful light.</w:t>
      </w:r>
    </w:p>
    <w:p>
      <w:r>
        <w:t>3. Le bateau n’a plus de lumière, il faut l’allumer.</w:t>
      </w:r>
    </w:p>
    <w:p>
      <w:r>
        <w:t xml:space="preserve">  The boat has no more light, you must turn it on. </w:t>
      </w:r>
    </w:p>
    <w:p>
      <w:r>
        <w:t xml:space="preserve">4. La lumière du feu éclaire la cuisine. </w:t>
      </w:r>
    </w:p>
    <w:p>
      <w:r>
        <w:t xml:space="preserve">  Firelight illuminates the kitchen.</w:t>
      </w:r>
    </w:p>
    <w:p>
      <w:r>
        <w:t>5. Il y a beaucoup de lumière dans la salle de classe.</w:t>
      </w:r>
    </w:p>
    <w:p>
      <w:r>
        <w:t xml:space="preserve">  There is a lot of light in the classroom.</w:t>
      </w:r>
    </w:p>
    <w:p>
      <w:r>
        <w:t xml:space="preserve">6. L’utilisation de la lumière est importante pour l'efficacité. </w:t>
      </w:r>
    </w:p>
    <w:p>
      <w:r>
        <w:t xml:space="preserve">  Using light is important for efficiency.</w:t>
      </w:r>
    </w:p>
    <w:p>
      <w:r>
        <w:t>7. La nuit, il n'y a aucune lumière.</w:t>
      </w:r>
    </w:p>
    <w:p>
      <w:r>
        <w:t xml:space="preserve">  At night, there is no light.</w:t>
      </w:r>
    </w:p>
    <w:p>
      <w:r>
        <w:t>8. La lumière artificielle ne remplace pas la lumière naturelle.</w:t>
      </w:r>
    </w:p>
    <w:p>
      <w:r>
        <w:t xml:space="preserve">  Artificial light doesn’t replace natural light.</w:t>
      </w:r>
    </w:p>
    <w:p>
      <w:r>
        <w:t xml:space="preserve">9. Il faut couper la lumière avant de partir en vacances. </w:t>
      </w:r>
    </w:p>
    <w:p>
      <w:r>
        <w:t xml:space="preserve">  You must turn off the lights before you go on vacation.</w:t>
      </w:r>
    </w:p>
    <w:p>
      <w:r>
        <w:t>10. Les lampes d'ambiance éclairent la pièce.</w:t>
      </w:r>
    </w:p>
    <w:p>
      <w:r>
        <w:t xml:space="preserve">   The lamps in the room illuminate the room.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Je suis d'accord avec toi.</w:t>
      </w:r>
    </w:p>
    <w:p>
      <w:r>
        <w:t xml:space="preserve">  I agree with you.</w:t>
      </w:r>
    </w:p>
    <w:p>
      <w:r>
        <w:t xml:space="preserve">3. Oui, j'adore les films d'animation. </w:t>
      </w:r>
    </w:p>
    <w:p>
      <w:r>
        <w:t xml:space="preserve">  Yes, I love animated movies.</w:t>
      </w:r>
    </w:p>
    <w:p>
      <w:r>
        <w:t xml:space="preserve">4. Oui, cela a bien marché! </w:t>
      </w:r>
    </w:p>
    <w:p>
      <w:r>
        <w:t xml:space="preserve">  Yes, that worked well!</w:t>
      </w:r>
    </w:p>
    <w:p>
      <w:r>
        <w:t xml:space="preserve">5. Il est important de s’adapter aux situations. </w:t>
      </w:r>
    </w:p>
    <w:p>
      <w:r>
        <w:t xml:space="preserve">  It is important to adapt to the situations.</w:t>
      </w:r>
    </w:p>
    <w:p>
      <w:r>
        <w:t xml:space="preserve">6. Je vais aller à la plage demain. </w:t>
      </w:r>
    </w:p>
    <w:p>
      <w:r>
        <w:t xml:space="preserve">   I'm going to go to the beach tomorrow.</w:t>
      </w:r>
    </w:p>
    <w:p>
      <w:r>
        <w:t xml:space="preserve">7. Oui, j’ai vu ce film il y a longtemps. </w:t>
      </w:r>
    </w:p>
    <w:p>
      <w:r>
        <w:t xml:space="preserve">  Yes, I saw that movie a long time ago.</w:t>
      </w:r>
    </w:p>
    <w:p>
      <w:r>
        <w:t>8. Oui, vous êtes vraiment sympa!</w:t>
      </w:r>
    </w:p>
    <w:p>
      <w:r>
        <w:t xml:space="preserve">   Yes, you are really nice!</w:t>
      </w:r>
    </w:p>
    <w:p>
      <w:r>
        <w:t xml:space="preserve">9. Je vais m'installer à Paris bientôt. </w:t>
      </w:r>
    </w:p>
    <w:p>
      <w:r>
        <w:t xml:space="preserve">   I am going to settle in Paris soon.</w:t>
      </w:r>
    </w:p>
    <w:p>
      <w:r>
        <w:t xml:space="preserve">10. Oui, j’ai des questions sur ce sujet.  </w:t>
      </w:r>
    </w:p>
    <w:p>
      <w:r>
        <w:t xml:space="preserve">   Yes, I have some questions on this subject.</w:t>
      </w:r>
    </w:p>
    <w:p/>
    <w:p>
      <w:r>
        <w:rPr>
          <w:b/>
        </w:rPr>
        <w:t>Word: Maison | Meaning: House</w:t>
      </w:r>
    </w:p>
    <w:p/>
    <w:p>
      <w:r>
        <w:t xml:space="preserve">1. Ma maison est très spacieuse.  </w:t>
      </w:r>
    </w:p>
    <w:p>
      <w:r>
        <w:t>My house is very spacious.</w:t>
      </w:r>
    </w:p>
    <w:p>
      <w:r>
        <w:t xml:space="preserve">2. J'ai besoin d'acheter des fournitures pour ma maison.  </w:t>
      </w:r>
    </w:p>
    <w:p>
      <w:r>
        <w:t>I need to buy supplies for my house.</w:t>
      </w:r>
    </w:p>
    <w:p>
      <w:r>
        <w:t xml:space="preserve">3. La maison de mes parents se trouve dans une ville plus petite. </w:t>
      </w:r>
    </w:p>
    <w:p>
      <w:r>
        <w:t xml:space="preserve">My parent's house is in a smaller town. </w:t>
      </w:r>
    </w:p>
    <w:p>
      <w:r>
        <w:t xml:space="preserve">4. Est-ce que vous avez envie de venir chez moi ?   </w:t>
      </w:r>
    </w:p>
    <w:p>
      <w:r>
        <w:t xml:space="preserve">Do you want to come to my place? </w:t>
      </w:r>
    </w:p>
    <w:p>
      <w:r>
        <w:t xml:space="preserve">5. Je vais visiter ma maison après le travail.  </w:t>
      </w:r>
    </w:p>
    <w:p>
      <w:r>
        <w:t xml:space="preserve">I'm going to visit my house after work. </w:t>
      </w:r>
    </w:p>
    <w:p>
      <w:r>
        <w:t xml:space="preserve">6. La famille et les amis se réunissent souvent dans la maison. </w:t>
      </w:r>
    </w:p>
    <w:p>
      <w:r>
        <w:t xml:space="preserve">Family and friends often meet in the home. </w:t>
      </w:r>
    </w:p>
    <w:p>
      <w:r>
        <w:t xml:space="preserve">7. L'intérieur de la maison est décoré avec des peintures.   </w:t>
      </w:r>
    </w:p>
    <w:p>
      <w:r>
        <w:t xml:space="preserve">The interior of the house is decorated with paintings. </w:t>
      </w:r>
    </w:p>
    <w:p>
      <w:r>
        <w:t xml:space="preserve">8. Nous avons prévu de passer une soirée à la maison.  </w:t>
      </w:r>
    </w:p>
    <w:p>
      <w:r>
        <w:t xml:space="preserve">We've planned to spend a night at home. </w:t>
      </w:r>
    </w:p>
    <w:p>
      <w:r>
        <w:t xml:space="preserve">9. J'aime aller au jardin pour admirer la maison.    </w:t>
      </w:r>
    </w:p>
    <w:p>
      <w:r>
        <w:t xml:space="preserve">I like to go to the garden to admire the home. </w:t>
      </w:r>
    </w:p>
    <w:p>
      <w:r>
        <w:t xml:space="preserve">10. La maison est construite avec des matériaux solides.  </w:t>
      </w:r>
    </w:p>
    <w:p>
      <w:r>
        <w:t>The house is built with strong materials.</w:t>
      </w:r>
    </w:p>
    <w:p/>
    <w:p>
      <w:r>
        <w:rPr>
          <w:b/>
        </w:rPr>
        <w:t>Word: Bien | Meaning: Good</w:t>
      </w:r>
    </w:p>
    <w:p/>
    <w:p>
      <w:r>
        <w:t xml:space="preserve">1.  C'est bien, je suis content de venir ici. </w:t>
      </w:r>
    </w:p>
    <w:p>
      <w:r>
        <w:t xml:space="preserve">    Good, I am pleased to come here.</w:t>
      </w:r>
    </w:p>
    <w:p>
      <w:r>
        <w:t>2.  La nourriture était délicieuse, il était très bien.</w:t>
      </w:r>
    </w:p>
    <w:p>
      <w:r>
        <w:t xml:space="preserve">    The food was delicious, it was very good.</w:t>
      </w:r>
    </w:p>
    <w:p>
      <w:r>
        <w:t>3.  Vous avez un bon plan pour ce projet.</w:t>
      </w:r>
    </w:p>
    <w:p>
      <w:r>
        <w:t xml:space="preserve">    You have a good plan for this project.</w:t>
      </w:r>
    </w:p>
    <w:p>
      <w:r>
        <w:t xml:space="preserve">4.  Le film était assez divertissant, mais il n'était pas excellent. </w:t>
      </w:r>
    </w:p>
    <w:p>
      <w:r>
        <w:t xml:space="preserve">   The movie was quite entertaining, but it wasn't excellent.</w:t>
      </w:r>
    </w:p>
    <w:p>
      <w:r>
        <w:t xml:space="preserve">5.  Il est bien fait, je l'apprécie beaucoup. </w:t>
      </w:r>
    </w:p>
    <w:p>
      <w:r>
        <w:t xml:space="preserve">    It's well made, I appreciate it very much.</w:t>
      </w:r>
    </w:p>
    <w:p>
      <w:r>
        <w:t>6.  Je suis bien fatigué après le voyage, mais j'ai aimé la visite.</w:t>
      </w:r>
    </w:p>
    <w:p>
      <w:r>
        <w:t xml:space="preserve">    I am well tired after the trip, but I enjoyed the visit.</w:t>
      </w:r>
    </w:p>
    <w:p>
      <w:r>
        <w:t xml:space="preserve">7.  Il a fait une bonne présentation de son travail. </w:t>
      </w:r>
    </w:p>
    <w:p>
      <w:r>
        <w:t xml:space="preserve">    He gave a good presentation of his work.</w:t>
      </w:r>
    </w:p>
    <w:p>
      <w:r>
        <w:t xml:space="preserve">8.   J'aime les jeux de société, c'est vraiment bien. </w:t>
      </w:r>
    </w:p>
    <w:p>
      <w:r>
        <w:t xml:space="preserve">     I like board games, that is really nice.</w:t>
      </w:r>
    </w:p>
    <w:p>
      <w:r>
        <w:t>9.  Je suis contente que vous ayez passé la soirée avec moi.</w:t>
      </w:r>
    </w:p>
    <w:p>
      <w:r>
        <w:t xml:space="preserve">    I am glad you spent the evening with me.</w:t>
      </w:r>
    </w:p>
    <w:p>
      <w:r>
        <w:t>10. Tu vas faire bien dans ton examen.</w:t>
      </w:r>
    </w:p>
    <w:p>
      <w:r>
        <w:t xml:space="preserve">    You will do well on your exam.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I have a beautiful view of the sea.</w:t>
      </w:r>
    </w:p>
    <w:p>
      <w:r>
        <w:t>2. La montagne offre une vue imprenable.</w:t>
      </w:r>
    </w:p>
    <w:p>
      <w:r>
        <w:t xml:space="preserve">  The mountain offers an unbeatable view.</w:t>
      </w:r>
    </w:p>
    <w:p>
      <w:r>
        <w:t>3. Elle a une vue très nette de la ville.</w:t>
      </w:r>
    </w:p>
    <w:p>
      <w:r>
        <w:t xml:space="preserve">  She has a very clear view of the city.</w:t>
      </w:r>
    </w:p>
    <w:p>
      <w:r>
        <w:t>4. Le musée offre une vue sur la cathédrale.</w:t>
      </w:r>
    </w:p>
    <w:p>
      <w:r>
        <w:t xml:space="preserve">  The museum offers a view of the cathedral.</w:t>
      </w:r>
    </w:p>
    <w:p>
      <w:r>
        <w:t>5. Le jardin a une vue imprenable sur les montagnes.</w:t>
      </w:r>
    </w:p>
    <w:p>
      <w:r>
        <w:t xml:space="preserve">  The garden has an unbeatable view of the mountains.</w:t>
      </w:r>
    </w:p>
    <w:p>
      <w:r>
        <w:t>6. L'architecte avait une vue unique sur le projet.</w:t>
      </w:r>
    </w:p>
    <w:p>
      <w:r>
        <w:t xml:space="preserve">  The architect had a unique view of the project.</w:t>
      </w:r>
    </w:p>
    <w:p>
      <w:r>
        <w:t xml:space="preserve">7. Les touristes apprécient la vue depuis leur balcon. </w:t>
      </w:r>
    </w:p>
    <w:p>
      <w:r>
        <w:t xml:space="preserve">  Tourists appreciate the view from their balcony.</w:t>
      </w:r>
    </w:p>
    <w:p>
      <w:r>
        <w:t>8. Ma mère a une vue sur l'histoire de notre famille.</w:t>
      </w:r>
    </w:p>
    <w:p>
      <w:r>
        <w:t xml:space="preserve">   My mother has a view on the history of our family.</w:t>
      </w:r>
    </w:p>
    <w:p>
      <w:r>
        <w:t>9. La police a une vue sur les zones d’urgence.</w:t>
      </w:r>
    </w:p>
    <w:p>
      <w:r>
        <w:t xml:space="preserve">  The police have a view on emergency zones. </w:t>
      </w:r>
    </w:p>
    <w:p>
      <w:r>
        <w:t>10. Le chef a une vue générale sur le fonctionnement de la société.</w:t>
      </w:r>
    </w:p>
    <w:p>
      <w:r>
        <w:t xml:space="preserve">  The manager has an overall view of the functioning of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