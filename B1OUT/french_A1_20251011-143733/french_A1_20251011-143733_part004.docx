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guide nos actions.</w:t>
      </w:r>
    </w:p>
    <w:p>
      <w:r>
        <w:t xml:space="preserve">   Love is a powerful force that guides our actions.</w:t>
      </w:r>
    </w:p>
    <w:p>
      <w:r>
        <w:t>2. Elle ressentait un amour profond pour son enfant.</w:t>
      </w:r>
    </w:p>
    <w:p>
      <w:r>
        <w:t xml:space="preserve">   She felt deep love for her child.</w:t>
      </w:r>
    </w:p>
    <w:p>
      <w:r>
        <w:t xml:space="preserve">3. L'amour peut être partagé entre amis, famille et même dans la nature. </w:t>
      </w:r>
    </w:p>
    <w:p>
      <w:r>
        <w:t xml:space="preserve">   Love can be shared between friends, family, and even in nature. </w:t>
      </w:r>
    </w:p>
    <w:p>
      <w:r>
        <w:t>4. Le couple s’est lié par l’amour et a vécu une vie longue et heureuse.</w:t>
      </w:r>
    </w:p>
    <w:p>
      <w:r>
        <w:t xml:space="preserve">   The couple was linked by love and lived a long and happy life. </w:t>
      </w:r>
    </w:p>
    <w:p>
      <w:r>
        <w:t>5. Il était amoureux de la ville depuis son enfance.</w:t>
      </w:r>
    </w:p>
    <w:p>
      <w:r>
        <w:t xml:space="preserve">   He had been in love with the city since his childhood.</w:t>
      </w:r>
    </w:p>
    <w:p>
      <w:r>
        <w:t xml:space="preserve">6. Les enfants sont naturellement en amour avec leurs parents. </w:t>
      </w:r>
    </w:p>
    <w:p>
      <w:r>
        <w:t xml:space="preserve">    Children are naturally in love with their parents.  </w:t>
      </w:r>
    </w:p>
    <w:p>
      <w:r>
        <w:t xml:space="preserve">7. L’amour est une chose merveilleuse qui donne du sens à la vie. </w:t>
      </w:r>
    </w:p>
    <w:p>
      <w:r>
        <w:t xml:space="preserve">   Love is a wonderful thing that gives meaning to life. </w:t>
      </w:r>
    </w:p>
    <w:p>
      <w:r>
        <w:t xml:space="preserve">8. La femme était amoureuse de l'idée d'une nouvelle aventure. </w:t>
      </w:r>
    </w:p>
    <w:p>
      <w:r>
        <w:t xml:space="preserve">    The woman was in love with the idea of a new adventure. </w:t>
      </w:r>
    </w:p>
    <w:p>
      <w:r>
        <w:t xml:space="preserve">9. L’amour peut être fragile et ne doit pas toujours être partagé.  </w:t>
      </w:r>
    </w:p>
    <w:p>
      <w:r>
        <w:t xml:space="preserve">   Love can be fragile and doesn't always have to be shared. </w:t>
      </w:r>
    </w:p>
    <w:p>
      <w:r>
        <w:t xml:space="preserve">10. Il n'est pas possible de vivre sans amour dans la vie. </w:t>
      </w:r>
    </w:p>
    <w:p>
      <w:r>
        <w:t xml:space="preserve">   It's impossible to live without love in life.</w:t>
      </w:r>
    </w:p>
    <w:p/>
    <w:p>
      <w:r>
        <w:rPr>
          <w:i/>
        </w:rPr>
        <w:t>Fleurs: Flowers | Meaning: Flower(s)</w:t>
      </w:r>
    </w:p>
    <w:p/>
    <w:p>
      <w:r>
        <w:t>1. Les fleurs sont magnifiques dans le jardin.</w:t>
      </w:r>
    </w:p>
    <w:p>
      <w:r>
        <w:t xml:space="preserve">   The flowers are beautiful in the garden.</w:t>
      </w:r>
    </w:p>
    <w:p>
      <w:r>
        <w:t>2. J'adore les fleurs de rose, elles me donnent beaucoup d'énergie.</w:t>
      </w:r>
    </w:p>
    <w:p>
      <w:r>
        <w:t xml:space="preserve">   I love roses, they give me a lot of energy. </w:t>
      </w:r>
    </w:p>
    <w:p>
      <w:r>
        <w:t>3.  Les fleurs ont besoin d'eau pour grandir.</w:t>
      </w:r>
    </w:p>
    <w:p>
      <w:r>
        <w:t xml:space="preserve">    Flowers need water to grow.</w:t>
      </w:r>
    </w:p>
    <w:p>
      <w:r>
        <w:t>4.  Le bouquet est composé de fleurs fraîches et colorées.</w:t>
      </w:r>
    </w:p>
    <w:p>
      <w:r>
        <w:t xml:space="preserve">   The bouquet is composed of fresh and colorful flowers.</w:t>
      </w:r>
    </w:p>
    <w:p>
      <w:r>
        <w:t xml:space="preserve">5.  Je vais planter des fleurs dans ma cour cet été. </w:t>
      </w:r>
    </w:p>
    <w:p>
      <w:r>
        <w:t xml:space="preserve">   I am going to plant flowers in my yard this summer.</w:t>
      </w:r>
    </w:p>
    <w:p>
      <w:r>
        <w:t>6.  J'ai acheté un nouveau vase pour mettre mes fleurs.</w:t>
      </w:r>
    </w:p>
    <w:p>
      <w:r>
        <w:t xml:space="preserve">    I bought a new vase to put my flowers in.</w:t>
      </w:r>
    </w:p>
    <w:p>
      <w:r>
        <w:t>7.  Les fleurs sont un symbole de beauté et de tendresse.</w:t>
      </w:r>
    </w:p>
    <w:p>
      <w:r>
        <w:t xml:space="preserve">   Flowers are a symbol of beauty and tenderness. </w:t>
      </w:r>
    </w:p>
    <w:p>
      <w:r>
        <w:t>8.  Le jardinier travaille dur pour garder les fleurs en bonne santé.</w:t>
      </w:r>
    </w:p>
    <w:p>
      <w:r>
        <w:t xml:space="preserve">    The gardener works hard to keep the flowers healthy.</w:t>
      </w:r>
    </w:p>
    <w:p>
      <w:r>
        <w:t xml:space="preserve">9.  Elle aime la fragrance des fleurs fraîches. </w:t>
      </w:r>
    </w:p>
    <w:p>
      <w:r>
        <w:t xml:space="preserve">   She likes the fragrance of fresh flowers.</w:t>
      </w:r>
    </w:p>
    <w:p>
      <w:r>
        <w:t>10. Les fleurs de printemps apportent une touche de couleur à notre ville.</w:t>
      </w:r>
    </w:p>
    <w:p>
      <w:r>
        <w:t xml:space="preserve">    Spring flowers bring a touch of color to our city.</w:t>
      </w:r>
    </w:p>
    <w:p/>
    <w:p>
      <w:r>
        <w:rPr>
          <w:b/>
        </w:rPr>
        <w:t>Word: Mais | Meaning: But</w:t>
      </w:r>
    </w:p>
    <w:p/>
    <w:p>
      <w:r>
        <w:t>1.  Je trouve l'idée fascinante, mais je reste sceptique.</w:t>
      </w:r>
    </w:p>
    <w:p>
      <w:r>
        <w:t xml:space="preserve">    1. I find the idea fascinating, but I remain skeptical.</w:t>
      </w:r>
    </w:p>
    <w:p>
      <w:r>
        <w:t xml:space="preserve">2.  La solution est simple, mais elle nécessite une planification rigoureuse. </w:t>
      </w:r>
    </w:p>
    <w:p>
      <w:r>
        <w:t xml:space="preserve">    2. The solution is simple, but it requires rigorous planning.</w:t>
      </w:r>
    </w:p>
    <w:p>
      <w:r>
        <w:t xml:space="preserve">3.  C’est un livre intéressant, mais il manque de détails sur certaines questions. </w:t>
      </w:r>
    </w:p>
    <w:p>
      <w:r>
        <w:t xml:space="preserve">    3. It's an interesting book, but it lacks details on some questions.</w:t>
      </w:r>
    </w:p>
    <w:p>
      <w:r>
        <w:t>4.  Je suis content avec mon travail, mais j'aimerais faire mieux.</w:t>
      </w:r>
    </w:p>
    <w:p>
      <w:r>
        <w:t xml:space="preserve">    4. I am happy with my work, but I would like to do better.</w:t>
      </w:r>
    </w:p>
    <w:p>
      <w:r>
        <w:t xml:space="preserve">5.  Nous sommes d’accord sur la plupart des points, mais il y a quelques divergences. </w:t>
      </w:r>
    </w:p>
    <w:p>
      <w:r>
        <w:t xml:space="preserve">   5. We agree on most points, but there are some disagreements.</w:t>
      </w:r>
    </w:p>
    <w:p>
      <w:r>
        <w:t xml:space="preserve">6.  La ville est magnifique, mais elle a beaucoup de trafic. </w:t>
      </w:r>
    </w:p>
    <w:p>
      <w:r>
        <w:t xml:space="preserve">    6. The city is beautiful, but it has a lot of traffic.</w:t>
      </w:r>
    </w:p>
    <w:p>
      <w:r>
        <w:t xml:space="preserve">7.  Il est important de se protéger, mais il faut savoir quand faire attention. </w:t>
      </w:r>
    </w:p>
    <w:p>
      <w:r>
        <w:t xml:space="preserve">   7. It's important to protect ourselves, but we need to know when to pay attention.</w:t>
      </w:r>
    </w:p>
    <w:p>
      <w:r>
        <w:t xml:space="preserve">8.  Elle a un talent extraordinaire, mais elle doit travailler plus dur. </w:t>
      </w:r>
    </w:p>
    <w:p>
      <w:r>
        <w:t xml:space="preserve">    8. She has extraordinary talent, but she needs to work harder.</w:t>
      </w:r>
    </w:p>
    <w:p>
      <w:r>
        <w:t xml:space="preserve">9.  On se bat pour la justice, mais il faut aussi penser à la paix. </w:t>
      </w:r>
    </w:p>
    <w:p>
      <w:r>
        <w:t xml:space="preserve">   9. We fight for justice, but we also need to think about peace.</w:t>
      </w:r>
    </w:p>
    <w:p>
      <w:r>
        <w:t xml:space="preserve">10. J'ai besoin de plus d’informations, mais je suis prêt à discuter. </w:t>
      </w:r>
    </w:p>
    <w:p>
      <w:r>
        <w:t xml:space="preserve">    10. I need more information, but I am ready to discuss.</w:t>
      </w:r>
    </w:p>
    <w:p/>
    <w:p>
      <w:r>
        <w:rPr>
          <w:b/>
        </w:rPr>
        <w:t>Word: savoir | Meaning: to know</w:t>
      </w:r>
    </w:p>
    <w:p/>
    <w:p>
      <w:r>
        <w:t>1. Je comprends que savoir s'informer est essentiel pour réussir dans la vie.</w:t>
      </w:r>
    </w:p>
    <w:p>
      <w:r>
        <w:t xml:space="preserve">   I understand that knowing how to inform oneself is essential for success in life.</w:t>
      </w:r>
    </w:p>
    <w:p>
      <w:r>
        <w:t>2.  Savoir utiliser les mots appropriés est important pour une communication efficace.</w:t>
      </w:r>
    </w:p>
    <w:p>
      <w:r>
        <w:t xml:space="preserve">   Knowing how to use the right words is important for effective communication. </w:t>
      </w:r>
    </w:p>
    <w:p>
      <w:r>
        <w:t>3.  Il y a beaucoup de choses que je ne sais pas encore, mais je suis toujours prêt à apprendre et à savoir.</w:t>
      </w:r>
    </w:p>
    <w:p>
      <w:r>
        <w:t xml:space="preserve">   There are many things I don't know yet, but I am always ready to learn and know more. </w:t>
      </w:r>
    </w:p>
    <w:p>
      <w:r>
        <w:t>4.  Savoir faire des exercices d'auto-évaluation est important pour progresser dans la langue.</w:t>
      </w:r>
    </w:p>
    <w:p>
      <w:r>
        <w:t xml:space="preserve">   Knowing how to do self-evaluation exercises is important for progress in the language.</w:t>
      </w:r>
    </w:p>
    <w:p>
      <w:r>
        <w:t>5.  Il faut savoir rester calme et patient lorsque l'on apprend une nouvelle langue.</w:t>
      </w:r>
    </w:p>
    <w:p>
      <w:r>
        <w:t xml:space="preserve">   You need to know how to stay calm and patient when learning a new language. </w:t>
      </w:r>
    </w:p>
    <w:p>
      <w:r>
        <w:t>6.  Savoir lire et écrire est une compétence fondamentale pour réussir dans la société moderne.</w:t>
      </w:r>
    </w:p>
    <w:p>
      <w:r>
        <w:t xml:space="preserve">   Knowing how to read and write is a fundamental skill for success in modern society. </w:t>
      </w:r>
    </w:p>
    <w:p>
      <w:r>
        <w:t>7.  Il faut savoir écouter attentivement pour bien comprendre un message complexe.</w:t>
      </w:r>
    </w:p>
    <w:p>
      <w:r>
        <w:t xml:space="preserve">   You need to know how to listen carefully to understand a complex message well. </w:t>
      </w:r>
    </w:p>
    <w:p>
      <w:r>
        <w:t xml:space="preserve">8.  Savoir partager ses opinions et ses idées avec les autres est important dans une relation saine. </w:t>
      </w:r>
    </w:p>
    <w:p>
      <w:r>
        <w:t xml:space="preserve">   Knowing how to share your opinions and ideas with others is important in healthy relationships. </w:t>
      </w:r>
    </w:p>
    <w:p>
      <w:r>
        <w:t>9.  Il faut savoir s'adapter aux différentes situations et aux différents types de personnes.</w:t>
      </w:r>
    </w:p>
    <w:p>
      <w:r>
        <w:t xml:space="preserve">   You need to know how to adapt to different situations and different types of people.</w:t>
      </w:r>
    </w:p>
    <w:p>
      <w:r>
        <w:t>10. Savoir profiter des moments de détente est essentiel pour une bonne santé mentale.</w:t>
      </w:r>
    </w:p>
    <w:p>
      <w:r>
        <w:t xml:space="preserve">    Knowing how to enjoy downtime is essential for good mental health.</w:t>
      </w:r>
    </w:p>
    <w:p/>
    <w:p>
      <w:r>
        <w:rPr>
          <w:b/>
        </w:rPr>
        <w:t>Word: Vivre | Meaning: To live</w:t>
      </w:r>
    </w:p>
    <w:p/>
    <w:p>
      <w:r>
        <w:t xml:space="preserve">1. J'aime vivre dans une ville animée. </w:t>
      </w:r>
    </w:p>
    <w:p>
      <w:r>
        <w:t xml:space="preserve">    I like to live in an animated city.</w:t>
      </w:r>
    </w:p>
    <w:p>
      <w:r>
        <w:t xml:space="preserve">2. La vie est courte, alors il faut profiter de chaque jour. </w:t>
      </w:r>
    </w:p>
    <w:p>
      <w:r>
        <w:t xml:space="preserve">    Life is short, so we must enjoy every day.</w:t>
      </w:r>
    </w:p>
    <w:p>
      <w:r>
        <w:t>3. Les animaux vivent en liberté dans la forêt.</w:t>
      </w:r>
    </w:p>
    <w:p>
      <w:r>
        <w:t xml:space="preserve">    Animals live freely in the forest.</w:t>
      </w:r>
    </w:p>
    <w:p>
      <w:r>
        <w:t xml:space="preserve">4.  Le couple vit une aventure extraordinaire. </w:t>
      </w:r>
    </w:p>
    <w:p>
      <w:r>
        <w:t xml:space="preserve">    The couple lives an extraordinary adventure.</w:t>
      </w:r>
    </w:p>
    <w:p>
      <w:r>
        <w:t xml:space="preserve">5. Nous aimons vivre en famille et nous sommes très heureux. </w:t>
      </w:r>
    </w:p>
    <w:p>
      <w:r>
        <w:t xml:space="preserve">    We love to live in family and are very happy.</w:t>
      </w:r>
    </w:p>
    <w:p>
      <w:r>
        <w:t xml:space="preserve">6. La vie est une série d'expériences, il faut la vivre pleinement. </w:t>
      </w:r>
    </w:p>
    <w:p>
      <w:r>
        <w:t xml:space="preserve">    Life is a series of experiences, we must live it fully.</w:t>
      </w:r>
    </w:p>
    <w:p>
      <w:r>
        <w:t>7. J'ai hâte de vivre cette expérience et de découvrir le monde.</w:t>
      </w:r>
    </w:p>
    <w:p>
      <w:r>
        <w:t xml:space="preserve">    I am looking forward to living this experience and discovering the world. </w:t>
      </w:r>
    </w:p>
    <w:p>
      <w:r>
        <w:t xml:space="preserve">8. Il est important de vivre en harmonie avec l'environnement. </w:t>
      </w:r>
    </w:p>
    <w:p>
      <w:r>
        <w:t xml:space="preserve">     It is important to live in harmony with the environment.</w:t>
      </w:r>
    </w:p>
    <w:p>
      <w:r>
        <w:t xml:space="preserve">9.  Il était difficile de vivre sans les amis. </w:t>
      </w:r>
    </w:p>
    <w:p>
      <w:r>
        <w:t xml:space="preserve">      He found it difficult to live without friends. </w:t>
      </w:r>
    </w:p>
    <w:p>
      <w:r>
        <w:t>10. Nous avons besoin de vivre des moments heureux et joyeux.</w:t>
      </w:r>
    </w:p>
    <w:p>
      <w:r>
        <w:t xml:space="preserve">    We need to live happy and joyful moments.</w:t>
      </w:r>
    </w:p>
    <w:p/>
    <w:p>
      <w:r>
        <w:rPr>
          <w:b/>
        </w:rPr>
        <w:t>Word: Qui | Meaning: Who</w:t>
      </w:r>
    </w:p>
    <w:p/>
    <w:p>
      <w:r>
        <w:t>1.  Qui est cette personne ?</w:t>
      </w:r>
    </w:p>
    <w:p>
      <w:r>
        <w:t xml:space="preserve">   Who is this person?</w:t>
      </w:r>
    </w:p>
    <w:p>
      <w:r>
        <w:t>2.  Je ne connais pas qui est à l'entrée.</w:t>
      </w:r>
    </w:p>
    <w:p>
      <w:r>
        <w:t xml:space="preserve">   I don’t know who is at the entrance.</w:t>
      </w:r>
    </w:p>
    <w:p>
      <w:r>
        <w:t xml:space="preserve">3.  Qui a rangé les livres ? </w:t>
      </w:r>
    </w:p>
    <w:p>
      <w:r>
        <w:t xml:space="preserve">   Who arranged the books?</w:t>
      </w:r>
    </w:p>
    <w:p>
      <w:r>
        <w:t xml:space="preserve">4.  La réponse dépend de qui vous demandez. </w:t>
      </w:r>
    </w:p>
    <w:p>
      <w:r>
        <w:t xml:space="preserve">   The answer depends on who you ask.</w:t>
      </w:r>
    </w:p>
    <w:p>
      <w:r>
        <w:t xml:space="preserve">5.  J'ai oublié qui m'a donné ce cadeau. </w:t>
      </w:r>
    </w:p>
    <w:p>
      <w:r>
        <w:t xml:space="preserve">   I forgot who gave me this gift.</w:t>
      </w:r>
    </w:p>
    <w:p>
      <w:r>
        <w:t>6.  Qui a l’intention de partir demain ?</w:t>
      </w:r>
    </w:p>
    <w:p>
      <w:r>
        <w:t xml:space="preserve">   Who plans to leave tomorrow?</w:t>
      </w:r>
    </w:p>
    <w:p>
      <w:r>
        <w:t xml:space="preserve">7.  On ne sait pas encore qui est responsable. </w:t>
      </w:r>
    </w:p>
    <w:p>
      <w:r>
        <w:t xml:space="preserve">   We don’t know yet who is responsible. </w:t>
      </w:r>
    </w:p>
    <w:p>
      <w:r>
        <w:t>8.  Est-ce que vous savez qui a gagné le match ?</w:t>
      </w:r>
    </w:p>
    <w:p>
      <w:r>
        <w:t xml:space="preserve">    Do you know who won the game?</w:t>
      </w:r>
    </w:p>
    <w:p>
      <w:r>
        <w:t>9.  Qui a eu l'idée de faire ce voyage ?</w:t>
      </w:r>
    </w:p>
    <w:p>
      <w:r>
        <w:t xml:space="preserve">   Who came up with the idea of this trip?</w:t>
      </w:r>
    </w:p>
    <w:p>
      <w:r>
        <w:t>10. Qui est votre ami préféré ?</w:t>
      </w:r>
    </w:p>
    <w:p>
      <w:r>
        <w:t xml:space="preserve">   Who is your favorite friend?</w:t>
      </w:r>
    </w:p>
    <w:p/>
    <w:p>
      <w:r>
        <w:rPr>
          <w:b/>
        </w:rPr>
        <w:t>Word: La | Meaning: **The**</w:t>
      </w:r>
    </w:p>
    <w:p/>
    <w:p>
      <w:r>
        <w:t>1. La maison est grande.</w:t>
      </w:r>
    </w:p>
    <w:p>
      <w:r>
        <w:t>The house is large.</w:t>
      </w:r>
    </w:p>
    <w:p>
      <w:r>
        <w:t>2. Il faut beaucoup d’argent pour la voiture.</w:t>
      </w:r>
    </w:p>
    <w:p>
      <w:r>
        <w:t xml:space="preserve">You need a lot of money to buy the car. </w:t>
      </w:r>
    </w:p>
    <w:p>
      <w:r>
        <w:t>3. J'adore la nature.</w:t>
      </w:r>
    </w:p>
    <w:p>
      <w:r>
        <w:t>I love nature.</w:t>
      </w:r>
    </w:p>
    <w:p>
      <w:r>
        <w:t>4. La France est une belle nation.</w:t>
      </w:r>
    </w:p>
    <w:p>
      <w:r>
        <w:t>France is a beautiful country.</w:t>
      </w:r>
    </w:p>
    <w:p>
      <w:r>
        <w:t>5. Je suis fatigué, je vais me reposer.</w:t>
      </w:r>
    </w:p>
    <w:p>
      <w:r>
        <w:t>I am tired, I’m going to rest.</w:t>
      </w:r>
    </w:p>
    <w:p>
      <w:r>
        <w:t>6. La musique est agréable.</w:t>
      </w:r>
    </w:p>
    <w:p>
      <w:r>
        <w:t>The music is pleasant.</w:t>
      </w:r>
    </w:p>
    <w:p>
      <w:r>
        <w:t xml:space="preserve">7. Nous sommes heureux de vous voir. </w:t>
      </w:r>
    </w:p>
    <w:p>
      <w:r>
        <w:t>We are happy to see you.</w:t>
      </w:r>
    </w:p>
    <w:p>
      <w:r>
        <w:t xml:space="preserve">8. La cuisine est délicieuse. </w:t>
      </w:r>
    </w:p>
    <w:p>
      <w:r>
        <w:t>The food is delicious.</w:t>
      </w:r>
    </w:p>
    <w:p>
      <w:r>
        <w:t>9. J'ai besoin d'un café.</w:t>
      </w:r>
    </w:p>
    <w:p>
      <w:r>
        <w:t>I need a coffee.</w:t>
      </w:r>
    </w:p>
    <w:p>
      <w:r>
        <w:t>10. Il y a beaucoup de gens sur la place.</w:t>
      </w:r>
    </w:p>
    <w:p>
      <w:r>
        <w:t>There are many people on the square.</w:t>
      </w:r>
    </w:p>
    <w:p/>
    <w:p>
      <w:r>
        <w:rPr>
          <w:b/>
        </w:rPr>
        <w:t>Word: Je | Meaning: I</w:t>
      </w:r>
    </w:p>
    <w:p/>
    <w:p>
      <w:r>
        <w:t>1. Je vais au cinéma ce soir.</w:t>
      </w:r>
    </w:p>
    <w:p>
      <w:r>
        <w:t xml:space="preserve">    I am going to the cinema this evening.</w:t>
      </w:r>
    </w:p>
    <w:p>
      <w:r>
        <w:t xml:space="preserve">2. Il est temps de manger, je suis faim! </w:t>
      </w:r>
    </w:p>
    <w:p>
      <w:r>
        <w:t xml:space="preserve">   It's time to eat; I am hungry!</w:t>
      </w:r>
    </w:p>
    <w:p>
      <w:r>
        <w:t>3.  Je parle français avec mes amis.</w:t>
      </w:r>
    </w:p>
    <w:p>
      <w:r>
        <w:t xml:space="preserve">   I speak French with my friends. </w:t>
      </w:r>
    </w:p>
    <w:p>
      <w:r>
        <w:t>4.  Tu sais ce que je veux dire?</w:t>
      </w:r>
    </w:p>
    <w:p>
      <w:r>
        <w:t xml:space="preserve">    Do you know what I mean?</w:t>
      </w:r>
    </w:p>
    <w:p>
      <w:r>
        <w:t xml:space="preserve">5. Je préfère manger au restaurant. </w:t>
      </w:r>
    </w:p>
    <w:p>
      <w:r>
        <w:t xml:space="preserve">    I prefer to eat at a restaurant.</w:t>
      </w:r>
    </w:p>
    <w:p>
      <w:r>
        <w:t>6.  J'aime beaucoup la musique classique.</w:t>
      </w:r>
    </w:p>
    <w:p>
      <w:r>
        <w:t xml:space="preserve">     I like classical music a lot.</w:t>
      </w:r>
    </w:p>
    <w:p>
      <w:r>
        <w:t xml:space="preserve">7.  Je ne suis pas sûr de l’heure. </w:t>
      </w:r>
    </w:p>
    <w:p>
      <w:r>
        <w:t xml:space="preserve">   I am not sure what time it is. </w:t>
      </w:r>
    </w:p>
    <w:p>
      <w:r>
        <w:t>8.  Il y a des gens qui me disent que je dois...</w:t>
      </w:r>
    </w:p>
    <w:p>
      <w:r>
        <w:t xml:space="preserve">    There are people who tell me that I should… </w:t>
      </w:r>
    </w:p>
    <w:p>
      <w:r>
        <w:t>9.  Je fais du sport tous les jours.</w:t>
      </w:r>
    </w:p>
    <w:p>
      <w:r>
        <w:t xml:space="preserve">    I do sports every day.</w:t>
      </w:r>
    </w:p>
    <w:p>
      <w:r>
        <w:t>10. Je suis content de vous voir!</w:t>
      </w:r>
    </w:p>
    <w:p>
      <w:r>
        <w:t xml:space="preserve">     It’s nice to see you!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  She is a talented artist.</w:t>
      </w:r>
    </w:p>
    <w:p>
      <w:r>
        <w:t>2. J'aime beaucoup son style de musique.</w:t>
      </w:r>
    </w:p>
    <w:p>
      <w:r>
        <w:t xml:space="preserve">    I really like her music style.</w:t>
      </w:r>
    </w:p>
    <w:p>
      <w:r>
        <w:t>3. Elle était très contente d'avoir reçu un cadeau.</w:t>
      </w:r>
    </w:p>
    <w:p>
      <w:r>
        <w:t xml:space="preserve">    She was very happy to have received a gift.</w:t>
      </w:r>
    </w:p>
    <w:p>
      <w:r>
        <w:t xml:space="preserve">4. Le chat se tenait près d'elle. </w:t>
      </w:r>
    </w:p>
    <w:p>
      <w:r>
        <w:t xml:space="preserve">   The cat was sitting near her.</w:t>
      </w:r>
    </w:p>
    <w:p>
      <w:r>
        <w:t>5. Elle a beaucoup de patience avec ses enfants.</w:t>
      </w:r>
    </w:p>
    <w:p>
      <w:r>
        <w:t xml:space="preserve">    She has a lot of patience with her children.</w:t>
      </w:r>
    </w:p>
    <w:p>
      <w:r>
        <w:t>6. Je ne la connais pas bien, mais elle est gentille.</w:t>
      </w:r>
    </w:p>
    <w:p>
      <w:r>
        <w:t xml:space="preserve">     I don't know her well, but she is kind. </w:t>
      </w:r>
    </w:p>
    <w:p>
      <w:r>
        <w:t xml:space="preserve">7. La France et l’Angleterre sont des pays différents. </w:t>
      </w:r>
    </w:p>
    <w:p>
      <w:r>
        <w:t xml:space="preserve">   France and England are different countries.</w:t>
      </w:r>
    </w:p>
    <w:p>
      <w:r>
        <w:t>8. Elle a beaucoup de choses à faire ce soir.</w:t>
      </w:r>
    </w:p>
    <w:p>
      <w:r>
        <w:t xml:space="preserve">    She has lots of things to do tonight.</w:t>
      </w:r>
    </w:p>
    <w:p>
      <w:r>
        <w:t xml:space="preserve">9. Elle est souvent en retard pour les rendez-vous. </w:t>
      </w:r>
    </w:p>
    <w:p>
      <w:r>
        <w:t xml:space="preserve">    She is often late for appointments.</w:t>
      </w:r>
    </w:p>
    <w:p>
      <w:r>
        <w:t xml:space="preserve">10. Les voyages sont une grande aventure. </w:t>
      </w:r>
    </w:p>
    <w:p>
      <w:r>
        <w:t xml:space="preserve">   Travel is a great adventure.</w:t>
      </w:r>
    </w:p>
    <w:p/>
    <w:p>
      <w:r>
        <w:t>Sache: &lt;Bag or pouch&gt;</w:t>
      </w:r>
    </w:p>
    <w:p/>
    <w:p>
      <w:r>
        <w:t>1. J'ai une vieille **sache** de papier dans le tiroir.</w:t>
      </w:r>
    </w:p>
    <w:p>
      <w:r>
        <w:t xml:space="preserve">   I have an old **sack** of paper in the drawer.</w:t>
      </w:r>
    </w:p>
    <w:p>
      <w:r>
        <w:t xml:space="preserve">2. Le vendeur m'a proposé un prix très **sache**. </w:t>
      </w:r>
    </w:p>
    <w:p>
      <w:r>
        <w:t xml:space="preserve">   The vendor proposed me a very **good** price. </w:t>
      </w:r>
    </w:p>
    <w:p>
      <w:r>
        <w:t>3. La **sache** de bonbons était tellement lourde !</w:t>
      </w:r>
    </w:p>
    <w:p>
      <w:r>
        <w:t xml:space="preserve">   The candy bag was so heavy!</w:t>
      </w:r>
    </w:p>
    <w:p>
      <w:r>
        <w:t>4. Il y a une **sache** d'information que je dois partager avec toi.</w:t>
      </w:r>
    </w:p>
    <w:p>
      <w:r>
        <w:t xml:space="preserve">   There is a **package** of information I need to share with you.</w:t>
      </w:r>
    </w:p>
    <w:p>
      <w:r>
        <w:t>5.  La **sache** de farine est bien rangée dans le panier.</w:t>
      </w:r>
    </w:p>
    <w:p>
      <w:r>
        <w:t xml:space="preserve">    The bag of flour is well organized in the basket. </w:t>
      </w:r>
    </w:p>
    <w:p>
      <w:r>
        <w:t xml:space="preserve">6. J'ai besoin d'une **sache** pour mettre mes affaires. </w:t>
      </w:r>
    </w:p>
    <w:p>
      <w:r>
        <w:t xml:space="preserve">   I need a **bag** to put my belongings in. </w:t>
      </w:r>
    </w:p>
    <w:p>
      <w:r>
        <w:t>7.  La **sache** de viande était tellement fraîche!</w:t>
      </w:r>
    </w:p>
    <w:p>
      <w:r>
        <w:t xml:space="preserve">    The meat bag was so fresh!</w:t>
      </w:r>
    </w:p>
    <w:p>
      <w:r>
        <w:t xml:space="preserve">8. Les enfants ont joué avec une **sache** d'eau et l'ont utilisée pour faire un jeu d'eau. </w:t>
      </w:r>
    </w:p>
    <w:p>
      <w:r>
        <w:t xml:space="preserve">   The kids played with a **sack** of water and used it for a game of water. </w:t>
      </w:r>
    </w:p>
    <w:p>
      <w:r>
        <w:t>9.  Il est important de protéger les animaux des **saches** d'émissions.</w:t>
      </w:r>
    </w:p>
    <w:p>
      <w:r>
        <w:t xml:space="preserve">    It is important to protect animals from the **packs** of emissions. </w:t>
      </w:r>
    </w:p>
    <w:p>
      <w:r>
        <w:t>10. J'ai besoin de quelqu'un pour me transporter dans une **sache** de choses.</w:t>
      </w:r>
    </w:p>
    <w:p>
      <w:r>
        <w:t xml:space="preserve">   I need someone to take me to a **bag** of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