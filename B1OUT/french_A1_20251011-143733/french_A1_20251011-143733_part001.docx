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The sunlight illuminates the city.</w:t>
      </w:r>
    </w:p>
    <w:p>
      <w:r>
        <w:t>2. Le tableau met en valeur la lumière naturelle.</w:t>
      </w:r>
    </w:p>
    <w:p>
      <w:r>
        <w:t xml:space="preserve">  The painting highlights natural light.</w:t>
      </w:r>
    </w:p>
    <w:p>
      <w:r>
        <w:t xml:space="preserve">3. Elle regarde la lumière sur les arbres. </w:t>
      </w:r>
    </w:p>
    <w:p>
      <w:r>
        <w:t xml:space="preserve">   She looks at the light on the trees.</w:t>
      </w:r>
    </w:p>
    <w:p>
      <w:r>
        <w:t>4. Il a besoin de plus de lumière pour lire.</w:t>
      </w:r>
    </w:p>
    <w:p>
      <w:r>
        <w:t xml:space="preserve">   He needs more light to read.</w:t>
      </w:r>
    </w:p>
    <w:p>
      <w:r>
        <w:t>5. La lampe est allumée et éclaire la pièce.</w:t>
      </w:r>
    </w:p>
    <w:p>
      <w:r>
        <w:t xml:space="preserve">  The lamp is turned on and illuminates the room.</w:t>
      </w:r>
    </w:p>
    <w:p>
      <w:r>
        <w:t xml:space="preserve">6. La nuit apporte une lumière différente. </w:t>
      </w:r>
    </w:p>
    <w:p>
      <w:r>
        <w:t xml:space="preserve">   Night brings a different kind of light.</w:t>
      </w:r>
    </w:p>
    <w:p>
      <w:r>
        <w:t>7. Les étoiles brillent avec une lumière intense.</w:t>
      </w:r>
    </w:p>
    <w:p>
      <w:r>
        <w:t xml:space="preserve">   Stars shine with intense light.</w:t>
      </w:r>
    </w:p>
    <w:p>
      <w:r>
        <w:t>8.  La lumière bleue est idéale pour la vision nocturne.</w:t>
      </w:r>
    </w:p>
    <w:p>
      <w:r>
        <w:t xml:space="preserve">   Blue light is ideal for night vision.</w:t>
      </w:r>
    </w:p>
    <w:p>
      <w:r>
        <w:t>9. La lumière du train traverse la route.</w:t>
      </w:r>
    </w:p>
    <w:p>
      <w:r>
        <w:t xml:space="preserve">   The train's light crosses the road. </w:t>
      </w:r>
    </w:p>
    <w:p>
      <w:r>
        <w:t>10. Nous avons besoin de plus de lumière pour nous avancer.</w:t>
      </w:r>
    </w:p>
    <w:p>
      <w:r>
        <w:t xml:space="preserve">   We need more light to move forward.</w:t>
      </w:r>
    </w:p>
    <w:p/>
    <w:p>
      <w:r>
        <w:rPr>
          <w:b/>
        </w:rPr>
        <w:t>Word: Belle | Meaning: beautiful</w:t>
      </w:r>
    </w:p>
    <w:p/>
    <w:p>
      <w:r>
        <w:t>1. La belle ville de Paris est connue pour sa beauté.</w:t>
      </w:r>
    </w:p>
    <w:p>
      <w:r>
        <w:t xml:space="preserve">  The beautiful city of Paris is known for its beauty.</w:t>
      </w:r>
    </w:p>
    <w:p>
      <w:r>
        <w:t>2. Il était impressionné par la beauté de la forêt.</w:t>
      </w:r>
    </w:p>
    <w:p>
      <w:r>
        <w:t xml:space="preserve">  He was impressed by the beauty of the forest.</w:t>
      </w:r>
    </w:p>
    <w:p>
      <w:r>
        <w:t xml:space="preserve">3. Elle a une belle robe rouge. </w:t>
      </w:r>
    </w:p>
    <w:p>
      <w:r>
        <w:t xml:space="preserve">  She has a nice red dress.</w:t>
      </w:r>
    </w:p>
    <w:p>
      <w:r>
        <w:t xml:space="preserve">4. La musique est belle et mélodieuse. </w:t>
      </w:r>
    </w:p>
    <w:p>
      <w:r>
        <w:t xml:space="preserve">  The music is beautiful and melodious.</w:t>
      </w:r>
    </w:p>
    <w:p>
      <w:r>
        <w:t>5. J'apprécie beaucoup la belle journée ensoleillée.</w:t>
      </w:r>
    </w:p>
    <w:p>
      <w:r>
        <w:t xml:space="preserve">  I appreciate a beautiful sunny day very much.</w:t>
      </w:r>
    </w:p>
    <w:p>
      <w:r>
        <w:t>6. L’histoire de ce village est belle et fascinante.</w:t>
      </w:r>
    </w:p>
    <w:p>
      <w:r>
        <w:t xml:space="preserve">  The history of this village is beautiful and fascinating.</w:t>
      </w:r>
    </w:p>
    <w:p>
      <w:r>
        <w:t xml:space="preserve">7. La danse était belle et fluide. </w:t>
      </w:r>
    </w:p>
    <w:p>
      <w:r>
        <w:t xml:space="preserve">  The dance was beautiful and fluid.</w:t>
      </w:r>
    </w:p>
    <w:p>
      <w:r>
        <w:t xml:space="preserve">8. Nous avons un bel appartement dans le centre ville. </w:t>
      </w:r>
    </w:p>
    <w:p>
      <w:r>
        <w:t xml:space="preserve">  We have a nice apartment in the city center.</w:t>
      </w:r>
    </w:p>
    <w:p>
      <w:r>
        <w:t xml:space="preserve">9. Le restaurant avait une belle vue sur la mer. </w:t>
      </w:r>
    </w:p>
    <w:p>
      <w:r>
        <w:t xml:space="preserve">  The restaurant had a beautiful view of the sea.</w:t>
      </w:r>
    </w:p>
    <w:p>
      <w:r>
        <w:t xml:space="preserve">10. Elle est belle et intelligente. </w:t>
      </w:r>
    </w:p>
    <w:p>
      <w:r>
        <w:t xml:space="preserve">   She is beautiful and intelligent.</w:t>
      </w:r>
    </w:p>
    <w:p/>
    <w:p>
      <w:r>
        <w:t>Feuilles: Leaves</w:t>
      </w:r>
    </w:p>
    <w:p/>
    <w:p>
      <w:r>
        <w:t>1. Les feuilles d'automne changent de couleur, allant du rouge au jaune et à l'orange.</w:t>
      </w:r>
    </w:p>
    <w:p>
      <w:r>
        <w:t xml:space="preserve">  Fall leaves change color, going from red to yellow and orange.</w:t>
      </w:r>
    </w:p>
    <w:p>
      <w:r>
        <w:t xml:space="preserve">2. J’adore faire des dessins avec mes feuilles en papier pour illustrer les histoires. </w:t>
      </w:r>
    </w:p>
    <w:p>
      <w:r>
        <w:t>I love drawing with my paper leaves to illustrate stories.</w:t>
      </w:r>
    </w:p>
    <w:p>
      <w:r>
        <w:t>3. Les feuilles tombées s’accumulent sur le sol et forment un tapis vert.</w:t>
      </w:r>
    </w:p>
    <w:p>
      <w:r>
        <w:t xml:space="preserve">Fallen leaves accumulate on the ground and form a green carpet. </w:t>
      </w:r>
    </w:p>
    <w:p>
      <w:r>
        <w:t xml:space="preserve">4. Il y a tellement de couleurs différentes dans les feuilles d'automne! </w:t>
      </w:r>
    </w:p>
    <w:p>
      <w:r>
        <w:t>There are so many different colors in fall leaves!</w:t>
      </w:r>
    </w:p>
    <w:p>
      <w:r>
        <w:t>5. J'ai besoin d’une feuille pour écrire mon nom sur le cahier.</w:t>
      </w:r>
    </w:p>
    <w:p>
      <w:r>
        <w:t xml:space="preserve">I need a leaf to write my name on the notebook. </w:t>
      </w:r>
    </w:p>
    <w:p>
      <w:r>
        <w:t>6. Les feuilles sont très importantes car elles fournissent de l’oxygène à la nature.</w:t>
      </w:r>
    </w:p>
    <w:p>
      <w:r>
        <w:t xml:space="preserve">Leaves are very important because they provide oxygen to nature.  </w:t>
      </w:r>
    </w:p>
    <w:p>
      <w:r>
        <w:t xml:space="preserve">7. Le vent pousse les feuilles vers le bas et les arbres se déforment sous sa pression. </w:t>
      </w:r>
    </w:p>
    <w:p>
      <w:r>
        <w:t>The wind pushes the leaves down and trees deform under its pressure.</w:t>
      </w:r>
    </w:p>
    <w:p>
      <w:r>
        <w:t>8. La couleur des feuilles change tout au long de l’année, d'été à hiver.</w:t>
      </w:r>
    </w:p>
    <w:p>
      <w:r>
        <w:t xml:space="preserve">The color of the leaves changes throughout the year, from summer to winter.  </w:t>
      </w:r>
    </w:p>
    <w:p>
      <w:r>
        <w:t xml:space="preserve">9. Vous pouvez utiliser les feuilles de votre jardin pour faire des collages. </w:t>
      </w:r>
    </w:p>
    <w:p>
      <w:r>
        <w:t xml:space="preserve">You can use the leaves from your garden for collage.  </w:t>
      </w:r>
    </w:p>
    <w:p>
      <w:r>
        <w:t xml:space="preserve">10. L’eau et le soleil sont nécessaires pour que les arbres poussent avec de belles feuilles. </w:t>
      </w:r>
    </w:p>
    <w:p>
      <w:r>
        <w:t>Water and sunlight are necessary for trees to grow with beautiful leaves.</w:t>
      </w:r>
    </w:p>
    <w:p/>
    <w:p>
      <w:r>
        <w:rPr>
          <w:b/>
        </w:rPr>
        <w:t>Word: oui | Meaning: yes</w:t>
      </w:r>
    </w:p>
    <w:p/>
    <w:p>
      <w:r>
        <w:t xml:space="preserve">1.  Oui, j'ai compris la question. </w:t>
      </w:r>
    </w:p>
    <w:p>
      <w:r>
        <w:t xml:space="preserve">    Yes, I understand the question.</w:t>
      </w:r>
    </w:p>
    <w:p>
      <w:r>
        <w:t xml:space="preserve">2.  Il est sûr que tu peux venir à la fête. </w:t>
      </w:r>
    </w:p>
    <w:p>
      <w:r>
        <w:t xml:space="preserve">   It is certain that you can come to the party.</w:t>
      </w:r>
    </w:p>
    <w:p>
      <w:r>
        <w:t xml:space="preserve">3.  J'aime le film, oui. </w:t>
      </w:r>
    </w:p>
    <w:p>
      <w:r>
        <w:t xml:space="preserve">    I like the movie, yes.</w:t>
      </w:r>
    </w:p>
    <w:p>
      <w:r>
        <w:t xml:space="preserve">4.  Oui, j'ai déjà essayé cette recette. </w:t>
      </w:r>
    </w:p>
    <w:p>
      <w:r>
        <w:t xml:space="preserve">   Yes, I have already tried this recipe.</w:t>
      </w:r>
    </w:p>
    <w:p>
      <w:r>
        <w:t xml:space="preserve">5.  Je suis d’accord avec toi. Oui. </w:t>
      </w:r>
    </w:p>
    <w:p>
      <w:r>
        <w:t xml:space="preserve">   I agree with you. Yes.</w:t>
      </w:r>
    </w:p>
    <w:p>
      <w:r>
        <w:t xml:space="preserve">6.  Parlez-vous français ? Oui. </w:t>
      </w:r>
    </w:p>
    <w:p>
      <w:r>
        <w:t xml:space="preserve">    Do you speak French? Yes.</w:t>
      </w:r>
    </w:p>
    <w:p>
      <w:r>
        <w:t xml:space="preserve">7.  Oui, je peux te donner de l'aide. </w:t>
      </w:r>
    </w:p>
    <w:p>
      <w:r>
        <w:t xml:space="preserve">    Yes, I can give you some help.</w:t>
      </w:r>
    </w:p>
    <w:p>
      <w:r>
        <w:t xml:space="preserve">8.  Il est impossible d'avoir une vie sans amour. Oui. </w:t>
      </w:r>
    </w:p>
    <w:p>
      <w:r>
        <w:t xml:space="preserve">   It is impossible to have a life without love. Yes.</w:t>
      </w:r>
    </w:p>
    <w:p>
      <w:r>
        <w:t xml:space="preserve">9.  Elle aime la musique classique. Oui. </w:t>
      </w:r>
    </w:p>
    <w:p>
      <w:r>
        <w:t xml:space="preserve">    She likes classical music. Yes.</w:t>
      </w:r>
    </w:p>
    <w:p>
      <w:r>
        <w:t>10. Nous sommes tous d’accord pour aller au cinéma. Oui.</w:t>
      </w:r>
    </w:p>
    <w:p>
      <w:r>
        <w:t xml:space="preserve">   We are all in agreement to go to the cinema. Yes.</w:t>
      </w:r>
    </w:p>
    <w:p/>
    <w:p>
      <w:r>
        <w:rPr>
          <w:b/>
        </w:rPr>
        <w:t>Word: Tête | Meaning: Head</w:t>
      </w:r>
    </w:p>
    <w:p/>
    <w:p>
      <w:r>
        <w:t xml:space="preserve">1. J'ai une tête pleine de projets. </w:t>
      </w:r>
    </w:p>
    <w:p>
      <w:r>
        <w:t xml:space="preserve">    I have a head full of projects.</w:t>
      </w:r>
    </w:p>
    <w:p>
      <w:r>
        <w:t xml:space="preserve">2. La tête de l’entreprise est claire. </w:t>
      </w:r>
    </w:p>
    <w:p>
      <w:r>
        <w:t xml:space="preserve">    The company CEO is clear-minded.</w:t>
      </w:r>
    </w:p>
    <w:p>
      <w:r>
        <w:t xml:space="preserve">3. Il a des idées très originales, mais sa tête n'est pas facile à lire. </w:t>
      </w:r>
    </w:p>
    <w:p>
      <w:r>
        <w:t xml:space="preserve">    He has very original ideas, but his head is not easy to read.</w:t>
      </w:r>
    </w:p>
    <w:p>
      <w:r>
        <w:t>4. Mon ami a une tête trop sensible.</w:t>
      </w:r>
    </w:p>
    <w:p>
      <w:r>
        <w:t xml:space="preserve">    My friend has a too sensitive head.</w:t>
      </w:r>
    </w:p>
    <w:p>
      <w:r>
        <w:t xml:space="preserve">5. La personne en face de moi a une tête blonde. </w:t>
      </w:r>
    </w:p>
    <w:p>
      <w:r>
        <w:t xml:space="preserve">    The person across from me has a blond head.</w:t>
      </w:r>
    </w:p>
    <w:p>
      <w:r>
        <w:t xml:space="preserve">6. Il a du mal à s'adapter à la nouvelle situation, sa tête est pleine d'incertitudes. </w:t>
      </w:r>
    </w:p>
    <w:p>
      <w:r>
        <w:t xml:space="preserve">   He has trouble adapting to the new situation; his head is full of uncertainties.</w:t>
      </w:r>
    </w:p>
    <w:p>
      <w:r>
        <w:t xml:space="preserve">7. Le chef de l'équipe a une tête bien faite. </w:t>
      </w:r>
    </w:p>
    <w:p>
      <w:r>
        <w:t xml:space="preserve">    The team leader has a good head.</w:t>
      </w:r>
    </w:p>
    <w:p>
      <w:r>
        <w:t>8. La femme avait une tête froide et impassible.</w:t>
      </w:r>
    </w:p>
    <w:p>
      <w:r>
        <w:t xml:space="preserve">    The woman had a cold and impassive head.</w:t>
      </w:r>
    </w:p>
    <w:p>
      <w:r>
        <w:t>9. Les enfants ont des têtes très créatives, elles inventent leurs propres histoires.</w:t>
      </w:r>
    </w:p>
    <w:p>
      <w:r>
        <w:t xml:space="preserve">   Children have very creative heads; they invent their own stories. </w:t>
      </w:r>
    </w:p>
    <w:p>
      <w:r>
        <w:t xml:space="preserve">10.  J'aime les gens intelligents, j'ai une tête qui apprécie l’intelligence. </w:t>
      </w:r>
    </w:p>
    <w:p>
      <w:r>
        <w:t xml:space="preserve">    I like intelligent people; I have a head that appreciates intelligence.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les vêtements rouges.  </w:t>
      </w:r>
    </w:p>
    <w:p>
      <w:r>
        <w:t>I like red clothes.</w:t>
      </w:r>
    </w:p>
    <w:p>
      <w:r>
        <w:t xml:space="preserve">3. Le drapeau français est rouge, blanc et bleu.   </w:t>
      </w:r>
    </w:p>
    <w:p>
      <w:r>
        <w:t xml:space="preserve">The French flag is red, white and blue. </w:t>
      </w:r>
    </w:p>
    <w:p>
      <w:r>
        <w:t xml:space="preserve">4. Il y a un rouge dans mon verre.  </w:t>
      </w:r>
    </w:p>
    <w:p>
      <w:r>
        <w:t>There is a red in my glass.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Elle a une robe rouge.  </w:t>
      </w:r>
    </w:p>
    <w:p>
      <w:r>
        <w:t xml:space="preserve">She has a red dress. </w:t>
      </w:r>
    </w:p>
    <w:p>
      <w:r>
        <w:t xml:space="preserve">7. Le ciel était rouge ce soir.   </w:t>
      </w:r>
    </w:p>
    <w:p>
      <w:r>
        <w:t xml:space="preserve">The sky was red that night. </w:t>
      </w:r>
    </w:p>
    <w:p>
      <w:r>
        <w:t xml:space="preserve">8. Le feu rouge signifie danger.   </w:t>
      </w:r>
    </w:p>
    <w:p>
      <w:r>
        <w:t xml:space="preserve">The red light means danger. </w:t>
      </w:r>
    </w:p>
    <w:p>
      <w:r>
        <w:t xml:space="preserve">9. Il m'a donné un rouge à lèvres rose.  </w:t>
      </w:r>
    </w:p>
    <w:p>
      <w:r>
        <w:t xml:space="preserve">He gave me a rose lipstick. </w:t>
      </w:r>
    </w:p>
    <w:p>
      <w:r>
        <w:t xml:space="preserve">10. La pomme est rouge et juteuse.    </w:t>
      </w:r>
    </w:p>
    <w:p>
      <w:r>
        <w:t>The apple is red and juicy.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joue tout le temps. </w:t>
      </w:r>
    </w:p>
    <w:p>
      <w:r>
        <w:t xml:space="preserve">   My adorable cat plays with me all the time.</w:t>
      </w:r>
    </w:p>
    <w:p>
      <w:r>
        <w:t xml:space="preserve">2. Le chat est confortable et s'endort sur ma couverture. </w:t>
      </w:r>
    </w:p>
    <w:p>
      <w:r>
        <w:t xml:space="preserve">  The cat is comfortable and falls asleep on my blanket.</w:t>
      </w:r>
    </w:p>
    <w:p>
      <w:r>
        <w:t>3. Il miaule pour demander de l'attention.</w:t>
      </w:r>
    </w:p>
    <w:p>
      <w:r>
        <w:t xml:space="preserve">  He meows to ask for attention.</w:t>
      </w:r>
    </w:p>
    <w:p>
      <w:r>
        <w:t>4. Le chat a des poils longs et doux.</w:t>
      </w:r>
    </w:p>
    <w:p>
      <w:r>
        <w:t xml:space="preserve">  The cat has long, soft fur.</w:t>
      </w:r>
    </w:p>
    <w:p>
      <w:r>
        <w:t xml:space="preserve">5. J'aime beaucoup la compagnie de mon chat. </w:t>
      </w:r>
    </w:p>
    <w:p>
      <w:r>
        <w:t xml:space="preserve">  I love the company of my cat.</w:t>
      </w:r>
    </w:p>
    <w:p>
      <w:r>
        <w:t>6. Il est difficile de garder un chat propre.</w:t>
      </w:r>
    </w:p>
    <w:p>
      <w:r>
        <w:t xml:space="preserve">   It is difficult to keep a cat clean.</w:t>
      </w:r>
    </w:p>
    <w:p>
      <w:r>
        <w:t>7. La conversation avec le chat est agréable et relaxante.</w:t>
      </w:r>
    </w:p>
    <w:p>
      <w:r>
        <w:t xml:space="preserve">   The conversation with the cat is pleasant and relaxing. </w:t>
      </w:r>
    </w:p>
    <w:p>
      <w:r>
        <w:t>8. Le chat est curieux et il explore tout autour de lui.</w:t>
      </w:r>
    </w:p>
    <w:p>
      <w:r>
        <w:t xml:space="preserve">  The cat is curious and explores everything around it.</w:t>
      </w:r>
    </w:p>
    <w:p>
      <w:r>
        <w:t xml:space="preserve">9. Il est important de nourrir un chat régulièrement. </w:t>
      </w:r>
    </w:p>
    <w:p>
      <w:r>
        <w:t xml:space="preserve">  It's important to feed a cat regularly.</w:t>
      </w:r>
    </w:p>
    <w:p>
      <w:r>
        <w:t xml:space="preserve">10. Nous allons à la clinique vétérinaire pour le chat. </w:t>
      </w:r>
    </w:p>
    <w:p>
      <w:r>
        <w:t xml:space="preserve">   We are going to the veterinary clinic for the cat.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beauté et d'amour.</w:t>
      </w:r>
    </w:p>
    <w:p>
      <w:r>
        <w:t xml:space="preserve">    The rose is a symbol of beauty and love.</w:t>
      </w:r>
    </w:p>
    <w:p>
      <w:r>
        <w:t>3. Elle a une belle rose dans sa main.</w:t>
      </w:r>
    </w:p>
    <w:p>
      <w:r>
        <w:t xml:space="preserve">    She has a beautiful rose in her hand. </w:t>
      </w:r>
    </w:p>
    <w:p>
      <w:r>
        <w:t>4. J'ai besoin de prendre de la rose pour faire un gâteau.</w:t>
      </w:r>
    </w:p>
    <w:p>
      <w:r>
        <w:t xml:space="preserve">    I need to take some rose to make a cake.</w:t>
      </w:r>
    </w:p>
    <w:p>
      <w:r>
        <w:t>5. La rose est souvent utilisée en parfumerie.</w:t>
      </w:r>
    </w:p>
    <w:p>
      <w:r>
        <w:t xml:space="preserve">   The rose is often used in perfumery. </w:t>
      </w:r>
    </w:p>
    <w:p>
      <w:r>
        <w:t>6. Un jardinier aime les roses de toutes les couleurs.</w:t>
      </w:r>
    </w:p>
    <w:p>
      <w:r>
        <w:t xml:space="preserve">    A gardener loves all kinds of roses. </w:t>
      </w:r>
    </w:p>
    <w:p>
      <w:r>
        <w:t>7. Le parfum des roses me rappelle mon enfance.</w:t>
      </w:r>
    </w:p>
    <w:p>
      <w:r>
        <w:t xml:space="preserve">    The scent of roses reminds me of my childhood.  </w:t>
      </w:r>
    </w:p>
    <w:p>
      <w:r>
        <w:t xml:space="preserve">8. La rose est la fleur nationale de France. </w:t>
      </w:r>
    </w:p>
    <w:p>
      <w:r>
        <w:t xml:space="preserve">    The rose is the national flower of France. </w:t>
      </w:r>
    </w:p>
    <w:p>
      <w:r>
        <w:t>9. Les roses ont besoin d'eau et de lumière du soleil pour grandir.</w:t>
      </w:r>
    </w:p>
    <w:p>
      <w:r>
        <w:t xml:space="preserve">   Roses need water and sunlight to grow. </w:t>
      </w:r>
    </w:p>
    <w:p>
      <w:r>
        <w:t>10. J'ai reçu une rose comme cadeau de mon amie.</w:t>
      </w:r>
    </w:p>
    <w:p>
      <w:r>
        <w:t xml:space="preserve">    I received a rose as a gift from my friend.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J’ai besoin d'une table pour mes devoirs.</w:t>
      </w:r>
    </w:p>
    <w:p>
      <w:r>
        <w:t xml:space="preserve">   I need a table for my homework.</w:t>
      </w:r>
    </w:p>
    <w:p>
      <w:r>
        <w:t xml:space="preserve">3. Vous avez une table dans votre chambre ? </w:t>
      </w:r>
    </w:p>
    <w:p>
      <w:r>
        <w:t xml:space="preserve">    Do you have a table in your room? </w:t>
      </w:r>
    </w:p>
    <w:p>
      <w:r>
        <w:t xml:space="preserve">4. La table de salle à manger est très belle. </w:t>
      </w:r>
    </w:p>
    <w:p>
      <w:r>
        <w:t xml:space="preserve">   The dining room table is very beautiful.</w:t>
      </w:r>
    </w:p>
    <w:p>
      <w:r>
        <w:t>5. Il y a une table devant la fenêtre.</w:t>
      </w:r>
    </w:p>
    <w:p>
      <w:r>
        <w:t xml:space="preserve">   There is a table in front of the window.</w:t>
      </w:r>
    </w:p>
    <w:p>
      <w:r>
        <w:t>6.  Le restaurant avait une table pour deux personnes.</w:t>
      </w:r>
    </w:p>
    <w:p>
      <w:r>
        <w:t xml:space="preserve">    The restaurant had a table for two people. </w:t>
      </w:r>
    </w:p>
    <w:p>
      <w:r>
        <w:t>7. Le garçon a placé la tasse et la table à l'étage.</w:t>
      </w:r>
    </w:p>
    <w:p>
      <w:r>
        <w:t xml:space="preserve">    The boy put the cup and the table on the floor. </w:t>
      </w:r>
    </w:p>
    <w:p>
      <w:r>
        <w:t>8. La table de jardin est idéale pour le barbecue.</w:t>
      </w:r>
    </w:p>
    <w:p>
      <w:r>
        <w:t xml:space="preserve">   The garden table is ideal for the barbeque. </w:t>
      </w:r>
    </w:p>
    <w:p>
      <w:r>
        <w:t xml:space="preserve">9.  Nous avons mangé sur une table de pique-nique. </w:t>
      </w:r>
    </w:p>
    <w:p>
      <w:r>
        <w:t xml:space="preserve">    We ate on a picnic table. </w:t>
      </w:r>
    </w:p>
    <w:p>
      <w:r>
        <w:t xml:space="preserve">10. Le client s'est assis à la table. </w:t>
      </w:r>
    </w:p>
    <w:p>
      <w:r>
        <w:t xml:space="preserve">    The client sat at the table.</w:t>
      </w:r>
    </w:p>
    <w:p/>
    <w:p>
      <w:r>
        <w:rPr>
          <w:b/>
        </w:rPr>
        <w:t>Word: Moi | Meaning: I</w:t>
      </w:r>
    </w:p>
    <w:p/>
    <w:p>
      <w:r>
        <w:t xml:space="preserve">1. Moi aime beaucoup lire des livres.  </w:t>
      </w:r>
    </w:p>
    <w:p>
      <w:r>
        <w:t xml:space="preserve">    I like reading books very much.</w:t>
      </w:r>
    </w:p>
    <w:p>
      <w:r>
        <w:t xml:space="preserve">2. Moi suis étudiant en informatique.  </w:t>
      </w:r>
    </w:p>
    <w:p>
      <w:r>
        <w:t xml:space="preserve">    I am a student in computer science.</w:t>
      </w:r>
    </w:p>
    <w:p>
      <w:r>
        <w:t xml:space="preserve">3.  Moi habite à Paris. </w:t>
      </w:r>
    </w:p>
    <w:p>
      <w:r>
        <w:t xml:space="preserve">    I live in Paris.</w:t>
      </w:r>
    </w:p>
    <w:p>
      <w:r>
        <w:t xml:space="preserve">4.  Le café est délicieux, moi l'aime beaucoup. </w:t>
      </w:r>
    </w:p>
    <w:p>
      <w:r>
        <w:t xml:space="preserve">    The coffee is delicious, I love it very much.</w:t>
      </w:r>
    </w:p>
    <w:p>
      <w:r>
        <w:t xml:space="preserve">5. Moi ai besoin de vous aider.  </w:t>
      </w:r>
    </w:p>
    <w:p>
      <w:r>
        <w:t xml:space="preserve">    I need your help.</w:t>
      </w:r>
    </w:p>
    <w:p>
      <w:r>
        <w:t xml:space="preserve">6.  Moi voudrais un croissant.  </w:t>
      </w:r>
    </w:p>
    <w:p>
      <w:r>
        <w:t xml:space="preserve">    I would like a croissant.</w:t>
      </w:r>
    </w:p>
    <w:p>
      <w:r>
        <w:t xml:space="preserve">7.  J’ai hâte de passer un week-end à la montagne. </w:t>
      </w:r>
    </w:p>
    <w:p>
      <w:r>
        <w:t xml:space="preserve">    I am looking forward to spending a weekend at the mountains.</w:t>
      </w:r>
    </w:p>
    <w:p>
      <w:r>
        <w:t xml:space="preserve">8.  Moi suis très occupé ce soir.  </w:t>
      </w:r>
    </w:p>
    <w:p>
      <w:r>
        <w:t xml:space="preserve">    I am very busy tonight. </w:t>
      </w:r>
    </w:p>
    <w:p>
      <w:r>
        <w:t xml:space="preserve">9.  Moi pense que c'est une bonne idée! </w:t>
      </w:r>
    </w:p>
    <w:p>
      <w:r>
        <w:t xml:space="preserve">    I think that is a good idea! </w:t>
      </w:r>
    </w:p>
    <w:p>
      <w:r>
        <w:t xml:space="preserve">10.  Moi ne comprends pas tout ce qu’il dit.  </w:t>
      </w:r>
    </w:p>
    <w:p>
      <w:r>
        <w:t xml:space="preserve">     I don’t understand everything he says.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