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 Hello to you!</w:t>
      </w:r>
    </w:p>
    <w:p>
      <w:r>
        <w:t>3. Bonjour Marie, comment vas-tu aujourd'hui ?</w:t>
      </w:r>
    </w:p>
    <w:p>
      <w:r>
        <w:t xml:space="preserve">    Hello Marie, how are you today?</w:t>
      </w:r>
    </w:p>
    <w:p>
      <w:r>
        <w:t xml:space="preserve">4. Bonjour, je suis heureux de vous rencontrer. </w:t>
      </w:r>
    </w:p>
    <w:p>
      <w:r>
        <w:t xml:space="preserve">  Hello, I am happy to meet you.</w:t>
      </w:r>
    </w:p>
    <w:p>
      <w:r>
        <w:t xml:space="preserve">5. Bonjour, est-ce que vous parlez français ? </w:t>
      </w:r>
    </w:p>
    <w:p>
      <w:r>
        <w:t xml:space="preserve">   Hello, do you speak French?</w:t>
      </w:r>
    </w:p>
    <w:p>
      <w:r>
        <w:t>6. Bonjour le monde !</w:t>
      </w:r>
    </w:p>
    <w:p>
      <w:r>
        <w:t xml:space="preserve">    Hello the world!</w:t>
      </w:r>
    </w:p>
    <w:p>
      <w:r>
        <w:t>7. Bonjour à la personne qui s'apprête à parler.</w:t>
      </w:r>
    </w:p>
    <w:p>
      <w:r>
        <w:t xml:space="preserve">    Hello to the person about to speak.</w:t>
      </w:r>
    </w:p>
    <w:p>
      <w:r>
        <w:t>8. Bonjour, qu'est-ce que vous faites ?</w:t>
      </w:r>
    </w:p>
    <w:p>
      <w:r>
        <w:t xml:space="preserve">    Hello, what are you doing? </w:t>
      </w:r>
    </w:p>
    <w:p>
      <w:r>
        <w:t>9. Bonjour, je voudrais un café, s'il vous plaît.</w:t>
      </w:r>
    </w:p>
    <w:p>
      <w:r>
        <w:t xml:space="preserve">   Hello, I would like a coffee, please. </w:t>
      </w:r>
    </w:p>
    <w:p>
      <w:r>
        <w:t>10. Bonjour la semaine, comment allez-vous ?</w:t>
      </w:r>
    </w:p>
    <w:p>
      <w:r>
        <w:t xml:space="preserve">  Hello the week, how are you?</w:t>
      </w:r>
    </w:p>
    <w:p/>
    <w:p>
      <w:r>
        <w:rPr>
          <w:b/>
        </w:rPr>
        <w:t>Word: Bien | Meaning: Good</w:t>
      </w:r>
    </w:p>
    <w:p/>
    <w:p>
      <w:r>
        <w:t xml:space="preserve">1. Il est bien, mais il faut travailler plus dur. </w:t>
      </w:r>
    </w:p>
    <w:p>
      <w:r>
        <w:t xml:space="preserve">    He is good, but he must work harder.</w:t>
      </w:r>
    </w:p>
    <w:p>
      <w:r>
        <w:t>2. Le restaurant était bien situé, à côté de la gare.</w:t>
      </w:r>
    </w:p>
    <w:p>
      <w:r>
        <w:t xml:space="preserve">   The restaurant was well located, next to the station.</w:t>
      </w:r>
    </w:p>
    <w:p>
      <w:r>
        <w:t>3. Je vais bien, merci. Comment allez-vous ?</w:t>
      </w:r>
    </w:p>
    <w:p>
      <w:r>
        <w:t xml:space="preserve">   I'm doing well, thank you. How are you? </w:t>
      </w:r>
    </w:p>
    <w:p>
      <w:r>
        <w:t xml:space="preserve">4. L’herbe est bien verte et le ciel est bleu. </w:t>
      </w:r>
    </w:p>
    <w:p>
      <w:r>
        <w:t xml:space="preserve">   The grass is well green and the sky is blue.</w:t>
      </w:r>
    </w:p>
    <w:p>
      <w:r>
        <w:t xml:space="preserve">5.  J'ai eu une soirée bien remplie. </w:t>
      </w:r>
    </w:p>
    <w:p>
      <w:r>
        <w:t xml:space="preserve">   I had a good-filled evening.</w:t>
      </w:r>
    </w:p>
    <w:p>
      <w:r>
        <w:t xml:space="preserve">6. Il pense que la situation est bien gérable. </w:t>
      </w:r>
    </w:p>
    <w:p>
      <w:r>
        <w:t xml:space="preserve">   He thinks the situation is well manageable.</w:t>
      </w:r>
    </w:p>
    <w:p>
      <w:r>
        <w:t>7. La conversation était bien animée.</w:t>
      </w:r>
    </w:p>
    <w:p>
      <w:r>
        <w:t xml:space="preserve">   The conversation was well animated.</w:t>
      </w:r>
    </w:p>
    <w:p>
      <w:r>
        <w:t xml:space="preserve">8. Le film était bien réalisé, mais il manquait de suspense. </w:t>
      </w:r>
    </w:p>
    <w:p>
      <w:r>
        <w:t xml:space="preserve">   The movie was well-made, but it lacked suspense.</w:t>
      </w:r>
    </w:p>
    <w:p>
      <w:r>
        <w:t xml:space="preserve">9. C'est une bonne idée, le marché local est bien fréquenté. </w:t>
      </w:r>
    </w:p>
    <w:p>
      <w:r>
        <w:t xml:space="preserve">   It’s a good idea, the local market is well frequented.  </w:t>
      </w:r>
    </w:p>
    <w:p>
      <w:r>
        <w:t xml:space="preserve">10. Ma soeur est bien plus intelligente que moi. </w:t>
      </w:r>
    </w:p>
    <w:p>
      <w:r>
        <w:t xml:space="preserve">    My sister is much smarter than me.</w:t>
      </w:r>
    </w:p>
    <w:p/>
    <w:p>
      <w:r>
        <w:rPr>
          <w:b/>
        </w:rPr>
        <w:t>Word: Moi | Meaning: I</w:t>
      </w:r>
    </w:p>
    <w:p/>
    <w:p>
      <w:r>
        <w:t xml:space="preserve">1. Moi, je suis français. </w:t>
      </w:r>
    </w:p>
    <w:p>
      <w:r>
        <w:t xml:space="preserve">    I am French.</w:t>
      </w:r>
    </w:p>
    <w:p>
      <w:r>
        <w:t xml:space="preserve">2. J'aime les films d'action.  </w:t>
      </w:r>
    </w:p>
    <w:p>
      <w:r>
        <w:t xml:space="preserve">   I like action movies.</w:t>
      </w:r>
    </w:p>
    <w:p>
      <w:r>
        <w:t>3. Moi aussi j'aime la musique.</w:t>
      </w:r>
    </w:p>
    <w:p>
      <w:r>
        <w:t xml:space="preserve">   Me too, I like music. </w:t>
      </w:r>
    </w:p>
    <w:p>
      <w:r>
        <w:t xml:space="preserve">4.  Moi-même, je pense à toi.  </w:t>
      </w:r>
    </w:p>
    <w:p>
      <w:r>
        <w:t xml:space="preserve">   I think about you myself. </w:t>
      </w:r>
    </w:p>
    <w:p>
      <w:r>
        <w:t xml:space="preserve">5. Moi je suis fatigué, merci.  </w:t>
      </w:r>
    </w:p>
    <w:p>
      <w:r>
        <w:t xml:space="preserve">   I am tired, thank you.</w:t>
      </w:r>
    </w:p>
    <w:p>
      <w:r>
        <w:t xml:space="preserve">6.  Où sont les toilettes ? Moi aussi.  </w:t>
      </w:r>
    </w:p>
    <w:p>
      <w:r>
        <w:t xml:space="preserve">    Where are the restrooms? I need them too. </w:t>
      </w:r>
    </w:p>
    <w:p>
      <w:r>
        <w:t xml:space="preserve">7.  Moi, je n'ai pas d'enfants.  </w:t>
      </w:r>
    </w:p>
    <w:p>
      <w:r>
        <w:t xml:space="preserve">    I don't have any children. </w:t>
      </w:r>
    </w:p>
    <w:p>
      <w:r>
        <w:t xml:space="preserve">8.  Moi, j'aime manger du poisson.   </w:t>
      </w:r>
    </w:p>
    <w:p>
      <w:r>
        <w:t xml:space="preserve">   Me, I like to eat fish. </w:t>
      </w:r>
    </w:p>
    <w:p>
      <w:r>
        <w:t xml:space="preserve">9.  Moi, je suis à la plage.  </w:t>
      </w:r>
    </w:p>
    <w:p>
      <w:r>
        <w:t xml:space="preserve">   I am at the beach.  </w:t>
      </w:r>
    </w:p>
    <w:p>
      <w:r>
        <w:t xml:space="preserve">10.  La météo est terrible. Moi aussi.  </w:t>
      </w:r>
    </w:p>
    <w:p>
      <w:r>
        <w:t xml:space="preserve">    The weather is awful. Me too.</w:t>
      </w:r>
    </w:p>
    <w:p/>
    <w:p>
      <w:r>
        <w:rPr>
          <w:b/>
        </w:rPr>
        <w:t>Word: Belle | Meaning: Beautiful</w:t>
      </w:r>
    </w:p>
    <w:p/>
    <w:p>
      <w:r>
        <w:t xml:space="preserve">1. La ville est belle, avec ses bâtiments anciens et son centre historique pittoresque.  </w:t>
      </w:r>
    </w:p>
    <w:p>
      <w:r>
        <w:t xml:space="preserve">    The town is beautiful, with its old buildings and its picturesque historic center.</w:t>
      </w:r>
    </w:p>
    <w:p>
      <w:r>
        <w:t xml:space="preserve">2. Elle avait une belle robe rouge pour la soirée de gala. </w:t>
      </w:r>
    </w:p>
    <w:p>
      <w:r>
        <w:t xml:space="preserve">   She had a beautiful red dress for the gala evening.</w:t>
      </w:r>
    </w:p>
    <w:p>
      <w:r>
        <w:t xml:space="preserve">3. Un grand arbre est magnifique, avec des feuilles d'automne couleur rouille. </w:t>
      </w:r>
    </w:p>
    <w:p>
      <w:r>
        <w:t xml:space="preserve">    A big tree is magnificent, with leaves of autumn color rust.</w:t>
      </w:r>
    </w:p>
    <w:p>
      <w:r>
        <w:t xml:space="preserve">4. Ce film est assez belle, mais il manque un peu de suspense. </w:t>
      </w:r>
    </w:p>
    <w:p>
      <w:r>
        <w:t xml:space="preserve">   This movie is pretty good, but it lacks a bit of suspense.</w:t>
      </w:r>
    </w:p>
    <w:p>
      <w:r>
        <w:t xml:space="preserve">5. Le repas était délicieux, avec une belle présentation et des ingrédients frais.  </w:t>
      </w:r>
    </w:p>
    <w:p>
      <w:r>
        <w:t xml:space="preserve">    The meal was delicious, with a beautiful presentation and fresh ingredients.</w:t>
      </w:r>
    </w:p>
    <w:p>
      <w:r>
        <w:t xml:space="preserve">6. Il s'est arrêté pour admirer la belle lumière de la soirée. </w:t>
      </w:r>
    </w:p>
    <w:p>
      <w:r>
        <w:t xml:space="preserve">   He stopped to admire the beautiful evening light.</w:t>
      </w:r>
    </w:p>
    <w:p>
      <w:r>
        <w:t xml:space="preserve">7. La nature est belle et calme dans cette forêt enchantée. </w:t>
      </w:r>
    </w:p>
    <w:p>
      <w:r>
        <w:t xml:space="preserve">   Nature is beautiful and calm in this enchanted forest.</w:t>
      </w:r>
    </w:p>
    <w:p>
      <w:r>
        <w:t xml:space="preserve">8. Ma petite fille a une belle voix, elle chante des chansons d’enfants. </w:t>
      </w:r>
    </w:p>
    <w:p>
      <w:r>
        <w:t xml:space="preserve">    My little girl has a beautiful voice, she sings children's songs.</w:t>
      </w:r>
    </w:p>
    <w:p>
      <w:r>
        <w:t xml:space="preserve">9. Célébrités sont belles et influentes dans ce monde moderne.  </w:t>
      </w:r>
    </w:p>
    <w:p>
      <w:r>
        <w:t xml:space="preserve">   Celebrities are beautiful and influential in this modern world.</w:t>
      </w:r>
    </w:p>
    <w:p>
      <w:r>
        <w:t xml:space="preserve">10. Mon ami est très gentil et belle homme, il mérite de se sentir heureux. </w:t>
      </w:r>
    </w:p>
    <w:p>
      <w:r>
        <w:t xml:space="preserve">    My friend is very nice and handsome man, he deserves to feel happy.</w:t>
      </w:r>
    </w:p>
    <w:p/>
    <w:p>
      <w:r>
        <w:rPr>
          <w:b/>
        </w:rPr>
        <w:t>Word: Terre | Meaning: Earth</w:t>
      </w:r>
    </w:p>
    <w:p/>
    <w:p>
      <w:r>
        <w:t>1. La Terre est un élément essentiel de notre existence.</w:t>
      </w:r>
    </w:p>
    <w:p>
      <w:r>
        <w:t xml:space="preserve">    The Earth is an essential element of our existence.</w:t>
      </w:r>
    </w:p>
    <w:p>
      <w:r>
        <w:t xml:space="preserve">2. Les scientifiques étudient les changements sur la Terre. </w:t>
      </w:r>
    </w:p>
    <w:p>
      <w:r>
        <w:t xml:space="preserve">    Scientists study changes on Earth.</w:t>
      </w:r>
    </w:p>
    <w:p>
      <w:r>
        <w:t xml:space="preserve">3. L'homme a une responsabilité envers la Terre. </w:t>
      </w:r>
    </w:p>
    <w:p>
      <w:r>
        <w:t xml:space="preserve">    Humanity has responsibility for the Earth.</w:t>
      </w:r>
    </w:p>
    <w:p>
      <w:r>
        <w:t xml:space="preserve">4. La pollution de l'air et de l'eau affecte la Terre.  </w:t>
      </w:r>
    </w:p>
    <w:p>
      <w:r>
        <w:t xml:space="preserve">    Air and water pollution affect the Earth.</w:t>
      </w:r>
    </w:p>
    <w:p>
      <w:r>
        <w:t xml:space="preserve">5. Le climat change sur Terre, il fait chaud parfois. </w:t>
      </w:r>
    </w:p>
    <w:p>
      <w:r>
        <w:t xml:space="preserve">    The climate changes on Earth; it gets warm sometimes.</w:t>
      </w:r>
    </w:p>
    <w:p>
      <w:r>
        <w:t xml:space="preserve">6. La population mondiale augmente, ce qui impacte la Terre. </w:t>
      </w:r>
    </w:p>
    <w:p>
      <w:r>
        <w:t xml:space="preserve">    Global population increases, which impacts the Earth.</w:t>
      </w:r>
    </w:p>
    <w:p>
      <w:r>
        <w:t xml:space="preserve">7.  L'énergie solaire est une source renouvelable de la Terre. </w:t>
      </w:r>
    </w:p>
    <w:p>
      <w:r>
        <w:t xml:space="preserve">    Solar energy is a renewable source of the Earth. </w:t>
      </w:r>
    </w:p>
    <w:p>
      <w:r>
        <w:t xml:space="preserve">8.  La Terre est un système complexe et dynamique. </w:t>
      </w:r>
    </w:p>
    <w:p>
      <w:r>
        <w:t xml:space="preserve">    Earth is a complex and dynamic system.</w:t>
      </w:r>
    </w:p>
    <w:p>
      <w:r>
        <w:t xml:space="preserve">9.  J'adore voyager sur la Terre! </w:t>
      </w:r>
    </w:p>
    <w:p>
      <w:r>
        <w:t xml:space="preserve">    I love traveling on Earth!</w:t>
      </w:r>
    </w:p>
    <w:p>
      <w:r>
        <w:t xml:space="preserve">10.  Le monde entier est une terre unique.  </w:t>
      </w:r>
    </w:p>
    <w:p>
      <w:r>
        <w:t xml:space="preserve">    The whole world is a unique planet.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grandioses et des animaux fascinants.</w:t>
      </w:r>
    </w:p>
    <w:p>
      <w:r>
        <w:t xml:space="preserve">   The nature is magnificent, with breathtaking landscapes and fascinating animals.</w:t>
      </w:r>
    </w:p>
    <w:p>
      <w:r>
        <w:t xml:space="preserve">2. J'aime beaucoup la nature en hiver car elle est paisible et calme. </w:t>
      </w:r>
    </w:p>
    <w:p>
      <w:r>
        <w:t xml:space="preserve">   I love the nature in winter because it is peaceful and calm.</w:t>
      </w:r>
    </w:p>
    <w:p>
      <w:r>
        <w:t xml:space="preserve">3. La pollution de l'air et de l'eau nuit à la santé de notre environnement naturel. </w:t>
      </w:r>
    </w:p>
    <w:p>
      <w:r>
        <w:t xml:space="preserve">   Air and water pollution damages the health of our natural environment.</w:t>
      </w:r>
    </w:p>
    <w:p>
      <w:r>
        <w:t xml:space="preserve">4. Les arbres, les fleurs et les animaux sont essentiels à la richesse de la nature.  </w:t>
      </w:r>
    </w:p>
    <w:p>
      <w:r>
        <w:t xml:space="preserve">   Trees, flowers, and animals are essential to the richness of nature.</w:t>
      </w:r>
    </w:p>
    <w:p>
      <w:r>
        <w:t xml:space="preserve">5. La protection des espèces animales et végétales est importante pour la survie de notre planète. </w:t>
      </w:r>
    </w:p>
    <w:p>
      <w:r>
        <w:t xml:space="preserve">    Protecting animal and plant species is important for the survival of our planet. </w:t>
      </w:r>
    </w:p>
    <w:p>
      <w:r>
        <w:t>6. Le climat changeant a un impact sur la nature, avec des températures plus élevées et des événements météorologiques extrêmes.</w:t>
      </w:r>
    </w:p>
    <w:p>
      <w:r>
        <w:t xml:space="preserve">   Changing climate has an impact on nature, with higher temperatures and extreme weather events.</w:t>
      </w:r>
    </w:p>
    <w:p>
      <w:r>
        <w:t xml:space="preserve">7. L'étude de la nature est essentielle pour comprendre l'évolution de la vie sur Terre. </w:t>
      </w:r>
    </w:p>
    <w:p>
      <w:r>
        <w:t xml:space="preserve">   The study of nature is essential to understand the evolution of life on Earth.</w:t>
      </w:r>
    </w:p>
    <w:p>
      <w:r>
        <w:t xml:space="preserve">8. La conservation des ressources naturelles est une obligation pour les générations futures. </w:t>
      </w:r>
    </w:p>
    <w:p>
      <w:r>
        <w:t xml:space="preserve">  Conserving natural resources is an obligation for future generations.</w:t>
      </w:r>
    </w:p>
    <w:p>
      <w:r>
        <w:t xml:space="preserve">9. L'agriculture biologique et l'énergie renouvelable contribuent à protéger la nature et à réduire notre impact environnemental. </w:t>
      </w:r>
    </w:p>
    <w:p>
      <w:r>
        <w:t xml:space="preserve">   Organic agriculture and renewable energy contribute to protecting nature and reducing our environmental footprint.</w:t>
      </w:r>
    </w:p>
    <w:p>
      <w:r>
        <w:t>10.  L'exploration de la nature, des paysages sauvages aux animaux rares, nous offre une perspective unique sur le monde.</w:t>
      </w:r>
    </w:p>
    <w:p>
      <w:r>
        <w:t xml:space="preserve">  Exploring nature, from wild landscapes to rare animals, offers a unique perspective on the world.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sun's light shines on the beach.</w:t>
      </w:r>
    </w:p>
    <w:p>
      <w:r>
        <w:t xml:space="preserve">2. J’ai besoin d’une lumière pour lire dans la chambre. </w:t>
      </w:r>
    </w:p>
    <w:p>
      <w:r>
        <w:t xml:space="preserve">   I need a light to read in my room.</w:t>
      </w:r>
    </w:p>
    <w:p>
      <w:r>
        <w:t xml:space="preserve">3. Tu veux regarder la lumière de la lune? </w:t>
      </w:r>
    </w:p>
    <w:p>
      <w:r>
        <w:t xml:space="preserve">   Do you want to look at the moon's light? </w:t>
      </w:r>
    </w:p>
    <w:p>
      <w:r>
        <w:t xml:space="preserve">4. La lumière est importante pour nos vies. </w:t>
      </w:r>
    </w:p>
    <w:p>
      <w:r>
        <w:t xml:space="preserve">   Light is important for our lives.</w:t>
      </w:r>
    </w:p>
    <w:p>
      <w:r>
        <w:t>5.  Les étoiles produisent une lumière très douce.</w:t>
      </w:r>
    </w:p>
    <w:p>
      <w:r>
        <w:t xml:space="preserve">   The stars produce a very soft light.</w:t>
      </w:r>
    </w:p>
    <w:p>
      <w:r>
        <w:t>6. Il y a beaucoup de lumière dans la salle d’attente.</w:t>
      </w:r>
    </w:p>
    <w:p>
      <w:r>
        <w:t xml:space="preserve">    There is a lot of light in the waiting room.</w:t>
      </w:r>
    </w:p>
    <w:p>
      <w:r>
        <w:t xml:space="preserve">7. La lampe à table éclaire la pièce. </w:t>
      </w:r>
    </w:p>
    <w:p>
      <w:r>
        <w:t xml:space="preserve">    The lamp on the table illuminates the room.</w:t>
      </w:r>
    </w:p>
    <w:p>
      <w:r>
        <w:t>8.  La ville était éclairée par des lampadaires.</w:t>
      </w:r>
    </w:p>
    <w:p>
      <w:r>
        <w:t xml:space="preserve">    The city was illuminated by street lamps. </w:t>
      </w:r>
    </w:p>
    <w:p>
      <w:r>
        <w:t xml:space="preserve">9. Nous devons être prudents avec la lumière artificielle. </w:t>
      </w:r>
    </w:p>
    <w:p>
      <w:r>
        <w:t xml:space="preserve">   We must be careful with artificial light. </w:t>
      </w:r>
    </w:p>
    <w:p>
      <w:r>
        <w:t>10. Il y a une lumière spéciale dans les yeux de mon enfant.</w:t>
      </w:r>
    </w:p>
    <w:p>
      <w:r>
        <w:t xml:space="preserve">   There is special light in my child's eyes.</w:t>
      </w:r>
    </w:p>
    <w:p/>
    <w:p>
      <w:r>
        <w:t>Chatte: Cat |  Cat</w:t>
      </w:r>
    </w:p>
    <w:p/>
    <w:p>
      <w:r>
        <w:t xml:space="preserve">1. Je suis très content de rencontrer une chatte adorable à la boutique. </w:t>
      </w:r>
    </w:p>
    <w:p>
      <w:r>
        <w:t xml:space="preserve">    I am very happy to meet a cute cat at the store.</w:t>
      </w:r>
    </w:p>
    <w:p>
      <w:r>
        <w:t xml:space="preserve">2. Ma chatte me fait beaucoup rire avec ses jeux amusants. </w:t>
      </w:r>
    </w:p>
    <w:p>
      <w:r>
        <w:t xml:space="preserve">    My cat makes me laugh with her fun games.</w:t>
      </w:r>
    </w:p>
    <w:p>
      <w:r>
        <w:t xml:space="preserve">3. Le chat est dans un panier, il dort paisiblement.  </w:t>
      </w:r>
    </w:p>
    <w:p>
      <w:r>
        <w:t xml:space="preserve">    The cat is in a basket, it's sleeping peacefully.</w:t>
      </w:r>
    </w:p>
    <w:p>
      <w:r>
        <w:t>4. La chatte était très méchante et ne voulait pas me donner son jouet.</w:t>
      </w:r>
    </w:p>
    <w:p>
      <w:r>
        <w:t xml:space="preserve">    The cat was very nasty and didn't want to give me her toy.</w:t>
      </w:r>
    </w:p>
    <w:p>
      <w:r>
        <w:t xml:space="preserve">5. J’ai appris à parler avec la chatte de manière plus calme. </w:t>
      </w:r>
    </w:p>
    <w:p>
      <w:r>
        <w:t xml:space="preserve">    I learned how to speak with the cat more calmly.</w:t>
      </w:r>
    </w:p>
    <w:p>
      <w:r>
        <w:t xml:space="preserve">6. Les chattes sont très indépendantes, elles ont besoin de leur espace. </w:t>
      </w:r>
    </w:p>
    <w:p>
      <w:r>
        <w:t xml:space="preserve">    Cats are very independent; they need their space.</w:t>
      </w:r>
    </w:p>
    <w:p>
      <w:r>
        <w:t>7. Il y a une chatte dans le jardin et elle est très active.</w:t>
      </w:r>
    </w:p>
    <w:p>
      <w:r>
        <w:t xml:space="preserve">    There's a cat in the garden and she is very active.</w:t>
      </w:r>
    </w:p>
    <w:p>
      <w:r>
        <w:t xml:space="preserve">8. On peut apprendre beaucoup à propos des chattes grâce aux livres. </w:t>
      </w:r>
    </w:p>
    <w:p>
      <w:r>
        <w:t xml:space="preserve">    We can learn a lot about cats thanks to books.</w:t>
      </w:r>
    </w:p>
    <w:p>
      <w:r>
        <w:t xml:space="preserve">9. J'aime l'énergie et la beauté de la chatte. </w:t>
      </w:r>
    </w:p>
    <w:p>
      <w:r>
        <w:t xml:space="preserve">    I like the energy and beauty of the cat.</w:t>
      </w:r>
    </w:p>
    <w:p>
      <w:r>
        <w:t xml:space="preserve">10. La chatte est un animal qui nous donne beaucoup de joie. </w:t>
      </w:r>
    </w:p>
    <w:p>
      <w:r>
        <w:t xml:space="preserve">    The cat is an animal that gives us a lot of joy.</w:t>
      </w:r>
    </w:p>
    <w:p/>
    <w:p>
      <w:r>
        <w:rPr>
          <w:b/>
        </w:rPr>
        <w:t>Word: Beauté | Meaning: Beauty</w:t>
      </w:r>
    </w:p>
    <w:p/>
    <w:p>
      <w:r>
        <w:t>1. La beauté de la nature est incroyablement fascinante.</w:t>
      </w:r>
    </w:p>
    <w:p>
      <w:r>
        <w:t xml:space="preserve">    The beauty of nature is incredibly fascinating.</w:t>
      </w:r>
    </w:p>
    <w:p>
      <w:r>
        <w:t>2. Elle trouve l'une des plus belles femmes d'Europe.</w:t>
      </w:r>
    </w:p>
    <w:p>
      <w:r>
        <w:t xml:space="preserve">    She finds one of the most beautiful women in Europe. </w:t>
      </w:r>
    </w:p>
    <w:p>
      <w:r>
        <w:t>3.  La beauté du monde se trouve dans les petits détails.</w:t>
      </w:r>
    </w:p>
    <w:p>
      <w:r>
        <w:t xml:space="preserve">   Beauty of the world lies in the little details.</w:t>
      </w:r>
    </w:p>
    <w:p>
      <w:r>
        <w:t>4. J’adore la beauté de votre sourire.</w:t>
      </w:r>
    </w:p>
    <w:p>
      <w:r>
        <w:t xml:space="preserve">    I love the beauty of your smile.</w:t>
      </w:r>
    </w:p>
    <w:p>
      <w:r>
        <w:t>5. La beauté de la ville est en constante évolution.</w:t>
      </w:r>
    </w:p>
    <w:p>
      <w:r>
        <w:t xml:space="preserve">   The beauty of the city is constantly evolving. </w:t>
      </w:r>
    </w:p>
    <w:p>
      <w:r>
        <w:t xml:space="preserve">6. L'art peut être une source de beauté et d'inspiration. </w:t>
      </w:r>
    </w:p>
    <w:p>
      <w:r>
        <w:t xml:space="preserve">    Art can be a source of beauty and inspiration.</w:t>
      </w:r>
    </w:p>
    <w:p>
      <w:r>
        <w:t xml:space="preserve">7.  Je trouve la beauté du monde fascinante. </w:t>
      </w:r>
    </w:p>
    <w:p>
      <w:r>
        <w:t xml:space="preserve">    I find the beauty of the world fascinating.</w:t>
      </w:r>
    </w:p>
    <w:p>
      <w:r>
        <w:t>8. La beauté de l'amitié est unique et précieuse.</w:t>
      </w:r>
    </w:p>
    <w:p>
      <w:r>
        <w:t xml:space="preserve">   The beauty of friendship is unique and precious.</w:t>
      </w:r>
    </w:p>
    <w:p>
      <w:r>
        <w:t>9. La beauté de la nature nous rappelle notre place dans le monde.</w:t>
      </w:r>
    </w:p>
    <w:p>
      <w:r>
        <w:t xml:space="preserve">   The beauty of nature reminds us of our place in the world.</w:t>
      </w:r>
    </w:p>
    <w:p>
      <w:r>
        <w:t xml:space="preserve">10.  La beauté d’une œuvre d'art, d’un poème ou d’une chanson est immense. </w:t>
      </w:r>
    </w:p>
    <w:p>
      <w:r>
        <w:t xml:space="preserve">    The beauty of a work of art, poem or song is immense.</w:t>
      </w:r>
    </w:p>
    <w:p/>
    <w:p>
      <w:r>
        <w:rPr>
          <w:b/>
        </w:rPr>
        <w:t>Word: Flora | Meaning: Flower</w:t>
      </w:r>
    </w:p>
    <w:p/>
    <w:p>
      <w:r>
        <w:t>1. La **flora** de la forêt est incroyablement riche et diversifiée.</w:t>
      </w:r>
    </w:p>
    <w:p>
      <w:r>
        <w:t xml:space="preserve">   The flora of the forest is incredibly rich and diverse.</w:t>
      </w:r>
    </w:p>
    <w:p>
      <w:r>
        <w:t xml:space="preserve">2. J'ai beaucoup d'admiration pour la beauté des plantes et de leur **flora**. </w:t>
      </w:r>
    </w:p>
    <w:p>
      <w:r>
        <w:t xml:space="preserve">    I have great admiration for the beauty of plants and their flora.</w:t>
      </w:r>
    </w:p>
    <w:p>
      <w:r>
        <w:t>3. L'arbre a une **flora** qui change avec les saisons.</w:t>
      </w:r>
    </w:p>
    <w:p>
      <w:r>
        <w:t xml:space="preserve">    The tree has a flora that changes with the seasons. </w:t>
      </w:r>
    </w:p>
    <w:p>
      <w:r>
        <w:t xml:space="preserve">4. La **flora** des plantes sauvages est très importante pour l’écosystème local. </w:t>
      </w:r>
    </w:p>
    <w:p>
      <w:r>
        <w:t xml:space="preserve">    Wild plant flora is very important for the local ecosystem. </w:t>
      </w:r>
    </w:p>
    <w:p>
      <w:r>
        <w:t xml:space="preserve">5. Les scientifiques étudient la **flora** de la mer pour mieux comprendre les changements climatiques. </w:t>
      </w:r>
    </w:p>
    <w:p>
      <w:r>
        <w:t xml:space="preserve">   Scientists study the marine flora to better understand climate changes.  </w:t>
      </w:r>
    </w:p>
    <w:p>
      <w:r>
        <w:t xml:space="preserve">6. Le jardin botanique a une **flora** fascinante et unique. </w:t>
      </w:r>
    </w:p>
    <w:p>
      <w:r>
        <w:t xml:space="preserve">    The botanical garden has a fascinating and unique flora. </w:t>
      </w:r>
    </w:p>
    <w:p>
      <w:r>
        <w:t>7. La **flora** d’un pays peut être très différente de la **flora** d'un autre.</w:t>
      </w:r>
    </w:p>
    <w:p>
      <w:r>
        <w:t xml:space="preserve">    A country's flora can be very different from another's. </w:t>
      </w:r>
    </w:p>
    <w:p>
      <w:r>
        <w:t>8. Les fleurs sauvages et les plantes médicinales sont parfois des sources de produits **floraux**.</w:t>
      </w:r>
    </w:p>
    <w:p>
      <w:r>
        <w:t xml:space="preserve">    Wild flowers and medicinal plants are sometimes a source of floral products.  </w:t>
      </w:r>
    </w:p>
    <w:p>
      <w:r>
        <w:t xml:space="preserve">9. L’**flora** et la faune d’un environnement ont une relation complexe. </w:t>
      </w:r>
    </w:p>
    <w:p>
      <w:r>
        <w:t xml:space="preserve">    The flora and fauna of an environment have a complex relationship.  </w:t>
      </w:r>
    </w:p>
    <w:p>
      <w:r>
        <w:t>10. Les **flors** sauvages sont un élément important de l'histoire et de la culture des pays.</w:t>
      </w:r>
    </w:p>
    <w:p>
      <w:r>
        <w:t xml:space="preserve">   Wild flowers are an important element of the history and culture of countries.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