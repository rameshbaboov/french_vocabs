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beauté | Meaning: beauty</w:t>
      </w:r>
    </w:p>
    <w:p/>
    <w:p>
      <w:r>
        <w:t>1. La beauté de la nature est magnifique.</w:t>
      </w:r>
    </w:p>
    <w:p>
      <w:r>
        <w:t xml:space="preserve">    The beauty of nature is magnificent.</w:t>
      </w:r>
    </w:p>
    <w:p>
      <w:r>
        <w:t>2.  J'aime beaucoup l'art et sa beauté.</w:t>
      </w:r>
    </w:p>
    <w:p>
      <w:r>
        <w:t xml:space="preserve">    I love art and its beauty.</w:t>
      </w:r>
    </w:p>
    <w:p>
      <w:r>
        <w:t>3. Elle admire la beauté des fleurs dans le jardin.</w:t>
      </w:r>
    </w:p>
    <w:p>
      <w:r>
        <w:t xml:space="preserve">   She admires the beauty of flowers in the garden.</w:t>
      </w:r>
    </w:p>
    <w:p>
      <w:r>
        <w:t>4. La beauté de la ville est fascinante.</w:t>
      </w:r>
    </w:p>
    <w:p>
      <w:r>
        <w:t xml:space="preserve">   The beauty of the city is fascinating. </w:t>
      </w:r>
    </w:p>
    <w:p>
      <w:r>
        <w:t>5.  Le paysage offre une beauté naturelle impressionnante.</w:t>
      </w:r>
    </w:p>
    <w:p>
      <w:r>
        <w:t xml:space="preserve">    The landscape offers impressive natural beauty.</w:t>
      </w:r>
    </w:p>
    <w:p>
      <w:r>
        <w:t>6. Elle trouve que la danse a une beauté particulière.</w:t>
      </w:r>
    </w:p>
    <w:p>
      <w:r>
        <w:t xml:space="preserve">   She thinks that dance has a particular beauty.</w:t>
      </w:r>
    </w:p>
    <w:p>
      <w:r>
        <w:t>7. La musique classique est belle et évocatrice.</w:t>
      </w:r>
    </w:p>
    <w:p>
      <w:r>
        <w:t xml:space="preserve">    Classical music is beautiful and evocative.</w:t>
      </w:r>
    </w:p>
    <w:p>
      <w:r>
        <w:t>8.  La beauté d'un sourire peut être un remède puissant.</w:t>
      </w:r>
    </w:p>
    <w:p>
      <w:r>
        <w:t xml:space="preserve">   The beauty of a smile can be a powerful remedy. </w:t>
      </w:r>
    </w:p>
    <w:p>
      <w:r>
        <w:t>9.  L'amour entre deux personnes est une beauté indéniable.</w:t>
      </w:r>
    </w:p>
    <w:p>
      <w:r>
        <w:t xml:space="preserve">    The love between two people is an undeniable beauty.</w:t>
      </w:r>
    </w:p>
    <w:p>
      <w:r>
        <w:t>10. La beauté de l'harmonie dans la vie est un art à vivre.</w:t>
      </w:r>
    </w:p>
    <w:p>
      <w:r>
        <w:t xml:space="preserve">    The beauty of harmony in life is an art to live.</w:t>
      </w:r>
    </w:p>
    <w:p/>
    <w:p>
      <w:r>
        <w:t>Chain: &lt;link&gt;</w:t>
      </w:r>
    </w:p>
    <w:p/>
    <w:p>
      <w:r>
        <w:t>1.  J'ai besoin d'un nouveau câble électrique pour ma chaîne de télévision.</w:t>
      </w:r>
    </w:p>
    <w:p>
      <w:r>
        <w:t xml:space="preserve">   - I need a new electrical cable for my television set.</w:t>
      </w:r>
    </w:p>
    <w:p>
      <w:r>
        <w:t xml:space="preserve">2.  La chaîne de montagnes est magnifique et nous avons décidé de visiter plusieurs endroits. </w:t>
      </w:r>
    </w:p>
    <w:p>
      <w:r>
        <w:t xml:space="preserve">   - The mountain range is beautiful and we decided to visit several places.</w:t>
      </w:r>
    </w:p>
    <w:p>
      <w:r>
        <w:t>3.  Elle a une chaîne d'entraînement pour rester en forme tout au long de l'année.</w:t>
      </w:r>
    </w:p>
    <w:p>
      <w:r>
        <w:t xml:space="preserve">   - She has an exercise chain to stay in shape all year round.</w:t>
      </w:r>
    </w:p>
    <w:p>
      <w:r>
        <w:t xml:space="preserve">4.  Le chat se met à gratter sur la chaîne du bateau. </w:t>
      </w:r>
    </w:p>
    <w:p>
      <w:r>
        <w:t xml:space="preserve">   - The cat starts scratching on the boat's chain.</w:t>
      </w:r>
    </w:p>
    <w:p>
      <w:r>
        <w:t>5.  Les chaînes d'alimentation électrique sont des éléments importants pour la construction de l'électroménager.</w:t>
      </w:r>
    </w:p>
    <w:p>
      <w:r>
        <w:t xml:space="preserve">   - Electrical power chains are important elements for building electrical appliances. </w:t>
      </w:r>
    </w:p>
    <w:p>
      <w:r>
        <w:t xml:space="preserve">6. Le collier de perles de sa grand-mère était une chaîne unique et élégante. </w:t>
      </w:r>
    </w:p>
    <w:p>
      <w:r>
        <w:t xml:space="preserve">    - Her grandmother's pearl necklace was a unique and elegant chain.</w:t>
      </w:r>
    </w:p>
    <w:p>
      <w:r>
        <w:t xml:space="preserve">7.  Le vélo est équipé d’une chaîne en acier inoxydable pour un meilleur rendement. </w:t>
      </w:r>
    </w:p>
    <w:p>
      <w:r>
        <w:t xml:space="preserve">   - The bicycle is equipped with a stainless steel chain for better performance. </w:t>
      </w:r>
    </w:p>
    <w:p>
      <w:r>
        <w:t>8.  La chaîne de production s'étend sur les siècles et nous sommes témoins de son évolution.</w:t>
      </w:r>
    </w:p>
    <w:p>
      <w:r>
        <w:t xml:space="preserve">    - The production chain spans centuries and we witness its evolution. </w:t>
      </w:r>
    </w:p>
    <w:p>
      <w:r>
        <w:t>9.  Le prix de la voiture est très élevé, avec une chaîne d’approvisionnement complexe.</w:t>
      </w:r>
    </w:p>
    <w:p>
      <w:r>
        <w:t xml:space="preserve">   - The price of the car is very high, with a complex supply chain.</w:t>
      </w:r>
    </w:p>
    <w:p>
      <w:r>
        <w:t xml:space="preserve">10. Les scientifiques ont découvert que la chaîne de l'univers se déplace à des vitesses incroyables. </w:t>
      </w:r>
    </w:p>
    <w:p>
      <w:r>
        <w:t xml:space="preserve">   - Scientists have discovered that the universe's chain moves at incredible speeds.</w:t>
      </w:r>
    </w:p>
    <w:p/>
    <w:p>
      <w:r>
        <w:rPr>
          <w:b/>
        </w:rPr>
        <w:t>Word: beau | Meaning: beautiful</w:t>
      </w:r>
    </w:p>
    <w:p/>
    <w:p>
      <w:r>
        <w:t xml:space="preserve">1. Il s'est rendu compte que la robe était belle. </w:t>
      </w:r>
    </w:p>
    <w:p>
      <w:r>
        <w:t xml:space="preserve">   He realized that the dress was beautiful.</w:t>
      </w:r>
    </w:p>
    <w:p>
      <w:r>
        <w:t xml:space="preserve">2. La ville est très belle en ce moment de l'année.  </w:t>
      </w:r>
    </w:p>
    <w:p>
      <w:r>
        <w:t xml:space="preserve">   The city is very beautiful at this time of year. </w:t>
      </w:r>
    </w:p>
    <w:p>
      <w:r>
        <w:t xml:space="preserve">3. J’aime beaucoup les films français, ils sont très beaux. </w:t>
      </w:r>
    </w:p>
    <w:p>
      <w:r>
        <w:t xml:space="preserve">   I really like French movies, they are very beautiful. </w:t>
      </w:r>
    </w:p>
    <w:p>
      <w:r>
        <w:t xml:space="preserve">4. Le chef cuisinier a préparé un plat délicieux et beau. </w:t>
      </w:r>
    </w:p>
    <w:p>
      <w:r>
        <w:t xml:space="preserve">    The chef prepared a delicious and beautiful dish. </w:t>
      </w:r>
    </w:p>
    <w:p>
      <w:r>
        <w:t xml:space="preserve">5. Vous avez une photo magnifique de vos vacances en Italie?  </w:t>
      </w:r>
    </w:p>
    <w:p>
      <w:r>
        <w:t xml:space="preserve">    Do you have a magnificent picture of your holidays in Italy?</w:t>
      </w:r>
    </w:p>
    <w:p>
      <w:r>
        <w:t xml:space="preserve">6. La nature est belle et majestueuse, avec ses couleurs éclatantes.  </w:t>
      </w:r>
    </w:p>
    <w:p>
      <w:r>
        <w:t xml:space="preserve">   Nature is beautiful and majestic, with its bright colors.  </w:t>
      </w:r>
    </w:p>
    <w:p>
      <w:r>
        <w:t xml:space="preserve">7. C’est un tableau très beau qui représente la paix. </w:t>
      </w:r>
    </w:p>
    <w:p>
      <w:r>
        <w:t xml:space="preserve">   This is a very beautiful painting that represents peace. </w:t>
      </w:r>
    </w:p>
    <w:p>
      <w:r>
        <w:t xml:space="preserve">8. L'artiste a peint un portrait de son ami, il est magnifique. </w:t>
      </w:r>
    </w:p>
    <w:p>
      <w:r>
        <w:t xml:space="preserve">    The artist painted a portrait of his friend, it is magnificent. </w:t>
      </w:r>
    </w:p>
    <w:p>
      <w:r>
        <w:t xml:space="preserve">9. Il y a des fleurs magnifiques et colorées dans le jardin.  </w:t>
      </w:r>
    </w:p>
    <w:p>
      <w:r>
        <w:t xml:space="preserve">   There are beautiful and colorful flowers in the garden.  </w:t>
      </w:r>
    </w:p>
    <w:p>
      <w:r>
        <w:t xml:space="preserve">10. La musique était très belle et agréable à l'oreille.  </w:t>
      </w:r>
    </w:p>
    <w:p>
      <w:r>
        <w:t xml:space="preserve">   The music was very beautiful and pleasant to hear.</w:t>
      </w:r>
    </w:p>
    <w:p/>
    <w:p>
      <w:r>
        <w:rPr>
          <w:b/>
        </w:rPr>
        <w:t>Word: arbre | Meaning: tree</w:t>
      </w:r>
    </w:p>
    <w:p/>
    <w:p>
      <w:r>
        <w:t>1. J'ai besoin d'un arbre pour construire ma maison.</w:t>
      </w:r>
    </w:p>
    <w:p>
      <w:r>
        <w:t xml:space="preserve">    I need an tree to build my house.</w:t>
      </w:r>
    </w:p>
    <w:p>
      <w:r>
        <w:t>2. L'arbre est très grand et majestueux.</w:t>
      </w:r>
    </w:p>
    <w:p>
      <w:r>
        <w:t xml:space="preserve">    The tree is very large and majestic. </w:t>
      </w:r>
    </w:p>
    <w:p>
      <w:r>
        <w:t>3. La forêt regorge d'arbres centenaires.</w:t>
      </w:r>
    </w:p>
    <w:p>
      <w:r>
        <w:t xml:space="preserve">    The forest abounds with century-old trees.</w:t>
      </w:r>
    </w:p>
    <w:p>
      <w:r>
        <w:t>4. Le jardin a une belle collection d'arbres de toutes sortes.</w:t>
      </w:r>
    </w:p>
    <w:p>
      <w:r>
        <w:t xml:space="preserve">    The garden has a beautiful collection of trees from all kinds.</w:t>
      </w:r>
    </w:p>
    <w:p>
      <w:r>
        <w:t xml:space="preserve">5. L'arbre est un symbole important pour la culture française. </w:t>
      </w:r>
    </w:p>
    <w:p>
      <w:r>
        <w:t xml:space="preserve">    The tree is an important symbol for French culture.</w:t>
      </w:r>
    </w:p>
    <w:p>
      <w:r>
        <w:t>6. La science nous apprend beaucoup sur l'arbre et ses différentes fonctions.</w:t>
      </w:r>
    </w:p>
    <w:p>
      <w:r>
        <w:t xml:space="preserve">    Science teaches us a lot about the tree and its different functions.</w:t>
      </w:r>
    </w:p>
    <w:p>
      <w:r>
        <w:t xml:space="preserve">7. J'ai appris qu'un arbre peut être un excellent moyen de purifier l'air. </w:t>
      </w:r>
    </w:p>
    <w:p>
      <w:r>
        <w:t xml:space="preserve">    I learned that an tree can be an excellent way to purify the air.</w:t>
      </w:r>
    </w:p>
    <w:p>
      <w:r>
        <w:t xml:space="preserve">8. Les arbres fournissent de l'oxygène pour la vie sur terre.  </w:t>
      </w:r>
    </w:p>
    <w:p>
      <w:r>
        <w:t xml:space="preserve">    Trees provide oxygen for life on Earth.</w:t>
      </w:r>
    </w:p>
    <w:p>
      <w:r>
        <w:t xml:space="preserve">9. La croissance des arbres peut être affectée par les changements climatiques. </w:t>
      </w:r>
    </w:p>
    <w:p>
      <w:r>
        <w:t xml:space="preserve">    The growth of trees may be affected by climate change.</w:t>
      </w:r>
    </w:p>
    <w:p>
      <w:r>
        <w:t xml:space="preserve">10. Il est important de protéger les arbres et de les préserver pour l'avenir. </w:t>
      </w:r>
    </w:p>
    <w:p>
      <w:r>
        <w:t xml:space="preserve">   It is important to protect the trees and preserve them for the future.</w:t>
      </w:r>
    </w:p>
    <w:p/>
    <w:p>
      <w:r>
        <w:rPr>
          <w:b/>
        </w:rPr>
        <w:t>Word: coeur | Meaning: heart</w:t>
      </w:r>
    </w:p>
    <w:p/>
    <w:p>
      <w:r>
        <w:t xml:space="preserve">1.  Mon **coeur** est rempli de joie en apprenant que vous êtes bien. </w:t>
      </w:r>
    </w:p>
    <w:p>
      <w:r>
        <w:t xml:space="preserve">    My heart is full of joy in learning that you are well.</w:t>
      </w:r>
    </w:p>
    <w:p>
      <w:r>
        <w:t>2.  La beauté de la nature peut illuminer le **coeur** d'un être humain.</w:t>
      </w:r>
    </w:p>
    <w:p>
      <w:r>
        <w:t xml:space="preserve">   The beauty of nature can illuminate the heart of a human being.</w:t>
      </w:r>
    </w:p>
    <w:p>
      <w:r>
        <w:t xml:space="preserve">3.  Il est important d'écouter son **coeur** pour prendre les bonnes décisions. </w:t>
      </w:r>
    </w:p>
    <w:p>
      <w:r>
        <w:t xml:space="preserve">   It is important to listen to one's heart to make the right decisions.</w:t>
      </w:r>
    </w:p>
    <w:p>
      <w:r>
        <w:t xml:space="preserve">4.  Le **coeur** de la campagne, c’est le marché local et ses habitants. </w:t>
      </w:r>
    </w:p>
    <w:p>
      <w:r>
        <w:t xml:space="preserve">    The heart of the countryside is the local market and its inhabitants.</w:t>
      </w:r>
    </w:p>
    <w:p>
      <w:r>
        <w:t>5.  La passion pour la musique a toujours été à l'honneur de son **coeur**.</w:t>
      </w:r>
    </w:p>
    <w:p>
      <w:r>
        <w:t xml:space="preserve">   A love for music has always been dear to his heart.</w:t>
      </w:r>
    </w:p>
    <w:p>
      <w:r>
        <w:t xml:space="preserve">6.  L’amour est le plus grand ami du **coeur**, même dans les moments difficiles. </w:t>
      </w:r>
    </w:p>
    <w:p>
      <w:r>
        <w:t xml:space="preserve">    Love is the greatest friend of the heart, even in difficult times.</w:t>
      </w:r>
    </w:p>
    <w:p>
      <w:r>
        <w:t xml:space="preserve">7.  La vie est un voyage et il faut l'apprécier avec tout son **coeur**. </w:t>
      </w:r>
    </w:p>
    <w:p>
      <w:r>
        <w:t xml:space="preserve">   Life is a journey and one must appreciate it with all their heart.</w:t>
      </w:r>
    </w:p>
    <w:p>
      <w:r>
        <w:t>8.  Il n’a pas besoin de beaucoup d’argent pour faire plaisir à son **coeur** .</w:t>
      </w:r>
    </w:p>
    <w:p>
      <w:r>
        <w:t xml:space="preserve">    He doesn't need much money to make his heart happy.</w:t>
      </w:r>
    </w:p>
    <w:p>
      <w:r>
        <w:t xml:space="preserve">9.  J’ai toujours eu un **coeur** tendre pour les enfants et la musique. </w:t>
      </w:r>
    </w:p>
    <w:p>
      <w:r>
        <w:t xml:space="preserve">   I have always had a tender heart for children and music.</w:t>
      </w:r>
    </w:p>
    <w:p>
      <w:r>
        <w:t xml:space="preserve">10. L'expression "avoir le **coeur** d'un lion" est un proverbe français. </w:t>
      </w:r>
    </w:p>
    <w:p>
      <w:r>
        <w:t xml:space="preserve">    The expression "to have the heart of a lion" is a French proverb.</w:t>
      </w:r>
    </w:p>
    <w:p/>
    <w:p>
      <w:r>
        <w:rPr>
          <w:b/>
        </w:rPr>
        <w:t>Word: tu | Meaning: you (informal)</w:t>
      </w:r>
    </w:p>
    <w:p/>
    <w:p>
      <w:r>
        <w:t>1. Tu as beaucoup de choses à faire aujourd'hui.</w:t>
      </w:r>
    </w:p>
    <w:p>
      <w:r>
        <w:t xml:space="preserve">  You have a lot of things to do today.</w:t>
      </w:r>
    </w:p>
    <w:p>
      <w:r>
        <w:t>2. Tu es venu au café avec moi ?</w:t>
      </w:r>
    </w:p>
    <w:p>
      <w:r>
        <w:t xml:space="preserve">  Did you come to the cafe with me?</w:t>
      </w:r>
    </w:p>
    <w:p>
      <w:r>
        <w:t>3. Il est temps que tu prenne un petit-déjeuner.</w:t>
      </w:r>
    </w:p>
    <w:p>
      <w:r>
        <w:t xml:space="preserve">  It's time for you to have a breakfast. </w:t>
      </w:r>
    </w:p>
    <w:p>
      <w:r>
        <w:t>4. J'ai pensé à toi pendant la journée.</w:t>
      </w:r>
    </w:p>
    <w:p>
      <w:r>
        <w:t xml:space="preserve">  I thought of you throughout the day. </w:t>
      </w:r>
    </w:p>
    <w:p>
      <w:r>
        <w:t xml:space="preserve">5. Tu vas bien ? </w:t>
      </w:r>
    </w:p>
    <w:p>
      <w:r>
        <w:t xml:space="preserve">  Are you doing well?</w:t>
      </w:r>
    </w:p>
    <w:p>
      <w:r>
        <w:t>6. Il faut que tu sois patient.</w:t>
      </w:r>
    </w:p>
    <w:p>
      <w:r>
        <w:t xml:space="preserve">  You must be patient. </w:t>
      </w:r>
    </w:p>
    <w:p>
      <w:r>
        <w:t xml:space="preserve">7. Tu dois faire les courses demain. </w:t>
      </w:r>
    </w:p>
    <w:p>
      <w:r>
        <w:t xml:space="preserve">   You need to do the shopping tomorrow. </w:t>
      </w:r>
    </w:p>
    <w:p>
      <w:r>
        <w:t>8. J'aime beaucoup tes nouvelles photos !</w:t>
      </w:r>
    </w:p>
    <w:p>
      <w:r>
        <w:t xml:space="preserve">  I really like your new pictures!</w:t>
      </w:r>
    </w:p>
    <w:p>
      <w:r>
        <w:t xml:space="preserve">9. Est-ce que tu veux venir au concert ? </w:t>
      </w:r>
    </w:p>
    <w:p>
      <w:r>
        <w:t xml:space="preserve">  Do you want to come to the concert? </w:t>
      </w:r>
    </w:p>
    <w:p>
      <w:r>
        <w:t xml:space="preserve">10. Tu as besoin d'aide pour la tâche ? </w:t>
      </w:r>
    </w:p>
    <w:p>
      <w:r>
        <w:t xml:space="preserve">   Do you need help with the task?</w:t>
      </w:r>
    </w:p>
    <w:p/>
    <w:p>
      <w:r>
        <w:rPr>
          <w:b/>
        </w:rPr>
        <w:t>Word: amis | Meaning: friends</w:t>
      </w:r>
    </w:p>
    <w:p/>
    <w:p>
      <w:r>
        <w:t>1. J'ai de bons amis à la maison.</w:t>
      </w:r>
    </w:p>
    <w:p>
      <w:r>
        <w:t xml:space="preserve">  I have good friends at home.</w:t>
      </w:r>
    </w:p>
    <w:p>
      <w:r>
        <w:t>2. Nous sommes amis depuis longtemps.</w:t>
      </w:r>
    </w:p>
    <w:p>
      <w:r>
        <w:t xml:space="preserve">  We are friends since long ago.</w:t>
      </w:r>
    </w:p>
    <w:p>
      <w:r>
        <w:t xml:space="preserve">3. Mes amis sont très sympathiques. </w:t>
      </w:r>
    </w:p>
    <w:p>
      <w:r>
        <w:t xml:space="preserve">  My friends are very friendly.</w:t>
      </w:r>
    </w:p>
    <w:p>
      <w:r>
        <w:t>4. Elle a un ami qui voyage beaucoup.</w:t>
      </w:r>
    </w:p>
    <w:p>
      <w:r>
        <w:t xml:space="preserve">  She has an acquaintance who travels a lot. </w:t>
      </w:r>
    </w:p>
    <w:p>
      <w:r>
        <w:t>5. Il est important de garder des amis.</w:t>
      </w:r>
    </w:p>
    <w:p>
      <w:r>
        <w:t xml:space="preserve">  It is important to keep friends.</w:t>
      </w:r>
    </w:p>
    <w:p>
      <w:r>
        <w:t>6. J'aime bien passer du temps avec mes amis.</w:t>
      </w:r>
    </w:p>
    <w:p>
      <w:r>
        <w:t xml:space="preserve">  I like spending time with my friends.</w:t>
      </w:r>
    </w:p>
    <w:p>
      <w:r>
        <w:t>7. Les amis partagent leurs secrets.</w:t>
      </w:r>
    </w:p>
    <w:p>
      <w:r>
        <w:t xml:space="preserve">  Friends share their secrets.</w:t>
      </w:r>
    </w:p>
    <w:p>
      <w:r>
        <w:t xml:space="preserve">8. Des amis peuvent être un support émotionnel. </w:t>
      </w:r>
    </w:p>
    <w:p>
      <w:r>
        <w:t xml:space="preserve">  Friends can be an emotional support. </w:t>
      </w:r>
    </w:p>
    <w:p>
      <w:r>
        <w:t>9. Il a des difficultés à se faire de nouveaux amis.</w:t>
      </w:r>
    </w:p>
    <w:p>
      <w:r>
        <w:t xml:space="preserve">  He has difficulties making new friends. </w:t>
      </w:r>
    </w:p>
    <w:p>
      <w:r>
        <w:t>10. J'apprend la langue française grâce à mes amis.</w:t>
      </w:r>
    </w:p>
    <w:p>
      <w:r>
        <w:t xml:space="preserve">  I am learning the French language thanks to my friends.</w:t>
      </w:r>
    </w:p>
    <w:p/>
    <w:p>
      <w:r>
        <w:rPr>
          <w:b/>
        </w:rPr>
        <w:t>Word: elle | Meaning: she</w:t>
      </w:r>
    </w:p>
    <w:p/>
    <w:p>
      <w:r>
        <w:t>1. Elle est une personne gentille.</w:t>
      </w:r>
    </w:p>
    <w:p>
      <w:r>
        <w:t xml:space="preserve">   She is a kind person.</w:t>
      </w:r>
    </w:p>
    <w:p>
      <w:r>
        <w:t>2. Il y a une nouvelle elle vient de lire.</w:t>
      </w:r>
    </w:p>
    <w:p>
      <w:r>
        <w:t xml:space="preserve">   There's a new book she just read.</w:t>
      </w:r>
    </w:p>
    <w:p>
      <w:r>
        <w:t>3. Je suis contente qu'elle vienne voir mes parents.</w:t>
      </w:r>
    </w:p>
    <w:p>
      <w:r>
        <w:t xml:space="preserve">   I am happy that she is coming to see my parents. </w:t>
      </w:r>
    </w:p>
    <w:p>
      <w:r>
        <w:t>4. Elle est très talentueuse dans la peinture.</w:t>
      </w:r>
    </w:p>
    <w:p>
      <w:r>
        <w:t xml:space="preserve">  She is very talented in painting.</w:t>
      </w:r>
    </w:p>
    <w:p>
      <w:r>
        <w:t>5. Il y a des difficultés pour elle à s’adapter.</w:t>
      </w:r>
    </w:p>
    <w:p>
      <w:r>
        <w:t xml:space="preserve">   There are difficulties for her to adapt.</w:t>
      </w:r>
    </w:p>
    <w:p>
      <w:r>
        <w:t>6. Elle aime beaucoup voyager.</w:t>
      </w:r>
    </w:p>
    <w:p>
      <w:r>
        <w:t xml:space="preserve">    She loves to travel a lot.</w:t>
      </w:r>
    </w:p>
    <w:p>
      <w:r>
        <w:t xml:space="preserve">7. Elle a préparé un délicieux gâteau pour l'anniversaire de son amie. </w:t>
      </w:r>
    </w:p>
    <w:p>
      <w:r>
        <w:t xml:space="preserve">  She prepared a delicious cake for her friend's birthday.</w:t>
      </w:r>
    </w:p>
    <w:p>
      <w:r>
        <w:t xml:space="preserve">8. Elle est très active et sportive. </w:t>
      </w:r>
    </w:p>
    <w:p>
      <w:r>
        <w:t xml:space="preserve">   She is very active and athletic.</w:t>
      </w:r>
    </w:p>
    <w:p>
      <w:r>
        <w:t>9. La fille est toujours gentille et elle aide souvent les autres.</w:t>
      </w:r>
    </w:p>
    <w:p>
      <w:r>
        <w:t xml:space="preserve">   The girl is always kind and she helps others often.</w:t>
      </w:r>
    </w:p>
    <w:p>
      <w:r>
        <w:t>10.  Elle a une grande imagination et elle crée des histoires fantastiques.</w:t>
      </w:r>
    </w:p>
    <w:p>
      <w:r>
        <w:t xml:space="preserve">    She has a great imagination and she creates fantastic stories.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The house is very large.</w:t>
      </w:r>
    </w:p>
    <w:p>
      <w:r>
        <w:t>2. Je vais à la boulangerie aujourd'hui.</w:t>
      </w:r>
    </w:p>
    <w:p>
      <w:r>
        <w:t xml:space="preserve">  I'm going to the bakery today.</w:t>
      </w:r>
    </w:p>
    <w:p>
      <w:r>
        <w:t>3. Il fait un beau jour, la météo est agréable.</w:t>
      </w:r>
    </w:p>
    <w:p>
      <w:r>
        <w:t xml:space="preserve">   It's a beautiful day, the weather is pleasant.</w:t>
      </w:r>
    </w:p>
    <w:p>
      <w:r>
        <w:t>4. La France a une grande culture.</w:t>
      </w:r>
    </w:p>
    <w:p>
      <w:r>
        <w:t xml:space="preserve">   France has a great culture.</w:t>
      </w:r>
    </w:p>
    <w:p>
      <w:r>
        <w:t xml:space="preserve">5. J'ai besoin de l'aide de quelqu’un, la situation est difficile. </w:t>
      </w:r>
    </w:p>
    <w:p>
      <w:r>
        <w:t xml:space="preserve">   I need help from someone, the situation is difficult. </w:t>
      </w:r>
    </w:p>
    <w:p>
      <w:r>
        <w:t>6. Les enfants aiment jouer à la maison avec leurs amis.</w:t>
      </w:r>
    </w:p>
    <w:p>
      <w:r>
        <w:t xml:space="preserve">   The children like to play at home with their friends.</w:t>
      </w:r>
    </w:p>
    <w:p>
      <w:r>
        <w:t>7. La musique est une forme d'expression artistique importante.</w:t>
      </w:r>
    </w:p>
    <w:p>
      <w:r>
        <w:t xml:space="preserve">  Music is an important form of artistic expression.</w:t>
      </w:r>
    </w:p>
    <w:p>
      <w:r>
        <w:t xml:space="preserve">8. Je voudrais acheter un nouveau livre, la bibliothèque a beaucoup de choix. </w:t>
      </w:r>
    </w:p>
    <w:p>
      <w:r>
        <w:t xml:space="preserve">  I would like to buy a new book, the library has many choices. </w:t>
      </w:r>
    </w:p>
    <w:p>
      <w:r>
        <w:t>9. Le restaurant propose des plats savoureux et variés.</w:t>
      </w:r>
    </w:p>
    <w:p>
      <w:r>
        <w:t xml:space="preserve">   The restaurant offers tasty and varied dishes.</w:t>
      </w:r>
    </w:p>
    <w:p>
      <w:r>
        <w:t>10. La famille s’est réunie pour fêter un anniversaire.</w:t>
      </w:r>
    </w:p>
    <w:p>
      <w:r>
        <w:t xml:space="preserve">    The family gathered to celebrate an anniversary.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prendre le café, bonjour !</w:t>
      </w:r>
    </w:p>
    <w:p>
      <w:r>
        <w:t xml:space="preserve">   It's time for coffee, hello!</w:t>
      </w:r>
    </w:p>
    <w:p>
      <w:r>
        <w:t xml:space="preserve">3. Bonjour à toutes et à tous. </w:t>
      </w:r>
    </w:p>
    <w:p>
      <w:r>
        <w:t xml:space="preserve">   Hello everyone.</w:t>
      </w:r>
    </w:p>
    <w:p>
      <w:r>
        <w:t>4. Bonjour madame, vous avez un message ?</w:t>
      </w:r>
    </w:p>
    <w:p>
      <w:r>
        <w:t xml:space="preserve">   Good morning madam, do you have a message?</w:t>
      </w:r>
    </w:p>
    <w:p>
      <w:r>
        <w:t>5. Bonjour l’hôtel. Comment allez-vous aujourd’hui?</w:t>
      </w:r>
    </w:p>
    <w:p>
      <w:r>
        <w:t xml:space="preserve">    Good morning to the hotel. How are you today?</w:t>
      </w:r>
    </w:p>
    <w:p>
      <w:r>
        <w:t xml:space="preserve">6.  Je suis ravi(e) de te voir, bonjour ! </w:t>
      </w:r>
    </w:p>
    <w:p>
      <w:r>
        <w:t xml:space="preserve">    I'm happy to see you again, hello!</w:t>
      </w:r>
    </w:p>
    <w:p>
      <w:r>
        <w:t>7. Bonjour à Paris. Quel temps il fait?</w:t>
      </w:r>
    </w:p>
    <w:p>
      <w:r>
        <w:t xml:space="preserve">    Hello Paris! What is the weather like?</w:t>
      </w:r>
    </w:p>
    <w:p>
      <w:r>
        <w:t xml:space="preserve">8. Bonjour monsieur, j’ai besoin d'aide pour un problème. </w:t>
      </w:r>
    </w:p>
    <w:p>
      <w:r>
        <w:t xml:space="preserve">   Hello sir, I need help with a problem. </w:t>
      </w:r>
    </w:p>
    <w:p>
      <w:r>
        <w:t>9.  Bonjour! Est-ce que vous avez du temps libre ?</w:t>
      </w:r>
    </w:p>
    <w:p>
      <w:r>
        <w:t xml:space="preserve">    Hi! Do you have some free time?</w:t>
      </w:r>
    </w:p>
    <w:p>
      <w:r>
        <w:t>10. Bonjour, est-ce que vous pourriez m’aider ?</w:t>
      </w:r>
    </w:p>
    <w:p>
      <w:r>
        <w:t xml:space="preserve">     Hello, could you please help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