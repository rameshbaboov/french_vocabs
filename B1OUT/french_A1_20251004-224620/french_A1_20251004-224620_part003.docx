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Beau | Meaning: Beautiful</w:t>
      </w:r>
    </w:p>
    <w:p/>
    <w:p>
      <w:r>
        <w:t xml:space="preserve">1. Le ciel est beau aujourd'hui. </w:t>
      </w:r>
    </w:p>
    <w:p>
      <w:r>
        <w:t xml:space="preserve">   The sky is beautiful today.</w:t>
      </w:r>
    </w:p>
    <w:p>
      <w:r>
        <w:t>2. J'ai un nouveau beau chapeau.</w:t>
      </w:r>
    </w:p>
    <w:p>
      <w:r>
        <w:t xml:space="preserve">    I have a nice new hat. </w:t>
      </w:r>
    </w:p>
    <w:p>
      <w:r>
        <w:t xml:space="preserve">3. La maison est belle, et son jardin est magnifique.  </w:t>
      </w:r>
    </w:p>
    <w:p>
      <w:r>
        <w:t xml:space="preserve">    The house is beautiful, and its garden is magnificent.</w:t>
      </w:r>
    </w:p>
    <w:p>
      <w:r>
        <w:t xml:space="preserve">4. Cette ville est vraiment une belle surprise.   </w:t>
      </w:r>
    </w:p>
    <w:p>
      <w:r>
        <w:t xml:space="preserve">     This city is really a beautiful surprise. </w:t>
      </w:r>
    </w:p>
    <w:p>
      <w:r>
        <w:t xml:space="preserve">5. Il était beau quand il était jeune. </w:t>
      </w:r>
    </w:p>
    <w:p>
      <w:r>
        <w:t xml:space="preserve">      He was handsome when he was young. </w:t>
      </w:r>
    </w:p>
    <w:p>
      <w:r>
        <w:t xml:space="preserve">6. La musique est belle et elle m'énerve. </w:t>
      </w:r>
    </w:p>
    <w:p>
      <w:r>
        <w:t xml:space="preserve">     The music is beautiful and it annoys me. </w:t>
      </w:r>
    </w:p>
    <w:p>
      <w:r>
        <w:t>7. Le gâteau est beau et délicieux.</w:t>
      </w:r>
    </w:p>
    <w:p>
      <w:r>
        <w:t xml:space="preserve">   The cake is beautiful and delicious. </w:t>
      </w:r>
    </w:p>
    <w:p>
      <w:r>
        <w:t xml:space="preserve">8.  Il a une robe magnifique! </w:t>
      </w:r>
    </w:p>
    <w:p>
      <w:r>
        <w:t xml:space="preserve">      He has a beautiful dress!</w:t>
      </w:r>
    </w:p>
    <w:p>
      <w:r>
        <w:t xml:space="preserve">9.  Les enfants sont beaux, ils ont beaucoup d'énergie. </w:t>
      </w:r>
    </w:p>
    <w:p>
      <w:r>
        <w:t xml:space="preserve">   The children are beautiful; they have so much energy.</w:t>
      </w:r>
    </w:p>
    <w:p>
      <w:r>
        <w:t xml:space="preserve">10.  Le soleil est beau ce matin. </w:t>
      </w:r>
    </w:p>
    <w:p>
      <w:r>
        <w:t xml:space="preserve">     The sun is beautiful this morning.</w:t>
      </w:r>
    </w:p>
    <w:p/>
    <w:p>
      <w:r>
        <w:rPr>
          <w:b/>
        </w:rPr>
        <w:t>Word: Clair | Meaning: Clear</w:t>
      </w:r>
    </w:p>
    <w:p/>
    <w:p>
      <w:r>
        <w:t>1. La lumière du soleil est claire.</w:t>
      </w:r>
    </w:p>
    <w:p>
      <w:r>
        <w:t xml:space="preserve">   The sunlight is clear.</w:t>
      </w:r>
    </w:p>
    <w:p>
      <w:r>
        <w:t>2. Il faut une solution claire.</w:t>
      </w:r>
    </w:p>
    <w:p>
      <w:r>
        <w:t xml:space="preserve">   We need a clear solution.</w:t>
      </w:r>
    </w:p>
    <w:p>
      <w:r>
        <w:t>3. Le ciel est clair aujourd'hui.</w:t>
      </w:r>
    </w:p>
    <w:p>
      <w:r>
        <w:t xml:space="preserve">   The sky is clear today.</w:t>
      </w:r>
    </w:p>
    <w:p>
      <w:r>
        <w:t>4. J'ai besoin d'informations claires et précises.</w:t>
      </w:r>
    </w:p>
    <w:p>
      <w:r>
        <w:t xml:space="preserve">    I need clear and precise information.</w:t>
      </w:r>
    </w:p>
    <w:p>
      <w:r>
        <w:t>5. Il y a un problème clair à résoudre.</w:t>
      </w:r>
    </w:p>
    <w:p>
      <w:r>
        <w:t xml:space="preserve">   There is a clear problem to solve. </w:t>
      </w:r>
    </w:p>
    <w:p>
      <w:r>
        <w:t>6. La communication claire est essentielle pour la réussite de l’entreprise.</w:t>
      </w:r>
    </w:p>
    <w:p>
      <w:r>
        <w:t xml:space="preserve">    Clear communication is essential for the success of the company.</w:t>
      </w:r>
    </w:p>
    <w:p>
      <w:r>
        <w:t>7. J'ai besoin d'une réponse claire de mon professeur.</w:t>
      </w:r>
    </w:p>
    <w:p>
      <w:r>
        <w:t xml:space="preserve">    I need a clear answer from my teacher.</w:t>
      </w:r>
    </w:p>
    <w:p>
      <w:r>
        <w:t>8.  La personne qui s'est présentée n'était pas claire à propos de son identité.</w:t>
      </w:r>
    </w:p>
    <w:p>
      <w:r>
        <w:t xml:space="preserve">   The person who presented did not clearly state their identity. </w:t>
      </w:r>
    </w:p>
    <w:p>
      <w:r>
        <w:t>9. Ma voiture est un modèle clair et simple.</w:t>
      </w:r>
    </w:p>
    <w:p>
      <w:r>
        <w:t xml:space="preserve">   My car is a clear and simple model. </w:t>
      </w:r>
    </w:p>
    <w:p>
      <w:r>
        <w:t xml:space="preserve">10. La lumière de la table était claire et brillante. </w:t>
      </w:r>
    </w:p>
    <w:p>
      <w:r>
        <w:t xml:space="preserve">   The light on the table was clear and bright.</w:t>
      </w:r>
    </w:p>
    <w:p/>
    <w:p>
      <w:r>
        <w:t>Déjeuner: &lt;Lunch&gt;</w:t>
      </w:r>
    </w:p>
    <w:p/>
    <w:p>
      <w:r>
        <w:t xml:space="preserve">1. J’ai un déjeuner léger à l'heure de midi.  </w:t>
      </w:r>
    </w:p>
    <w:p>
      <w:r>
        <w:t xml:space="preserve">   I have a light lunch at noon.</w:t>
      </w:r>
    </w:p>
    <w:p>
      <w:r>
        <w:t xml:space="preserve">2. Le déjaun est important pour la santé et le bien être. </w:t>
      </w:r>
    </w:p>
    <w:p>
      <w:r>
        <w:t xml:space="preserve">   Lunch is important for health and well-being.</w:t>
      </w:r>
    </w:p>
    <w:p>
      <w:r>
        <w:t xml:space="preserve">3. Il est temps de prendre le déjeuner avec mes collègues.  </w:t>
      </w:r>
    </w:p>
    <w:p>
      <w:r>
        <w:t xml:space="preserve">   It's time to take lunch with my colleagues.</w:t>
      </w:r>
    </w:p>
    <w:p>
      <w:r>
        <w:t xml:space="preserve">4. La cuisine du restaurant propose une variété de plats à l'heure du déjeuner. </w:t>
      </w:r>
    </w:p>
    <w:p>
      <w:r>
        <w:t xml:space="preserve">   The restaurant’s kitchen offers a variety of dishes at lunchtime.</w:t>
      </w:r>
    </w:p>
    <w:p>
      <w:r>
        <w:t xml:space="preserve">5. J'ai hâte d'embrasser mon petit-déjeuner et le déjaun avec mes amis.  </w:t>
      </w:r>
    </w:p>
    <w:p>
      <w:r>
        <w:t xml:space="preserve">   I can't wait to kiss my breakfast and lunch with my friends.</w:t>
      </w:r>
    </w:p>
    <w:p>
      <w:r>
        <w:t xml:space="preserve">6. La plupart des gens ont un déjeuner à l'heure de midi. </w:t>
      </w:r>
    </w:p>
    <w:p>
      <w:r>
        <w:t xml:space="preserve">   Most people have a lunch at noon.</w:t>
      </w:r>
    </w:p>
    <w:p>
      <w:r>
        <w:t xml:space="preserve">7. Le déjaun est toujours une occasion pour se détendre. </w:t>
      </w:r>
    </w:p>
    <w:p>
      <w:r>
        <w:t xml:space="preserve">   Lunch is always an opportunity to relax. </w:t>
      </w:r>
    </w:p>
    <w:p>
      <w:r>
        <w:t xml:space="preserve">8. Vous avez le choix entre plusieurs options pour votre déjeuner. </w:t>
      </w:r>
    </w:p>
    <w:p>
      <w:r>
        <w:t xml:space="preserve">   You have the choice between several options for your lunch. </w:t>
      </w:r>
    </w:p>
    <w:p>
      <w:r>
        <w:t xml:space="preserve">9. Mon expérience de voyage m'a appris beaucoup sur la culture française, y compris ses traditions de déjeuner.  </w:t>
      </w:r>
    </w:p>
    <w:p>
      <w:r>
        <w:t xml:space="preserve">   My trip has taught me a lot about French culture, including its lunchtime traditions. </w:t>
      </w:r>
    </w:p>
    <w:p>
      <w:r>
        <w:t xml:space="preserve">10. J’ai prévu de manger un sandwich à l’heure du déjeuner.  </w:t>
      </w:r>
    </w:p>
    <w:p>
      <w:r>
        <w:t xml:space="preserve">    I plan to have a sandwich at lunchtime.</w:t>
      </w:r>
    </w:p>
    <w:p/>
    <w:p>
      <w:r>
        <w:rPr>
          <w:b/>
        </w:rPr>
        <w:t>Word: Enfants | Meaning: Children</w:t>
      </w:r>
    </w:p>
    <w:p/>
    <w:p>
      <w:r>
        <w:t>1.  L'enfant joue avec un ballon de football.</w:t>
      </w:r>
    </w:p>
    <w:p>
      <w:r>
        <w:t xml:space="preserve">    The child plays with a football.</w:t>
      </w:r>
    </w:p>
    <w:p>
      <w:r>
        <w:t>2.  J'aime beaucoup les enfants, ils sont si gentils.</w:t>
      </w:r>
    </w:p>
    <w:p>
      <w:r>
        <w:t xml:space="preserve">    I love children, they are so kind.</w:t>
      </w:r>
    </w:p>
    <w:p>
      <w:r>
        <w:t>3.  Il est important d'écouter l'enfant et ses besoins.</w:t>
      </w:r>
    </w:p>
    <w:p>
      <w:r>
        <w:t xml:space="preserve">    It is important to listen to the child and its needs. </w:t>
      </w:r>
    </w:p>
    <w:p>
      <w:r>
        <w:t>4.  L'enfant est fatiguée après le long voyage.</w:t>
      </w:r>
    </w:p>
    <w:p>
      <w:r>
        <w:t xml:space="preserve">    The child is tired after the long journey.</w:t>
      </w:r>
    </w:p>
    <w:p>
      <w:r>
        <w:t xml:space="preserve">5.  Les enfants ont besoin de beaucoup d'attention. </w:t>
      </w:r>
    </w:p>
    <w:p>
      <w:r>
        <w:t xml:space="preserve">    Children need a lot of attention.</w:t>
      </w:r>
    </w:p>
    <w:p>
      <w:r>
        <w:t>6.  J'ai une belle petite fille, elle est très adorable.</w:t>
      </w:r>
    </w:p>
    <w:p>
      <w:r>
        <w:t xml:space="preserve">    I have a beautiful little girl, she is very pretty.</w:t>
      </w:r>
    </w:p>
    <w:p>
      <w:r>
        <w:t>7.  Un enfant curieux et intelligent, c'est un être précieux.</w:t>
      </w:r>
    </w:p>
    <w:p>
      <w:r>
        <w:t xml:space="preserve">    A curious and intelligent child is a precious being. </w:t>
      </w:r>
    </w:p>
    <w:p>
      <w:r>
        <w:t xml:space="preserve">8.  Il me semble que l'enfant est triste. </w:t>
      </w:r>
    </w:p>
    <w:p>
      <w:r>
        <w:t xml:space="preserve">    It seems to me that the child is sad. </w:t>
      </w:r>
    </w:p>
    <w:p>
      <w:r>
        <w:t>9.  Le petit garçon est très affecté par la situation.</w:t>
      </w:r>
    </w:p>
    <w:p>
      <w:r>
        <w:t xml:space="preserve">    The little boy is very affected by the situation. </w:t>
      </w:r>
    </w:p>
    <w:p>
      <w:r>
        <w:t>10. L’enfant a grandi et est maintenant adolescent.</w:t>
      </w:r>
    </w:p>
    <w:p>
      <w:r>
        <w:t xml:space="preserve">    The child has grown and is now a teenager.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I love listening to classical music.</w:t>
      </w:r>
    </w:p>
    <w:p>
      <w:r>
        <w:t>2. La musique est une forme d'art très expressive.</w:t>
      </w:r>
    </w:p>
    <w:p>
      <w:r>
        <w:t xml:space="preserve">  Music is a very expressive form of art.</w:t>
      </w:r>
    </w:p>
    <w:p>
      <w:r>
        <w:t>3. Nous avons écouté une musique trop lente pour notre soirée.</w:t>
      </w:r>
    </w:p>
    <w:p>
      <w:r>
        <w:t xml:space="preserve">  We listened to some slow music for our party. </w:t>
      </w:r>
    </w:p>
    <w:p>
      <w:r>
        <w:t>4. Les enfants aiment écouter de la musique à la maison.</w:t>
      </w:r>
    </w:p>
    <w:p>
      <w:r>
        <w:t xml:space="preserve">   Kids like listening to music at home.</w:t>
      </w:r>
    </w:p>
    <w:p>
      <w:r>
        <w:t>5. La musique peut nous aider à oublier nos soucis.</w:t>
      </w:r>
    </w:p>
    <w:p>
      <w:r>
        <w:t xml:space="preserve">    Music can help us forget our worries.</w:t>
      </w:r>
    </w:p>
    <w:p>
      <w:r>
        <w:t>6. J'aime bien les chansons françaises, mais j’apprécie aussi la musique américaine.</w:t>
      </w:r>
    </w:p>
    <w:p>
      <w:r>
        <w:t xml:space="preserve">  I like French songs, but I also enjoy American music. </w:t>
      </w:r>
    </w:p>
    <w:p>
      <w:r>
        <w:t>7. Le concert de rock était très excitant et amusant.</w:t>
      </w:r>
    </w:p>
    <w:p>
      <w:r>
        <w:t xml:space="preserve">   The rock concert was very exciting and fun.</w:t>
      </w:r>
    </w:p>
    <w:p>
      <w:r>
        <w:t>8. La musique électronique est une forme de musique qui utilise des synthétiseurs.</w:t>
      </w:r>
    </w:p>
    <w:p>
      <w:r>
        <w:t xml:space="preserve">  Electronic music is a form of music that uses synthesizers.</w:t>
      </w:r>
    </w:p>
    <w:p>
      <w:r>
        <w:t xml:space="preserve">9. Je voudrais apprendre à jouer d'un instrument musical. </w:t>
      </w:r>
    </w:p>
    <w:p>
      <w:r>
        <w:t xml:space="preserve">   I would like to learn to play a musical instrument.</w:t>
      </w:r>
    </w:p>
    <w:p>
      <w:r>
        <w:t xml:space="preserve">10. Le son est important dans la musique pour créer une ambiance particulière. </w:t>
      </w:r>
    </w:p>
    <w:p>
      <w:r>
        <w:t xml:space="preserve">   Sound is important in music to create a particular atmosphere.</w:t>
      </w:r>
    </w:p>
    <w:p/>
    <w:p>
      <w:r>
        <w:rPr>
          <w:b/>
        </w:rPr>
        <w:t>Word: silence | Meaning: quiet</w:t>
      </w:r>
    </w:p>
    <w:p/>
    <w:p>
      <w:r>
        <w:t xml:space="preserve">1. Il est important de garder le silence pendant la présentation.  </w:t>
      </w:r>
    </w:p>
    <w:p>
      <w:r>
        <w:t xml:space="preserve">     He needs to keep silent during the presentation.</w:t>
      </w:r>
    </w:p>
    <w:p>
      <w:r>
        <w:t xml:space="preserve">2. La pièce était plongée dans un silence absolu.  </w:t>
      </w:r>
    </w:p>
    <w:p>
      <w:r>
        <w:t xml:space="preserve">    The room was plunged into absolute silence. </w:t>
      </w:r>
    </w:p>
    <w:p>
      <w:r>
        <w:t xml:space="preserve">3. Le bruit du vent s'est mué en silence.  </w:t>
      </w:r>
    </w:p>
    <w:p>
      <w:r>
        <w:t xml:space="preserve">     The wind noise turned into silence.</w:t>
      </w:r>
    </w:p>
    <w:p>
      <w:r>
        <w:t xml:space="preserve">4. Ne fais pas de bruit, il faut rester silencieux.   </w:t>
      </w:r>
    </w:p>
    <w:p>
      <w:r>
        <w:t xml:space="preserve">     Don't make a noise; we must stay silent.</w:t>
      </w:r>
    </w:p>
    <w:p>
      <w:r>
        <w:t xml:space="preserve">5. Elle est morte d’angoisse et n’a plus rien dit, le silence était palpable. </w:t>
      </w:r>
    </w:p>
    <w:p>
      <w:r>
        <w:t xml:space="preserve">    She was deathly afraid and had said nothing; the silence was palpable. </w:t>
      </w:r>
    </w:p>
    <w:p>
      <w:r>
        <w:t xml:space="preserve">6. Le public s’était retrouvé dans un silence profond et intense.   </w:t>
      </w:r>
    </w:p>
    <w:p>
      <w:r>
        <w:t xml:space="preserve">      The audience had been left in a deep and intense silence.  </w:t>
      </w:r>
    </w:p>
    <w:p>
      <w:r>
        <w:t xml:space="preserve">7. Il faut faire preuve de patience, d'un silence réfléchi.  </w:t>
      </w:r>
    </w:p>
    <w:p>
      <w:r>
        <w:t xml:space="preserve">    We must show patience, with thoughtful silence. </w:t>
      </w:r>
    </w:p>
    <w:p>
      <w:r>
        <w:t xml:space="preserve">8. L'absence de communication est souvent un signe de malaise.   </w:t>
      </w:r>
    </w:p>
    <w:p>
      <w:r>
        <w:t xml:space="preserve">     The absence of communication is often a sign of uneasiness. </w:t>
      </w:r>
    </w:p>
    <w:p>
      <w:r>
        <w:t xml:space="preserve">9. Nous avons été en état de silence pendant tout le voyage.  </w:t>
      </w:r>
    </w:p>
    <w:p>
      <w:r>
        <w:t xml:space="preserve">     We were in a state of silent during the whole journey. </w:t>
      </w:r>
    </w:p>
    <w:p>
      <w:r>
        <w:t xml:space="preserve">10. Le bruit du train était un rappel d’un monde qui s’apprête à s'éteindre.  </w:t>
      </w:r>
    </w:p>
    <w:p>
      <w:r>
        <w:t xml:space="preserve">    The train noise was a reminder of a world about to go out.</w:t>
      </w:r>
    </w:p>
    <w:p/>
    <w:p>
      <w:r>
        <w:rPr>
          <w:b/>
        </w:rPr>
        <w:t>Word: Bonne | Meaning: Good</w:t>
      </w:r>
    </w:p>
    <w:p/>
    <w:p>
      <w:r>
        <w:t>1. La journée est bonne, j'ai beaucoup d'énergie !</w:t>
      </w:r>
    </w:p>
    <w:p>
      <w:r>
        <w:t xml:space="preserve">    The day is good, I have lots of energy!</w:t>
      </w:r>
    </w:p>
    <w:p>
      <w:r>
        <w:t>2. C'est une bonne idée de voyager en train.</w:t>
      </w:r>
    </w:p>
    <w:p>
      <w:r>
        <w:t xml:space="preserve">   It's a good idea to travel by train.</w:t>
      </w:r>
    </w:p>
    <w:p>
      <w:r>
        <w:t xml:space="preserve">3. Je trouve le nouveau restaurant bon et convivial. </w:t>
      </w:r>
    </w:p>
    <w:p>
      <w:r>
        <w:t xml:space="preserve">   I think the new restaurant is good and friendly. </w:t>
      </w:r>
    </w:p>
    <w:p>
      <w:r>
        <w:t>4. Bonne nuit, je vous appelle demain !</w:t>
      </w:r>
    </w:p>
    <w:p>
      <w:r>
        <w:t xml:space="preserve">    Good night, I will call you tomorrow!</w:t>
      </w:r>
    </w:p>
    <w:p>
      <w:r>
        <w:t>5. Tu as fait une bonne analyse de la situation.</w:t>
      </w:r>
    </w:p>
    <w:p>
      <w:r>
        <w:t xml:space="preserve">   You made a good analysis of the situation.</w:t>
      </w:r>
    </w:p>
    <w:p>
      <w:r>
        <w:t xml:space="preserve">6. Il m'a dit qu'il avait besoin d'une bonne réponse. </w:t>
      </w:r>
    </w:p>
    <w:p>
      <w:r>
        <w:t xml:space="preserve">   He said he needed a good answer.  </w:t>
      </w:r>
    </w:p>
    <w:p>
      <w:r>
        <w:t xml:space="preserve">7. Vous avez un bon accent, mais essayez de parler plus lentement. </w:t>
      </w:r>
    </w:p>
    <w:p>
      <w:r>
        <w:t xml:space="preserve">   You have a good accent but try to speak slower.  </w:t>
      </w:r>
    </w:p>
    <w:p>
      <w:r>
        <w:t>8. C'est une bonne idée de faire des courses en ligne.</w:t>
      </w:r>
    </w:p>
    <w:p>
      <w:r>
        <w:t xml:space="preserve">    It is a good idea to do shopping online. </w:t>
      </w:r>
    </w:p>
    <w:p>
      <w:r>
        <w:t>9. Il est temps d'aller au cinéma, il y a un bon film !</w:t>
      </w:r>
    </w:p>
    <w:p>
      <w:r>
        <w:t xml:space="preserve">    It's time to go to the cinema, there's a good movie!   </w:t>
      </w:r>
    </w:p>
    <w:p>
      <w:r>
        <w:t>10. J'ai une bonne idée pour la soirée.</w:t>
      </w:r>
    </w:p>
    <w:p>
      <w:r>
        <w:t xml:space="preserve">    I have a good idea for the evening.</w:t>
      </w:r>
    </w:p>
    <w:p/>
    <w:p>
      <w:r>
        <w:rPr>
          <w:b/>
        </w:rPr>
        <w:t>Word: Famille | Meaning: Family</w:t>
      </w:r>
    </w:p>
    <w:p/>
    <w:p>
      <w:r>
        <w:t xml:space="preserve">1. Ma famille est très unie. </w:t>
      </w:r>
    </w:p>
    <w:p>
      <w:r>
        <w:t xml:space="preserve">    My family is very close.</w:t>
      </w:r>
    </w:p>
    <w:p>
      <w:r>
        <w:t>2.  La famille est importante dans la vie d'une personne.</w:t>
      </w:r>
    </w:p>
    <w:p>
      <w:r>
        <w:t xml:space="preserve">   Family is important in a person's life.</w:t>
      </w:r>
    </w:p>
    <w:p>
      <w:r>
        <w:t xml:space="preserve">3. J'adore passer du temps avec ma famille et mes amis. </w:t>
      </w:r>
    </w:p>
    <w:p>
      <w:r>
        <w:t xml:space="preserve">   I love spending time with my family and friends.</w:t>
      </w:r>
    </w:p>
    <w:p>
      <w:r>
        <w:t>4. Mon frère et moi sommes très proches.</w:t>
      </w:r>
    </w:p>
    <w:p>
      <w:r>
        <w:t xml:space="preserve">   My brother and I are very close.</w:t>
      </w:r>
    </w:p>
    <w:p>
      <w:r>
        <w:t>5. La grand-mère est toujours présente pour nous aider.</w:t>
      </w:r>
    </w:p>
    <w:p>
      <w:r>
        <w:t xml:space="preserve">    Grandma is always present to help us.</w:t>
      </w:r>
    </w:p>
    <w:p>
      <w:r>
        <w:t xml:space="preserve">6. Il est important de se montrer respectueux envers sa famille. </w:t>
      </w:r>
    </w:p>
    <w:p>
      <w:r>
        <w:t xml:space="preserve">    It's important to show respect to your family.</w:t>
      </w:r>
    </w:p>
    <w:p>
      <w:r>
        <w:t xml:space="preserve">7. J'aimerais avoir une famille plus grande. </w:t>
      </w:r>
    </w:p>
    <w:p>
      <w:r>
        <w:t xml:space="preserve">   I would like to have a larger family.</w:t>
      </w:r>
    </w:p>
    <w:p>
      <w:r>
        <w:t xml:space="preserve">8. Les parents sont des figures importantes dans la vie d'un enfant. </w:t>
      </w:r>
    </w:p>
    <w:p>
      <w:r>
        <w:t xml:space="preserve">  Parents are important figures in a child's life.</w:t>
      </w:r>
    </w:p>
    <w:p>
      <w:r>
        <w:t xml:space="preserve">9. La cuisine est un lieu de partage et de convivialité au sein de la famille. </w:t>
      </w:r>
    </w:p>
    <w:p>
      <w:r>
        <w:t xml:space="preserve">   The kitchen is a place of sharing and conviviality within the family.</w:t>
      </w:r>
    </w:p>
    <w:p>
      <w:r>
        <w:t xml:space="preserve">10. J'ai besoin de parler avec ma famille pour obtenir de l'aide.  </w:t>
      </w:r>
    </w:p>
    <w:p>
      <w:r>
        <w:t xml:space="preserve">    I need to talk with my family to get help.</w:t>
      </w:r>
    </w:p>
    <w:p/>
    <w:p>
      <w:r>
        <w:rPr>
          <w:b/>
        </w:rPr>
        <w:t>Word: Tonnerre | Meaning: Thunder</w:t>
      </w:r>
    </w:p>
    <w:p/>
    <w:p>
      <w:r>
        <w:t>1.  Le tonnerre était très violent hier soir.</w:t>
      </w:r>
    </w:p>
    <w:p>
      <w:r>
        <w:t xml:space="preserve">   The thunderstorm was very violent last night.</w:t>
      </w:r>
    </w:p>
    <w:p>
      <w:r>
        <w:t>2.  Il nous a réveillé la nuit dernière en pleine tempête.</w:t>
      </w:r>
    </w:p>
    <w:p>
      <w:r>
        <w:t xml:space="preserve">   He woke us up last night in the middle of the storm. </w:t>
      </w:r>
    </w:p>
    <w:p>
      <w:r>
        <w:t>3.  La pluie et le vent accompagnent souvent les tonnerres.</w:t>
      </w:r>
    </w:p>
    <w:p>
      <w:r>
        <w:t xml:space="preserve">   Rain and wind often accompany thunderstorms.</w:t>
      </w:r>
    </w:p>
    <w:p>
      <w:r>
        <w:t>4.  Une forte tonalité de tonnerre a été entendue à distance.</w:t>
      </w:r>
    </w:p>
    <w:p>
      <w:r>
        <w:t xml:space="preserve">   A strong thunderclap was heard from afar.</w:t>
      </w:r>
    </w:p>
    <w:p>
      <w:r>
        <w:t>5.  Les tonnerres sont plus fréquents en hiver.</w:t>
      </w:r>
    </w:p>
    <w:p>
      <w:r>
        <w:t xml:space="preserve">   Thunderstorms are more frequent in winter. </w:t>
      </w:r>
    </w:p>
    <w:p>
      <w:r>
        <w:t>6.  Il est important d'avoir des prévisions météorologiques précises pour s'adapter aux tonnerres.</w:t>
      </w:r>
    </w:p>
    <w:p>
      <w:r>
        <w:t xml:space="preserve">   It is important to have precise weather forecasts to adapt to thunderstorms. </w:t>
      </w:r>
    </w:p>
    <w:p>
      <w:r>
        <w:t>7.  Les gens ont du mal à se concentrer pendant les tonnerres.</w:t>
      </w:r>
    </w:p>
    <w:p>
      <w:r>
        <w:t xml:space="preserve">   People find it difficult to concentrate during thunder.</w:t>
      </w:r>
    </w:p>
    <w:p>
      <w:r>
        <w:t xml:space="preserve">8.  La peur de la haute tension est une sensation que beaucoup ressentent face aux tonnerres. </w:t>
      </w:r>
    </w:p>
    <w:p>
      <w:r>
        <w:t xml:space="preserve">   The fear of high voltage is a feeling that many experience in the face of thunder.</w:t>
      </w:r>
    </w:p>
    <w:p>
      <w:r>
        <w:t>9.  Le bruit d'un tonnerre peut être agréable, mais il peut aussi être effrayant.</w:t>
      </w:r>
    </w:p>
    <w:p>
      <w:r>
        <w:t xml:space="preserve">   The sound of a thunderstorm can be enjoyable but it can also be scary.</w:t>
      </w:r>
    </w:p>
    <w:p>
      <w:r>
        <w:t xml:space="preserve">10.  La nature est capable de produire des phénomènes naturels importants comme les tonnerres. </w:t>
      </w:r>
    </w:p>
    <w:p>
      <w:r>
        <w:t xml:space="preserve">   Nature is able to produce important natural phenomena such as thunderstorms.</w:t>
      </w:r>
    </w:p>
    <w:p/>
    <w:p>
      <w:r>
        <w:rPr>
          <w:b/>
        </w:rPr>
        <w:t>Word: Mouton | Meaning: Lamb</w:t>
      </w:r>
    </w:p>
    <w:p/>
    <w:p>
      <w:r>
        <w:t>1.  J'ai acheté un mouton pour la viande.</w:t>
      </w:r>
    </w:p>
    <w:p>
      <w:r>
        <w:t xml:space="preserve">    I bought a sheep for meat.</w:t>
      </w:r>
    </w:p>
    <w:p>
      <w:r>
        <w:t>2.  Le berger tend les moutons dans la prairie.</w:t>
      </w:r>
    </w:p>
    <w:p>
      <w:r>
        <w:t xml:space="preserve">    The shepherd tends the sheep in the meadow.</w:t>
      </w:r>
    </w:p>
    <w:p>
      <w:r>
        <w:t xml:space="preserve">3.  Les moutons sont très sensibles au froid. </w:t>
      </w:r>
    </w:p>
    <w:p>
      <w:r>
        <w:t xml:space="preserve">    Sheep are very sensitive to cold.</w:t>
      </w:r>
    </w:p>
    <w:p>
      <w:r>
        <w:t>4.  La laine des moutons est utilisée pour fabriquer de la laine.</w:t>
      </w:r>
    </w:p>
    <w:p>
      <w:r>
        <w:t xml:space="preserve">    Sheep wool is used to make yarn.</w:t>
      </w:r>
    </w:p>
    <w:p>
      <w:r>
        <w:t xml:space="preserve">5.  Le mouton a mangé beaucoup de gazon et d'herbe. </w:t>
      </w:r>
    </w:p>
    <w:p>
      <w:r>
        <w:t xml:space="preserve">    The sheep ate a lot of grass and herbs. </w:t>
      </w:r>
    </w:p>
    <w:p>
      <w:r>
        <w:t>6.  La race de mouton est très importante dans le secteur agricole.</w:t>
      </w:r>
    </w:p>
    <w:p>
      <w:r>
        <w:t xml:space="preserve">   The breed of sheep is very important in the agricultural sector.</w:t>
      </w:r>
    </w:p>
    <w:p>
      <w:r>
        <w:t>7.  Les moutons sont des animaux domestiques qui apportent un lait et du cheptel.</w:t>
      </w:r>
    </w:p>
    <w:p>
      <w:r>
        <w:t xml:space="preserve">    Sheep are domestic animals that provide milk and a herd. </w:t>
      </w:r>
    </w:p>
    <w:p>
      <w:r>
        <w:t>8. La viande de mouton est délicieuse et savoureuse.</w:t>
      </w:r>
    </w:p>
    <w:p>
      <w:r>
        <w:t xml:space="preserve">   Lamb meat is delicious and savory.</w:t>
      </w:r>
    </w:p>
    <w:p>
      <w:r>
        <w:t>9. Le mouton se nourrit d'herbe et d'autres plantes végétales.</w:t>
      </w:r>
    </w:p>
    <w:p>
      <w:r>
        <w:t xml:space="preserve">   The sheep feeds on grass and other plant matter. </w:t>
      </w:r>
    </w:p>
    <w:p>
      <w:r>
        <w:t>10.  On trouve des moutons dans les campagnes de France.</w:t>
      </w:r>
    </w:p>
    <w:p>
      <w:r>
        <w:t xml:space="preserve">    You can find sheep in the countryside of France.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