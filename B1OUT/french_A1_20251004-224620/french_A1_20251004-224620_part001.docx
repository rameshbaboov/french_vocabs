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bleue est magnifique. </w:t>
      </w:r>
    </w:p>
    <w:p>
      <w:r>
        <w:t xml:space="preserve">   The blue flower is beautiful.</w:t>
      </w:r>
    </w:p>
    <w:p>
      <w:r>
        <w:t xml:space="preserve">2. J'adore la fleur de lys, elle symbolise le bonheur.  </w:t>
      </w:r>
    </w:p>
    <w:p>
      <w:r>
        <w:t xml:space="preserve">   I love the lily flower; it symbolizes happiness. </w:t>
      </w:r>
    </w:p>
    <w:p>
      <w:r>
        <w:t xml:space="preserve">3. Les fleurs sont une source d'inspiration pour les artistes. </w:t>
      </w:r>
    </w:p>
    <w:p>
      <w:r>
        <w:t xml:space="preserve">   Flowers are a source of inspiration for artists. </w:t>
      </w:r>
    </w:p>
    <w:p>
      <w:r>
        <w:t xml:space="preserve">4. Tu dois arroser les fleurs régulièrement. </w:t>
      </w:r>
    </w:p>
    <w:p>
      <w:r>
        <w:t xml:space="preserve">   You need to water the flowers regularly. </w:t>
      </w:r>
    </w:p>
    <w:p>
      <w:r>
        <w:t>5. La fleur de cactus est très rare.</w:t>
      </w:r>
    </w:p>
    <w:p>
      <w:r>
        <w:t xml:space="preserve">   The cactus flower is very rare.</w:t>
      </w:r>
    </w:p>
    <w:p>
      <w:r>
        <w:t>6. Les fleurs d'été sont plus brillantes que celles de l’automne.</w:t>
      </w:r>
    </w:p>
    <w:p>
      <w:r>
        <w:t xml:space="preserve">   Flowers in summer are brighter than those in autumn. </w:t>
      </w:r>
    </w:p>
    <w:p>
      <w:r>
        <w:t xml:space="preserve">7. J'ai acheté une fleur rose pour mon amie. </w:t>
      </w:r>
    </w:p>
    <w:p>
      <w:r>
        <w:t xml:space="preserve">    I bought a pink flower for my friend. </w:t>
      </w:r>
    </w:p>
    <w:p>
      <w:r>
        <w:t>8. La fleur symbolise la beauté et l'élégance.</w:t>
      </w:r>
    </w:p>
    <w:p>
      <w:r>
        <w:t xml:space="preserve">   The flower symbolizes beauty and elegance. </w:t>
      </w:r>
    </w:p>
    <w:p>
      <w:r>
        <w:t>9. Les fleurs de mai sont en fleur pendant ce temps.</w:t>
      </w:r>
    </w:p>
    <w:p>
      <w:r>
        <w:t xml:space="preserve">   Flowers in May bloom at this time. </w:t>
      </w:r>
    </w:p>
    <w:p>
      <w:r>
        <w:t xml:space="preserve">10. J'aime les couleurs des fleurs, il y a tellement de variété!  </w:t>
      </w:r>
    </w:p>
    <w:p>
      <w:r>
        <w:t xml:space="preserve">    I like the colors of flowers; there are so many varieties!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La tour Eiffel est un monument avec un grand mur qui l’encadre.</w:t>
      </w:r>
    </w:p>
    <w:p>
      <w:r>
        <w:t xml:space="preserve">   The Eiffel Tower is a monument with a large wall framing it. </w:t>
      </w:r>
    </w:p>
    <w:p>
      <w:r>
        <w:t>3. Tu peux voir la mer à travers le mur de pierre.</w:t>
      </w:r>
    </w:p>
    <w:p>
      <w:r>
        <w:t xml:space="preserve">   You can see the sea through the stone wall.</w:t>
      </w:r>
    </w:p>
    <w:p>
      <w:r>
        <w:t>4. L'école a un mur d'art où les élèves peuvent exposer leurs œuvres.</w:t>
      </w:r>
    </w:p>
    <w:p>
      <w:r>
        <w:t xml:space="preserve">   The school has an art wall where students can showcase their work. </w:t>
      </w:r>
    </w:p>
    <w:p>
      <w:r>
        <w:t>5. J’ai besoin d’un mur de protection pour ma maison.</w:t>
      </w:r>
    </w:p>
    <w:p>
      <w:r>
        <w:t xml:space="preserve">    I need a protective wall for my house.</w:t>
      </w:r>
    </w:p>
    <w:p>
      <w:r>
        <w:t xml:space="preserve">6. La façade de la cathédrale est bordée de murs sculptés. </w:t>
      </w:r>
    </w:p>
    <w:p>
      <w:r>
        <w:t xml:space="preserve">   The facade of the cathedral is bordered by carved walls. </w:t>
      </w:r>
    </w:p>
    <w:p>
      <w:r>
        <w:t>7. La ville était entourée de murs fortifiés en pierre.</w:t>
      </w:r>
    </w:p>
    <w:p>
      <w:r>
        <w:t xml:space="preserve">   The city was surrounded by fortified walls made of stone.</w:t>
      </w:r>
    </w:p>
    <w:p>
      <w:r>
        <w:t>8.  Il y a un mur d’escaliers qui mène à la terrasse.</w:t>
      </w:r>
    </w:p>
    <w:p>
      <w:r>
        <w:t xml:space="preserve">   There's a wall of stairs leading to the terrace.</w:t>
      </w:r>
    </w:p>
    <w:p>
      <w:r>
        <w:t>9. Le musée présente des peintures murales sur les murs.</w:t>
      </w:r>
    </w:p>
    <w:p>
      <w:r>
        <w:t xml:space="preserve">   The museum displays murals on the walls. </w:t>
      </w:r>
    </w:p>
    <w:p>
      <w:r>
        <w:t>10. La bibliothèque a un mur de livres qui représente une collection complète.</w:t>
      </w:r>
    </w:p>
    <w:p>
      <w:r>
        <w:t xml:space="preserve">    The library has a wall of books that represents a complete collection.</w:t>
      </w:r>
    </w:p>
    <w:p/>
    <w:p>
      <w:r>
        <w:rPr>
          <w:b/>
        </w:rPr>
        <w:t>Word: Bois | Meaning: Wood</w:t>
      </w:r>
    </w:p>
    <w:p/>
    <w:p>
      <w:r>
        <w:t xml:space="preserve">1. J'aime beaucoup aller au bois pour faire de la randonnée.  </w:t>
      </w:r>
    </w:p>
    <w:p>
      <w:r>
        <w:t>2. Le bois est une ressource précieuse pour l'énergie.</w:t>
      </w:r>
    </w:p>
    <w:p>
      <w:r>
        <w:t>3. Il y a un grand bois au nord de la ville.</w:t>
      </w:r>
    </w:p>
    <w:p>
      <w:r>
        <w:t xml:space="preserve">4. La forêt représente un écosystème important pour la biodiversité. </w:t>
      </w:r>
    </w:p>
    <w:p>
      <w:r>
        <w:t>5. Les arbres du bois sont majestueux et majestueux.</w:t>
      </w:r>
    </w:p>
    <w:p>
      <w:r>
        <w:t xml:space="preserve">6. Le bois d’érable est utilisé pour fabriquer des meubles.  </w:t>
      </w:r>
    </w:p>
    <w:p>
      <w:r>
        <w:t>7. Nous pouvons acheter du bois dur pour notre maison.</w:t>
      </w:r>
    </w:p>
    <w:p>
      <w:r>
        <w:t xml:space="preserve">8. Je suis allé chercher de vieux bois dans le garage. </w:t>
      </w:r>
    </w:p>
    <w:p>
      <w:r>
        <w:t xml:space="preserve">9. La construction d'un nouveau bâtiment nécessite du bois. </w:t>
      </w:r>
    </w:p>
    <w:p>
      <w:r>
        <w:t>10. Les gens utilisent du bois pour construire des maisons et des ponts.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I adore cats!</w:t>
      </w:r>
    </w:p>
    <w:p>
      <w:r>
        <w:t>2. Mon chat est très doux et affectueux.</w:t>
      </w:r>
    </w:p>
    <w:p>
      <w:r>
        <w:t xml:space="preserve">   My cat is very soft and affectionate.</w:t>
      </w:r>
    </w:p>
    <w:p>
      <w:r>
        <w:t>3. Il est important de prendre soin des chats.</w:t>
      </w:r>
    </w:p>
    <w:p>
      <w:r>
        <w:t xml:space="preserve">   It’s important to take care of cats.</w:t>
      </w:r>
    </w:p>
    <w:p>
      <w:r>
        <w:t>4. Le chat a mangé son dîner en moins d'une minute.</w:t>
      </w:r>
    </w:p>
    <w:p>
      <w:r>
        <w:t xml:space="preserve">   The cat ate its dinner in less than one minute. </w:t>
      </w:r>
    </w:p>
    <w:p>
      <w:r>
        <w:t xml:space="preserve">5. Les chats sont des animaux intelligents et joueurs. </w:t>
      </w:r>
    </w:p>
    <w:p>
      <w:r>
        <w:t xml:space="preserve">    Cats are intelligent and playful animals.</w:t>
      </w:r>
    </w:p>
    <w:p>
      <w:r>
        <w:t>6. Elle avait un chat noir élégant et majestueux.</w:t>
      </w:r>
    </w:p>
    <w:p>
      <w:r>
        <w:t xml:space="preserve">   She had a sleek black and majestic cat.</w:t>
      </w:r>
    </w:p>
    <w:p>
      <w:r>
        <w:t>7. Le chat miaule pour attirer l'attention de son propriétaire.</w:t>
      </w:r>
    </w:p>
    <w:p>
      <w:r>
        <w:t xml:space="preserve">   The cat meows to attract its owner’s attention.</w:t>
      </w:r>
    </w:p>
    <w:p>
      <w:r>
        <w:t xml:space="preserve">8. J'ai un chat qui est très indépendant. </w:t>
      </w:r>
    </w:p>
    <w:p>
      <w:r>
        <w:t xml:space="preserve">    I have a cat who is very independent.</w:t>
      </w:r>
    </w:p>
    <w:p>
      <w:r>
        <w:t>9. Un chat s'amusera à jouer avec une balle de tennis.</w:t>
      </w:r>
    </w:p>
    <w:p>
      <w:r>
        <w:t xml:space="preserve">    A cat will have fun playing with a tennis ball. </w:t>
      </w:r>
    </w:p>
    <w:p>
      <w:r>
        <w:t xml:space="preserve">10. Les chats sont des animaux familiers et attachants. </w:t>
      </w:r>
    </w:p>
    <w:p>
      <w:r>
        <w:t xml:space="preserve">   Cats are friendly and endearing animals.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sun's light illuminates the city.</w:t>
      </w:r>
    </w:p>
    <w:p>
      <w:r>
        <w:t>2. L'éclair éclaire la route pour nous aider à nous déplacer.</w:t>
      </w:r>
    </w:p>
    <w:p>
      <w:r>
        <w:t xml:space="preserve">    The lightning illuminates the road to help us move. </w:t>
      </w:r>
    </w:p>
    <w:p>
      <w:r>
        <w:t>3. La lampe de poche est une source de lumière utile en cas d'urgence.</w:t>
      </w:r>
    </w:p>
    <w:p>
      <w:r>
        <w:t xml:space="preserve">    A flashlight is a useful source of light in case of emergency.</w:t>
      </w:r>
    </w:p>
    <w:p>
      <w:r>
        <w:t>4. Elle admire la beauté de la lumière naturelle.</w:t>
      </w:r>
    </w:p>
    <w:p>
      <w:r>
        <w:t xml:space="preserve">   She admires the beauty of natural light.</w:t>
      </w:r>
    </w:p>
    <w:p>
      <w:r>
        <w:t>5. Le feu crépitant donne une lumière sombre et intense.</w:t>
      </w:r>
    </w:p>
    <w:p>
      <w:r>
        <w:t xml:space="preserve">   The crackling fire gives a dim and intense light.</w:t>
      </w:r>
    </w:p>
    <w:p>
      <w:r>
        <w:t xml:space="preserve">6. La lumière du jour est essentielle pour nous aider à nous réveiller. </w:t>
      </w:r>
    </w:p>
    <w:p>
      <w:r>
        <w:t xml:space="preserve">    Morning light is essential to help us wake up. </w:t>
      </w:r>
    </w:p>
    <w:p>
      <w:r>
        <w:t>7. J'ai besoin de plus de lumière dans ma chambre.</w:t>
      </w:r>
    </w:p>
    <w:p>
      <w:r>
        <w:t xml:space="preserve">    I need more light in my room.</w:t>
      </w:r>
    </w:p>
    <w:p>
      <w:r>
        <w:t>8. L'absence de lumière peut être dangereuse dans l’obscurité.</w:t>
      </w:r>
    </w:p>
    <w:p>
      <w:r>
        <w:t xml:space="preserve">   The absence of light can be dangerous in the dark. </w:t>
      </w:r>
    </w:p>
    <w:p>
      <w:r>
        <w:t>9. La lumière de la lune est douce et mystérieuse.</w:t>
      </w:r>
    </w:p>
    <w:p>
      <w:r>
        <w:t xml:space="preserve">    Moon's light is soft and mysterious.</w:t>
      </w:r>
    </w:p>
    <w:p>
      <w:r>
        <w:t>10.  Il est important d'avoir une bonne source de lumière pour travailler.</w:t>
      </w:r>
    </w:p>
    <w:p>
      <w:r>
        <w:t xml:space="preserve">   It is important to have a good source of light to work.</w:t>
      </w:r>
    </w:p>
    <w:p/>
    <w:p>
      <w:r>
        <w:rPr>
          <w:b/>
        </w:rPr>
        <w:t>Word: Eau | Meaning: Water</w:t>
      </w:r>
    </w:p>
    <w:p/>
    <w:p>
      <w:r>
        <w:t xml:space="preserve">1.  L'eau est essentielle pour la vie. </w:t>
      </w:r>
    </w:p>
    <w:p>
      <w:r>
        <w:t xml:space="preserve">    - Water is essential for life.</w:t>
      </w:r>
    </w:p>
    <w:p>
      <w:r>
        <w:t>2. J'ai besoin d'eau pour rester hydraté.</w:t>
      </w:r>
    </w:p>
    <w:p>
      <w:r>
        <w:t xml:space="preserve">    - I need water to stay hydrated.</w:t>
      </w:r>
    </w:p>
    <w:p>
      <w:r>
        <w:t>3. La bouteille d'eau est sur la table.</w:t>
      </w:r>
    </w:p>
    <w:p>
      <w:r>
        <w:t xml:space="preserve">    - The bottle of water is on the table.</w:t>
      </w:r>
    </w:p>
    <w:p>
      <w:r>
        <w:t xml:space="preserve">4.  L'eau du robinet est potable. </w:t>
      </w:r>
    </w:p>
    <w:p>
      <w:r>
        <w:t xml:space="preserve">    - Tap water is drinkable.</w:t>
      </w:r>
    </w:p>
    <w:p>
      <w:r>
        <w:t>5.  La pluie a doublé l'eau dans le jardin.</w:t>
      </w:r>
    </w:p>
    <w:p>
      <w:r>
        <w:t xml:space="preserve">    - Rain doubled the water in the garden.</w:t>
      </w:r>
    </w:p>
    <w:p>
      <w:r>
        <w:t>6.  J'aime boire de l'eau gazeuse fraîche.</w:t>
      </w:r>
    </w:p>
    <w:p>
      <w:r>
        <w:t xml:space="preserve">    - I like to drink cold, fizzy water. </w:t>
      </w:r>
    </w:p>
    <w:p>
      <w:r>
        <w:t>7.  Est-ce que vous avez besoin d'eau ?</w:t>
      </w:r>
    </w:p>
    <w:p>
      <w:r>
        <w:t xml:space="preserve">    - Do you need water?</w:t>
      </w:r>
    </w:p>
    <w:p>
      <w:r>
        <w:t>8.   Le fleuve a une eau claire et limpide.</w:t>
      </w:r>
    </w:p>
    <w:p>
      <w:r>
        <w:t xml:space="preserve">    - The river has clear and pure water.</w:t>
      </w:r>
    </w:p>
    <w:p>
      <w:r>
        <w:t>9.  La source d'eau est un lieu magnifique.</w:t>
      </w:r>
    </w:p>
    <w:p>
      <w:r>
        <w:t xml:space="preserve">    - The water source is a beautiful place. </w:t>
      </w:r>
    </w:p>
    <w:p>
      <w:r>
        <w:t xml:space="preserve">10. L’eau est souvent utilisée pour cuisiner. </w:t>
      </w:r>
    </w:p>
    <w:p>
      <w:r>
        <w:t xml:space="preserve">    - Water is often used for cooking.</w:t>
      </w:r>
    </w:p>
    <w:p/>
    <w:p>
      <w:r>
        <w:rPr>
          <w:b/>
        </w:rPr>
        <w:t>Word: Maison | Meaning: House</w:t>
      </w:r>
    </w:p>
    <w:p/>
    <w:p>
      <w:r>
        <w:t>1. J'ai une maison avec trois chambres.</w:t>
      </w:r>
    </w:p>
    <w:p>
      <w:r>
        <w:t xml:space="preserve">    I have a house with three bedrooms.</w:t>
      </w:r>
    </w:p>
    <w:p>
      <w:r>
        <w:t>2. La maison de Pierre est située dans la campagne.</w:t>
      </w:r>
    </w:p>
    <w:p>
      <w:r>
        <w:t xml:space="preserve">    Pierre’s house is located in the countryside.</w:t>
      </w:r>
    </w:p>
    <w:p>
      <w:r>
        <w:t>3. Nous avons visité notre maison pour un week-end.</w:t>
      </w:r>
    </w:p>
    <w:p>
      <w:r>
        <w:t xml:space="preserve">    We visited our house for a weekend.</w:t>
      </w:r>
    </w:p>
    <w:p>
      <w:r>
        <w:t xml:space="preserve">4. Le jardin de la maison est très grand. </w:t>
      </w:r>
    </w:p>
    <w:p>
      <w:r>
        <w:t xml:space="preserve">    The garden of the house is very large.</w:t>
      </w:r>
    </w:p>
    <w:p>
      <w:r>
        <w:t xml:space="preserve">5.  La famille du propriétaire habitent dans la maison. </w:t>
      </w:r>
    </w:p>
    <w:p>
      <w:r>
        <w:t xml:space="preserve">    The family of the owner lives in the house.</w:t>
      </w:r>
    </w:p>
    <w:p>
      <w:r>
        <w:t>6. La maison de Jean a un balcon agréable.</w:t>
      </w:r>
    </w:p>
    <w:p>
      <w:r>
        <w:t xml:space="preserve">    Jean’s house has a nice balcony.</w:t>
      </w:r>
    </w:p>
    <w:p>
      <w:r>
        <w:t>7. L'appartement que vous avez loué est très confortable.</w:t>
      </w:r>
    </w:p>
    <w:p>
      <w:r>
        <w:t xml:space="preserve">    The apartment you rented is very comfortable.</w:t>
      </w:r>
    </w:p>
    <w:p>
      <w:r>
        <w:t xml:space="preserve">8.  Je vais acheter une nouvelle maison bientôt. </w:t>
      </w:r>
    </w:p>
    <w:p>
      <w:r>
        <w:t xml:space="preserve">    I am going to buy a new house soon.</w:t>
      </w:r>
    </w:p>
    <w:p>
      <w:r>
        <w:t>9.  Il a besoin d’un petit plus pour la maison.</w:t>
      </w:r>
    </w:p>
    <w:p>
      <w:r>
        <w:t xml:space="preserve">    He needs a little something for the house.</w:t>
      </w:r>
    </w:p>
    <w:p>
      <w:r>
        <w:t>10. Les voisins ont assisté à l’aménagement de la maison.</w:t>
      </w:r>
    </w:p>
    <w:p>
      <w:r>
        <w:t xml:space="preserve">   The neighbours helped with the renovation of the house.</w:t>
      </w:r>
    </w:p>
    <w:p/>
    <w:p>
      <w:r>
        <w:rPr>
          <w:i/>
        </w:rPr>
        <w:t>Table: &lt;Furniture&gt; | Meaning: A piece of furniture for holding or supporting food, drinks, etc.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 xml:space="preserve">2. Nous avons une table ronde pour les invités. </w:t>
      </w:r>
    </w:p>
    <w:p>
      <w:r>
        <w:t xml:space="preserve">  We have a round table for guests.</w:t>
      </w:r>
    </w:p>
    <w:p>
      <w:r>
        <w:t>3. J'ai besoin d'un nouveau table à manger.</w:t>
      </w:r>
    </w:p>
    <w:p>
      <w:r>
        <w:t xml:space="preserve">  I need a new dining table.</w:t>
      </w:r>
    </w:p>
    <w:p>
      <w:r>
        <w:t xml:space="preserve">4. La table est en bois foncé et élégante. </w:t>
      </w:r>
    </w:p>
    <w:p>
      <w:r>
        <w:t xml:space="preserve">  The table is dark and elegant wood.</w:t>
      </w:r>
    </w:p>
    <w:p>
      <w:r>
        <w:t xml:space="preserve">5. Mon table est toujours pleine de documents. </w:t>
      </w:r>
    </w:p>
    <w:p>
      <w:r>
        <w:t xml:space="preserve">  My table is always full of documents. </w:t>
      </w:r>
    </w:p>
    <w:p>
      <w:r>
        <w:t xml:space="preserve">6. Les enfants aiment jouer à la table avec des jeux. </w:t>
      </w:r>
    </w:p>
    <w:p>
      <w:r>
        <w:t xml:space="preserve">  Children like to play at the table with games. </w:t>
      </w:r>
    </w:p>
    <w:p>
      <w:r>
        <w:t>7. Le serveur a placé une table en bois sur le sol.</w:t>
      </w:r>
    </w:p>
    <w:p>
      <w:r>
        <w:t xml:space="preserve">  The waiter placed a wooden table on the floor.</w:t>
      </w:r>
    </w:p>
    <w:p>
      <w:r>
        <w:t xml:space="preserve">8. La table est de forme rectangulaire et assez grande. </w:t>
      </w:r>
    </w:p>
    <w:p>
      <w:r>
        <w:t xml:space="preserve">  The table is rectangular and quite large.</w:t>
      </w:r>
    </w:p>
    <w:p>
      <w:r>
        <w:t>9. Je voudrais une table pour travailler à la maison.</w:t>
      </w:r>
    </w:p>
    <w:p>
      <w:r>
        <w:t xml:space="preserve">   I would like a table to work from home.</w:t>
      </w:r>
    </w:p>
    <w:p>
      <w:r>
        <w:t>10. Le restaurant a des tables pour les clients.</w:t>
      </w:r>
    </w:p>
    <w:p>
      <w:r>
        <w:t xml:space="preserve">   The restaurant has tables for customers.</w:t>
      </w:r>
    </w:p>
    <w:p/>
    <w:p>
      <w:r>
        <w:rPr>
          <w:b/>
        </w:rPr>
        <w:t>Word: Amour | Meaning: Love</w:t>
      </w:r>
    </w:p>
    <w:p/>
    <w:p>
      <w:r>
        <w:t xml:space="preserve">1. J'ai de l'amour pour la cuisine française. </w:t>
      </w:r>
    </w:p>
    <w:p>
      <w:r>
        <w:t xml:space="preserve">    I have love for French cuisine.</w:t>
      </w:r>
    </w:p>
    <w:p>
      <w:r>
        <w:t>2. L'amour est une chose très importante dans ma vie.</w:t>
      </w:r>
    </w:p>
    <w:p>
      <w:r>
        <w:t xml:space="preserve">    Love is a very important thing in my life.</w:t>
      </w:r>
    </w:p>
    <w:p>
      <w:r>
        <w:t xml:space="preserve">3. La passion de l’écriture lui donne beaucoup d'amour. </w:t>
      </w:r>
    </w:p>
    <w:p>
      <w:r>
        <w:t xml:space="preserve">    His love of writing gives him much joy.</w:t>
      </w:r>
    </w:p>
    <w:p>
      <w:r>
        <w:t>4. On a un amour profond pour notre ville natale.</w:t>
      </w:r>
    </w:p>
    <w:p>
      <w:r>
        <w:t xml:space="preserve">    We have a deep love for our hometown.</w:t>
      </w:r>
    </w:p>
    <w:p>
      <w:r>
        <w:t xml:space="preserve">5. Il a une affection sincère pour son grand-mère. </w:t>
      </w:r>
    </w:p>
    <w:p>
      <w:r>
        <w:t xml:space="preserve">    He has a sincere affection for his grandmother.</w:t>
      </w:r>
    </w:p>
    <w:p>
      <w:r>
        <w:t>6. L'amour de la nature est une force puissante.</w:t>
      </w:r>
    </w:p>
    <w:p>
      <w:r>
        <w:t xml:space="preserve">    The love of nature is a powerful force.</w:t>
      </w:r>
    </w:p>
    <w:p>
      <w:r>
        <w:t>7. Elle a un amour immense pour ses enfants.</w:t>
      </w:r>
    </w:p>
    <w:p>
      <w:r>
        <w:t xml:space="preserve">    She has an immense love for her children.</w:t>
      </w:r>
    </w:p>
    <w:p>
      <w:r>
        <w:t xml:space="preserve">8. Le voyage lui a apporté beaucoup d'amour pour l'inconnu. </w:t>
      </w:r>
    </w:p>
    <w:p>
      <w:r>
        <w:t xml:space="preserve">    The journey brought him much love for the unknown.</w:t>
      </w:r>
    </w:p>
    <w:p>
      <w:r>
        <w:t xml:space="preserve">9. L'amour peut être difficile à comprendre parfois. </w:t>
      </w:r>
    </w:p>
    <w:p>
      <w:r>
        <w:t xml:space="preserve">   Love can be difficult to understand sometimes.  </w:t>
      </w:r>
    </w:p>
    <w:p>
      <w:r>
        <w:t>10. La beauté de la vie est un amour que nous devons cultiver.</w:t>
      </w:r>
    </w:p>
    <w:p>
      <w:r>
        <w:t xml:space="preserve">    The beauty of life is a love we must cultivate.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very much for your help.</w:t>
      </w:r>
    </w:p>
    <w:p>
      <w:r>
        <w:t>2.  Je suis très heureux de vous voir.</w:t>
      </w:r>
    </w:p>
    <w:p>
      <w:r>
        <w:t xml:space="preserve">   I am very happy to see you.</w:t>
      </w:r>
    </w:p>
    <w:p>
      <w:r>
        <w:t>3.  Merci de m'avoir donné ce livre.</w:t>
      </w:r>
    </w:p>
    <w:p>
      <w:r>
        <w:t xml:space="preserve">   Thank you for giving me this book.</w:t>
      </w:r>
    </w:p>
    <w:p>
      <w:r>
        <w:t>4.  Merci à toi pour ton soutien.</w:t>
      </w:r>
    </w:p>
    <w:p>
      <w:r>
        <w:t xml:space="preserve">   Thank you for your support.</w:t>
      </w:r>
    </w:p>
    <w:p>
      <w:r>
        <w:t>5.  Merci d’avoir passé du temps avec moi.</w:t>
      </w:r>
    </w:p>
    <w:p>
      <w:r>
        <w:t xml:space="preserve">   Thank you for spending time with me. </w:t>
      </w:r>
    </w:p>
    <w:p>
      <w:r>
        <w:t>6.  Merci de l'information utile.</w:t>
      </w:r>
    </w:p>
    <w:p>
      <w:r>
        <w:t xml:space="preserve">   Thank you for the useful information. </w:t>
      </w:r>
    </w:p>
    <w:p>
      <w:r>
        <w:t>7.  Je vous remercie pour votre patience.</w:t>
      </w:r>
    </w:p>
    <w:p>
      <w:r>
        <w:t xml:space="preserve">    I thank you for your patience.</w:t>
      </w:r>
    </w:p>
    <w:p>
      <w:r>
        <w:t>8.  Merci d’être venu à la fête!</w:t>
      </w:r>
    </w:p>
    <w:p>
      <w:r>
        <w:t xml:space="preserve">    Thank you for coming to the party!</w:t>
      </w:r>
    </w:p>
    <w:p>
      <w:r>
        <w:t>9.  Merci de m’avoir aidé.</w:t>
      </w:r>
    </w:p>
    <w:p>
      <w:r>
        <w:t xml:space="preserve">   Thank you for helping me. </w:t>
      </w:r>
    </w:p>
    <w:p>
      <w:r>
        <w:t>10. Merci encore !</w:t>
      </w:r>
    </w:p>
    <w:p>
      <w:r>
        <w:t xml:space="preserve">   Thanks again!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