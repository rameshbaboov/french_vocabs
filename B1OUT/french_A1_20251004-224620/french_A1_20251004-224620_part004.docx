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Oie | Meaning: Goose</w:t>
      </w:r>
    </w:p>
    <w:p/>
    <w:p>
      <w:r>
        <w:t>1. L'oiseau est une oie, un animal domestique très apprécié.</w:t>
      </w:r>
    </w:p>
    <w:p>
      <w:r>
        <w:t xml:space="preserve">   The bird is a goose, a very appreciated domestic animal.</w:t>
      </w:r>
    </w:p>
    <w:p>
      <w:r>
        <w:t xml:space="preserve">2. Les vaches et les oies sont des animaux d'élevage importants dans notre région. </w:t>
      </w:r>
    </w:p>
    <w:p>
      <w:r>
        <w:t xml:space="preserve">   Cows and geese are important livestock animals in our region.</w:t>
      </w:r>
    </w:p>
    <w:p>
      <w:r>
        <w:t xml:space="preserve">3. Le gérant de l’ ferme a élevé un petit oie qui est très fragile. </w:t>
      </w:r>
    </w:p>
    <w:p>
      <w:r>
        <w:t xml:space="preserve">   The farmer of the farm raised a little goose that is very delicate. </w:t>
      </w:r>
    </w:p>
    <w:p>
      <w:r>
        <w:t>4. La poule et l'oie vivent dans la même enclosure et sont des animaux sociaux.</w:t>
      </w:r>
    </w:p>
    <w:p>
      <w:r>
        <w:t xml:space="preserve">   The hen and the goose live in the same enclosure and are social animals. </w:t>
      </w:r>
    </w:p>
    <w:p>
      <w:r>
        <w:t>5. On peut trouver une grande variété d’oies dans les pays européens.</w:t>
      </w:r>
    </w:p>
    <w:p>
      <w:r>
        <w:t xml:space="preserve">  There is a wide variety of geese in European countries. </w:t>
      </w:r>
    </w:p>
    <w:p>
      <w:r>
        <w:t xml:space="preserve">6. L'oie est un oiseau qui se reproduit facilement, elle donne naissance à des petits plus tard. </w:t>
      </w:r>
    </w:p>
    <w:p>
      <w:r>
        <w:t xml:space="preserve">   The goose reproduces easily, and they give birth to little ones later. </w:t>
      </w:r>
    </w:p>
    <w:p>
      <w:r>
        <w:t xml:space="preserve">7. Les oies sauvages vivent dans les zones humides et ont besoin de beaucoup d’eau. </w:t>
      </w:r>
    </w:p>
    <w:p>
      <w:r>
        <w:t xml:space="preserve">   Wild geese live in wetland areas and need a lot of water. </w:t>
      </w:r>
    </w:p>
    <w:p>
      <w:r>
        <w:t>8. Il est important de protéger l'oie sauvage en cas de danger, car elle est très vulnérable.</w:t>
      </w:r>
    </w:p>
    <w:p>
      <w:r>
        <w:t xml:space="preserve">   It is important to protect the wild goose in case of danger, as it is very vulnerable. </w:t>
      </w:r>
    </w:p>
    <w:p>
      <w:r>
        <w:t xml:space="preserve">9. La viande de l’oie peut être consommée de différentes manières et est riche en protéines. </w:t>
      </w:r>
    </w:p>
    <w:p>
      <w:r>
        <w:t xml:space="preserve">   Goose meat can be eaten in different ways and is rich in protein. </w:t>
      </w:r>
    </w:p>
    <w:p>
      <w:r>
        <w:t xml:space="preserve">10. Les oies sont des animaux qui ont une longévité importante, elles vivent longtemps dans leur habitat naturel. </w:t>
      </w:r>
    </w:p>
    <w:p>
      <w:r>
        <w:t xml:space="preserve">   Geese are animals with a long lifespan, they live for a long time in their natural environment.</w:t>
      </w:r>
    </w:p>
    <w:p/>
    <w:p>
      <w:r>
        <w:rPr>
          <w:b/>
        </w:rPr>
        <w:t>Word: Amitié | Meaning: Friendship</w:t>
      </w:r>
    </w:p>
    <w:p/>
    <w:p>
      <w:r>
        <w:t xml:space="preserve">1. J'ai une amie qui me soutient toujours.  </w:t>
      </w:r>
    </w:p>
    <w:p>
      <w:r>
        <w:t xml:space="preserve">   My friend supports me always.</w:t>
      </w:r>
    </w:p>
    <w:p>
      <w:r>
        <w:t xml:space="preserve">2. L'amitié est un cadeau précieux.  </w:t>
      </w:r>
    </w:p>
    <w:p>
      <w:r>
        <w:t xml:space="preserve">   Friendship is a precious gift.</w:t>
      </w:r>
    </w:p>
    <w:p>
      <w:r>
        <w:t xml:space="preserve">3. Elle m'a aidé à traverser des difficultés difficiles.  </w:t>
      </w:r>
    </w:p>
    <w:p>
      <w:r>
        <w:t xml:space="preserve">   She helped me to overcome difficult times. </w:t>
      </w:r>
    </w:p>
    <w:p>
      <w:r>
        <w:t xml:space="preserve">4. La confiance entre amis est essentielle.  </w:t>
      </w:r>
    </w:p>
    <w:p>
      <w:r>
        <w:t xml:space="preserve">    Trust between friends is essential.</w:t>
      </w:r>
    </w:p>
    <w:p>
      <w:r>
        <w:t xml:space="preserve">5. Les voyages sont une excellente occasion de faire de nouvelles amitiés.  </w:t>
      </w:r>
    </w:p>
    <w:p>
      <w:r>
        <w:t xml:space="preserve">   Trips are a great opportunity to make new friendships.</w:t>
      </w:r>
    </w:p>
    <w:p>
      <w:r>
        <w:t xml:space="preserve">6. L'amitié nous aide à grandir et à apprendre.  </w:t>
      </w:r>
    </w:p>
    <w:p>
      <w:r>
        <w:t xml:space="preserve">   Friendship helps us grow and learn. </w:t>
      </w:r>
    </w:p>
    <w:p>
      <w:r>
        <w:t xml:space="preserve">7. Il est important de cultiver l'amitié au quotidien.  </w:t>
      </w:r>
    </w:p>
    <w:p>
      <w:r>
        <w:t xml:space="preserve">    It is important to nurture friendship daily.  </w:t>
      </w:r>
    </w:p>
    <w:p>
      <w:r>
        <w:t xml:space="preserve">8. J'apprécie beaucoup la personne qui me fait rire.  </w:t>
      </w:r>
    </w:p>
    <w:p>
      <w:r>
        <w:t xml:space="preserve">   I enjoy very much the person who makes me laugh.</w:t>
      </w:r>
    </w:p>
    <w:p>
      <w:r>
        <w:t xml:space="preserve">9. Laisser tomber les disputes et se réconforter est un signe d'amitié sincère. </w:t>
      </w:r>
    </w:p>
    <w:p>
      <w:r>
        <w:t xml:space="preserve">   Letting go of arguments and comforting each other is a sign of true friendship. </w:t>
      </w:r>
    </w:p>
    <w:p>
      <w:r>
        <w:t xml:space="preserve">10. L'amitié est un bien précieux à protéger.  </w:t>
      </w:r>
    </w:p>
    <w:p>
      <w:r>
        <w:t xml:space="preserve">    Friendship is a precious asset to protect.</w:t>
      </w:r>
    </w:p>
    <w:p/>
    <w:p>
      <w:r>
        <w:rPr>
          <w:b/>
        </w:rPr>
        <w:t>Word: Appel | Meaning: Call</w:t>
      </w:r>
    </w:p>
    <w:p/>
    <w:p>
      <w:r>
        <w:t xml:space="preserve">1. J'ai appelé mon ami pour lui demander si je devrais venir à la fête. </w:t>
      </w:r>
    </w:p>
    <w:p>
      <w:r>
        <w:t xml:space="preserve">   I called my friend to ask if I should come to the party.</w:t>
      </w:r>
    </w:p>
    <w:p>
      <w:r>
        <w:t>2. Le médecin m’a demandé de passer un appel à l’hôpital.</w:t>
      </w:r>
    </w:p>
    <w:p>
      <w:r>
        <w:t xml:space="preserve">    The doctor asked me to make an appointment at the hospital.</w:t>
      </w:r>
    </w:p>
    <w:p>
      <w:r>
        <w:t xml:space="preserve">3.  Le téléphone a sonné, et j'ai répondu immédiatement avec 'Bonjour'. </w:t>
      </w:r>
    </w:p>
    <w:p>
      <w:r>
        <w:t xml:space="preserve">   My phone rang, and I answered immediately with "Hello".</w:t>
      </w:r>
    </w:p>
    <w:p>
      <w:r>
        <w:t>4.  Il n'a pas pu répondre à l’appel de ses parents.</w:t>
      </w:r>
    </w:p>
    <w:p>
      <w:r>
        <w:t xml:space="preserve">   He was unable to answer his parent's call.</w:t>
      </w:r>
    </w:p>
    <w:p>
      <w:r>
        <w:t xml:space="preserve">5. L’appel d’urgence est crucial pour aider les victimes de catastrophes naturelles. </w:t>
      </w:r>
    </w:p>
    <w:p>
      <w:r>
        <w:t xml:space="preserve">   Emergency calls are crucial in helping victims of natural disasters.</w:t>
      </w:r>
    </w:p>
    <w:p>
      <w:r>
        <w:t>6.  La musique était très forte, et j'ai senti mon cœur battre plus vite.</w:t>
      </w:r>
    </w:p>
    <w:p>
      <w:r>
        <w:t xml:space="preserve">    The music was very loud, and I felt my heart beat faster.</w:t>
      </w:r>
    </w:p>
    <w:p>
      <w:r>
        <w:t>7.  Je vous appelle pour discuter de la proposition de travail.</w:t>
      </w:r>
    </w:p>
    <w:p>
      <w:r>
        <w:t xml:space="preserve">   I am calling you to discuss the work proposal. </w:t>
      </w:r>
    </w:p>
    <w:p>
      <w:r>
        <w:t>8.  La ligne est ouverte, alors appelez-moi quand vous avez fini d'organiser votre voyage.</w:t>
      </w:r>
    </w:p>
    <w:p>
      <w:r>
        <w:t xml:space="preserve">    The line is open, so call me when you have finished organizing your trip.</w:t>
      </w:r>
    </w:p>
    <w:p>
      <w:r>
        <w:t xml:space="preserve">9.  Les jeunes ont appelé les autorités pour exprimer leur mécontentement. </w:t>
      </w:r>
    </w:p>
    <w:p>
      <w:r>
        <w:t xml:space="preserve">   Young people called the authorities to express their discontent.</w:t>
      </w:r>
    </w:p>
    <w:p>
      <w:r>
        <w:t>10.  Elle a fait un appel à la prudence et a mis en place des mesures de sécurité.</w:t>
      </w:r>
    </w:p>
    <w:p>
      <w:r>
        <w:t xml:space="preserve">    She made an appeal for caution and implemented safety measures.</w:t>
      </w:r>
    </w:p>
    <w:p/>
    <w:p>
      <w:r>
        <w:rPr>
          <w:b/>
        </w:rPr>
        <w:t>Word: maison | Meaning: house</w:t>
      </w:r>
    </w:p>
    <w:p/>
    <w:p>
      <w:r>
        <w:t>1. J'ai grandi dans une maison avec un jardin très grand.</w:t>
      </w:r>
    </w:p>
    <w:p>
      <w:r>
        <w:t xml:space="preserve">   I grew up in a house with a very big garden.</w:t>
      </w:r>
    </w:p>
    <w:p>
      <w:r>
        <w:t>2. La maison de nos parents est située dans un village pittoresque.</w:t>
      </w:r>
    </w:p>
    <w:p>
      <w:r>
        <w:t xml:space="preserve">   Our parents' house is located in a picturesque village. </w:t>
      </w:r>
    </w:p>
    <w:p>
      <w:r>
        <w:t>3.  J'aime la cuisine de ma mère, qui prépare une délicieuse maison forte.</w:t>
      </w:r>
    </w:p>
    <w:p>
      <w:r>
        <w:t xml:space="preserve">   I love my mother's cooking, which prepares a delicious hearty meal.</w:t>
      </w:r>
    </w:p>
    <w:p>
      <w:r>
        <w:t>4. Le toit de la maison était recouvert d'un matériau en bois.</w:t>
      </w:r>
    </w:p>
    <w:p>
      <w:r>
        <w:t xml:space="preserve">   The roof of the house was covered with wooden material. </w:t>
      </w:r>
    </w:p>
    <w:p>
      <w:r>
        <w:t>5. Les enfants jouaient dans la cour de la maison et se divertissaient.</w:t>
      </w:r>
    </w:p>
    <w:p>
      <w:r>
        <w:t xml:space="preserve">   The children played in the courtyard of the house and were having fun.</w:t>
      </w:r>
    </w:p>
    <w:p>
      <w:r>
        <w:t xml:space="preserve">6.  Il est important d'utiliser une solution écologique pour nettoyer la maison. </w:t>
      </w:r>
    </w:p>
    <w:p>
      <w:r>
        <w:t xml:space="preserve">    It is important to use an ecological solution to clean the house.</w:t>
      </w:r>
    </w:p>
    <w:p>
      <w:r>
        <w:t>7. La rue est pleine de maisons avec des balcons et des fleurs.</w:t>
      </w:r>
    </w:p>
    <w:p>
      <w:r>
        <w:t xml:space="preserve">   The street is full of houses with balconies and flowers.</w:t>
      </w:r>
    </w:p>
    <w:p>
      <w:r>
        <w:t xml:space="preserve">8. Le propriétaire de la maison a fait appel à un architecte pour remodeler l'intérieur. </w:t>
      </w:r>
    </w:p>
    <w:p>
      <w:r>
        <w:t xml:space="preserve">   The owner of the house has called an architect to remodel the interior.</w:t>
      </w:r>
    </w:p>
    <w:p>
      <w:r>
        <w:t>9.  Il y avait une grande table dans la salle, où nous avons mangé tous les jours.</w:t>
      </w:r>
    </w:p>
    <w:p>
      <w:r>
        <w:t xml:space="preserve">    There was a large table in the hall where we ate every day.</w:t>
      </w:r>
    </w:p>
    <w:p>
      <w:r>
        <w:t xml:space="preserve">10. La maison de ma grand-mère est à l'autre bout de la ville. </w:t>
      </w:r>
    </w:p>
    <w:p>
      <w:r>
        <w:t xml:space="preserve">   My grandmother's house is at the other end of the city.</w:t>
      </w:r>
    </w:p>
    <w:p/>
    <w:p>
      <w:r>
        <w:rPr>
          <w:b/>
        </w:rPr>
        <w:t>Word: Voyage | Meaning: Trip/journey</w:t>
      </w:r>
    </w:p>
    <w:p/>
    <w:p>
      <w:r>
        <w:t xml:space="preserve">1. J'ai eu l'opportunité de faire un voyage en Afrique. </w:t>
      </w:r>
    </w:p>
    <w:p>
      <w:r>
        <w:t xml:space="preserve">    I had the opportunity to go on a trip to Africa.</w:t>
      </w:r>
    </w:p>
    <w:p>
      <w:r>
        <w:t>2.  Elle envisage de faire un voyage d'études à Londres.</w:t>
      </w:r>
    </w:p>
    <w:p>
      <w:r>
        <w:t xml:space="preserve">   She plans to make a study trip to London.</w:t>
      </w:r>
    </w:p>
    <w:p>
      <w:r>
        <w:t>3. Le voyage fut une expérience mémorable et enrichissante.</w:t>
      </w:r>
    </w:p>
    <w:p>
      <w:r>
        <w:t xml:space="preserve">   The journey was a memorable and enriching experience. </w:t>
      </w:r>
    </w:p>
    <w:p>
      <w:r>
        <w:t>4. L'avion s’envole en direction de Paris pour un voyage professionnel.</w:t>
      </w:r>
    </w:p>
    <w:p>
      <w:r>
        <w:t xml:space="preserve">    The plane takes off towards Paris for a professional trip. </w:t>
      </w:r>
    </w:p>
    <w:p>
      <w:r>
        <w:t>5.  Nous avons voyagé à travers les montagnes enneigées.</w:t>
      </w:r>
    </w:p>
    <w:p>
      <w:r>
        <w:t xml:space="preserve">     We traveled through snow-capped mountains. </w:t>
      </w:r>
    </w:p>
    <w:p>
      <w:r>
        <w:t>6.   Il a récemment fait un voyage à l’étranger.</w:t>
      </w:r>
    </w:p>
    <w:p>
      <w:r>
        <w:t xml:space="preserve">    He recently went on a trip abroad.</w:t>
      </w:r>
    </w:p>
    <w:p>
      <w:r>
        <w:t>7.  Avez-vous déjà effectué un voyage en Chine?</w:t>
      </w:r>
    </w:p>
    <w:p>
      <w:r>
        <w:t xml:space="preserve">    Have you ever taken a trip to China? </w:t>
      </w:r>
    </w:p>
    <w:p>
      <w:r>
        <w:t>8.  Le couple a planifié son voyage à la plage pour le week-end.</w:t>
      </w:r>
    </w:p>
    <w:p>
      <w:r>
        <w:t xml:space="preserve">    The couple planned their beach trip for the weekend.</w:t>
      </w:r>
    </w:p>
    <w:p>
      <w:r>
        <w:t>9.   La famille a passé une semaine de vacances au bord de l’océan, en faisant un voyage maritime.</w:t>
      </w:r>
    </w:p>
    <w:p>
      <w:r>
        <w:t xml:space="preserve">    The family spent a week of vacation on the coast, going on a sea voyage. </w:t>
      </w:r>
    </w:p>
    <w:p>
      <w:r>
        <w:t xml:space="preserve">10.  Le voyage du train était long et fatigant. </w:t>
      </w:r>
    </w:p>
    <w:p>
      <w:r>
        <w:t xml:space="preserve">    The train journey was long and exhausting.</w:t>
      </w:r>
    </w:p>
    <w:p/>
    <w:p>
      <w:r>
        <w:rPr>
          <w:b/>
        </w:rPr>
        <w:t>Word: Ton | Meaning: Your</w:t>
      </w:r>
    </w:p>
    <w:p/>
    <w:p>
      <w:r>
        <w:t>1. Ton chien est adorable.</w:t>
      </w:r>
    </w:p>
    <w:p>
      <w:r>
        <w:t>Your dog is adorable.</w:t>
      </w:r>
    </w:p>
    <w:p>
      <w:r>
        <w:t>2. J'aime ton humour.</w:t>
      </w:r>
    </w:p>
    <w:p>
      <w:r>
        <w:t>I like your sense of humor.</w:t>
      </w:r>
    </w:p>
    <w:p>
      <w:r>
        <w:t>3.  Tu es ton propre reflet.</w:t>
      </w:r>
    </w:p>
    <w:p>
      <w:r>
        <w:t xml:space="preserve">You are your own reflection. </w:t>
      </w:r>
    </w:p>
    <w:p>
      <w:r>
        <w:t>4.  Est-ce que je peux te demander un verre de jus de citron ?</w:t>
      </w:r>
    </w:p>
    <w:p>
      <w:r>
        <w:t>Can I ask you for a glass of lemon juice?</w:t>
      </w:r>
    </w:p>
    <w:p>
      <w:r>
        <w:t>5.  Ton sourire illumine l'espace.</w:t>
      </w:r>
    </w:p>
    <w:p>
      <w:r>
        <w:t>Your smile illuminates the space.</w:t>
      </w:r>
    </w:p>
    <w:p>
      <w:r>
        <w:t>6.  Quel est ton avis sur la situation ?</w:t>
      </w:r>
    </w:p>
    <w:p>
      <w:r>
        <w:t>What is your opinion on the situation?</w:t>
      </w:r>
    </w:p>
    <w:p>
      <w:r>
        <w:t xml:space="preserve">7.  Lisez ton livre préféré à voix haute. </w:t>
      </w:r>
    </w:p>
    <w:p>
      <w:r>
        <w:t>Read your favorite book aloud.</w:t>
      </w:r>
    </w:p>
    <w:p>
      <w:r>
        <w:t xml:space="preserve">8.  J'aime ton style de vie. </w:t>
      </w:r>
    </w:p>
    <w:p>
      <w:r>
        <w:t xml:space="preserve">I like your lifestyle. </w:t>
      </w:r>
    </w:p>
    <w:p>
      <w:r>
        <w:t>9. Ton sourire me rappelle les jours heureux de mon enfance.</w:t>
      </w:r>
    </w:p>
    <w:p>
      <w:r>
        <w:t xml:space="preserve">Your smile reminds me of the happy days of my childhood. </w:t>
      </w:r>
    </w:p>
    <w:p>
      <w:r>
        <w:t xml:space="preserve">10. Ton nom est très significatif. </w:t>
      </w:r>
    </w:p>
    <w:p>
      <w:r>
        <w:t>Your name is very significant.</w:t>
      </w:r>
    </w:p>
    <w:p/>
    <w:p>
      <w:r>
        <w:rPr>
          <w:b/>
        </w:rPr>
        <w:t>Word: oui | Meaning: yes</w:t>
      </w:r>
    </w:p>
    <w:p/>
    <w:p>
      <w:r>
        <w:t xml:space="preserve">1.  Oui, je comprends la question. </w:t>
      </w:r>
    </w:p>
    <w:p>
      <w:r>
        <w:t xml:space="preserve">   Yes, I understand the question.</w:t>
      </w:r>
    </w:p>
    <w:p>
      <w:r>
        <w:t xml:space="preserve">2.  Oui, j'adore manger des pizzas. </w:t>
      </w:r>
    </w:p>
    <w:p>
      <w:r>
        <w:t xml:space="preserve">   Yes, I love to eat pizzas.</w:t>
      </w:r>
    </w:p>
    <w:p>
      <w:r>
        <w:t xml:space="preserve">3.  Oui, c'est une belle journée aujourd'hui. </w:t>
      </w:r>
    </w:p>
    <w:p>
      <w:r>
        <w:t xml:space="preserve">   Yes, it is a beautiful day today.</w:t>
      </w:r>
    </w:p>
    <w:p>
      <w:r>
        <w:t xml:space="preserve">4.  Oui, je peux vous aider avec ça. </w:t>
      </w:r>
    </w:p>
    <w:p>
      <w:r>
        <w:t xml:space="preserve">   Yes, I can help you with that.</w:t>
      </w:r>
    </w:p>
    <w:p>
      <w:r>
        <w:t xml:space="preserve">5.  Tu es sûr de vouloir acheter ce livre ? </w:t>
      </w:r>
    </w:p>
    <w:p>
      <w:r>
        <w:t xml:space="preserve">   Are you sure you want to buy this book?</w:t>
      </w:r>
    </w:p>
    <w:p>
      <w:r>
        <w:t xml:space="preserve">6.  Oui, j'ai entendu parler de cette situation. </w:t>
      </w:r>
    </w:p>
    <w:p>
      <w:r>
        <w:t xml:space="preserve">   Yes, I heard about this situation.</w:t>
      </w:r>
    </w:p>
    <w:p>
      <w:r>
        <w:t xml:space="preserve">7.  Oui, c'est une bonne idée. </w:t>
      </w:r>
    </w:p>
    <w:p>
      <w:r>
        <w:t xml:space="preserve">   Yes, it's a good idea.</w:t>
      </w:r>
    </w:p>
    <w:p>
      <w:r>
        <w:t xml:space="preserve">8.  Oui, je suis d'accord avec vous. </w:t>
      </w:r>
    </w:p>
    <w:p>
      <w:r>
        <w:t xml:space="preserve">   Yes, I agree with you.</w:t>
      </w:r>
    </w:p>
    <w:p>
      <w:r>
        <w:t xml:space="preserve">9.  Oui, mais j'ai besoin de prendre un peu de temps. </w:t>
      </w:r>
    </w:p>
    <w:p>
      <w:r>
        <w:t xml:space="preserve">   Yes, but I need to take a little time.</w:t>
      </w:r>
    </w:p>
    <w:p>
      <w:r>
        <w:t xml:space="preserve">10. Oui, merci beaucoup pour votre aide. </w:t>
      </w:r>
    </w:p>
    <w:p>
      <w:r>
        <w:t xml:space="preserve">    Yes, thank you very much for your help.</w:t>
      </w:r>
    </w:p>
    <w:p/>
    <w:p>
      <w:r>
        <w:t>Fleurs: Flowers |  Meaning: Flowers</w:t>
      </w:r>
    </w:p>
    <w:p/>
    <w:p>
      <w:r>
        <w:t>1. Les fleurs sont magnifiques dans le jardin.</w:t>
      </w:r>
    </w:p>
    <w:p>
      <w:r>
        <w:t xml:space="preserve">    The flowers are beautiful in the garden.</w:t>
      </w:r>
    </w:p>
    <w:p>
      <w:r>
        <w:t>2. Je vais faire un bouquet de fleurs pour ma mère.</w:t>
      </w:r>
    </w:p>
    <w:p>
      <w:r>
        <w:t xml:space="preserve">   I am going to make a flower bouquet for my mother. </w:t>
      </w:r>
    </w:p>
    <w:p>
      <w:r>
        <w:t xml:space="preserve">3. Il y a beaucoup de fleurs sauvages dans la forêt. </w:t>
      </w:r>
    </w:p>
    <w:p>
      <w:r>
        <w:t xml:space="preserve">  There are many wild flowers in the forest.</w:t>
      </w:r>
    </w:p>
    <w:p>
      <w:r>
        <w:t>4. Les fleurs rouges symbolisent l'amour.</w:t>
      </w:r>
    </w:p>
    <w:p>
      <w:r>
        <w:t xml:space="preserve">    Red flowers symbolize love. </w:t>
      </w:r>
    </w:p>
    <w:p>
      <w:r>
        <w:t>5. Les roses sont mes fleurs préférées.</w:t>
      </w:r>
    </w:p>
    <w:p>
      <w:r>
        <w:t xml:space="preserve">   Roses are my favorite flowers.</w:t>
      </w:r>
    </w:p>
    <w:p>
      <w:r>
        <w:t>6. Tu dois prendre soin de tes fleurs.</w:t>
      </w:r>
    </w:p>
    <w:p>
      <w:r>
        <w:t xml:space="preserve">   You must take care of your flowers.</w:t>
      </w:r>
    </w:p>
    <w:p>
      <w:r>
        <w:t>7. J'adore les couleurs des fleurs.</w:t>
      </w:r>
    </w:p>
    <w:p>
      <w:r>
        <w:t xml:space="preserve">  I love the colors of the flowers.</w:t>
      </w:r>
    </w:p>
    <w:p>
      <w:r>
        <w:t xml:space="preserve">8. Je pense que les fleurs apportent de la joie à la vie. </w:t>
      </w:r>
    </w:p>
    <w:p>
      <w:r>
        <w:t xml:space="preserve">   I think that flowers bring joy to life. </w:t>
      </w:r>
    </w:p>
    <w:p>
      <w:r>
        <w:t xml:space="preserve">9. La fleur est une image de beauté naturelle. </w:t>
      </w:r>
    </w:p>
    <w:p>
      <w:r>
        <w:t xml:space="preserve">   A flower is an image of natural beauty.</w:t>
      </w:r>
    </w:p>
    <w:p>
      <w:r>
        <w:t>10.  Les fleurs ont un parfum agréable.</w:t>
      </w:r>
    </w:p>
    <w:p>
      <w:r>
        <w:t xml:space="preserve">    Flowers have a pleasant smell.</w:t>
      </w:r>
    </w:p>
    <w:p/>
    <w:p>
      <w:r>
        <w:rPr>
          <w:b/>
        </w:rPr>
        <w:t>Word: Chasse | Meaning: Hunting</w:t>
      </w:r>
    </w:p>
    <w:p/>
    <w:p>
      <w:r>
        <w:t xml:space="preserve">1. Je fais de la chasse aux idées perdues.  </w:t>
      </w:r>
    </w:p>
    <w:p>
      <w:r>
        <w:t xml:space="preserve">   I'm hunting down lost ideas.</w:t>
      </w:r>
    </w:p>
    <w:p>
      <w:r>
        <w:t xml:space="preserve">2. Les oiseaux migrent chaque année en pleine chasse. </w:t>
      </w:r>
    </w:p>
    <w:p>
      <w:r>
        <w:t xml:space="preserve">    Birds migrate every year in full season.</w:t>
      </w:r>
    </w:p>
    <w:p>
      <w:r>
        <w:t xml:space="preserve">3. Le chasseur était très fier de son dernier succès.  </w:t>
      </w:r>
    </w:p>
    <w:p>
      <w:r>
        <w:t xml:space="preserve">    The hunter was very proud of his last success.</w:t>
      </w:r>
    </w:p>
    <w:p>
      <w:r>
        <w:t xml:space="preserve">4. La chasse au trésor est un jeu amusant pour les enfants. </w:t>
      </w:r>
    </w:p>
    <w:p>
      <w:r>
        <w:t xml:space="preserve">   Treasure hunt is a fun game for kids.</w:t>
      </w:r>
    </w:p>
    <w:p>
      <w:r>
        <w:t xml:space="preserve">5. On doit s'adapter et trouver une nouvelle chasse à la vie moderne. </w:t>
      </w:r>
    </w:p>
    <w:p>
      <w:r>
        <w:t xml:space="preserve">    We must adapt and find a new hunting in modern life. </w:t>
      </w:r>
    </w:p>
    <w:p>
      <w:r>
        <w:t xml:space="preserve">6.  J'ai toujours aimé la chasse aux trésors, mais j'aime mieux les jeux de société.  </w:t>
      </w:r>
    </w:p>
    <w:p>
      <w:r>
        <w:t xml:space="preserve">   I always liked treasure hunts, but I prefer board games.  </w:t>
      </w:r>
    </w:p>
    <w:p>
      <w:r>
        <w:t xml:space="preserve">7. La famille s'est rendue à la chasse pour la viande de bœuf. </w:t>
      </w:r>
    </w:p>
    <w:p>
      <w:r>
        <w:t xml:space="preserve">    The family went hunting for beef meat. </w:t>
      </w:r>
    </w:p>
    <w:p>
      <w:r>
        <w:t xml:space="preserve">8. Le chien a réussi à chasser l'animal sauvage dans le bois. </w:t>
      </w:r>
    </w:p>
    <w:p>
      <w:r>
        <w:t xml:space="preserve">   The dog managed to hunt the wild animal in the woods.  </w:t>
      </w:r>
    </w:p>
    <w:p>
      <w:r>
        <w:t xml:space="preserve">9. La chasse au saumon est une activité populaire en Bretagne. </w:t>
      </w:r>
    </w:p>
    <w:p>
      <w:r>
        <w:t xml:space="preserve">    Salmon fishing is a popular activity in Brittany. </w:t>
      </w:r>
    </w:p>
    <w:p>
      <w:r>
        <w:t xml:space="preserve">10. Le gouvernement a interdit la chasse aux animaux sauvages. </w:t>
      </w:r>
    </w:p>
    <w:p>
      <w:r>
        <w:t xml:space="preserve">    The government banned hunting of wild animals.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She is a student at the university.</w:t>
      </w:r>
    </w:p>
    <w:p>
      <w:r>
        <w:t>2. Elle aime cuisiner et voyager dans des pays différents.</w:t>
      </w:r>
    </w:p>
    <w:p>
      <w:r>
        <w:t xml:space="preserve">  She enjoys cooking and traveling to different countries.</w:t>
      </w:r>
    </w:p>
    <w:p>
      <w:r>
        <w:t>3. Elle parle français, anglais et espagnol couramment.</w:t>
      </w:r>
    </w:p>
    <w:p>
      <w:r>
        <w:t xml:space="preserve">  She speaks French, English, and Spanish fluently. </w:t>
      </w:r>
    </w:p>
    <w:p>
      <w:r>
        <w:t>4. Elle est une personne amoureuse de la nature.</w:t>
      </w:r>
    </w:p>
    <w:p>
      <w:r>
        <w:t xml:space="preserve">  She is a person who loves nature.</w:t>
      </w:r>
    </w:p>
    <w:p>
      <w:r>
        <w:t>5. Elle a un excellent sens de l'humour.</w:t>
      </w:r>
    </w:p>
    <w:p>
      <w:r>
        <w:t xml:space="preserve">  She has an excellent sense of humor. </w:t>
      </w:r>
    </w:p>
    <w:p>
      <w:r>
        <w:t xml:space="preserve">6. Elle travaille comme assistante administrative dans une grande entreprise. </w:t>
      </w:r>
    </w:p>
    <w:p>
      <w:r>
        <w:t xml:space="preserve">  She works as an administrative assistant in a large company.</w:t>
      </w:r>
    </w:p>
    <w:p>
      <w:r>
        <w:t>7. Elle est très polie et respectueuse envers ses amis.</w:t>
      </w:r>
    </w:p>
    <w:p>
      <w:r>
        <w:t xml:space="preserve">  She is very polite and respectful to her friends.</w:t>
      </w:r>
    </w:p>
    <w:p>
      <w:r>
        <w:t>8. Elle fait des courses tous les dimanches après-midi.</w:t>
      </w:r>
    </w:p>
    <w:p>
      <w:r>
        <w:t xml:space="preserve">  She goes shopping every Sunday afternoon.</w:t>
      </w:r>
    </w:p>
    <w:p>
      <w:r>
        <w:t xml:space="preserve">9. Elle est toujours souriante et enthousiaste. </w:t>
      </w:r>
    </w:p>
    <w:p>
      <w:r>
        <w:t xml:space="preserve">   She is always smiling and enthusiastic.</w:t>
      </w:r>
    </w:p>
    <w:p>
      <w:r>
        <w:t xml:space="preserve">10. Elle déteste les conflits et préfère éviter les disputes. </w:t>
      </w:r>
    </w:p>
    <w:p>
      <w:r>
        <w:t xml:space="preserve">  She hates conflicts and prefers to avoid arguments.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