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 xml:space="preserve">1. La fleur est magnifique.  </w:t>
      </w:r>
    </w:p>
    <w:p>
      <w:r>
        <w:t>The flower is magnificent.</w:t>
      </w:r>
    </w:p>
    <w:p>
      <w:r>
        <w:t xml:space="preserve">2. Je préfère les roses rouges. </w:t>
      </w:r>
    </w:p>
    <w:p>
      <w:r>
        <w:t>I prefer red roses.</w:t>
      </w:r>
    </w:p>
    <w:p>
      <w:r>
        <w:t xml:space="preserve">3. L'arbre porte une fleur rare et précieuse. </w:t>
      </w:r>
    </w:p>
    <w:p>
      <w:r>
        <w:t>The tree bears a rare and precious flower.</w:t>
      </w:r>
    </w:p>
    <w:p>
      <w:r>
        <w:t>4. Elle aime beaucoup la fleur de lys.</w:t>
      </w:r>
    </w:p>
    <w:p>
      <w:r>
        <w:t>She loves the lily flower very much.</w:t>
      </w:r>
    </w:p>
    <w:p>
      <w:r>
        <w:t xml:space="preserve">5. Les fleurs poussent dans le jardin. </w:t>
      </w:r>
    </w:p>
    <w:p>
      <w:r>
        <w:t>Flowers grow in the garden.</w:t>
      </w:r>
    </w:p>
    <w:p>
      <w:r>
        <w:t xml:space="preserve">6. Il a emmené sa fille à admirer la fleur d'oranger. </w:t>
      </w:r>
    </w:p>
    <w:p>
      <w:r>
        <w:t>He took his daughter to admire the orange blossom.</w:t>
      </w:r>
    </w:p>
    <w:p>
      <w:r>
        <w:t xml:space="preserve">7. La fleur symbolise l'amour éternel. </w:t>
      </w:r>
    </w:p>
    <w:p>
      <w:r>
        <w:t>The flower symbolizes eternal love.</w:t>
      </w:r>
    </w:p>
    <w:p>
      <w:r>
        <w:t xml:space="preserve">8. La couleur de la fleur est magnifique. </w:t>
      </w:r>
    </w:p>
    <w:p>
      <w:r>
        <w:t xml:space="preserve">The colour of the flower is magnificent. </w:t>
      </w:r>
    </w:p>
    <w:p>
      <w:r>
        <w:t xml:space="preserve">9. L’oiseau a posé sa plume sur une fleur d’herbe. </w:t>
      </w:r>
    </w:p>
    <w:p>
      <w:r>
        <w:t xml:space="preserve">The bird has placed its feather on an grass flower. </w:t>
      </w:r>
    </w:p>
    <w:p>
      <w:r>
        <w:t xml:space="preserve">10. Les fleurs sont un symbole de joie et de beauté.  </w:t>
      </w:r>
    </w:p>
    <w:p>
      <w:r>
        <w:t>Flowers are a symbol of joy and beauty.</w:t>
      </w:r>
    </w:p>
    <w:p/>
    <w:p>
      <w:r>
        <w:rPr>
          <w:b/>
        </w:rPr>
        <w:t>Word: terre | Meaning: earth</w:t>
      </w:r>
    </w:p>
    <w:p/>
    <w:p>
      <w:r>
        <w:t>1. La terre est rouge à certains endroits.</w:t>
      </w:r>
    </w:p>
    <w:p>
      <w:r>
        <w:t xml:space="preserve">    The earth is red in certain places.</w:t>
      </w:r>
    </w:p>
    <w:p>
      <w:r>
        <w:t>2. Il y a une grande étendue de terre au sud du pays.</w:t>
      </w:r>
    </w:p>
    <w:p>
      <w:r>
        <w:t xml:space="preserve">    There's a large area of land south of the country.</w:t>
      </w:r>
    </w:p>
    <w:p>
      <w:r>
        <w:t>3. Les enfants jouent sur la terre en dehors.</w:t>
      </w:r>
    </w:p>
    <w:p>
      <w:r>
        <w:t xml:space="preserve">    The children play on the ground outside.</w:t>
      </w:r>
    </w:p>
    <w:p>
      <w:r>
        <w:t>4. La terre est fragile et nous devons l’utiliser avec précaution.</w:t>
      </w:r>
    </w:p>
    <w:p>
      <w:r>
        <w:t xml:space="preserve">    The earth is fragile and we must use it with caution.</w:t>
      </w:r>
    </w:p>
    <w:p>
      <w:r>
        <w:t>5.  J'aimerais cultiver ma propre terre pour manger des légumes frais.</w:t>
      </w:r>
    </w:p>
    <w:p>
      <w:r>
        <w:t xml:space="preserve">   I would like to cultivate my own land to eat fresh vegetables. </w:t>
      </w:r>
    </w:p>
    <w:p>
      <w:r>
        <w:t xml:space="preserve">6. La terre a une histoire fascinante et riche en secrets. </w:t>
      </w:r>
    </w:p>
    <w:p>
      <w:r>
        <w:t xml:space="preserve">   The earth has a fascinating and rich history full of secrets.</w:t>
      </w:r>
    </w:p>
    <w:p>
      <w:r>
        <w:t>7. Le paysage est magnifique, avec des terres verdoyantes et des montagnes.</w:t>
      </w:r>
    </w:p>
    <w:p>
      <w:r>
        <w:t xml:space="preserve">    The landscape is beautiful, with verdant lands and mountains.</w:t>
      </w:r>
    </w:p>
    <w:p>
      <w:r>
        <w:t>8. Les agriculteurs travaillent sur la terre pour récolter les fruits.</w:t>
      </w:r>
    </w:p>
    <w:p>
      <w:r>
        <w:t xml:space="preserve">   Farmers work on the land to harvest the fruit. </w:t>
      </w:r>
    </w:p>
    <w:p>
      <w:r>
        <w:t>9.  La terre a besoin de beaucoup d'eau pour rester saine et fertile.</w:t>
      </w:r>
    </w:p>
    <w:p>
      <w:r>
        <w:t xml:space="preserve">   The earth needs a lot of water to stay healthy and fertile.</w:t>
      </w:r>
    </w:p>
    <w:p>
      <w:r>
        <w:t xml:space="preserve">10. La pollution de la terre est un problème grave pour l’environnement. </w:t>
      </w:r>
    </w:p>
    <w:p>
      <w:r>
        <w:t xml:space="preserve">   Pollution of the earth is a serious problem for the environment.</w:t>
      </w:r>
    </w:p>
    <w:p/>
    <w:p>
      <w:r>
        <w:rPr>
          <w:b/>
        </w:rPr>
        <w:t>Word: sourire | Meaning: smile</w:t>
      </w:r>
    </w:p>
    <w:p/>
    <w:p>
      <w:r>
        <w:t xml:space="preserve">1. Il sourit avec joie quand il voit son ami.  </w:t>
      </w:r>
    </w:p>
    <w:p>
      <w:r>
        <w:t xml:space="preserve">   He smiles with joy when he sees his friend.</w:t>
      </w:r>
    </w:p>
    <w:p>
      <w:r>
        <w:t xml:space="preserve">2. La femme sourit doucement à son enfant.  </w:t>
      </w:r>
    </w:p>
    <w:p>
      <w:r>
        <w:t xml:space="preserve">   The woman smiles gently at her child.</w:t>
      </w:r>
    </w:p>
    <w:p>
      <w:r>
        <w:t xml:space="preserve">3. Les enfants sourient pendant la fête. </w:t>
      </w:r>
    </w:p>
    <w:p>
      <w:r>
        <w:t xml:space="preserve">   The children smile during the party.</w:t>
      </w:r>
    </w:p>
    <w:p>
      <w:r>
        <w:t xml:space="preserve">4. Le sourire de Pierre était chaleureux et accueillant. </w:t>
      </w:r>
    </w:p>
    <w:p>
      <w:r>
        <w:t xml:space="preserve">   Pierre's smile was warm and welcoming.</w:t>
      </w:r>
    </w:p>
    <w:p>
      <w:r>
        <w:t xml:space="preserve">5. Il me sourit quand je parle de mes voyages.  </w:t>
      </w:r>
    </w:p>
    <w:p>
      <w:r>
        <w:t xml:space="preserve">   He smiles when I talk about my travels. </w:t>
      </w:r>
    </w:p>
    <w:p>
      <w:r>
        <w:t xml:space="preserve">6. Les gens sourient aux touristes dans la ville. </w:t>
      </w:r>
    </w:p>
    <w:p>
      <w:r>
        <w:t xml:space="preserve">   People smile at tourists in the city. </w:t>
      </w:r>
    </w:p>
    <w:p>
      <w:r>
        <w:t xml:space="preserve">7.  Son sourire était sincère et authentique. </w:t>
      </w:r>
    </w:p>
    <w:p>
      <w:r>
        <w:t xml:space="preserve">   His smile was sincere and authentic.</w:t>
      </w:r>
    </w:p>
    <w:p>
      <w:r>
        <w:t xml:space="preserve">8. J’ai un sourire lorsque je pense à mes vacances. </w:t>
      </w:r>
    </w:p>
    <w:p>
      <w:r>
        <w:t xml:space="preserve">   I have a smile when I think of my vacation.</w:t>
      </w:r>
    </w:p>
    <w:p>
      <w:r>
        <w:t xml:space="preserve">9. Un grand sourire illumine la face de l'enfant. </w:t>
      </w:r>
    </w:p>
    <w:p>
      <w:r>
        <w:t xml:space="preserve">   A large smile lights up the child's face. </w:t>
      </w:r>
    </w:p>
    <w:p>
      <w:r>
        <w:t xml:space="preserve">10. Il sourit pour cacher sa nervosité.  </w:t>
      </w:r>
    </w:p>
    <w:p>
      <w:r>
        <w:t xml:space="preserve">   He smiles to hide his nervousness.</w:t>
      </w:r>
    </w:p>
    <w:p/>
    <w:p>
      <w:r>
        <w:rPr>
          <w:b/>
        </w:rPr>
        <w:t>Word: déjeuner | Meaning: lunch</w:t>
      </w:r>
    </w:p>
    <w:p/>
    <w:p>
      <w:r>
        <w:t xml:space="preserve">1.  J'ai un déjeuner simple avec du pain et de la salade. </w:t>
      </w:r>
    </w:p>
    <w:p>
      <w:r>
        <w:t xml:space="preserve">    . I have a simple lunch with bread and salad.</w:t>
      </w:r>
    </w:p>
    <w:p>
      <w:r>
        <w:t xml:space="preserve">2.  Le déjeuné est important pour recharger les batteries. </w:t>
      </w:r>
    </w:p>
    <w:p>
      <w:r>
        <w:t xml:space="preserve">    . Lunch is important to recharge your batteries.</w:t>
      </w:r>
    </w:p>
    <w:p>
      <w:r>
        <w:t xml:space="preserve">3.  Il est préférable d’avoir un déjeuner léger avant l'après-midi. </w:t>
      </w:r>
    </w:p>
    <w:p>
      <w:r>
        <w:t xml:space="preserve">   . It is better to have a light lunch before the afternoon.</w:t>
      </w:r>
    </w:p>
    <w:p>
      <w:r>
        <w:t xml:space="preserve">4.  Nous avons eu un déjeuner convivial avec nos amis le week-end dernier. </w:t>
      </w:r>
    </w:p>
    <w:p>
      <w:r>
        <w:t xml:space="preserve">    . We had a friendly lunch with our friends last weekend.</w:t>
      </w:r>
    </w:p>
    <w:p>
      <w:r>
        <w:t xml:space="preserve">5.  La cuisine de votre grand-mère est délicieuse, il faut la dévorer! </w:t>
      </w:r>
    </w:p>
    <w:p>
      <w:r>
        <w:t xml:space="preserve">   . Your grandmother's cooking is delicious, you have to eat it all!</w:t>
      </w:r>
    </w:p>
    <w:p>
      <w:r>
        <w:t>6.  Le déjeuner est souvent un moment de calme et de réflexion.</w:t>
      </w:r>
    </w:p>
    <w:p>
      <w:r>
        <w:t xml:space="preserve">    . Lunch is often a time of calm and reflection.</w:t>
      </w:r>
    </w:p>
    <w:p>
      <w:r>
        <w:t xml:space="preserve">7.  Il n’est pas nécessaire d’avoir un déjeuner trop élaboré. </w:t>
      </w:r>
    </w:p>
    <w:p>
      <w:r>
        <w:t xml:space="preserve">     . It's not necessary to have a very elaborate lunch.</w:t>
      </w:r>
    </w:p>
    <w:p>
      <w:r>
        <w:t xml:space="preserve">8.  Avant de partir en vacances, il est important de bien se préparer avec un déjeuner sain. </w:t>
      </w:r>
    </w:p>
    <w:p>
      <w:r>
        <w:t xml:space="preserve">    . Before going on vacation, it is important to prepare well with a healthy lunch. </w:t>
      </w:r>
    </w:p>
    <w:p>
      <w:r>
        <w:t>9.  Le déjeuner est la pause du matin pour beaucoup d’individus.</w:t>
      </w:r>
    </w:p>
    <w:p>
      <w:r>
        <w:t xml:space="preserve">    . Lunch is the morning break for many individuals. </w:t>
      </w:r>
    </w:p>
    <w:p>
      <w:r>
        <w:t xml:space="preserve">10. J'ai hâte de déguster un déjeuner copieux après une longue journée de travail. </w:t>
      </w:r>
    </w:p>
    <w:p>
      <w:r>
        <w:t xml:space="preserve">    . I can't wait to enjoy a hearty lunch after a long day of work.</w:t>
      </w:r>
    </w:p>
    <w:p/>
    <w:p>
      <w:r>
        <w:rPr>
          <w:b/>
        </w:rPr>
        <w:t>Word: apporte | Meaning: brings</w:t>
      </w:r>
    </w:p>
    <w:p/>
    <w:p>
      <w:r>
        <w:t>1. J'ai besoin d'apporter mes affaires à la réunion.</w:t>
      </w:r>
    </w:p>
    <w:p>
      <w:r>
        <w:t xml:space="preserve">   I need to bring my things to the meeting.</w:t>
      </w:r>
    </w:p>
    <w:p>
      <w:r>
        <w:t xml:space="preserve">2. Tu dois apporter des idées pour résoudre ce problème. </w:t>
      </w:r>
    </w:p>
    <w:p>
      <w:r>
        <w:t xml:space="preserve">    You must bring ideas to solve this problem.</w:t>
      </w:r>
    </w:p>
    <w:p>
      <w:r>
        <w:t>3. Les invités apportent un cadeau à l’occasion de notre mariage.</w:t>
      </w:r>
    </w:p>
    <w:p>
      <w:r>
        <w:t xml:space="preserve">   Guests bring a gift for our wedding.</w:t>
      </w:r>
    </w:p>
    <w:p>
      <w:r>
        <w:t>4. Il est important d'apporter une réponse claire et concise.</w:t>
      </w:r>
    </w:p>
    <w:p>
      <w:r>
        <w:t xml:space="preserve">   It is important to bring a clear and concise answer.</w:t>
      </w:r>
    </w:p>
    <w:p>
      <w:r>
        <w:t xml:space="preserve">5. Je vais apporter mon ordinateur portable pour le travail. </w:t>
      </w:r>
    </w:p>
    <w:p>
      <w:r>
        <w:t xml:space="preserve">   I will bring my laptop for work.</w:t>
      </w:r>
    </w:p>
    <w:p>
      <w:r>
        <w:t>6. L’application permet de transporter des objets lourds facilement.</w:t>
      </w:r>
    </w:p>
    <w:p>
      <w:r>
        <w:t xml:space="preserve">    The application allows easy transport of heavy objects.</w:t>
      </w:r>
    </w:p>
    <w:p>
      <w:r>
        <w:t>7. Elle est venue apporter son aide à ses parents en difficulté.</w:t>
      </w:r>
    </w:p>
    <w:p>
      <w:r>
        <w:t xml:space="preserve">  She came to help her elderly parents in need.</w:t>
      </w:r>
    </w:p>
    <w:p>
      <w:r>
        <w:t>8. Le facteur apporte un colis à votre porte-à-faux.</w:t>
      </w:r>
    </w:p>
    <w:p>
      <w:r>
        <w:t xml:space="preserve">   The postman brings a package to your mailbox. </w:t>
      </w:r>
    </w:p>
    <w:p>
      <w:r>
        <w:t xml:space="preserve">9. Il est important d'apporter une solution de secours en cas d’urgence. </w:t>
      </w:r>
    </w:p>
    <w:p>
      <w:r>
        <w:t xml:space="preserve">    It is important to bring a backup solution in case of emergency.  </w:t>
      </w:r>
    </w:p>
    <w:p>
      <w:r>
        <w:t xml:space="preserve">10. Je vais apporter un petit gâteau à mes amis pour célébrer leur anniversaire. </w:t>
      </w:r>
    </w:p>
    <w:p>
      <w:r>
        <w:t xml:space="preserve">   I am going to bring a small cake to my friends to celebrate their birthday.</w:t>
      </w:r>
    </w:p>
    <w:p/>
    <w:p>
      <w:r>
        <w:rPr>
          <w:b/>
        </w:rPr>
        <w:t>Word: chanter | Meaning: to sing</w:t>
      </w:r>
    </w:p>
    <w:p/>
    <w:p>
      <w:r>
        <w:t>1. Je chante tous les matins avant de commencer ma journée.</w:t>
      </w:r>
    </w:p>
    <w:p>
      <w:r>
        <w:t xml:space="preserve">    I sing every morning before I start my day.</w:t>
      </w:r>
    </w:p>
    <w:p>
      <w:r>
        <w:t xml:space="preserve">2. La chanson d'amour est une chanson que je chante chaque fois que je pense à elle. </w:t>
      </w:r>
    </w:p>
    <w:p>
      <w:r>
        <w:t xml:space="preserve">    The love song is a song that I sing whenever I think of her.</w:t>
      </w:r>
    </w:p>
    <w:p>
      <w:r>
        <w:t>3. Il chante des chansons blues pour faire la fête.</w:t>
      </w:r>
    </w:p>
    <w:p>
      <w:r>
        <w:t xml:space="preserve">    He sings blues songs to party.</w:t>
      </w:r>
    </w:p>
    <w:p>
      <w:r>
        <w:t>4. Je chante parfois dans le bain de soleil pendant les vacances.</w:t>
      </w:r>
    </w:p>
    <w:p>
      <w:r>
        <w:t xml:space="preserve">    I sometimes sing in the sun bath during vacation.</w:t>
      </w:r>
    </w:p>
    <w:p>
      <w:r>
        <w:t xml:space="preserve">5. Le groupe chante en concert à Paris cette semaine. </w:t>
      </w:r>
    </w:p>
    <w:p>
      <w:r>
        <w:t xml:space="preserve">    The band is singing a concert in Paris this week.</w:t>
      </w:r>
    </w:p>
    <w:p>
      <w:r>
        <w:t>6. Les enfants chantent une chanson joyeuse dans l'école.</w:t>
      </w:r>
    </w:p>
    <w:p>
      <w:r>
        <w:t xml:space="preserve">    The children are singing a joyful song at school. </w:t>
      </w:r>
    </w:p>
    <w:p>
      <w:r>
        <w:t xml:space="preserve">7. Ils chante une chanson triste sur la mort d’un ami. </w:t>
      </w:r>
    </w:p>
    <w:p>
      <w:r>
        <w:t xml:space="preserve">    They sing a sad song about the death of a friend.</w:t>
      </w:r>
    </w:p>
    <w:p>
      <w:r>
        <w:t xml:space="preserve">8.  Je ne peux pas chanter très bien. </w:t>
      </w:r>
    </w:p>
    <w:p>
      <w:r>
        <w:t xml:space="preserve">    I can't sing very well.</w:t>
      </w:r>
    </w:p>
    <w:p>
      <w:r>
        <w:t>9. Elle chante de blues pendant que nous prenons un verre.</w:t>
      </w:r>
    </w:p>
    <w:p>
      <w:r>
        <w:t xml:space="preserve">   She sings blues while we are having a drink.</w:t>
      </w:r>
    </w:p>
    <w:p>
      <w:r>
        <w:t xml:space="preserve">10. Le chat chante une mélodie douce sur la table. </w:t>
      </w:r>
    </w:p>
    <w:p>
      <w:r>
        <w:t xml:space="preserve">  The cat sings a soft melody on the table.</w:t>
      </w:r>
    </w:p>
    <w:p/>
    <w:p>
      <w:r>
        <w:rPr>
          <w:b/>
        </w:rPr>
        <w:t>Word: lumière | Meaning: light</w:t>
      </w:r>
    </w:p>
    <w:p/>
    <w:p>
      <w:r>
        <w:t>1. La lumière du soleil est magnifique ce matin.</w:t>
      </w:r>
    </w:p>
    <w:p>
      <w:r>
        <w:t xml:space="preserve">   The sunlight is magnificent this morning.</w:t>
      </w:r>
    </w:p>
    <w:p>
      <w:r>
        <w:t>2. Il y a beaucoup de lumière dans la pièce.</w:t>
      </w:r>
    </w:p>
    <w:p>
      <w:r>
        <w:t xml:space="preserve">   There's plenty of light in the room.</w:t>
      </w:r>
    </w:p>
    <w:p>
      <w:r>
        <w:t>3.  La lumière éblouissante des étoiles fit une impression profonde.</w:t>
      </w:r>
    </w:p>
    <w:p>
      <w:r>
        <w:t xml:space="preserve">    The dazzling light of the stars made a deep impression.</w:t>
      </w:r>
    </w:p>
    <w:p>
      <w:r>
        <w:t xml:space="preserve">4. J'ai besoin d'une lumière pour lire mon livre. </w:t>
      </w:r>
    </w:p>
    <w:p>
      <w:r>
        <w:t xml:space="preserve">   I need some light to read my book.</w:t>
      </w:r>
    </w:p>
    <w:p>
      <w:r>
        <w:t>5. La lune était pleine et brillante.</w:t>
      </w:r>
    </w:p>
    <w:p>
      <w:r>
        <w:t xml:space="preserve">   The moon was full and bright.</w:t>
      </w:r>
    </w:p>
    <w:p>
      <w:r>
        <w:t>6.  La lumière de la ville s’étendit à l’horizon.</w:t>
      </w:r>
    </w:p>
    <w:p>
      <w:r>
        <w:t xml:space="preserve">   The city lights stretched out to the horizon.</w:t>
      </w:r>
    </w:p>
    <w:p>
      <w:r>
        <w:t>7.  Il y a une grande différence de lumière entre les deux endroits.</w:t>
      </w:r>
    </w:p>
    <w:p>
      <w:r>
        <w:t xml:space="preserve">   There is a big difference in light between the two places. </w:t>
      </w:r>
    </w:p>
    <w:p>
      <w:r>
        <w:t>8. La lampe était trop faible pour éclairer la pièce.</w:t>
      </w:r>
    </w:p>
    <w:p>
      <w:r>
        <w:t xml:space="preserve">    The lamp was too weak to illuminate the room.</w:t>
      </w:r>
    </w:p>
    <w:p>
      <w:r>
        <w:t>9.  L’air frais du matin éclaira la chambre.</w:t>
      </w:r>
    </w:p>
    <w:p>
      <w:r>
        <w:t xml:space="preserve">     The fresh morning air illuminated the room.</w:t>
      </w:r>
    </w:p>
    <w:p>
      <w:r>
        <w:t>10. L'ambiance de la soirée était sombre et peu éclairée.</w:t>
      </w:r>
    </w:p>
    <w:p>
      <w:r>
        <w:t xml:space="preserve">   The ambiance of the evening was dark and poorly lit.</w:t>
      </w:r>
    </w:p>
    <w:p/>
    <w:p>
      <w:r>
        <w:rPr>
          <w:b/>
        </w:rPr>
        <w:t>Word: chat | Meaning: cat</w:t>
      </w:r>
    </w:p>
    <w:p/>
    <w:p>
      <w:r>
        <w:t>1. J'adore les chats, ils sont adorables.</w:t>
      </w:r>
    </w:p>
    <w:p>
      <w:r>
        <w:t xml:space="preserve">   I love cats, they are adorable.</w:t>
      </w:r>
    </w:p>
    <w:p>
      <w:r>
        <w:t>2. Le chat est très gentil et calme.</w:t>
      </w:r>
    </w:p>
    <w:p>
      <w:r>
        <w:t xml:space="preserve">   The cat is very nice and calm.</w:t>
      </w:r>
    </w:p>
    <w:p>
      <w:r>
        <w:t xml:space="preserve">3. La petite fille joue avec son chat. </w:t>
      </w:r>
    </w:p>
    <w:p>
      <w:r>
        <w:t xml:space="preserve">   The little girl plays with her cat.</w:t>
      </w:r>
    </w:p>
    <w:p>
      <w:r>
        <w:t>4. Il faut faire attention quand on a un chat à la maison.</w:t>
      </w:r>
    </w:p>
    <w:p>
      <w:r>
        <w:t xml:space="preserve">   You have to be careful when you have a cat at home.</w:t>
      </w:r>
    </w:p>
    <w:p>
      <w:r>
        <w:t>5. Le chat se promène dans le jardin.</w:t>
      </w:r>
    </w:p>
    <w:p>
      <w:r>
        <w:t xml:space="preserve">   The cat is wandering in the garden.</w:t>
      </w:r>
    </w:p>
    <w:p>
      <w:r>
        <w:t xml:space="preserve">6. Vous avez besoin d'un chat pour vous réconforter? </w:t>
      </w:r>
    </w:p>
    <w:p>
      <w:r>
        <w:t xml:space="preserve">   Do you need a cat to comfort you?</w:t>
      </w:r>
    </w:p>
    <w:p>
      <w:r>
        <w:t>7. Les chats sont des animaux indépendants et curieux.</w:t>
      </w:r>
    </w:p>
    <w:p>
      <w:r>
        <w:t xml:space="preserve">   Cats are independent and curious animals.</w:t>
      </w:r>
    </w:p>
    <w:p>
      <w:r>
        <w:t xml:space="preserve">8. Le chat dort sur la table en attendant une souris. </w:t>
      </w:r>
    </w:p>
    <w:p>
      <w:r>
        <w:t xml:space="preserve">   The cat is sleeping on the table waiting for a mouse.</w:t>
      </w:r>
    </w:p>
    <w:p>
      <w:r>
        <w:t>9. L'homme porte un chapeau avec un chat dessus.</w:t>
      </w:r>
    </w:p>
    <w:p>
      <w:r>
        <w:t xml:space="preserve">    The man wears a hat with a cat on it.</w:t>
      </w:r>
    </w:p>
    <w:p>
      <w:r>
        <w:t>10. La nourriture du chat est toujours fraîche et humide.</w:t>
      </w:r>
    </w:p>
    <w:p>
      <w:r>
        <w:t xml:space="preserve">   The cat's food is always fresh and wet.</w:t>
      </w:r>
    </w:p>
    <w:p/>
    <w:p>
      <w:r>
        <w:rPr>
          <w:b/>
        </w:rPr>
        <w:t>Word: maison | Meaning: house</w:t>
      </w:r>
    </w:p>
    <w:p/>
    <w:p>
      <w:r>
        <w:t>1. La maison est à l'arrière de la rue.</w:t>
      </w:r>
    </w:p>
    <w:p>
      <w:r>
        <w:t xml:space="preserve">    The house is at the back of the street.</w:t>
      </w:r>
    </w:p>
    <w:p>
      <w:r>
        <w:t>2. Je vais visiter ma maison demain.</w:t>
      </w:r>
    </w:p>
    <w:p>
      <w:r>
        <w:t xml:space="preserve">    I am going to visit my house tomorrow.</w:t>
      </w:r>
    </w:p>
    <w:p>
      <w:r>
        <w:t xml:space="preserve">3. Nous sommes allés voir la maison des amis. </w:t>
      </w:r>
    </w:p>
    <w:p>
      <w:r>
        <w:t xml:space="preserve">    We went to see our friends' house.</w:t>
      </w:r>
    </w:p>
    <w:p>
      <w:r>
        <w:t xml:space="preserve">4.  Ma mère a construit sa maison il y a cinq ans. </w:t>
      </w:r>
    </w:p>
    <w:p>
      <w:r>
        <w:t xml:space="preserve">    My mother built her house five years ago.</w:t>
      </w:r>
    </w:p>
    <w:p>
      <w:r>
        <w:t xml:space="preserve">5. J'ai besoin d'un peu de temps pour nettoyer la maison. </w:t>
      </w:r>
    </w:p>
    <w:p>
      <w:r>
        <w:t xml:space="preserve">   I need a bit of time to clean the house.</w:t>
      </w:r>
    </w:p>
    <w:p>
      <w:r>
        <w:t>6. Mon frère a acheté une maison à Marseille.</w:t>
      </w:r>
    </w:p>
    <w:p>
      <w:r>
        <w:t xml:space="preserve">   My brother bought a house in Marseilles. </w:t>
      </w:r>
    </w:p>
    <w:p>
      <w:r>
        <w:t xml:space="preserve">7. L'appartement est situé dans une maison moderne.  </w:t>
      </w:r>
    </w:p>
    <w:p>
      <w:r>
        <w:t xml:space="preserve">    The apartment is located in a modern house.</w:t>
      </w:r>
    </w:p>
    <w:p>
      <w:r>
        <w:t xml:space="preserve">8. La maison de la grand-mère est magnifique.  </w:t>
      </w:r>
    </w:p>
    <w:p>
      <w:r>
        <w:t xml:space="preserve">    Grandma's house is beautiful. </w:t>
      </w:r>
    </w:p>
    <w:p>
      <w:r>
        <w:t xml:space="preserve">9. Les enfants jouent dans la maison.  </w:t>
      </w:r>
    </w:p>
    <w:p>
      <w:r>
        <w:t xml:space="preserve">   Children are playing inside the house.  </w:t>
      </w:r>
    </w:p>
    <w:p>
      <w:r>
        <w:t xml:space="preserve">10.  Il faut aller à la maison pour prendre le courrier. </w:t>
      </w:r>
    </w:p>
    <w:p>
      <w:r>
        <w:t xml:space="preserve">     You need to go to the house to pick up the mail.</w:t>
      </w:r>
    </w:p>
    <w:p/>
    <w:p>
      <w:r>
        <w:t>Chante: &lt;Sing&gt;</w:t>
      </w:r>
    </w:p>
    <w:p/>
    <w:p>
      <w:r>
        <w:t xml:space="preserve">1. Je chante des chansons en français. </w:t>
      </w:r>
    </w:p>
    <w:p>
      <w:r>
        <w:t xml:space="preserve">   I sing French songs.</w:t>
      </w:r>
    </w:p>
    <w:p>
      <w:r>
        <w:t>2. Les enfants chantent dans le jardin.</w:t>
      </w:r>
    </w:p>
    <w:p>
      <w:r>
        <w:t xml:space="preserve">   The children sing in the garden.</w:t>
      </w:r>
    </w:p>
    <w:p>
      <w:r>
        <w:t xml:space="preserve">3. Elle chante avec passion lors de ses concerts. </w:t>
      </w:r>
    </w:p>
    <w:p>
      <w:r>
        <w:t xml:space="preserve">    She sings with passion during her concerts.</w:t>
      </w:r>
    </w:p>
    <w:p>
      <w:r>
        <w:t>4.  Il chante régulièrement chaque soir avant de dormir.</w:t>
      </w:r>
    </w:p>
    <w:p>
      <w:r>
        <w:t xml:space="preserve">   He sings regularly every evening before going to sleep. </w:t>
      </w:r>
    </w:p>
    <w:p>
      <w:r>
        <w:t xml:space="preserve">5. Nous chantons pour célébrer notre anniversaire. </w:t>
      </w:r>
    </w:p>
    <w:p>
      <w:r>
        <w:t xml:space="preserve">   We sing to celebrate our birthday.</w:t>
      </w:r>
    </w:p>
    <w:p>
      <w:r>
        <w:t xml:space="preserve">6. J'aime chanter avec mes amis. </w:t>
      </w:r>
    </w:p>
    <w:p>
      <w:r>
        <w:t xml:space="preserve">    I like to sing with my friends.</w:t>
      </w:r>
    </w:p>
    <w:p>
      <w:r>
        <w:t>7.  Le chef chante à ses employés.</w:t>
      </w:r>
    </w:p>
    <w:p>
      <w:r>
        <w:t xml:space="preserve">    The boss sings to his employees.</w:t>
      </w:r>
    </w:p>
    <w:p>
      <w:r>
        <w:t xml:space="preserve">8.  Tu ne peux pas chanter comme lui! </w:t>
      </w:r>
    </w:p>
    <w:p>
      <w:r>
        <w:t xml:space="preserve">    You can’t sing like him!</w:t>
      </w:r>
    </w:p>
    <w:p>
      <w:r>
        <w:t>9.  La chanteuse a une voix magnifique.</w:t>
      </w:r>
    </w:p>
    <w:p>
      <w:r>
        <w:t xml:space="preserve">   The singer has a beautiful voice.</w:t>
      </w:r>
    </w:p>
    <w:p>
      <w:r>
        <w:t xml:space="preserve">10. Il chante un air triste pour ses parents. </w:t>
      </w:r>
    </w:p>
    <w:p>
      <w:r>
        <w:t xml:space="preserve">    He sings a sad song for his parents.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