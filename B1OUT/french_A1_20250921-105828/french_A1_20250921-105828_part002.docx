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J'ai besoin d'aide pour trouver ma maison.</w:t>
      </w:r>
    </w:p>
    <w:p>
      <w:r>
        <w:t xml:space="preserve">    I need help finding my home.</w:t>
      </w:r>
    </w:p>
    <w:p>
      <w:r>
        <w:t>2. La maison de mes grands-parents est très belle.</w:t>
      </w:r>
    </w:p>
    <w:p>
      <w:r>
        <w:t xml:space="preserve">    My grandparents' house is very beautiful.</w:t>
      </w:r>
    </w:p>
    <w:p>
      <w:r>
        <w:t>3. Nous sommes allés en visite à la maison des amis.</w:t>
      </w:r>
    </w:p>
    <w:p>
      <w:r>
        <w:t xml:space="preserve">   We went to visit our friends' house.</w:t>
      </w:r>
    </w:p>
    <w:p>
      <w:r>
        <w:t xml:space="preserve">4. Le restaurant s'appelle Maison Rouge. </w:t>
      </w:r>
    </w:p>
    <w:p>
      <w:r>
        <w:t xml:space="preserve">   The restaurant is called 'Maison Rouge'. </w:t>
      </w:r>
    </w:p>
    <w:p>
      <w:r>
        <w:t>5.  La maison de mon voisin a un jardin magnifique.</w:t>
      </w:r>
    </w:p>
    <w:p>
      <w:r>
        <w:t xml:space="preserve">    My neighbor's house has a beautiful garden. </w:t>
      </w:r>
    </w:p>
    <w:p>
      <w:r>
        <w:t xml:space="preserve">6. J'ai hâte de visiter la maison de mes parents. </w:t>
      </w:r>
    </w:p>
    <w:p>
      <w:r>
        <w:t xml:space="preserve">    I am looking forward to visiting my parents’ house.</w:t>
      </w:r>
    </w:p>
    <w:p>
      <w:r>
        <w:t xml:space="preserve">7. L'architecte a conçu une maison unique. </w:t>
      </w:r>
    </w:p>
    <w:p>
      <w:r>
        <w:t xml:space="preserve">   The architect designed a unique house. </w:t>
      </w:r>
    </w:p>
    <w:p>
      <w:r>
        <w:t>8.  La maison est située à deux kilomètres de l'école.</w:t>
      </w:r>
    </w:p>
    <w:p>
      <w:r>
        <w:t xml:space="preserve">    The house is located two kilometers from the school. </w:t>
      </w:r>
    </w:p>
    <w:p>
      <w:r>
        <w:t xml:space="preserve">9. J'aime la cuisine dans ma maison. </w:t>
      </w:r>
    </w:p>
    <w:p>
      <w:r>
        <w:t xml:space="preserve">    I like cooking in my home.</w:t>
      </w:r>
    </w:p>
    <w:p>
      <w:r>
        <w:t xml:space="preserve">10. La famille vit dans une maison moderne. </w:t>
      </w:r>
    </w:p>
    <w:p>
      <w:r>
        <w:t xml:space="preserve">   My family lives in a modern house.</w:t>
      </w:r>
    </w:p>
    <w:p/>
    <w:p>
      <w:r>
        <w:rPr>
          <w:i/>
        </w:rPr>
        <w:t>Rose:  &lt;Flower&gt; | Meaning:  flower</w:t>
      </w:r>
    </w:p>
    <w:p/>
    <w:p>
      <w:r>
        <w:t>1. La rose est la fleur de printemps.</w:t>
      </w:r>
    </w:p>
    <w:p>
      <w:r>
        <w:t xml:space="preserve">    The rose is the flower of spring.</w:t>
      </w:r>
    </w:p>
    <w:p>
      <w:r>
        <w:t>2. Il m'a donné une rose rouge et belle.</w:t>
      </w:r>
    </w:p>
    <w:p>
      <w:r>
        <w:t xml:space="preserve">    He gave me a red and beautiful rose.</w:t>
      </w:r>
    </w:p>
    <w:p>
      <w:r>
        <w:t xml:space="preserve">3. Les roses blanches sont plus élégantes que les roses jaunes. </w:t>
      </w:r>
    </w:p>
    <w:p>
      <w:r>
        <w:t xml:space="preserve">    White roses are more elegant than yellow roses.</w:t>
      </w:r>
    </w:p>
    <w:p>
      <w:r>
        <w:t xml:space="preserve">4. Rose, tu es très jolie! </w:t>
      </w:r>
    </w:p>
    <w:p>
      <w:r>
        <w:t xml:space="preserve">    Rose, you are very pretty!</w:t>
      </w:r>
    </w:p>
    <w:p>
      <w:r>
        <w:t>5. J'aime beaucoup la rose de mon jardin.</w:t>
      </w:r>
    </w:p>
    <w:p>
      <w:r>
        <w:t xml:space="preserve">    I like my garden rose a lot.</w:t>
      </w:r>
    </w:p>
    <w:p>
      <w:r>
        <w:t xml:space="preserve">6. La rose est une fleur magnifique. </w:t>
      </w:r>
    </w:p>
    <w:p>
      <w:r>
        <w:t xml:space="preserve">    The rose is a beautiful flower. </w:t>
      </w:r>
    </w:p>
    <w:p>
      <w:r>
        <w:t>7. Je veux acheter une rose pour ma maman.</w:t>
      </w:r>
    </w:p>
    <w:p>
      <w:r>
        <w:t xml:space="preserve">    I want to buy a rose for my mom.</w:t>
      </w:r>
    </w:p>
    <w:p>
      <w:r>
        <w:t>8. Les roses sont souvent utilisées dans les bouquets de fleurs.</w:t>
      </w:r>
    </w:p>
    <w:p>
      <w:r>
        <w:t xml:space="preserve">    Roses are often used in flower bouquets.</w:t>
      </w:r>
    </w:p>
    <w:p>
      <w:r>
        <w:t>9. La rose est un symbole d'amour et de passion.</w:t>
      </w:r>
    </w:p>
    <w:p>
      <w:r>
        <w:t xml:space="preserve">    Rose is a symbol of love and passion. </w:t>
      </w:r>
    </w:p>
    <w:p>
      <w:r>
        <w:t>10. Le fleuriste a préparé une belle rose pour moi.</w:t>
      </w:r>
    </w:p>
    <w:p>
      <w:r>
        <w:t xml:space="preserve">    The florist prepared a beautiful rose for me.</w:t>
      </w:r>
    </w:p>
    <w:p/>
    <w:p>
      <w:r>
        <w:rPr>
          <w:b/>
        </w:rPr>
        <w:t>Word: Petit | Meaning: Small</w:t>
      </w:r>
    </w:p>
    <w:p/>
    <w:p>
      <w:r>
        <w:t>1. La petite fille joue dans le jardin.</w:t>
      </w:r>
    </w:p>
    <w:p>
      <w:r>
        <w:t xml:space="preserve">    The little girl plays in the garden.</w:t>
      </w:r>
    </w:p>
    <w:p>
      <w:r>
        <w:t>2. Il a un petit chien très mignon.</w:t>
      </w:r>
    </w:p>
    <w:p>
      <w:r>
        <w:t xml:space="preserve">    He has a small, very cute dog.</w:t>
      </w:r>
    </w:p>
    <w:p>
      <w:r>
        <w:t xml:space="preserve">3. Le café est petit, je voudrais plus de lait. </w:t>
      </w:r>
    </w:p>
    <w:p>
      <w:r>
        <w:t xml:space="preserve">   The coffee is small, I would like more milk.</w:t>
      </w:r>
    </w:p>
    <w:p>
      <w:r>
        <w:t xml:space="preserve">4. Ce gâteau est petit, mais il est délicieux! </w:t>
      </w:r>
    </w:p>
    <w:p>
      <w:r>
        <w:t xml:space="preserve">   This cake is small, but it's delicious!</w:t>
      </w:r>
    </w:p>
    <w:p>
      <w:r>
        <w:t>5.  Mon frère a un petit frère et une petite sœur.</w:t>
      </w:r>
    </w:p>
    <w:p>
      <w:r>
        <w:t xml:space="preserve">    My brother has a little brother and a little sister.</w:t>
      </w:r>
    </w:p>
    <w:p>
      <w:r>
        <w:t>6. Il était fatigué, mais il avait un petit peu de motivation.</w:t>
      </w:r>
    </w:p>
    <w:p>
      <w:r>
        <w:t xml:space="preserve">   He was tired, but he had a little bit of motivation. </w:t>
      </w:r>
    </w:p>
    <w:p>
      <w:r>
        <w:t>7. La voiture est très petite, on peut la garer facilement.</w:t>
      </w:r>
    </w:p>
    <w:p>
      <w:r>
        <w:t xml:space="preserve">   The car is very small, we can park it easily. </w:t>
      </w:r>
    </w:p>
    <w:p>
      <w:r>
        <w:t>8. Je suis petit et je ne peux pas aller au musée avec toi.</w:t>
      </w:r>
    </w:p>
    <w:p>
      <w:r>
        <w:t xml:space="preserve">    I am small and I cannot go to the museum with you.</w:t>
      </w:r>
    </w:p>
    <w:p>
      <w:r>
        <w:t xml:space="preserve">9.  Le petit chat est très curieux. </w:t>
      </w:r>
    </w:p>
    <w:p>
      <w:r>
        <w:t xml:space="preserve">   The little cat is very curious.</w:t>
      </w:r>
    </w:p>
    <w:p>
      <w:r>
        <w:t>10. J'ai un petit problème avec mon ordinateur.</w:t>
      </w:r>
    </w:p>
    <w:p>
      <w:r>
        <w:t xml:space="preserve">    I have a small problem with my computer.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Greetings everyone!</w:t>
      </w:r>
    </w:p>
    <w:p>
      <w:r>
        <w:t>3. Bonjour Marie, comment vas-tu ?</w:t>
      </w:r>
    </w:p>
    <w:p>
      <w:r>
        <w:t xml:space="preserve">    Hello Marie, how are you doing? </w:t>
      </w:r>
    </w:p>
    <w:p>
      <w:r>
        <w:t>4.  J'ai une question pour vous, bonjour !</w:t>
      </w:r>
    </w:p>
    <w:p>
      <w:r>
        <w:t xml:space="preserve">    I have a question for you, hello!</w:t>
      </w:r>
    </w:p>
    <w:p>
      <w:r>
        <w:t>5.  Bonjour de France !</w:t>
      </w:r>
    </w:p>
    <w:p>
      <w:r>
        <w:t xml:space="preserve">   Hello from France!</w:t>
      </w:r>
    </w:p>
    <w:p>
      <w:r>
        <w:t>6.  Bonjour, quel temps il fait aujourd'hui ?</w:t>
      </w:r>
    </w:p>
    <w:p>
      <w:r>
        <w:t xml:space="preserve">    Good day, what’s the weather like today? </w:t>
      </w:r>
    </w:p>
    <w:p>
      <w:r>
        <w:t>7. Bonjour, j’ai besoin d’aide pour un projet.</w:t>
      </w:r>
    </w:p>
    <w:p>
      <w:r>
        <w:t xml:space="preserve">   Hello, I need help with a project.</w:t>
      </w:r>
    </w:p>
    <w:p>
      <w:r>
        <w:t xml:space="preserve">8. Bonjour ! Vous êtes au rendez-vous. </w:t>
      </w:r>
    </w:p>
    <w:p>
      <w:r>
        <w:t xml:space="preserve">   Hello! You are at the appointment.</w:t>
      </w:r>
    </w:p>
    <w:p>
      <w:r>
        <w:t xml:space="preserve">9.  Bonjour, je m’appelle [Your Name]. </w:t>
      </w:r>
    </w:p>
    <w:p>
      <w:r>
        <w:t xml:space="preserve">    Hello, my name is [Your Name].</w:t>
      </w:r>
    </w:p>
    <w:p>
      <w:r>
        <w:t>10. Bonjour, comment s'appellent vos enfants ?</w:t>
      </w:r>
    </w:p>
    <w:p>
      <w:r>
        <w:t xml:space="preserve">    Hello, what are your children's names?</w:t>
      </w:r>
    </w:p>
    <w:p/>
    <w:p>
      <w:r>
        <w:rPr>
          <w:b/>
        </w:rPr>
        <w:t>Word: Aide | Meaning: Help</w:t>
      </w:r>
    </w:p>
    <w:p/>
    <w:p>
      <w:r>
        <w:t xml:space="preserve">1. J'ai besoin d'aide pour remplir ce formulaire.  </w:t>
      </w:r>
    </w:p>
    <w:p>
      <w:r>
        <w:t xml:space="preserve">   I need help filling out this form.</w:t>
      </w:r>
    </w:p>
    <w:p>
      <w:r>
        <w:t>2. Elle peut m'aider à comprendre les instructions.</w:t>
      </w:r>
    </w:p>
    <w:p>
      <w:r>
        <w:t xml:space="preserve">   She can help me understand the instructions. </w:t>
      </w:r>
    </w:p>
    <w:p>
      <w:r>
        <w:t xml:space="preserve">3. Les bénévoles peuvent aider les gens dans la rue. </w:t>
      </w:r>
    </w:p>
    <w:p>
      <w:r>
        <w:t xml:space="preserve">   Volunteers can help people on the street. </w:t>
      </w:r>
    </w:p>
    <w:p>
      <w:r>
        <w:t xml:space="preserve">4. Le médecin a besoin d’aide pour diagnostiquer le patient.  </w:t>
      </w:r>
    </w:p>
    <w:p>
      <w:r>
        <w:t xml:space="preserve">   The doctor needs help to diagnose the patient.</w:t>
      </w:r>
    </w:p>
    <w:p>
      <w:r>
        <w:t>5. Nous avons besoin d'une aide pour organiser cette réunion.</w:t>
      </w:r>
    </w:p>
    <w:p>
      <w:r>
        <w:t xml:space="preserve">   We need assistance to organize this meeting. </w:t>
      </w:r>
    </w:p>
    <w:p>
      <w:r>
        <w:t xml:space="preserve">6. L'aide à la recherche d'emploi est disponible auprès de l’agence locale.  </w:t>
      </w:r>
    </w:p>
    <w:p>
      <w:r>
        <w:t xml:space="preserve">   Job search assistance is available from the local agency. </w:t>
      </w:r>
    </w:p>
    <w:p>
      <w:r>
        <w:t xml:space="preserve">7. La police a besoin de l'aide des citoyens pour résoudre le crime. </w:t>
      </w:r>
    </w:p>
    <w:p>
      <w:r>
        <w:t xml:space="preserve">   The police need help from citizens to solve the crime. </w:t>
      </w:r>
    </w:p>
    <w:p>
      <w:r>
        <w:t xml:space="preserve">8. L'enfant a besoin d'un aide pour se laver. </w:t>
      </w:r>
    </w:p>
    <w:p>
      <w:r>
        <w:t xml:space="preserve">   The child needs help with washing up. </w:t>
      </w:r>
    </w:p>
    <w:p>
      <w:r>
        <w:t xml:space="preserve">9. Les enfants peuvent faire une demande d’aide à leurs parents.  </w:t>
      </w:r>
    </w:p>
    <w:p>
      <w:r>
        <w:t xml:space="preserve">   Children can request help from their parents. </w:t>
      </w:r>
    </w:p>
    <w:p>
      <w:r>
        <w:t xml:space="preserve">10. Un ami peut aider dans des moments difficiles. </w:t>
      </w:r>
    </w:p>
    <w:p>
      <w:r>
        <w:t xml:space="preserve">   A friend can help in difficult times.</w:t>
      </w:r>
    </w:p>
    <w:p/>
    <w:p>
      <w:r>
        <w:rPr>
          <w:b/>
        </w:rPr>
        <w:t>Word: Amour | Meaning: Love</w:t>
      </w:r>
    </w:p>
    <w:p/>
    <w:p>
      <w:r>
        <w:t>1. L'amour est un sentiment important dans la vie.</w:t>
      </w:r>
    </w:p>
    <w:p>
      <w:r>
        <w:t xml:space="preserve">   Love is an important feeling in life.</w:t>
      </w:r>
    </w:p>
    <w:p>
      <w:r>
        <w:t>2.  Je ressens l'amour pour ma famille.</w:t>
      </w:r>
    </w:p>
    <w:p>
      <w:r>
        <w:t xml:space="preserve">    I feel love for my family.</w:t>
      </w:r>
    </w:p>
    <w:p>
      <w:r>
        <w:t xml:space="preserve">3.  L'amour peut durer toute une vie. </w:t>
      </w:r>
    </w:p>
    <w:p>
      <w:r>
        <w:t xml:space="preserve">   Love can last a lifetime.</w:t>
      </w:r>
    </w:p>
    <w:p>
      <w:r>
        <w:t xml:space="preserve">4. Il faut cultiver l'amour dans les relations. </w:t>
      </w:r>
    </w:p>
    <w:p>
      <w:r>
        <w:t xml:space="preserve">    You need to nurture love in relationships.</w:t>
      </w:r>
    </w:p>
    <w:p>
      <w:r>
        <w:t>5.  Le couple a partagé un amour profond durant leur voyage.</w:t>
      </w:r>
    </w:p>
    <w:p>
      <w:r>
        <w:t xml:space="preserve">   The couple shared deep love during their trip.</w:t>
      </w:r>
    </w:p>
    <w:p>
      <w:r>
        <w:t>6. L'amour peut être une force positive et bénéfique.</w:t>
      </w:r>
    </w:p>
    <w:p>
      <w:r>
        <w:t xml:space="preserve">    Love can be a positive and beneficial force.</w:t>
      </w:r>
    </w:p>
    <w:p>
      <w:r>
        <w:t xml:space="preserve">7. L'amour est une émotion complexe et puissante. </w:t>
      </w:r>
    </w:p>
    <w:p>
      <w:r>
        <w:t xml:space="preserve">    Love is a complex and powerful emotion.</w:t>
      </w:r>
    </w:p>
    <w:p>
      <w:r>
        <w:t>8.  C'est un sentiment qui nous motive à faire de bons choix.</w:t>
      </w:r>
    </w:p>
    <w:p>
      <w:r>
        <w:t xml:space="preserve">   It is a feeling that motivates us to make good choices.</w:t>
      </w:r>
    </w:p>
    <w:p>
      <w:r>
        <w:t xml:space="preserve">9. La passion, l’amour et la confiance sont des éléments clés d’une relation saine. </w:t>
      </w:r>
    </w:p>
    <w:p>
      <w:r>
        <w:t xml:space="preserve">    Passion, love, and trust are key elements of a healthy relationship.</w:t>
      </w:r>
    </w:p>
    <w:p>
      <w:r>
        <w:t xml:space="preserve">10.  L'amour est un cadeau que nous devons partager avec les autres. </w:t>
      </w:r>
    </w:p>
    <w:p>
      <w:r>
        <w:t xml:space="preserve">    Love is a gift that we should share with others.</w:t>
      </w:r>
    </w:p>
    <w:p/>
    <w:p>
      <w:r>
        <w:rPr>
          <w:b/>
        </w:rPr>
        <w:t>Word: Grand | Meaning: Large, Great</w:t>
      </w:r>
    </w:p>
    <w:p/>
    <w:p>
      <w:r>
        <w:t>1. Le restaurant est grand, il peut accueillir une grande partie de la famille.</w:t>
      </w:r>
    </w:p>
    <w:p>
      <w:r>
        <w:t xml:space="preserve">    The restaurant is large, it can accommodate a large part of the family.</w:t>
      </w:r>
    </w:p>
    <w:p>
      <w:r>
        <w:t xml:space="preserve">2.  Il a un grand chien qui aime jouer dehors. </w:t>
      </w:r>
    </w:p>
    <w:p>
      <w:r>
        <w:t xml:space="preserve">    He has a big dog that loves to play outside.</w:t>
      </w:r>
    </w:p>
    <w:p>
      <w:r>
        <w:t>3. Mon livre est grand et dense, il faut beaucoup de temps pour le lire.</w:t>
      </w:r>
    </w:p>
    <w:p>
      <w:r>
        <w:t xml:space="preserve">    My book is large and dense, it takes a lot of time to read.</w:t>
      </w:r>
    </w:p>
    <w:p>
      <w:r>
        <w:t xml:space="preserve">4.  Elle a une grande imagination et crée des histoires fantastiques. </w:t>
      </w:r>
    </w:p>
    <w:p>
      <w:r>
        <w:t xml:space="preserve">    She has a big imagination and creates fantastic stories.</w:t>
      </w:r>
    </w:p>
    <w:p>
      <w:r>
        <w:t xml:space="preserve">5.  Le soleil est grand aujourd'hui, il fait chaud! </w:t>
      </w:r>
    </w:p>
    <w:p>
      <w:r>
        <w:t xml:space="preserve">   The sun is large today, it is hot!</w:t>
      </w:r>
    </w:p>
    <w:p>
      <w:r>
        <w:t>6.  Je voudrais un grand café avec du lait pour commencer la journée.</w:t>
      </w:r>
    </w:p>
    <w:p>
      <w:r>
        <w:t xml:space="preserve">    I would like a large coffee with milk to start the day.</w:t>
      </w:r>
    </w:p>
    <w:p>
      <w:r>
        <w:t xml:space="preserve">7. L'appartement est grand et lumineux. </w:t>
      </w:r>
    </w:p>
    <w:p>
      <w:r>
        <w:t xml:space="preserve">    The apartment is large and bright.</w:t>
      </w:r>
    </w:p>
    <w:p>
      <w:r>
        <w:t xml:space="preserve">8.  Le musée est grand, il a beaucoup d'expositions. </w:t>
      </w:r>
    </w:p>
    <w:p>
      <w:r>
        <w:t xml:space="preserve">    The museum is large, it has many exhibitions. </w:t>
      </w:r>
    </w:p>
    <w:p>
      <w:r>
        <w:t xml:space="preserve">9.  Nous avons un grand jardin avec des plantes luxuriantes. </w:t>
      </w:r>
    </w:p>
    <w:p>
      <w:r>
        <w:t xml:space="preserve">    We have a large garden with lush plants.</w:t>
      </w:r>
    </w:p>
    <w:p>
      <w:r>
        <w:t xml:space="preserve">10. La famille s’est réunie dans un grand espace pour fêter l’anniversaire de la fille. </w:t>
      </w:r>
    </w:p>
    <w:p>
      <w:r>
        <w:t xml:space="preserve">   The family gathered in a large space to celebrate the daughter's birthday.</w:t>
      </w:r>
    </w:p>
    <w:p/>
    <w:p>
      <w:r>
        <w:rPr>
          <w:b/>
        </w:rPr>
        <w:t>Word: apporter | Meaning: to bring, carry</w:t>
      </w:r>
    </w:p>
    <w:p/>
    <w:p>
      <w:r>
        <w:t xml:space="preserve">1. Je dois apporter mon sac à la réunion. </w:t>
      </w:r>
    </w:p>
    <w:p>
      <w:r>
        <w:t xml:space="preserve">    I have to bring my bag to the meeting.</w:t>
      </w:r>
    </w:p>
    <w:p>
      <w:r>
        <w:t>2. L'enfant a apporté des fleurs pour son grand-mère.</w:t>
      </w:r>
    </w:p>
    <w:p>
      <w:r>
        <w:t xml:space="preserve">    The child brought flowers for their grandmother.</w:t>
      </w:r>
    </w:p>
    <w:p>
      <w:r>
        <w:t>3. Veuillez apporter un stylo et une feuille de papier.</w:t>
      </w:r>
    </w:p>
    <w:p>
      <w:r>
        <w:t xml:space="preserve">    Please bring a pen and a sheet of paper.</w:t>
      </w:r>
    </w:p>
    <w:p>
      <w:r>
        <w:t xml:space="preserve">4. Elle apporte toujours une idée originale à chaque réunion. </w:t>
      </w:r>
    </w:p>
    <w:p>
      <w:r>
        <w:t xml:space="preserve">    She always brings an original idea to every meeting. </w:t>
      </w:r>
    </w:p>
    <w:p>
      <w:r>
        <w:t xml:space="preserve">5. Tu dois apporter ton argent pour payer le billet d'avion. </w:t>
      </w:r>
    </w:p>
    <w:p>
      <w:r>
        <w:t xml:space="preserve">    You must bring your money to pay for the airplane ticket.</w:t>
      </w:r>
    </w:p>
    <w:p>
      <w:r>
        <w:t xml:space="preserve">6. Le professeur a demandé aux élèves de rapporter leurs devoirs. </w:t>
      </w:r>
    </w:p>
    <w:p>
      <w:r>
        <w:t xml:space="preserve">    The teacher asked the students to bring their homework.</w:t>
      </w:r>
    </w:p>
    <w:p>
      <w:r>
        <w:t xml:space="preserve">7. Apporter une solution à ce problème est important.  </w:t>
      </w:r>
    </w:p>
    <w:p>
      <w:r>
        <w:t xml:space="preserve">    Bringing a solution to this problem is important.</w:t>
      </w:r>
    </w:p>
    <w:p>
      <w:r>
        <w:t>8. Vous ne pouvez pas passer l'examen sans apporter la preuve de votre travail.</w:t>
      </w:r>
    </w:p>
    <w:p>
      <w:r>
        <w:t xml:space="preserve">    You can't pass the exam without bringing proof of your work. </w:t>
      </w:r>
    </w:p>
    <w:p>
      <w:r>
        <w:t xml:space="preserve">9. L'hôpital demande aux patients d'apporter leur propre nourriture.  </w:t>
      </w:r>
    </w:p>
    <w:p>
      <w:r>
        <w:t xml:space="preserve">    The hospital asks patients to bring their own food. </w:t>
      </w:r>
    </w:p>
    <w:p>
      <w:r>
        <w:t xml:space="preserve">10. La famille a apporté des cadeaux à leurs amis pour l'anniversaire de celui-ci. </w:t>
      </w:r>
    </w:p>
    <w:p>
      <w:r>
        <w:t xml:space="preserve">    The family brought gifts to their friends for the birthday of someone.</w:t>
      </w:r>
    </w:p>
    <w:p/>
    <w:p>
      <w:r>
        <w:t>Vivre: &lt;Live&gt;</w:t>
      </w:r>
    </w:p>
    <w:p/>
    <w:p>
      <w:r>
        <w:t>1.  J'ai appris à vivre seule depuis deux ans maintenant.</w:t>
      </w:r>
    </w:p>
    <w:p>
      <w:r>
        <w:t xml:space="preserve">   I have learned to live alone for two years now.</w:t>
      </w:r>
    </w:p>
    <w:p>
      <w:r>
        <w:t>2.  Il est important de savoir vivre en harmonie avec les autres.</w:t>
      </w:r>
    </w:p>
    <w:p>
      <w:r>
        <w:t xml:space="preserve">   It is important to know how to live in harmony with others. </w:t>
      </w:r>
    </w:p>
    <w:p>
      <w:r>
        <w:t>3.  Vivre dans une grande ville peut être stressant.</w:t>
      </w:r>
    </w:p>
    <w:p>
      <w:r>
        <w:t xml:space="preserve">    Living in a big city can be stressful. </w:t>
      </w:r>
    </w:p>
    <w:p>
      <w:r>
        <w:t xml:space="preserve">4.  La vie à l'extérieur est plus simple que celle au bureau. </w:t>
      </w:r>
    </w:p>
    <w:p>
      <w:r>
        <w:t xml:space="preserve">    Life outside is simpler than that at the office.</w:t>
      </w:r>
    </w:p>
    <w:p>
      <w:r>
        <w:t xml:space="preserve">5.  Il doit apprendre à vivre avec la nouvelle situation de son travail. </w:t>
      </w:r>
    </w:p>
    <w:p>
      <w:r>
        <w:t xml:space="preserve">    He must learn to live with the new work situation. </w:t>
      </w:r>
    </w:p>
    <w:p>
      <w:r>
        <w:t xml:space="preserve">6.  Vivre dans un pays étranger exige de s’adapter aux coutumes locales. </w:t>
      </w:r>
    </w:p>
    <w:p>
      <w:r>
        <w:t xml:space="preserve">   Living in a foreign country requires adapting to local customs. </w:t>
      </w:r>
    </w:p>
    <w:p>
      <w:r>
        <w:t>7.  Je suis heureux de vivre dans ce quartier agréable.</w:t>
      </w:r>
    </w:p>
    <w:p>
      <w:r>
        <w:t xml:space="preserve">   I am happy to live in this pleasant neighborhood. </w:t>
      </w:r>
    </w:p>
    <w:p>
      <w:r>
        <w:t>8.  Elle ne peut pas vivre sans son animal de compagnie.</w:t>
      </w:r>
    </w:p>
    <w:p>
      <w:r>
        <w:t xml:space="preserve">    She cannot live without her pet. </w:t>
      </w:r>
    </w:p>
    <w:p>
      <w:r>
        <w:t xml:space="preserve">9.  Mon objectif est de vivre une vie plus saine et équilibrée. </w:t>
      </w:r>
    </w:p>
    <w:p>
      <w:r>
        <w:t xml:space="preserve">    My objective is to live a healthier and more balanced life.   </w:t>
      </w:r>
    </w:p>
    <w:p>
      <w:r>
        <w:t xml:space="preserve">10.  Le voyage m'a appris à vivre de manière plus simple. </w:t>
      </w:r>
    </w:p>
    <w:p>
      <w:r>
        <w:t xml:space="preserve">     The trip taught me how to live simpler.</w:t>
      </w:r>
    </w:p>
    <w:p/>
    <w:p>
      <w:r>
        <w:rPr>
          <w:i/>
        </w:rPr>
        <w:t>Chatte: &lt;Cat&gt; | Meaning: Cat</w:t>
      </w:r>
    </w:p>
    <w:p/>
    <w:p>
      <w:r>
        <w:t>1. La chatte est très douce et câlinante.</w:t>
      </w:r>
    </w:p>
    <w:p>
      <w:r>
        <w:t xml:space="preserve">  The cat is very soft and cuddly.</w:t>
      </w:r>
    </w:p>
    <w:p>
      <w:r>
        <w:t>2.  Mon chatte adore jouer avec les petits jouets.</w:t>
      </w:r>
    </w:p>
    <w:p>
      <w:r>
        <w:t xml:space="preserve">  My cat loves to play with little toys. </w:t>
      </w:r>
    </w:p>
    <w:p>
      <w:r>
        <w:t>3. J'ai un chatte qui me fait toujours sourire.</w:t>
      </w:r>
    </w:p>
    <w:p>
      <w:r>
        <w:t xml:space="preserve">  I have a cat that always makes me smile.</w:t>
      </w:r>
    </w:p>
    <w:p>
      <w:r>
        <w:t xml:space="preserve">4. Elle est une belle chatte avec des yeux verts et d'une fourrure noire. </w:t>
      </w:r>
    </w:p>
    <w:p>
      <w:r>
        <w:t>She is a beautiful cat with green eyes and black fur.</w:t>
      </w:r>
    </w:p>
    <w:p>
      <w:r>
        <w:t>5. Le chatte était très calme pendant la nuit.</w:t>
      </w:r>
    </w:p>
    <w:p>
      <w:r>
        <w:t xml:space="preserve">  The cat was very calm during the night.</w:t>
      </w:r>
    </w:p>
    <w:p>
      <w:r>
        <w:t xml:space="preserve">6. J'ai acheté un nouveau panier pour la chatte. </w:t>
      </w:r>
    </w:p>
    <w:p>
      <w:r>
        <w:t>I bought a new basket for my cat.</w:t>
      </w:r>
    </w:p>
    <w:p>
      <w:r>
        <w:t>7. Il est important de donner à la chatte un régime alimentaire équilibré.</w:t>
      </w:r>
    </w:p>
    <w:p>
      <w:r>
        <w:t xml:space="preserve">  It is important to feed the cat a balanced diet.</w:t>
      </w:r>
    </w:p>
    <w:p>
      <w:r>
        <w:t xml:space="preserve">8. Nous sommes allés au parc avec la chatte. </w:t>
      </w:r>
    </w:p>
    <w:p>
      <w:r>
        <w:t xml:space="preserve">We went to the park with the cat. </w:t>
      </w:r>
    </w:p>
    <w:p>
      <w:r>
        <w:t>9. La chatte se met souvent endormie sur le canapé.</w:t>
      </w:r>
    </w:p>
    <w:p>
      <w:r>
        <w:t xml:space="preserve">The cat often falls asleep on the sofa. </w:t>
      </w:r>
    </w:p>
    <w:p>
      <w:r>
        <w:t xml:space="preserve">10. J'adore passer du temps avec ma chatte.  </w:t>
      </w:r>
    </w:p>
    <w:p>
      <w:r>
        <w:t>I love spending time with my cat.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