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>1. J'ai une chambre propre et bien rangée.</w:t>
      </w:r>
    </w:p>
    <w:p>
      <w:r>
        <w:t xml:space="preserve">  My room is clean and tidy. </w:t>
      </w:r>
    </w:p>
    <w:p>
      <w:r>
        <w:t>2. La chambre de ma grand-mère est décorée avec des fleurs.</w:t>
      </w:r>
    </w:p>
    <w:p>
      <w:r>
        <w:t xml:space="preserve">  Grandma's bedroom is decorated with flowers. </w:t>
      </w:r>
    </w:p>
    <w:p>
      <w:r>
        <w:t>3. L'habitacle de notre bateau a une chambre pour les passagers.</w:t>
      </w:r>
    </w:p>
    <w:p>
      <w:r>
        <w:t xml:space="preserve">  Our boat has a cabin with a room for the passengers.</w:t>
      </w:r>
    </w:p>
    <w:p>
      <w:r>
        <w:t>4. Il y a une fenêtre dans la chambre pour voir l'extérieur.</w:t>
      </w:r>
    </w:p>
    <w:p>
      <w:r>
        <w:t xml:space="preserve">  There is a window in the room to see outside.</w:t>
      </w:r>
    </w:p>
    <w:p>
      <w:r>
        <w:t>5. Avez-vous besoin d'aide pour trouver votre chambre?</w:t>
      </w:r>
    </w:p>
    <w:p>
      <w:r>
        <w:t xml:space="preserve">  Do you need help finding your room?</w:t>
      </w:r>
    </w:p>
    <w:p>
      <w:r>
        <w:t xml:space="preserve">6. La chambre est un endroit calme et relaxant. </w:t>
      </w:r>
    </w:p>
    <w:p>
      <w:r>
        <w:t xml:space="preserve">  The bedroom is a calm and relaxing space. </w:t>
      </w:r>
    </w:p>
    <w:p>
      <w:r>
        <w:t>7. Je suis allé dans la chambre du voisin pour parler avec lui.</w:t>
      </w:r>
    </w:p>
    <w:p>
      <w:r>
        <w:t xml:space="preserve">  I went to my neighbor's room to talk to him.</w:t>
      </w:r>
    </w:p>
    <w:p>
      <w:r>
        <w:t>8. La chambre d’hôtel est plus grande que ma maison.</w:t>
      </w:r>
    </w:p>
    <w:p>
      <w:r>
        <w:t xml:space="preserve">  The hotel room is bigger than my house.</w:t>
      </w:r>
    </w:p>
    <w:p>
      <w:r>
        <w:t xml:space="preserve">9. Les enfants aiment beaucoup leur chambre. </w:t>
      </w:r>
    </w:p>
    <w:p>
      <w:r>
        <w:t xml:space="preserve">  Children love their bedroom.</w:t>
      </w:r>
    </w:p>
    <w:p>
      <w:r>
        <w:t xml:space="preserve">10. J'ai hâte de me réinstaller dans ma nouvelle chambre. </w:t>
      </w:r>
    </w:p>
    <w:p>
      <w:r>
        <w:t xml:space="preserve">  I can't wait to move into my new room.</w:t>
      </w:r>
    </w:p>
    <w:p/>
    <w:p>
      <w:r>
        <w:rPr>
          <w:b/>
        </w:rPr>
        <w:t>Word: Apport | Meaning: Contribution</w:t>
      </w:r>
    </w:p>
    <w:p/>
    <w:p>
      <w:r>
        <w:t>1. L'apport de la technologie dans l'éducation est crucial.</w:t>
      </w:r>
    </w:p>
    <w:p>
      <w:r>
        <w:t xml:space="preserve">  The technological advancement in education is vital.</w:t>
      </w:r>
    </w:p>
    <w:p>
      <w:r>
        <w:t>2. Le groupe d'experts a fait un apport important à la résolution du problème.</w:t>
      </w:r>
    </w:p>
    <w:p>
      <w:r>
        <w:t xml:space="preserve">  The expert group made a significant contribution to solving the problem.</w:t>
      </w:r>
    </w:p>
    <w:p>
      <w:r>
        <w:t xml:space="preserve">3. Les progrès scientifiques ont fait un apport considérable sur la santé publique. </w:t>
      </w:r>
    </w:p>
    <w:p>
      <w:r>
        <w:t xml:space="preserve">  Scientific progress has made a considerable impact on public health.</w:t>
      </w:r>
    </w:p>
    <w:p>
      <w:r>
        <w:t>4. L’apport de l'économie de marché dans la vie quotidienne est indispensable.</w:t>
      </w:r>
    </w:p>
    <w:p>
      <w:r>
        <w:t xml:space="preserve">  The market economy's contribution to daily life is indispensable.</w:t>
      </w:r>
    </w:p>
    <w:p>
      <w:r>
        <w:t xml:space="preserve">5. Il n'y a pas d'apport réel de la part du gouvernement. </w:t>
      </w:r>
    </w:p>
    <w:p>
      <w:r>
        <w:t xml:space="preserve">   There is no real contribution from the government.</w:t>
      </w:r>
    </w:p>
    <w:p>
      <w:r>
        <w:t>6. L’apport des femmes dans la société a toujours été crucial.</w:t>
      </w:r>
    </w:p>
    <w:p>
      <w:r>
        <w:t xml:space="preserve">  Women's contribution to society has always been vital.</w:t>
      </w:r>
    </w:p>
    <w:p>
      <w:r>
        <w:t>7. La contribution financière de l'association au projet est importante.</w:t>
      </w:r>
    </w:p>
    <w:p>
      <w:r>
        <w:t xml:space="preserve">  The financial contribution of the association to the project is important. </w:t>
      </w:r>
    </w:p>
    <w:p>
      <w:r>
        <w:t xml:space="preserve">8. L'apport du climat sur la croissance économique est largement reconnu. </w:t>
      </w:r>
    </w:p>
    <w:p>
      <w:r>
        <w:t xml:space="preserve">  The impact of climate on economic growth is widely recognized.</w:t>
      </w:r>
    </w:p>
    <w:p>
      <w:r>
        <w:t>9. Les efforts de conservation de l’environnement apportent une solution durable.</w:t>
      </w:r>
    </w:p>
    <w:p>
      <w:r>
        <w:t xml:space="preserve">   Conservation efforts contribute to a sustainable solution.</w:t>
      </w:r>
    </w:p>
    <w:p>
      <w:r>
        <w:t>10. La participation active des citoyens à la vie politique est un apport important pour la démocratie.</w:t>
      </w:r>
    </w:p>
    <w:p>
      <w:r>
        <w:t xml:space="preserve">    Citizen's active participation in political life is an important contribution to democracy.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 xml:space="preserve">2. Merci d'avoir partagé ce livre avec moi. </w:t>
      </w:r>
    </w:p>
    <w:p>
      <w:r>
        <w:t xml:space="preserve">   Thanks for sharing this book with me. </w:t>
      </w:r>
    </w:p>
    <w:p>
      <w:r>
        <w:t xml:space="preserve">3. Merci de m'aider à comprendre les choses. </w:t>
      </w:r>
    </w:p>
    <w:p>
      <w:r>
        <w:t xml:space="preserve">   Thank you for helping me understand things.</w:t>
      </w:r>
    </w:p>
    <w:p>
      <w:r>
        <w:t xml:space="preserve">4. Merci pour votre patience et votre compréhension.  </w:t>
      </w:r>
    </w:p>
    <w:p>
      <w:r>
        <w:t xml:space="preserve">   Thank you for your patience and understanding. </w:t>
      </w:r>
    </w:p>
    <w:p>
      <w:r>
        <w:t>5. Merci de l'avoir dit.</w:t>
      </w:r>
    </w:p>
    <w:p>
      <w:r>
        <w:t xml:space="preserve">   Thank you for saying that. </w:t>
      </w:r>
    </w:p>
    <w:p>
      <w:r>
        <w:t xml:space="preserve">6. Merci beaucoup, cela m'est vraiment utile. </w:t>
      </w:r>
    </w:p>
    <w:p>
      <w:r>
        <w:t xml:space="preserve">   Thank you very much; this is really helpful to me. </w:t>
      </w:r>
    </w:p>
    <w:p>
      <w:r>
        <w:t xml:space="preserve">7. Je suis reconnaissant pour votre soutien.  </w:t>
      </w:r>
    </w:p>
    <w:p>
      <w:r>
        <w:t xml:space="preserve">   I am grateful for your support. </w:t>
      </w:r>
    </w:p>
    <w:p>
      <w:r>
        <w:t xml:space="preserve">8. Merci de prendre soin de moi.  </w:t>
      </w:r>
    </w:p>
    <w:p>
      <w:r>
        <w:t xml:space="preserve">    Thank you for taking care of me. </w:t>
      </w:r>
    </w:p>
    <w:p>
      <w:r>
        <w:t xml:space="preserve">9. Merci beaucoup pour votre générosité. </w:t>
      </w:r>
    </w:p>
    <w:p>
      <w:r>
        <w:t xml:space="preserve">    Thank you so much for your generosity. </w:t>
      </w:r>
    </w:p>
    <w:p>
      <w:r>
        <w:t xml:space="preserve">10. Merci d'avoir été si compréhensif. </w:t>
      </w:r>
    </w:p>
    <w:p>
      <w:r>
        <w:t xml:space="preserve">   Thank you for being so understanding.</w:t>
      </w:r>
    </w:p>
    <w:p/>
    <w:p>
      <w:r>
        <w:rPr>
          <w:b/>
        </w:rPr>
        <w:t>Word: Accueillir | Meaning: To welcome</w:t>
      </w:r>
    </w:p>
    <w:p/>
    <w:p>
      <w:r>
        <w:t>1. Je suis ravi de vous accueillir chez moi.</w:t>
      </w:r>
    </w:p>
    <w:p>
      <w:r>
        <w:t xml:space="preserve">   I'm happy to welcome you at my place.</w:t>
      </w:r>
    </w:p>
    <w:p>
      <w:r>
        <w:t>2. L’hôte a accueilli les invités avec grand plaisir.</w:t>
      </w:r>
    </w:p>
    <w:p>
      <w:r>
        <w:t xml:space="preserve">   The host welcomed the guests with great joy. </w:t>
      </w:r>
    </w:p>
    <w:p>
      <w:r>
        <w:t>3. La famille accueillera ses amis ce week-end.</w:t>
      </w:r>
    </w:p>
    <w:p>
      <w:r>
        <w:t xml:space="preserve">   The family will welcome its friends this weekend. </w:t>
      </w:r>
    </w:p>
    <w:p>
      <w:r>
        <w:t>4. Les bénévoles ont accueilli les enfants dans le centre de loisirs.</w:t>
      </w:r>
    </w:p>
    <w:p>
      <w:r>
        <w:t xml:space="preserve">   Volunteers welcomed the children at the leisure center.</w:t>
      </w:r>
    </w:p>
    <w:p>
      <w:r>
        <w:t>5. Le chef a accueilli les clients avec une grande gentillesse.</w:t>
      </w:r>
    </w:p>
    <w:p>
      <w:r>
        <w:t xml:space="preserve">   The chef greeted the customers with great kindness. </w:t>
      </w:r>
    </w:p>
    <w:p>
      <w:r>
        <w:t>6. Mon ami est allé me faire signe pour que je l'accueille à la gare.</w:t>
      </w:r>
    </w:p>
    <w:p>
      <w:r>
        <w:t xml:space="preserve">   My friend went to signal me so I could welcome him at the station.</w:t>
      </w:r>
    </w:p>
    <w:p>
      <w:r>
        <w:t>7.  Elle était contente de l’accueil chaleureux qu'elle avait reçu.</w:t>
      </w:r>
    </w:p>
    <w:p>
      <w:r>
        <w:t xml:space="preserve">    She was pleased with the warm welcome she received. </w:t>
      </w:r>
    </w:p>
    <w:p>
      <w:r>
        <w:t xml:space="preserve">8. La personne accueillie est venue d'Espagne et a beaucoup d'expériences. </w:t>
      </w:r>
    </w:p>
    <w:p>
      <w:r>
        <w:t xml:space="preserve">   The person welcomed came from Spain and had plenty of experiences.</w:t>
      </w:r>
    </w:p>
    <w:p>
      <w:r>
        <w:t>9. J’ai hâte d’accueillir des amis à la maison ce soir.</w:t>
      </w:r>
    </w:p>
    <w:p>
      <w:r>
        <w:t xml:space="preserve">  I can’t wait to welcome friends at my house this evening.</w:t>
      </w:r>
    </w:p>
    <w:p>
      <w:r>
        <w:t xml:space="preserve">10. La réceptionniste a accueilli les clients avec un sourire chaleureux. </w:t>
      </w:r>
    </w:p>
    <w:p>
      <w:r>
        <w:t xml:space="preserve">   The reception desk attendant welcomed the clients with a warm smile.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aime les fruits rouges.</w:t>
      </w:r>
    </w:p>
    <w:p>
      <w:r>
        <w:t xml:space="preserve">  She likes red fruits.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J'ai une robe rouge.</w:t>
      </w:r>
    </w:p>
    <w:p>
      <w:r>
        <w:t xml:space="preserve">  I have a red dress.</w:t>
      </w:r>
    </w:p>
    <w:p>
      <w:r>
        <w:t xml:space="preserve">5. Il y a beaucoup de fleurs rouges dans le jardin. </w:t>
      </w:r>
    </w:p>
    <w:p>
      <w:r>
        <w:t xml:space="preserve">  There are many red flowers in the garden. </w:t>
      </w:r>
    </w:p>
    <w:p>
      <w:r>
        <w:t>6. Le sang est rouge lorsqu'il circule dans les artères.</w:t>
      </w:r>
    </w:p>
    <w:p>
      <w:r>
        <w:t xml:space="preserve">  Blood is red when it circulates in arteries.</w:t>
      </w:r>
    </w:p>
    <w:p>
      <w:r>
        <w:t xml:space="preserve">7. La tomate est rouge quand elle est mûre. </w:t>
      </w:r>
    </w:p>
    <w:p>
      <w:r>
        <w:t xml:space="preserve">  The tomato is red when it is ripe.</w:t>
      </w:r>
    </w:p>
    <w:p>
      <w:r>
        <w:t xml:space="preserve">8. J’aime regarder des films rouges sur Netflix. </w:t>
      </w:r>
    </w:p>
    <w:p>
      <w:r>
        <w:t xml:space="preserve">  I like watching red movies on Netflix.</w:t>
      </w:r>
    </w:p>
    <w:p>
      <w:r>
        <w:t>9. Le soleil brille de manière rougeâtre l'après-midi.</w:t>
      </w:r>
    </w:p>
    <w:p>
      <w:r>
        <w:t xml:space="preserve">   The sun shines in a reddish way in the afternoon.</w:t>
      </w:r>
    </w:p>
    <w:p>
      <w:r>
        <w:t xml:space="preserve">10. Les enfants jouent avec un ballon rouge. </w:t>
      </w:r>
    </w:p>
    <w:p>
      <w:r>
        <w:t xml:space="preserve">   Children play with a red ball.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brightly on the beach.</w:t>
      </w:r>
    </w:p>
    <w:p>
      <w:r>
        <w:t xml:space="preserve">2. Elle aime les heures de lumière d'hiver.   </w:t>
      </w:r>
    </w:p>
    <w:p>
      <w:r>
        <w:t>She loves the hours of light in winter.</w:t>
      </w:r>
    </w:p>
    <w:p>
      <w:r>
        <w:t xml:space="preserve">3. Le film commence à l’heure où la lumière s’allume. </w:t>
      </w:r>
    </w:p>
    <w:p>
      <w:r>
        <w:t>The movie starts at the time when the lights come on.</w:t>
      </w:r>
    </w:p>
    <w:p>
      <w:r>
        <w:t xml:space="preserve">4.  Il faut utiliser une lampe de poche pour la lumière dans la cave. </w:t>
      </w:r>
    </w:p>
    <w:p>
      <w:r>
        <w:t>You need a flashlight for the light in the cellar.</w:t>
      </w:r>
    </w:p>
    <w:p>
      <w:r>
        <w:t xml:space="preserve">5. La lumière du feu crée une ambiance chaleureuse. </w:t>
      </w:r>
    </w:p>
    <w:p>
      <w:r>
        <w:t xml:space="preserve">The firelight creates a warm ambiance. </w:t>
      </w:r>
    </w:p>
    <w:p>
      <w:r>
        <w:t xml:space="preserve">6. Je suis trop fatigué, je vais me coucher dès que la lumière va s’éteindre.   </w:t>
      </w:r>
    </w:p>
    <w:p>
      <w:r>
        <w:t>I am too tired, I will go to bed as soon as the light goes out.</w:t>
      </w:r>
    </w:p>
    <w:p>
      <w:r>
        <w:t xml:space="preserve">7.  La lumière du train est très importante pour le voyage.   </w:t>
      </w:r>
    </w:p>
    <w:p>
      <w:r>
        <w:t xml:space="preserve">The train lights are very important for travel. </w:t>
      </w:r>
    </w:p>
    <w:p>
      <w:r>
        <w:t>8. La ville a une lumière particulière après-midi.</w:t>
      </w:r>
    </w:p>
    <w:p>
      <w:r>
        <w:t xml:space="preserve"> The city has a special light in the afternoon.</w:t>
      </w:r>
    </w:p>
    <w:p>
      <w:r>
        <w:t xml:space="preserve">9. L’éclairage extérieur est essentiel pour la sécurité de la rue.  </w:t>
      </w:r>
    </w:p>
    <w:p>
      <w:r>
        <w:t>Outdoor lighting is essential for the safety of the street.</w:t>
      </w:r>
    </w:p>
    <w:p>
      <w:r>
        <w:t xml:space="preserve">10. Il faut toujours utiliser un éclairage adapté à la situation. </w:t>
      </w:r>
    </w:p>
    <w:p>
      <w:r>
        <w:t>We always need to use appropriate lighting based on the situation.</w:t>
      </w:r>
    </w:p>
    <w:p/>
    <w:p>
      <w:r>
        <w:rPr>
          <w:i/>
        </w:rPr>
        <w:t>Chat: Cat | Meaning: Cat</w:t>
      </w:r>
    </w:p>
    <w:p/>
    <w:p>
      <w:r>
        <w:t xml:space="preserve">1. J'ai un chat adorable qui me fait rire tous les jours. </w:t>
      </w:r>
    </w:p>
    <w:p>
      <w:r>
        <w:t xml:space="preserve">   I have an adorable cat that makes me laugh every day.</w:t>
      </w:r>
    </w:p>
    <w:p>
      <w:r>
        <w:t xml:space="preserve">2. Il est très attaché à son chat, mais il a besoin de plus d'espace. </w:t>
      </w:r>
    </w:p>
    <w:p>
      <w:r>
        <w:t xml:space="preserve">   He is very attached to his cat, but he needs more space. </w:t>
      </w:r>
    </w:p>
    <w:p>
      <w:r>
        <w:t xml:space="preserve">3. Je peux comprendre ce que dit mon chat lorsqu'il se déplace sur la table. </w:t>
      </w:r>
    </w:p>
    <w:p>
      <w:r>
        <w:t xml:space="preserve">   I can understand what my cat says when it moves around on the table.  </w:t>
      </w:r>
    </w:p>
    <w:p>
      <w:r>
        <w:t xml:space="preserve">4. Le chat miaule et essaie de m’attraper pour jouer. </w:t>
      </w:r>
    </w:p>
    <w:p>
      <w:r>
        <w:t xml:space="preserve">    The cat meows and tries to catch me to play.  </w:t>
      </w:r>
    </w:p>
    <w:p>
      <w:r>
        <w:t xml:space="preserve">5. J'adore les chats, mais j'aime mieux les autres animaux de compagnie. </w:t>
      </w:r>
    </w:p>
    <w:p>
      <w:r>
        <w:t xml:space="preserve">   I love cats, but I prefer other pets.  </w:t>
      </w:r>
    </w:p>
    <w:p>
      <w:r>
        <w:t>6. Il a un chat qui est très indépendant et il ne demande pas beaucoup d’attention.</w:t>
      </w:r>
    </w:p>
    <w:p>
      <w:r>
        <w:t xml:space="preserve">   He has a very independent cat and he doesn't ask for much attention.</w:t>
      </w:r>
    </w:p>
    <w:p>
      <w:r>
        <w:t xml:space="preserve">7. Le chat se promène dans la ville et fait plein de nouveaux amis. </w:t>
      </w:r>
    </w:p>
    <w:p>
      <w:r>
        <w:t xml:space="preserve">   The cat walks in the city and makes lots of new friends.  </w:t>
      </w:r>
    </w:p>
    <w:p>
      <w:r>
        <w:t xml:space="preserve">8. Nous avons un chat qui aime dormir sur notre canapé, mais il est difficile à apprivoiser.  </w:t>
      </w:r>
    </w:p>
    <w:p>
      <w:r>
        <w:t xml:space="preserve">    We have a cat who likes to sleep on our sofa, but it is difficult to tame. </w:t>
      </w:r>
    </w:p>
    <w:p>
      <w:r>
        <w:t xml:space="preserve">9. Les chats sont des animaux curieux et intelligents qui aiment explorer leur environnement.  </w:t>
      </w:r>
    </w:p>
    <w:p>
      <w:r>
        <w:t xml:space="preserve">   Cats are curious and intelligent animals that like to explore their environment.</w:t>
      </w:r>
    </w:p>
    <w:p>
      <w:r>
        <w:t xml:space="preserve">10. L'homme est assis sur le banc et observe son chat dormir. </w:t>
      </w:r>
    </w:p>
    <w:p>
      <w:r>
        <w:t xml:space="preserve">    The man is sitting on the bench and observing his cat sleeping.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The dress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Ce film est belle à regarder.</w:t>
      </w:r>
    </w:p>
    <w:p>
      <w:r>
        <w:t xml:space="preserve">  This movie is nice to watch.</w:t>
      </w:r>
    </w:p>
    <w:p>
      <w:r>
        <w:t xml:space="preserve">4. Le soleil brille, c'est belle journée! </w:t>
      </w:r>
    </w:p>
    <w:p>
      <w:r>
        <w:t xml:space="preserve">  The sun shines, what a beautiful day!</w:t>
      </w:r>
    </w:p>
    <w:p>
      <w:r>
        <w:t>5. J'aime beaucoup la belle ville de Paris.</w:t>
      </w:r>
    </w:p>
    <w:p>
      <w:r>
        <w:t xml:space="preserve">   I like the beautiful city of Paris very much.</w:t>
      </w:r>
    </w:p>
    <w:p>
      <w:r>
        <w:t xml:space="preserve">6. C’est une belle histoire d'amour. </w:t>
      </w:r>
    </w:p>
    <w:p>
      <w:r>
        <w:t xml:space="preserve">  It's a nice love story.</w:t>
      </w:r>
    </w:p>
    <w:p>
      <w:r>
        <w:t>7. Vous avez une belle sourire.</w:t>
      </w:r>
    </w:p>
    <w:p>
      <w:r>
        <w:t xml:space="preserve">   You have a beautiful smile.</w:t>
      </w:r>
    </w:p>
    <w:p>
      <w:r>
        <w:t>8. Il a une belle idée!</w:t>
      </w:r>
    </w:p>
    <w:p>
      <w:r>
        <w:t xml:space="preserve">  He has a beautiful idea!</w:t>
      </w:r>
    </w:p>
    <w:p>
      <w:r>
        <w:t xml:space="preserve">9. Elle est belle et intelligente. </w:t>
      </w:r>
    </w:p>
    <w:p>
      <w:r>
        <w:t xml:space="preserve">  She is beautiful and intelligent.</w:t>
      </w:r>
    </w:p>
    <w:p>
      <w:r>
        <w:t xml:space="preserve">10. La fleur est belle, elle est rouge. </w:t>
      </w:r>
    </w:p>
    <w:p>
      <w:r>
        <w:t xml:space="preserve">  The flower is beautiful, it's red.</w:t>
      </w:r>
    </w:p>
    <w:p/>
    <w:p>
      <w:r>
        <w:rPr>
          <w:b/>
        </w:rPr>
        <w:t>Word: Terre | Meaning: Earth</w:t>
      </w:r>
    </w:p>
    <w:p/>
    <w:p>
      <w:r>
        <w:t>1. La Terre est un objet céleste fascinant.</w:t>
      </w:r>
    </w:p>
    <w:p>
      <w:r>
        <w:t xml:space="preserve">  The Earth is a fascinating celestial object.</w:t>
      </w:r>
    </w:p>
    <w:p>
      <w:r>
        <w:t xml:space="preserve">2. La Terre est notre planète habitable. </w:t>
      </w:r>
    </w:p>
    <w:p>
      <w:r>
        <w:t>Our planet is inhabitable.</w:t>
      </w:r>
    </w:p>
    <w:p>
      <w:r>
        <w:t xml:space="preserve">3. Le soleil illumine la Terre chaque jour. </w:t>
      </w:r>
    </w:p>
    <w:p>
      <w:r>
        <w:t xml:space="preserve"> The sun illuminates the Earth every day.</w:t>
      </w:r>
    </w:p>
    <w:p>
      <w:r>
        <w:t xml:space="preserve">4. Les habitants de la Terre vivent en harmonie avec l'environnement. </w:t>
      </w:r>
    </w:p>
    <w:p>
      <w:r>
        <w:t xml:space="preserve">People on Earth live in harmony with their environment. </w:t>
      </w:r>
    </w:p>
    <w:p>
      <w:r>
        <w:t xml:space="preserve">5. La terre est à la base de notre vie et de nos activités quotidiennes. </w:t>
      </w:r>
    </w:p>
    <w:p>
      <w:r>
        <w:t xml:space="preserve">Earth is at the base of our life and daily activities. </w:t>
      </w:r>
    </w:p>
    <w:p>
      <w:r>
        <w:t>6. Le changement climatique menace la Terre.</w:t>
      </w:r>
    </w:p>
    <w:p>
      <w:r>
        <w:t>Climate change threatens the Earth.</w:t>
      </w:r>
    </w:p>
    <w:p>
      <w:r>
        <w:t>7. Les agriculteurs cultivent des sols riches en terre pour produire les aliments.</w:t>
      </w:r>
    </w:p>
    <w:p>
      <w:r>
        <w:t xml:space="preserve">Farmers cultivate fertile soils to produce food. </w:t>
      </w:r>
    </w:p>
    <w:p>
      <w:r>
        <w:t xml:space="preserve">8. La terre est l'élément essentiel à notre existence.  </w:t>
      </w:r>
    </w:p>
    <w:p>
      <w:r>
        <w:t xml:space="preserve">Earth is the essential element of our existence.  </w:t>
      </w:r>
    </w:p>
    <w:p>
      <w:r>
        <w:t xml:space="preserve">9. Des scientifiques étudient la Terre avec soin et précision.  </w:t>
      </w:r>
    </w:p>
    <w:p>
      <w:r>
        <w:t>Scientists study Earth with care and precision.</w:t>
      </w:r>
    </w:p>
    <w:p>
      <w:r>
        <w:t xml:space="preserve">10. Nous devons protéger la Terre pour les générations futures. </w:t>
      </w:r>
    </w:p>
    <w:p>
      <w:r>
        <w:t>We must protect the Earth for future generations.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 Yes, I understand what you are saying.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j’ai vu le film.</w:t>
      </w:r>
    </w:p>
    <w:p>
      <w:r>
        <w:t xml:space="preserve">    Yes, I saw the movie. </w:t>
      </w:r>
    </w:p>
    <w:p>
      <w:r>
        <w:t>4.  Voulez-vous que je vous aide ?</w:t>
      </w:r>
    </w:p>
    <w:p>
      <w:r>
        <w:t xml:space="preserve">    Do you want me to help you?</w:t>
      </w:r>
    </w:p>
    <w:p>
      <w:r>
        <w:t>5.  Oui, c'est une bonne idée.</w:t>
      </w:r>
    </w:p>
    <w:p>
      <w:r>
        <w:t xml:space="preserve">    Yes, that is a good idea.</w:t>
      </w:r>
    </w:p>
    <w:p>
      <w:r>
        <w:t>6.  Je suis d’accord avec vous.</w:t>
      </w:r>
    </w:p>
    <w:p>
      <w:r>
        <w:t xml:space="preserve">    I agree with you. </w:t>
      </w:r>
    </w:p>
    <w:p>
      <w:r>
        <w:t>7.  Est-ce que tu veux aller au cinéma ?</w:t>
      </w:r>
    </w:p>
    <w:p>
      <w:r>
        <w:t xml:space="preserve">    Do you want to go to the cinema?</w:t>
      </w:r>
    </w:p>
    <w:p>
      <w:r>
        <w:t>8.  Oui, je peux l'aider.</w:t>
      </w:r>
    </w:p>
    <w:p>
      <w:r>
        <w:t xml:space="preserve">    Yes, I can help.</w:t>
      </w:r>
    </w:p>
    <w:p>
      <w:r>
        <w:t>9.  Oui, la lumière est trop faible.</w:t>
      </w:r>
    </w:p>
    <w:p>
      <w:r>
        <w:t xml:space="preserve">    Yes, the light is too dim. </w:t>
      </w:r>
    </w:p>
    <w:p>
      <w:r>
        <w:t xml:space="preserve">10.  Oui, j’ai besoin d’un peu de temps. </w:t>
      </w:r>
    </w:p>
    <w:p>
      <w:r>
        <w:t xml:space="preserve">     Yes, I need a little bit of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