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 The city is big.</w:t>
      </w:r>
    </w:p>
    <w:p>
      <w:r>
        <w:t>2. J'ai une voiture grande.</w:t>
      </w:r>
    </w:p>
    <w:p>
      <w:r>
        <w:t xml:space="preserve">    I have a big car.</w:t>
      </w:r>
    </w:p>
    <w:p>
      <w:r>
        <w:t>3. Les montagnes sont grandes.</w:t>
      </w:r>
    </w:p>
    <w:p>
      <w:r>
        <w:t xml:space="preserve">    The mountains are big. </w:t>
      </w:r>
    </w:p>
    <w:p>
      <w:r>
        <w:t>4. Il a un grand jardin.</w:t>
      </w:r>
    </w:p>
    <w:p>
      <w:r>
        <w:t xml:space="preserve">    He has a big garden.</w:t>
      </w:r>
    </w:p>
    <w:p>
      <w:r>
        <w:t>5. La maison est grande et confortable.</w:t>
      </w:r>
    </w:p>
    <w:p>
      <w:r>
        <w:t xml:space="preserve">    The house is big and comfortable.</w:t>
      </w:r>
    </w:p>
    <w:p>
      <w:r>
        <w:t>6. Le voyage était long, mais la destination était grande.</w:t>
      </w:r>
    </w:p>
    <w:p>
      <w:r>
        <w:t xml:space="preserve">    The trip was long, but the destination was big.</w:t>
      </w:r>
    </w:p>
    <w:p>
      <w:r>
        <w:t>7.  Je voudrais une taille grande pour les pantalons.</w:t>
      </w:r>
    </w:p>
    <w:p>
      <w:r>
        <w:t xml:space="preserve">    I would like a large size for pants.</w:t>
      </w:r>
    </w:p>
    <w:p>
      <w:r>
        <w:t xml:space="preserve">8. La fille est grande et jolie. </w:t>
      </w:r>
    </w:p>
    <w:p>
      <w:r>
        <w:t xml:space="preserve">    The girl is tall and pretty.</w:t>
      </w:r>
    </w:p>
    <w:p>
      <w:r>
        <w:t>9. Il faut utiliser un grand verre pour boire de l'eau.</w:t>
      </w:r>
    </w:p>
    <w:p>
      <w:r>
        <w:t xml:space="preserve">    You need to use a big glass to drink water. </w:t>
      </w:r>
    </w:p>
    <w:p>
      <w:r>
        <w:t xml:space="preserve">10. Les enfants ont joué avec une grande peluche. </w:t>
      </w:r>
    </w:p>
    <w:p>
      <w:r>
        <w:t xml:space="preserve">    The children played with a large teddy bear.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L'auteur a écrit un livre fascinant.</w:t>
      </w:r>
    </w:p>
    <w:p>
      <w:r>
        <w:t xml:space="preserve">    The author wrote a fascinating book.</w:t>
      </w:r>
    </w:p>
    <w:p>
      <w:r>
        <w:t xml:space="preserve">3.  Le livre est rempli de photos de magnifiques paysages. </w:t>
      </w:r>
    </w:p>
    <w:p>
      <w:r>
        <w:t xml:space="preserve">   The book is filled with pictures of beautiful landscapes. </w:t>
      </w:r>
    </w:p>
    <w:p>
      <w:r>
        <w:t>4. La lecture du livre m'a transportée dans le temps.</w:t>
      </w:r>
    </w:p>
    <w:p>
      <w:r>
        <w:t xml:space="preserve">    Reading the book transported me back in time.</w:t>
      </w:r>
    </w:p>
    <w:p>
      <w:r>
        <w:t xml:space="preserve">5. Il est important de lire un livre sur les sujets importants. </w:t>
      </w:r>
    </w:p>
    <w:p>
      <w:r>
        <w:t xml:space="preserve">    It’s important to read a book about important topics.</w:t>
      </w:r>
    </w:p>
    <w:p>
      <w:r>
        <w:t xml:space="preserve">6. Nous avons lu un livre ensemble avant de dormir. </w:t>
      </w:r>
    </w:p>
    <w:p>
      <w:r>
        <w:t xml:space="preserve">    We read a book together before going to sleep.</w:t>
      </w:r>
    </w:p>
    <w:p>
      <w:r>
        <w:t xml:space="preserve">7.  J'ai acheté un nouveau livre à la librairie aujourd'hui. </w:t>
      </w:r>
    </w:p>
    <w:p>
      <w:r>
        <w:t xml:space="preserve">    I bought a new book at the bookstore today.</w:t>
      </w:r>
    </w:p>
    <w:p>
      <w:r>
        <w:t>8. Le livre est une source d'information importante.</w:t>
      </w:r>
    </w:p>
    <w:p>
      <w:r>
        <w:t xml:space="preserve">   The book is an important source of information.</w:t>
      </w:r>
    </w:p>
    <w:p>
      <w:r>
        <w:t>9. Il y a beaucoup de livres dans le magasin, mais j’ai choisi un seul.</w:t>
      </w:r>
    </w:p>
    <w:p>
      <w:r>
        <w:t xml:space="preserve">    There are many books in the store, but I chose only one.</w:t>
      </w:r>
    </w:p>
    <w:p>
      <w:r>
        <w:t>10.  Un livre peut nous apprendre beaucoup sur la vie.</w:t>
      </w:r>
    </w:p>
    <w:p>
      <w:r>
        <w:t xml:space="preserve">    A book can teach us a lot about life.</w:t>
      </w:r>
    </w:p>
    <w:p/>
    <w:p>
      <w:r>
        <w:rPr>
          <w:b/>
        </w:rPr>
        <w:t>Word: Aider | Meaning: to help</w:t>
      </w:r>
    </w:p>
    <w:p/>
    <w:p>
      <w:r>
        <w:t>1.  J'ai besoin d'aider pour mon projet de recherche.</w:t>
      </w:r>
    </w:p>
    <w:p>
      <w:r>
        <w:t xml:space="preserve">    I need help with my research project.</w:t>
      </w:r>
    </w:p>
    <w:p>
      <w:r>
        <w:t>2.  Elle est prête à aider les personnes âgées dans la ville.</w:t>
      </w:r>
    </w:p>
    <w:p>
      <w:r>
        <w:t xml:space="preserve">    She is ready to help elderly people in the city. </w:t>
      </w:r>
    </w:p>
    <w:p>
      <w:r>
        <w:t>3.  Le médecin a l'obligation d'aider ses patients.</w:t>
      </w:r>
    </w:p>
    <w:p>
      <w:r>
        <w:t xml:space="preserve">    The doctor has the obligation to help his patients.</w:t>
      </w:r>
    </w:p>
    <w:p>
      <w:r>
        <w:t>4.  L'association offre son aide aux familles en difficulté.</w:t>
      </w:r>
    </w:p>
    <w:p>
      <w:r>
        <w:t xml:space="preserve">    The association offers its help to families in need.</w:t>
      </w:r>
    </w:p>
    <w:p>
      <w:r>
        <w:t xml:space="preserve">5.  Les bénévoles ont l'occasion d'aider les enfants malades. </w:t>
      </w:r>
    </w:p>
    <w:p>
      <w:r>
        <w:t xml:space="preserve">    Volunteers have the opportunity to help sick children. </w:t>
      </w:r>
    </w:p>
    <w:p>
      <w:r>
        <w:t>6.  Mon père est venu aider ma maman à réparer le toit.</w:t>
      </w:r>
    </w:p>
    <w:p>
      <w:r>
        <w:t xml:space="preserve">    My father came to help my mom fix the roof. </w:t>
      </w:r>
    </w:p>
    <w:p>
      <w:r>
        <w:t>7.  Vous pouvez nous aider à organiser cette fête.</w:t>
      </w:r>
    </w:p>
    <w:p>
      <w:r>
        <w:t xml:space="preserve">   You can help us organize this party. </w:t>
      </w:r>
    </w:p>
    <w:p>
      <w:r>
        <w:t>8.  Est-ce que tu peux m'aider avec mon ordinateur ?</w:t>
      </w:r>
    </w:p>
    <w:p>
      <w:r>
        <w:t xml:space="preserve">   Can you help me with my computer? </w:t>
      </w:r>
    </w:p>
    <w:p>
      <w:r>
        <w:t>9.  Je suis incapable d'aider mes amis car je suis fatigué.</w:t>
      </w:r>
    </w:p>
    <w:p>
      <w:r>
        <w:t xml:space="preserve">    I'm unable to help my friends as I am tired. </w:t>
      </w:r>
    </w:p>
    <w:p>
      <w:r>
        <w:t>10. Les voisins ont aidé à déménager les meubles du nouveau propriétaire.</w:t>
      </w:r>
    </w:p>
    <w:p>
      <w:r>
        <w:t xml:space="preserve">    Neighbors helped move the furniture of the new owner.</w:t>
      </w:r>
    </w:p>
    <w:p/>
    <w:p>
      <w:r>
        <w:rPr>
          <w:b/>
        </w:rPr>
        <w:t>Word: Apporte | Meaning: Brings, delivers</w:t>
      </w:r>
    </w:p>
    <w:p/>
    <w:p>
      <w:r>
        <w:t>1. Je dois apporter mon dossier à la réunion.</w:t>
      </w:r>
    </w:p>
    <w:p>
      <w:r>
        <w:t xml:space="preserve">  I must bring my file to the meeting.</w:t>
      </w:r>
    </w:p>
    <w:p>
      <w:r>
        <w:t xml:space="preserve">2. Le livre apporte des informations sur l'histoire de France. </w:t>
      </w:r>
    </w:p>
    <w:p>
      <w:r>
        <w:t xml:space="preserve">  The book provides information about the history of France. </w:t>
      </w:r>
    </w:p>
    <w:p>
      <w:r>
        <w:t>3. Nous devons apporter un soutien aux personnes les plus vulnérables.</w:t>
      </w:r>
    </w:p>
    <w:p>
      <w:r>
        <w:t xml:space="preserve">   We must provide support to the most vulnerable people. </w:t>
      </w:r>
    </w:p>
    <w:p>
      <w:r>
        <w:t>4. L'organisation a apporté une solution à la crise économique.</w:t>
      </w:r>
    </w:p>
    <w:p>
      <w:r>
        <w:t xml:space="preserve">  The organization provided a solution to the economic crisis.</w:t>
      </w:r>
    </w:p>
    <w:p>
      <w:r>
        <w:t>5. Elle apporte une grande aide à la communauté locale.</w:t>
      </w:r>
    </w:p>
    <w:p>
      <w:r>
        <w:t xml:space="preserve">  She provides great help to the local community.</w:t>
      </w:r>
    </w:p>
    <w:p>
      <w:r>
        <w:t xml:space="preserve">6. J'apporte un cadeau pour votre anniversaire. </w:t>
      </w:r>
    </w:p>
    <w:p>
      <w:r>
        <w:t xml:space="preserve">  I am bringing a gift for your birthday.</w:t>
      </w:r>
    </w:p>
    <w:p>
      <w:r>
        <w:t>7. Le personnel médical apportent des soins aux patients.</w:t>
      </w:r>
    </w:p>
    <w:p>
      <w:r>
        <w:t xml:space="preserve">   The medical staff provide care to the patients. </w:t>
      </w:r>
    </w:p>
    <w:p>
      <w:r>
        <w:t xml:space="preserve">8. La famille apporte de la joie à son enfant. </w:t>
      </w:r>
    </w:p>
    <w:p>
      <w:r>
        <w:t xml:space="preserve">  Family brings joy to their child.</w:t>
      </w:r>
    </w:p>
    <w:p>
      <w:r>
        <w:t>9. Le gouvernement a apporté des mesures pour lutter contre le chômage.</w:t>
      </w:r>
    </w:p>
    <w:p>
      <w:r>
        <w:t xml:space="preserve">  The government introduced measures to combat unemployment. </w:t>
      </w:r>
    </w:p>
    <w:p>
      <w:r>
        <w:t xml:space="preserve">10. Les étudiants apportent une contribution à l'éducation. </w:t>
      </w:r>
    </w:p>
    <w:p>
      <w:r>
        <w:t xml:space="preserve">   Students contribute to education.</w:t>
      </w:r>
    </w:p>
    <w:p/>
    <w:p>
      <w:r>
        <w:rPr>
          <w:b/>
        </w:rPr>
        <w:t>Word: Fleur | Meaning: Flower</w:t>
      </w:r>
    </w:p>
    <w:p/>
    <w:p>
      <w:r>
        <w:t>1. La fleur de l'arbre était belle et colorée.</w:t>
      </w:r>
    </w:p>
    <w:p>
      <w:r>
        <w:t xml:space="preserve">  The flower of the tree was beautiful and colorful.</w:t>
      </w:r>
    </w:p>
    <w:p>
      <w:r>
        <w:t>2. Elle admire la fleur en pleine explosion de couleurs.</w:t>
      </w:r>
    </w:p>
    <w:p>
      <w:r>
        <w:t xml:space="preserve">  She admires the flower in full explosion of colors.</w:t>
      </w:r>
    </w:p>
    <w:p>
      <w:r>
        <w:t>3. Le jardin est plein de fleurs sauvages.</w:t>
      </w:r>
    </w:p>
    <w:p>
      <w:r>
        <w:t xml:space="preserve">   The garden is full of wild flowers.</w:t>
      </w:r>
    </w:p>
    <w:p>
      <w:r>
        <w:t>4. La fleur a une signification symbolique importante.</w:t>
      </w:r>
    </w:p>
    <w:p>
      <w:r>
        <w:t xml:space="preserve">   The flower has an important symbolic significance.</w:t>
      </w:r>
    </w:p>
    <w:p>
      <w:r>
        <w:t>5. Les couleurs des fleurs étaient très vives et éclatantes.</w:t>
      </w:r>
    </w:p>
    <w:p>
      <w:r>
        <w:t xml:space="preserve">   The colors of the flowers were very vibrant and striking.</w:t>
      </w:r>
    </w:p>
    <w:p>
      <w:r>
        <w:t>6. Il a choisi un bouquet de roses pour sa fiancée.</w:t>
      </w:r>
    </w:p>
    <w:p>
      <w:r>
        <w:t xml:space="preserve">   He chose a bouquet of roses for his fiancée.</w:t>
      </w:r>
    </w:p>
    <w:p>
      <w:r>
        <w:t>7. J'aime les fleurs qui ont une fragrance délicieuse.</w:t>
      </w:r>
    </w:p>
    <w:p>
      <w:r>
        <w:t xml:space="preserve">  I love flowers that have a delicious fragrance.</w:t>
      </w:r>
    </w:p>
    <w:p>
      <w:r>
        <w:t>8. La fleur représente la beauté et l'innocence.</w:t>
      </w:r>
    </w:p>
    <w:p>
      <w:r>
        <w:t xml:space="preserve">   The flower represents beauty and innocence.</w:t>
      </w:r>
    </w:p>
    <w:p>
      <w:r>
        <w:t>9. Un jardin botanique est un endroit pour admirer les fleurs de toutes sortes.</w:t>
      </w:r>
    </w:p>
    <w:p>
      <w:r>
        <w:t xml:space="preserve">   A botanical garden is a place to admire flowers of all kinds.</w:t>
      </w:r>
    </w:p>
    <w:p>
      <w:r>
        <w:t xml:space="preserve">10. Tu peux trouver des fleurs dans tous les coins du monde. </w:t>
      </w:r>
    </w:p>
    <w:p>
      <w:r>
        <w:t xml:space="preserve">  You can find flowers in every corner of the world.</w:t>
      </w:r>
    </w:p>
    <w:p/>
    <w:p>
      <w:r>
        <w:rPr>
          <w:b/>
        </w:rPr>
        <w:t>Word: Blanche | Meaning: White</w:t>
      </w:r>
    </w:p>
    <w:p/>
    <w:p>
      <w:r>
        <w:t>1. La blouse de Marie était blanche.</w:t>
      </w:r>
    </w:p>
    <w:p>
      <w:r>
        <w:t xml:space="preserve">   Marie's shirt was white.</w:t>
      </w:r>
    </w:p>
    <w:p>
      <w:r>
        <w:t>2. Le tableau blanc est utilisé pour la lecture.</w:t>
      </w:r>
    </w:p>
    <w:p>
      <w:r>
        <w:t xml:space="preserve">   The whiteboard is used for reading.</w:t>
      </w:r>
    </w:p>
    <w:p>
      <w:r>
        <w:t>3. Les fleurs sont blanches et jolies.</w:t>
      </w:r>
    </w:p>
    <w:p>
      <w:r>
        <w:t xml:space="preserve">   The flowers are white and beautiful.</w:t>
      </w:r>
    </w:p>
    <w:p>
      <w:r>
        <w:t xml:space="preserve">4. Nous avons un appartement blanc et lumineux. </w:t>
      </w:r>
    </w:p>
    <w:p>
      <w:r>
        <w:t xml:space="preserve">   We have a bright, white apartment.</w:t>
      </w:r>
    </w:p>
    <w:p>
      <w:r>
        <w:t>5. La neige était blanche et immaculée.</w:t>
      </w:r>
    </w:p>
    <w:p>
      <w:r>
        <w:t xml:space="preserve">   The snow was white and immaculate.</w:t>
      </w:r>
    </w:p>
    <w:p>
      <w:r>
        <w:t>6. Il faut faire attention à la lumière blanche.</w:t>
      </w:r>
    </w:p>
    <w:p>
      <w:r>
        <w:t xml:space="preserve">    You need to be careful of the white light.</w:t>
      </w:r>
    </w:p>
    <w:p>
      <w:r>
        <w:t xml:space="preserve">7. Les gens portent des vêtements blancs en soirée. </w:t>
      </w:r>
    </w:p>
    <w:p>
      <w:r>
        <w:t xml:space="preserve">   People wear white clothes in the evening.</w:t>
      </w:r>
    </w:p>
    <w:p>
      <w:r>
        <w:t xml:space="preserve">8. Le café est blanc et délicieux. </w:t>
      </w:r>
    </w:p>
    <w:p>
      <w:r>
        <w:t xml:space="preserve">  The coffee is white and delicious.</w:t>
      </w:r>
    </w:p>
    <w:p>
      <w:r>
        <w:t xml:space="preserve">9. La carte postale était blanche avec une photo de la ville. </w:t>
      </w:r>
    </w:p>
    <w:p>
      <w:r>
        <w:t xml:space="preserve">   The postcard was white with a picture of the town.</w:t>
      </w:r>
    </w:p>
    <w:p>
      <w:r>
        <w:t xml:space="preserve">10. Il y a un air de neige blanche dans la ville. </w:t>
      </w:r>
    </w:p>
    <w:p>
      <w:r>
        <w:t xml:space="preserve">    There's a snowy, white feel in the city.</w:t>
      </w:r>
    </w:p>
    <w:p/>
    <w:p>
      <w:r>
        <w:rPr>
          <w:b/>
        </w:rPr>
        <w:t>Word: Plante | Meaning: Plant</w:t>
      </w:r>
    </w:p>
    <w:p/>
    <w:p>
      <w:r>
        <w:t>1. La plante est très importante pour la vie sur Terre.</w:t>
      </w:r>
    </w:p>
    <w:p>
      <w:r>
        <w:t xml:space="preserve">    The plant is very important for life on Earth.</w:t>
      </w:r>
    </w:p>
    <w:p>
      <w:r>
        <w:t xml:space="preserve">2. J'aime beaucoup les plantes vertes et leurs fleurs. </w:t>
      </w:r>
    </w:p>
    <w:p>
      <w:r>
        <w:t xml:space="preserve">    I love green plants and their flowers.</w:t>
      </w:r>
    </w:p>
    <w:p>
      <w:r>
        <w:t xml:space="preserve">3.  La plante a besoin d’eau, de lumière et de nutriments pour grandir. </w:t>
      </w:r>
    </w:p>
    <w:p>
      <w:r>
        <w:t xml:space="preserve">    The plant needs water, light, and nutrients to grow.</w:t>
      </w:r>
    </w:p>
    <w:p>
      <w:r>
        <w:t>4.  Le jardin est rempli de différentes plantes et arbres.</w:t>
      </w:r>
    </w:p>
    <w:p>
      <w:r>
        <w:t xml:space="preserve">   The garden is full of various plants and trees.</w:t>
      </w:r>
    </w:p>
    <w:p>
      <w:r>
        <w:t>5.  Les fleurs de la plante sont colorées et belles.</w:t>
      </w:r>
    </w:p>
    <w:p>
      <w:r>
        <w:t xml:space="preserve">    The flowers of the plant are colorful and beautiful. </w:t>
      </w:r>
    </w:p>
    <w:p>
      <w:r>
        <w:t>6.  Il est difficile d’apprendre à cultiver les plantes sans aide.</w:t>
      </w:r>
    </w:p>
    <w:p>
      <w:r>
        <w:t xml:space="preserve">    It is difficult to learn to cultivate plants without help. </w:t>
      </w:r>
    </w:p>
    <w:p>
      <w:r>
        <w:t>7.  La plante doit être placée dans une lumière naturelle et un environnement frais.</w:t>
      </w:r>
    </w:p>
    <w:p>
      <w:r>
        <w:t xml:space="preserve">   The plant must be placed in natural light and a cool environment. </w:t>
      </w:r>
    </w:p>
    <w:p>
      <w:r>
        <w:t xml:space="preserve">8.  Tu peux observer la plante et ses feuilles pour en apprendre plus sur l’environnement. </w:t>
      </w:r>
    </w:p>
    <w:p>
      <w:r>
        <w:t xml:space="preserve">    You can observe the plant and its leaves to learn more about the environment. </w:t>
      </w:r>
    </w:p>
    <w:p>
      <w:r>
        <w:t xml:space="preserve">9.  Le monde sauvage est rempli de plantes différentes, comme les arbres et les herbes. </w:t>
      </w:r>
    </w:p>
    <w:p>
      <w:r>
        <w:t xml:space="preserve">   The wild world is full of different plants, like trees and herbs. </w:t>
      </w:r>
    </w:p>
    <w:p>
      <w:r>
        <w:t xml:space="preserve">10. La plante est la source de nourriture pour beaucoup d’animaux. </w:t>
      </w:r>
    </w:p>
    <w:p>
      <w:r>
        <w:t xml:space="preserve">    Plants are a food source for many animals.</w:t>
      </w:r>
    </w:p>
    <w:p/>
    <w:p>
      <w:r>
        <w:rPr>
          <w:b/>
        </w:rPr>
        <w:t>Word: Chanteur | Meaning: Singer</w:t>
      </w:r>
    </w:p>
    <w:p/>
    <w:p>
      <w:r>
        <w:t>1.  Le chanteur interprète une chanson française classique.</w:t>
      </w:r>
    </w:p>
    <w:p>
      <w:r>
        <w:t xml:space="preserve">   The singer performs a classic French song.</w:t>
      </w:r>
    </w:p>
    <w:p>
      <w:r>
        <w:t>2.  La chanteuse a chanté en solo sur scène lors de l'émission.</w:t>
      </w:r>
    </w:p>
    <w:p>
      <w:r>
        <w:t xml:space="preserve">   The singer sang solo on stage during the show.</w:t>
      </w:r>
    </w:p>
    <w:p>
      <w:r>
        <w:t xml:space="preserve">3.  J’adore écouter du rock et les chanteurs qui improvisent. </w:t>
      </w:r>
    </w:p>
    <w:p>
      <w:r>
        <w:t xml:space="preserve">   I love listening to rock music and singers who improvise. </w:t>
      </w:r>
    </w:p>
    <w:p>
      <w:r>
        <w:t>4.  Le chanteur a un talent unique pour la voix de son instrument.</w:t>
      </w:r>
    </w:p>
    <w:p>
      <w:r>
        <w:t xml:space="preserve">    The singer has a unique talent for singing his instrument.</w:t>
      </w:r>
    </w:p>
    <w:p>
      <w:r>
        <w:t xml:space="preserve">5.  La chanteuse est reconnue pour sa présence sur scène. </w:t>
      </w:r>
    </w:p>
    <w:p>
      <w:r>
        <w:t xml:space="preserve">   The singer is known for her stage presence.</w:t>
      </w:r>
    </w:p>
    <w:p>
      <w:r>
        <w:t>6.  Il était fasciné par le chanteur et sa performance unique.</w:t>
      </w:r>
    </w:p>
    <w:p>
      <w:r>
        <w:t xml:space="preserve">   He was fascinated by the singer and his unique performance.</w:t>
      </w:r>
    </w:p>
    <w:p>
      <w:r>
        <w:t xml:space="preserve">7.  Le chanteur a captivé l’audience avec ses chansons romantiques. </w:t>
      </w:r>
    </w:p>
    <w:p>
      <w:r>
        <w:t xml:space="preserve">    The singer captivated the audience with his romantic songs. </w:t>
      </w:r>
    </w:p>
    <w:p>
      <w:r>
        <w:t>8.  J'ai écouté un concert de chanteurs renommés et j'ai adoré.</w:t>
      </w:r>
    </w:p>
    <w:p>
      <w:r>
        <w:t xml:space="preserve">   I listened to a concert of renowned singers and I loved it.</w:t>
      </w:r>
    </w:p>
    <w:p>
      <w:r>
        <w:t>9.  Le chanteur a une carrière florissante et se produit dans de nombreux pays.</w:t>
      </w:r>
    </w:p>
    <w:p>
      <w:r>
        <w:t xml:space="preserve">    The singer has a flourishing career and performs in many countries. </w:t>
      </w:r>
    </w:p>
    <w:p>
      <w:r>
        <w:t xml:space="preserve">10. Le chanteur est connu pour ses paroles engagées et ses performances mémorables. </w:t>
      </w:r>
    </w:p>
    <w:p>
      <w:r>
        <w:t xml:space="preserve">   The singer is known for his engaged lyrics and memorable performances.</w:t>
      </w:r>
    </w:p>
    <w:p/>
    <w:p>
      <w:r>
        <w:rPr>
          <w:b/>
        </w:rPr>
        <w:t>Word: Chaud | Meaning: Hot</w:t>
      </w:r>
    </w:p>
    <w:p/>
    <w:p>
      <w:r>
        <w:t>1. La soupe est chaude, il faut la déguster rapidement.</w:t>
      </w:r>
    </w:p>
    <w:p>
      <w:r>
        <w:t xml:space="preserve">  The soup is hot, it has to be eaten quickly.</w:t>
      </w:r>
    </w:p>
    <w:p>
      <w:r>
        <w:t>2. J'ai une tasse de café chaud pour commencer ma matinée.</w:t>
      </w:r>
    </w:p>
    <w:p>
      <w:r>
        <w:t xml:space="preserve">   I have a cup of hot coffee to start my morning.</w:t>
      </w:r>
    </w:p>
    <w:p>
      <w:r>
        <w:t>3. Le soleil est chaud et il fait très beau aujourd'hui.</w:t>
      </w:r>
    </w:p>
    <w:p>
      <w:r>
        <w:t xml:space="preserve">   The sun is hot and it's very beautiful today.</w:t>
      </w:r>
    </w:p>
    <w:p>
      <w:r>
        <w:t>4. Elle a soif, elle prend une gorgée de jus chaud.</w:t>
      </w:r>
    </w:p>
    <w:p>
      <w:r>
        <w:t xml:space="preserve">   She has thirst, she takes a sip of warm juice.</w:t>
      </w:r>
    </w:p>
    <w:p>
      <w:r>
        <w:t>5. Les plats chauds sont plus savoureux.</w:t>
      </w:r>
    </w:p>
    <w:p>
      <w:r>
        <w:t xml:space="preserve">   Hot dishes are more tasty. </w:t>
      </w:r>
    </w:p>
    <w:p>
      <w:r>
        <w:t>6. Le gâteau est chaud et il sent délicieux.</w:t>
      </w:r>
    </w:p>
    <w:p>
      <w:r>
        <w:t xml:space="preserve">   The cake is hot and it smells delicious.</w:t>
      </w:r>
    </w:p>
    <w:p>
      <w:r>
        <w:t>7. Nous avons mangé un petit déjeuner chaud.</w:t>
      </w:r>
    </w:p>
    <w:p>
      <w:r>
        <w:t xml:space="preserve">   We had a hot breakfast.</w:t>
      </w:r>
    </w:p>
    <w:p>
      <w:r>
        <w:t>8. Tu as froid? Allons prendre une tasse de thé chaud.</w:t>
      </w:r>
    </w:p>
    <w:p>
      <w:r>
        <w:t xml:space="preserve">   You are cold? Let's get some hot tea. </w:t>
      </w:r>
    </w:p>
    <w:p>
      <w:r>
        <w:t>9. Le poulet rôti est chaud et il doit être servi immédiatement.</w:t>
      </w:r>
    </w:p>
    <w:p>
      <w:r>
        <w:t xml:space="preserve">   Roasted chicken is hot and it must be served immediately.</w:t>
      </w:r>
    </w:p>
    <w:p>
      <w:r>
        <w:t>10. La température de l'eau est chaude, mais je me refroidis quand je la touche.</w:t>
      </w:r>
    </w:p>
    <w:p>
      <w:r>
        <w:t xml:space="preserve">   The water temperature is hot but I get cold when I touch it.</w:t>
      </w:r>
    </w:p>
    <w:p/>
    <w:p>
      <w:r>
        <w:rPr>
          <w:b/>
        </w:rPr>
        <w:t>Word: s'asseoir | Meaning: to sit</w:t>
      </w:r>
    </w:p>
    <w:p/>
    <w:p>
      <w:r>
        <w:t>1.  J'ai besoin de m'asseoir pour lire ce livre.</w:t>
      </w:r>
    </w:p>
    <w:p>
      <w:r>
        <w:t xml:space="preserve">    2. I need to sit down to read this book.</w:t>
      </w:r>
    </w:p>
    <w:p>
      <w:r>
        <w:t xml:space="preserve">2.  Merci, je me sers d’un fauteuil pour me détendre. </w:t>
      </w:r>
    </w:p>
    <w:p>
      <w:r>
        <w:t xml:space="preserve">    3. Thank you, I use a chair for relaxation.</w:t>
      </w:r>
    </w:p>
    <w:p>
      <w:r>
        <w:t xml:space="preserve">3.  Avant de partir en vacances, nous devons nous asseoir et discuter de nos plans. </w:t>
      </w:r>
    </w:p>
    <w:p>
      <w:r>
        <w:t xml:space="preserve">    4. Before going on vacation, we must sit down and discuss our plans.</w:t>
      </w:r>
    </w:p>
    <w:p>
      <w:r>
        <w:t xml:space="preserve">4.  Je suis fatiguée, j'ai besoin de me s'asseoir et prendre une pause. </w:t>
      </w:r>
    </w:p>
    <w:p>
      <w:r>
        <w:t xml:space="preserve">    5. I am tired, I need to sit down and take a break.</w:t>
      </w:r>
    </w:p>
    <w:p>
      <w:r>
        <w:t xml:space="preserve">5.  Il est temps de se asseoir à la table pour le dîner. </w:t>
      </w:r>
    </w:p>
    <w:p>
      <w:r>
        <w:t xml:space="preserve">    6. It's time to sit at the table for dinner.</w:t>
      </w:r>
    </w:p>
    <w:p>
      <w:r>
        <w:t>6.  Pour commencer l'étude, il faut s'asseoir et prendre note.</w:t>
      </w:r>
    </w:p>
    <w:p>
      <w:r>
        <w:t xml:space="preserve">    7. To begin studying, one must sit down and take notes.</w:t>
      </w:r>
    </w:p>
    <w:p>
      <w:r>
        <w:t xml:space="preserve">7.  Juste après la réunion, nous nous asseoir pour discuter de nos idées. </w:t>
      </w:r>
    </w:p>
    <w:p>
      <w:r>
        <w:t xml:space="preserve">    8. Just after the meeting, we sat down to discuss our ideas.</w:t>
      </w:r>
    </w:p>
    <w:p>
      <w:r>
        <w:t>8.   Le professeur m'a demandé de me s’asseoir et d’écouter attentivement.</w:t>
      </w:r>
    </w:p>
    <w:p>
      <w:r>
        <w:t xml:space="preserve">    9. The teacher asked me to sit down and listen attentively. </w:t>
      </w:r>
    </w:p>
    <w:p>
      <w:r>
        <w:t xml:space="preserve">10.  Avant de partir, nous devons nous asseoir et faire un plan. </w:t>
      </w:r>
    </w:p>
    <w:p>
      <w:r>
        <w:t xml:space="preserve">     10. Before leaving, we must sit down and make a plan.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