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très amoureuse de la musique.</w:t>
      </w:r>
    </w:p>
    <w:p>
      <w:r>
        <w:t xml:space="preserve">   The little girl is very in love with music.</w:t>
      </w:r>
    </w:p>
    <w:p>
      <w:r>
        <w:t>2. Il a une petite voiture bleue.</w:t>
      </w:r>
    </w:p>
    <w:p>
      <w:r>
        <w:t xml:space="preserve">   He has a small blue car.</w:t>
      </w:r>
    </w:p>
    <w:p>
      <w:r>
        <w:t xml:space="preserve">3. Les petites fleurs sont plus faciles à planter. </w:t>
      </w:r>
    </w:p>
    <w:p>
      <w:r>
        <w:t xml:space="preserve">   The little flowers are easier to plant.</w:t>
      </w:r>
    </w:p>
    <w:p>
      <w:r>
        <w:t xml:space="preserve">4. La petite boule de cristal est magnifique. </w:t>
      </w:r>
    </w:p>
    <w:p>
      <w:r>
        <w:t xml:space="preserve">   The small crystal ball is beautiful.</w:t>
      </w:r>
    </w:p>
    <w:p>
      <w:r>
        <w:t xml:space="preserve">5. J'ai besoin d'un petit café avant de commencer. </w:t>
      </w:r>
    </w:p>
    <w:p>
      <w:r>
        <w:t xml:space="preserve">   I need a little coffee before I start.</w:t>
      </w:r>
    </w:p>
    <w:p>
      <w:r>
        <w:t xml:space="preserve">6. Mon frère est un peu plus grand que moi, mais il est encore petite. </w:t>
      </w:r>
    </w:p>
    <w:p>
      <w:r>
        <w:t xml:space="preserve">   My brother is a bit taller than me, but he’s still small.</w:t>
      </w:r>
    </w:p>
    <w:p>
      <w:r>
        <w:t xml:space="preserve">7. On a une petite discussion sur le projet. </w:t>
      </w:r>
    </w:p>
    <w:p>
      <w:r>
        <w:t xml:space="preserve">   We have a small discussion about the project. </w:t>
      </w:r>
    </w:p>
    <w:p>
      <w:r>
        <w:t xml:space="preserve">8. Je suis vraiment petite et j'ai besoin de beaucoup d'aide. </w:t>
      </w:r>
    </w:p>
    <w:p>
      <w:r>
        <w:t xml:space="preserve">   I am really small and need a lot of help. </w:t>
      </w:r>
    </w:p>
    <w:p>
      <w:r>
        <w:t xml:space="preserve">9. Les petits oiseaux chantaient dans le jardin.  </w:t>
      </w:r>
    </w:p>
    <w:p>
      <w:r>
        <w:t xml:space="preserve">    The little birds were singing in the garden. </w:t>
      </w:r>
    </w:p>
    <w:p>
      <w:r>
        <w:t xml:space="preserve">10. Ma copine est très petite, mais elle est aussi charmante! </w:t>
      </w:r>
    </w:p>
    <w:p>
      <w:r>
        <w:t xml:space="preserve">   My girlfriend is very small, but she's also charming!</w:t>
      </w:r>
    </w:p>
    <w:p/>
    <w:p>
      <w:r>
        <w:rPr>
          <w:b/>
        </w:rPr>
        <w:t>Word: Libre | Meaning: Free</w:t>
      </w:r>
    </w:p>
    <w:p/>
    <w:p>
      <w:r>
        <w:t>1. Je suis libre demain après-midi.</w:t>
      </w:r>
    </w:p>
    <w:p>
      <w:r>
        <w:t xml:space="preserve">  I am free tomorrow afternoon.</w:t>
      </w:r>
    </w:p>
    <w:p>
      <w:r>
        <w:t>2. Vous avez la liberté de choisir votre activité.</w:t>
      </w:r>
    </w:p>
    <w:p>
      <w:r>
        <w:t xml:space="preserve">  You have freedom of choice in your activity.</w:t>
      </w:r>
    </w:p>
    <w:p>
      <w:r>
        <w:t>3. Le film est libre d'accès à tous.</w:t>
      </w:r>
    </w:p>
    <w:p>
      <w:r>
        <w:t xml:space="preserve">  The movie is free to access by everyone.</w:t>
      </w:r>
    </w:p>
    <w:p>
      <w:r>
        <w:t xml:space="preserve">4. J’ai le droit de partir quand je veux, je suis libre. </w:t>
      </w:r>
    </w:p>
    <w:p>
      <w:r>
        <w:t xml:space="preserve">  I have the right to go when I want, I am free.</w:t>
      </w:r>
    </w:p>
    <w:p>
      <w:r>
        <w:t>5. Elle a un travail libre et indépendant.</w:t>
      </w:r>
    </w:p>
    <w:p>
      <w:r>
        <w:t xml:space="preserve">  She has a free and independent job.</w:t>
      </w:r>
    </w:p>
    <w:p>
      <w:r>
        <w:t>6. Les enfants sont libres d'aller dehors.</w:t>
      </w:r>
    </w:p>
    <w:p>
      <w:r>
        <w:t xml:space="preserve">  The children are free to go outside.</w:t>
      </w:r>
    </w:p>
    <w:p>
      <w:r>
        <w:t xml:space="preserve">7. La ville est très libre de la pollution. </w:t>
      </w:r>
    </w:p>
    <w:p>
      <w:r>
        <w:t xml:space="preserve">   The city is very free of pollution.</w:t>
      </w:r>
    </w:p>
    <w:p>
      <w:r>
        <w:t>8. Je suis libre de choisir ma destination.</w:t>
      </w:r>
    </w:p>
    <w:p>
      <w:r>
        <w:t xml:space="preserve">   I am free to choose my destination.</w:t>
      </w:r>
    </w:p>
    <w:p>
      <w:r>
        <w:t>9. J’ai besoin d'un peu de liberté dans ma vie.</w:t>
      </w:r>
    </w:p>
    <w:p>
      <w:r>
        <w:t xml:space="preserve">  I need a little freedom in my life.</w:t>
      </w:r>
    </w:p>
    <w:p>
      <w:r>
        <w:t xml:space="preserve">10. La politique est libre de toute restriction. </w:t>
      </w:r>
    </w:p>
    <w:p>
      <w:r>
        <w:t xml:space="preserve">  The politics is free from any restrictions.</w:t>
      </w:r>
    </w:p>
    <w:p/>
    <w:p>
      <w:r>
        <w:rPr>
          <w:b/>
        </w:rPr>
        <w:t>Word: Sourire | Meaning: Smile</w:t>
      </w:r>
    </w:p>
    <w:p/>
    <w:p>
      <w:r>
        <w:t xml:space="preserve">1. Je suis content de voir que tu souris aujourd'hui.  </w:t>
      </w:r>
    </w:p>
    <w:p>
      <w:r>
        <w:t>2. Elle sourit doucement et tend la main à son ami.</w:t>
      </w:r>
    </w:p>
    <w:p>
      <w:r>
        <w:t>3. Il sourit en regardant les enfants jouer dans le parc.</w:t>
      </w:r>
    </w:p>
    <w:p>
      <w:r>
        <w:t>4. Les enfants souriant ont préparé une surprise pour leurs parents.</w:t>
      </w:r>
    </w:p>
    <w:p>
      <w:r>
        <w:t xml:space="preserve">5. La maman sourit lorsque ses enfants lui font un câlin. </w:t>
      </w:r>
    </w:p>
    <w:p>
      <w:r>
        <w:t xml:space="preserve">6. Après avoir gagné l'élection, il a souri avec fierté. </w:t>
      </w:r>
    </w:p>
    <w:p>
      <w:r>
        <w:t xml:space="preserve">7. Le soleil se reflète sur les rires des enfants à la plage. </w:t>
      </w:r>
    </w:p>
    <w:p>
      <w:r>
        <w:t xml:space="preserve">8. Il a essayé de sourire mais cela n'a pas fonctionné. </w:t>
      </w:r>
    </w:p>
    <w:p>
      <w:r>
        <w:t>9. Il sourit lorsqu'on lui parle de ses voyages.</w:t>
      </w:r>
    </w:p>
    <w:p>
      <w:r>
        <w:t>10.  Elle sourit, ignorant que sa réponse était mauvaise.</w:t>
      </w:r>
    </w:p>
    <w:p/>
    <w:p>
      <w:r>
        <w:rPr>
          <w:b/>
        </w:rPr>
        <w:t>Word: Déjeuner | Meaning: Lunch</w:t>
      </w:r>
    </w:p>
    <w:p/>
    <w:p>
      <w:r>
        <w:t>1.  J'ai un déjeuner rapide à la cantine aujourd'hui.</w:t>
      </w:r>
    </w:p>
    <w:p>
      <w:r>
        <w:t xml:space="preserve">   I have a quick lunch at the canteen today.</w:t>
      </w:r>
    </w:p>
    <w:p>
      <w:r>
        <w:t>2.  Le déjeuner est important pour notre santé.</w:t>
      </w:r>
    </w:p>
    <w:p>
      <w:r>
        <w:t xml:space="preserve">   Lunch is important for our health. </w:t>
      </w:r>
    </w:p>
    <w:p>
      <w:r>
        <w:t>3.  Nous allons passer un moment agréable après le déjeuner.</w:t>
      </w:r>
    </w:p>
    <w:p>
      <w:r>
        <w:t xml:space="preserve">   We will spend a pleasant time after lunch.</w:t>
      </w:r>
    </w:p>
    <w:p>
      <w:r>
        <w:t>4.  Il faut prendre son déjeuner tôt le matin pour être plein d'énergie.</w:t>
      </w:r>
    </w:p>
    <w:p>
      <w:r>
        <w:t xml:space="preserve">   You need to take your lunch early in the morning to be full of energy. </w:t>
      </w:r>
    </w:p>
    <w:p>
      <w:r>
        <w:t>5.  Le déjeune est très gourmand, j'adore manger des soupes et des salades.</w:t>
      </w:r>
    </w:p>
    <w:p>
      <w:r>
        <w:t xml:space="preserve">    Lunch is very delicious; I love to eat soups and salads. </w:t>
      </w:r>
    </w:p>
    <w:p>
      <w:r>
        <w:t>6.  J’ai envie de prendre un déjeuner léger à l'extérieur.</w:t>
      </w:r>
    </w:p>
    <w:p>
      <w:r>
        <w:t xml:space="preserve">   I feel like having a light lunch outside. </w:t>
      </w:r>
    </w:p>
    <w:p>
      <w:r>
        <w:t xml:space="preserve">7.  Il faut déjeuner avec ses proches avant de partir en vacances. </w:t>
      </w:r>
    </w:p>
    <w:p>
      <w:r>
        <w:t xml:space="preserve">    It is important to have a lunch with loved ones before leaving on vacation.</w:t>
      </w:r>
    </w:p>
    <w:p>
      <w:r>
        <w:t>8.  Je vais manger un sandwich et une boisson pour mon déjeuner à la maison.</w:t>
      </w:r>
    </w:p>
    <w:p>
      <w:r>
        <w:t xml:space="preserve">   I'm going to eat a sandwich and a drink for my lunch at home. </w:t>
      </w:r>
    </w:p>
    <w:p>
      <w:r>
        <w:t xml:space="preserve">9.  Le déjeuner est toujours un moment agréable et convivial. </w:t>
      </w:r>
    </w:p>
    <w:p>
      <w:r>
        <w:t xml:space="preserve">    Lunch is always a pleasant and convivial moment.</w:t>
      </w:r>
    </w:p>
    <w:p>
      <w:r>
        <w:t xml:space="preserve">10. Il faut penser au déjeuner avant de partir pour le travail/l’école. </w:t>
      </w:r>
    </w:p>
    <w:p>
      <w:r>
        <w:t xml:space="preserve">   You need to think about lunch before going to work/school.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Il y a un nouveau livre de cuisine, bonjour ! </w:t>
      </w:r>
    </w:p>
    <w:p>
      <w:r>
        <w:t xml:space="preserve">    There's a new cookbook, hello!</w:t>
      </w:r>
    </w:p>
    <w:p>
      <w:r>
        <w:t xml:space="preserve">4.  Bonjour, je m’appelle Sophie. </w:t>
      </w:r>
    </w:p>
    <w:p>
      <w:r>
        <w:t xml:space="preserve">   Hello, my name is Sophie.</w:t>
      </w:r>
    </w:p>
    <w:p>
      <w:r>
        <w:t>5.  Je suis fatiguée, bonjours.</w:t>
      </w:r>
    </w:p>
    <w:p>
      <w:r>
        <w:t xml:space="preserve">    I'm tired, hello.</w:t>
      </w:r>
    </w:p>
    <w:p>
      <w:r>
        <w:t>6.  Le soleil brille aujourd'hui, bonne journée !</w:t>
      </w:r>
    </w:p>
    <w:p>
      <w:r>
        <w:t xml:space="preserve">    The sun is shining today, have a good day!</w:t>
      </w:r>
    </w:p>
    <w:p>
      <w:r>
        <w:t xml:space="preserve">7. Bonjour, avez-vous besoin d’aide ? </w:t>
      </w:r>
    </w:p>
    <w:p>
      <w:r>
        <w:t xml:space="preserve">    Hello, do you need help?</w:t>
      </w:r>
    </w:p>
    <w:p>
      <w:r>
        <w:t>8.  Bonjour, je voudrais réserver une table pour deux.</w:t>
      </w:r>
    </w:p>
    <w:p>
      <w:r>
        <w:t xml:space="preserve">    Hello, I would like to book a table for two.</w:t>
      </w:r>
    </w:p>
    <w:p>
      <w:r>
        <w:t>9. Bonjour madame et monsieur, comment allez-vous ?</w:t>
      </w:r>
    </w:p>
    <w:p>
      <w:r>
        <w:t xml:space="preserve">    Good morning madam and sir, how are you?</w:t>
      </w:r>
    </w:p>
    <w:p>
      <w:r>
        <w:t>10. Bonjour, il fait beau aujourd'hui !</w:t>
      </w:r>
    </w:p>
    <w:p>
      <w:r>
        <w:t xml:space="preserve">   Hello, it’s nice out today!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 xml:space="preserve">2. La robe de Marie était blanche. </w:t>
      </w:r>
    </w:p>
    <w:p>
      <w:r>
        <w:t xml:space="preserve">    Marie's dress was white.</w:t>
      </w:r>
    </w:p>
    <w:p>
      <w:r>
        <w:t xml:space="preserve">3. J'ai besoin d'un tissu blanc pour ma nouvelle jupe. </w:t>
      </w:r>
    </w:p>
    <w:p>
      <w:r>
        <w:t xml:space="preserve">    I need a piece of white fabric for my new skirt.</w:t>
      </w:r>
    </w:p>
    <w:p>
      <w:r>
        <w:t xml:space="preserve">4. Il m'aime beaucoup, mais il est trop blanc. </w:t>
      </w:r>
    </w:p>
    <w:p>
      <w:r>
        <w:t xml:space="preserve">    He loves me very much, but he is too bland.</w:t>
      </w:r>
    </w:p>
    <w:p>
      <w:r>
        <w:t xml:space="preserve">5.  Les nuages étaient blancs et il faisait beau temps. </w:t>
      </w:r>
    </w:p>
    <w:p>
      <w:r>
        <w:t xml:space="preserve">    The clouds were white and it was nice weather.</w:t>
      </w:r>
    </w:p>
    <w:p>
      <w:r>
        <w:t xml:space="preserve">6. La fleur de la montagne était blanche et magnifique. </w:t>
      </w:r>
    </w:p>
    <w:p>
      <w:r>
        <w:t xml:space="preserve">    The flower of the mountain was white and beautiful. </w:t>
      </w:r>
    </w:p>
    <w:p>
      <w:r>
        <w:t>7. Elle a peint une toile blanche avec des couleurs vives.</w:t>
      </w:r>
    </w:p>
    <w:p>
      <w:r>
        <w:t xml:space="preserve">    She painted a white canvas with bright colors.</w:t>
      </w:r>
    </w:p>
    <w:p>
      <w:r>
        <w:t xml:space="preserve">8. Le livre blanc est une ressource importante pour les étudiants. </w:t>
      </w:r>
    </w:p>
    <w:p>
      <w:r>
        <w:t xml:space="preserve">   The white paper is an important resource for students.  </w:t>
      </w:r>
    </w:p>
    <w:p>
      <w:r>
        <w:t xml:space="preserve">9. Il s'est rendu compte que son costume était blanc. </w:t>
      </w:r>
    </w:p>
    <w:p>
      <w:r>
        <w:t xml:space="preserve">    He realized that his suit was white. </w:t>
      </w:r>
    </w:p>
    <w:p>
      <w:r>
        <w:t xml:space="preserve">10. La crème de la crème du monde est blanche. </w:t>
      </w:r>
    </w:p>
    <w:p>
      <w:r>
        <w:t xml:space="preserve">   The cream of the crop in the world is white.</w:t>
      </w:r>
    </w:p>
    <w:p/>
    <w:p>
      <w:r>
        <w:rPr>
          <w:b/>
        </w:rPr>
        <w:t>Word: Champs | Meaning: Fields</w:t>
      </w:r>
    </w:p>
    <w:p/>
    <w:p>
      <w:r>
        <w:t xml:space="preserve">1. Les enfants jouent dans les champs. </w:t>
      </w:r>
    </w:p>
    <w:p>
      <w:r>
        <w:t xml:space="preserve">    The children play in the fields.</w:t>
      </w:r>
    </w:p>
    <w:p>
      <w:r>
        <w:t>2. J'aime aller à la plage pour courir sur les champs de sable.</w:t>
      </w:r>
    </w:p>
    <w:p>
      <w:r>
        <w:t xml:space="preserve">   I like to go to the beach to run on the sand dunes.</w:t>
      </w:r>
    </w:p>
    <w:p>
      <w:r>
        <w:t>3.  La maison est située sur les champs verdoyants.</w:t>
      </w:r>
    </w:p>
    <w:p>
      <w:r>
        <w:t xml:space="preserve">   The house is located on the green fields. </w:t>
      </w:r>
    </w:p>
    <w:p>
      <w:r>
        <w:t xml:space="preserve">4. Les champs d'or étaient magnifiques. </w:t>
      </w:r>
    </w:p>
    <w:p>
      <w:r>
        <w:t xml:space="preserve">    The golden fields were magnificent.</w:t>
      </w:r>
    </w:p>
    <w:p>
      <w:r>
        <w:t xml:space="preserve">5. La campagne a été inondée par la pluie, et les champs sont couverts de l'eau. </w:t>
      </w:r>
    </w:p>
    <w:p>
      <w:r>
        <w:t xml:space="preserve">    The countryside was flooded by the rain and the fields are covered in water.</w:t>
      </w:r>
    </w:p>
    <w:p>
      <w:r>
        <w:t>6.  Le champ de bataille était immense.</w:t>
      </w:r>
    </w:p>
    <w:p>
      <w:r>
        <w:t xml:space="preserve">    The battlefield was enormous.</w:t>
      </w:r>
    </w:p>
    <w:p>
      <w:r>
        <w:t>7. Il y a beaucoup d’autres champs de fleurs dans le jardin.</w:t>
      </w:r>
    </w:p>
    <w:p>
      <w:r>
        <w:t xml:space="preserve">    There are many other flower fields in the garden.</w:t>
      </w:r>
    </w:p>
    <w:p>
      <w:r>
        <w:t xml:space="preserve">8. Nous avons visité les champs d'olives et nous avons dégusté les olives fraîches. </w:t>
      </w:r>
    </w:p>
    <w:p>
      <w:r>
        <w:t xml:space="preserve">    We visited olive groves and we tasted fresh olives. </w:t>
      </w:r>
    </w:p>
    <w:p>
      <w:r>
        <w:t>9.  Les agriculteurs cultivent des céréales dans les champs.</w:t>
      </w:r>
    </w:p>
    <w:p>
      <w:r>
        <w:t xml:space="preserve">   Farmers cultivate cereals in the fields.</w:t>
      </w:r>
    </w:p>
    <w:p>
      <w:r>
        <w:t xml:space="preserve">10. Les champs sont une source de nourriture pour la population locale. </w:t>
      </w:r>
    </w:p>
    <w:p>
      <w:r>
        <w:t xml:space="preserve">   The fields are a food source for the local population.</w:t>
      </w:r>
    </w:p>
    <w:p/>
    <w:p>
      <w:r>
        <w:rPr>
          <w:b/>
        </w:rPr>
        <w:t>Word: Lune | Meaning: Moon</w:t>
      </w:r>
    </w:p>
    <w:p/>
    <w:p>
      <w:r>
        <w:t>1. La lune était pleine de lumière cette nuit.</w:t>
      </w:r>
    </w:p>
    <w:p>
      <w:r>
        <w:t xml:space="preserve">   The moon was full of light this night.</w:t>
      </w:r>
    </w:p>
    <w:p>
      <w:r>
        <w:t xml:space="preserve">2.  J'adore observer la lune et les étoiles chaque soir. </w:t>
      </w:r>
    </w:p>
    <w:p>
      <w:r>
        <w:t xml:space="preserve">   I love observing the moon and stars each evening.</w:t>
      </w:r>
    </w:p>
    <w:p>
      <w:r>
        <w:t>3. Le satellite a capturé des images de la lune.</w:t>
      </w:r>
    </w:p>
    <w:p>
      <w:r>
        <w:t xml:space="preserve">    The satellite captured images of the moon.</w:t>
      </w:r>
    </w:p>
    <w:p>
      <w:r>
        <w:t>4. Les enfants ont joué au foot sous le soleil et la lune.</w:t>
      </w:r>
    </w:p>
    <w:p>
      <w:r>
        <w:t xml:space="preserve">   The children played soccer under the sun and the moon. </w:t>
      </w:r>
    </w:p>
    <w:p>
      <w:r>
        <w:t>5. La lune est ronde, ce qui signifie qu'elle est presque sphérique.</w:t>
      </w:r>
    </w:p>
    <w:p>
      <w:r>
        <w:t xml:space="preserve">   The moon is round, which means it's almost spherical.</w:t>
      </w:r>
    </w:p>
    <w:p>
      <w:r>
        <w:t>6.  La lune influence les marées.</w:t>
      </w:r>
    </w:p>
    <w:p>
      <w:r>
        <w:t xml:space="preserve">   The moon influences tides.</w:t>
      </w:r>
    </w:p>
    <w:p>
      <w:r>
        <w:t xml:space="preserve">7. La lune rouge a été vue depuis la Terre. </w:t>
      </w:r>
    </w:p>
    <w:p>
      <w:r>
        <w:t xml:space="preserve">    The red moon has been seen from Earth.</w:t>
      </w:r>
    </w:p>
    <w:p>
      <w:r>
        <w:t>8. Il y a des festivals dédiés à la lune dans plusieurs pays.</w:t>
      </w:r>
    </w:p>
    <w:p>
      <w:r>
        <w:t xml:space="preserve">    There are festivals dedicated to the moon in several countries.</w:t>
      </w:r>
    </w:p>
    <w:p>
      <w:r>
        <w:t xml:space="preserve">9.  La lune est un objet naturel fascinant et mystérieux. </w:t>
      </w:r>
    </w:p>
    <w:p>
      <w:r>
        <w:t xml:space="preserve">   The moon is an intriguing and mysterious natural object.</w:t>
      </w:r>
    </w:p>
    <w:p>
      <w:r>
        <w:t xml:space="preserve">10. J'ai appris que le soleil et la lune sont les deux éléments de notre système solaire. </w:t>
      </w:r>
    </w:p>
    <w:p>
      <w:r>
        <w:t xml:space="preserve">    I learned that the sun and the moon are the two elements of our solar system.</w:t>
      </w:r>
    </w:p>
    <w:p/>
    <w:p>
      <w:r>
        <w:rPr>
          <w:b/>
        </w:rPr>
        <w:t>Word: Chandelier | Meaning: Hanging light fixture</w:t>
      </w:r>
    </w:p>
    <w:p/>
    <w:p>
      <w:r>
        <w:t>1. La pièce de théâtre possède un magnifique chandelier en cristal.</w:t>
      </w:r>
    </w:p>
    <w:p>
      <w:r>
        <w:t xml:space="preserve">   The theater piece has a magnificent chandelier made of crystal.</w:t>
      </w:r>
    </w:p>
    <w:p>
      <w:r>
        <w:t>2. Elle admire le design élégant du chandelier et l'atmosphère romantique qu'il crée.</w:t>
      </w:r>
    </w:p>
    <w:p>
      <w:r>
        <w:t xml:space="preserve">   She admires the elegant design of the chandelier and the romantic atmosphere it creates. </w:t>
      </w:r>
    </w:p>
    <w:p>
      <w:r>
        <w:t>3. Le chandelier était orné de fleurs et d'émeraudes, illuminant la salle avec une lumière douce.</w:t>
      </w:r>
    </w:p>
    <w:p>
      <w:r>
        <w:t xml:space="preserve">   The chandelier was adorned with flowers and emeralds, illuminating the room with soft light.</w:t>
      </w:r>
    </w:p>
    <w:p>
      <w:r>
        <w:t xml:space="preserve">4. Il a accroché le chandelier en bois à la hauteur du mur pour créer une ambiance chaleureuse. </w:t>
      </w:r>
    </w:p>
    <w:p>
      <w:r>
        <w:t xml:space="preserve">   He hung the wooden chandelier at the height of the wall to create a warm atmosphere. </w:t>
      </w:r>
    </w:p>
    <w:p>
      <w:r>
        <w:t>5.  L’hôtel dispose d'un grand chandelier central dans sa salle de réception.</w:t>
      </w:r>
    </w:p>
    <w:p>
      <w:r>
        <w:t xml:space="preserve">    The hotel has a large central chandelier in its reception hall.</w:t>
      </w:r>
    </w:p>
    <w:p>
      <w:r>
        <w:t xml:space="preserve">6. La décoration antique du salon était complétée par un magnifique chandelier en bronze. </w:t>
      </w:r>
    </w:p>
    <w:p>
      <w:r>
        <w:t xml:space="preserve">   The antique décor of the living room was completed by a magnificent bronze chandelier.</w:t>
      </w:r>
    </w:p>
    <w:p>
      <w:r>
        <w:t xml:space="preserve">7.  La lumière du chandelier diffusait une ambiance chaleureuse sur la table basse. </w:t>
      </w:r>
    </w:p>
    <w:p>
      <w:r>
        <w:t xml:space="preserve">    The light from the chandelier diffused a warm atmosphere on the coffee table.</w:t>
      </w:r>
    </w:p>
    <w:p>
      <w:r>
        <w:t xml:space="preserve">8.  Il cherchait un nouveau chandelier pour son appartement afin de lui donner une touche d'élégance. </w:t>
      </w:r>
    </w:p>
    <w:p>
      <w:r>
        <w:t xml:space="preserve">   He was looking for a new chandelier for his apartment to give it a touch of elegance.</w:t>
      </w:r>
    </w:p>
    <w:p>
      <w:r>
        <w:t xml:space="preserve">9.  L’artiste a peint le plafond avec une cascade de fleurs et de cristaux, pour créer un effet de lumière sur un chandelier.  </w:t>
      </w:r>
    </w:p>
    <w:p>
      <w:r>
        <w:t xml:space="preserve">   The artist painted the ceiling with a cascade of flowers and crystals, to create a light effect on a chandelier. </w:t>
      </w:r>
    </w:p>
    <w:p>
      <w:r>
        <w:t>10. La soirée a été marquée par la beauté du chandelier qui illuminait l'espace.</w:t>
      </w:r>
    </w:p>
    <w:p>
      <w:r>
        <w:t xml:space="preserve">    The evening was marked by the beauty of the chandelier which illuminated the space.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puissant qui peut durer toute une vie. </w:t>
      </w:r>
    </w:p>
    <w:p>
      <w:r>
        <w:t xml:space="preserve">    Love is a deep and powerful feeling that can last a lifetime.</w:t>
      </w:r>
    </w:p>
    <w:p>
      <w:r>
        <w:t xml:space="preserve">2. Elle était amoureuse de lui depuis longtemps, mais il ne la connaissait pas vraiment. </w:t>
      </w:r>
    </w:p>
    <w:p>
      <w:r>
        <w:t xml:space="preserve">    She was in love with him for a long time, but he didn't really know her. </w:t>
      </w:r>
    </w:p>
    <w:p>
      <w:r>
        <w:t xml:space="preserve">3. J'ai l'amour pour la nature et j'aime aller marcher dans les bois chaque dimanche. </w:t>
      </w:r>
    </w:p>
    <w:p>
      <w:r>
        <w:t xml:space="preserve">    I have love for nature and I like to go walking in the woods every Sunday.</w:t>
      </w:r>
    </w:p>
    <w:p>
      <w:r>
        <w:t xml:space="preserve">4. L'amour est une force qui peut nous faire grandir.  </w:t>
      </w:r>
    </w:p>
    <w:p>
      <w:r>
        <w:t xml:space="preserve">    Love is a force that can make us grow.</w:t>
      </w:r>
    </w:p>
    <w:p>
      <w:r>
        <w:t xml:space="preserve">5. L’amour entre parents et enfants est un amour unique et profond. </w:t>
      </w:r>
    </w:p>
    <w:p>
      <w:r>
        <w:t xml:space="preserve">    The love between parents and children is a unique and deep love.</w:t>
      </w:r>
    </w:p>
    <w:p>
      <w:r>
        <w:t xml:space="preserve">6.  Même si c'est difficile, il faut apprendre à aimer ses propres imperfections. </w:t>
      </w:r>
    </w:p>
    <w:p>
      <w:r>
        <w:t xml:space="preserve">    Even if it's difficult, we have to learn to love our own imperfections.</w:t>
      </w:r>
    </w:p>
    <w:p>
      <w:r>
        <w:t xml:space="preserve">7. L’amour est la clé de la réussite dans tous les domaines de la vie.  </w:t>
      </w:r>
    </w:p>
    <w:p>
      <w:r>
        <w:t xml:space="preserve">    Love is the key to success in all areas of life. </w:t>
      </w:r>
    </w:p>
    <w:p>
      <w:r>
        <w:t xml:space="preserve">8. Il n'est pas toujours facile d'aimer quelqu'un, mais c'est important pour notre bien-être.  </w:t>
      </w:r>
    </w:p>
    <w:p>
      <w:r>
        <w:t xml:space="preserve">   It's not always easy to love someone, but it's important for our well-being. </w:t>
      </w:r>
    </w:p>
    <w:p>
      <w:r>
        <w:t xml:space="preserve">9. L'amour est un concept complexe qui a des dimensions physiques et émotionnelles. </w:t>
      </w:r>
    </w:p>
    <w:p>
      <w:r>
        <w:t xml:space="preserve">    Love is a complex concept that has physical and emotional dimensions.</w:t>
      </w:r>
    </w:p>
    <w:p>
      <w:r>
        <w:t xml:space="preserve">10. Je pense que l’amour est une force positive dans la vie. </w:t>
      </w:r>
    </w:p>
    <w:p>
      <w:r>
        <w:t xml:space="preserve">    I think that love is a positive force in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