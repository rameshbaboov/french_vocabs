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grande lumière dans la salle.</w:t>
      </w:r>
    </w:p>
    <w:p>
      <w:r>
        <w:t xml:space="preserve">  There is a big light in the room.</w:t>
      </w:r>
    </w:p>
    <w:p>
      <w:r>
        <w:t>3. J’adore la lumière des bougies.</w:t>
      </w:r>
    </w:p>
    <w:p>
      <w:r>
        <w:t xml:space="preserve">   I love the light of candles. </w:t>
      </w:r>
    </w:p>
    <w:p>
      <w:r>
        <w:t>4. La lumière de la table est très faible.</w:t>
      </w:r>
    </w:p>
    <w:p>
      <w:r>
        <w:t xml:space="preserve">  The light from the table is very weak.</w:t>
      </w:r>
    </w:p>
    <w:p>
      <w:r>
        <w:t>5. L'eau a une couleur claire, avec beaucoup de lumière.</w:t>
      </w:r>
    </w:p>
    <w:p>
      <w:r>
        <w:t xml:space="preserve">  The water has a clear color with lots of light.</w:t>
      </w:r>
    </w:p>
    <w:p>
      <w:r>
        <w:t>6. Il y a une lumière dans ma poche.</w:t>
      </w:r>
    </w:p>
    <w:p>
      <w:r>
        <w:t xml:space="preserve">  There is a light in my pocket. </w:t>
      </w:r>
    </w:p>
    <w:p>
      <w:r>
        <w:t>7. La lumière de la lune est douce et agréable.</w:t>
      </w:r>
    </w:p>
    <w:p>
      <w:r>
        <w:t xml:space="preserve">  The light of the moon is gentle and pleasant.</w:t>
      </w:r>
    </w:p>
    <w:p>
      <w:r>
        <w:t>8. Les enfants ont joué sous la lumière des lanternes.</w:t>
      </w:r>
    </w:p>
    <w:p>
      <w:r>
        <w:t xml:space="preserve">  The children played under the lights of lanterns.</w:t>
      </w:r>
    </w:p>
    <w:p>
      <w:r>
        <w:t>9. La lumière de l'ordinateur est brillante.</w:t>
      </w:r>
    </w:p>
    <w:p>
      <w:r>
        <w:t xml:space="preserve">   The computer screen's light is bright. </w:t>
      </w:r>
    </w:p>
    <w:p>
      <w:r>
        <w:t>10. On a besoin de plus de lumière pour lire.</w:t>
      </w:r>
    </w:p>
    <w:p>
      <w:r>
        <w:t xml:space="preserve">   We need more light to read.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J'adore les robes rouges.</w:t>
      </w:r>
    </w:p>
    <w:p>
      <w:r>
        <w:t xml:space="preserve">   I love red dresses.</w:t>
      </w:r>
    </w:p>
    <w:p>
      <w:r>
        <w:t>4. Il a des yeux rouges.</w:t>
      </w:r>
    </w:p>
    <w:p>
      <w:r>
        <w:t xml:space="preserve">   He has red eyes.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Les fleurs rouges fleurissent en ce moment. </w:t>
      </w:r>
    </w:p>
    <w:p>
      <w:r>
        <w:t xml:space="preserve">   Red flowers are blooming right now.</w:t>
      </w:r>
    </w:p>
    <w:p>
      <w:r>
        <w:t>7.  Un rouge vif caractérise la couleur de l'affiche.</w:t>
      </w:r>
    </w:p>
    <w:p>
      <w:r>
        <w:t xml:space="preserve">   A bright red characterizes the color of the poster.</w:t>
      </w:r>
    </w:p>
    <w:p>
      <w:r>
        <w:t>8.  Le soleil était rouge le soir.</w:t>
      </w:r>
    </w:p>
    <w:p>
      <w:r>
        <w:t xml:space="preserve">   The sun was red in the evening.</w:t>
      </w:r>
    </w:p>
    <w:p>
      <w:r>
        <w:t xml:space="preserve">9. On utilise du rouge pour écrire sur les tableaux. </w:t>
      </w:r>
    </w:p>
    <w:p>
      <w:r>
        <w:t xml:space="preserve">   We use red to write on the boards.</w:t>
      </w:r>
    </w:p>
    <w:p>
      <w:r>
        <w:t xml:space="preserve">10. La sauce tomate est rouge et savoureuse. </w:t>
      </w:r>
    </w:p>
    <w:p>
      <w:r>
        <w:t xml:space="preserve">   Tomato sauce is red and delicious.</w:t>
      </w:r>
    </w:p>
    <w:p/>
    <w:p>
      <w:r>
        <w:rPr>
          <w:b/>
        </w:rPr>
        <w:t>Word: Rose | Meaning: Flower</w:t>
      </w:r>
    </w:p>
    <w:p/>
    <w:p>
      <w:r>
        <w:t>1. J'adore la rose rouge.</w:t>
      </w:r>
    </w:p>
    <w:p>
      <w:r>
        <w:t xml:space="preserve">    I love the red rose.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 xml:space="preserve">3. Tu as une rose dans ta main? </w:t>
      </w:r>
    </w:p>
    <w:p>
      <w:r>
        <w:t xml:space="preserve">    Do you have a rose in your hand?</w:t>
      </w:r>
    </w:p>
    <w:p>
      <w:r>
        <w:t xml:space="preserve">4.  L'huile essentielle de rose est très relaxante. </w:t>
      </w:r>
    </w:p>
    <w:p>
      <w:r>
        <w:t xml:space="preserve">     Rose essential oil is very relaxing. </w:t>
      </w:r>
    </w:p>
    <w:p>
      <w:r>
        <w:t>5. La fleur de rose est fragile et belle.</w:t>
      </w:r>
    </w:p>
    <w:p>
      <w:r>
        <w:t xml:space="preserve">    The rose flower is delicate and beautiful. </w:t>
      </w:r>
    </w:p>
    <w:p>
      <w:r>
        <w:t>6. Rose est un prénom élégant et romantique.</w:t>
      </w:r>
    </w:p>
    <w:p>
      <w:r>
        <w:t xml:space="preserve">    Rose is an elegant and romantic name.</w:t>
      </w:r>
    </w:p>
    <w:p>
      <w:r>
        <w:t>7.  J'ai acheté une rose pour ma mère.</w:t>
      </w:r>
    </w:p>
    <w:p>
      <w:r>
        <w:t xml:space="preserve">    I bought a rose for my mother.</w:t>
      </w:r>
    </w:p>
    <w:p>
      <w:r>
        <w:t>8.  Mon amie m'a donné une rose de couleur violette.</w:t>
      </w:r>
    </w:p>
    <w:p>
      <w:r>
        <w:t xml:space="preserve">     My friend gave me a violet-colored rose. </w:t>
      </w:r>
    </w:p>
    <w:p>
      <w:r>
        <w:t xml:space="preserve">9. La musique de Rose est très mélodieuse. </w:t>
      </w:r>
    </w:p>
    <w:p>
      <w:r>
        <w:t xml:space="preserve">    Rose’s music is very melodic.</w:t>
      </w:r>
    </w:p>
    <w:p>
      <w:r>
        <w:t xml:space="preserve">10. Le parfum de rose est agréable et envoûtant. </w:t>
      </w:r>
    </w:p>
    <w:p>
      <w:r>
        <w:t xml:space="preserve">   The smell of rose is pleasant and enchanting.</w:t>
      </w:r>
    </w:p>
    <w:p/>
    <w:p>
      <w:r>
        <w:t>Planter: &lt;Plant&gt;</w:t>
      </w:r>
    </w:p>
    <w:p/>
    <w:p>
      <w:r>
        <w:t>1. J'ai besoin d'acheter un nouveau **planter** pour mes tomates.</w:t>
      </w:r>
    </w:p>
    <w:p>
      <w:r>
        <w:t xml:space="preserve">   I need to buy a new planter for my tomatoes.</w:t>
      </w:r>
    </w:p>
    <w:p>
      <w:r>
        <w:t xml:space="preserve">2. La vieille **planter** de terre  était très délaberée. </w:t>
      </w:r>
    </w:p>
    <w:p>
      <w:r>
        <w:t xml:space="preserve">   The old earthen **planter** was very neglected.</w:t>
      </w:r>
    </w:p>
    <w:p>
      <w:r>
        <w:t xml:space="preserve">3. Mon père utilise un **planter** en fer pour ses roses. </w:t>
      </w:r>
    </w:p>
    <w:p>
      <w:r>
        <w:t xml:space="preserve">   My father uses a **planter** made of iron for his roses.</w:t>
      </w:r>
    </w:p>
    <w:p>
      <w:r>
        <w:t xml:space="preserve">4. Les jardiniers ont plantés des graines dans leurs **planters**. </w:t>
      </w:r>
    </w:p>
    <w:p>
      <w:r>
        <w:t xml:space="preserve">   The gardeners planted seeds in their **planters**.</w:t>
      </w:r>
    </w:p>
    <w:p>
      <w:r>
        <w:t xml:space="preserve">5. J'ai un **planter** de fleurs  parfait pour mon balcon. </w:t>
      </w:r>
    </w:p>
    <w:p>
      <w:r>
        <w:t xml:space="preserve">   I have a perfect flower **planter** for my balcony.</w:t>
      </w:r>
    </w:p>
    <w:p>
      <w:r>
        <w:t>6. Il est important de choisir une **planter** adaptée à la taille des plantes.</w:t>
      </w:r>
    </w:p>
    <w:p>
      <w:r>
        <w:t xml:space="preserve">   It is important to choose a **planter** suitable for the size of the plants.</w:t>
      </w:r>
    </w:p>
    <w:p>
      <w:r>
        <w:t xml:space="preserve">7.  J'ai acheté un **planter** en bois pour mes herbes aromatiques. </w:t>
      </w:r>
    </w:p>
    <w:p>
      <w:r>
        <w:t xml:space="preserve">    I bought a wooden **planter** for my herbs.</w:t>
      </w:r>
    </w:p>
    <w:p>
      <w:r>
        <w:t xml:space="preserve">8. La **planter** est placée sur une table à l’extérieur. </w:t>
      </w:r>
    </w:p>
    <w:p>
      <w:r>
        <w:t xml:space="preserve">   The **planter** is placed on a table outside. </w:t>
      </w:r>
    </w:p>
    <w:p>
      <w:r>
        <w:t>9.  Il a besoin d'un **planter** plus grand pour ses plantes de fleurs.</w:t>
      </w:r>
    </w:p>
    <w:p>
      <w:r>
        <w:t xml:space="preserve">    He needs a larger **planter** for his flower plants.</w:t>
      </w:r>
    </w:p>
    <w:p>
      <w:r>
        <w:t xml:space="preserve">10. La **planter** est recouverte d’une couche de terreau. </w:t>
      </w:r>
    </w:p>
    <w:p>
      <w:r>
        <w:t xml:space="preserve">   The **planter** is covered with a layer of soil.</w:t>
      </w:r>
    </w:p>
    <w:p/>
    <w:p>
      <w:r>
        <w:rPr>
          <w:b/>
        </w:rPr>
        <w:t>Word: apprendre | Meaning: to learn</w:t>
      </w:r>
    </w:p>
    <w:p/>
    <w:p>
      <w:r>
        <w:t xml:space="preserve">1. Je suis en train d'apprendre la langue anglaise. </w:t>
      </w:r>
    </w:p>
    <w:p>
      <w:r>
        <w:t xml:space="preserve">  I am learning English.</w:t>
      </w:r>
    </w:p>
    <w:p>
      <w:r>
        <w:t>2. Il apprend à jouer de la guitare depuis six mois.</w:t>
      </w:r>
    </w:p>
    <w:p>
      <w:r>
        <w:t xml:space="preserve">  He has been learning to play guitar for six months.</w:t>
      </w:r>
    </w:p>
    <w:p>
      <w:r>
        <w:t>3. Nous apprenons beaucoup sur l'histoire de France.</w:t>
      </w:r>
    </w:p>
    <w:p>
      <w:r>
        <w:t xml:space="preserve">  We are learning a lot about the history of France.</w:t>
      </w:r>
    </w:p>
    <w:p>
      <w:r>
        <w:t>4. Elle apprend à utiliser le logiciel de création de documents.</w:t>
      </w:r>
    </w:p>
    <w:p>
      <w:r>
        <w:t xml:space="preserve">  She is learning to use the document creation software. </w:t>
      </w:r>
    </w:p>
    <w:p>
      <w:r>
        <w:t>5. Je veux apprendre à cuisiner des plats français.</w:t>
      </w:r>
    </w:p>
    <w:p>
      <w:r>
        <w:t xml:space="preserve">   I want to learn to cook French dishes.</w:t>
      </w:r>
    </w:p>
    <w:p>
      <w:r>
        <w:t xml:space="preserve">6. Les enfants apprennent la multiplication à l'école. </w:t>
      </w:r>
    </w:p>
    <w:p>
      <w:r>
        <w:t xml:space="preserve">  Children are learning multiplication at school.</w:t>
      </w:r>
    </w:p>
    <w:p>
      <w:r>
        <w:t>7. Apprenant une nouvelle compétence peut être difficile.</w:t>
      </w:r>
    </w:p>
    <w:p>
      <w:r>
        <w:t xml:space="preserve">  Learning a new skill can be difficult.</w:t>
      </w:r>
    </w:p>
    <w:p>
      <w:r>
        <w:t xml:space="preserve">8. J’aime apprendre de nouvelles choses. </w:t>
      </w:r>
    </w:p>
    <w:p>
      <w:r>
        <w:t xml:space="preserve">   I like to learn new things.</w:t>
      </w:r>
    </w:p>
    <w:p>
      <w:r>
        <w:t>9. Apprendre des langues est un hobby agréable.</w:t>
      </w:r>
    </w:p>
    <w:p>
      <w:r>
        <w:t xml:space="preserve">   Learning languages is a pleasant hobby.</w:t>
      </w:r>
    </w:p>
    <w:p>
      <w:r>
        <w:t xml:space="preserve">10. Il apprend à faire la bise avec les autres.  </w:t>
      </w:r>
    </w:p>
    <w:p>
      <w:r>
        <w:t xml:space="preserve">   He is learning how to give the cheek kiss with others.</w:t>
      </w:r>
    </w:p>
    <w:p/>
    <w:p>
      <w:r>
        <w:rPr>
          <w:b/>
        </w:rPr>
        <w:t>Word: Faire | Meaning: To do, to make</w:t>
      </w:r>
    </w:p>
    <w:p/>
    <w:p>
      <w:r>
        <w:t>1. J'aime faire du vélo en forêt.</w:t>
      </w:r>
    </w:p>
    <w:p>
      <w:r>
        <w:t xml:space="preserve">    I like to cycle in the forest.</w:t>
      </w:r>
    </w:p>
    <w:p>
      <w:r>
        <w:t>2. Elle fait un excellent gâteau.</w:t>
      </w:r>
    </w:p>
    <w:p>
      <w:r>
        <w:t xml:space="preserve">   She makes an excellent cake.</w:t>
      </w:r>
    </w:p>
    <w:p>
      <w:r>
        <w:t xml:space="preserve">3. Les enfants aiment faire des jeux d’imagination. </w:t>
      </w:r>
    </w:p>
    <w:p>
      <w:r>
        <w:t xml:space="preserve">  Children enjoy playing make-believe games.</w:t>
      </w:r>
    </w:p>
    <w:p>
      <w:r>
        <w:t>4. Nous avons besoin de faire un achat important.</w:t>
      </w:r>
    </w:p>
    <w:p>
      <w:r>
        <w:t xml:space="preserve">  We need to make a big purchase. </w:t>
      </w:r>
    </w:p>
    <w:p>
      <w:r>
        <w:t>5. Il faut faire attention aux dangers sur la route.</w:t>
      </w:r>
    </w:p>
    <w:p>
      <w:r>
        <w:t xml:space="preserve">   One must pay attention to the dangers on the road.</w:t>
      </w:r>
    </w:p>
    <w:p>
      <w:r>
        <w:t>6. Je vais faire une promenade à l’extérieur.</w:t>
      </w:r>
    </w:p>
    <w:p>
      <w:r>
        <w:t xml:space="preserve">    I am going to have a walk outside. </w:t>
      </w:r>
    </w:p>
    <w:p>
      <w:r>
        <w:t>7. La cuisine est très agréable à faire.</w:t>
      </w:r>
    </w:p>
    <w:p>
      <w:r>
        <w:t xml:space="preserve">  The kitchen is very pleasant to cook in. </w:t>
      </w:r>
    </w:p>
    <w:p>
      <w:r>
        <w:t xml:space="preserve">8. Le chef fait un excellent service à la clientèle. </w:t>
      </w:r>
    </w:p>
    <w:p>
      <w:r>
        <w:t xml:space="preserve">   The chef provides excellent customer service. </w:t>
      </w:r>
    </w:p>
    <w:p>
      <w:r>
        <w:t>9. On doit faire des efforts pour réussir.</w:t>
      </w:r>
    </w:p>
    <w:p>
      <w:r>
        <w:t xml:space="preserve">  We must make an effort to succeed.</w:t>
      </w:r>
    </w:p>
    <w:p>
      <w:r>
        <w:t>10. Il a fait une belle déclaration d'amour.</w:t>
      </w:r>
    </w:p>
    <w:p>
      <w:r>
        <w:t xml:space="preserve">    He made a beautiful declaration of love.</w:t>
      </w:r>
    </w:p>
    <w:p/>
    <w:p>
      <w:r>
        <w:rPr>
          <w:b/>
        </w:rPr>
        <w:t>Word: Aider | Meaning: To help</w:t>
      </w:r>
    </w:p>
    <w:p/>
    <w:p>
      <w:r>
        <w:t>1. Je peux vous aider avec ce projet, s’il te plaît.</w:t>
      </w:r>
    </w:p>
    <w:p>
      <w:r>
        <w:t xml:space="preserve">  2. I can help you with this project, please.</w:t>
      </w:r>
    </w:p>
    <w:p>
      <w:r>
        <w:t>2. Il aide les autres à travers le monde.</w:t>
      </w:r>
    </w:p>
    <w:p>
      <w:r>
        <w:t xml:space="preserve">   3. He helps others around the world.</w:t>
      </w:r>
    </w:p>
    <w:p>
      <w:r>
        <w:t xml:space="preserve">3. L'équipe a besoin d'aide pour terminer la tâche. </w:t>
      </w:r>
    </w:p>
    <w:p>
      <w:r>
        <w:t xml:space="preserve">   4. The team needs help to finish the task.</w:t>
      </w:r>
    </w:p>
    <w:p>
      <w:r>
        <w:t>4.  Ma mère a toujours été une grande aide pour moi.</w:t>
      </w:r>
    </w:p>
    <w:p>
      <w:r>
        <w:t xml:space="preserve">   5. My mother has always been a great help for me.</w:t>
      </w:r>
    </w:p>
    <w:p>
      <w:r>
        <w:t>5.  J’ai besoin d’aide pour comprendre cette phrase.</w:t>
      </w:r>
    </w:p>
    <w:p>
      <w:r>
        <w:t xml:space="preserve">    6. I need help understanding this sentence. </w:t>
      </w:r>
    </w:p>
    <w:p>
      <w:r>
        <w:t xml:space="preserve">6. Je vais aider les personnes âgées à travers la ville. </w:t>
      </w:r>
    </w:p>
    <w:p>
      <w:r>
        <w:t xml:space="preserve">   7. I will be helping the elderly people across the city. </w:t>
      </w:r>
    </w:p>
    <w:p>
      <w:r>
        <w:t xml:space="preserve">7. L'organisation aide les familles en difficulté. </w:t>
      </w:r>
    </w:p>
    <w:p>
      <w:r>
        <w:t xml:space="preserve">   8. The organization helps families in difficulty.</w:t>
      </w:r>
    </w:p>
    <w:p>
      <w:r>
        <w:t xml:space="preserve">8.  Aider est une qualité importante dans la vie. </w:t>
      </w:r>
    </w:p>
    <w:p>
      <w:r>
        <w:t xml:space="preserve">   9. Helping is an important quality in life.</w:t>
      </w:r>
    </w:p>
    <w:p>
      <w:r>
        <w:t>10.  Nous pouvons aider notre communauté en participant aux projets d’aide publique.</w:t>
      </w:r>
    </w:p>
    <w:p>
      <w:r>
        <w:t xml:space="preserve">    10. We can help our community by participating in public assistance projects.</w:t>
      </w:r>
    </w:p>
    <w:p/>
    <w:p>
      <w:r>
        <w:rPr>
          <w:b/>
        </w:rPr>
        <w:t>Word: Grand | Meaning: Big, large</w:t>
      </w:r>
    </w:p>
    <w:p/>
    <w:p>
      <w:r>
        <w:t>1. La maison est grande.</w:t>
      </w:r>
    </w:p>
    <w:p>
      <w:r>
        <w:t xml:space="preserve">   The house is large.</w:t>
      </w:r>
    </w:p>
    <w:p>
      <w:r>
        <w:t>2. Le jardin est grand.</w:t>
      </w:r>
    </w:p>
    <w:p>
      <w:r>
        <w:t xml:space="preserve">   The garden is big.</w:t>
      </w:r>
    </w:p>
    <w:p>
      <w:r>
        <w:t>3. J'ai un grand appétit.</w:t>
      </w:r>
    </w:p>
    <w:p>
      <w:r>
        <w:t xml:space="preserve">   I have a big appetite.</w:t>
      </w:r>
    </w:p>
    <w:p>
      <w:r>
        <w:t>4. Il a une grande famille.</w:t>
      </w:r>
    </w:p>
    <w:p>
      <w:r>
        <w:t xml:space="preserve">   He has a large family.</w:t>
      </w:r>
    </w:p>
    <w:p>
      <w:r>
        <w:t>5. La ville est très grande.</w:t>
      </w:r>
    </w:p>
    <w:p>
      <w:r>
        <w:t xml:space="preserve">   The city is very large.</w:t>
      </w:r>
    </w:p>
    <w:p>
      <w:r>
        <w:t>6. Je suis d'accord avec vous, le projet est grand.</w:t>
      </w:r>
    </w:p>
    <w:p>
      <w:r>
        <w:t xml:space="preserve">   I agree with you, the project is big. </w:t>
      </w:r>
    </w:p>
    <w:p>
      <w:r>
        <w:t>7. Elle fait un geste grand comme nature.</w:t>
      </w:r>
    </w:p>
    <w:p>
      <w:r>
        <w:t xml:space="preserve">  She makes a grand gesture like nature.</w:t>
      </w:r>
    </w:p>
    <w:p>
      <w:r>
        <w:t>8. Il a besoin de beaucoup de ressources pour ce projet grand.</w:t>
      </w:r>
    </w:p>
    <w:p>
      <w:r>
        <w:t xml:space="preserve">   He needs a lot of resources for this large project. </w:t>
      </w:r>
    </w:p>
    <w:p>
      <w:r>
        <w:t xml:space="preserve">9. Nous avons une grande conversation sur la vie et l'amour. </w:t>
      </w:r>
    </w:p>
    <w:p>
      <w:r>
        <w:t xml:space="preserve">   We have a big discussion about life and love. </w:t>
      </w:r>
    </w:p>
    <w:p>
      <w:r>
        <w:t xml:space="preserve">10. C'est un grand plaisir de vous voir aujourd’hui. </w:t>
      </w:r>
    </w:p>
    <w:p>
      <w:r>
        <w:t xml:space="preserve">    It is a great pleasure to see you today.</w:t>
      </w:r>
    </w:p>
    <w:p/>
    <w:p>
      <w:r>
        <w:rPr>
          <w:b/>
        </w:rPr>
        <w:t>Word: Belle | Meaning: Beautiful</w:t>
      </w:r>
    </w:p>
    <w:p/>
    <w:p>
      <w:r>
        <w:t>1.  La nouvelle est belle, je suis très contente.</w:t>
      </w:r>
    </w:p>
    <w:p>
      <w:r>
        <w:t xml:space="preserve">    The news is good, I am very happy.</w:t>
      </w:r>
    </w:p>
    <w:p>
      <w:r>
        <w:t xml:space="preserve">2.  Votre sourire est belle aujourd'hui. </w:t>
      </w:r>
    </w:p>
    <w:p>
      <w:r>
        <w:t xml:space="preserve">    Your smile is beautiful today.</w:t>
      </w:r>
    </w:p>
    <w:p>
      <w:r>
        <w:t xml:space="preserve">3.  C'est une belle journée de printemps! </w:t>
      </w:r>
    </w:p>
    <w:p>
      <w:r>
        <w:t xml:space="preserve">    It's a beautiful spring day! </w:t>
      </w:r>
    </w:p>
    <w:p>
      <w:r>
        <w:t>4.  Cette peinture est belle et colorée.</w:t>
      </w:r>
    </w:p>
    <w:p>
      <w:r>
        <w:t xml:space="preserve">   This painting is beautiful and colorful.</w:t>
      </w:r>
    </w:p>
    <w:p>
      <w:r>
        <w:t>5.  Il a écrit un belle lettre à sa mère.</w:t>
      </w:r>
    </w:p>
    <w:p>
      <w:r>
        <w:t xml:space="preserve">   He wrote a beautiful letter to his mother.</w:t>
      </w:r>
    </w:p>
    <w:p>
      <w:r>
        <w:t xml:space="preserve">6.  La musique est belle, mais il faut la écouter attentivement. </w:t>
      </w:r>
    </w:p>
    <w:p>
      <w:r>
        <w:t xml:space="preserve">   The music is beautiful, but one must listen attentively.</w:t>
      </w:r>
    </w:p>
    <w:p>
      <w:r>
        <w:t>7.  Le gâteau est belle et gourmand!</w:t>
      </w:r>
    </w:p>
    <w:p>
      <w:r>
        <w:t xml:space="preserve">    The cake is beautiful and delicious!</w:t>
      </w:r>
    </w:p>
    <w:p>
      <w:r>
        <w:t xml:space="preserve">8.  Elle est belle dans cette robe rouge. </w:t>
      </w:r>
    </w:p>
    <w:p>
      <w:r>
        <w:t xml:space="preserve">   She is beautiful in that red dress.</w:t>
      </w:r>
    </w:p>
    <w:p>
      <w:r>
        <w:t xml:space="preserve">9.  Cette ville est belle et touristique. </w:t>
      </w:r>
    </w:p>
    <w:p>
      <w:r>
        <w:t xml:space="preserve">   This city is beautiful and touristy.</w:t>
      </w:r>
    </w:p>
    <w:p>
      <w:r>
        <w:t>10. Ce film a une belle histoire à raconter.</w:t>
      </w:r>
    </w:p>
    <w:p>
      <w:r>
        <w:t xml:space="preserve">    The film has a beautiful story to tell.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>2.  Merci à la boulangerie pour les viennoiseries.</w:t>
      </w:r>
    </w:p>
    <w:p>
      <w:r>
        <w:t xml:space="preserve">   Thanks to the bakery for the pastries.</w:t>
      </w:r>
    </w:p>
    <w:p>
      <w:r>
        <w:t xml:space="preserve">3.  Merci de m'avoir permis de parler avec toi. </w:t>
      </w:r>
    </w:p>
    <w:p>
      <w:r>
        <w:t xml:space="preserve">   Thank you for letting me speak with you.</w:t>
      </w:r>
    </w:p>
    <w:p>
      <w:r>
        <w:t xml:space="preserve">4.  Merci beaucoup, j’adore ce que tu as fait! </w:t>
      </w:r>
    </w:p>
    <w:p>
      <w:r>
        <w:t xml:space="preserve">   Thank you very much, I love what you did!</w:t>
      </w:r>
    </w:p>
    <w:p>
      <w:r>
        <w:t xml:space="preserve">5.  Merci pour ta patience. </w:t>
      </w:r>
    </w:p>
    <w:p>
      <w:r>
        <w:t xml:space="preserve">   Thanks for your patience.</w:t>
      </w:r>
    </w:p>
    <w:p>
      <w:r>
        <w:t>6.  Je vous remercie de votre sympathie.</w:t>
      </w:r>
    </w:p>
    <w:p>
      <w:r>
        <w:t xml:space="preserve">    I thank you for your sympathy.</w:t>
      </w:r>
    </w:p>
    <w:p>
      <w:r>
        <w:t xml:space="preserve">7.  Merci à tous pour votre participation! </w:t>
      </w:r>
    </w:p>
    <w:p>
      <w:r>
        <w:t xml:space="preserve">    Thank you all for your participation!</w:t>
      </w:r>
    </w:p>
    <w:p>
      <w:r>
        <w:t xml:space="preserve">8.  Merci d'avoir pensé à moi. </w:t>
      </w:r>
    </w:p>
    <w:p>
      <w:r>
        <w:t xml:space="preserve">    Thank you for thinking of me.</w:t>
      </w:r>
    </w:p>
    <w:p>
      <w:r>
        <w:t xml:space="preserve">9.  Merci pour l’invitation, je suis ravi de venir. </w:t>
      </w:r>
    </w:p>
    <w:p>
      <w:r>
        <w:t xml:space="preserve">    Thanks for the invitation, I am delighted to come.</w:t>
      </w:r>
    </w:p>
    <w:p>
      <w:r>
        <w:t>10. Merci beaucoup pour votre soutien.</w:t>
      </w:r>
    </w:p>
    <w:p>
      <w:r>
        <w:t xml:space="preserve">   Thank you very much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