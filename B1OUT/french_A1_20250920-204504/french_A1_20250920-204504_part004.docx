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Chante: &lt;Sing&gt;</w:t>
      </w:r>
    </w:p>
    <w:p/>
    <w:p>
      <w:r>
        <w:t xml:space="preserve">1.  Elle chante très bien. </w:t>
      </w:r>
    </w:p>
    <w:p>
      <w:r>
        <w:t xml:space="preserve">   She sings very well.</w:t>
      </w:r>
    </w:p>
    <w:p>
      <w:r>
        <w:t>2.  J'ai envie de chanter un peu.</w:t>
      </w:r>
    </w:p>
    <w:p>
      <w:r>
        <w:t xml:space="preserve">    I want to sing a little bit.</w:t>
      </w:r>
    </w:p>
    <w:p>
      <w:r>
        <w:t xml:space="preserve">3.  Les enfants chantent dans la cour. </w:t>
      </w:r>
    </w:p>
    <w:p>
      <w:r>
        <w:t xml:space="preserve">    The children sing in the courtyard.</w:t>
      </w:r>
    </w:p>
    <w:p>
      <w:r>
        <w:t xml:space="preserve">4.  Chantez-vous avec moi? </w:t>
      </w:r>
    </w:p>
    <w:p>
      <w:r>
        <w:t xml:space="preserve">   Would you like to sing with me?</w:t>
      </w:r>
    </w:p>
    <w:p>
      <w:r>
        <w:t xml:space="preserve">5.  Le chanteur chante un chanson triste. </w:t>
      </w:r>
    </w:p>
    <w:p>
      <w:r>
        <w:t xml:space="preserve">   The singer sings a sad song.</w:t>
      </w:r>
    </w:p>
    <w:p>
      <w:r>
        <w:t xml:space="preserve">6.  Il chante toujours de la musique classique. </w:t>
      </w:r>
    </w:p>
    <w:p>
      <w:r>
        <w:t xml:space="preserve">    He always sings classical music. </w:t>
      </w:r>
    </w:p>
    <w:p>
      <w:r>
        <w:t xml:space="preserve">7.  Le chien chante à l’oreille de sa maîtresse. </w:t>
      </w:r>
    </w:p>
    <w:p>
      <w:r>
        <w:t xml:space="preserve">    The dog sings to the ear of its mistress.</w:t>
      </w:r>
    </w:p>
    <w:p>
      <w:r>
        <w:t xml:space="preserve">8.  Je chante le français pour mes amis.  </w:t>
      </w:r>
    </w:p>
    <w:p>
      <w:r>
        <w:t xml:space="preserve">   I sing French for my friends. </w:t>
      </w:r>
    </w:p>
    <w:p>
      <w:r>
        <w:t xml:space="preserve">9.  On chante et on danse dans la ville.  </w:t>
      </w:r>
    </w:p>
    <w:p>
      <w:r>
        <w:t xml:space="preserve">    We sing and dance in the city.</w:t>
      </w:r>
    </w:p>
    <w:p>
      <w:r>
        <w:t xml:space="preserve">10.  Chantez avec vos enfants! </w:t>
      </w:r>
    </w:p>
    <w:p>
      <w:r>
        <w:t xml:space="preserve">    Sing with your children!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I have a profound love for classical music.</w:t>
      </w:r>
    </w:p>
    <w:p>
      <w:r>
        <w:t>2. L'amour est une force puissante qui peut transformer nos vies.</w:t>
      </w:r>
    </w:p>
    <w:p>
      <w:r>
        <w:t xml:space="preserve">  Love is a powerful force that can transform our lives. </w:t>
      </w:r>
    </w:p>
    <w:p>
      <w:r>
        <w:t>3. Elle a un amour infini pour sa famille.</w:t>
      </w:r>
    </w:p>
    <w:p>
      <w:r>
        <w:t xml:space="preserve">  She has an infinite love for her family.</w:t>
      </w:r>
    </w:p>
    <w:p>
      <w:r>
        <w:t xml:space="preserve">4. Le couple s’est lié par l'amour et la confiance. </w:t>
      </w:r>
    </w:p>
    <w:p>
      <w:r>
        <w:t xml:space="preserve">  The couple was bound together by love and trust.</w:t>
      </w:r>
    </w:p>
    <w:p>
      <w:r>
        <w:t xml:space="preserve">5. L'amour est une émotion complexe qui n'est pas toujours facile à comprendre. </w:t>
      </w:r>
    </w:p>
    <w:p>
      <w:r>
        <w:t xml:space="preserve">  Love is a complex emotion that is not always easy to understand.</w:t>
      </w:r>
    </w:p>
    <w:p>
      <w:r>
        <w:t xml:space="preserve">6. Les enfants ont un amour innocent pour le monde extérieur. </w:t>
      </w:r>
    </w:p>
    <w:p>
      <w:r>
        <w:t xml:space="preserve">  Children have an innocent love for the world outside.</w:t>
      </w:r>
    </w:p>
    <w:p>
      <w:r>
        <w:t>7.  L’amour familial est un lien indéfectible qui nous relie aux autres.</w:t>
      </w:r>
    </w:p>
    <w:p>
      <w:r>
        <w:t xml:space="preserve">   Family love is an unshakeable link that connects us to others. </w:t>
      </w:r>
    </w:p>
    <w:p>
      <w:r>
        <w:t xml:space="preserve">8.  Il ne peut jamais oublier l'amour que sa mère lui a donné. </w:t>
      </w:r>
    </w:p>
    <w:p>
      <w:r>
        <w:t xml:space="preserve">  He can never forget the love his mother gave him. </w:t>
      </w:r>
    </w:p>
    <w:p>
      <w:r>
        <w:t>9.  L’amour est la base de toutes les relations humaines.</w:t>
      </w:r>
    </w:p>
    <w:p>
      <w:r>
        <w:t xml:space="preserve">   Love is the basis of all human relationships.</w:t>
      </w:r>
    </w:p>
    <w:p>
      <w:r>
        <w:t xml:space="preserve">10. L’amour conquiert tout, même les obstacles les plus insurmontables. </w:t>
      </w:r>
    </w:p>
    <w:p>
      <w:r>
        <w:t xml:space="preserve">   Love conquers everything, even the most insurmountable obstacles.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y a un noir dans la voiture.</w:t>
      </w:r>
    </w:p>
    <w:p>
      <w:r>
        <w:t xml:space="preserve">  There is a black car in the room. </w:t>
      </w:r>
    </w:p>
    <w:p>
      <w:r>
        <w:t>4. Les vêtements noirs sont toujours tendance.</w:t>
      </w:r>
    </w:p>
    <w:p>
      <w:r>
        <w:t xml:space="preserve">  Black clothes are always fashionable. </w:t>
      </w:r>
    </w:p>
    <w:p>
      <w:r>
        <w:t>5. Le café est noir, mais il est bon à boire.</w:t>
      </w:r>
    </w:p>
    <w:p>
      <w:r>
        <w:t xml:space="preserve">  The coffee is black, but it's good to drink.</w:t>
      </w:r>
    </w:p>
    <w:p>
      <w:r>
        <w:t>6. La nuit est noire et je ne vois rien.</w:t>
      </w:r>
    </w:p>
    <w:p>
      <w:r>
        <w:t xml:space="preserve">  Night is black and I can’t see anything. </w:t>
      </w:r>
    </w:p>
    <w:p>
      <w:r>
        <w:t>7. Il a besoin d'un nouveau chapeau noir.</w:t>
      </w:r>
    </w:p>
    <w:p>
      <w:r>
        <w:t xml:space="preserve">  He needs a new black hat. </w:t>
      </w:r>
    </w:p>
    <w:p>
      <w:r>
        <w:t>8. Je pense que le gâteau est noir.</w:t>
      </w:r>
    </w:p>
    <w:p>
      <w:r>
        <w:t xml:space="preserve">  I think the cake is black. </w:t>
      </w:r>
    </w:p>
    <w:p>
      <w:r>
        <w:t xml:space="preserve">9. Le ciel est noir et il pleut. </w:t>
      </w:r>
    </w:p>
    <w:p>
      <w:r>
        <w:t xml:space="preserve">  The sky is black and it’s raining.</w:t>
      </w:r>
    </w:p>
    <w:p>
      <w:r>
        <w:t xml:space="preserve">10. Il y a beaucoup de noirs dans la ville. </w:t>
      </w:r>
    </w:p>
    <w:p>
      <w:r>
        <w:t xml:space="preserve">  There are many blacks in the city.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I like to drink fresh water every day.</w:t>
      </w:r>
    </w:p>
    <w:p>
      <w:r>
        <w:t>2. La bouteille d'eau est sur la table de chevet.</w:t>
      </w:r>
    </w:p>
    <w:p>
      <w:r>
        <w:t xml:space="preserve">   The bottle of water is on the bedside table.</w:t>
      </w:r>
    </w:p>
    <w:p>
      <w:r>
        <w:t xml:space="preserve">3. L'eau est essentielle pour la vie. </w:t>
      </w:r>
    </w:p>
    <w:p>
      <w:r>
        <w:t xml:space="preserve">   Water is essential for life.</w:t>
      </w:r>
    </w:p>
    <w:p>
      <w:r>
        <w:t>4. Le verre d'eau était rempli à moitié.</w:t>
      </w:r>
    </w:p>
    <w:p>
      <w:r>
        <w:t xml:space="preserve">   The glass of water was filled halfway.</w:t>
      </w:r>
    </w:p>
    <w:p>
      <w:r>
        <w:t>5. Il faut beaucoup d'eau pour arroser les plantes.</w:t>
      </w:r>
    </w:p>
    <w:p>
      <w:r>
        <w:t xml:space="preserve">   You need a lot of water to water the plants.</w:t>
      </w:r>
    </w:p>
    <w:p>
      <w:r>
        <w:t xml:space="preserve">6. J'ai besoin de boire plus d'eau aujourd'hui. </w:t>
      </w:r>
    </w:p>
    <w:p>
      <w:r>
        <w:t xml:space="preserve">   I need to drink more water today.</w:t>
      </w:r>
    </w:p>
    <w:p>
      <w:r>
        <w:t>7. L'eau du robinet est généralement potable.</w:t>
      </w:r>
    </w:p>
    <w:p>
      <w:r>
        <w:t xml:space="preserve">   Tap water is generally potable.</w:t>
      </w:r>
    </w:p>
    <w:p>
      <w:r>
        <w:t xml:space="preserve">8. La pluie est une source importante d'eau. </w:t>
      </w:r>
    </w:p>
    <w:p>
      <w:r>
        <w:t xml:space="preserve">   Rain is an important source of water.</w:t>
      </w:r>
    </w:p>
    <w:p>
      <w:r>
        <w:t xml:space="preserve">9. L'eau de mer a des propriétés médicinales. </w:t>
      </w:r>
    </w:p>
    <w:p>
      <w:r>
        <w:t xml:space="preserve">   Seawater has medicinal properties.</w:t>
      </w:r>
    </w:p>
    <w:p>
      <w:r>
        <w:t xml:space="preserve">10. Les animaux ont besoin d'eau pour vivre et se reproduire. </w:t>
      </w:r>
    </w:p>
    <w:p>
      <w:r>
        <w:t xml:space="preserve">    Animals need water to live and reproduce.</w:t>
      </w:r>
    </w:p>
    <w:p/>
    <w:p>
      <w:r>
        <w:rPr>
          <w:b/>
        </w:rPr>
        <w:t>Word: Sourire | Meaning: Smile</w:t>
      </w:r>
    </w:p>
    <w:p/>
    <w:p>
      <w:r>
        <w:t>1.  Elle sourit doucement à l'enfant.</w:t>
      </w:r>
    </w:p>
    <w:p>
      <w:r>
        <w:t xml:space="preserve">    Smile gently at the child.</w:t>
      </w:r>
    </w:p>
    <w:p>
      <w:r>
        <w:t>2.  J'ai envie de sourire quand je pense aux vacances.</w:t>
      </w:r>
    </w:p>
    <w:p>
      <w:r>
        <w:t xml:space="preserve">    I feel like smiling when I think of the holidays.</w:t>
      </w:r>
    </w:p>
    <w:p>
      <w:r>
        <w:t>3.  Il s'est approché et a souri à son ami.</w:t>
      </w:r>
    </w:p>
    <w:p>
      <w:r>
        <w:t xml:space="preserve">    He approached and smiled at his friend. </w:t>
      </w:r>
    </w:p>
    <w:p>
      <w:r>
        <w:t xml:space="preserve">4.  Le soleil brille et il y a un sourire sur le visage de la famille. </w:t>
      </w:r>
    </w:p>
    <w:p>
      <w:r>
        <w:t xml:space="preserve">   The sun is shining, and there’s a smile on the family’s face.</w:t>
      </w:r>
    </w:p>
    <w:p>
      <w:r>
        <w:t xml:space="preserve">5.  Je pense qu'ils ont envie d'être heureux et souriants. </w:t>
      </w:r>
    </w:p>
    <w:p>
      <w:r>
        <w:t xml:space="preserve">    I think they want to be happy and smiling.</w:t>
      </w:r>
    </w:p>
    <w:p>
      <w:r>
        <w:t xml:space="preserve">6.  Le sourire des enfants rend tout plus agréable. </w:t>
      </w:r>
    </w:p>
    <w:p>
      <w:r>
        <w:t xml:space="preserve">    Children's smiles make everything more enjoyable.</w:t>
      </w:r>
    </w:p>
    <w:p>
      <w:r>
        <w:t xml:space="preserve">7.  Elle a le sourire aux lèvres, mais il y avait une trace de tristesse dans ses yeux. </w:t>
      </w:r>
    </w:p>
    <w:p>
      <w:r>
        <w:t xml:space="preserve">   She had a smile on her lips, but there was a trace of sadness in her eyes.</w:t>
      </w:r>
    </w:p>
    <w:p>
      <w:r>
        <w:t>8.  Son sourire était contagieux et il a commencé à rire avec les autres.</w:t>
      </w:r>
    </w:p>
    <w:p>
      <w:r>
        <w:t xml:space="preserve">    His smile was contagious and he started laughing with the others. </w:t>
      </w:r>
    </w:p>
    <w:p>
      <w:r>
        <w:t>9.  Les gens souriants sont plus accueillants et sympathiques.</w:t>
      </w:r>
    </w:p>
    <w:p>
      <w:r>
        <w:t xml:space="preserve">   Smiling people are more welcoming and friendly.</w:t>
      </w:r>
    </w:p>
    <w:p>
      <w:r>
        <w:t xml:space="preserve">10. Un sourire chaleureux est toujours un bon signe de bonheur. </w:t>
      </w:r>
    </w:p>
    <w:p>
      <w:r>
        <w:t xml:space="preserve">   A warm smile is always a good sign of happiness.</w:t>
      </w:r>
    </w:p>
    <w:p/>
    <w:p>
      <w:r>
        <w:rPr>
          <w:b/>
        </w:rPr>
        <w:t>Word: Blue | Meaning: Azure</w:t>
      </w:r>
    </w:p>
    <w:p/>
    <w:p>
      <w:r>
        <w:t>1. La robe que vous avez achetée est bleu.</w:t>
      </w:r>
    </w:p>
    <w:p>
      <w:r>
        <w:t xml:space="preserve">   The dress you bought is blue.</w:t>
      </w:r>
    </w:p>
    <w:p>
      <w:r>
        <w:t>2. Les yeux bleus sont très beaux.</w:t>
      </w:r>
    </w:p>
    <w:p>
      <w:r>
        <w:t xml:space="preserve">   Blue eyes are very beautiful.</w:t>
      </w:r>
    </w:p>
    <w:p>
      <w:r>
        <w:t xml:space="preserve">3. Le ciel était bleu aujourd'hui. </w:t>
      </w:r>
    </w:p>
    <w:p>
      <w:r>
        <w:t xml:space="preserve">   The sky was blue today.</w:t>
      </w:r>
    </w:p>
    <w:p>
      <w:r>
        <w:t>4. J'aime beaucoup la couleur bleue.</w:t>
      </w:r>
    </w:p>
    <w:p>
      <w:r>
        <w:t xml:space="preserve">   I like the color blue a lot.</w:t>
      </w:r>
    </w:p>
    <w:p>
      <w:r>
        <w:t xml:space="preserve">5. La plupart des vêtements sont de couleur bleue. </w:t>
      </w:r>
    </w:p>
    <w:p>
      <w:r>
        <w:t xml:space="preserve">   Most of the clothing is blue.</w:t>
      </w:r>
    </w:p>
    <w:p>
      <w:r>
        <w:t xml:space="preserve">6. Elle a un portrait en bleu. </w:t>
      </w:r>
    </w:p>
    <w:p>
      <w:r>
        <w:t xml:space="preserve">   She has a portrait in blue.</w:t>
      </w:r>
    </w:p>
    <w:p>
      <w:r>
        <w:t>7. Le bleu d'eau est très rafraîchissant.</w:t>
      </w:r>
    </w:p>
    <w:p>
      <w:r>
        <w:t xml:space="preserve">   Blue water is very refreshing.</w:t>
      </w:r>
    </w:p>
    <w:p>
      <w:r>
        <w:t>8. L’artiste peint des paysages bleus.</w:t>
      </w:r>
    </w:p>
    <w:p>
      <w:r>
        <w:t xml:space="preserve">   The artist paints blue landscapes. </w:t>
      </w:r>
    </w:p>
    <w:p>
      <w:r>
        <w:t>9. La mer était bleue et calme.</w:t>
      </w:r>
    </w:p>
    <w:p>
      <w:r>
        <w:t xml:space="preserve">   The sea was blue and calm. </w:t>
      </w:r>
    </w:p>
    <w:p>
      <w:r>
        <w:t xml:space="preserve">10. J'aime la couleur bleu ciel, elle est très élégante.  </w:t>
      </w:r>
    </w:p>
    <w:p>
      <w:r>
        <w:t xml:space="preserve">   I like the color sky blue, it is very elegant.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morning/day everyone!</w:t>
      </w:r>
    </w:p>
    <w:p>
      <w:r>
        <w:t>3.  Je suis ravi de vous rencontrer.</w:t>
      </w:r>
    </w:p>
    <w:p>
      <w:r>
        <w:t xml:space="preserve">    I'm happy to meet you. </w:t>
      </w:r>
    </w:p>
    <w:p>
      <w:r>
        <w:t>4. Bonjour madame, pourriez-vous m’aider ?</w:t>
      </w:r>
    </w:p>
    <w:p>
      <w:r>
        <w:t xml:space="preserve">   Excuse me, could you help me? </w:t>
      </w:r>
    </w:p>
    <w:p>
      <w:r>
        <w:t>5. Bonjour, je voudrais une table pour deux.</w:t>
      </w:r>
    </w:p>
    <w:p>
      <w:r>
        <w:t xml:space="preserve">   Hello, I would like a table for two. </w:t>
      </w:r>
    </w:p>
    <w:p>
      <w:r>
        <w:t xml:space="preserve">6.  Bonjour le matin! </w:t>
      </w:r>
    </w:p>
    <w:p>
      <w:r>
        <w:t xml:space="preserve">    Good morning!</w:t>
      </w:r>
    </w:p>
    <w:p>
      <w:r>
        <w:t>7. Bonjour à la famille!</w:t>
      </w:r>
    </w:p>
    <w:p>
      <w:r>
        <w:t xml:space="preserve">    Hello to the family! </w:t>
      </w:r>
    </w:p>
    <w:p>
      <w:r>
        <w:t xml:space="preserve">8.  Bonjour ! Que puis-je faire pour vous ? </w:t>
      </w:r>
    </w:p>
    <w:p>
      <w:r>
        <w:t xml:space="preserve">    Hello! What can I do for you? </w:t>
      </w:r>
    </w:p>
    <w:p>
      <w:r>
        <w:t xml:space="preserve">9.  Bonjour, j'ai besoin de votre aide. </w:t>
      </w:r>
    </w:p>
    <w:p>
      <w:r>
        <w:t xml:space="preserve">    Hello, I need your help. </w:t>
      </w:r>
    </w:p>
    <w:p>
      <w:r>
        <w:t xml:space="preserve">10. Bonjour, je suis fatigué. </w:t>
      </w:r>
    </w:p>
    <w:p>
      <w:r>
        <w:t xml:space="preserve">    Hello, I am tired.</w:t>
      </w:r>
    </w:p>
    <w:p/>
    <w:p>
      <w:r>
        <w:rPr>
          <w:b/>
        </w:rPr>
        <w:t>Word: oui | Meaning: yes</w:t>
      </w:r>
    </w:p>
    <w:p/>
    <w:p>
      <w:r>
        <w:t xml:space="preserve">1.  Oui, je comprends votre question. </w:t>
      </w:r>
    </w:p>
    <w:p>
      <w:r>
        <w:t xml:space="preserve">    Yes, I understand your question.</w:t>
      </w:r>
    </w:p>
    <w:p>
      <w:r>
        <w:t>2.  J'aime bien la cuisine française.</w:t>
      </w:r>
    </w:p>
    <w:p>
      <w:r>
        <w:t xml:space="preserve">    I like French cooking.</w:t>
      </w:r>
    </w:p>
    <w:p>
      <w:r>
        <w:t>3.  La lumière est très brillante aujourd'hui.</w:t>
      </w:r>
    </w:p>
    <w:p>
      <w:r>
        <w:t xml:space="preserve">   The light is very bright today.</w:t>
      </w:r>
    </w:p>
    <w:p>
      <w:r>
        <w:t xml:space="preserve">4.  Nous avons passé une bonne journée hier. </w:t>
      </w:r>
    </w:p>
    <w:p>
      <w:r>
        <w:t xml:space="preserve">    We had a good day yesterday.</w:t>
      </w:r>
    </w:p>
    <w:p>
      <w:r>
        <w:t>5.  Oui, je suis d'accord avec vous.</w:t>
      </w:r>
    </w:p>
    <w:p>
      <w:r>
        <w:t xml:space="preserve">    Yes, I agree with you.</w:t>
      </w:r>
    </w:p>
    <w:p>
      <w:r>
        <w:t xml:space="preserve">6.  Je vais au marché demain matin. </w:t>
      </w:r>
    </w:p>
    <w:p>
      <w:r>
        <w:t xml:space="preserve">   I'm going to the market tomorrow morning. </w:t>
      </w:r>
    </w:p>
    <w:p>
      <w:r>
        <w:t>7.  Vous êtes venu hier soir ?</w:t>
      </w:r>
    </w:p>
    <w:p>
      <w:r>
        <w:t xml:space="preserve">    Did you come last night?</w:t>
      </w:r>
    </w:p>
    <w:p>
      <w:r>
        <w:t xml:space="preserve">8.  Oui, j'ai mangé une pizza. </w:t>
      </w:r>
    </w:p>
    <w:p>
      <w:r>
        <w:t xml:space="preserve">    Yes, I ate a pizza.</w:t>
      </w:r>
    </w:p>
    <w:p>
      <w:r>
        <w:t>9.  Il fait très froid aujourd'hui.</w:t>
      </w:r>
    </w:p>
    <w:p>
      <w:r>
        <w:t xml:space="preserve">   It is very cold today. </w:t>
      </w:r>
    </w:p>
    <w:p>
      <w:r>
        <w:t xml:space="preserve">10. Oui, je suis fatigué après un long voyage. </w:t>
      </w:r>
    </w:p>
    <w:p>
      <w:r>
        <w:t xml:space="preserve">    Yes, I am tired after a long trip.</w:t>
      </w:r>
    </w:p>
    <w:p/>
    <w:p>
      <w:r>
        <w:rPr>
          <w:b/>
        </w:rPr>
        <w:t>Word: non | Meaning: no</w:t>
      </w:r>
    </w:p>
    <w:p/>
    <w:p>
      <w:r>
        <w:t>1. Je ne suis pas d'accord avec cette idée.</w:t>
      </w:r>
    </w:p>
    <w:p>
      <w:r>
        <w:t xml:space="preserve">   I disagree with this idea.</w:t>
      </w:r>
    </w:p>
    <w:p>
      <w:r>
        <w:t>2. Non, je n’ai pas faim.</w:t>
      </w:r>
    </w:p>
    <w:p>
      <w:r>
        <w:t xml:space="preserve">   No, I am not hungry.</w:t>
      </w:r>
    </w:p>
    <w:p>
      <w:r>
        <w:t>3. Il ne s'est pas présenté à l’école aujourd'hui.</w:t>
      </w:r>
    </w:p>
    <w:p>
      <w:r>
        <w:t xml:space="preserve">   He did not show up at school today. </w:t>
      </w:r>
    </w:p>
    <w:p>
      <w:r>
        <w:t>4. Je préfère le café au lait aux jus de fruits.</w:t>
      </w:r>
    </w:p>
    <w:p>
      <w:r>
        <w:t xml:space="preserve">   I prefer coffee with milk to fruit juices.</w:t>
      </w:r>
    </w:p>
    <w:p>
      <w:r>
        <w:t xml:space="preserve">5.  Elle n’a pas de problème avec ça. </w:t>
      </w:r>
    </w:p>
    <w:p>
      <w:r>
        <w:t xml:space="preserve">   She has no problem with it.</w:t>
      </w:r>
    </w:p>
    <w:p>
      <w:r>
        <w:t>6.  Je ne suis pas sûr d'avoir compris la phrase.</w:t>
      </w:r>
    </w:p>
    <w:p>
      <w:r>
        <w:t xml:space="preserve">    I am not sure I understood the sentence. </w:t>
      </w:r>
    </w:p>
    <w:p>
      <w:r>
        <w:t>7. Non, je vais me rendre à la bibliothèque.</w:t>
      </w:r>
    </w:p>
    <w:p>
      <w:r>
        <w:t xml:space="preserve">   No, I'm going to go to the library.</w:t>
      </w:r>
    </w:p>
    <w:p>
      <w:r>
        <w:t>8. Je ne veux pas boire de l’eau bouillante.</w:t>
      </w:r>
    </w:p>
    <w:p>
      <w:r>
        <w:t xml:space="preserve">   I don’t want to drink boiling water.</w:t>
      </w:r>
    </w:p>
    <w:p>
      <w:r>
        <w:t xml:space="preserve">9. Il n'a pas d’amis dans sa classe. </w:t>
      </w:r>
    </w:p>
    <w:p>
      <w:r>
        <w:t xml:space="preserve">   He doesn’t have any friends in his class.  </w:t>
      </w:r>
    </w:p>
    <w:p>
      <w:r>
        <w:t xml:space="preserve">10. Non, je ne suis pas fatigué. </w:t>
      </w:r>
    </w:p>
    <w:p>
      <w:r>
        <w:t xml:space="preserve">    No, I am not tired.</w:t>
      </w:r>
    </w:p>
    <w:p/>
    <w:p>
      <w:r>
        <w:rPr>
          <w:b/>
        </w:rPr>
        <w:t>Word: maison | Meaning: house</w:t>
      </w:r>
    </w:p>
    <w:p/>
    <w:p>
      <w:r>
        <w:t>1. J'ai une maison magnifique à Paris.</w:t>
      </w:r>
    </w:p>
    <w:p>
      <w:r>
        <w:t xml:space="preserve">    I have a beautiful house in Paris.</w:t>
      </w:r>
    </w:p>
    <w:p>
      <w:r>
        <w:t>2. La maison est située dans un quartier calme et paisible.</w:t>
      </w:r>
    </w:p>
    <w:p>
      <w:r>
        <w:t xml:space="preserve">    The house is located in a quiet and peaceful neighborhood.</w:t>
      </w:r>
    </w:p>
    <w:p>
      <w:r>
        <w:t xml:space="preserve">3. Mon ami vit dans la même maison que moi. </w:t>
      </w:r>
    </w:p>
    <w:p>
      <w:r>
        <w:t xml:space="preserve">    My friend lives in the same house as me. </w:t>
      </w:r>
    </w:p>
    <w:p>
      <w:r>
        <w:t xml:space="preserve">4. Les habitants de la maison ont des jardins privés. </w:t>
      </w:r>
    </w:p>
    <w:p>
      <w:r>
        <w:t xml:space="preserve">    The residents of the house have private gardens. </w:t>
      </w:r>
    </w:p>
    <w:p>
      <w:r>
        <w:t xml:space="preserve">5. La famille a passé une agréable soirée dans leur maison. </w:t>
      </w:r>
    </w:p>
    <w:p>
      <w:r>
        <w:t xml:space="preserve">    The family had a pleasant evening at their house. </w:t>
      </w:r>
    </w:p>
    <w:p>
      <w:r>
        <w:t>6. J'aime les maisons avec des balcons et des terrasses.</w:t>
      </w:r>
    </w:p>
    <w:p>
      <w:r>
        <w:t xml:space="preserve">    I like houses with balconies and terraces. </w:t>
      </w:r>
    </w:p>
    <w:p>
      <w:r>
        <w:t xml:space="preserve">7. L’architecte a conçu la maison pour répondre aux besoins de la famille.  </w:t>
      </w:r>
    </w:p>
    <w:p>
      <w:r>
        <w:t xml:space="preserve">    The architect designed the house to meet the family's needs. </w:t>
      </w:r>
    </w:p>
    <w:p>
      <w:r>
        <w:t xml:space="preserve">8. La construction de la nouvelle maison commence bientôt. </w:t>
      </w:r>
    </w:p>
    <w:p>
      <w:r>
        <w:t xml:space="preserve">    Construction of the new house is starting soon. </w:t>
      </w:r>
    </w:p>
    <w:p>
      <w:r>
        <w:t>9.  L'appartement est situé dans une maison de ville.</w:t>
      </w:r>
    </w:p>
    <w:p>
      <w:r>
        <w:t xml:space="preserve">   The apartment is located in a city house. </w:t>
      </w:r>
    </w:p>
    <w:p>
      <w:r>
        <w:t>10.  J'ai l'habitude de travailler à la maison, en ligne.</w:t>
      </w:r>
    </w:p>
    <w:p>
      <w:r>
        <w:t xml:space="preserve">   I am used to working from home online.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