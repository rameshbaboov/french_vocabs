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 Je ne suis pas d'accord avec vous.</w:t>
      </w:r>
    </w:p>
    <w:p>
      <w:r>
        <w:t xml:space="preserve">    I disagree with you.</w:t>
      </w:r>
    </w:p>
    <w:p>
      <w:r>
        <w:t>2.  Non, je n'ai pas faim.</w:t>
      </w:r>
    </w:p>
    <w:p>
      <w:r>
        <w:t xml:space="preserve">    No, I am not hungry.</w:t>
      </w:r>
    </w:p>
    <w:p>
      <w:r>
        <w:t>3.  Il a dit non à la proposition.</w:t>
      </w:r>
    </w:p>
    <w:p>
      <w:r>
        <w:t xml:space="preserve">    He refused the offer. </w:t>
      </w:r>
    </w:p>
    <w:p>
      <w:r>
        <w:t>4.  Elle ne sait pas répondre à cette question.</w:t>
      </w:r>
    </w:p>
    <w:p>
      <w:r>
        <w:t xml:space="preserve">    She doesn't know how to answer this question. </w:t>
      </w:r>
    </w:p>
    <w:p>
      <w:r>
        <w:t xml:space="preserve">5.  Je ne pense pas que cela soit possible. </w:t>
      </w:r>
    </w:p>
    <w:p>
      <w:r>
        <w:t xml:space="preserve">    I don’t think it is possible. </w:t>
      </w:r>
    </w:p>
    <w:p>
      <w:r>
        <w:t xml:space="preserve">6.  Non, je préfère la cuisine italienne. </w:t>
      </w:r>
    </w:p>
    <w:p>
      <w:r>
        <w:t xml:space="preserve">   No, I prefer Italian cooking.</w:t>
      </w:r>
    </w:p>
    <w:p>
      <w:r>
        <w:t xml:space="preserve">7.  Il est impossible de faire ça. </w:t>
      </w:r>
    </w:p>
    <w:p>
      <w:r>
        <w:t xml:space="preserve">   It's impossible to do this.  </w:t>
      </w:r>
    </w:p>
    <w:p>
      <w:r>
        <w:t xml:space="preserve">8.  Je ne suis pas à l'aise avec cette situation. </w:t>
      </w:r>
    </w:p>
    <w:p>
      <w:r>
        <w:t xml:space="preserve">    I am not comfortable with this situation.</w:t>
      </w:r>
    </w:p>
    <w:p>
      <w:r>
        <w:t xml:space="preserve">9.  Non, je ne veux pas parler de cela. </w:t>
      </w:r>
    </w:p>
    <w:p>
      <w:r>
        <w:t xml:space="preserve">    No, I don’t want to talk about that.   </w:t>
      </w:r>
    </w:p>
    <w:p>
      <w:r>
        <w:t>10. Je ne comprends pas ce que tu dis.</w:t>
      </w:r>
    </w:p>
    <w:p>
      <w:r>
        <w:t xml:space="preserve">     I don't understand what you are saying.</w:t>
      </w:r>
    </w:p>
    <w:p/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>The moon was shining brightly this evening.</w:t>
      </w:r>
    </w:p>
    <w:p>
      <w:r>
        <w:t xml:space="preserve">2. Nous avons regardé la lune depuis notre balcon.  </w:t>
      </w:r>
    </w:p>
    <w:p>
      <w:r>
        <w:t>We looked at the moon from our balcony.</w:t>
      </w:r>
    </w:p>
    <w:p>
      <w:r>
        <w:t xml:space="preserve">3. La lune est un objet naturel. </w:t>
      </w:r>
    </w:p>
    <w:p>
      <w:r>
        <w:t>The moon is a natural object.</w:t>
      </w:r>
    </w:p>
    <w:p>
      <w:r>
        <w:t xml:space="preserve">4. Les astronautes ont passé beaucoup de temps à étudier la lune.  </w:t>
      </w:r>
    </w:p>
    <w:p>
      <w:r>
        <w:t xml:space="preserve">Astronauts spent a lot of time studying the moon. </w:t>
      </w:r>
    </w:p>
    <w:p>
      <w:r>
        <w:t xml:space="preserve">5. Le système lunaire est fascinant à observer.  </w:t>
      </w:r>
    </w:p>
    <w:p>
      <w:r>
        <w:t xml:space="preserve">The lunar system is fascinating to observe. </w:t>
      </w:r>
    </w:p>
    <w:p>
      <w:r>
        <w:t xml:space="preserve">6. La lune joue un rôle important dans les cycles de la terre.  </w:t>
      </w:r>
    </w:p>
    <w:p>
      <w:r>
        <w:t xml:space="preserve">The moon plays an important role in Earth's cycles. </w:t>
      </w:r>
    </w:p>
    <w:p>
      <w:r>
        <w:t xml:space="preserve">7. L’influence de la lune sur l’océan est une source d’intérêt scientifique.  </w:t>
      </w:r>
    </w:p>
    <w:p>
      <w:r>
        <w:t xml:space="preserve">The influence of the moon on the ocean is a source of scientific interest. </w:t>
      </w:r>
    </w:p>
    <w:p>
      <w:r>
        <w:t xml:space="preserve">8. La danse lunaire est un spectacle magnifique.  </w:t>
      </w:r>
    </w:p>
    <w:p>
      <w:r>
        <w:t>Lunar dance is a magnificent spectacle.</w:t>
      </w:r>
    </w:p>
    <w:p>
      <w:r>
        <w:t xml:space="preserve">9. L'énergie solaire et la lune sont des sources de lumière importantes.  </w:t>
      </w:r>
    </w:p>
    <w:p>
      <w:r>
        <w:t xml:space="preserve">Solar energy and the moon are important sources of light. </w:t>
      </w:r>
    </w:p>
    <w:p>
      <w:r>
        <w:t xml:space="preserve">10. L’astronomie est fascinante lorsque l’on étudie la lune.   </w:t>
      </w:r>
    </w:p>
    <w:p>
      <w:r>
        <w:t>Astronomy is fascinating when studying the moon.</w:t>
      </w:r>
    </w:p>
    <w:p/>
    <w:p>
      <w:r>
        <w:rPr>
          <w:b/>
        </w:rPr>
        <w:t>Word: apprendrez | Meaning: learn</w:t>
      </w:r>
    </w:p>
    <w:p/>
    <w:p>
      <w:r>
        <w:t>1.  Apprenez la prononciation de cette phrase.</w:t>
      </w:r>
    </w:p>
    <w:p>
      <w:r>
        <w:t xml:space="preserve">    1. Learn the pronunciation of this phrase.</w:t>
      </w:r>
    </w:p>
    <w:p>
      <w:r>
        <w:t xml:space="preserve">2.  Il est important d'apprendre les bases de la grammaire. </w:t>
      </w:r>
    </w:p>
    <w:p>
      <w:r>
        <w:t xml:space="preserve">    2. It is important to learn the basics of grammar. </w:t>
      </w:r>
    </w:p>
    <w:p>
      <w:r>
        <w:t xml:space="preserve">3.  Apprenez-vous quelques phrases en anglais? </w:t>
      </w:r>
    </w:p>
    <w:p>
      <w:r>
        <w:t xml:space="preserve">    3. Do you know some English phrases?</w:t>
      </w:r>
    </w:p>
    <w:p>
      <w:r>
        <w:t>4.  J’apprends à cuisiner des plats français.</w:t>
      </w:r>
    </w:p>
    <w:p>
      <w:r>
        <w:t xml:space="preserve">     4. I am learning how to cook French dishes. </w:t>
      </w:r>
    </w:p>
    <w:p>
      <w:r>
        <w:t xml:space="preserve">5.  La patience est essentielle pour apprendre une nouvelle langue. </w:t>
      </w:r>
    </w:p>
    <w:p>
      <w:r>
        <w:t xml:space="preserve">     5. Patience is essential for learning a new language.</w:t>
      </w:r>
    </w:p>
    <w:p>
      <w:r>
        <w:t xml:space="preserve">6.  Apprenez-vous les noms de villes en France? </w:t>
      </w:r>
    </w:p>
    <w:p>
      <w:r>
        <w:t xml:space="preserve">    6. Are you learning the names of French cities? </w:t>
      </w:r>
    </w:p>
    <w:p>
      <w:r>
        <w:t xml:space="preserve">7.  Je veux améliorer mes compétences linguistiques. </w:t>
      </w:r>
    </w:p>
    <w:p>
      <w:r>
        <w:t xml:space="preserve">    7. I want to improve my language skills.</w:t>
      </w:r>
    </w:p>
    <w:p>
      <w:r>
        <w:t xml:space="preserve">8.  Apprenez à vous connaître, et à mieux comprendre vos besoins. </w:t>
      </w:r>
    </w:p>
    <w:p>
      <w:r>
        <w:t xml:space="preserve">    8. Learn about yourself and better understand your needs.</w:t>
      </w:r>
    </w:p>
    <w:p>
      <w:r>
        <w:t xml:space="preserve">9.  Il est crucial d’apprendre la culture française. </w:t>
      </w:r>
    </w:p>
    <w:p>
      <w:r>
        <w:t xml:space="preserve">    9. It is crucial to learn about French culture. </w:t>
      </w:r>
    </w:p>
    <w:p>
      <w:r>
        <w:t xml:space="preserve">10. Apprenez-en plus sur les voyages en Europe. </w:t>
      </w:r>
    </w:p>
    <w:p>
      <w:r>
        <w:t xml:space="preserve">    10. Learn more about traveling in Europe.</w:t>
      </w:r>
    </w:p>
    <w:p/>
    <w:p>
      <w:r>
        <w:rPr>
          <w:b/>
        </w:rPr>
        <w:t>Word: Maison | Meaning: House</w:t>
      </w:r>
    </w:p>
    <w:p/>
    <w:p>
      <w:r>
        <w:t xml:space="preserve">1. J'ai grandi dans une petite maison avec ma famille.  </w:t>
      </w:r>
    </w:p>
    <w:p>
      <w:r>
        <w:t xml:space="preserve">    I grew up in a small house with my family.</w:t>
      </w:r>
    </w:p>
    <w:p>
      <w:r>
        <w:t xml:space="preserve">2. Le voisinage est composé de maisons colorées et modernes.  </w:t>
      </w:r>
    </w:p>
    <w:p>
      <w:r>
        <w:t xml:space="preserve">    The neighborhood consists of colorful and modern houses. </w:t>
      </w:r>
    </w:p>
    <w:p>
      <w:r>
        <w:t xml:space="preserve">3. La décoration de la maison était simple et élégante.  </w:t>
      </w:r>
    </w:p>
    <w:p>
      <w:r>
        <w:t xml:space="preserve">    The decoration of the house was simple and elegant. </w:t>
      </w:r>
    </w:p>
    <w:p>
      <w:r>
        <w:t xml:space="preserve">4. Nous avons visité plusieurs maisons lors de notre voyage en Bretagne.   </w:t>
      </w:r>
    </w:p>
    <w:p>
      <w:r>
        <w:t xml:space="preserve">    We visited several houses during our trip to Brittany.</w:t>
      </w:r>
    </w:p>
    <w:p>
      <w:r>
        <w:t xml:space="preserve">5. Le foyer est une pièce importante dans la maison française.   </w:t>
      </w:r>
    </w:p>
    <w:p>
      <w:r>
        <w:t xml:space="preserve">    The living room is an important room in a French home.  </w:t>
      </w:r>
    </w:p>
    <w:p>
      <w:r>
        <w:t xml:space="preserve">6. La chambre est un espace où nous pouvons dormir et se reposer.  </w:t>
      </w:r>
    </w:p>
    <w:p>
      <w:r>
        <w:t xml:space="preserve">    The bedroom is a space where we can sleep and rest. </w:t>
      </w:r>
    </w:p>
    <w:p>
      <w:r>
        <w:t xml:space="preserve">7. Mon grand-père était un artisan qui construisit sa propre maison.   </w:t>
      </w:r>
    </w:p>
    <w:p>
      <w:r>
        <w:t xml:space="preserve">    My grandfather was a craftsman who built his own house. </w:t>
      </w:r>
    </w:p>
    <w:p>
      <w:r>
        <w:t xml:space="preserve">8. Elle a trouvé une petite maison à louer dans le centre de la ville.  </w:t>
      </w:r>
    </w:p>
    <w:p>
      <w:r>
        <w:t xml:space="preserve">    She found a small house to rent in the city center.</w:t>
      </w:r>
    </w:p>
    <w:p>
      <w:r>
        <w:t xml:space="preserve">9. La famille a décidé de vendre leur maison pour se réinstaller en Italie.   </w:t>
      </w:r>
    </w:p>
    <w:p>
      <w:r>
        <w:t xml:space="preserve">    The family decided to sell their house and relocate to Italy. </w:t>
      </w:r>
    </w:p>
    <w:p>
      <w:r>
        <w:t xml:space="preserve">10. Nous allons rendre visite à notre amie qui vit dans une maison sur les rives du lac.  </w:t>
      </w:r>
    </w:p>
    <w:p>
      <w:r>
        <w:t xml:space="preserve">    We are going to visit our friend who lives in a house on the shores of the lake.</w:t>
      </w:r>
    </w:p>
    <w:p/>
    <w:p>
      <w:r>
        <w:rPr>
          <w:b/>
        </w:rPr>
        <w:t>Word: Terre | Meaning: Earth</w:t>
      </w:r>
    </w:p>
    <w:p/>
    <w:p>
      <w:r>
        <w:t xml:space="preserve">1. La Terre est un monde magnifique et riche en diversité.  </w:t>
      </w:r>
    </w:p>
    <w:p>
      <w:r>
        <w:t xml:space="preserve">2. Le climat de la Terre peut varier considérablement d'une région à l'autre.  </w:t>
      </w:r>
    </w:p>
    <w:p>
      <w:r>
        <w:t xml:space="preserve">3. Les scientifiques étudient les changements sur Terre. </w:t>
      </w:r>
    </w:p>
    <w:p>
      <w:r>
        <w:t xml:space="preserve">4. La pollution de la Terre est un problème majeur que nous devons résoudre. </w:t>
      </w:r>
    </w:p>
    <w:p>
      <w:r>
        <w:t xml:space="preserve">5. Nous devons protéger la terre pour les générations futures. </w:t>
      </w:r>
    </w:p>
    <w:p>
      <w:r>
        <w:t xml:space="preserve">6. Le sol de la Terre est constitué d'une multitude de minerais.  </w:t>
      </w:r>
    </w:p>
    <w:p>
      <w:r>
        <w:t xml:space="preserve">7. L'homme a profondément modifié la Terre en agissant sur ses ressources. </w:t>
      </w:r>
    </w:p>
    <w:p>
      <w:r>
        <w:t xml:space="preserve">8. La vie se développe naturellement sur la Terre.  </w:t>
      </w:r>
    </w:p>
    <w:p>
      <w:r>
        <w:t xml:space="preserve">9. Les habitants de la terre sont très attachés à leur planète. </w:t>
      </w:r>
    </w:p>
    <w:p>
      <w:r>
        <w:t>10. La Terre est un élément essentiel pour l’existence des êtres vivants.</w:t>
      </w:r>
    </w:p>
    <w:p/>
    <w:p>
      <w:r>
        <w:rPr>
          <w:b/>
        </w:rPr>
        <w:t>Word: Plante | Meaning: Plant</w:t>
      </w:r>
    </w:p>
    <w:p/>
    <w:p>
      <w:r>
        <w:t>1. J'adore les plantes vertes dans ma chambre.</w:t>
      </w:r>
    </w:p>
    <w:p>
      <w:r>
        <w:t xml:space="preserve">   I love the green plants in my room.</w:t>
      </w:r>
    </w:p>
    <w:p>
      <w:r>
        <w:t>2. La plante est importante pour l'environnement.</w:t>
      </w:r>
    </w:p>
    <w:p>
      <w:r>
        <w:t xml:space="preserve">   Plants are important for the environment.</w:t>
      </w:r>
    </w:p>
    <w:p>
      <w:r>
        <w:t>3. Tu as besoin de beaucoup d'eau pour faire pousser une plante.</w:t>
      </w:r>
    </w:p>
    <w:p>
      <w:r>
        <w:t xml:space="preserve">   You need a lot of water to grow a plant. </w:t>
      </w:r>
    </w:p>
    <w:p>
      <w:r>
        <w:t>4.  La plante a des feuilles vertes et des fleurs rouges.</w:t>
      </w:r>
    </w:p>
    <w:p>
      <w:r>
        <w:t xml:space="preserve">    The plant has green leaves and red flowers.</w:t>
      </w:r>
    </w:p>
    <w:p>
      <w:r>
        <w:t>5. Je veux acheter une plante exotique.</w:t>
      </w:r>
    </w:p>
    <w:p>
      <w:r>
        <w:t xml:space="preserve">    I want to buy an exotic plant.</w:t>
      </w:r>
    </w:p>
    <w:p>
      <w:r>
        <w:t>6. La fleur de la plante est très belle.</w:t>
      </w:r>
    </w:p>
    <w:p>
      <w:r>
        <w:t xml:space="preserve">   The flower of the plant is very beautiful. </w:t>
      </w:r>
    </w:p>
    <w:p>
      <w:r>
        <w:t>7.  Les plantes sont utilisées dans la cuisine pour parfumer les plats.</w:t>
      </w:r>
    </w:p>
    <w:p>
      <w:r>
        <w:t xml:space="preserve">   Plants are used in cooking to flavor dishes.</w:t>
      </w:r>
    </w:p>
    <w:p>
      <w:r>
        <w:t xml:space="preserve">8. Je vais planter une nouvelle plante dans mon jardin. </w:t>
      </w:r>
    </w:p>
    <w:p>
      <w:r>
        <w:t xml:space="preserve">    I'm going to plant a new plant in my garden.</w:t>
      </w:r>
    </w:p>
    <w:p>
      <w:r>
        <w:t>9. La plante est un symbole de vie et de croissance.</w:t>
      </w:r>
    </w:p>
    <w:p>
      <w:r>
        <w:t xml:space="preserve">   The plant is a symbol of life and growth. </w:t>
      </w:r>
    </w:p>
    <w:p>
      <w:r>
        <w:t>10.  La science étudie la plante et ses effets sur l'homme.</w:t>
      </w:r>
    </w:p>
    <w:p>
      <w:r>
        <w:t xml:space="preserve">   Science studies the plant and its effects on humans.</w:t>
      </w:r>
    </w:p>
    <w:p/>
    <w:p>
      <w:r>
        <w:t>S'asseoir:  | To sit</w:t>
      </w:r>
    </w:p>
    <w:p/>
    <w:p>
      <w:r>
        <w:t>1. Je vais me s'asseoir sur le canapé.</w:t>
      </w:r>
    </w:p>
    <w:p>
      <w:r>
        <w:t xml:space="preserve">  I am going to sit down on the sofa.</w:t>
      </w:r>
    </w:p>
    <w:p>
      <w:r>
        <w:t>2. S’asseoir dans un fauteuil est plus confortable.</w:t>
      </w:r>
    </w:p>
    <w:p>
      <w:r>
        <w:t xml:space="preserve">  Sitting in a chair is more comfortable. </w:t>
      </w:r>
    </w:p>
    <w:p>
      <w:r>
        <w:t>3. Il s'est assis à la table pour dîner.</w:t>
      </w:r>
    </w:p>
    <w:p>
      <w:r>
        <w:t xml:space="preserve">   He sat at the table for dinner.</w:t>
      </w:r>
    </w:p>
    <w:p>
      <w:r>
        <w:t>4. Je ne peux pas me s’asseoir longtemps, j'ai mal au dos.</w:t>
      </w:r>
    </w:p>
    <w:p>
      <w:r>
        <w:t xml:space="preserve">   I cannot sit down long, I have back pain.</w:t>
      </w:r>
    </w:p>
    <w:p>
      <w:r>
        <w:t xml:space="preserve">5. Voulez-vous s’asseoir ou rester debout ? </w:t>
      </w:r>
    </w:p>
    <w:p>
      <w:r>
        <w:t xml:space="preserve">  Would you like to sit down or stand up?</w:t>
      </w:r>
    </w:p>
    <w:p>
      <w:r>
        <w:t>6. Les enfants se sont assis sur le tapis pour jouer.</w:t>
      </w:r>
    </w:p>
    <w:p>
      <w:r>
        <w:t xml:space="preserve">  The children sat on the rug to play.</w:t>
      </w:r>
    </w:p>
    <w:p>
      <w:r>
        <w:t xml:space="preserve">7. S'asseoir à la bibliothèque est un excellent moyen de passer du temps. </w:t>
      </w:r>
    </w:p>
    <w:p>
      <w:r>
        <w:t xml:space="preserve">   Sitting at the library is a great way to spend time.</w:t>
      </w:r>
    </w:p>
    <w:p>
      <w:r>
        <w:t xml:space="preserve">8. Elle s’est assise et regarda le film. </w:t>
      </w:r>
    </w:p>
    <w:p>
      <w:r>
        <w:t xml:space="preserve">   She sat down and watched the movie. </w:t>
      </w:r>
    </w:p>
    <w:p>
      <w:r>
        <w:t>9. Nous sommes allés nous asseoir dans le jardin.</w:t>
      </w:r>
    </w:p>
    <w:p>
      <w:r>
        <w:t xml:space="preserve">  We went to sit in the garden. </w:t>
      </w:r>
    </w:p>
    <w:p>
      <w:r>
        <w:t xml:space="preserve">10. S'asseoir à l'école est une obligation pour les étudiants. </w:t>
      </w:r>
    </w:p>
    <w:p>
      <w:r>
        <w:t xml:space="preserve">   Sitting at school is a requirement for students.</w:t>
      </w:r>
    </w:p>
    <w:p/>
    <w:p>
      <w:r>
        <w:rPr>
          <w:b/>
        </w:rPr>
        <w:t>Word: Apprennez | Meaning: Learn</w:t>
      </w:r>
    </w:p>
    <w:p/>
    <w:p>
      <w:r>
        <w:t>1. Apprennez à lire et écrire en français.</w:t>
      </w:r>
    </w:p>
    <w:p>
      <w:r>
        <w:t xml:space="preserve">   Learn to read and write in French.</w:t>
      </w:r>
    </w:p>
    <w:p>
      <w:r>
        <w:t xml:space="preserve">2. Il faut apprendre les bases de la grammaire avant d'écrire un long texte. </w:t>
      </w:r>
    </w:p>
    <w:p>
      <w:r>
        <w:t xml:space="preserve">    You need to learn the basics of grammar before writing a long text.</w:t>
      </w:r>
    </w:p>
    <w:p>
      <w:r>
        <w:t xml:space="preserve">3.  Apprennez-vous des nouvelles technologies? </w:t>
      </w:r>
    </w:p>
    <w:p>
      <w:r>
        <w:t xml:space="preserve">    Are you learning new technologies?</w:t>
      </w:r>
    </w:p>
    <w:p>
      <w:r>
        <w:t xml:space="preserve">4.  Je n'apprends pas beaucoup de choses. </w:t>
      </w:r>
    </w:p>
    <w:p>
      <w:r>
        <w:t xml:space="preserve">   I don’t learn much.</w:t>
      </w:r>
    </w:p>
    <w:p>
      <w:r>
        <w:t xml:space="preserve">5. Apprenez la prononciation des mots pour mieux comprendre leur sens. </w:t>
      </w:r>
    </w:p>
    <w:p>
      <w:r>
        <w:t xml:space="preserve">    Learn the pronunciation of words to better understand their meaning.</w:t>
      </w:r>
    </w:p>
    <w:p>
      <w:r>
        <w:t>6. Je voudrais apprendre à cuisiner des plats français.</w:t>
      </w:r>
    </w:p>
    <w:p>
      <w:r>
        <w:t xml:space="preserve">    I would like to learn how to cook French dishes.</w:t>
      </w:r>
    </w:p>
    <w:p>
      <w:r>
        <w:t>7.  Apprennent-vous la danse?</w:t>
      </w:r>
    </w:p>
    <w:p>
      <w:r>
        <w:t xml:space="preserve">   Do you learn dance?</w:t>
      </w:r>
    </w:p>
    <w:p>
      <w:r>
        <w:t xml:space="preserve">8. Apprennez les expressions populaires pour mieux communiquer avec vos amis. </w:t>
      </w:r>
    </w:p>
    <w:p>
      <w:r>
        <w:t xml:space="preserve">   Learn popular expressions to communicate better with your friends.</w:t>
      </w:r>
    </w:p>
    <w:p>
      <w:r>
        <w:t xml:space="preserve">9. Les élèves apprennent beaucoup d'information dans leur cours de mathématiques. </w:t>
      </w:r>
    </w:p>
    <w:p>
      <w:r>
        <w:t xml:space="preserve">    The students learn a lot of information in their math class.</w:t>
      </w:r>
    </w:p>
    <w:p>
      <w:r>
        <w:t xml:space="preserve">10.  Apprenez un peu de français chaque jour pour améliorer votre niveau. </w:t>
      </w:r>
    </w:p>
    <w:p>
      <w:r>
        <w:t xml:space="preserve">   Learn a little French each day to improve your level.</w:t>
      </w:r>
    </w:p>
    <w:p/>
    <w:p>
      <w:r>
        <w:rPr>
          <w:b/>
        </w:rPr>
        <w:t>Word: Grande | Meaning: Big</w:t>
      </w:r>
    </w:p>
    <w:p/>
    <w:p>
      <w:r>
        <w:t>1. La ville est grande, avec des bâtiments impressionnants.</w:t>
      </w:r>
    </w:p>
    <w:p>
      <w:r>
        <w:t xml:space="preserve">   The city is large, with impressive buildings.</w:t>
      </w:r>
    </w:p>
    <w:p>
      <w:r>
        <w:t>2. J’ai une grande passion pour la littérature française.</w:t>
      </w:r>
    </w:p>
    <w:p>
      <w:r>
        <w:t xml:space="preserve">   I have a great passion for French literature.</w:t>
      </w:r>
    </w:p>
    <w:p>
      <w:r>
        <w:t>3. Il est difficile de trouver un appartement de grande taille.</w:t>
      </w:r>
    </w:p>
    <w:p>
      <w:r>
        <w:t xml:space="preserve">   Finding a large apartment is difficult. </w:t>
      </w:r>
    </w:p>
    <w:p>
      <w:r>
        <w:t>4. Mon chien est grande et adorable.</w:t>
      </w:r>
    </w:p>
    <w:p>
      <w:r>
        <w:t xml:space="preserve">   My dog is big and adorable.</w:t>
      </w:r>
    </w:p>
    <w:p>
      <w:r>
        <w:t>5. La voiture est grande, mais facile à manœuvre.</w:t>
      </w:r>
    </w:p>
    <w:p>
      <w:r>
        <w:t xml:space="preserve">   The car is large but easy to maneuver.</w:t>
      </w:r>
    </w:p>
    <w:p>
      <w:r>
        <w:t>6. J’ai fait une grande erreur en refusant de l’aider.</w:t>
      </w:r>
    </w:p>
    <w:p>
      <w:r>
        <w:t xml:space="preserve">   I made a big mistake by refusing to help him. </w:t>
      </w:r>
    </w:p>
    <w:p>
      <w:r>
        <w:t>7.  Elle a un grand sourire et une attitude positive.</w:t>
      </w:r>
    </w:p>
    <w:p>
      <w:r>
        <w:t xml:space="preserve">   She has a big smile and a positive attitude.</w:t>
      </w:r>
    </w:p>
    <w:p>
      <w:r>
        <w:t>8. Les grandes villes ont souvent des infrastructures complexes.</w:t>
      </w:r>
    </w:p>
    <w:p>
      <w:r>
        <w:t xml:space="preserve">   Large cities often have complex infrastructure.</w:t>
      </w:r>
    </w:p>
    <w:p>
      <w:r>
        <w:t>9. Nous avons prévu une grande fête pour célébrer notre mariage.</w:t>
      </w:r>
    </w:p>
    <w:p>
      <w:r>
        <w:t xml:space="preserve">   We are planning a big party to celebrate our wedding. </w:t>
      </w:r>
    </w:p>
    <w:p>
      <w:r>
        <w:t xml:space="preserve">10.  J’adore voyager dans les grandes régions de la France. </w:t>
      </w:r>
    </w:p>
    <w:p>
      <w:r>
        <w:t xml:space="preserve">   I love traveling in the large regions of France.</w:t>
      </w:r>
    </w:p>
    <w:p/>
    <w:p>
      <w:r>
        <w:rPr>
          <w:b/>
        </w:rPr>
        <w:t>Word: Petit | Meaning: Small</w:t>
      </w:r>
    </w:p>
    <w:p/>
    <w:p>
      <w:r>
        <w:t>1. Il est petit, mais il est très courageux.</w:t>
      </w:r>
    </w:p>
    <w:p>
      <w:r>
        <w:t xml:space="preserve">  He is small, but he is very brave.</w:t>
      </w:r>
    </w:p>
    <w:p>
      <w:r>
        <w:t>2. Nous sommes petits dans la classe, mais nous sommes contents.</w:t>
      </w:r>
    </w:p>
    <w:p>
      <w:r>
        <w:t xml:space="preserve">  We are small in class, but we are happy. </w:t>
      </w:r>
    </w:p>
    <w:p>
      <w:r>
        <w:t>3. Cette ville est petite, mais charmante.</w:t>
      </w:r>
    </w:p>
    <w:p>
      <w:r>
        <w:t xml:space="preserve">   This city is small, but charming. </w:t>
      </w:r>
    </w:p>
    <w:p>
      <w:r>
        <w:t>4. Ma fille est petite et elle a besoin de beaucoup d'attention.</w:t>
      </w:r>
    </w:p>
    <w:p>
      <w:r>
        <w:t xml:space="preserve">  My daughter is small and she needs a lot of attention. </w:t>
      </w:r>
    </w:p>
    <w:p>
      <w:r>
        <w:t>5. L’enfant était petit et il s’est endormi très vite.</w:t>
      </w:r>
    </w:p>
    <w:p>
      <w:r>
        <w:t xml:space="preserve">  The child was small and he fell asleep very quickly.</w:t>
      </w:r>
    </w:p>
    <w:p>
      <w:r>
        <w:t>6. Le restaurant est petit, mais il propose une cuisine délicieuse.</w:t>
      </w:r>
    </w:p>
    <w:p>
      <w:r>
        <w:t xml:space="preserve">  The restaurant is small, but it offers delicious food. </w:t>
      </w:r>
    </w:p>
    <w:p>
      <w:r>
        <w:t>7. Les enfants sont petits et ils aiment jouer dans le jardin.</w:t>
      </w:r>
    </w:p>
    <w:p>
      <w:r>
        <w:t xml:space="preserve">  The children are small and they like to play in the garden. </w:t>
      </w:r>
    </w:p>
    <w:p>
      <w:r>
        <w:t>8. Je suis petit, mais je peux faire beaucoup de choses.</w:t>
      </w:r>
    </w:p>
    <w:p>
      <w:r>
        <w:t xml:space="preserve">   I am small, but I can do many things. </w:t>
      </w:r>
    </w:p>
    <w:p>
      <w:r>
        <w:t xml:space="preserve">9. J'ai un petit chien qui est très attachant. </w:t>
      </w:r>
    </w:p>
    <w:p>
      <w:r>
        <w:t xml:space="preserve">  I have a little dog who is very endearing. </w:t>
      </w:r>
    </w:p>
    <w:p>
      <w:r>
        <w:t>10. La robe était petite et elle n’était pas adaptée à ma taille.</w:t>
      </w:r>
    </w:p>
    <w:p>
      <w:r>
        <w:t xml:space="preserve">  The dress was small and it wasn't suitable for my size.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