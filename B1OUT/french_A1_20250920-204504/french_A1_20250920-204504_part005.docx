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 The sun's light is bright this morning.</w:t>
      </w:r>
    </w:p>
    <w:p>
      <w:r>
        <w:t>2. J’aime la lumière dans les maisons.</w:t>
      </w:r>
    </w:p>
    <w:p>
      <w:r>
        <w:t xml:space="preserve">    I like the light in houses.</w:t>
      </w:r>
    </w:p>
    <w:p>
      <w:r>
        <w:t xml:space="preserve">3. Il faut éteindre la lumière pour dormir. </w:t>
      </w:r>
    </w:p>
    <w:p>
      <w:r>
        <w:t xml:space="preserve">   We need to turn off the light to sleep.</w:t>
      </w:r>
    </w:p>
    <w:p>
      <w:r>
        <w:t>4. La lumière du feu crée une ambiance cosy.</w:t>
      </w:r>
    </w:p>
    <w:p>
      <w:r>
        <w:t xml:space="preserve">   Firelight creates a cozy atmosphere.</w:t>
      </w:r>
    </w:p>
    <w:p>
      <w:r>
        <w:t>5.  La lumière de l’ordinateur est très faible.</w:t>
      </w:r>
    </w:p>
    <w:p>
      <w:r>
        <w:t xml:space="preserve">   The computer's light is very weak.</w:t>
      </w:r>
    </w:p>
    <w:p>
      <w:r>
        <w:t xml:space="preserve">6. La lune éclaire la nuit avec sa lumière. </w:t>
      </w:r>
    </w:p>
    <w:p>
      <w:r>
        <w:t xml:space="preserve">   The moon illuminates the night with its light.</w:t>
      </w:r>
    </w:p>
    <w:p>
      <w:r>
        <w:t>7. Nous avons besoin d’une source de lumière pour voir.</w:t>
      </w:r>
    </w:p>
    <w:p>
      <w:r>
        <w:t xml:space="preserve">   We need a source of light to see.</w:t>
      </w:r>
    </w:p>
    <w:p>
      <w:r>
        <w:t xml:space="preserve">8.  Elle regarde les étoiles et apprécie la lumière du ciel nocturne. </w:t>
      </w:r>
    </w:p>
    <w:p>
      <w:r>
        <w:t xml:space="preserve">   She looks at the stars and appreciates the light of the night sky.</w:t>
      </w:r>
    </w:p>
    <w:p>
      <w:r>
        <w:t xml:space="preserve">9. La lumière est importante pour l'observation des plantes. </w:t>
      </w:r>
    </w:p>
    <w:p>
      <w:r>
        <w:t xml:space="preserve">   Light is important for observing plants.</w:t>
      </w:r>
    </w:p>
    <w:p>
      <w:r>
        <w:t>10. Les scientifiques étudient la lumière de l'univers.</w:t>
      </w:r>
    </w:p>
    <w:p>
      <w:r>
        <w:t xml:space="preserve">   Scientists study the light of the universe.</w:t>
      </w:r>
    </w:p>
    <w:p/>
    <w:p>
      <w:r>
        <w:t>Fleur: Flower</w:t>
      </w:r>
    </w:p>
    <w:p/>
    <w:p>
      <w:r>
        <w:t>1.  La fleur de la rose est rouge et belle.</w:t>
      </w:r>
    </w:p>
    <w:p>
      <w:r>
        <w:t xml:space="preserve">   The rose's flower is red and beautiful.</w:t>
      </w:r>
    </w:p>
    <w:p>
      <w:r>
        <w:t>2.  J'adore les fleurs qui poussent dans mon jardin.</w:t>
      </w:r>
    </w:p>
    <w:p>
      <w:r>
        <w:t xml:space="preserve">    I love the flowers that grow in my garden.</w:t>
      </w:r>
    </w:p>
    <w:p>
      <w:r>
        <w:t>3.  Le fleuriste a une grande variété de fleurs.</w:t>
      </w:r>
    </w:p>
    <w:p>
      <w:r>
        <w:t xml:space="preserve">   The florist has a wide variety of flowers.</w:t>
      </w:r>
    </w:p>
    <w:p>
      <w:r>
        <w:t>4.  Nous avons fait un bouquet de fleurs pour la fête d'anniversaire.</w:t>
      </w:r>
    </w:p>
    <w:p>
      <w:r>
        <w:t xml:space="preserve">   We made a flower bouquet for the birthday party. </w:t>
      </w:r>
    </w:p>
    <w:p>
      <w:r>
        <w:t>5.  Tu as besoin de fleurs pour ta couronne?</w:t>
      </w:r>
    </w:p>
    <w:p>
      <w:r>
        <w:t xml:space="preserve">    Do you need flowers for your crown?</w:t>
      </w:r>
    </w:p>
    <w:p>
      <w:r>
        <w:t>6.  L'histoire raconte que les fleurs ont des pouvoirs magiques.</w:t>
      </w:r>
    </w:p>
    <w:p>
      <w:r>
        <w:t xml:space="preserve">   The story says that flowers have magical powers.</w:t>
      </w:r>
    </w:p>
    <w:p>
      <w:r>
        <w:t>7.  La fleur symbolise l'espoir et la beauté.</w:t>
      </w:r>
    </w:p>
    <w:p>
      <w:r>
        <w:t xml:space="preserve">   The flower symbolizes hope and beauty.</w:t>
      </w:r>
    </w:p>
    <w:p>
      <w:r>
        <w:t>8.  Il a collecté une collection de fleurs rares.</w:t>
      </w:r>
    </w:p>
    <w:p>
      <w:r>
        <w:t xml:space="preserve">    He collected a collection of rare flowers. </w:t>
      </w:r>
    </w:p>
    <w:p>
      <w:r>
        <w:t>9.  J'ai offert un bouquet de fleurs à ma grand-mère.</w:t>
      </w:r>
    </w:p>
    <w:p>
      <w:r>
        <w:t xml:space="preserve">     I gave my grandmother a bouquet of flowers. </w:t>
      </w:r>
    </w:p>
    <w:p>
      <w:r>
        <w:t>10.  Les fleurs ont besoin d'eau et de lumière pour se développer.</w:t>
      </w:r>
    </w:p>
    <w:p>
      <w:r>
        <w:t xml:space="preserve">   Flowers need water and light to develop.</w:t>
      </w:r>
    </w:p>
    <w:p/>
    <w:p>
      <w:r>
        <w:rPr>
          <w:b/>
        </w:rPr>
        <w:t>Word: chat | Meaning: cat</w:t>
      </w:r>
    </w:p>
    <w:p/>
    <w:p>
      <w:r>
        <w:t xml:space="preserve">1. J'adore discuter avec mes amis, et je trouve toujours beaucoup de plaisir à leur parler de nos chats. </w:t>
      </w:r>
    </w:p>
    <w:p>
      <w:r>
        <w:t xml:space="preserve">   I love chatting with my friends, and I always find lots of pleasure in talking to them about our cats.</w:t>
      </w:r>
    </w:p>
    <w:p>
      <w:r>
        <w:t>2. Le chat miaule doucement pour attirer l'attention de son propriétaire.</w:t>
      </w:r>
    </w:p>
    <w:p>
      <w:r>
        <w:t xml:space="preserve">   The cat meows softly to attract its owner's attention.</w:t>
      </w:r>
    </w:p>
    <w:p>
      <w:r>
        <w:t>3. Il a déposé un chat dans la boîte aux lettres et le voici qui s’est réveillé et s’est épris d’un espace libre.</w:t>
      </w:r>
    </w:p>
    <w:p>
      <w:r>
        <w:t xml:space="preserve">   He deposited a cat in the mailbox and here it is waking up and taking a liking to free space. </w:t>
      </w:r>
    </w:p>
    <w:p>
      <w:r>
        <w:t xml:space="preserve">4. Les chats sont connus pour leur indépendance, mais ils peuvent aussi être très affectueux. </w:t>
      </w:r>
    </w:p>
    <w:p>
      <w:r>
        <w:t xml:space="preserve">   Cats are known for their independence, but they can also be very affectionate. </w:t>
      </w:r>
    </w:p>
    <w:p>
      <w:r>
        <w:t>5. Le chat a été adopté par un couple qui l'adore et le prend en charge avec beaucoup d'affection.</w:t>
      </w:r>
    </w:p>
    <w:p>
      <w:r>
        <w:t xml:space="preserve">   The cat was adopted by a couple who love it and take care of it with a lot of affection. </w:t>
      </w:r>
    </w:p>
    <w:p>
      <w:r>
        <w:t>6. La mère du chat était toujours triste, mais elle ne supporte pas la peine de dire adieu à son ami.</w:t>
      </w:r>
    </w:p>
    <w:p>
      <w:r>
        <w:t xml:space="preserve">    The mother of the cat was always sad but she doesn't bear the pain of saying goodbye to her friend.  </w:t>
      </w:r>
    </w:p>
    <w:p>
      <w:r>
        <w:t xml:space="preserve">7. J’ai un chat noir et blanc qui est aussi gentil qu'un ange. </w:t>
      </w:r>
    </w:p>
    <w:p>
      <w:r>
        <w:t xml:space="preserve">   I have a black and white cat that is as nice as an angel. </w:t>
      </w:r>
    </w:p>
    <w:p>
      <w:r>
        <w:t>8. Elle s'est approchée de la boîte à outils pour trouver une solution plus simple pour l'attraper.</w:t>
      </w:r>
    </w:p>
    <w:p>
      <w:r>
        <w:t xml:space="preserve">    She approached the toolbox to find a simpler solution for catching it.  </w:t>
      </w:r>
    </w:p>
    <w:p>
      <w:r>
        <w:t xml:space="preserve">9. La compagnie des chats est excellente pour les personnes qui ont besoin d’un peu d’attention et de réconfort. </w:t>
      </w:r>
    </w:p>
    <w:p>
      <w:r>
        <w:t xml:space="preserve">   The company of cats is excellent for people who need a little attention and comfort.</w:t>
      </w:r>
    </w:p>
    <w:p>
      <w:r>
        <w:t xml:space="preserve">10. Il a été effrayé par le chat sauvage, mais il ne s'est pas inquiété plus que ce qu'il avait prévu. </w:t>
      </w:r>
    </w:p>
    <w:p>
      <w:r>
        <w:t xml:space="preserve">    He was scared by the wild cat, but he wasn't worried more than what he had planned.</w:t>
      </w:r>
    </w:p>
    <w:p/>
    <w:p>
      <w:r>
        <w:rPr>
          <w:b/>
        </w:rPr>
        <w:t>Word: rouge | Meaning: red</w:t>
      </w:r>
    </w:p>
    <w:p/>
    <w:p>
      <w:r>
        <w:t xml:space="preserve">1. La robe de Marie est rouge. </w:t>
      </w:r>
    </w:p>
    <w:p>
      <w:r>
        <w:t xml:space="preserve">    The dress of Marie is red. </w:t>
      </w:r>
    </w:p>
    <w:p>
      <w:r>
        <w:t>2. Il a un chapeau rouge.</w:t>
      </w:r>
    </w:p>
    <w:p>
      <w:r>
        <w:t xml:space="preserve">    He has a red hat.  </w:t>
      </w:r>
    </w:p>
    <w:p>
      <w:r>
        <w:t xml:space="preserve">3. Le soleil était rouge le soir. </w:t>
      </w:r>
    </w:p>
    <w:p>
      <w:r>
        <w:t xml:space="preserve">    The sun was red in the evening.</w:t>
      </w:r>
    </w:p>
    <w:p>
      <w:r>
        <w:t xml:space="preserve">4. J'ai une tasse de café rouge. </w:t>
      </w:r>
    </w:p>
    <w:p>
      <w:r>
        <w:t xml:space="preserve">    I have a cup of red coffee.  </w:t>
      </w:r>
    </w:p>
    <w:p>
      <w:r>
        <w:t xml:space="preserve">5. La plante est rouge. </w:t>
      </w:r>
    </w:p>
    <w:p>
      <w:r>
        <w:t xml:space="preserve">    The plant is red.  </w:t>
      </w:r>
    </w:p>
    <w:p>
      <w:r>
        <w:t xml:space="preserve">6. Le drapeau français est rouge, blanc et bleu. </w:t>
      </w:r>
    </w:p>
    <w:p>
      <w:r>
        <w:t xml:space="preserve">    The French flag is red, white and blue.  </w:t>
      </w:r>
    </w:p>
    <w:p>
      <w:r>
        <w:t>7. J'aime les choses rouges.</w:t>
      </w:r>
    </w:p>
    <w:p>
      <w:r>
        <w:t xml:space="preserve">    I like things that are red. </w:t>
      </w:r>
    </w:p>
    <w:p>
      <w:r>
        <w:t xml:space="preserve">8. Il est très difficile de trouver un rouge bien défini. </w:t>
      </w:r>
    </w:p>
    <w:p>
      <w:r>
        <w:t xml:space="preserve">    It is very difficult to find a well-defined red. </w:t>
      </w:r>
    </w:p>
    <w:p>
      <w:r>
        <w:t xml:space="preserve">9. La ville était illuminée par des feux rouges. </w:t>
      </w:r>
    </w:p>
    <w:p>
      <w:r>
        <w:t xml:space="preserve">    The city was illuminated by red lights.   </w:t>
      </w:r>
    </w:p>
    <w:p>
      <w:r>
        <w:t xml:space="preserve">10. Le rouge est un color qui attire l'attention.  </w:t>
      </w:r>
    </w:p>
    <w:p>
      <w:r>
        <w:t xml:space="preserve">    Red is a color that attracts attention.</w:t>
      </w:r>
    </w:p>
    <w:p/>
    <w:p>
      <w:r>
        <w:rPr>
          <w:b/>
        </w:rPr>
        <w:t>Word: merci | Meaning: thank you</w:t>
      </w:r>
    </w:p>
    <w:p/>
    <w:p>
      <w:r>
        <w:t xml:space="preserve">1. Je suis très reconnaissant de votre aide. </w:t>
      </w:r>
    </w:p>
    <w:p>
      <w:r>
        <w:t xml:space="preserve">    I am very grateful for your help.</w:t>
      </w:r>
    </w:p>
    <w:p>
      <w:r>
        <w:t>2. Merci beaucoup pour ce cadeau!</w:t>
      </w:r>
    </w:p>
    <w:p>
      <w:r>
        <w:t xml:space="preserve">    Thank you so much for this gift!</w:t>
      </w:r>
    </w:p>
    <w:p>
      <w:r>
        <w:t>3.  Merci d'avoir partagé vos connaissances.</w:t>
      </w:r>
    </w:p>
    <w:p>
      <w:r>
        <w:t xml:space="preserve">    Thank you for sharing your knowledge.</w:t>
      </w:r>
    </w:p>
    <w:p>
      <w:r>
        <w:t xml:space="preserve">4.  C’est gentil de ta part. Je vous en suis très reconnaissant. </w:t>
      </w:r>
    </w:p>
    <w:p>
      <w:r>
        <w:t xml:space="preserve">    It's kind of you. I am very grateful for it.</w:t>
      </w:r>
    </w:p>
    <w:p>
      <w:r>
        <w:t>5. Merci de m’aider avec ça.</w:t>
      </w:r>
    </w:p>
    <w:p>
      <w:r>
        <w:t xml:space="preserve">    Thanks for helping me with that.</w:t>
      </w:r>
    </w:p>
    <w:p>
      <w:r>
        <w:t xml:space="preserve">6. Merci beaucoup pour votre soutien! </w:t>
      </w:r>
    </w:p>
    <w:p>
      <w:r>
        <w:t xml:space="preserve">    Thank you so much for your support!</w:t>
      </w:r>
    </w:p>
    <w:p>
      <w:r>
        <w:t xml:space="preserve">7.  Merci d'avoir joué ce rôle. </w:t>
      </w:r>
    </w:p>
    <w:p>
      <w:r>
        <w:t xml:space="preserve">   Thank you for playing this role.</w:t>
      </w:r>
    </w:p>
    <w:p>
      <w:r>
        <w:t>8. Merci pour l'organisation de cette soirée!</w:t>
      </w:r>
    </w:p>
    <w:p>
      <w:r>
        <w:t xml:space="preserve">   Thank you for organizing this party!</w:t>
      </w:r>
    </w:p>
    <w:p>
      <w:r>
        <w:t xml:space="preserve">9. Merci à tous pour votre participation. </w:t>
      </w:r>
    </w:p>
    <w:p>
      <w:r>
        <w:t xml:space="preserve">   Thanks to all for your participation.</w:t>
      </w:r>
    </w:p>
    <w:p>
      <w:r>
        <w:t xml:space="preserve">10. Merci encore de votre compréhension. </w:t>
      </w:r>
    </w:p>
    <w:p>
      <w:r>
        <w:t xml:space="preserve">    Thank you again for understanding.</w:t>
      </w:r>
    </w:p>
    <w:p/>
    <w:p>
      <w:r>
        <w:rPr>
          <w:b/>
        </w:rPr>
        <w:t>Word: apprendrez | Meaning: learn</w:t>
      </w:r>
    </w:p>
    <w:p/>
    <w:p>
      <w:r>
        <w:t>1.  Apprennez à parler français avec confiance.</w:t>
      </w:r>
    </w:p>
    <w:p>
      <w:r>
        <w:t xml:space="preserve">   Learn to speak French with confidence.</w:t>
      </w:r>
    </w:p>
    <w:p>
      <w:r>
        <w:t>2.  J'ai appris beaucoup sur la culture française.</w:t>
      </w:r>
    </w:p>
    <w:p>
      <w:r>
        <w:t xml:space="preserve">    I have learned a lot about French culture. </w:t>
      </w:r>
    </w:p>
    <w:p>
      <w:r>
        <w:t>3.  Elle apprend toujours de nouvelles choses chaque jour.</w:t>
      </w:r>
    </w:p>
    <w:p>
      <w:r>
        <w:t xml:space="preserve">   She is always learning new things every day. </w:t>
      </w:r>
    </w:p>
    <w:p>
      <w:r>
        <w:t>4.  Apprenons les phrases utiles pour voyager en France.</w:t>
      </w:r>
    </w:p>
    <w:p>
      <w:r>
        <w:t xml:space="preserve">   Let's learn useful phrases for traveling in France.</w:t>
      </w:r>
    </w:p>
    <w:p>
      <w:r>
        <w:t>5.  Il faut apprendre à gérer son temps et ses priorités.</w:t>
      </w:r>
    </w:p>
    <w:p>
      <w:r>
        <w:t xml:space="preserve">    You have to learn to manage your time and priorities. </w:t>
      </w:r>
    </w:p>
    <w:p>
      <w:r>
        <w:t>6.  Vous devez apprendre la grammaire pour améliorer votre langue.</w:t>
      </w:r>
    </w:p>
    <w:p>
      <w:r>
        <w:t xml:space="preserve">   You need to learn grammar to improve your language.</w:t>
      </w:r>
    </w:p>
    <w:p>
      <w:r>
        <w:t>7.  Apprenez les bons mots pour avoir une bonne communication.</w:t>
      </w:r>
    </w:p>
    <w:p>
      <w:r>
        <w:t xml:space="preserve">   Learn the right words for good communication. </w:t>
      </w:r>
    </w:p>
    <w:p>
      <w:r>
        <w:t xml:space="preserve">8.  Il est important d'apprendre à être autonome. </w:t>
      </w:r>
    </w:p>
    <w:p>
      <w:r>
        <w:t xml:space="preserve">   It is important to learn to be independent. </w:t>
      </w:r>
    </w:p>
    <w:p>
      <w:r>
        <w:t xml:space="preserve">9.  Je m’apprend à faire des voyages en solo. </w:t>
      </w:r>
    </w:p>
    <w:p>
      <w:r>
        <w:t xml:space="preserve">    I am learning how to take solo trips. </w:t>
      </w:r>
    </w:p>
    <w:p>
      <w:r>
        <w:t>10. Apprenez-vous les règles de base du français avant de partir ?</w:t>
      </w:r>
    </w:p>
    <w:p>
      <w:r>
        <w:t xml:space="preserve">   Are you learning the basic rules of French before going?</w:t>
      </w:r>
    </w:p>
    <w:p/>
    <w:p>
      <w:r>
        <w:rPr>
          <w:b/>
        </w:rPr>
        <w:t>Word: Lueur | Meaning: Light</w:t>
      </w:r>
    </w:p>
    <w:p/>
    <w:p>
      <w:r>
        <w:t>1.  La lueur du feu crépitait dans la nuit.</w:t>
      </w:r>
    </w:p>
    <w:p>
      <w:r>
        <w:t xml:space="preserve">   The fire crackled in the night's glow.</w:t>
      </w:r>
    </w:p>
    <w:p>
      <w:r>
        <w:t>2.  Un éclat de lumière, une lueur d'espoir, s'est élevée dans la salle sombre.</w:t>
      </w:r>
    </w:p>
    <w:p>
      <w:r>
        <w:t xml:space="preserve">  A flash of light, a glimmer of hope, rose in the dim room.</w:t>
      </w:r>
    </w:p>
    <w:p>
      <w:r>
        <w:t>3.  La lueur des étoiles était plus douce que le rayonnement artificiel.</w:t>
      </w:r>
    </w:p>
    <w:p>
      <w:r>
        <w:t xml:space="preserve">  The stars' glow was softer than artificial light. </w:t>
      </w:r>
    </w:p>
    <w:p>
      <w:r>
        <w:t>4.  L'éclat de la lune sur l'eau créait une lueur magnifique.</w:t>
      </w:r>
    </w:p>
    <w:p>
      <w:r>
        <w:t xml:space="preserve">  The moon's reflection on the water created a beautiful shimmer.</w:t>
      </w:r>
    </w:p>
    <w:p>
      <w:r>
        <w:t>5.   Il y avait un scintillement dans son regard, une lueur particulière.</w:t>
      </w:r>
    </w:p>
    <w:p>
      <w:r>
        <w:t xml:space="preserve">   There was a sparkle in his eye, a special gleam. </w:t>
      </w:r>
    </w:p>
    <w:p>
      <w:r>
        <w:t>6.  La lueur de la bougie illuminait le livre de contes magiques.</w:t>
      </w:r>
    </w:p>
    <w:p>
      <w:r>
        <w:t xml:space="preserve">   The candle's glow illuminated the book of magical fairy tales. </w:t>
      </w:r>
    </w:p>
    <w:p>
      <w:r>
        <w:t>7.  Un léger sourire se dessina sur son visage, une lueur amusante s’empara de lui.</w:t>
      </w:r>
    </w:p>
    <w:p>
      <w:r>
        <w:t xml:space="preserve">   A faint smile appeared on his face, a playful gleam filled him. </w:t>
      </w:r>
    </w:p>
    <w:p>
      <w:r>
        <w:t>8.  La lueur de la ville était plus belle qu'elle n'avait jamais été.</w:t>
      </w:r>
    </w:p>
    <w:p>
      <w:r>
        <w:t xml:space="preserve">   The city's glow was more beautiful than it had ever been.</w:t>
      </w:r>
    </w:p>
    <w:p>
      <w:r>
        <w:t>9.  Elle cherchait la lueur dans les yeux de son ami pour comprendre ses sentiments.</w:t>
      </w:r>
    </w:p>
    <w:p>
      <w:r>
        <w:t xml:space="preserve">  She sought the gleam in her friend’s eyes to understand his feelings. </w:t>
      </w:r>
    </w:p>
    <w:p>
      <w:r>
        <w:t xml:space="preserve">10. La lumière naturelle qui jaillissait de la forêt créait une lueur particulière. </w:t>
      </w:r>
    </w:p>
    <w:p>
      <w:r>
        <w:t xml:space="preserve">   The natural light that flowed out of the forest created a special glow.</w:t>
      </w:r>
    </w:p>
    <w:p/>
    <w:p>
      <w:r>
        <w:rPr>
          <w:b/>
        </w:rPr>
        <w:t>Word: Haus | Meaning: House</w:t>
      </w:r>
    </w:p>
    <w:p/>
    <w:p>
      <w:r>
        <w:t>1. Je vais à la maison après le travail.</w:t>
      </w:r>
    </w:p>
    <w:p>
      <w:r>
        <w:t xml:space="preserve">   I am going home after work.</w:t>
      </w:r>
    </w:p>
    <w:p>
      <w:r>
        <w:t>2. La maison est située dans un quartier paisible.</w:t>
      </w:r>
    </w:p>
    <w:p>
      <w:r>
        <w:t xml:space="preserve">   The house is located in a peaceful neighborhood.</w:t>
      </w:r>
    </w:p>
    <w:p>
      <w:r>
        <w:t>3. Les enfants jouent dans leur maison.</w:t>
      </w:r>
    </w:p>
    <w:p>
      <w:r>
        <w:t xml:space="preserve">    The children are playing in their house.</w:t>
      </w:r>
    </w:p>
    <w:p>
      <w:r>
        <w:t>4. J'ai hâte de rentrer chez moi.</w:t>
      </w:r>
    </w:p>
    <w:p>
      <w:r>
        <w:t xml:space="preserve">  I can't wait to get home. </w:t>
      </w:r>
    </w:p>
    <w:p>
      <w:r>
        <w:t>5. La ville est connue pour ses maisons colorées.</w:t>
      </w:r>
    </w:p>
    <w:p>
      <w:r>
        <w:t xml:space="preserve">   The city is known for its colorful houses.</w:t>
      </w:r>
    </w:p>
    <w:p>
      <w:r>
        <w:t>6. Il a acheté une maison à l'étranger.</w:t>
      </w:r>
    </w:p>
    <w:p>
      <w:r>
        <w:t xml:space="preserve">    He bought a house abroad.</w:t>
      </w:r>
    </w:p>
    <w:p>
      <w:r>
        <w:t>7. Nous sommes partis en vacances dans un grand village avec une grande maison.</w:t>
      </w:r>
    </w:p>
    <w:p>
      <w:r>
        <w:t xml:space="preserve">   We went on vacation to a large village with a big house. </w:t>
      </w:r>
    </w:p>
    <w:p>
      <w:r>
        <w:t>8. Le jardin de la maison est très luxuriant.</w:t>
      </w:r>
    </w:p>
    <w:p>
      <w:r>
        <w:t xml:space="preserve">  The garden of the house is very lush. </w:t>
      </w:r>
    </w:p>
    <w:p>
      <w:r>
        <w:t>9. L'architecte a conçu une maison moderne et fonctionnelle.</w:t>
      </w:r>
    </w:p>
    <w:p>
      <w:r>
        <w:t xml:space="preserve">  The architect designed a modern and functional house. </w:t>
      </w:r>
    </w:p>
    <w:p>
      <w:r>
        <w:t>10. La cuisine de la maison est équipée d'une plaque à induction.</w:t>
      </w:r>
    </w:p>
    <w:p>
      <w:r>
        <w:t xml:space="preserve">   The kitchen in the house has an induction stove.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beaucoup d'eau dans le jardin.</w:t>
      </w:r>
    </w:p>
    <w:p>
      <w:r>
        <w:t xml:space="preserve">   There is a lot of water in the garden.</w:t>
      </w:r>
    </w:p>
    <w:p>
      <w:r>
        <w:t>3. L'eau est importante pour la vie.</w:t>
      </w:r>
    </w:p>
    <w:p>
      <w:r>
        <w:t xml:space="preserve">   Water is important for life.</w:t>
      </w:r>
    </w:p>
    <w:p>
      <w:r>
        <w:t>4. J'ai acheté de l'eau gazeuse à la supermarché.</w:t>
      </w:r>
    </w:p>
    <w:p>
      <w:r>
        <w:t xml:space="preserve">   I bought sparkling water at the supermarket.</w:t>
      </w:r>
    </w:p>
    <w:p>
      <w:r>
        <w:t>5. La pluie nourrit les plantes avec de l'eau.</w:t>
      </w:r>
    </w:p>
    <w:p>
      <w:r>
        <w:t xml:space="preserve">   Rain nourishes the plants with water.</w:t>
      </w:r>
    </w:p>
    <w:p>
      <w:r>
        <w:t>6. Le robinet est fermé, et il n'y a pas d'eau.</w:t>
      </w:r>
    </w:p>
    <w:p>
      <w:r>
        <w:t xml:space="preserve">   The tap is closed and there is no water.</w:t>
      </w:r>
    </w:p>
    <w:p>
      <w:r>
        <w:t>7. L'eau potable est importante pour la santé.</w:t>
      </w:r>
    </w:p>
    <w:p>
      <w:r>
        <w:t xml:space="preserve">   Potable water is important for health. </w:t>
      </w:r>
    </w:p>
    <w:p>
      <w:r>
        <w:t>8. Tu dois boire de l'eau tout le jour.</w:t>
      </w:r>
    </w:p>
    <w:p>
      <w:r>
        <w:t xml:space="preserve">    You must drink water all day long.</w:t>
      </w:r>
    </w:p>
    <w:p>
      <w:r>
        <w:t>9. La piscine a une eau claire.</w:t>
      </w:r>
    </w:p>
    <w:p>
      <w:r>
        <w:t xml:space="preserve">   The pool has clear water.</w:t>
      </w:r>
    </w:p>
    <w:p>
      <w:r>
        <w:t xml:space="preserve">10. Je vais faire un verre d'eau fraîche. </w:t>
      </w:r>
    </w:p>
    <w:p>
      <w:r>
        <w:t xml:space="preserve">  I am going to make a glass of fresh water.</w:t>
      </w:r>
    </w:p>
    <w:p/>
    <w:p>
      <w:r>
        <w:rPr>
          <w:b/>
        </w:rPr>
        <w:t>Word: grand | Meaning: large, big</w:t>
      </w:r>
    </w:p>
    <w:p/>
    <w:p>
      <w:r>
        <w:t xml:space="preserve">1. La ville est grande, il y a beaucoup de personnes. </w:t>
      </w:r>
    </w:p>
    <w:p>
      <w:r>
        <w:t xml:space="preserve">    The city is big, there are many people.</w:t>
      </w:r>
    </w:p>
    <w:p>
      <w:r>
        <w:t>2.  La table est grand pour les familles nombreuses.</w:t>
      </w:r>
    </w:p>
    <w:p>
      <w:r>
        <w:t xml:space="preserve">   The table is large enough for numerous families. </w:t>
      </w:r>
    </w:p>
    <w:p>
      <w:r>
        <w:t>3. J'ai besoin d'un grand espace pour mes projets.</w:t>
      </w:r>
    </w:p>
    <w:p>
      <w:r>
        <w:t xml:space="preserve">   I need a lot of space for my projects.</w:t>
      </w:r>
    </w:p>
    <w:p>
      <w:r>
        <w:t>4. Le musée possède un grand collection d'art.</w:t>
      </w:r>
    </w:p>
    <w:p>
      <w:r>
        <w:t xml:space="preserve">   The museum has a vast collection of art.</w:t>
      </w:r>
    </w:p>
    <w:p>
      <w:r>
        <w:t xml:space="preserve">5.  Le voyage était long, mais le paysage était grand. </w:t>
      </w:r>
    </w:p>
    <w:p>
      <w:r>
        <w:t xml:space="preserve">   The trip was long, but the scenery was impressive. </w:t>
      </w:r>
    </w:p>
    <w:p>
      <w:r>
        <w:t xml:space="preserve">6.  Elle est grande et élégante, avec une robe longue. </w:t>
      </w:r>
    </w:p>
    <w:p>
      <w:r>
        <w:t xml:space="preserve">   She is tall and elegant with a long dress.</w:t>
      </w:r>
    </w:p>
    <w:p>
      <w:r>
        <w:t>7.  Je suis d'avis que l'âge de la voiture est grand.</w:t>
      </w:r>
    </w:p>
    <w:p>
      <w:r>
        <w:t xml:space="preserve">    I think the age of the car is big.</w:t>
      </w:r>
    </w:p>
    <w:p>
      <w:r>
        <w:t xml:space="preserve">8. Le gâteau était grand et délicieux. </w:t>
      </w:r>
    </w:p>
    <w:p>
      <w:r>
        <w:t xml:space="preserve">   The cake was large and delicious.</w:t>
      </w:r>
    </w:p>
    <w:p>
      <w:r>
        <w:t xml:space="preserve">9. Le garçon a un grand frère qui le soutient. </w:t>
      </w:r>
    </w:p>
    <w:p>
      <w:r>
        <w:t xml:space="preserve">   The boy has a big brother who supports him.</w:t>
      </w:r>
    </w:p>
    <w:p>
      <w:r>
        <w:t>10.  L'histoire de la guerre est grandissante.</w:t>
      </w:r>
    </w:p>
    <w:p>
      <w:r>
        <w:t xml:space="preserve">    The history of the war is growing bigger.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