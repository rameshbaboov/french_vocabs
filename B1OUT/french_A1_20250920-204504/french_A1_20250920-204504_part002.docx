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Accueillir | Meaning: to welcome</w:t>
      </w:r>
    </w:p>
    <w:p/>
    <w:p>
      <w:r>
        <w:t>1. Je vais accueillir mon ami à l'aéroport.</w:t>
      </w:r>
    </w:p>
    <w:p>
      <w:r>
        <w:t xml:space="preserve">    I will be welcoming my friend at the airport.</w:t>
      </w:r>
    </w:p>
    <w:p>
      <w:r>
        <w:t>2. La famille accueillera les nouveaux arrivants avec des fleurs.</w:t>
      </w:r>
    </w:p>
    <w:p>
      <w:r>
        <w:t xml:space="preserve">    The family will welcome the new arrivals with flowers.</w:t>
      </w:r>
    </w:p>
    <w:p>
      <w:r>
        <w:t xml:space="preserve">3. Il était heureux d’accueillir ses enfants à la maison. </w:t>
      </w:r>
    </w:p>
    <w:p>
      <w:r>
        <w:t xml:space="preserve">    He was happy to welcome his children home.</w:t>
      </w:r>
    </w:p>
    <w:p>
      <w:r>
        <w:t xml:space="preserve">4. Je vous accueillerai dans ma chambre à l'arrivée. </w:t>
      </w:r>
    </w:p>
    <w:p>
      <w:r>
        <w:t xml:space="preserve">   I will welcome you in my room upon arrival.</w:t>
      </w:r>
    </w:p>
    <w:p>
      <w:r>
        <w:t>5.  Les touristes ont été accueillis avec enthousiasme par les habitants.</w:t>
      </w:r>
    </w:p>
    <w:p>
      <w:r>
        <w:t xml:space="preserve">   Tourists were welcomed with enthusiasm by the locals.</w:t>
      </w:r>
    </w:p>
    <w:p>
      <w:r>
        <w:t xml:space="preserve">6. L’hospitalité est un mot qui décrit parfaitement l’accueil de la famille. </w:t>
      </w:r>
    </w:p>
    <w:p>
      <w:r>
        <w:t xml:space="preserve">    Hospitality is a word that perfectly describes the welcoming of the family.</w:t>
      </w:r>
    </w:p>
    <w:p>
      <w:r>
        <w:t>7. Ils ont accueilli le nouveau membre de la famille avec joie et attention.</w:t>
      </w:r>
    </w:p>
    <w:p>
      <w:r>
        <w:t xml:space="preserve">   They welcomed the new member of the family with joy and attention.</w:t>
      </w:r>
    </w:p>
    <w:p>
      <w:r>
        <w:t xml:space="preserve">8. L'hôte a fait entrer ses invités dans sa maison. </w:t>
      </w:r>
    </w:p>
    <w:p>
      <w:r>
        <w:t xml:space="preserve">    The host led his guests into his house.</w:t>
      </w:r>
    </w:p>
    <w:p>
      <w:r>
        <w:t>9. J’ai hâte d’accueillir mes proches pour le repas de Noël.</w:t>
      </w:r>
    </w:p>
    <w:p>
      <w:r>
        <w:t xml:space="preserve">   I am looking forward to welcoming my loved ones for Christmas dinner.</w:t>
      </w:r>
    </w:p>
    <w:p>
      <w:r>
        <w:t>10. Ils ont accueilli la nouvelle équipe avec beaucoup de respect.</w:t>
      </w:r>
    </w:p>
    <w:p>
      <w:r>
        <w:t xml:space="preserve">   They welcomed the new team with a lot of respect.</w:t>
      </w:r>
    </w:p>
    <w:p/>
    <w:p>
      <w:r>
        <w:rPr>
          <w:b/>
        </w:rPr>
        <w:t>Word: Beau | Meaning: Beautiful</w:t>
      </w:r>
    </w:p>
    <w:p/>
    <w:p>
      <w:r>
        <w:t>1. Ce paysage est beau.</w:t>
      </w:r>
    </w:p>
    <w:p>
      <w:r>
        <w:t xml:space="preserve">  This landscape is beautiful.</w:t>
      </w:r>
    </w:p>
    <w:p>
      <w:r>
        <w:t>2. La cuisine a un look beau.</w:t>
      </w:r>
    </w:p>
    <w:p>
      <w:r>
        <w:t xml:space="preserve">  The kitchen has a nice look.</w:t>
      </w:r>
    </w:p>
    <w:p>
      <w:r>
        <w:t>3. Elle a des cheveux beaux.</w:t>
      </w:r>
    </w:p>
    <w:p>
      <w:r>
        <w:t xml:space="preserve">  She has beautiful hair.</w:t>
      </w:r>
    </w:p>
    <w:p>
      <w:r>
        <w:t>4. Le film était très beau.</w:t>
      </w:r>
    </w:p>
    <w:p>
      <w:r>
        <w:t xml:space="preserve">  The movie was very beautiful. </w:t>
      </w:r>
    </w:p>
    <w:p>
      <w:r>
        <w:t xml:space="preserve">5. J'aime l'oiseau qui est beau dans le ciel. </w:t>
      </w:r>
    </w:p>
    <w:p>
      <w:r>
        <w:t xml:space="preserve">   I like the bird that is beautiful in the sky. </w:t>
      </w:r>
    </w:p>
    <w:p>
      <w:r>
        <w:t>6. Les fleurs étaient belles et il était beau.</w:t>
      </w:r>
    </w:p>
    <w:p>
      <w:r>
        <w:t xml:space="preserve">   The flowers were beautiful and it was beautiful. </w:t>
      </w:r>
    </w:p>
    <w:p>
      <w:r>
        <w:t>7. Il a un beau sourire.</w:t>
      </w:r>
    </w:p>
    <w:p>
      <w:r>
        <w:t xml:space="preserve">  He has a nice smile.</w:t>
      </w:r>
    </w:p>
    <w:p>
      <w:r>
        <w:t>8. La maison est belle et le jardin est beau.</w:t>
      </w:r>
    </w:p>
    <w:p>
      <w:r>
        <w:t xml:space="preserve">   The house is pretty and the garden is beautiful.</w:t>
      </w:r>
    </w:p>
    <w:p>
      <w:r>
        <w:t xml:space="preserve">9. C'était une belle journée, mais il y avait aussi beaucoup de nuages. </w:t>
      </w:r>
    </w:p>
    <w:p>
      <w:r>
        <w:t xml:space="preserve">   It was a beautiful day, but there were also many clouds.</w:t>
      </w:r>
    </w:p>
    <w:p>
      <w:r>
        <w:t xml:space="preserve">10. Il m’a dit que la maison était belle.  </w:t>
      </w:r>
    </w:p>
    <w:p>
      <w:r>
        <w:t xml:space="preserve">    He told me that the house was beautiful.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 The sky is white today.</w:t>
      </w:r>
    </w:p>
    <w:p>
      <w:r>
        <w:t>2. La robe de Marie est blanche.</w:t>
      </w:r>
    </w:p>
    <w:p>
      <w:r>
        <w:t xml:space="preserve">    Marie's dress is white.</w:t>
      </w:r>
    </w:p>
    <w:p>
      <w:r>
        <w:t>3. J'aime beaucoup les desserts blancs.</w:t>
      </w:r>
    </w:p>
    <w:p>
      <w:r>
        <w:t xml:space="preserve">    I like white desserts a lot.</w:t>
      </w:r>
    </w:p>
    <w:p>
      <w:r>
        <w:t xml:space="preserve">4. Il faut nettoyer la table, elle est encore très sale. </w:t>
      </w:r>
    </w:p>
    <w:p>
      <w:r>
        <w:t xml:space="preserve">    You have to clean the table because it is still very dirty. </w:t>
      </w:r>
    </w:p>
    <w:p>
      <w:r>
        <w:t xml:space="preserve">5.  J’ai besoin d’un blanc de papier pour ma tâche. </w:t>
      </w:r>
    </w:p>
    <w:p>
      <w:r>
        <w:t xml:space="preserve">    I need some white paper for my task.</w:t>
      </w:r>
    </w:p>
    <w:p>
      <w:r>
        <w:t>6. La neige est blanche et douce.</w:t>
      </w:r>
    </w:p>
    <w:p>
      <w:r>
        <w:t xml:space="preserve">    The snow is white and soft. </w:t>
      </w:r>
    </w:p>
    <w:p>
      <w:r>
        <w:t xml:space="preserve">7. Les yeux de mon ami sont blancs. </w:t>
      </w:r>
    </w:p>
    <w:p>
      <w:r>
        <w:t xml:space="preserve">    My friend's eyes are white. </w:t>
      </w:r>
    </w:p>
    <w:p>
      <w:r>
        <w:t xml:space="preserve">8.  Il a mangé une pomme verte, puis il a pris un blanc d'ananas. </w:t>
      </w:r>
    </w:p>
    <w:p>
      <w:r>
        <w:t xml:space="preserve">    He ate a green apple, then he took a white pineapple. </w:t>
      </w:r>
    </w:p>
    <w:p>
      <w:r>
        <w:t>9. Le livre est blanc et petit.</w:t>
      </w:r>
    </w:p>
    <w:p>
      <w:r>
        <w:t xml:space="preserve">   The book is white and small.</w:t>
      </w:r>
    </w:p>
    <w:p>
      <w:r>
        <w:t>10. Il y a des fleurs blanches dans la cour.</w:t>
      </w:r>
    </w:p>
    <w:p>
      <w:r>
        <w:t xml:space="preserve">    There are white flowers in the courtyard.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Il est bon de vous voir !</w:t>
      </w:r>
    </w:p>
    <w:p>
      <w:r>
        <w:t xml:space="preserve">    It's nice to see you!</w:t>
      </w:r>
    </w:p>
    <w:p>
      <w:r>
        <w:t>3.  Bon jour à tous !</w:t>
      </w:r>
    </w:p>
    <w:p>
      <w:r>
        <w:t xml:space="preserve">    Good day everyone!</w:t>
      </w:r>
    </w:p>
    <w:p>
      <w:r>
        <w:t>4.  Je suis contente de te rencontrer !</w:t>
      </w:r>
    </w:p>
    <w:p>
      <w:r>
        <w:t xml:space="preserve">    I am happy to meet you!</w:t>
      </w:r>
    </w:p>
    <w:p>
      <w:r>
        <w:t>5.  Bonjour, comment ça va ?</w:t>
      </w:r>
    </w:p>
    <w:p>
      <w:r>
        <w:t xml:space="preserve">    Hi, how are things going?</w:t>
      </w:r>
    </w:p>
    <w:p>
      <w:r>
        <w:t>6.  Bonjour madame, monsieur, vous avez une minute ?</w:t>
      </w:r>
    </w:p>
    <w:p>
      <w:r>
        <w:t xml:space="preserve">    Hello ma'am/sir, do you have a minute?</w:t>
      </w:r>
    </w:p>
    <w:p>
      <w:r>
        <w:t xml:space="preserve">7.   Bonjour, je suis nouvelle ici. </w:t>
      </w:r>
    </w:p>
    <w:p>
      <w:r>
        <w:t xml:space="preserve">    Hello, I am new here.</w:t>
      </w:r>
    </w:p>
    <w:p>
      <w:r>
        <w:t xml:space="preserve">8.   Bon après-midi ! </w:t>
      </w:r>
    </w:p>
    <w:p>
      <w:r>
        <w:t xml:space="preserve">    Good afternoon!</w:t>
      </w:r>
    </w:p>
    <w:p>
      <w:r>
        <w:t>9. Bonjour, est-ce que vous avez besoin d'aide ?</w:t>
      </w:r>
    </w:p>
    <w:p>
      <w:r>
        <w:t xml:space="preserve">    Hello, do you need any help?</w:t>
      </w:r>
    </w:p>
    <w:p>
      <w:r>
        <w:t xml:space="preserve">10.  Bonjour ! Que puis-je faire pour vous ? </w:t>
      </w:r>
    </w:p>
    <w:p>
      <w:r>
        <w:t xml:space="preserve">    Hello! What can I do for you?</w:t>
      </w:r>
    </w:p>
    <w:p/>
    <w:p>
      <w:r>
        <w:rPr>
          <w:b/>
        </w:rPr>
        <w:t>Word: Chant | Meaning: Song</w:t>
      </w:r>
    </w:p>
    <w:p/>
    <w:p>
      <w:r>
        <w:t>1. J'adore chanter des chansons françaises.</w:t>
      </w:r>
    </w:p>
    <w:p>
      <w:r>
        <w:t xml:space="preserve">    I love singing French songs.</w:t>
      </w:r>
    </w:p>
    <w:p>
      <w:r>
        <w:t>2.  Les enfants chantent en plein air pendant les vacances.</w:t>
      </w:r>
    </w:p>
    <w:p>
      <w:r>
        <w:t xml:space="preserve">   The children sing in the open air during the holidays.</w:t>
      </w:r>
    </w:p>
    <w:p>
      <w:r>
        <w:t xml:space="preserve">3. Il chante une mélodie douce et paisible. </w:t>
      </w:r>
    </w:p>
    <w:p>
      <w:r>
        <w:t xml:space="preserve">   He sings a sweet and peaceful melody.</w:t>
      </w:r>
    </w:p>
    <w:p>
      <w:r>
        <w:t>4. La chanteuse interprète un chant d'amour.</w:t>
      </w:r>
    </w:p>
    <w:p>
      <w:r>
        <w:t xml:space="preserve">    The singer performs a love song.</w:t>
      </w:r>
    </w:p>
    <w:p>
      <w:r>
        <w:t xml:space="preserve">5.  Le groupe de musique chante à la fois en français et en anglais. </w:t>
      </w:r>
    </w:p>
    <w:p>
      <w:r>
        <w:t xml:space="preserve">    The music group sings in both French and English.</w:t>
      </w:r>
    </w:p>
    <w:p>
      <w:r>
        <w:t xml:space="preserve">6.  Il peut chanter dans une langue étrangère avec aisance. </w:t>
      </w:r>
    </w:p>
    <w:p>
      <w:r>
        <w:t xml:space="preserve">   He can sing in a foreign language with ease.</w:t>
      </w:r>
    </w:p>
    <w:p>
      <w:r>
        <w:t xml:space="preserve">7. La chanteuse chante un chant mélancolique. </w:t>
      </w:r>
    </w:p>
    <w:p>
      <w:r>
        <w:t xml:space="preserve">   The singer sings a melancholic song. </w:t>
      </w:r>
    </w:p>
    <w:p>
      <w:r>
        <w:t>8. Vous pouvez chanter votre chanson préférée.</w:t>
      </w:r>
    </w:p>
    <w:p>
      <w:r>
        <w:t xml:space="preserve">    You can sing your favorite song. </w:t>
      </w:r>
    </w:p>
    <w:p>
      <w:r>
        <w:t xml:space="preserve">9. Le public chante avec enthousiasme lors de la soirée musicale.  </w:t>
      </w:r>
    </w:p>
    <w:p>
      <w:r>
        <w:t xml:space="preserve">   The audience sings enthusiastically during the musical evening. </w:t>
      </w:r>
    </w:p>
    <w:p>
      <w:r>
        <w:t xml:space="preserve">10. Les paroles du chant sont très simples et faciles à retenir. </w:t>
      </w:r>
    </w:p>
    <w:p>
      <w:r>
        <w:t xml:space="preserve">   The lyrics of the song are very simple and easy to remember.</w:t>
      </w:r>
    </w:p>
    <w:p/>
    <w:p>
      <w:r>
        <w:rPr>
          <w:b/>
        </w:rPr>
        <w:t>Word: Chaud | Meaning: Hot</w:t>
      </w:r>
    </w:p>
    <w:p/>
    <w:p>
      <w:r>
        <w:t xml:space="preserve">1. Le soleil est chaud aujourd'hui. </w:t>
      </w:r>
    </w:p>
    <w:p>
      <w:r>
        <w:t xml:space="preserve">    The sun is hot today.</w:t>
      </w:r>
    </w:p>
    <w:p>
      <w:r>
        <w:t>2. La casserole est chaude, attention !</w:t>
      </w:r>
    </w:p>
    <w:p>
      <w:r>
        <w:t xml:space="preserve">    The pot is hot, be careful!</w:t>
      </w:r>
    </w:p>
    <w:p>
      <w:r>
        <w:t xml:space="preserve">3. Ton café est chaud ? </w:t>
      </w:r>
    </w:p>
    <w:p>
      <w:r>
        <w:t xml:space="preserve">    Is your coffee hot?</w:t>
      </w:r>
    </w:p>
    <w:p>
      <w:r>
        <w:t>4.  La plage était très chaude aujourd'hui.</w:t>
      </w:r>
    </w:p>
    <w:p>
      <w:r>
        <w:t xml:space="preserve">   The beach was very hot today.</w:t>
      </w:r>
    </w:p>
    <w:p>
      <w:r>
        <w:t>5. J'ai besoin d'un verre d'eau pour rafraîchir, il fait chaud.</w:t>
      </w:r>
    </w:p>
    <w:p>
      <w:r>
        <w:t xml:space="preserve">    I need a glass of water to cool down, it’s hot. </w:t>
      </w:r>
    </w:p>
    <w:p>
      <w:r>
        <w:t>6. L'air est chaud et humide hier soir.</w:t>
      </w:r>
    </w:p>
    <w:p>
      <w:r>
        <w:t xml:space="preserve">   The air was hot and humid last night. </w:t>
      </w:r>
    </w:p>
    <w:p>
      <w:r>
        <w:t>7. Les enfants sont trop chauds après l’exercice.</w:t>
      </w:r>
    </w:p>
    <w:p>
      <w:r>
        <w:t xml:space="preserve">   The children are too hot after exercise.  </w:t>
      </w:r>
    </w:p>
    <w:p>
      <w:r>
        <w:t xml:space="preserve">8. J’ai un petit bout de peau qui a des rougeurs, je pense que j'ai chaud. </w:t>
      </w:r>
    </w:p>
    <w:p>
      <w:r>
        <w:t xml:space="preserve">   I have a little bit of skin that is red and itchy, I think I’m hot.  </w:t>
      </w:r>
    </w:p>
    <w:p>
      <w:r>
        <w:t xml:space="preserve">9. Le thé est chaud et doux.  </w:t>
      </w:r>
    </w:p>
    <w:p>
      <w:r>
        <w:t xml:space="preserve">    The tea is warm and gentle. </w:t>
      </w:r>
    </w:p>
    <w:p>
      <w:r>
        <w:t xml:space="preserve">10. Nous avons mangé une grande tarte au chocolat, nous sommes chauds!  </w:t>
      </w:r>
    </w:p>
    <w:p>
      <w:r>
        <w:t xml:space="preserve">     We ate a large chocolate cake, we are warm!</w:t>
      </w:r>
    </w:p>
    <w:p/>
    <w:p>
      <w:r>
        <w:rPr>
          <w:b/>
        </w:rPr>
        <w:t>Word: Chat | Meaning: Cat</w:t>
      </w:r>
    </w:p>
    <w:p/>
    <w:p>
      <w:r>
        <w:t>1. J'ai un chat gris et adorable.</w:t>
      </w:r>
    </w:p>
    <w:p>
      <w:r>
        <w:t xml:space="preserve">    I have a gray, adorable cat.</w:t>
      </w:r>
    </w:p>
    <w:p>
      <w:r>
        <w:t>2. Le chat miaule dans la pièce.</w:t>
      </w:r>
    </w:p>
    <w:p>
      <w:r>
        <w:t xml:space="preserve">    The cat meows in the room.</w:t>
      </w:r>
    </w:p>
    <w:p>
      <w:r>
        <w:t xml:space="preserve">3. Il est impossible de ne pas aimer les chats. </w:t>
      </w:r>
    </w:p>
    <w:p>
      <w:r>
        <w:t xml:space="preserve">    It's impossible not to like cats.</w:t>
      </w:r>
    </w:p>
    <w:p>
      <w:r>
        <w:t>4. La chatte se met à dormir sur le canapé.</w:t>
      </w:r>
    </w:p>
    <w:p>
      <w:r>
        <w:t xml:space="preserve">    The cat goes to sleep on the sofa.</w:t>
      </w:r>
    </w:p>
    <w:p>
      <w:r>
        <w:t xml:space="preserve">5. J'ai acheté un nouveau chat pour la maison. </w:t>
      </w:r>
    </w:p>
    <w:p>
      <w:r>
        <w:t xml:space="preserve">    I bought a new cat for the house.</w:t>
      </w:r>
    </w:p>
    <w:p>
      <w:r>
        <w:t xml:space="preserve">6. Les chats sont très indépendants. </w:t>
      </w:r>
    </w:p>
    <w:p>
      <w:r>
        <w:t xml:space="preserve">   Cats are very independent.</w:t>
      </w:r>
    </w:p>
    <w:p>
      <w:r>
        <w:t>7. Le chat est en train de jouer avec un jouet.</w:t>
      </w:r>
    </w:p>
    <w:p>
      <w:r>
        <w:t xml:space="preserve">    The cat is playing with a toy.</w:t>
      </w:r>
    </w:p>
    <w:p>
      <w:r>
        <w:t>8. Il y a beaucoup d’espaces où les chats aiment se cacher.</w:t>
      </w:r>
    </w:p>
    <w:p>
      <w:r>
        <w:t xml:space="preserve">    There are many places where cats like to hide.</w:t>
      </w:r>
    </w:p>
    <w:p>
      <w:r>
        <w:t xml:space="preserve">9.  La chatte mord sur la main de son maître. </w:t>
      </w:r>
    </w:p>
    <w:p>
      <w:r>
        <w:t xml:space="preserve">    The cat bites his master's hand.</w:t>
      </w:r>
    </w:p>
    <w:p>
      <w:r>
        <w:t xml:space="preserve">10. Les chats sont des animaux de compagnie très appréciés. </w:t>
      </w:r>
    </w:p>
    <w:p>
      <w:r>
        <w:t xml:space="preserve">   Cats are very appreciated companion animals.</w:t>
      </w:r>
    </w:p>
    <w:p/>
    <w:p>
      <w:r>
        <w:rPr>
          <w:b/>
        </w:rPr>
        <w:t>Word: Fleur | Meaning: Flower</w:t>
      </w:r>
    </w:p>
    <w:p/>
    <w:p>
      <w:r>
        <w:t xml:space="preserve">1. La fleur était magnifique, avec sa couleur rose vif et ses pétales délicats. </w:t>
      </w:r>
    </w:p>
    <w:p>
      <w:r>
        <w:t xml:space="preserve">    The flower was magnificent, with its vibrant pink color and delicate petals.</w:t>
      </w:r>
    </w:p>
    <w:p>
      <w:r>
        <w:t xml:space="preserve">2. J'adore les fleurs de saison, elles apportent une touche de beauté à notre maison. </w:t>
      </w:r>
    </w:p>
    <w:p>
      <w:r>
        <w:t xml:space="preserve">   I love seasonal flowers, they bring a touch of beauty to our home.</w:t>
      </w:r>
    </w:p>
    <w:p>
      <w:r>
        <w:t>3. Le jardin est rempli de fleurs diverses et magnifiques, un véritable havre de paix.</w:t>
      </w:r>
    </w:p>
    <w:p>
      <w:r>
        <w:t xml:space="preserve">    The garden is filled with diverse and beautiful flowers, a real haven of peace. </w:t>
      </w:r>
    </w:p>
    <w:p>
      <w:r>
        <w:t xml:space="preserve">4. La fleur symbolise la beauté, l'innocence et la joie dans nos cultures. </w:t>
      </w:r>
    </w:p>
    <w:p>
      <w:r>
        <w:t xml:space="preserve">   The flower symbolizes beauty, innocence, and joy in our cultures.</w:t>
      </w:r>
    </w:p>
    <w:p>
      <w:r>
        <w:t xml:space="preserve">5.  Il faut faire attention à ne pas dégrader les fleurs de notre jardin. </w:t>
      </w:r>
    </w:p>
    <w:p>
      <w:r>
        <w:t xml:space="preserve">    We need to be careful not to damage the flowers of our garden. </w:t>
      </w:r>
    </w:p>
    <w:p>
      <w:r>
        <w:t xml:space="preserve">6.  J'ai acheté une fleur unique pour mon amie qui a récemment traversé un dur moment. </w:t>
      </w:r>
    </w:p>
    <w:p>
      <w:r>
        <w:t xml:space="preserve">    I bought a unique flower for my friend who recently went through a difficult time.</w:t>
      </w:r>
    </w:p>
    <w:p>
      <w:r>
        <w:t xml:space="preserve">7.  L’odeur des fleurs nous rappelle souvent le printemps et la joie de vivre.  </w:t>
      </w:r>
    </w:p>
    <w:p>
      <w:r>
        <w:t xml:space="preserve">    The smell of flowers often reminds us of spring and the joy of living. </w:t>
      </w:r>
    </w:p>
    <w:p>
      <w:r>
        <w:t xml:space="preserve">8.  La fleur est un symbole important dans la religion catholique, représentant la sainteté. </w:t>
      </w:r>
    </w:p>
    <w:p>
      <w:r>
        <w:t xml:space="preserve">    The flower is an important symbol in Catholic religion, representing holiness.</w:t>
      </w:r>
    </w:p>
    <w:p>
      <w:r>
        <w:t xml:space="preserve">9.  L’artiste a peint une fleur de rose sur son canvas, avec des détails subtils et précis. </w:t>
      </w:r>
    </w:p>
    <w:p>
      <w:r>
        <w:t xml:space="preserve">   The artist painted a rose flower on his canvas, with subtle and precise details.</w:t>
      </w:r>
    </w:p>
    <w:p>
      <w:r>
        <w:t xml:space="preserve">10.  Avant d'aller au marché, j'ai choisi un bouquet de fleurs fraîches pour l'occasion. </w:t>
      </w:r>
    </w:p>
    <w:p>
      <w:r>
        <w:t xml:space="preserve">   Before going to the market, I chose a bunch of fresh flowers for the occasion.</w:t>
      </w:r>
    </w:p>
    <w:p/>
    <w:p>
      <w:r>
        <w:rPr>
          <w:b/>
        </w:rPr>
        <w:t>Word: Chandelier | Meaning: Lighting fixture, especially one with a decorative glass or metal frame, hanging from a ceiling</w:t>
      </w:r>
    </w:p>
    <w:p/>
    <w:p>
      <w:r>
        <w:t>1. La salle était décorée d'un magnifique chandelier en argent.</w:t>
      </w:r>
    </w:p>
    <w:p>
      <w:r>
        <w:t xml:space="preserve">   The hall was decorated with a magnificent silver chandelier.</w:t>
      </w:r>
    </w:p>
    <w:p>
      <w:r>
        <w:t>2.  Elle admire le design élégant du chandelier dans la chambre.</w:t>
      </w:r>
    </w:p>
    <w:p>
      <w:r>
        <w:t xml:space="preserve">    She admires the elegant design of the chandelier in the bedroom.</w:t>
      </w:r>
    </w:p>
    <w:p>
      <w:r>
        <w:t xml:space="preserve">3. Un verre de vin s’accroche au chandelier, illuminant les pièces. </w:t>
      </w:r>
    </w:p>
    <w:p>
      <w:r>
        <w:t xml:space="preserve">    A glass of wine is hanging from the chandelier, illuminating the rooms.</w:t>
      </w:r>
    </w:p>
    <w:p>
      <w:r>
        <w:t xml:space="preserve">4.  Le chandelier a été peint en blanc et doré pour un look classique. </w:t>
      </w:r>
    </w:p>
    <w:p>
      <w:r>
        <w:t xml:space="preserve">    The chandelier was painted white and gold for a classic look.</w:t>
      </w:r>
    </w:p>
    <w:p>
      <w:r>
        <w:t>5. Le chandelier de la pièce de réception est en cristal et brille de mille feux.</w:t>
      </w:r>
    </w:p>
    <w:p>
      <w:r>
        <w:t xml:space="preserve">   The chandelier in the reception room is made of crystal and shines brightly. </w:t>
      </w:r>
    </w:p>
    <w:p>
      <w:r>
        <w:t>6.  L'éclairage du chandelier créait une ambiance romantique.</w:t>
      </w:r>
    </w:p>
    <w:p>
      <w:r>
        <w:t xml:space="preserve">    The chandelier lighting created a romantic atmosphere.</w:t>
      </w:r>
    </w:p>
    <w:p>
      <w:r>
        <w:t>7. Les enfants ont joué avec le chandelier pendant la soirée.</w:t>
      </w:r>
    </w:p>
    <w:p>
      <w:r>
        <w:t xml:space="preserve">   The children played with the chandelier during the party.</w:t>
      </w:r>
    </w:p>
    <w:p>
      <w:r>
        <w:t xml:space="preserve">8. Le vieux chandelier de la maison est un symbole d’histoire. </w:t>
      </w:r>
    </w:p>
    <w:p>
      <w:r>
        <w:t xml:space="preserve">    The old chandelier in the house is a symbol of history.</w:t>
      </w:r>
    </w:p>
    <w:p>
      <w:r>
        <w:t xml:space="preserve">9.  Elle planifie de remplacer le chandelier par un modèle plus moderne. </w:t>
      </w:r>
    </w:p>
    <w:p>
      <w:r>
        <w:t xml:space="preserve">    She plans to replace the chandelier with a more modern model. </w:t>
      </w:r>
    </w:p>
    <w:p>
      <w:r>
        <w:t xml:space="preserve">10. Le chandelier éclaire la pièce et donne une touche de style. </w:t>
      </w:r>
    </w:p>
    <w:p>
      <w:r>
        <w:t xml:space="preserve">    The chandelier illuminates the room and adds a touch of style.</w:t>
      </w:r>
    </w:p>
    <w:p/>
    <w:p>
      <w:r>
        <w:rPr>
          <w:b/>
        </w:rPr>
        <w:t>Word: oui | Meaning: yes</w:t>
      </w:r>
    </w:p>
    <w:p/>
    <w:p>
      <w:r>
        <w:t>1. Oui, je comprends ce que vous dites.</w:t>
      </w:r>
    </w:p>
    <w:p>
      <w:r>
        <w:t xml:space="preserve">   Yes, I understand what you're saying.</w:t>
      </w:r>
    </w:p>
    <w:p>
      <w:r>
        <w:t>2. Oui, j’ai compris la consigne.</w:t>
      </w:r>
    </w:p>
    <w:p>
      <w:r>
        <w:t xml:space="preserve">   Yes, I understood the assignment.</w:t>
      </w:r>
    </w:p>
    <w:p>
      <w:r>
        <w:t>3. Je préfère la vie en France.</w:t>
      </w:r>
    </w:p>
    <w:p>
      <w:r>
        <w:t xml:space="preserve">   I prefer life in France.</w:t>
      </w:r>
    </w:p>
    <w:p>
      <w:r>
        <w:t xml:space="preserve">4.  Oui, je suis d’accord avec vous. </w:t>
      </w:r>
    </w:p>
    <w:p>
      <w:r>
        <w:t xml:space="preserve">    Yes, I agree with you.</w:t>
      </w:r>
    </w:p>
    <w:p>
      <w:r>
        <w:t>5. Je pense que c'est une bonne idée.</w:t>
      </w:r>
    </w:p>
    <w:p>
      <w:r>
        <w:t xml:space="preserve">   I think it's a good idea.</w:t>
      </w:r>
    </w:p>
    <w:p>
      <w:r>
        <w:t xml:space="preserve">6. Oui, j’ai fait mes devoirs. </w:t>
      </w:r>
    </w:p>
    <w:p>
      <w:r>
        <w:t xml:space="preserve">   Yes, I did my homework.</w:t>
      </w:r>
    </w:p>
    <w:p>
      <w:r>
        <w:t>7.  Oui, la ville est très animée.</w:t>
      </w:r>
    </w:p>
    <w:p>
      <w:r>
        <w:t xml:space="preserve">   Yes, the city is very lively.</w:t>
      </w:r>
    </w:p>
    <w:p>
      <w:r>
        <w:t>8.  Oui, je peux vous aider.</w:t>
      </w:r>
    </w:p>
    <w:p>
      <w:r>
        <w:t xml:space="preserve">   Yes, I can help you.</w:t>
      </w:r>
    </w:p>
    <w:p>
      <w:r>
        <w:t xml:space="preserve">9.  Oui, j’ai besoin d’un peu d’aide. </w:t>
      </w:r>
    </w:p>
    <w:p>
      <w:r>
        <w:t xml:space="preserve">   Yes, I need a little bit of help. </w:t>
      </w:r>
    </w:p>
    <w:p>
      <w:r>
        <w:t>10.  Oui, je suis fatigué aujourd’hui.</w:t>
      </w:r>
    </w:p>
    <w:p>
      <w:r>
        <w:t xml:space="preserve">   Yes, I am tired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