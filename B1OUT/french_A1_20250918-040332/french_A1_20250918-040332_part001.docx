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 Bonjour, je m'appelle Sophie.</w:t>
      </w:r>
    </w:p>
    <w:p>
      <w:r>
        <w:t xml:space="preserve">    Hello, my name is Sophie.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Bonjour, j’ai une question pour vous.</w:t>
      </w:r>
    </w:p>
    <w:p>
      <w:r>
        <w:t xml:space="preserve">    Hello, I have a question for you.</w:t>
      </w:r>
    </w:p>
    <w:p>
      <w:r>
        <w:t>5.  Bonjour, le temps est magnifique aujourd’hui.</w:t>
      </w:r>
    </w:p>
    <w:p>
      <w:r>
        <w:t xml:space="preserve">    Good morning! The weather is beautiful today.</w:t>
      </w:r>
    </w:p>
    <w:p>
      <w:r>
        <w:t xml:space="preserve">6.  Bonjour, je vais au cinéma ce soir. </w:t>
      </w:r>
    </w:p>
    <w:p>
      <w:r>
        <w:t xml:space="preserve">    Hello, I am going to the movies tonight.</w:t>
      </w:r>
    </w:p>
    <w:p>
      <w:r>
        <w:t>7.  Bonjour, comment allez-vous aujourd'hui ?</w:t>
      </w:r>
    </w:p>
    <w:p>
      <w:r>
        <w:t xml:space="preserve">    Hello, how are you today?</w:t>
      </w:r>
    </w:p>
    <w:p>
      <w:r>
        <w:t xml:space="preserve">8.  Bonjour à ma famille, et à vous ! </w:t>
      </w:r>
    </w:p>
    <w:p>
      <w:r>
        <w:t xml:space="preserve">    Hello my family, and to you!</w:t>
      </w:r>
    </w:p>
    <w:p>
      <w:r>
        <w:t>9.  Bonjour, est-ce que vous avez besoin d’aide ?</w:t>
      </w:r>
    </w:p>
    <w:p>
      <w:r>
        <w:t xml:space="preserve">    Hello, do you need help? </w:t>
      </w:r>
    </w:p>
    <w:p>
      <w:r>
        <w:t>10. Bonjour, je suis fatigué après le voyage.</w:t>
      </w:r>
    </w:p>
    <w:p>
      <w:r>
        <w:t xml:space="preserve">    Hello, I am tired after the trip.</w:t>
      </w:r>
    </w:p>
    <w:p/>
    <w:p>
      <w:r>
        <w:rPr>
          <w:b/>
        </w:rPr>
        <w:t>Word: Chère | Meaning: Dear</w:t>
      </w:r>
    </w:p>
    <w:p/>
    <w:p>
      <w:r>
        <w:t xml:space="preserve">1. Chère Sophie, je vous envoie un message. </w:t>
      </w:r>
    </w:p>
    <w:p>
      <w:r>
        <w:t xml:space="preserve">   Dear Sophie, I am sending you a message.</w:t>
      </w:r>
    </w:p>
    <w:p>
      <w:r>
        <w:t xml:space="preserve">2. Chère Madame, j'espère que votre soirée se passe bien. </w:t>
      </w:r>
    </w:p>
    <w:p>
      <w:r>
        <w:t xml:space="preserve">   Dear Madam, I hope your evening is going well.</w:t>
      </w:r>
    </w:p>
    <w:p>
      <w:r>
        <w:t>3.  Chère amie, j’ai besoin de votre aide pour ce projet.</w:t>
      </w:r>
    </w:p>
    <w:p>
      <w:r>
        <w:t xml:space="preserve">   Dear friend, I need your help with this project.</w:t>
      </w:r>
    </w:p>
    <w:p>
      <w:r>
        <w:t xml:space="preserve">4. Chère maman, je pense à vous et j'espère que vous allez bien. </w:t>
      </w:r>
    </w:p>
    <w:p>
      <w:r>
        <w:t xml:space="preserve">   Dear Mom, I think of you and hope you are well.</w:t>
      </w:r>
    </w:p>
    <w:p>
      <w:r>
        <w:t xml:space="preserve">5.  Chère famille, nous sommes tellement heureux de vous voir. </w:t>
      </w:r>
    </w:p>
    <w:p>
      <w:r>
        <w:t xml:space="preserve">   Dear family, we are so happy to see you.</w:t>
      </w:r>
    </w:p>
    <w:p>
      <w:r>
        <w:t>6. Chère amie, tu es la meilleure!</w:t>
      </w:r>
    </w:p>
    <w:p>
      <w:r>
        <w:t xml:space="preserve">   Dearest friend, you are the best! </w:t>
      </w:r>
    </w:p>
    <w:p>
      <w:r>
        <w:t xml:space="preserve">7.  Chère collègue, je t’envoie mes salutations. </w:t>
      </w:r>
    </w:p>
    <w:p>
      <w:r>
        <w:t xml:space="preserve">   Dear colleague, I send you my greetings.</w:t>
      </w:r>
    </w:p>
    <w:p>
      <w:r>
        <w:t xml:space="preserve">8. Chère cliente, votre satisfaction est notre priorité. </w:t>
      </w:r>
    </w:p>
    <w:p>
      <w:r>
        <w:t xml:space="preserve">   Dear customer, your satisfaction is our priority.</w:t>
      </w:r>
    </w:p>
    <w:p>
      <w:r>
        <w:t xml:space="preserve">9. Chère personne, merci de votre attention. </w:t>
      </w:r>
    </w:p>
    <w:p>
      <w:r>
        <w:t xml:space="preserve">   Dear person, thank you for your attention. </w:t>
      </w:r>
    </w:p>
    <w:p>
      <w:r>
        <w:t>10.  Chère amie, je vous ai pensé et j’ai hâte de te voir!</w:t>
      </w:r>
    </w:p>
    <w:p>
      <w:r>
        <w:t xml:space="preserve">   Dear friend, I thought of you and can't wait to see you!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sunlight illuminates the city.</w:t>
      </w:r>
    </w:p>
    <w:p>
      <w:r>
        <w:t xml:space="preserve">2. Il y a une lumière dans les yeux de Marie. </w:t>
      </w:r>
    </w:p>
    <w:p>
      <w:r>
        <w:t xml:space="preserve">   Marie has a light in her eyes.</w:t>
      </w:r>
    </w:p>
    <w:p>
      <w:r>
        <w:t xml:space="preserve">3.  La lampe est allumée, et nous pouvons voir. </w:t>
      </w:r>
    </w:p>
    <w:p>
      <w:r>
        <w:t xml:space="preserve">   The lamp is on, and we can see.</w:t>
      </w:r>
    </w:p>
    <w:p>
      <w:r>
        <w:t xml:space="preserve">4.  J'ai besoin d'une lumière pour lire ce livre. </w:t>
      </w:r>
    </w:p>
    <w:p>
      <w:r>
        <w:t xml:space="preserve">   I need some light to read this book.</w:t>
      </w:r>
    </w:p>
    <w:p>
      <w:r>
        <w:t xml:space="preserve">5. La lune éclaire la nuit avec une lumière douce. </w:t>
      </w:r>
    </w:p>
    <w:p>
      <w:r>
        <w:t xml:space="preserve">   The moon illuminates the night with a gentle light.</w:t>
      </w:r>
    </w:p>
    <w:p>
      <w:r>
        <w:t xml:space="preserve">6. Il faut éteindre la lumière avant de partir. </w:t>
      </w:r>
    </w:p>
    <w:p>
      <w:r>
        <w:t xml:space="preserve">   We must turn off the lights before we leave.</w:t>
      </w:r>
    </w:p>
    <w:p>
      <w:r>
        <w:t xml:space="preserve">7.  L'ambiance est sombre, mais la lumière des bougies réchauffe les pièces. </w:t>
      </w:r>
    </w:p>
    <w:p>
      <w:r>
        <w:t xml:space="preserve">   The atmosphere is gloomy, but the candlelight warms the rooms.</w:t>
      </w:r>
    </w:p>
    <w:p>
      <w:r>
        <w:t xml:space="preserve">8. La lumière du feu crée une ambiance chaleureuse. </w:t>
      </w:r>
    </w:p>
    <w:p>
      <w:r>
        <w:t xml:space="preserve">   Firelight creates a warm atmosphere.</w:t>
      </w:r>
    </w:p>
    <w:p>
      <w:r>
        <w:t xml:space="preserve">9.  Le ciel était noir et il n'y avait aucune lumière pour nous guider. </w:t>
      </w:r>
    </w:p>
    <w:p>
      <w:r>
        <w:t xml:space="preserve">   The sky was black and there wasn't any light to guide us.</w:t>
      </w:r>
    </w:p>
    <w:p>
      <w:r>
        <w:t xml:space="preserve">10. Nous avons besoin d'une lumière artificielle dans la nuit. </w:t>
      </w:r>
    </w:p>
    <w:p>
      <w:r>
        <w:t xml:space="preserve">   We need artificial light in the night.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Les tomates sont rouges.</w:t>
      </w:r>
    </w:p>
    <w:p>
      <w:r>
        <w:t>The tomatoes are red.</w:t>
      </w:r>
    </w:p>
    <w:p>
      <w:r>
        <w:t>3. Je suis amoureux d'une femme avec un chapeau rouge.</w:t>
      </w:r>
    </w:p>
    <w:p>
      <w:r>
        <w:t>I am in love with a woman with a red hat.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>5. La robe de Marie était rouge.</w:t>
      </w:r>
    </w:p>
    <w:p>
      <w:r>
        <w:t xml:space="preserve">Marie’s dress was red. </w:t>
      </w:r>
    </w:p>
    <w:p>
      <w:r>
        <w:t>6. Il m'a dit que son livre était rouge.</w:t>
      </w:r>
    </w:p>
    <w:p>
      <w:r>
        <w:t>He told me his book was red.</w:t>
      </w:r>
    </w:p>
    <w:p>
      <w:r>
        <w:t>7. Les carottes sont rouges.</w:t>
      </w:r>
    </w:p>
    <w:p>
      <w:r>
        <w:t>Carrots are red.</w:t>
      </w:r>
    </w:p>
    <w:p>
      <w:r>
        <w:t>8. Le soleil est rouge aujourd'hui.</w:t>
      </w:r>
    </w:p>
    <w:p>
      <w:r>
        <w:t>The sun is red today.</w:t>
      </w:r>
    </w:p>
    <w:p>
      <w:r>
        <w:t xml:space="preserve">9. La lumière du feu est rouge. </w:t>
      </w:r>
    </w:p>
    <w:p>
      <w:r>
        <w:t>The light from the fire is red.</w:t>
      </w:r>
    </w:p>
    <w:p>
      <w:r>
        <w:t xml:space="preserve">10. Un rouge sang s’éclaire dans le tableau. </w:t>
      </w:r>
    </w:p>
    <w:p>
      <w:r>
        <w:t>A crimson shade shines on the painting.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small dog.</w:t>
      </w:r>
    </w:p>
    <w:p>
      <w:r>
        <w:t>2.  La taille de votre maison est petite.</w:t>
      </w:r>
    </w:p>
    <w:p>
      <w:r>
        <w:t xml:space="preserve">    The size of your house is small.</w:t>
      </w:r>
    </w:p>
    <w:p>
      <w:r>
        <w:t>3.  Il y a un petit café dans le coin.</w:t>
      </w:r>
    </w:p>
    <w:p>
      <w:r>
        <w:t xml:space="preserve">   There’s a little cafe in the corner. </w:t>
      </w:r>
    </w:p>
    <w:p>
      <w:r>
        <w:t xml:space="preserve">4.  Ce gâteau est très petit. </w:t>
      </w:r>
    </w:p>
    <w:p>
      <w:r>
        <w:t xml:space="preserve">   This cake is very small. </w:t>
      </w:r>
    </w:p>
    <w:p>
      <w:r>
        <w:t xml:space="preserve">5.  J'ai besoin d'un petit conseil. </w:t>
      </w:r>
    </w:p>
    <w:p>
      <w:r>
        <w:t xml:space="preserve">    I need a little advice. </w:t>
      </w:r>
    </w:p>
    <w:p>
      <w:r>
        <w:t xml:space="preserve">6.  Elle est petite mais courageuse. </w:t>
      </w:r>
    </w:p>
    <w:p>
      <w:r>
        <w:t xml:space="preserve">   She is small but courageous.</w:t>
      </w:r>
    </w:p>
    <w:p>
      <w:r>
        <w:t>7.  Le prix de ce livre est très petit.</w:t>
      </w:r>
    </w:p>
    <w:p>
      <w:r>
        <w:t xml:space="preserve">   The price of this book is very cheap.</w:t>
      </w:r>
    </w:p>
    <w:p>
      <w:r>
        <w:t>8.  Je suis petit et je n'ai pas peur des grands animaux.</w:t>
      </w:r>
    </w:p>
    <w:p>
      <w:r>
        <w:t xml:space="preserve">    I’m small and I am not afraid of big animals. </w:t>
      </w:r>
    </w:p>
    <w:p>
      <w:r>
        <w:t xml:space="preserve">9.  Son sourire est petit mais il l’adore. </w:t>
      </w:r>
    </w:p>
    <w:p>
      <w:r>
        <w:t xml:space="preserve">   His smile is little but he loves it. </w:t>
      </w:r>
    </w:p>
    <w:p>
      <w:r>
        <w:t xml:space="preserve">10. L'enfant a un petit dessin dans son cahier. </w:t>
      </w:r>
    </w:p>
    <w:p>
      <w:r>
        <w:t xml:space="preserve">    The child has a tiny drawing in their notebook.</w:t>
      </w:r>
    </w:p>
    <w:p/>
    <w:p>
      <w:r>
        <w:rPr>
          <w:b/>
        </w:rPr>
        <w:t>Word: Fleur | Meaning: Flower</w:t>
      </w:r>
    </w:p>
    <w:p/>
    <w:p>
      <w:r>
        <w:t>1. La fleur de l'oseille est rouge et belle.</w:t>
      </w:r>
    </w:p>
    <w:p>
      <w:r>
        <w:t xml:space="preserve">   The rose of the garden is red and beautiful.</w:t>
      </w:r>
    </w:p>
    <w:p>
      <w:r>
        <w:t>2. Je préfère les fleurs de printemps à celles d'été.</w:t>
      </w:r>
    </w:p>
    <w:p>
      <w:r>
        <w:t xml:space="preserve">   I prefer spring flowers to those of summer. </w:t>
      </w:r>
    </w:p>
    <w:p>
      <w:r>
        <w:t>3. Fleur, où vas-tu?</w:t>
      </w:r>
    </w:p>
    <w:p>
      <w:r>
        <w:t xml:space="preserve">   Flower, where are you going?</w:t>
      </w:r>
    </w:p>
    <w:p>
      <w:r>
        <w:t>4. J'adore les fleurs dans mon jardin.</w:t>
      </w:r>
    </w:p>
    <w:p>
      <w:r>
        <w:t xml:space="preserve">   I adore the flowers in my garden.</w:t>
      </w:r>
    </w:p>
    <w:p>
      <w:r>
        <w:t>5.  Le fleur de lys est le symbole national du France.</w:t>
      </w:r>
    </w:p>
    <w:p>
      <w:r>
        <w:t xml:space="preserve">   The rose flower is the national symbol of France.</w:t>
      </w:r>
    </w:p>
    <w:p>
      <w:r>
        <w:t>6. La fleur de la joie et de l'espoir s'épanouit dans l'âme de la personne.</w:t>
      </w:r>
    </w:p>
    <w:p>
      <w:r>
        <w:t xml:space="preserve">   The flower of joy and hope flourishes in a person's soul.</w:t>
      </w:r>
    </w:p>
    <w:p>
      <w:r>
        <w:t xml:space="preserve">7. Le bouquet de fleurs est magnifique. </w:t>
      </w:r>
    </w:p>
    <w:p>
      <w:r>
        <w:t xml:space="preserve">  The floral bouquet is magnificent.</w:t>
      </w:r>
    </w:p>
    <w:p>
      <w:r>
        <w:t>8. Il faut prendre soin des fleurs pour qu'elles grandissent.</w:t>
      </w:r>
    </w:p>
    <w:p>
      <w:r>
        <w:t xml:space="preserve">    You need to take care of the flowers for them to grow well.</w:t>
      </w:r>
    </w:p>
    <w:p>
      <w:r>
        <w:t xml:space="preserve">9. La fleur symbolise la beauté et l'amour. </w:t>
      </w:r>
    </w:p>
    <w:p>
      <w:r>
        <w:t xml:space="preserve">   The flower symbolizes beauty and love.</w:t>
      </w:r>
    </w:p>
    <w:p>
      <w:r>
        <w:t>10. Les fleurs apportent une touche de couleur à la nature.</w:t>
      </w:r>
    </w:p>
    <w:p>
      <w:r>
        <w:t xml:space="preserve">  Flowers bring a touch of color to nature.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>Good, thank you.</w:t>
      </w:r>
    </w:p>
    <w:p>
      <w:r>
        <w:t>2. Les conditions sont bien.</w:t>
      </w:r>
    </w:p>
    <w:p>
      <w:r>
        <w:t>The conditions are good.</w:t>
      </w:r>
    </w:p>
    <w:p>
      <w:r>
        <w:t>3. Il est important de faire un bilan de ses compétences.</w:t>
      </w:r>
    </w:p>
    <w:p>
      <w:r>
        <w:t xml:space="preserve">It is important to do a skills assessment. </w:t>
      </w:r>
    </w:p>
    <w:p>
      <w:r>
        <w:t xml:space="preserve">4. Elle fait du sport régulièrement.  </w:t>
      </w:r>
    </w:p>
    <w:p>
      <w:r>
        <w:t xml:space="preserve">She exercises regularly. </w:t>
      </w:r>
    </w:p>
    <w:p>
      <w:r>
        <w:t xml:space="preserve">5. J'ai trouvé mon appartement bien.   </w:t>
      </w:r>
    </w:p>
    <w:p>
      <w:r>
        <w:t xml:space="preserve">I found my apartment well. </w:t>
      </w:r>
    </w:p>
    <w:p>
      <w:r>
        <w:t xml:space="preserve">6. Vous êtes bien habillé(e).   </w:t>
      </w:r>
    </w:p>
    <w:p>
      <w:r>
        <w:t>You look well dressed.</w:t>
      </w:r>
    </w:p>
    <w:p>
      <w:r>
        <w:t xml:space="preserve">7. L’histoire de cette ville est bien documentée.    </w:t>
      </w:r>
    </w:p>
    <w:p>
      <w:r>
        <w:t>The history of this town is well documented.</w:t>
      </w:r>
    </w:p>
    <w:p>
      <w:r>
        <w:t>8. Les gens sont généralement bien reçus en France.</w:t>
      </w:r>
    </w:p>
    <w:p>
      <w:r>
        <w:t xml:space="preserve">People are generally well received in France. </w:t>
      </w:r>
    </w:p>
    <w:p>
      <w:r>
        <w:t xml:space="preserve">9. Il faut se concentrer sur ses objectifs, et non la difficulté.   </w:t>
      </w:r>
    </w:p>
    <w:p>
      <w:r>
        <w:t>We need to focus on our goals and not the difficulty.</w:t>
      </w:r>
    </w:p>
    <w:p>
      <w:r>
        <w:t xml:space="preserve">10. La situation est plutôt bonne pour nos projets.  </w:t>
      </w:r>
    </w:p>
    <w:p>
      <w:r>
        <w:t>The situation is rather good for our projects.</w:t>
      </w:r>
    </w:p>
    <w:p/>
    <w:p>
      <w:r>
        <w:rPr>
          <w:b/>
        </w:rPr>
        <w:t>Word: oui | Meaning: yes</w:t>
      </w:r>
    </w:p>
    <w:p/>
    <w:p>
      <w:r>
        <w:t xml:space="preserve">1. Oui, je comprends. </w:t>
      </w:r>
    </w:p>
    <w:p>
      <w:r>
        <w:t xml:space="preserve">    Yes, I understand.</w:t>
      </w:r>
    </w:p>
    <w:p>
      <w:r>
        <w:t>2.  Oui, j'ai compris votre question.</w:t>
      </w:r>
    </w:p>
    <w:p>
      <w:r>
        <w:t xml:space="preserve">    Yes, I understood your question.</w:t>
      </w:r>
    </w:p>
    <w:p>
      <w:r>
        <w:t>3.  Tu veux aller au cinéma ? Oui.</w:t>
      </w:r>
    </w:p>
    <w:p>
      <w:r>
        <w:t xml:space="preserve">    Do you want to go to the cinema? Yes.</w:t>
      </w:r>
    </w:p>
    <w:p>
      <w:r>
        <w:t xml:space="preserve">4.  Je suis d'accord, oui. </w:t>
      </w:r>
    </w:p>
    <w:p>
      <w:r>
        <w:t xml:space="preserve">    I agree, yes.</w:t>
      </w:r>
    </w:p>
    <w:p>
      <w:r>
        <w:t xml:space="preserve">5.  Oui, il est possible. </w:t>
      </w:r>
    </w:p>
    <w:p>
      <w:r>
        <w:t xml:space="preserve">    Yes, it is possible. </w:t>
      </w:r>
    </w:p>
    <w:p>
      <w:r>
        <w:t xml:space="preserve">6.  Oui, merci beaucoup. </w:t>
      </w:r>
    </w:p>
    <w:p>
      <w:r>
        <w:t xml:space="preserve">   Yes, thank you very much.</w:t>
      </w:r>
    </w:p>
    <w:p>
      <w:r>
        <w:t>7.  L'avion vole à l'heure exacte ? Oui.</w:t>
      </w:r>
    </w:p>
    <w:p>
      <w:r>
        <w:t xml:space="preserve">    Does the plane fly at the exact time? Yes.</w:t>
      </w:r>
    </w:p>
    <w:p>
      <w:r>
        <w:t xml:space="preserve">8.  Oui, je suis disponible demain. </w:t>
      </w:r>
    </w:p>
    <w:p>
      <w:r>
        <w:t xml:space="preserve">   Yes, I am available tomorrow.</w:t>
      </w:r>
    </w:p>
    <w:p>
      <w:r>
        <w:t xml:space="preserve">9.  Avez-vous déjà vu le film ?  Oui. </w:t>
      </w:r>
    </w:p>
    <w:p>
      <w:r>
        <w:t xml:space="preserve">   Have you already seen the movie? Yes.</w:t>
      </w:r>
    </w:p>
    <w:p>
      <w:r>
        <w:t xml:space="preserve">10. Oui, c'est une bonne idée. </w:t>
      </w:r>
    </w:p>
    <w:p>
      <w:r>
        <w:t xml:space="preserve">    Yes, it is a good idea.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La cuisine est très chaude.</w:t>
      </w:r>
    </w:p>
    <w:p>
      <w:r>
        <w:t xml:space="preserve">   The kitchen is very hot.</w:t>
      </w:r>
    </w:p>
    <w:p>
      <w:r>
        <w:t xml:space="preserve">3. J'ai besoin d'une boisson fraîche et froide, mais je suis aussi chaud. </w:t>
      </w:r>
    </w:p>
    <w:p>
      <w:r>
        <w:t xml:space="preserve">  I need a refreshing and cold drink, but I am also hot.</w:t>
      </w:r>
    </w:p>
    <w:p>
      <w:r>
        <w:t>4. Il faut faire attention car le soleil est chaud aujourd’hui.</w:t>
      </w:r>
    </w:p>
    <w:p>
      <w:r>
        <w:t xml:space="preserve">  We must be careful because the sun is hot today.</w:t>
      </w:r>
    </w:p>
    <w:p>
      <w:r>
        <w:t>5. La température est très élevée, il fait chaud.</w:t>
      </w:r>
    </w:p>
    <w:p>
      <w:r>
        <w:t xml:space="preserve">   The temperature is very high, it's hot. </w:t>
      </w:r>
    </w:p>
    <w:p>
      <w:r>
        <w:t xml:space="preserve">6. Nous sommes allés à la plage et nous avons été chauds pendant toute la journée. </w:t>
      </w:r>
    </w:p>
    <w:p>
      <w:r>
        <w:t xml:space="preserve">    We went to the beach and we were hot for the whole day.</w:t>
      </w:r>
    </w:p>
    <w:p>
      <w:r>
        <w:t>7. La voiture est chaude après avoir roulé longtemps.</w:t>
      </w:r>
    </w:p>
    <w:p>
      <w:r>
        <w:t xml:space="preserve">   The car is warm after driving for a long time.</w:t>
      </w:r>
    </w:p>
    <w:p>
      <w:r>
        <w:t xml:space="preserve">8.  J'ai l'habitude d'être chaud en été, c'est normal. </w:t>
      </w:r>
    </w:p>
    <w:p>
      <w:r>
        <w:t xml:space="preserve">    I am used to being hot in summer, it's normal.</w:t>
      </w:r>
    </w:p>
    <w:p>
      <w:r>
        <w:t>9. Ma tante est malade et elle a beaucoup de fièvre, elle est très chaude.</w:t>
      </w:r>
    </w:p>
    <w:p>
      <w:r>
        <w:t xml:space="preserve">   My aunt is sick and she has high fever, she is very hot.</w:t>
      </w:r>
    </w:p>
    <w:p>
      <w:r>
        <w:t xml:space="preserve">10. Le café est chaud mais je voudrais une tasse de thé, merci. </w:t>
      </w:r>
    </w:p>
    <w:p>
      <w:r>
        <w:t xml:space="preserve">    The coffee is hot but I would like a cup of tea, thank you.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 Marie is a talented artist.</w:t>
      </w:r>
    </w:p>
    <w:p>
      <w:r>
        <w:t>2.  Je veux aller à la plage avec Marie.</w:t>
      </w:r>
    </w:p>
    <w:p>
      <w:r>
        <w:t xml:space="preserve">    I want to go to the beach with Marie.</w:t>
      </w:r>
    </w:p>
    <w:p>
      <w:r>
        <w:t>3. Marie aime cuisiner des plats délicieux.</w:t>
      </w:r>
    </w:p>
    <w:p>
      <w:r>
        <w:t xml:space="preserve">   Marie likes to cook delicious dishes.</w:t>
      </w:r>
    </w:p>
    <w:p>
      <w:r>
        <w:t xml:space="preserve">4. J'apprends le français avec Marie. </w:t>
      </w:r>
    </w:p>
    <w:p>
      <w:r>
        <w:t xml:space="preserve">   I am learning French with Marie.</w:t>
      </w:r>
    </w:p>
    <w:p>
      <w:r>
        <w:t>5.  Le concert de musique sera organisé par Marie.</w:t>
      </w:r>
    </w:p>
    <w:p>
      <w:r>
        <w:t xml:space="preserve">    The music concert will be organized by Marie.</w:t>
      </w:r>
    </w:p>
    <w:p>
      <w:r>
        <w:t xml:space="preserve">6.  La maison de Marie est très belle. </w:t>
      </w:r>
    </w:p>
    <w:p>
      <w:r>
        <w:t xml:space="preserve">    Marie's house is very beautiful.</w:t>
      </w:r>
    </w:p>
    <w:p>
      <w:r>
        <w:t>7. Marie a des projets ambitieux pour l'avenir.</w:t>
      </w:r>
    </w:p>
    <w:p>
      <w:r>
        <w:t xml:space="preserve">   Marie has ambitious projects for the future.</w:t>
      </w:r>
    </w:p>
    <w:p>
      <w:r>
        <w:t xml:space="preserve">8.  Ils ont passé une soirée agréable avec Marie. </w:t>
      </w:r>
    </w:p>
    <w:p>
      <w:r>
        <w:t xml:space="preserve">    They had a pleasant evening with Marie.</w:t>
      </w:r>
    </w:p>
    <w:p>
      <w:r>
        <w:t>9.  Marie est une personne amène et gentille.</w:t>
      </w:r>
    </w:p>
    <w:p>
      <w:r>
        <w:t xml:space="preserve">   Marie is a kind and friendly person.</w:t>
      </w:r>
    </w:p>
    <w:p>
      <w:r>
        <w:t>10.  J'ai hâte de voir Marie à l’université bientôt.</w:t>
      </w:r>
    </w:p>
    <w:p>
      <w:r>
        <w:t xml:space="preserve">    I can't wait to see Marie at university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