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 I am grateful for your help.</w:t>
      </w:r>
    </w:p>
    <w:p>
      <w:r>
        <w:t>2. Merci beaucoup pour cette invitation.</w:t>
      </w:r>
    </w:p>
    <w:p>
      <w:r>
        <w:t xml:space="preserve">    Thank you very much for the invitation.</w:t>
      </w:r>
    </w:p>
    <w:p>
      <w:r>
        <w:t>3. Merci d'avoir partagé vos connaissances.</w:t>
      </w:r>
    </w:p>
    <w:p>
      <w:r>
        <w:t xml:space="preserve">    Thank you for sharing your knowledge.</w:t>
      </w:r>
    </w:p>
    <w:p>
      <w:r>
        <w:t xml:space="preserve">4. Merci de m'aider à comprendre. </w:t>
      </w:r>
    </w:p>
    <w:p>
      <w:r>
        <w:t xml:space="preserve">    Thanks for helping me understand.</w:t>
      </w:r>
    </w:p>
    <w:p>
      <w:r>
        <w:t xml:space="preserve">5. Merci pour la conversation intéressante. </w:t>
      </w:r>
    </w:p>
    <w:p>
      <w:r>
        <w:t xml:space="preserve">    Thank you for the interesting conversation.</w:t>
      </w:r>
    </w:p>
    <w:p>
      <w:r>
        <w:t xml:space="preserve">6. Merci de votre patience avec moi.  </w:t>
      </w:r>
    </w:p>
    <w:p>
      <w:r>
        <w:t xml:space="preserve">    Thank you for your patience with me.</w:t>
      </w:r>
    </w:p>
    <w:p>
      <w:r>
        <w:t xml:space="preserve">7. Je suis reconnaissant de cette opportunité. </w:t>
      </w:r>
    </w:p>
    <w:p>
      <w:r>
        <w:t xml:space="preserve">    I am grateful for this opportunity.</w:t>
      </w:r>
    </w:p>
    <w:p>
      <w:r>
        <w:t xml:space="preserve">8. Merci d'avoir fait le tour de la ville. </w:t>
      </w:r>
    </w:p>
    <w:p>
      <w:r>
        <w:t xml:space="preserve">    Thanks for exploring the city.</w:t>
      </w:r>
    </w:p>
    <w:p>
      <w:r>
        <w:t xml:space="preserve">9. Merci pour les conseils précieux.  </w:t>
      </w:r>
    </w:p>
    <w:p>
      <w:r>
        <w:t xml:space="preserve">    Thank you for valuable advice. </w:t>
      </w:r>
    </w:p>
    <w:p>
      <w:r>
        <w:t>10. Merci à vous de m'avoir aidé.</w:t>
      </w:r>
    </w:p>
    <w:p>
      <w:r>
        <w:t xml:space="preserve">    Thank you for helping me.</w:t>
      </w:r>
    </w:p>
    <w:p/>
    <w:p>
      <w:r>
        <w:rPr>
          <w:b/>
        </w:rPr>
        <w:t>Word: Chat | Meaning: Cat</w:t>
      </w:r>
    </w:p>
    <w:p/>
    <w:p>
      <w:r>
        <w:t>1. J'ai un chat, mais il est très indépendant.</w:t>
      </w:r>
    </w:p>
    <w:p>
      <w:r>
        <w:t xml:space="preserve">   I have a cat, but he is very independent.</w:t>
      </w:r>
    </w:p>
    <w:p>
      <w:r>
        <w:t>2. Le chat miaule à la porte d’entrée.</w:t>
      </w:r>
    </w:p>
    <w:p>
      <w:r>
        <w:t xml:space="preserve">   The cat meows at the door.</w:t>
      </w:r>
    </w:p>
    <w:p>
      <w:r>
        <w:t>3. La chatte de l'autre côté du corridor se moque de moi.</w:t>
      </w:r>
    </w:p>
    <w:p>
      <w:r>
        <w:t xml:space="preserve">   The cat across the corridor teases me.</w:t>
      </w:r>
    </w:p>
    <w:p>
      <w:r>
        <w:t>4. Nous sommes allés au magasin acheter un nouveau chat.</w:t>
      </w:r>
    </w:p>
    <w:p>
      <w:r>
        <w:t xml:space="preserve">   We went to the store to buy a new cat. </w:t>
      </w:r>
    </w:p>
    <w:p>
      <w:r>
        <w:t>5. Il est impossible de comprendre le langage des chats.</w:t>
      </w:r>
    </w:p>
    <w:p>
      <w:r>
        <w:t xml:space="preserve">   It's impossible to understand the language of cats.</w:t>
      </w:r>
    </w:p>
    <w:p>
      <w:r>
        <w:t>6. Le chat est très agile, il peut se faufiler dans les recoins étroits.</w:t>
      </w:r>
    </w:p>
    <w:p>
      <w:r>
        <w:t xml:space="preserve">    The cat is very agile; it can sneak into narrow corners.</w:t>
      </w:r>
    </w:p>
    <w:p>
      <w:r>
        <w:t xml:space="preserve">7. La conversation entre les chats et les humains est toujours pleine de mystères. </w:t>
      </w:r>
    </w:p>
    <w:p>
      <w:r>
        <w:t xml:space="preserve">   The conversation between cats and humans is always full of mysteries.</w:t>
      </w:r>
    </w:p>
    <w:p>
      <w:r>
        <w:t>8. Chaque chat a son propre caractère, certaines sont plus timides que d'autres.</w:t>
      </w:r>
    </w:p>
    <w:p>
      <w:r>
        <w:t xml:space="preserve">   Each cat has its own character; some are more timid than others.</w:t>
      </w:r>
    </w:p>
    <w:p>
      <w:r>
        <w:t xml:space="preserve">9. Un chat se frotte contre votre jambe pour vous dire qu’il aime vous voir. </w:t>
      </w:r>
    </w:p>
    <w:p>
      <w:r>
        <w:t xml:space="preserve">   A cat rubs against your leg to tell you they love seeing you. </w:t>
      </w:r>
    </w:p>
    <w:p>
      <w:r>
        <w:t>10.  Il est important de prendre soin des chats, car ils nous apportent beaucoup de joie et de compagnie.</w:t>
      </w:r>
    </w:p>
    <w:p>
      <w:r>
        <w:t xml:space="preserve">    It is important to take care of cats because they bring us a lot of joy and company.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Il a un beau sourire, mais il est triste.</w:t>
      </w:r>
    </w:p>
    <w:p>
      <w:r>
        <w:t xml:space="preserve">  He has a nice smile, but he is sad.</w:t>
      </w:r>
    </w:p>
    <w:p>
      <w:r>
        <w:t xml:space="preserve">3. C’est une belle journée de printemps! </w:t>
      </w:r>
    </w:p>
    <w:p>
      <w:r>
        <w:t xml:space="preserve">  It's a beautiful spring day!</w:t>
      </w:r>
    </w:p>
    <w:p>
      <w:r>
        <w:t xml:space="preserve">4. Vous avez une belle voix. </w:t>
      </w:r>
    </w:p>
    <w:p>
      <w:r>
        <w:t xml:space="preserve">  You have a beautiful voice.</w:t>
      </w:r>
    </w:p>
    <w:p>
      <w:r>
        <w:t xml:space="preserve">5. L'arbre était belle et majestueux. </w:t>
      </w:r>
    </w:p>
    <w:p>
      <w:r>
        <w:t xml:space="preserve">  The tree was beautiful and majestic.</w:t>
      </w:r>
    </w:p>
    <w:p>
      <w:r>
        <w:t xml:space="preserve">6. J’adore les belles fleurs de printemps. </w:t>
      </w:r>
    </w:p>
    <w:p>
      <w:r>
        <w:t xml:space="preserve">   I love the beautiful flowers of spring.</w:t>
      </w:r>
    </w:p>
    <w:p>
      <w:r>
        <w:t>7. Le ciel est belle ce soir.</w:t>
      </w:r>
    </w:p>
    <w:p>
      <w:r>
        <w:t xml:space="preserve">    The sky is beautiful this evening.</w:t>
      </w:r>
    </w:p>
    <w:p>
      <w:r>
        <w:t xml:space="preserve">8. La cuisine a un belle ambiance. </w:t>
      </w:r>
    </w:p>
    <w:p>
      <w:r>
        <w:t xml:space="preserve">    The kitchen has a beautiful atmosphere.</w:t>
      </w:r>
    </w:p>
    <w:p>
      <w:r>
        <w:t xml:space="preserve">9. Elle a une belle idée pour le projet. </w:t>
      </w:r>
    </w:p>
    <w:p>
      <w:r>
        <w:t xml:space="preserve">    She has a beautiful idea for the project. </w:t>
      </w:r>
    </w:p>
    <w:p>
      <w:r>
        <w:t>10. C’est une belle ville, avec beaucoup d'histoire.</w:t>
      </w:r>
    </w:p>
    <w:p>
      <w:r>
        <w:t xml:space="preserve">  It’s a beautiful city with lots of history.</w:t>
      </w:r>
    </w:p>
    <w:p/>
    <w:p>
      <w:r>
        <w:rPr>
          <w:b/>
        </w:rPr>
        <w:t>Word: Bonne | Meaning: Good</w:t>
      </w:r>
    </w:p>
    <w:p/>
    <w:p>
      <w:r>
        <w:t>1. C’est une belle journée, n'est-ce pas?</w:t>
      </w:r>
    </w:p>
    <w:p>
      <w:r>
        <w:t xml:space="preserve">    Good weather today, isn’t it?</w:t>
      </w:r>
    </w:p>
    <w:p>
      <w:r>
        <w:t>2. La baguette est bonne à manger!</w:t>
      </w:r>
    </w:p>
    <w:p>
      <w:r>
        <w:t xml:space="preserve">    The bread is good to eat!</w:t>
      </w:r>
    </w:p>
    <w:p>
      <w:r>
        <w:t xml:space="preserve">3. J'ai un bon plan pour ce soir. </w:t>
      </w:r>
    </w:p>
    <w:p>
      <w:r>
        <w:t xml:space="preserve">    I have a good plan for tonight.</w:t>
      </w:r>
    </w:p>
    <w:p>
      <w:r>
        <w:t>4. Il m'a dit qu'elle était une bonne femme.</w:t>
      </w:r>
    </w:p>
    <w:p>
      <w:r>
        <w:t xml:space="preserve">    He told me that she was a good woman.</w:t>
      </w:r>
    </w:p>
    <w:p>
      <w:r>
        <w:t>5. Le concert est bien, mais la musique n’est pas bonne.</w:t>
      </w:r>
    </w:p>
    <w:p>
      <w:r>
        <w:t xml:space="preserve">    The concert is good, but the music isn’t nice. </w:t>
      </w:r>
    </w:p>
    <w:p>
      <w:r>
        <w:t>6. La soupe est bonne!</w:t>
      </w:r>
    </w:p>
    <w:p>
      <w:r>
        <w:t xml:space="preserve">    The soup is good!</w:t>
      </w:r>
    </w:p>
    <w:p>
      <w:r>
        <w:t xml:space="preserve">7.  Avez-vous une bonne idée pour l’anniversaire de mon ami? </w:t>
      </w:r>
    </w:p>
    <w:p>
      <w:r>
        <w:t xml:space="preserve">    Do you have a good idea for my friend's birthday?</w:t>
      </w:r>
    </w:p>
    <w:p>
      <w:r>
        <w:t xml:space="preserve">8. Je trouve que le film était bien, mais le scénario n’était pas bon. </w:t>
      </w:r>
    </w:p>
    <w:p>
      <w:r>
        <w:t xml:space="preserve">    I think the movie was good but the storyline wasn't great. </w:t>
      </w:r>
    </w:p>
    <w:p>
      <w:r>
        <w:t xml:space="preserve">9.  J’ai eu une bonne journée de travail! </w:t>
      </w:r>
    </w:p>
    <w:p>
      <w:r>
        <w:t xml:space="preserve">    I had a good day at work!</w:t>
      </w:r>
    </w:p>
    <w:p>
      <w:r>
        <w:t xml:space="preserve">10.  C’est une bonne idée d’aller à la plage! </w:t>
      </w:r>
    </w:p>
    <w:p>
      <w:r>
        <w:t xml:space="preserve">     It's a good idea to go to the beach!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 xml:space="preserve">2.  Je joue au tennis avec mes amis le dimanche. </w:t>
      </w:r>
    </w:p>
    <w:p>
      <w:r>
        <w:t xml:space="preserve">    I play tennis with my friends on Sunday.</w:t>
      </w:r>
    </w:p>
    <w:p>
      <w:r>
        <w:t>3.  Elle joue un instrument de musique pour son concert.</w:t>
      </w:r>
    </w:p>
    <w:p>
      <w:r>
        <w:t xml:space="preserve">   She plays an instrument of music for her concert.</w:t>
      </w:r>
    </w:p>
    <w:p>
      <w:r>
        <w:t xml:space="preserve">4.  Nous jouons à la balle dans le parc. </w:t>
      </w:r>
    </w:p>
    <w:p>
      <w:r>
        <w:t xml:space="preserve">     We play ball in the park.</w:t>
      </w:r>
    </w:p>
    <w:p>
      <w:r>
        <w:t xml:space="preserve">5.   Les enfants jouent avec les peluches et les jouets. </w:t>
      </w:r>
    </w:p>
    <w:p>
      <w:r>
        <w:t xml:space="preserve">    The children play with the plush toys and toys.</w:t>
      </w:r>
    </w:p>
    <w:p>
      <w:r>
        <w:t xml:space="preserve">6.  Je joue de ma voiture sur l'autoroute. </w:t>
      </w:r>
    </w:p>
    <w:p>
      <w:r>
        <w:t xml:space="preserve">   I play my car on the highway.</w:t>
      </w:r>
    </w:p>
    <w:p>
      <w:r>
        <w:t>7.  Ils jouent à la piscine le week-end.</w:t>
      </w:r>
    </w:p>
    <w:p>
      <w:r>
        <w:t xml:space="preserve">   They play at the swimming pool on weekends.</w:t>
      </w:r>
    </w:p>
    <w:p>
      <w:r>
        <w:t xml:space="preserve">8.  Je suis un joueur d'échecs passionné. </w:t>
      </w:r>
    </w:p>
    <w:p>
      <w:r>
        <w:t xml:space="preserve">    I am a chess player passionate.</w:t>
      </w:r>
    </w:p>
    <w:p>
      <w:r>
        <w:t xml:space="preserve">9.  Le jeu de société est très relaxant. </w:t>
      </w:r>
    </w:p>
    <w:p>
      <w:r>
        <w:t xml:space="preserve">    The board game is very relaxing.</w:t>
      </w:r>
    </w:p>
    <w:p>
      <w:r>
        <w:t>10.  Jouer à des jeux d'aventure me fait plaisir.</w:t>
      </w:r>
    </w:p>
    <w:p>
      <w:r>
        <w:t xml:space="preserve">   Playing adventure games makes me happy.</w:t>
      </w:r>
    </w:p>
    <w:p/>
    <w:p>
      <w:r>
        <w:rPr>
          <w:b/>
        </w:rPr>
        <w:t>Word: Bois | Meaning: Wood</w:t>
      </w:r>
    </w:p>
    <w:p/>
    <w:p>
      <w:r>
        <w:t>1. J'ai besoin de bois pour faire un feu.</w:t>
      </w:r>
    </w:p>
    <w:p>
      <w:r>
        <w:t xml:space="preserve">   I need wood for a fire.</w:t>
      </w:r>
    </w:p>
    <w:p>
      <w:r>
        <w:t>2. Le bois du sapin est très dur à travailler.</w:t>
      </w:r>
    </w:p>
    <w:p>
      <w:r>
        <w:t xml:space="preserve">   The pinewood is very hard to work with.</w:t>
      </w:r>
    </w:p>
    <w:p>
      <w:r>
        <w:t>3. Il y a beaucoup de bois dans la forêt.</w:t>
      </w:r>
    </w:p>
    <w:p>
      <w:r>
        <w:t xml:space="preserve">   There are many trees in the forest.</w:t>
      </w:r>
    </w:p>
    <w:p>
      <w:r>
        <w:t>4. Les arbres ont des branches et un bois.</w:t>
      </w:r>
    </w:p>
    <w:p>
      <w:r>
        <w:t xml:space="preserve">   Trees have branches and wood.</w:t>
      </w:r>
    </w:p>
    <w:p>
      <w:r>
        <w:t xml:space="preserve">5. La construction utilise du bois d'exception. </w:t>
      </w:r>
    </w:p>
    <w:p>
      <w:r>
        <w:t xml:space="preserve">    The construction uses high-quality wood.</w:t>
      </w:r>
    </w:p>
    <w:p>
      <w:r>
        <w:t>6. J'aime bien écouter de la musique sur le bois.</w:t>
      </w:r>
    </w:p>
    <w:p>
      <w:r>
        <w:t xml:space="preserve">    I like to listen to music on the wooden floor.</w:t>
      </w:r>
    </w:p>
    <w:p>
      <w:r>
        <w:t xml:space="preserve">7. Les maisons sont construites en bois dans les régions rurales. </w:t>
      </w:r>
    </w:p>
    <w:p>
      <w:r>
        <w:t xml:space="preserve">   Houses are built of wood in rural areas.</w:t>
      </w:r>
    </w:p>
    <w:p>
      <w:r>
        <w:t>8. L'arbre est un symbole important pour moi, il représente le bois.</w:t>
      </w:r>
    </w:p>
    <w:p>
      <w:r>
        <w:t xml:space="preserve">   The tree is an important symbol for me; it represents the wood.</w:t>
      </w:r>
    </w:p>
    <w:p>
      <w:r>
        <w:t xml:space="preserve">9. La cuisine a besoin de bois pour la cuisiner. </w:t>
      </w:r>
    </w:p>
    <w:p>
      <w:r>
        <w:t xml:space="preserve">   The kitchen needs firewood to cook.</w:t>
      </w:r>
    </w:p>
    <w:p>
      <w:r>
        <w:t xml:space="preserve">10. Le bois d'érable est utilisé pour fabriquer du papier.  </w:t>
      </w:r>
    </w:p>
    <w:p>
      <w:r>
        <w:t xml:space="preserve">    Maple wood is used to make paper.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  The sun is high in the sky.</w:t>
      </w:r>
    </w:p>
    <w:p>
      <w:r>
        <w:t>2. L'hôtel est haut, avec une vue imprenable sur la mer.</w:t>
      </w:r>
    </w:p>
    <w:p>
      <w:r>
        <w:t xml:space="preserve">    The hotel is high, with an unbeatable view of the sea. </w:t>
      </w:r>
    </w:p>
    <w:p>
      <w:r>
        <w:t xml:space="preserve">3. J'ai un nouveau chapeau haut perché. </w:t>
      </w:r>
    </w:p>
    <w:p>
      <w:r>
        <w:t xml:space="preserve">    I have a new hat with a high crown.</w:t>
      </w:r>
    </w:p>
    <w:p>
      <w:r>
        <w:t>4. La montagne est très haute.</w:t>
      </w:r>
    </w:p>
    <w:p>
      <w:r>
        <w:t xml:space="preserve">    The mountain is very tall.</w:t>
      </w:r>
    </w:p>
    <w:p>
      <w:r>
        <w:t xml:space="preserve">5. L'arbre est haut et grand. </w:t>
      </w:r>
    </w:p>
    <w:p>
      <w:r>
        <w:t xml:space="preserve">   The tree is tall and wide.</w:t>
      </w:r>
    </w:p>
    <w:p>
      <w:r>
        <w:t>6. Il a besoin de se lever plus haut.</w:t>
      </w:r>
    </w:p>
    <w:p>
      <w:r>
        <w:t xml:space="preserve">   He needs to rise higher. </w:t>
      </w:r>
    </w:p>
    <w:p>
      <w:r>
        <w:t>7. Les étudiants ont l'ambition d'aller plus haut dans leur carrière.</w:t>
      </w:r>
    </w:p>
    <w:p>
      <w:r>
        <w:t xml:space="preserve">    The students have the ambition to go higher in their career.</w:t>
      </w:r>
    </w:p>
    <w:p>
      <w:r>
        <w:t>8. Le ciel est bleu, mais le soleil est très haut.</w:t>
      </w:r>
    </w:p>
    <w:p>
      <w:r>
        <w:t xml:space="preserve">    The sky is blue, but the sun is very high.</w:t>
      </w:r>
    </w:p>
    <w:p>
      <w:r>
        <w:t xml:space="preserve">9. La tour Eiffel est haute et imposante. </w:t>
      </w:r>
    </w:p>
    <w:p>
      <w:r>
        <w:t xml:space="preserve">    The Eiffel Tower is tall and imposing.</w:t>
      </w:r>
    </w:p>
    <w:p>
      <w:r>
        <w:t>10. Les prix des billets d'avion sont plus hauts que d'habitude.</w:t>
      </w:r>
    </w:p>
    <w:p>
      <w:r>
        <w:t xml:space="preserve">   Flight tickets are more expensive than usual.</w:t>
      </w:r>
    </w:p>
    <w:p/>
    <w:p>
      <w:r>
        <w:rPr>
          <w:b/>
        </w:rPr>
        <w:t>Word: Amusement | Meaning: Enjoyment or pleasure</w:t>
      </w:r>
    </w:p>
    <w:p/>
    <w:p>
      <w:r>
        <w:t>1. L'amusement des enfants était palpable lors de la fête.</w:t>
      </w:r>
    </w:p>
    <w:p>
      <w:r>
        <w:t xml:space="preserve">   The amusement of the children was palpable at the party.</w:t>
      </w:r>
    </w:p>
    <w:p>
      <w:r>
        <w:t xml:space="preserve">2.  L'histoire est divertissante, mais il y a un certain amusement dans ses complications. </w:t>
      </w:r>
    </w:p>
    <w:p>
      <w:r>
        <w:t xml:space="preserve">   The story is entertaining, but there is a certain amusement in its complications.</w:t>
      </w:r>
    </w:p>
    <w:p>
      <w:r>
        <w:t>3. Je trouve l'amusement du jeu de société amusant et stimulant.</w:t>
      </w:r>
    </w:p>
    <w:p>
      <w:r>
        <w:t xml:space="preserve">    I find the amusement of playing board games amusing and stimulating. </w:t>
      </w:r>
    </w:p>
    <w:p>
      <w:r>
        <w:t>4. Les enfants ont beaucoup d’amusement à jouer dans la forêt.</w:t>
      </w:r>
    </w:p>
    <w:p>
      <w:r>
        <w:t xml:space="preserve">   The children have a lot of fun playing in the forest. </w:t>
      </w:r>
    </w:p>
    <w:p>
      <w:r>
        <w:t>5. L'artiste cherche à trouver l’amusement dans sa situation difficile.</w:t>
      </w:r>
    </w:p>
    <w:p>
      <w:r>
        <w:t xml:space="preserve">   The artist seeks to find amusement in their difficult situation.</w:t>
      </w:r>
    </w:p>
    <w:p>
      <w:r>
        <w:t>6. Il y a de l'amusement dans le jeu, mais il faut savoir jouer.</w:t>
      </w:r>
    </w:p>
    <w:p>
      <w:r>
        <w:t xml:space="preserve">  There is amusement in the game, but you have to know how to play. </w:t>
      </w:r>
    </w:p>
    <w:p>
      <w:r>
        <w:t>7. L'amusement était immense lors de la célébration de Noël.</w:t>
      </w:r>
    </w:p>
    <w:p>
      <w:r>
        <w:t xml:space="preserve">   The amusement was enormous during Christmas celebration. </w:t>
      </w:r>
    </w:p>
    <w:p>
      <w:r>
        <w:t>8. La danse est un moyen d’expression et d’amusement.</w:t>
      </w:r>
    </w:p>
    <w:p>
      <w:r>
        <w:t xml:space="preserve">    Dance is a way of expression and amusement.  </w:t>
      </w:r>
    </w:p>
    <w:p>
      <w:r>
        <w:t>9. Il y avait une certaine ambiance amusante autour du groupe.</w:t>
      </w:r>
    </w:p>
    <w:p>
      <w:r>
        <w:t xml:space="preserve">   There was a certain amusing atmosphere around the group.   </w:t>
      </w:r>
    </w:p>
    <w:p>
      <w:r>
        <w:t xml:space="preserve">10. L'amusement était palpable dans l'atmosphère de la fête. </w:t>
      </w:r>
    </w:p>
    <w:p>
      <w:r>
        <w:t xml:space="preserve">   The amusement was palpable in the atmosphere of the party.</w:t>
      </w:r>
    </w:p>
    <w:p/>
    <w:p>
      <w:r>
        <w:rPr>
          <w:b/>
        </w:rPr>
        <w:t>Word: Musique | Meaning: Music</w:t>
      </w:r>
    </w:p>
    <w:p/>
    <w:p>
      <w:r>
        <w:t>1. J'aime écouter de la musique électronique.</w:t>
      </w:r>
    </w:p>
    <w:p>
      <w:r>
        <w:t xml:space="preserve">    I like listening to electronic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>3. Ils ont écouté une chanson française pendant leur voyage en France.</w:t>
      </w:r>
    </w:p>
    <w:p>
      <w:r>
        <w:t xml:space="preserve">   They listened to a French song during their trip to France. </w:t>
      </w:r>
    </w:p>
    <w:p>
      <w:r>
        <w:t>4. Le rock and roll est une musique populaire dans les années 1950.</w:t>
      </w:r>
    </w:p>
    <w:p>
      <w:r>
        <w:t xml:space="preserve">  Rock and roll was a popular music genre in the 1950s.</w:t>
      </w:r>
    </w:p>
    <w:p>
      <w:r>
        <w:t>5. La symphonie est une forme de musique classique très élaborée.</w:t>
      </w:r>
    </w:p>
    <w:p>
      <w:r>
        <w:t xml:space="preserve">   Symphony is a very elaborate form of classical music.</w:t>
      </w:r>
    </w:p>
    <w:p>
      <w:r>
        <w:t>6. J'ai hâte de me familiariser avec la musique traditionnelle du Brésil.</w:t>
      </w:r>
    </w:p>
    <w:p>
      <w:r>
        <w:t xml:space="preserve">  I look forward to becoming acquainted with traditional Brazilian music. </w:t>
      </w:r>
    </w:p>
    <w:p>
      <w:r>
        <w:t>7. Nous avons écouté de la musique pendant notre soirée d’anniversaire.</w:t>
      </w:r>
    </w:p>
    <w:p>
      <w:r>
        <w:t xml:space="preserve">   We listened to music during our birthday party.</w:t>
      </w:r>
    </w:p>
    <w:p>
      <w:r>
        <w:t>8. La musique est un excellent moyen de s'exprimer.</w:t>
      </w:r>
    </w:p>
    <w:p>
      <w:r>
        <w:t xml:space="preserve">    Music is a great way to express oneself. </w:t>
      </w:r>
    </w:p>
    <w:p>
      <w:r>
        <w:t>9.  La mélodie de l'oiseau chante dans le vent.</w:t>
      </w:r>
    </w:p>
    <w:p>
      <w:r>
        <w:t xml:space="preserve">    The melody of the bird sings in the wind.</w:t>
      </w:r>
    </w:p>
    <w:p>
      <w:r>
        <w:t>10.  Un artiste peut se servir de la musique pour faire des messages importants.</w:t>
      </w:r>
    </w:p>
    <w:p>
      <w:r>
        <w:t xml:space="preserve">   An artist can use music to make important messages.</w:t>
      </w:r>
    </w:p>
    <w:p/>
    <w:p>
      <w:r>
        <w:rPr>
          <w:b/>
        </w:rPr>
        <w:t>Word: Jeu | Meaning: Game</w:t>
      </w:r>
    </w:p>
    <w:p/>
    <w:p>
      <w:r>
        <w:t>1. J'adore jouer à des jeux de stratégie.</w:t>
      </w:r>
    </w:p>
    <w:p>
      <w:r>
        <w:t xml:space="preserve">   I love playing strategy games.</w:t>
      </w:r>
    </w:p>
    <w:p>
      <w:r>
        <w:t>2. La classe organise un jeu pour les enfants.</w:t>
      </w:r>
    </w:p>
    <w:p>
      <w:r>
        <w:t xml:space="preserve">   The class organizes a game for children.</w:t>
      </w:r>
    </w:p>
    <w:p>
      <w:r>
        <w:t xml:space="preserve">3. Il est important de se divertir pendant le jeu. </w:t>
      </w:r>
    </w:p>
    <w:p>
      <w:r>
        <w:t xml:space="preserve">   It is important to have fun during the game.</w:t>
      </w:r>
    </w:p>
    <w:p>
      <w:r>
        <w:t>4. Le jeu de cartes est une activité relaxante.</w:t>
      </w:r>
    </w:p>
    <w:p>
      <w:r>
        <w:t xml:space="preserve">   Card games are a relaxing activity.</w:t>
      </w:r>
    </w:p>
    <w:p>
      <w:r>
        <w:t>5. Nous avons joué à un jeu d'échecs cette nuit.</w:t>
      </w:r>
    </w:p>
    <w:p>
      <w:r>
        <w:t xml:space="preserve">   We played chess last night.</w:t>
      </w:r>
    </w:p>
    <w:p>
      <w:r>
        <w:t>6. Il y a beaucoup de jeux vidéo disponibles.</w:t>
      </w:r>
    </w:p>
    <w:p>
      <w:r>
        <w:t xml:space="preserve">    There are many video games available. </w:t>
      </w:r>
    </w:p>
    <w:p>
      <w:r>
        <w:t xml:space="preserve">7. Le jeu est une excellente manière d'apprendre de nouvelles compétences. </w:t>
      </w:r>
    </w:p>
    <w:p>
      <w:r>
        <w:t xml:space="preserve">   Playing is an excellent way to learn new skills.</w:t>
      </w:r>
    </w:p>
    <w:p>
      <w:r>
        <w:t>8. J'ai joué à un jeu amusant au parc.</w:t>
      </w:r>
    </w:p>
    <w:p>
      <w:r>
        <w:t xml:space="preserve">   I played a fun game at the park.</w:t>
      </w:r>
    </w:p>
    <w:p>
      <w:r>
        <w:t xml:space="preserve">9. La France dispose de nombreux jeux et attractions touristiques.  </w:t>
      </w:r>
    </w:p>
    <w:p>
      <w:r>
        <w:t xml:space="preserve">   France has many games and tourist attractions.</w:t>
      </w:r>
    </w:p>
    <w:p>
      <w:r>
        <w:t xml:space="preserve">10. Le jeu est une activité sociale et divertissante. </w:t>
      </w:r>
    </w:p>
    <w:p>
      <w:r>
        <w:t xml:space="preserve">   Playing is a social and entertaining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