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&lt;Heat&gt;</w:t>
      </w:r>
    </w:p>
    <w:p/>
    <w:p>
      <w:r>
        <w:t>1. La chaleur du soleil était intense ce matin.</w:t>
      </w:r>
    </w:p>
    <w:p>
      <w:r>
        <w:t xml:space="preserve">    The heat of the sun was intense this morning.</w:t>
      </w:r>
    </w:p>
    <w:p>
      <w:r>
        <w:t>2. Il est important de se protéger de la chaleur excessive.</w:t>
      </w:r>
    </w:p>
    <w:p>
      <w:r>
        <w:t xml:space="preserve">    It is important to protect oneself from excessive heat.</w:t>
      </w:r>
    </w:p>
    <w:p>
      <w:r>
        <w:t>3. La température intérieure de l'appartement était très agréable et chaud.</w:t>
      </w:r>
    </w:p>
    <w:p>
      <w:r>
        <w:t xml:space="preserve">   The temperature inside the apartment was very pleasant and hot. </w:t>
      </w:r>
    </w:p>
    <w:p>
      <w:r>
        <w:t>4. La cuisine était surchauffée, il fallait éteindre la cuisinière.</w:t>
      </w:r>
    </w:p>
    <w:p>
      <w:r>
        <w:t xml:space="preserve">   The kitchen was overheated, we had to turn off the stove.</w:t>
      </w:r>
    </w:p>
    <w:p>
      <w:r>
        <w:t>5. J'aime prendre du soleil pendant les journées de chaleur.</w:t>
      </w:r>
    </w:p>
    <w:p>
      <w:r>
        <w:t xml:space="preserve">    I like to get some sun on days of heat.</w:t>
      </w:r>
    </w:p>
    <w:p>
      <w:r>
        <w:t>6.  Le vent chaud soufflait sur la mer et il était agréable.</w:t>
      </w:r>
    </w:p>
    <w:p>
      <w:r>
        <w:t xml:space="preserve">    Warm wind blew over the sea and it was pleasant.</w:t>
      </w:r>
    </w:p>
    <w:p>
      <w:r>
        <w:t xml:space="preserve">7. La chaleur peut être bénéfique pour la santé, mais elle doit être modérée. </w:t>
      </w:r>
    </w:p>
    <w:p>
      <w:r>
        <w:t xml:space="preserve">   Heat can be beneficial for health but should be moderate. </w:t>
      </w:r>
    </w:p>
    <w:p>
      <w:r>
        <w:t>8.  Le froid et la chaleur sont des éléments importants dans notre environnement naturel.</w:t>
      </w:r>
    </w:p>
    <w:p>
      <w:r>
        <w:t xml:space="preserve">    Cold and heat are important elements in our natural environment. </w:t>
      </w:r>
    </w:p>
    <w:p>
      <w:r>
        <w:t>9. La chaleur de l'automne a rendu les journées plus courtes.</w:t>
      </w:r>
    </w:p>
    <w:p>
      <w:r>
        <w:t xml:space="preserve">   The autumn heat has made the days shorter.</w:t>
      </w:r>
    </w:p>
    <w:p>
      <w:r>
        <w:t>10. Les animaux ont besoin d'un abri pour se protéger de la chaleur extrême.</w:t>
      </w:r>
    </w:p>
    <w:p>
      <w:r>
        <w:t xml:space="preserve">    Animals need shelter to protect themselves from extreme heat.</w:t>
      </w:r>
    </w:p>
    <w:p/>
    <w:p>
      <w:r>
        <w:rPr>
          <w:b/>
        </w:rPr>
        <w:t>Word: S | Meaning:  The letter 'S'</w:t>
      </w:r>
    </w:p>
    <w:p/>
    <w:p>
      <w:r>
        <w:t>1.  J'aime beaucoup le soleil.</w:t>
      </w:r>
    </w:p>
    <w:p>
      <w:r>
        <w:t xml:space="preserve">    The sun is lovely</w:t>
      </w:r>
    </w:p>
    <w:p>
      <w:r>
        <w:t>2.  La musique est très belle ce soir.</w:t>
      </w:r>
    </w:p>
    <w:p>
      <w:r>
        <w:t xml:space="preserve">    The music is very beautiful tonight.</w:t>
      </w:r>
    </w:p>
    <w:p>
      <w:r>
        <w:t>3.  Le chat s'est endormi sur la table.</w:t>
      </w:r>
    </w:p>
    <w:p>
      <w:r>
        <w:t xml:space="preserve">    The cat has fallen asleep on the table.</w:t>
      </w:r>
    </w:p>
    <w:p>
      <w:r>
        <w:t xml:space="preserve">4.  Il a besoin de plus d'argent pour acheter cette voiture. </w:t>
      </w:r>
    </w:p>
    <w:p>
      <w:r>
        <w:t xml:space="preserve">   He needs more money to buy this car.</w:t>
      </w:r>
    </w:p>
    <w:p>
      <w:r>
        <w:t>5.  Elle sait comment faire une omelette.</w:t>
      </w:r>
    </w:p>
    <w:p>
      <w:r>
        <w:t xml:space="preserve">   She knows how to make an omelet.</w:t>
      </w:r>
    </w:p>
    <w:p>
      <w:r>
        <w:t xml:space="preserve">6.  Les enfants jouent dans la cour. </w:t>
      </w:r>
    </w:p>
    <w:p>
      <w:r>
        <w:t xml:space="preserve">    The children are playing in the yard.</w:t>
      </w:r>
    </w:p>
    <w:p>
      <w:r>
        <w:t>7.  Je suis fatigué après ma longue marche.</w:t>
      </w:r>
    </w:p>
    <w:p>
      <w:r>
        <w:t xml:space="preserve">   I am tired after my long walk.</w:t>
      </w:r>
    </w:p>
    <w:p>
      <w:r>
        <w:t>8.  Il est temps de manger.</w:t>
      </w:r>
    </w:p>
    <w:p>
      <w:r>
        <w:t xml:space="preserve">    It's time to eat.</w:t>
      </w:r>
    </w:p>
    <w:p>
      <w:r>
        <w:t>9.  Nous sommes partis pour une escapade en montagne.</w:t>
      </w:r>
    </w:p>
    <w:p>
      <w:r>
        <w:t xml:space="preserve">    We went on a trip to the mountains. </w:t>
      </w:r>
    </w:p>
    <w:p>
      <w:r>
        <w:t>10. La France et l'Angleterre ont une longue histoire.</w:t>
      </w:r>
    </w:p>
    <w:p>
      <w:r>
        <w:t xml:space="preserve">   France and England have a long history.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transformer nos vies.</w:t>
      </w:r>
    </w:p>
    <w:p>
      <w:r>
        <w:t xml:space="preserve">   Love is a powerful force that can change our lives.</w:t>
      </w:r>
    </w:p>
    <w:p>
      <w:r>
        <w:t>3. La femme de l'artiste a un amour inextinguible pour lui.</w:t>
      </w:r>
    </w:p>
    <w:p>
      <w:r>
        <w:t xml:space="preserve">   The artist's wife has an inextinguishable love for him. </w:t>
      </w:r>
    </w:p>
    <w:p>
      <w:r>
        <w:t>4.  Il n'avait aucun sentiment d'amour pour son frère.</w:t>
      </w:r>
    </w:p>
    <w:p>
      <w:r>
        <w:t xml:space="preserve">    He had no feelings of love for his brother.</w:t>
      </w:r>
    </w:p>
    <w:p>
      <w:r>
        <w:t>5. L’histoire raconte l’amour éternel entre les deux personnages.</w:t>
      </w:r>
    </w:p>
    <w:p>
      <w:r>
        <w:t xml:space="preserve">   The story tells of eternal love between the two characters.</w:t>
      </w:r>
    </w:p>
    <w:p>
      <w:r>
        <w:t xml:space="preserve">6. Le couple a un amour sincère et dévoué. </w:t>
      </w:r>
    </w:p>
    <w:p>
      <w:r>
        <w:t xml:space="preserve">  The couple has a sincere and devoted love. </w:t>
      </w:r>
    </w:p>
    <w:p>
      <w:r>
        <w:t xml:space="preserve">7. On admire l'amour que l'artiste porte à sa famille. </w:t>
      </w:r>
    </w:p>
    <w:p>
      <w:r>
        <w:t xml:space="preserve">   We admire the love that the artist shows to his family.</w:t>
      </w:r>
    </w:p>
    <w:p>
      <w:r>
        <w:t>8. L’amour est une passion intense qui peut être difficile à gérer.</w:t>
      </w:r>
    </w:p>
    <w:p>
      <w:r>
        <w:t xml:space="preserve">   Love is an intense passion that can be difficult to manage.</w:t>
      </w:r>
    </w:p>
    <w:p>
      <w:r>
        <w:t>9. Il ne connait pas l’amour pour son propre enfant.</w:t>
      </w:r>
    </w:p>
    <w:p>
      <w:r>
        <w:t xml:space="preserve">   He doesn't know love for his own child. </w:t>
      </w:r>
    </w:p>
    <w:p>
      <w:r>
        <w:t xml:space="preserve">10.  L’amour est un sentiment puissant et complexe qui nous fascine depuis des siècles. </w:t>
      </w:r>
    </w:p>
    <w:p>
      <w:r>
        <w:t xml:space="preserve">    Love is a powerful and complex feeling that fascinates us for centuries.</w:t>
      </w:r>
    </w:p>
    <w:p/>
    <w:p>
      <w:r>
        <w:rPr>
          <w:b/>
        </w:rPr>
        <w:t>Word: Chere | Meaning: Dear</w:t>
      </w:r>
    </w:p>
    <w:p/>
    <w:p>
      <w:r>
        <w:t>1. Chère amie, vous avez de beaux vêtements.</w:t>
      </w:r>
    </w:p>
    <w:p>
      <w:r>
        <w:t xml:space="preserve">   Dear friend, you have beautiful clothes.</w:t>
      </w:r>
    </w:p>
    <w:p>
      <w:r>
        <w:t>2. Chere Madame Dupont, j'ai besoin d'un peu d'aide pour ma traduction.</w:t>
      </w:r>
    </w:p>
    <w:p>
      <w:r>
        <w:t xml:space="preserve">   Dear Mrs. Dupont, I need a little help with my translation. </w:t>
      </w:r>
    </w:p>
    <w:p>
      <w:r>
        <w:t>3. Chère Julie, je suis ravi(e) de vous revoir!</w:t>
      </w:r>
    </w:p>
    <w:p>
      <w:r>
        <w:t xml:space="preserve">   Dearest Julie, I am delighted to see you again!</w:t>
      </w:r>
    </w:p>
    <w:p>
      <w:r>
        <w:t xml:space="preserve">4. Chère Louise, le concert est demain à 20 heures. </w:t>
      </w:r>
    </w:p>
    <w:p>
      <w:r>
        <w:t xml:space="preserve">   Dear Louise, the concert is tomorrow at 8 p.m. </w:t>
      </w:r>
    </w:p>
    <w:p>
      <w:r>
        <w:t xml:space="preserve">5. Chères personnes, j'ai besoin de votre aide pour faire un voyage. </w:t>
      </w:r>
    </w:p>
    <w:p>
      <w:r>
        <w:t xml:space="preserve">   Dearest people, I need your help to make a trip.</w:t>
      </w:r>
    </w:p>
    <w:p>
      <w:r>
        <w:t xml:space="preserve">6.  Chère maman, je vais acheter du gâteau à la boulangerie. </w:t>
      </w:r>
    </w:p>
    <w:p>
      <w:r>
        <w:t xml:space="preserve">   Dear mom, I am going to buy cake at the bakery. </w:t>
      </w:r>
    </w:p>
    <w:p>
      <w:r>
        <w:t>7. Chere Sophie, j'ai eu une mauvaise expérience avec un client hier.</w:t>
      </w:r>
    </w:p>
    <w:p>
      <w:r>
        <w:t xml:space="preserve">   Dear Sophie, I had a bad experience with a customer yesterday.</w:t>
      </w:r>
    </w:p>
    <w:p>
      <w:r>
        <w:t xml:space="preserve">8. Chère Catherine, peut-vous m'aider à trouver un restaurant? </w:t>
      </w:r>
    </w:p>
    <w:p>
      <w:r>
        <w:t xml:space="preserve">  Dear Catherine, can you help me find a restaurant? </w:t>
      </w:r>
    </w:p>
    <w:p>
      <w:r>
        <w:t xml:space="preserve">9. Chere Pierre, le train part à 10 heures! </w:t>
      </w:r>
    </w:p>
    <w:p>
      <w:r>
        <w:t xml:space="preserve">   Dear Pierre, the train departs at 10:00! </w:t>
      </w:r>
    </w:p>
    <w:p>
      <w:r>
        <w:t xml:space="preserve">10. Chère Sophie, j’ai besoin d'un peu de votre aide pour faire une promenade.  </w:t>
      </w:r>
    </w:p>
    <w:p>
      <w:r>
        <w:t xml:space="preserve">   Dearest Sophie, I need a little of your help to go for a walk.</w:t>
      </w:r>
    </w:p>
    <w:p/>
    <w:p>
      <w:r>
        <w:rPr>
          <w:b/>
        </w:rPr>
        <w:t>Word: Amuse | Meaning: To entertain or delight</w:t>
      </w:r>
    </w:p>
    <w:p/>
    <w:p>
      <w:r>
        <w:t>1. La musique amuse souvent les enfants.</w:t>
      </w:r>
    </w:p>
    <w:p>
      <w:r>
        <w:t xml:space="preserve">   The music often amuses the children.</w:t>
      </w:r>
    </w:p>
    <w:p>
      <w:r>
        <w:t>2. L'histoire amuse beaucoup d'adultes.</w:t>
      </w:r>
    </w:p>
    <w:p>
      <w:r>
        <w:t xml:space="preserve">   The story amuses many adults.</w:t>
      </w:r>
    </w:p>
    <w:p>
      <w:r>
        <w:t>3. Le voyage lui a amusé beaucoup.</w:t>
      </w:r>
    </w:p>
    <w:p>
      <w:r>
        <w:t xml:space="preserve">    The trip amused him a lot. </w:t>
      </w:r>
    </w:p>
    <w:p>
      <w:r>
        <w:t>4. J'ai trouvé la situation amusante.</w:t>
      </w:r>
    </w:p>
    <w:p>
      <w:r>
        <w:t xml:space="preserve">   I found the situation amusing. </w:t>
      </w:r>
    </w:p>
    <w:p>
      <w:r>
        <w:t>5. Elle amuse ses amis avec des blagues drôles.</w:t>
      </w:r>
    </w:p>
    <w:p>
      <w:r>
        <w:t xml:space="preserve">   She entertains her friends with funny jokes.</w:t>
      </w:r>
    </w:p>
    <w:p>
      <w:r>
        <w:t>6. Le film a amusé les membres de la famille.</w:t>
      </w:r>
    </w:p>
    <w:p>
      <w:r>
        <w:t xml:space="preserve">   The movie amused the family members. </w:t>
      </w:r>
    </w:p>
    <w:p>
      <w:r>
        <w:t>7. Ce jeu est amusant pour les enfants.</w:t>
      </w:r>
    </w:p>
    <w:p>
      <w:r>
        <w:t xml:space="preserve">    This game is amusing for children. </w:t>
      </w:r>
    </w:p>
    <w:p>
      <w:r>
        <w:t xml:space="preserve">8. L'humour lui amuse toujours. </w:t>
      </w:r>
    </w:p>
    <w:p>
      <w:r>
        <w:t xml:space="preserve">    He always finds humor amusing.</w:t>
      </w:r>
    </w:p>
    <w:p>
      <w:r>
        <w:t>9. Il s'amuse beaucoup à jouer avec son chien.</w:t>
      </w:r>
    </w:p>
    <w:p>
      <w:r>
        <w:t xml:space="preserve">   He enjoys playing with his dog a lot. </w:t>
      </w:r>
    </w:p>
    <w:p>
      <w:r>
        <w:t>10. La lumière amusante du soleil nous fait sourire.</w:t>
      </w:r>
    </w:p>
    <w:p>
      <w:r>
        <w:t xml:space="preserve">   The funny light of the sun makes us smile.</w:t>
      </w:r>
    </w:p>
    <w:p/>
    <w:p>
      <w:r>
        <w:rPr>
          <w:b/>
        </w:rPr>
        <w:t>Word: Grand | Meaning: Large, significant</w:t>
      </w:r>
    </w:p>
    <w:p/>
    <w:p>
      <w:r>
        <w:t xml:space="preserve">1. La famille est **grand**. </w:t>
      </w:r>
    </w:p>
    <w:p>
      <w:r>
        <w:t xml:space="preserve">  The family is large.</w:t>
      </w:r>
    </w:p>
    <w:p>
      <w:r>
        <w:t>2. Le restaurant offre un grand menu.</w:t>
      </w:r>
    </w:p>
    <w:p>
      <w:r>
        <w:t xml:space="preserve">  The restaurant has a large menu. </w:t>
      </w:r>
    </w:p>
    <w:p>
      <w:r>
        <w:t xml:space="preserve">3. J'ai un grand appartement. </w:t>
      </w:r>
    </w:p>
    <w:p>
      <w:r>
        <w:t xml:space="preserve">  I have a large apartment.</w:t>
      </w:r>
    </w:p>
    <w:p>
      <w:r>
        <w:t xml:space="preserve">4. Il a une voiture **grand** et confortable. </w:t>
      </w:r>
    </w:p>
    <w:p>
      <w:r>
        <w:t xml:space="preserve">  He has a large and comfortable car.</w:t>
      </w:r>
    </w:p>
    <w:p>
      <w:r>
        <w:t>5. La ville est **grand**.</w:t>
      </w:r>
    </w:p>
    <w:p>
      <w:r>
        <w:t xml:space="preserve">  The city is big. </w:t>
      </w:r>
    </w:p>
    <w:p>
      <w:r>
        <w:t>6. Le musée a une collection **grand** de sculptures.</w:t>
      </w:r>
    </w:p>
    <w:p>
      <w:r>
        <w:t xml:space="preserve">  The museum has a vast collection of sculptures. </w:t>
      </w:r>
    </w:p>
    <w:p>
      <w:r>
        <w:t xml:space="preserve">7. Nous avons un grand jardin à l'arrière de la maison. </w:t>
      </w:r>
    </w:p>
    <w:p>
      <w:r>
        <w:t xml:space="preserve">  We have a large garden at the back of the house.</w:t>
      </w:r>
    </w:p>
    <w:p>
      <w:r>
        <w:t xml:space="preserve">8. Les enfants sont **grand** et curieux. </w:t>
      </w:r>
    </w:p>
    <w:p>
      <w:r>
        <w:t xml:space="preserve">  The children are big and curious. </w:t>
      </w:r>
    </w:p>
    <w:p>
      <w:r>
        <w:t xml:space="preserve">9. La ville est **grand** mais il y a peu d’activités. </w:t>
      </w:r>
    </w:p>
    <w:p>
      <w:r>
        <w:t xml:space="preserve">  The city is large but there are few activities. </w:t>
      </w:r>
    </w:p>
    <w:p>
      <w:r>
        <w:t>10. Elle était **grand** et impressionnante.</w:t>
      </w:r>
    </w:p>
    <w:p>
      <w:r>
        <w:t xml:space="preserve">   She was large and impressive.</w:t>
      </w:r>
    </w:p>
    <w:p/>
    <w:p>
      <w:r>
        <w:rPr>
          <w:b/>
        </w:rPr>
        <w:t>Word: Est | Meaning: Is</w:t>
      </w:r>
    </w:p>
    <w:p/>
    <w:p>
      <w:r>
        <w:t>1. Il est très heureux de voir ses amis.</w:t>
      </w:r>
    </w:p>
    <w:p>
      <w:r>
        <w:t xml:space="preserve">    He is very happy to see his friends.</w:t>
      </w:r>
    </w:p>
    <w:p>
      <w:r>
        <w:t>2. J'ai l'habitude d'être fatiguée après le voyage.</w:t>
      </w:r>
    </w:p>
    <w:p>
      <w:r>
        <w:t xml:space="preserve">    I am used to being tired after the trip. </w:t>
      </w:r>
    </w:p>
    <w:p>
      <w:r>
        <w:t>3. Le film est en retard et nous sommes frustrés.</w:t>
      </w:r>
    </w:p>
    <w:p>
      <w:r>
        <w:t xml:space="preserve">    The movie is delayed and we are frustrated. </w:t>
      </w:r>
    </w:p>
    <w:p>
      <w:r>
        <w:t>4. Est-ce que vous avez besoin d'aide ?</w:t>
      </w:r>
    </w:p>
    <w:p>
      <w:r>
        <w:t xml:space="preserve">   Do you need help?</w:t>
      </w:r>
    </w:p>
    <w:p>
      <w:r>
        <w:t>5.  Je suis sûr qu'il est content de son nouveau travail.</w:t>
      </w:r>
    </w:p>
    <w:p>
      <w:r>
        <w:t xml:space="preserve">    I am sure he is happy about his new job.</w:t>
      </w:r>
    </w:p>
    <w:p>
      <w:r>
        <w:t xml:space="preserve">6. L’école est fermée pour les vacances. </w:t>
      </w:r>
    </w:p>
    <w:p>
      <w:r>
        <w:t xml:space="preserve">    School is closed for the holidays.</w:t>
      </w:r>
    </w:p>
    <w:p>
      <w:r>
        <w:t xml:space="preserve">7. Est-ce que vous préférez manger en France ou en Angleterre ? </w:t>
      </w:r>
    </w:p>
    <w:p>
      <w:r>
        <w:t xml:space="preserve">    Do you prefer to eat in France or England?</w:t>
      </w:r>
    </w:p>
    <w:p>
      <w:r>
        <w:t>8. Il est important de rester calme et patient.</w:t>
      </w:r>
    </w:p>
    <w:p>
      <w:r>
        <w:t xml:space="preserve">    It's important to remain calm and patient.</w:t>
      </w:r>
    </w:p>
    <w:p>
      <w:r>
        <w:t xml:space="preserve">9.  L’air est froid aujourd'hui, il faut porter un pull. </w:t>
      </w:r>
    </w:p>
    <w:p>
      <w:r>
        <w:t xml:space="preserve">   The air is cold today, we should wear a sweater. </w:t>
      </w:r>
    </w:p>
    <w:p>
      <w:r>
        <w:t xml:space="preserve">10. Le soleil est magnifique aujourd’hui ! </w:t>
      </w:r>
    </w:p>
    <w:p>
      <w:r>
        <w:t xml:space="preserve">    The sun is beautiful today!</w:t>
      </w:r>
    </w:p>
    <w:p/>
    <w:p>
      <w:r>
        <w:rPr>
          <w:b/>
        </w:rPr>
        <w:t>Word: Cat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Ma femme adore les chats.</w:t>
      </w:r>
    </w:p>
    <w:p>
      <w:r>
        <w:t xml:space="preserve">    My wife loves cats.</w:t>
      </w:r>
    </w:p>
    <w:p>
      <w:r>
        <w:t>4. Les chats sont des animaux domestiqués.</w:t>
      </w:r>
    </w:p>
    <w:p>
      <w:r>
        <w:t xml:space="preserve">    Cats are domesticated animals.</w:t>
      </w:r>
    </w:p>
    <w:p>
      <w:r>
        <w:t>5. Il y a un chat dans la pièce.</w:t>
      </w:r>
    </w:p>
    <w:p>
      <w:r>
        <w:t xml:space="preserve">    There's a cat in the room.</w:t>
      </w:r>
    </w:p>
    <w:p>
      <w:r>
        <w:t>6.  Les chats meurent rarement de vieillesse.</w:t>
      </w:r>
    </w:p>
    <w:p>
      <w:r>
        <w:t xml:space="preserve">     Cats rarely die of old age. </w:t>
      </w:r>
    </w:p>
    <w:p>
      <w:r>
        <w:t>7. La nourriture du chat doit être adaptée à son âge.</w:t>
      </w:r>
    </w:p>
    <w:p>
      <w:r>
        <w:t xml:space="preserve">   The cat food must be adapted to its age.</w:t>
      </w:r>
    </w:p>
    <w:p>
      <w:r>
        <w:t>8. Le chat est souvent méfiant envers les étrangers.</w:t>
      </w:r>
    </w:p>
    <w:p>
      <w:r>
        <w:t xml:space="preserve">   The cat is often wary of strangers.</w:t>
      </w:r>
    </w:p>
    <w:p>
      <w:r>
        <w:t>9.  Un chat a besoin d'une attention quotidienne.</w:t>
      </w:r>
    </w:p>
    <w:p>
      <w:r>
        <w:t xml:space="preserve">    A cat needs daily attention. </w:t>
      </w:r>
    </w:p>
    <w:p>
      <w:r>
        <w:t>10. J'ai une préférence pour les chats blancs.</w:t>
      </w:r>
    </w:p>
    <w:p>
      <w:r>
        <w:t xml:space="preserve">     I have a preference for white cats.</w:t>
      </w:r>
    </w:p>
    <w:p/>
    <w:p>
      <w:r>
        <w:rPr>
          <w:b/>
        </w:rPr>
        <w:t>Word: Grande | Meaning: Large</w:t>
      </w:r>
    </w:p>
    <w:p/>
    <w:p>
      <w:r>
        <w:t>1.  La grande ville est très animée.</w:t>
      </w:r>
    </w:p>
    <w:p>
      <w:r>
        <w:t xml:space="preserve">    The big city is very animated.</w:t>
      </w:r>
    </w:p>
    <w:p>
      <w:r>
        <w:t>2.  Elle a une grande passion pour la musique classique.</w:t>
      </w:r>
    </w:p>
    <w:p>
      <w:r>
        <w:t xml:space="preserve">    She has a great passion for classical music.</w:t>
      </w:r>
    </w:p>
    <w:p>
      <w:r>
        <w:t xml:space="preserve">3.  Votre maison est grande et spacieuse. </w:t>
      </w:r>
    </w:p>
    <w:p>
      <w:r>
        <w:t xml:space="preserve">    Your house is large and spacious.</w:t>
      </w:r>
    </w:p>
    <w:p>
      <w:r>
        <w:t xml:space="preserve">4.  J'ai besoin d'un grand espace pour travailler. </w:t>
      </w:r>
    </w:p>
    <w:p>
      <w:r>
        <w:t xml:space="preserve">    I need a big space to work.</w:t>
      </w:r>
    </w:p>
    <w:p>
      <w:r>
        <w:t xml:space="preserve">5.  Le gâteau était tellement grande que nous ne pouvions pas le terminer. </w:t>
      </w:r>
    </w:p>
    <w:p>
      <w:r>
        <w:t xml:space="preserve">    The cake was so big that we couldn't finish it. </w:t>
      </w:r>
    </w:p>
    <w:p>
      <w:r>
        <w:t>6.  L'hôtel est situé dans une grande forêt.</w:t>
      </w:r>
    </w:p>
    <w:p>
      <w:r>
        <w:t xml:space="preserve">    The hotel is located in a large forest.</w:t>
      </w:r>
    </w:p>
    <w:p>
      <w:r>
        <w:t xml:space="preserve">7.  La taille de l'équipe est grande, mais la tâche est difficile. </w:t>
      </w:r>
    </w:p>
    <w:p>
      <w:r>
        <w:t xml:space="preserve">    The team size is large, but the task is difficult. </w:t>
      </w:r>
    </w:p>
    <w:p>
      <w:r>
        <w:t xml:space="preserve">8.  Elle a un grand nombre d’amis. </w:t>
      </w:r>
    </w:p>
    <w:p>
      <w:r>
        <w:t xml:space="preserve">    She has a great many friends. </w:t>
      </w:r>
    </w:p>
    <w:p>
      <w:r>
        <w:t xml:space="preserve">9.  Mon père est une personne grande et noble. </w:t>
      </w:r>
    </w:p>
    <w:p>
      <w:r>
        <w:t xml:space="preserve">    My father is a person of stature and nobility.</w:t>
      </w:r>
    </w:p>
    <w:p>
      <w:r>
        <w:t>10.  Il a acheté une grande voiture de sport.</w:t>
      </w:r>
    </w:p>
    <w:p>
      <w:r>
        <w:t xml:space="preserve">    He bought a big sports car.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est impatient d'acheter son nouveau livre.</w:t>
      </w:r>
    </w:p>
    <w:p>
      <w:r>
        <w:t xml:space="preserve">    He is eager to buy his new book. </w:t>
      </w:r>
    </w:p>
    <w:p>
      <w:r>
        <w:t>3. Le livre a des illustrations colorées et en couleur.</w:t>
      </w:r>
    </w:p>
    <w:p>
      <w:r>
        <w:t xml:space="preserve">   The book has colorful and illustrated images. </w:t>
      </w:r>
    </w:p>
    <w:p>
      <w:r>
        <w:t>4. Les enfants ont lu leur livre pour la nuit.</w:t>
      </w:r>
    </w:p>
    <w:p>
      <w:r>
        <w:t xml:space="preserve">    Children read their book at night.</w:t>
      </w:r>
    </w:p>
    <w:p>
      <w:r>
        <w:t>5.  J'ai oublié mon livre à la bibliothèque.</w:t>
      </w:r>
    </w:p>
    <w:p>
      <w:r>
        <w:t xml:space="preserve">    I left my book at the library.</w:t>
      </w:r>
    </w:p>
    <w:p>
      <w:r>
        <w:t>6. Le livre de recettes est très utile.</w:t>
      </w:r>
    </w:p>
    <w:p>
      <w:r>
        <w:t xml:space="preserve">    The cookbook is very useful. </w:t>
      </w:r>
    </w:p>
    <w:p>
      <w:r>
        <w:t>7. Les livres sont un excellent moyen d'apprendre une nouvelle langue.</w:t>
      </w:r>
    </w:p>
    <w:p>
      <w:r>
        <w:t xml:space="preserve">    Books are a great way to learn a new language.  </w:t>
      </w:r>
    </w:p>
    <w:p>
      <w:r>
        <w:t>8. Il faut lire le livre dans un environnement calme.</w:t>
      </w:r>
    </w:p>
    <w:p>
      <w:r>
        <w:t xml:space="preserve">   It’s best to read the book in a quiet environment. </w:t>
      </w:r>
    </w:p>
    <w:p>
      <w:r>
        <w:t>9.  Le livre est lourd, il est difficile de le porter.</w:t>
      </w:r>
    </w:p>
    <w:p>
      <w:r>
        <w:t xml:space="preserve">    The book is heavy; it is difficult to carry.</w:t>
      </w:r>
    </w:p>
    <w:p>
      <w:r>
        <w:t xml:space="preserve">10. J'ai l'habitude de lire des livres pendant mon voyage. </w:t>
      </w:r>
    </w:p>
    <w:p>
      <w:r>
        <w:t xml:space="preserve">     I am used to reading books during my trips.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