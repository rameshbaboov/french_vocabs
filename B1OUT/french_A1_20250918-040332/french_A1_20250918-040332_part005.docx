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J'ai un déjeuner léger au restaurant aujourd’hui.</w:t>
      </w:r>
    </w:p>
    <w:p>
      <w:r>
        <w:t xml:space="preserve">    I have a light lunch at the restaurant today.</w:t>
      </w:r>
    </w:p>
    <w:p>
      <w:r>
        <w:t xml:space="preserve">2. Le déluge a empêché nos plans de déjeuner en plein air. </w:t>
      </w:r>
    </w:p>
    <w:p>
      <w:r>
        <w:t xml:space="preserve">    The downpour has prevented us from having our outdoor lunch.</w:t>
      </w:r>
    </w:p>
    <w:p>
      <w:r>
        <w:t>3. Les enfants ont des habitudes de déjeuner très différentes.</w:t>
      </w:r>
    </w:p>
    <w:p>
      <w:r>
        <w:t xml:space="preserve">    The children have very different lunch habits.</w:t>
      </w:r>
    </w:p>
    <w:p>
      <w:r>
        <w:t xml:space="preserve">4. Après le travail, il aime se retrouver à la maison pour un déjeuner convivial. </w:t>
      </w:r>
    </w:p>
    <w:p>
      <w:r>
        <w:t xml:space="preserve">    After work, he likes to meet up at home for a convivial lunch.</w:t>
      </w:r>
    </w:p>
    <w:p>
      <w:r>
        <w:t xml:space="preserve">5. Je préfère manger au restaurant ou prendre mon déjeuner en plein air. </w:t>
      </w:r>
    </w:p>
    <w:p>
      <w:r>
        <w:t xml:space="preserve">    I prefer to eat out or have my lunch outside.</w:t>
      </w:r>
    </w:p>
    <w:p>
      <w:r>
        <w:t xml:space="preserve">6. La tradition de déguster une salade de fruits avec un déluge de café est importante pour nous.  </w:t>
      </w:r>
    </w:p>
    <w:p>
      <w:r>
        <w:t xml:space="preserve">   The tradition of enjoying a fruit salad with a deluge of coffee is important for us.</w:t>
      </w:r>
    </w:p>
    <w:p>
      <w:r>
        <w:t xml:space="preserve">7. Nous avons prévu un déjeuner sur le bord de l'eau, et la vue était magnifique. </w:t>
      </w:r>
    </w:p>
    <w:p>
      <w:r>
        <w:t xml:space="preserve">    We planned to have lunch on the water’s edge and the view was magnificent.</w:t>
      </w:r>
    </w:p>
    <w:p>
      <w:r>
        <w:t xml:space="preserve">8. Il est important de manger un déluge sain pour se sentir bien.  </w:t>
      </w:r>
    </w:p>
    <w:p>
      <w:r>
        <w:t xml:space="preserve">    It is important to eat a healthy lunch to feel good.</w:t>
      </w:r>
    </w:p>
    <w:p>
      <w:r>
        <w:t xml:space="preserve">9. En France, le déjeuner est souvent un repas important et convivial. </w:t>
      </w:r>
    </w:p>
    <w:p>
      <w:r>
        <w:t xml:space="preserve">    In France, lunch is often an important and convivial meal. </w:t>
      </w:r>
    </w:p>
    <w:p>
      <w:r>
        <w:t xml:space="preserve">10. Avant de partir en voyage, il faut penser à son déjeuner dans les aéroports.  </w:t>
      </w:r>
    </w:p>
    <w:p>
      <w:r>
        <w:t xml:space="preserve">   Before going on a trip, you should think about your lunch at airports.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 xml:space="preserve">2. J'aime la lumière de la table à manger. </w:t>
      </w:r>
    </w:p>
    <w:p>
      <w:r>
        <w:t xml:space="preserve">   I like the light of the dining table.</w:t>
      </w:r>
    </w:p>
    <w:p>
      <w:r>
        <w:t xml:space="preserve">3. Il y a une lampe à côté de la porte. </w:t>
      </w:r>
    </w:p>
    <w:p>
      <w:r>
        <w:t xml:space="preserve">   There is a lamp beside the door.</w:t>
      </w:r>
    </w:p>
    <w:p>
      <w:r>
        <w:t>4. La lumière est importante pour notre sécurité.</w:t>
      </w:r>
    </w:p>
    <w:p>
      <w:r>
        <w:t xml:space="preserve">  Light is important for our safety.</w:t>
      </w:r>
    </w:p>
    <w:p>
      <w:r>
        <w:t xml:space="preserve">5. Un seul éclat de lumière éclaire l'espace. </w:t>
      </w:r>
    </w:p>
    <w:p>
      <w:r>
        <w:t xml:space="preserve">  A single ray of light illuminates the space.</w:t>
      </w:r>
    </w:p>
    <w:p>
      <w:r>
        <w:t>6. Les étoiles brillent avec une belle lumière.</w:t>
      </w:r>
    </w:p>
    <w:p>
      <w:r>
        <w:t xml:space="preserve">   The stars shine with beautiful light.</w:t>
      </w:r>
    </w:p>
    <w:p>
      <w:r>
        <w:t xml:space="preserve">7. La lune offre une lumière douce sur la nuit. </w:t>
      </w:r>
    </w:p>
    <w:p>
      <w:r>
        <w:t xml:space="preserve">   The moon offers soft light on night.</w:t>
      </w:r>
    </w:p>
    <w:p>
      <w:r>
        <w:t xml:space="preserve">8. L'énergie solaire est une source de lumière propre et durable. </w:t>
      </w:r>
    </w:p>
    <w:p>
      <w:r>
        <w:t xml:space="preserve">   Solar energy is a clean and lasting source of light.</w:t>
      </w:r>
    </w:p>
    <w:p>
      <w:r>
        <w:t xml:space="preserve">9. La lumière dans les yeux des enfants est magnifique.  </w:t>
      </w:r>
    </w:p>
    <w:p>
      <w:r>
        <w:t xml:space="preserve">   The light in children's eyes is magnificent. </w:t>
      </w:r>
    </w:p>
    <w:p>
      <w:r>
        <w:t>10. Le ciel était couvert d'un éclairage scintillant.</w:t>
      </w:r>
    </w:p>
    <w:p>
      <w:r>
        <w:t xml:space="preserve">    The sky was covered with shimmering light.</w:t>
      </w:r>
    </w:p>
    <w:p/>
    <w:p>
      <w:r>
        <w:rPr>
          <w:b/>
        </w:rPr>
        <w:t>Word: petite | Meaning: small</w:t>
      </w:r>
    </w:p>
    <w:p/>
    <w:p>
      <w:r>
        <w:t>1. La petite fille est venue jouer à la maison.</w:t>
      </w:r>
    </w:p>
    <w:p>
      <w:r>
        <w:t xml:space="preserve">  The little girl came to play at home.</w:t>
      </w:r>
    </w:p>
    <w:p>
      <w:r>
        <w:t>2. Mon petit chat est adorable et mignon.</w:t>
      </w:r>
    </w:p>
    <w:p>
      <w:r>
        <w:t xml:space="preserve">  My little cat is adorable and cute.</w:t>
      </w:r>
    </w:p>
    <w:p>
      <w:r>
        <w:t xml:space="preserve">3. Le livre est très léger, il est assez petite. </w:t>
      </w:r>
    </w:p>
    <w:p>
      <w:r>
        <w:t xml:space="preserve">  The book is very light, it is small enough. </w:t>
      </w:r>
    </w:p>
    <w:p>
      <w:r>
        <w:t>4. La petite maison a une terrasse.</w:t>
      </w:r>
    </w:p>
    <w:p>
      <w:r>
        <w:t xml:space="preserve">   The little house has a terrace.</w:t>
      </w:r>
    </w:p>
    <w:p>
      <w:r>
        <w:t>5. J'ai acheté une petite robe pour l'occasion.</w:t>
      </w:r>
    </w:p>
    <w:p>
      <w:r>
        <w:t xml:space="preserve">  I bought a small dress for the occasion.</w:t>
      </w:r>
    </w:p>
    <w:p>
      <w:r>
        <w:t xml:space="preserve">6. L'arbre est petit, mais il pousse très vite. </w:t>
      </w:r>
    </w:p>
    <w:p>
      <w:r>
        <w:t xml:space="preserve">  The tree is small, but it grows very fast.</w:t>
      </w:r>
    </w:p>
    <w:p>
      <w:r>
        <w:t>7. La petite fleur était rouge et vive.</w:t>
      </w:r>
    </w:p>
    <w:p>
      <w:r>
        <w:t xml:space="preserve">  The little flower was red and vibrant.</w:t>
      </w:r>
    </w:p>
    <w:p>
      <w:r>
        <w:t>8. Le bateau était petit comparé à l'autre.</w:t>
      </w:r>
    </w:p>
    <w:p>
      <w:r>
        <w:t xml:space="preserve">  The boat was small compared to the other one.</w:t>
      </w:r>
    </w:p>
    <w:p>
      <w:r>
        <w:t xml:space="preserve">9. On a fait une petite promenade dans la forêt. </w:t>
      </w:r>
    </w:p>
    <w:p>
      <w:r>
        <w:t xml:space="preserve">  We took a small walk in the forest.</w:t>
      </w:r>
    </w:p>
    <w:p>
      <w:r>
        <w:t>10. Son petit ami est très gentil et attentionné.</w:t>
      </w:r>
    </w:p>
    <w:p>
      <w:r>
        <w:t xml:space="preserve">  His little boyfriend is very kind and attentive.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aime boire du rouge.</w:t>
      </w:r>
    </w:p>
    <w:p>
      <w:r>
        <w:t xml:space="preserve">  He likes to drink red wine.</w:t>
      </w:r>
    </w:p>
    <w:p>
      <w:r>
        <w:t>3. La robe de Marie était rouge.</w:t>
      </w:r>
    </w:p>
    <w:p>
      <w:r>
        <w:t xml:space="preserve">  Marie's dress was red.</w:t>
      </w:r>
    </w:p>
    <w:p>
      <w:r>
        <w:t xml:space="preserve">4. Le feu vert est rouge. </w:t>
      </w:r>
    </w:p>
    <w:p>
      <w:r>
        <w:t xml:space="preserve">  The green light is red.</w:t>
      </w:r>
    </w:p>
    <w:p>
      <w:r>
        <w:t>5. Le tableau a une touche rouge.</w:t>
      </w:r>
    </w:p>
    <w:p>
      <w:r>
        <w:t xml:space="preserve">  The painting has a touch of red.</w:t>
      </w:r>
    </w:p>
    <w:p>
      <w:r>
        <w:t xml:space="preserve">6. Les tomates sont rouges. </w:t>
      </w:r>
    </w:p>
    <w:p>
      <w:r>
        <w:t xml:space="preserve">  Tomatoes are red.</w:t>
      </w:r>
    </w:p>
    <w:p>
      <w:r>
        <w:t xml:space="preserve">7. La pomme est rouge. </w:t>
      </w:r>
    </w:p>
    <w:p>
      <w:r>
        <w:t xml:space="preserve">  The apple is red.</w:t>
      </w:r>
    </w:p>
    <w:p>
      <w:r>
        <w:t>8. J'ai un crayon rouge.</w:t>
      </w:r>
    </w:p>
    <w:p>
      <w:r>
        <w:t xml:space="preserve">  I have a red pencil.</w:t>
      </w:r>
    </w:p>
    <w:p>
      <w:r>
        <w:t xml:space="preserve">9. Le sang est rouge. </w:t>
      </w:r>
    </w:p>
    <w:p>
      <w:r>
        <w:t xml:space="preserve">  Blood is red.</w:t>
      </w:r>
    </w:p>
    <w:p>
      <w:r>
        <w:t>10. Le chef cuisinier utilise du rouge dans la recette.</w:t>
      </w:r>
    </w:p>
    <w:p>
      <w:r>
        <w:t xml:space="preserve">  The chef uses red in the recipe.</w:t>
      </w:r>
    </w:p>
    <w:p/>
    <w:p>
      <w:r>
        <w:rPr>
          <w:b/>
        </w:rPr>
        <w:t>Word: chat | Meaning: cat</w:t>
      </w:r>
    </w:p>
    <w:p/>
    <w:p>
      <w:r>
        <w:t>1. Il s'est assis sur le tapis et a regardé son chat jouer avec une balle de laine.</w:t>
      </w:r>
    </w:p>
    <w:p>
      <w:r>
        <w:t xml:space="preserve">   He sat on the rug and watched his cat play with a wool ball.</w:t>
      </w:r>
    </w:p>
    <w:p>
      <w:r>
        <w:t xml:space="preserve">2. Nous avons un chat noir qui adore se faire câliné. </w:t>
      </w:r>
    </w:p>
    <w:p>
      <w:r>
        <w:t xml:space="preserve">    We have a black cat who loves to be petted. </w:t>
      </w:r>
    </w:p>
    <w:p>
      <w:r>
        <w:t xml:space="preserve">3. Le chat était triste et il a pleuré en regardant sa maîtresse partir. </w:t>
      </w:r>
    </w:p>
    <w:p>
      <w:r>
        <w:t xml:space="preserve">   The cat was sad and it cried looking at its mistress leave. </w:t>
      </w:r>
    </w:p>
    <w:p>
      <w:r>
        <w:t>4. La femme parlait avec son chat tout en lui souriant.</w:t>
      </w:r>
    </w:p>
    <w:p>
      <w:r>
        <w:t xml:space="preserve">    The woman spoke with her cat, while smiling at it.</w:t>
      </w:r>
    </w:p>
    <w:p>
      <w:r>
        <w:t>5. J'adore regarder le chat jouer dans les rayons du soleil.</w:t>
      </w:r>
    </w:p>
    <w:p>
      <w:r>
        <w:t xml:space="preserve">  I love watching the cat play in the rays of sunshine. </w:t>
      </w:r>
    </w:p>
    <w:p>
      <w:r>
        <w:t xml:space="preserve">6. Il ne s’attendait pas à voir son chat se révolter et crier tout au long de la nuit. </w:t>
      </w:r>
    </w:p>
    <w:p>
      <w:r>
        <w:t xml:space="preserve">    He did not expect to see his cat rebel and yell all night long. </w:t>
      </w:r>
    </w:p>
    <w:p>
      <w:r>
        <w:t xml:space="preserve">7. Le chat a désobéi et il s'est enfuit du jardin. </w:t>
      </w:r>
    </w:p>
    <w:p>
      <w:r>
        <w:t xml:space="preserve">   The cat disobeyed and ran away from the garden. </w:t>
      </w:r>
    </w:p>
    <w:p>
      <w:r>
        <w:t xml:space="preserve">8. J’ai pensé à mon chat qui était malade. </w:t>
      </w:r>
    </w:p>
    <w:p>
      <w:r>
        <w:t xml:space="preserve">    I thought about my cat that was sick. </w:t>
      </w:r>
    </w:p>
    <w:p>
      <w:r>
        <w:t xml:space="preserve">9. Il est important de faire attention aux chats pour leur santé. </w:t>
      </w:r>
    </w:p>
    <w:p>
      <w:r>
        <w:t xml:space="preserve">    It is important to take care of cats for their health. </w:t>
      </w:r>
    </w:p>
    <w:p>
      <w:r>
        <w:t xml:space="preserve">10. Le chat a mangé avec appétit et il a ensuite pris une sieste. </w:t>
      </w:r>
    </w:p>
    <w:p>
      <w:r>
        <w:t xml:space="preserve">   The cat ate with appetite and then took a nap.</w:t>
      </w:r>
    </w:p>
    <w:p/>
    <w:p>
      <w:r>
        <w:t>Fleur: &lt;flower&gt;</w:t>
      </w:r>
    </w:p>
    <w:p/>
    <w:p>
      <w:r>
        <w:t>1. La fleur de lys est un symbole important en France.</w:t>
      </w:r>
    </w:p>
    <w:p>
      <w:r>
        <w:t xml:space="preserve">   The lily flower is an important symbol in France.</w:t>
      </w:r>
    </w:p>
    <w:p>
      <w:r>
        <w:t>2. Elle admire beaucoup la beauté des fleurs sauvages.</w:t>
      </w:r>
    </w:p>
    <w:p>
      <w:r>
        <w:t xml:space="preserve">  She admires greatly the beauty of wild flowers.</w:t>
      </w:r>
    </w:p>
    <w:p>
      <w:r>
        <w:t>3. Ce jardin est rempli de fleurs colorées et magnifiques.</w:t>
      </w:r>
    </w:p>
    <w:p>
      <w:r>
        <w:t xml:space="preserve">  This garden is filled with colorful and beautiful flowers.</w:t>
      </w:r>
    </w:p>
    <w:p>
      <w:r>
        <w:t>4. Le bouquet de roses a été offert à ma sœur pour son anniversaire.</w:t>
      </w:r>
    </w:p>
    <w:p>
      <w:r>
        <w:t xml:space="preserve">  The bouquet of roses was given to my sister for her birthday. </w:t>
      </w:r>
    </w:p>
    <w:p>
      <w:r>
        <w:t>5. La fleur des champs était si belle que je voulais la photographier.</w:t>
      </w:r>
    </w:p>
    <w:p>
      <w:r>
        <w:t xml:space="preserve">   The flower from the field was so beautiful I wanted to take its picture.</w:t>
      </w:r>
    </w:p>
    <w:p>
      <w:r>
        <w:t>6. L’arbre a une fleur rouge et magnifique qui attire les oiseaux.</w:t>
      </w:r>
    </w:p>
    <w:p>
      <w:r>
        <w:t xml:space="preserve">  The tree has a red and beautiful flower that attracts birds. </w:t>
      </w:r>
    </w:p>
    <w:p>
      <w:r>
        <w:t>7. J'aime toujours les fleurs roses, elles sont élégantes.</w:t>
      </w:r>
    </w:p>
    <w:p>
      <w:r>
        <w:t xml:space="preserve">   I always like pink flowers, they are elegant. </w:t>
      </w:r>
    </w:p>
    <w:p>
      <w:r>
        <w:t>8. La fleur de la passion est connue pour ses couleurs vives et son parfum exquis.</w:t>
      </w:r>
    </w:p>
    <w:p>
      <w:r>
        <w:t xml:space="preserve">   Passion flower is known for its vibrant colors and exquisite fragrance.  </w:t>
      </w:r>
    </w:p>
    <w:p>
      <w:r>
        <w:t xml:space="preserve">9. Les enfants ont planté des fleurs dans le jardin pour une fête. </w:t>
      </w:r>
    </w:p>
    <w:p>
      <w:r>
        <w:t xml:space="preserve">    The children planted flowers in the garden for a party.  </w:t>
      </w:r>
    </w:p>
    <w:p>
      <w:r>
        <w:t xml:space="preserve">10. La fleur de la paix, symbole du monde entier, représente la joie et l'espoir. </w:t>
      </w:r>
    </w:p>
    <w:p>
      <w:r>
        <w:t xml:space="preserve">   Peace flower, symbol of the world, represents joy and hope.</w:t>
      </w:r>
    </w:p>
    <w:p/>
    <w:p>
      <w:r>
        <w:rPr>
          <w:b/>
        </w:rPr>
        <w:t>Word: haut | Meaning: high</w:t>
      </w:r>
    </w:p>
    <w:p/>
    <w:p>
      <w:r>
        <w:t>1.  La montagne est très haute.</w:t>
      </w:r>
    </w:p>
    <w:p>
      <w:r>
        <w:t xml:space="preserve">    The mountain is very high.</w:t>
      </w:r>
    </w:p>
    <w:p>
      <w:r>
        <w:t>2.  Il s'est assis au haut de la table.</w:t>
      </w:r>
    </w:p>
    <w:p>
      <w:r>
        <w:t xml:space="preserve">    He sat at the top of the table.</w:t>
      </w:r>
    </w:p>
    <w:p>
      <w:r>
        <w:t>3.  Les arbres sont hauts dans le jardin.</w:t>
      </w:r>
    </w:p>
    <w:p>
      <w:r>
        <w:t xml:space="preserve">   The trees are tall in the garden.</w:t>
      </w:r>
    </w:p>
    <w:p>
      <w:r>
        <w:t xml:space="preserve">4.  Elle a un chapeau qui est très haut. </w:t>
      </w:r>
    </w:p>
    <w:p>
      <w:r>
        <w:t xml:space="preserve">    She has a hat that is very high. </w:t>
      </w:r>
    </w:p>
    <w:p>
      <w:r>
        <w:t xml:space="preserve">5.  Le ciel était tellement haut aujourd'hui. </w:t>
      </w:r>
    </w:p>
    <w:p>
      <w:r>
        <w:t xml:space="preserve">    The sky was so high today. </w:t>
      </w:r>
    </w:p>
    <w:p>
      <w:r>
        <w:t xml:space="preserve">6.  J’aime le café qui est cuit haut. </w:t>
      </w:r>
    </w:p>
    <w:p>
      <w:r>
        <w:t xml:space="preserve">    I like coffee that is cooked high. </w:t>
      </w:r>
    </w:p>
    <w:p>
      <w:r>
        <w:t>7.  La voiture roule sur la route haute.</w:t>
      </w:r>
    </w:p>
    <w:p>
      <w:r>
        <w:t xml:space="preserve">    The car drives on the high road. </w:t>
      </w:r>
    </w:p>
    <w:p>
      <w:r>
        <w:t>8.  Le vent s'est levé et a poussé les feuilles du haut des arbres.</w:t>
      </w:r>
    </w:p>
    <w:p>
      <w:r>
        <w:t xml:space="preserve">   The wind rose and pushed the leaves of the high trees. </w:t>
      </w:r>
    </w:p>
    <w:p>
      <w:r>
        <w:t xml:space="preserve">9.  Le chef de file était très haut dans l'échelle de la société. </w:t>
      </w:r>
    </w:p>
    <w:p>
      <w:r>
        <w:t xml:space="preserve">    The top leader was very high in society's hierarchy. </w:t>
      </w:r>
    </w:p>
    <w:p>
      <w:r>
        <w:t xml:space="preserve">10. Elle a besoin d'un soutien pour monter sur le haut de la falaise. </w:t>
      </w:r>
    </w:p>
    <w:p>
      <w:r>
        <w:t xml:space="preserve">   She needs support to climb to the top of the cliff.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J'aime la lumière artificielle des lampadaires.</w:t>
      </w:r>
    </w:p>
    <w:p>
      <w:r>
        <w:t xml:space="preserve">    I like the artificial light from streetlights.</w:t>
      </w:r>
    </w:p>
    <w:p>
      <w:r>
        <w:t>3. La lumière de votre téléphone est très brillante.</w:t>
      </w:r>
    </w:p>
    <w:p>
      <w:r>
        <w:t xml:space="preserve">    Your phone light is very bright.</w:t>
      </w:r>
    </w:p>
    <w:p>
      <w:r>
        <w:t xml:space="preserve">4. Le soleil se couche et les rayons de lumière deviennent plus doux. </w:t>
      </w:r>
    </w:p>
    <w:p>
      <w:r>
        <w:t xml:space="preserve">   The sun sets and the rays of light become softer.</w:t>
      </w:r>
    </w:p>
    <w:p>
      <w:r>
        <w:t>5. Elle a besoin de beaucoup de lumière pour faire sa promenade.</w:t>
      </w:r>
    </w:p>
    <w:p>
      <w:r>
        <w:t xml:space="preserve">    She needs plenty of light for her walk.</w:t>
      </w:r>
    </w:p>
    <w:p>
      <w:r>
        <w:t>6. La lune est une source de lumière naturelle pendant la nuit.</w:t>
      </w:r>
    </w:p>
    <w:p>
      <w:r>
        <w:t xml:space="preserve">    The moon is a natural source of light at night.</w:t>
      </w:r>
    </w:p>
    <w:p>
      <w:r>
        <w:t xml:space="preserve">7. Les enfants jouent dans l'obscurité, mais ils ont besoin de lumière pour voir les couleurs. </w:t>
      </w:r>
    </w:p>
    <w:p>
      <w:r>
        <w:t xml:space="preserve">    The children play in the darkness, but they need light to see colors.</w:t>
      </w:r>
    </w:p>
    <w:p>
      <w:r>
        <w:t>8. L’éclairage est important pour la sécurité des piétons.</w:t>
      </w:r>
    </w:p>
    <w:p>
      <w:r>
        <w:t xml:space="preserve">    Lighting is important for pedestrian safety.</w:t>
      </w:r>
    </w:p>
    <w:p>
      <w:r>
        <w:t>9. La lumière du feu d'artifice était magnifique.</w:t>
      </w:r>
    </w:p>
    <w:p>
      <w:r>
        <w:t xml:space="preserve">    The fireworks' light was magnificent. </w:t>
      </w:r>
    </w:p>
    <w:p>
      <w:r>
        <w:t>10.  Je ne peux pas lire sans une lumière suffisamment forte.</w:t>
      </w:r>
    </w:p>
    <w:p>
      <w:r>
        <w:t xml:space="preserve">   I can't read without a strong enough light.</w:t>
      </w:r>
    </w:p>
    <w:p/>
    <w:p>
      <w:r>
        <w:rPr>
          <w:b/>
        </w:rPr>
        <w:t>Word: bon | Meaning: good</w:t>
      </w:r>
    </w:p>
    <w:p/>
    <w:p>
      <w:r>
        <w:t xml:space="preserve">1. Il a un bon plan pour la soirée. </w:t>
      </w:r>
    </w:p>
    <w:p>
      <w:r>
        <w:t xml:space="preserve">   He has a good plan for the evening.</w:t>
      </w:r>
    </w:p>
    <w:p>
      <w:r>
        <w:t xml:space="preserve">2. C’est bon de voyager! </w:t>
      </w:r>
    </w:p>
    <w:p>
      <w:r>
        <w:t xml:space="preserve">    It's nice to travel!</w:t>
      </w:r>
    </w:p>
    <w:p>
      <w:r>
        <w:t xml:space="preserve">3. La météo est assez bonne aujourd'hui. </w:t>
      </w:r>
    </w:p>
    <w:p>
      <w:r>
        <w:t xml:space="preserve">   The weather is pretty good today.</w:t>
      </w:r>
    </w:p>
    <w:p>
      <w:r>
        <w:t xml:space="preserve">4. J’ai un bon rapport avec mes collègues. </w:t>
      </w:r>
    </w:p>
    <w:p>
      <w:r>
        <w:t xml:space="preserve">   I have a good relationship with my colleagues.</w:t>
      </w:r>
    </w:p>
    <w:p>
      <w:r>
        <w:t xml:space="preserve">5. C’est bon de se relaxer et de faire des choses qui nous amusent. </w:t>
      </w:r>
    </w:p>
    <w:p>
      <w:r>
        <w:t xml:space="preserve">    It's nice to relax and do things that make us happy. </w:t>
      </w:r>
    </w:p>
    <w:p>
      <w:r>
        <w:t xml:space="preserve">6. La nourriture était délicieuse, il y avait beaucoup de bons plats! </w:t>
      </w:r>
    </w:p>
    <w:p>
      <w:r>
        <w:t xml:space="preserve">   The food was delicious, there were many good dishes! </w:t>
      </w:r>
    </w:p>
    <w:p>
      <w:r>
        <w:t xml:space="preserve">7. Nous sommes très contents de notre voyage en Europe. </w:t>
      </w:r>
    </w:p>
    <w:p>
      <w:r>
        <w:t xml:space="preserve">    We are very pleased with our trip to Europe. </w:t>
      </w:r>
    </w:p>
    <w:p>
      <w:r>
        <w:t xml:space="preserve">8. Ce film est bon et je l’ai vu plusieurs fois ! </w:t>
      </w:r>
    </w:p>
    <w:p>
      <w:r>
        <w:t xml:space="preserve">   This movie is good and I've seen it several times! </w:t>
      </w:r>
    </w:p>
    <w:p>
      <w:r>
        <w:t xml:space="preserve">9.  Je trouve que cette idée est bon à examiner. </w:t>
      </w:r>
    </w:p>
    <w:p>
      <w:r>
        <w:t xml:space="preserve">    I think this idea is worth looking into.</w:t>
      </w:r>
    </w:p>
    <w:p>
      <w:r>
        <w:t xml:space="preserve">10.  Il a le bon goût de se faire confiance! </w:t>
      </w:r>
    </w:p>
    <w:p>
      <w:r>
        <w:t xml:space="preserve">     He has the good taste to trust himself!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>2. Tu es d'accord avec moi ?</w:t>
      </w:r>
    </w:p>
    <w:p>
      <w:r>
        <w:t xml:space="preserve">  Are you in agreement with me?</w:t>
      </w:r>
    </w:p>
    <w:p>
      <w:r>
        <w:t xml:space="preserve">3. Le cinéma est ouvert aujourd’hui. </w:t>
      </w:r>
    </w:p>
    <w:p>
      <w:r>
        <w:t xml:space="preserve">  The cinema is open today.</w:t>
      </w:r>
    </w:p>
    <w:p>
      <w:r>
        <w:t>4. Oui, je voudrais un café.</w:t>
      </w:r>
    </w:p>
    <w:p>
      <w:r>
        <w:t xml:space="preserve">  Yes, I would like a coffee.</w:t>
      </w:r>
    </w:p>
    <w:p>
      <w:r>
        <w:t>5. Nous avons beaucoup de choses à faire.</w:t>
      </w:r>
    </w:p>
    <w:p>
      <w:r>
        <w:t xml:space="preserve">  We have lots of things to do.</w:t>
      </w:r>
    </w:p>
    <w:p>
      <w:r>
        <w:t>6. Il a bien mangé hier soir.</w:t>
      </w:r>
    </w:p>
    <w:p>
      <w:r>
        <w:t xml:space="preserve">  He ate well last night.</w:t>
      </w:r>
    </w:p>
    <w:p>
      <w:r>
        <w:t>7. Oui, j’aime les films d'aventure.</w:t>
      </w:r>
    </w:p>
    <w:p>
      <w:r>
        <w:t xml:space="preserve">   Yes, I love adventure movies.</w:t>
      </w:r>
    </w:p>
    <w:p>
      <w:r>
        <w:t>8. Est-ce que tu peux m’aider ?</w:t>
      </w:r>
    </w:p>
    <w:p>
      <w:r>
        <w:t xml:space="preserve">  Can you help me?</w:t>
      </w:r>
    </w:p>
    <w:p>
      <w:r>
        <w:t xml:space="preserve">9. Je suis contente de te voir. </w:t>
      </w:r>
    </w:p>
    <w:p>
      <w:r>
        <w:t xml:space="preserve">   I am happy to see you.</w:t>
      </w:r>
    </w:p>
    <w:p>
      <w:r>
        <w:t xml:space="preserve">10. Oui, je pense qu’il y a un problème. </w:t>
      </w:r>
    </w:p>
    <w:p>
      <w:r>
        <w:t xml:space="preserve">   Yes, I think there is a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