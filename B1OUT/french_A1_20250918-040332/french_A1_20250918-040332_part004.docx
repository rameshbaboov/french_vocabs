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m'appelle Alice.  </w:t>
      </w:r>
    </w:p>
    <w:p>
      <w:r>
        <w:t xml:space="preserve">    I am named Alice.</w:t>
      </w:r>
    </w:p>
    <w:p>
      <w:r>
        <w:t xml:space="preserve">2. Moi, je suis française.  </w:t>
      </w:r>
    </w:p>
    <w:p>
      <w:r>
        <w:t xml:space="preserve">    I am French.</w:t>
      </w:r>
    </w:p>
    <w:p>
      <w:r>
        <w:t xml:space="preserve">3. La météo est très belle aujourd’hui.  </w:t>
      </w:r>
    </w:p>
    <w:p>
      <w:r>
        <w:t xml:space="preserve">    The weather is very nice today. </w:t>
      </w:r>
    </w:p>
    <w:p>
      <w:r>
        <w:t xml:space="preserve">4. Moi aussi, j’aime la cuisine.   </w:t>
      </w:r>
    </w:p>
    <w:p>
      <w:r>
        <w:t xml:space="preserve">    Me too, I like cooking. </w:t>
      </w:r>
    </w:p>
    <w:p>
      <w:r>
        <w:t xml:space="preserve">5. L'école commence à 9h00.  </w:t>
      </w:r>
    </w:p>
    <w:p>
      <w:r>
        <w:t xml:space="preserve">    School starts at 9:00 a.m. </w:t>
      </w:r>
    </w:p>
    <w:p>
      <w:r>
        <w:t xml:space="preserve">6. Tu peux m'aider ?  </w:t>
      </w:r>
    </w:p>
    <w:p>
      <w:r>
        <w:t xml:space="preserve">    Can you help me? </w:t>
      </w:r>
    </w:p>
    <w:p>
      <w:r>
        <w:t xml:space="preserve">7. J’ai un chat.   </w:t>
      </w:r>
    </w:p>
    <w:p>
      <w:r>
        <w:t xml:space="preserve">    I have a cat.</w:t>
      </w:r>
    </w:p>
    <w:p>
      <w:r>
        <w:t xml:space="preserve">8. Moi, je suis content de vous revoir.   </w:t>
      </w:r>
    </w:p>
    <w:p>
      <w:r>
        <w:t xml:space="preserve">    I am happy to see you again. </w:t>
      </w:r>
    </w:p>
    <w:p>
      <w:r>
        <w:t xml:space="preserve">9. Je vais au cinéma ce soir.   </w:t>
      </w:r>
    </w:p>
    <w:p>
      <w:r>
        <w:t xml:space="preserve">    I'm going to the cinema tonight.  </w:t>
      </w:r>
    </w:p>
    <w:p>
      <w:r>
        <w:t xml:space="preserve">10. Moi et mon ami sommes amis.   </w:t>
      </w:r>
    </w:p>
    <w:p>
      <w:r>
        <w:t xml:space="preserve">    Me and my friend are friends.</w:t>
      </w:r>
    </w:p>
    <w:p/>
    <w:p>
      <w:r>
        <w:rPr>
          <w:b/>
        </w:rPr>
        <w:t>Word: Bon | Meaning: Good</w:t>
      </w:r>
    </w:p>
    <w:p/>
    <w:p>
      <w:r>
        <w:t>1. C'est bon, je suis content de la discussion.</w:t>
      </w:r>
    </w:p>
    <w:p>
      <w:r>
        <w:t xml:space="preserve">  It's good, I am happy with the discussion.</w:t>
      </w:r>
    </w:p>
    <w:p>
      <w:r>
        <w:t>2. Il est bon d'avoir une famille aimante.</w:t>
      </w:r>
    </w:p>
    <w:p>
      <w:r>
        <w:t xml:space="preserve">  It is good to have a loving family.</w:t>
      </w:r>
    </w:p>
    <w:p>
      <w:r>
        <w:t xml:space="preserve">3. Nous avons fait un bon travail aujourd'hui. </w:t>
      </w:r>
    </w:p>
    <w:p>
      <w:r>
        <w:t xml:space="preserve">   We did good work today. </w:t>
      </w:r>
    </w:p>
    <w:p>
      <w:r>
        <w:t>4. J'aime bien la musique française, c'est bon!</w:t>
      </w:r>
    </w:p>
    <w:p>
      <w:r>
        <w:t xml:space="preserve">    I like French music, it's good! </w:t>
      </w:r>
    </w:p>
    <w:p>
      <w:r>
        <w:t xml:space="preserve">5.  Bon appétit ! </w:t>
      </w:r>
    </w:p>
    <w:p>
      <w:r>
        <w:t xml:space="preserve">  Enjoy your meal!</w:t>
      </w:r>
    </w:p>
    <w:p>
      <w:r>
        <w:t>6. Est-ce que vous pensez que ça va être bon?</w:t>
      </w:r>
    </w:p>
    <w:p>
      <w:r>
        <w:t xml:space="preserve">   Do you think that will be good?</w:t>
      </w:r>
    </w:p>
    <w:p>
      <w:r>
        <w:t xml:space="preserve">7.  Il a fait un bon travail de recherche. </w:t>
      </w:r>
    </w:p>
    <w:p>
      <w:r>
        <w:t xml:space="preserve">    He did good research work.</w:t>
      </w:r>
    </w:p>
    <w:p>
      <w:r>
        <w:t>8. La nourriture est bonne, bon appétit !</w:t>
      </w:r>
    </w:p>
    <w:p>
      <w:r>
        <w:t xml:space="preserve">   The food is good, enjoy your meal! </w:t>
      </w:r>
    </w:p>
    <w:p>
      <w:r>
        <w:t xml:space="preserve">9. Il faut que je fasse un bon plan pour l'avenir. </w:t>
      </w:r>
    </w:p>
    <w:p>
      <w:r>
        <w:t xml:space="preserve">   I need to make a good plan for the future. </w:t>
      </w:r>
    </w:p>
    <w:p>
      <w:r>
        <w:t xml:space="preserve">10.  C'est bon comme ça. </w:t>
      </w:r>
    </w:p>
    <w:p>
      <w:r>
        <w:t xml:space="preserve">    That's good like that.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>2. Elle a fait un gâteau pour son anniversaire.</w:t>
      </w:r>
    </w:p>
    <w:p>
      <w:r>
        <w:t xml:space="preserve">    She made a cake for her birthday.</w:t>
      </w:r>
    </w:p>
    <w:p>
      <w:r>
        <w:t>3. Tu as fait une belle présentation aujourd'hui!</w:t>
      </w:r>
    </w:p>
    <w:p>
      <w:r>
        <w:t xml:space="preserve">    You gave a great presentation today! </w:t>
      </w:r>
    </w:p>
    <w:p>
      <w:r>
        <w:t>4. Nous avons fait du shopping ce matin.</w:t>
      </w:r>
    </w:p>
    <w:p>
      <w:r>
        <w:t xml:space="preserve">   We went shopping this morning.</w:t>
      </w:r>
    </w:p>
    <w:p>
      <w:r>
        <w:t>5. Le train a fait une escale à Paris.</w:t>
      </w:r>
    </w:p>
    <w:p>
      <w:r>
        <w:t xml:space="preserve">   The train made a stop in Paris.</w:t>
      </w:r>
    </w:p>
    <w:p>
      <w:r>
        <w:t>6. Il est important de faire des efforts pour réussir.</w:t>
      </w:r>
    </w:p>
    <w:p>
      <w:r>
        <w:t xml:space="preserve">    It is important to make an effort to succeed.</w:t>
      </w:r>
    </w:p>
    <w:p>
      <w:r>
        <w:t>7. J'ai fait un voyage en Italie l'année dernière.</w:t>
      </w:r>
    </w:p>
    <w:p>
      <w:r>
        <w:t xml:space="preserve">    I went on a trip to Italy last year. </w:t>
      </w:r>
    </w:p>
    <w:p>
      <w:r>
        <w:t>8. Ils ont fait une promenade dans le parc.</w:t>
      </w:r>
    </w:p>
    <w:p>
      <w:r>
        <w:t xml:space="preserve">    They took a walk in the park.</w:t>
      </w:r>
    </w:p>
    <w:p>
      <w:r>
        <w:t>9.  J'aime faire de la cuisine.</w:t>
      </w:r>
    </w:p>
    <w:p>
      <w:r>
        <w:t xml:space="preserve">   I like to cook.</w:t>
      </w:r>
    </w:p>
    <w:p>
      <w:r>
        <w:t xml:space="preserve">10. Le professeur a fait des corrections sur nos exercices. </w:t>
      </w:r>
    </w:p>
    <w:p>
      <w:r>
        <w:t xml:space="preserve">    The teacher corrected our exercises.</w:t>
      </w:r>
    </w:p>
    <w:p/>
    <w:p>
      <w:r>
        <w:rPr>
          <w:b/>
        </w:rPr>
        <w:t>Word: Musician | Meaning: Musician</w:t>
      </w:r>
    </w:p>
    <w:p/>
    <w:p>
      <w:r>
        <w:t>1. Le musicien joue de la guitare avec talent.</w:t>
      </w:r>
    </w:p>
    <w:p>
      <w:r>
        <w:t xml:space="preserve">  The musician plays guitar with talent.</w:t>
      </w:r>
    </w:p>
    <w:p>
      <w:r>
        <w:t>2. J'aime écouter de la musique classique, mais je préfère le rock des musiciens français.</w:t>
      </w:r>
    </w:p>
    <w:p>
      <w:r>
        <w:t xml:space="preserve">  I like listening to classical music, but I prefer French rock by musicians.</w:t>
      </w:r>
    </w:p>
    <w:p>
      <w:r>
        <w:t xml:space="preserve">3. Il est un musicien très expérimenté qui a joué dans plusieurs orchestres. </w:t>
      </w:r>
    </w:p>
    <w:p>
      <w:r>
        <w:t xml:space="preserve">  He is a very experienced musician who has played in several orchestras.</w:t>
      </w:r>
    </w:p>
    <w:p>
      <w:r>
        <w:t>4. La musique est une passion pour le musicien et il l'intègre dans sa vie quotidienne.</w:t>
      </w:r>
    </w:p>
    <w:p>
      <w:r>
        <w:t xml:space="preserve">  Music is a passion for the musician and he integrates it into his daily life.</w:t>
      </w:r>
    </w:p>
    <w:p>
      <w:r>
        <w:t>5. Je suis admiratif de la maîtrise du musicien, ses performances sont exceptionnelles.</w:t>
      </w:r>
    </w:p>
    <w:p>
      <w:r>
        <w:t xml:space="preserve">  I am admiring of the musician's mastery, his performances are exceptional. </w:t>
      </w:r>
    </w:p>
    <w:p>
      <w:r>
        <w:t xml:space="preserve">6. Un musicien célèbre a récemment gagné un prix aux Grammy Awards. </w:t>
      </w:r>
    </w:p>
    <w:p>
      <w:r>
        <w:t xml:space="preserve">  A famous musician recently won a Grammy Award.</w:t>
      </w:r>
    </w:p>
    <w:p>
      <w:r>
        <w:t>7. Le musicien a composé une pièce de musique unique qui a été accueillie avec enthousiasme par le public.</w:t>
      </w:r>
    </w:p>
    <w:p>
      <w:r>
        <w:t xml:space="preserve">  The musician composed a unique piece of music that was warmly received by the audience.</w:t>
      </w:r>
    </w:p>
    <w:p>
      <w:r>
        <w:t xml:space="preserve">8. Il est important de soutenir les musiciens et leurs créations, car ils contribuent au bien-être social. </w:t>
      </w:r>
    </w:p>
    <w:p>
      <w:r>
        <w:t xml:space="preserve">  It is important to support musicians and their creations because they contribute to social well-being. </w:t>
      </w:r>
    </w:p>
    <w:p>
      <w:r>
        <w:t xml:space="preserve">9. La musique peut apaiser la tension et calmer les esprits, et le musicien a l’art de faire ça. </w:t>
      </w:r>
    </w:p>
    <w:p>
      <w:r>
        <w:t xml:space="preserve">  Music can calm tensions and soothe spirits, and the musician has the art of doing this. </w:t>
      </w:r>
    </w:p>
    <w:p>
      <w:r>
        <w:t xml:space="preserve">10. Les musiciens sont des créateurs talentueux qui ont la capacité de toucher les gens. </w:t>
      </w:r>
    </w:p>
    <w:p>
      <w:r>
        <w:t xml:space="preserve">  Musicians are talented creators who have the ability to touch people.</w:t>
      </w:r>
    </w:p>
    <w:p/>
    <w:p>
      <w:r>
        <w:t>Joyeux: Happy</w:t>
      </w:r>
    </w:p>
    <w:p/>
    <w:p>
      <w:r>
        <w:t xml:space="preserve">1.  C'est un jour joyeux ! </w:t>
      </w:r>
    </w:p>
    <w:p>
      <w:r>
        <w:t xml:space="preserve">    Happy day!</w:t>
      </w:r>
    </w:p>
    <w:p>
      <w:r>
        <w:t>2.  Il est joyeux de passer du temps avec sa famille.</w:t>
      </w:r>
    </w:p>
    <w:p>
      <w:r>
        <w:t xml:space="preserve">    He is happy to spend time with his family.</w:t>
      </w:r>
    </w:p>
    <w:p>
      <w:r>
        <w:t xml:space="preserve">3.   La joie d'apprendre une nouvelle langue est immense. </w:t>
      </w:r>
    </w:p>
    <w:p>
      <w:r>
        <w:t xml:space="preserve">    The joy of learning a new language is immense. </w:t>
      </w:r>
    </w:p>
    <w:p>
      <w:r>
        <w:t xml:space="preserve">4.  J’ai un cadeau joyeux pour toi! </w:t>
      </w:r>
    </w:p>
    <w:p>
      <w:r>
        <w:t xml:space="preserve">     I have a joyful gift for you!</w:t>
      </w:r>
    </w:p>
    <w:p>
      <w:r>
        <w:t>5.  Il n’est pas très joyeux de devoir partir.</w:t>
      </w:r>
    </w:p>
    <w:p>
      <w:r>
        <w:t xml:space="preserve">    He is not very happy to have to leave. </w:t>
      </w:r>
    </w:p>
    <w:p>
      <w:r>
        <w:t>6.  La fête est joyeuse et animée.</w:t>
      </w:r>
    </w:p>
    <w:p>
      <w:r>
        <w:t xml:space="preserve">   The party is cheerful and animated. </w:t>
      </w:r>
    </w:p>
    <w:p>
      <w:r>
        <w:t>7.  Elle est heureuse de vivre dans un pays ensoleillé.</w:t>
      </w:r>
    </w:p>
    <w:p>
      <w:r>
        <w:t xml:space="preserve">   She is happy to live in a sunny country. </w:t>
      </w:r>
    </w:p>
    <w:p>
      <w:r>
        <w:t>8.  On a vécu une aventure joyeux et intense!</w:t>
      </w:r>
    </w:p>
    <w:p>
      <w:r>
        <w:t xml:space="preserve">    We had an adventurous, joyful and intense experience!</w:t>
      </w:r>
    </w:p>
    <w:p>
      <w:r>
        <w:t xml:space="preserve">9.  Le soleil brille avec joie aujourd'hui. </w:t>
      </w:r>
    </w:p>
    <w:p>
      <w:r>
        <w:t xml:space="preserve">    The sun shines with joy today. </w:t>
      </w:r>
    </w:p>
    <w:p>
      <w:r>
        <w:t xml:space="preserve">10.  J’ai un sourire joyeux sur mon visage. </w:t>
      </w:r>
    </w:p>
    <w:p>
      <w:r>
        <w:t xml:space="preserve">    I have a joyful smile on my face.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une petite ville. </w:t>
      </w:r>
    </w:p>
    <w:p>
      <w:r>
        <w:t xml:space="preserve">    My grandfather's house is located in a small town.</w:t>
      </w:r>
    </w:p>
    <w:p>
      <w:r>
        <w:t>2. Nous avons visité la maison de nos amis hier.</w:t>
      </w:r>
    </w:p>
    <w:p>
      <w:r>
        <w:t xml:space="preserve">    We visited our friends' house yesterday.</w:t>
      </w:r>
    </w:p>
    <w:p>
      <w:r>
        <w:t>3. Mon appartement est plus petit que la maison de mes parents.</w:t>
      </w:r>
    </w:p>
    <w:p>
      <w:r>
        <w:t xml:space="preserve">    My apartment is smaller than my parents' house.</w:t>
      </w:r>
    </w:p>
    <w:p>
      <w:r>
        <w:t xml:space="preserve">4. Les enfants jouent dans la maison avec leurs peluches. </w:t>
      </w:r>
    </w:p>
    <w:p>
      <w:r>
        <w:t xml:space="preserve">    Children play in the house with their teddy bears.</w:t>
      </w:r>
    </w:p>
    <w:p>
      <w:r>
        <w:t xml:space="preserve">5. Je vis dans une maison en bois. </w:t>
      </w:r>
    </w:p>
    <w:p>
      <w:r>
        <w:t xml:space="preserve">    I live in a wooden house.</w:t>
      </w:r>
    </w:p>
    <w:p>
      <w:r>
        <w:t xml:space="preserve">6. La maison était très bruyante, mais nous avons apprécié les concerts. </w:t>
      </w:r>
    </w:p>
    <w:p>
      <w:r>
        <w:t xml:space="preserve">    The house was very noisy, but we enjoyed the concerts.</w:t>
      </w:r>
    </w:p>
    <w:p>
      <w:r>
        <w:t>7. J'adore la cuisine de ma grand-mère et j'aime aussi la maison où elle vit.</w:t>
      </w:r>
    </w:p>
    <w:p>
      <w:r>
        <w:t xml:space="preserve">    I love my grandmother's cooking and I like her house where she lives.</w:t>
      </w:r>
    </w:p>
    <w:p>
      <w:r>
        <w:t xml:space="preserve">8. La maison est un lieu familial et chaleureux. </w:t>
      </w:r>
    </w:p>
    <w:p>
      <w:r>
        <w:t xml:space="preserve">   The house is a family and warm place.</w:t>
      </w:r>
    </w:p>
    <w:p>
      <w:r>
        <w:t xml:space="preserve">9. L'architecture de la maison est très originale. </w:t>
      </w:r>
    </w:p>
    <w:p>
      <w:r>
        <w:t xml:space="preserve">    The architecture of the house is very original.</w:t>
      </w:r>
    </w:p>
    <w:p>
      <w:r>
        <w:t>10.  Je pense acheter une maison plus grande pour ma famille.</w:t>
      </w:r>
    </w:p>
    <w:p>
      <w:r>
        <w:t xml:space="preserve">    I think I will buy a bigger house for my family.</w:t>
      </w:r>
    </w:p>
    <w:p/>
    <w:p>
      <w:r>
        <w:rPr>
          <w:b/>
        </w:rPr>
        <w:t>Word: Noir | Meaning: Black</w:t>
      </w:r>
    </w:p>
    <w:p/>
    <w:p>
      <w:r>
        <w:t xml:space="preserve">1. Le manteau est noir. </w:t>
      </w:r>
    </w:p>
    <w:p>
      <w:r>
        <w:t xml:space="preserve">   The coat is black.</w:t>
      </w:r>
    </w:p>
    <w:p>
      <w:r>
        <w:t>2.  Le chien est noir.</w:t>
      </w:r>
    </w:p>
    <w:p>
      <w:r>
        <w:t xml:space="preserve">   The dog is black.</w:t>
      </w:r>
    </w:p>
    <w:p>
      <w:r>
        <w:t xml:space="preserve">3. Il porte une chemise noire. </w:t>
      </w:r>
    </w:p>
    <w:p>
      <w:r>
        <w:t xml:space="preserve">   He wears a black shirt.</w:t>
      </w:r>
    </w:p>
    <w:p>
      <w:r>
        <w:t>4. La robe de soirée est noirce.</w:t>
      </w:r>
    </w:p>
    <w:p>
      <w:r>
        <w:t xml:space="preserve">   The evening gown is black.</w:t>
      </w:r>
    </w:p>
    <w:p>
      <w:r>
        <w:t>5. Le café est noir.</w:t>
      </w:r>
    </w:p>
    <w:p>
      <w:r>
        <w:t xml:space="preserve">   The coffee is black.</w:t>
      </w:r>
    </w:p>
    <w:p>
      <w:r>
        <w:t xml:space="preserve">6.  La voiture est noir. </w:t>
      </w:r>
    </w:p>
    <w:p>
      <w:r>
        <w:t xml:space="preserve">   The car is black. </w:t>
      </w:r>
    </w:p>
    <w:p>
      <w:r>
        <w:t>7. Les yeux du chat sont noirs.</w:t>
      </w:r>
    </w:p>
    <w:p>
      <w:r>
        <w:t xml:space="preserve">   The cat's eyes are black. </w:t>
      </w:r>
    </w:p>
    <w:p>
      <w:r>
        <w:t>8. L'encre est noire.</w:t>
      </w:r>
    </w:p>
    <w:p>
      <w:r>
        <w:t xml:space="preserve">    The ink is black. </w:t>
      </w:r>
    </w:p>
    <w:p>
      <w:r>
        <w:t>9. Il a des cheveux noirs.</w:t>
      </w:r>
    </w:p>
    <w:p>
      <w:r>
        <w:t xml:space="preserve">   He has black hair. </w:t>
      </w:r>
    </w:p>
    <w:p>
      <w:r>
        <w:t>10.  Elle est triste, il y a de la noirce dans sa tête.</w:t>
      </w:r>
    </w:p>
    <w:p>
      <w:r>
        <w:t xml:space="preserve">   She is sad, there is sorrow in her mind.</w:t>
      </w:r>
    </w:p>
    <w:p/>
    <w:p>
      <w:r>
        <w:rPr>
          <w:b/>
        </w:rPr>
        <w:t>Word: Son | Meaning: Son</w:t>
      </w:r>
    </w:p>
    <w:p/>
    <w:p>
      <w:r>
        <w:t>1.  Son nom est Pierre.</w:t>
      </w:r>
    </w:p>
    <w:p>
      <w:r>
        <w:t xml:space="preserve">    His name is Pierre.</w:t>
      </w:r>
    </w:p>
    <w:p>
      <w:r>
        <w:t>2.  La musique de son ami était agréable.</w:t>
      </w:r>
    </w:p>
    <w:p>
      <w:r>
        <w:t xml:space="preserve">    The music of his friend was nice.</w:t>
      </w:r>
    </w:p>
    <w:p>
      <w:r>
        <w:t>3.  Son sourire illumine l'espace.</w:t>
      </w:r>
    </w:p>
    <w:p>
      <w:r>
        <w:t xml:space="preserve">    His smile illuminates the space.</w:t>
      </w:r>
    </w:p>
    <w:p>
      <w:r>
        <w:t>4.  J'ai une petite fille, son prénom est Alice.</w:t>
      </w:r>
    </w:p>
    <w:p>
      <w:r>
        <w:t xml:space="preserve">    I have a little girl, her first name is Alice. </w:t>
      </w:r>
    </w:p>
    <w:p>
      <w:r>
        <w:t>5.  Il avait une question sur la situation de son travail.</w:t>
      </w:r>
    </w:p>
    <w:p>
      <w:r>
        <w:t xml:space="preserve">    He had a question about his work situation.</w:t>
      </w:r>
    </w:p>
    <w:p>
      <w:r>
        <w:t>6.  Son appartement était très propre et moderne.</w:t>
      </w:r>
    </w:p>
    <w:p>
      <w:r>
        <w:t xml:space="preserve">   His apartment was very clean and modern.</w:t>
      </w:r>
    </w:p>
    <w:p>
      <w:r>
        <w:t xml:space="preserve">7.  L'hôtel est situé à proximité de la plage, son emplacement est idéal. </w:t>
      </w:r>
    </w:p>
    <w:p>
      <w:r>
        <w:t xml:space="preserve">    The hotel is located near the beach, its location is ideal.</w:t>
      </w:r>
    </w:p>
    <w:p>
      <w:r>
        <w:t>8.  Sa voiture est plus grande que la mienne, son intérieur est spacieux.</w:t>
      </w:r>
    </w:p>
    <w:p>
      <w:r>
        <w:t xml:space="preserve">    Her car is bigger than mine, her interior is spacious.</w:t>
      </w:r>
    </w:p>
    <w:p>
      <w:r>
        <w:t>9.  Son ambition était de devenir ingénieur.</w:t>
      </w:r>
    </w:p>
    <w:p>
      <w:r>
        <w:t xml:space="preserve">   His ambition was to become an engineer.</w:t>
      </w:r>
    </w:p>
    <w:p>
      <w:r>
        <w:t xml:space="preserve">10. La soirée fut courte, son voyage a été trop long. </w:t>
      </w:r>
    </w:p>
    <w:p>
      <w:r>
        <w:t xml:space="preserve">   The evening was short, his journey was too long.</w:t>
      </w:r>
    </w:p>
    <w:p/>
    <w:p>
      <w:r>
        <w:rPr>
          <w:b/>
        </w:rPr>
        <w:t>Word: Beaut | Meaning: Beauty</w:t>
      </w:r>
    </w:p>
    <w:p/>
    <w:p>
      <w:r>
        <w:t>1. La beauté de la nature est un cadeau précieux.</w:t>
      </w:r>
    </w:p>
    <w:p>
      <w:r>
        <w:t xml:space="preserve">    The beauty of nature is a precious gift.</w:t>
      </w:r>
    </w:p>
    <w:p>
      <w:r>
        <w:t>2. Mon ami, tu as une beauté rare et incomparable.</w:t>
      </w:r>
    </w:p>
    <w:p>
      <w:r>
        <w:t xml:space="preserve">    My friend, you have a rare and unique beauty.</w:t>
      </w:r>
    </w:p>
    <w:p>
      <w:r>
        <w:t xml:space="preserve">3. Il admire la beauté des yeux de sa fille. </w:t>
      </w:r>
    </w:p>
    <w:p>
      <w:r>
        <w:t xml:space="preserve">    He admires the beauty of his daughter's eyes.</w:t>
      </w:r>
    </w:p>
    <w:p>
      <w:r>
        <w:t>4. La musique est un art qui apporte une belle beauté à nos vies.</w:t>
      </w:r>
    </w:p>
    <w:p>
      <w:r>
        <w:t xml:space="preserve">    Music is an art that brings beautiful beauty to our lives. </w:t>
      </w:r>
    </w:p>
    <w:p>
      <w:r>
        <w:t>5. Je trouve son sourire vraiment magnifique.</w:t>
      </w:r>
    </w:p>
    <w:p>
      <w:r>
        <w:t xml:space="preserve">     I really find his smile truly magnificent.</w:t>
      </w:r>
    </w:p>
    <w:p>
      <w:r>
        <w:t>6. Le chef a fait attention au bon goût de la cuisine, c’était une vraie beauté.</w:t>
      </w:r>
    </w:p>
    <w:p>
      <w:r>
        <w:t xml:space="preserve">     The chef paid attention to the good taste of the cooking, it was a real beauty.</w:t>
      </w:r>
    </w:p>
    <w:p>
      <w:r>
        <w:t xml:space="preserve">7. La ville a une beauté qui attire les voyageurs du monde entier. </w:t>
      </w:r>
    </w:p>
    <w:p>
      <w:r>
        <w:t xml:space="preserve">    The city has a beauty that attracts travelers from all over the world.</w:t>
      </w:r>
    </w:p>
    <w:p>
      <w:r>
        <w:t>8. Le peintre a capturé la beauté des fleurs dans son œuvre d’art.</w:t>
      </w:r>
    </w:p>
    <w:p>
      <w:r>
        <w:t xml:space="preserve">     The painter captured the beauty of the flowers in his artwork.</w:t>
      </w:r>
    </w:p>
    <w:p>
      <w:r>
        <w:t xml:space="preserve">9. Il est important de se rappeler que la beauté n'est pas toujours physique. </w:t>
      </w:r>
    </w:p>
    <w:p>
      <w:r>
        <w:t xml:space="preserve">    It is important to remember that beauty is not always physical.  </w:t>
      </w:r>
    </w:p>
    <w:p>
      <w:r>
        <w:t xml:space="preserve">10. La nature offre une beauté unique et fascinante à l’homme. </w:t>
      </w:r>
    </w:p>
    <w:p>
      <w:r>
        <w:t xml:space="preserve">     Nature offers a unique and fascinating beauty to man.</w:t>
      </w:r>
    </w:p>
    <w:p/>
    <w:p>
      <w:r>
        <w:rPr>
          <w:b/>
        </w:rPr>
        <w:t>Word: Commence | Meaning: Start</w:t>
      </w:r>
    </w:p>
    <w:p/>
    <w:p>
      <w:r>
        <w:t>1.  Je commence à apprendre la langue française.</w:t>
      </w:r>
    </w:p>
    <w:p>
      <w:r>
        <w:t xml:space="preserve">    *I am starting to learn French.*</w:t>
      </w:r>
    </w:p>
    <w:p>
      <w:r>
        <w:t>2.  La réunion commence à 14h00.</w:t>
      </w:r>
    </w:p>
    <w:p>
      <w:r>
        <w:t xml:space="preserve">    *The meeting starts at 2 p.m.*</w:t>
      </w:r>
    </w:p>
    <w:p>
      <w:r>
        <w:t>3.  Il est temps de commencer à travailler.</w:t>
      </w:r>
    </w:p>
    <w:p>
      <w:r>
        <w:t xml:space="preserve">    *It's time to start working.*</w:t>
      </w:r>
    </w:p>
    <w:p>
      <w:r>
        <w:t>4.  Commencez par une petite activité pour vous familiariser avec le vocabulaire.</w:t>
      </w:r>
    </w:p>
    <w:p>
      <w:r>
        <w:t xml:space="preserve">    *Begin with a small activity to familiarize yourself with the vocabulary.*</w:t>
      </w:r>
    </w:p>
    <w:p>
      <w:r>
        <w:t>5.  Elle commence son voyage en France demain.</w:t>
      </w:r>
    </w:p>
    <w:p>
      <w:r>
        <w:t xml:space="preserve">    *She is starting her trip to France tomorrow.*</w:t>
      </w:r>
    </w:p>
    <w:p>
      <w:r>
        <w:t>6.  Commencer la course à pied est un excellent exercice physique.</w:t>
      </w:r>
    </w:p>
    <w:p>
      <w:r>
        <w:t xml:space="preserve">    *Starting a jogging session is an excellent physical exercise.* </w:t>
      </w:r>
    </w:p>
    <w:p>
      <w:r>
        <w:t>7.  J'ai commencé à lire un livre sur la culture française.</w:t>
      </w:r>
    </w:p>
    <w:p>
      <w:r>
        <w:t xml:space="preserve">    *I have begun reading a book about French culture.* </w:t>
      </w:r>
    </w:p>
    <w:p>
      <w:r>
        <w:t>8.  Voulez-vous commencer le repas?</w:t>
      </w:r>
    </w:p>
    <w:p>
      <w:r>
        <w:t xml:space="preserve">    *Would you like to begin the meal?*</w:t>
      </w:r>
    </w:p>
    <w:p>
      <w:r>
        <w:t>9.  Commencez votre explication en détaillant les points importants.</w:t>
      </w:r>
    </w:p>
    <w:p>
      <w:r>
        <w:t xml:space="preserve">   *Begin your explanation by detailing the important points.* </w:t>
      </w:r>
    </w:p>
    <w:p>
      <w:r>
        <w:t>10.  Vous devez commencer à vous préparer pour l'examen.</w:t>
      </w:r>
    </w:p>
    <w:p>
      <w:r>
        <w:t xml:space="preserve">    *You must start preparing for the exam.*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