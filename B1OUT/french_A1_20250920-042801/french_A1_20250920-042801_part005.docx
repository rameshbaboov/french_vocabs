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marron | Meaning: brown</w:t>
      </w:r>
    </w:p>
    <w:p/>
    <w:p>
      <w:r>
        <w:t>1. Le gâteau est fait de farine, de sucre et de beurre, avec une garniture de marrons.</w:t>
      </w:r>
    </w:p>
    <w:p>
      <w:r>
        <w:t xml:space="preserve">  The cake is made of flour, sugar and butter, with a filling of chestnuts.</w:t>
      </w:r>
    </w:p>
    <w:p>
      <w:r>
        <w:t>2. La confiture de fruits rouges est délicieuse, mais les marrons sont encore mieux.</w:t>
      </w:r>
    </w:p>
    <w:p>
      <w:r>
        <w:t xml:space="preserve">  Fruit jam is delicious, but chestnuts are even better.</w:t>
      </w:r>
    </w:p>
    <w:p>
      <w:r>
        <w:t>3. J'ai acheté des marrons sur le marché aujourd'hui pour faire un caramel.</w:t>
      </w:r>
    </w:p>
    <w:p>
      <w:r>
        <w:t xml:space="preserve">  I bought chestnuts at the market today to make a caramel. </w:t>
      </w:r>
    </w:p>
    <w:p>
      <w:r>
        <w:t>4. Les marrons grillés sont une bonne idée de collation en hiver.</w:t>
      </w:r>
    </w:p>
    <w:p>
      <w:r>
        <w:t xml:space="preserve">  Roasted chestnuts are a good snack idea in winter.</w:t>
      </w:r>
    </w:p>
    <w:p>
      <w:r>
        <w:t xml:space="preserve">5. Le chef a préparé des marrons glacés pour la fête d'anniversaire de son enfant. </w:t>
      </w:r>
    </w:p>
    <w:p>
      <w:r>
        <w:t xml:space="preserve">  The chef prepared candied chestnuts for his child's birthday party.</w:t>
      </w:r>
    </w:p>
    <w:p>
      <w:r>
        <w:t xml:space="preserve">6. L'automne est une saison idéale pour savourer les marrons rôtis et à la confiture. </w:t>
      </w:r>
    </w:p>
    <w:p>
      <w:r>
        <w:t xml:space="preserve">  Autumn is an ideal season to enjoy roasted and jam-filled chestnuts. </w:t>
      </w:r>
    </w:p>
    <w:p>
      <w:r>
        <w:t xml:space="preserve">7. Les marrons sont une source importante de nutriments et de vitamines. </w:t>
      </w:r>
    </w:p>
    <w:p>
      <w:r>
        <w:t xml:space="preserve">  Chestnuts are a significant source of nutrients and vitamins.</w:t>
      </w:r>
    </w:p>
    <w:p>
      <w:r>
        <w:t>8. Le marronnier est un arbre qui produit des fruits délicieux, mais très durs à digérer.</w:t>
      </w:r>
    </w:p>
    <w:p>
      <w:r>
        <w:t xml:space="preserve">   The chestnut tree produces delicious fruit, but very hard to digest.</w:t>
      </w:r>
    </w:p>
    <w:p>
      <w:r>
        <w:t xml:space="preserve">9. La tarte aux marrons est une dessert classique et réconfortant. </w:t>
      </w:r>
    </w:p>
    <w:p>
      <w:r>
        <w:t xml:space="preserve">  Chestnut pie is a classic and comforting dessert. </w:t>
      </w:r>
    </w:p>
    <w:p>
      <w:r>
        <w:t xml:space="preserve">10. Je vais préparer un plat avec des marrons pour mon dîner ce soir. </w:t>
      </w:r>
    </w:p>
    <w:p>
      <w:r>
        <w:t xml:space="preserve">   I'm going to prepare a dish with chestnuts for my dinner tonight.</w:t>
      </w:r>
    </w:p>
    <w:p/>
    <w:p>
      <w:r>
        <w:rPr>
          <w:b/>
        </w:rPr>
        <w:t>Word: Lui | Meaning: He</w:t>
      </w:r>
    </w:p>
    <w:p/>
    <w:p>
      <w:r>
        <w:t xml:space="preserve">1. Lui donner une suggestion est important. </w:t>
      </w:r>
    </w:p>
    <w:p>
      <w:r>
        <w:t xml:space="preserve">    Giving him a suggestion is important.</w:t>
      </w:r>
    </w:p>
    <w:p>
      <w:r>
        <w:t>2.  Je lui ai envoyé un email.</w:t>
      </w:r>
    </w:p>
    <w:p>
      <w:r>
        <w:t xml:space="preserve">    I sent him an email.</w:t>
      </w:r>
    </w:p>
    <w:p>
      <w:r>
        <w:t>3.  Elle lui parlait de ses projets d'avenir.</w:t>
      </w:r>
    </w:p>
    <w:p>
      <w:r>
        <w:t xml:space="preserve">    She was talking to him about his future projects.</w:t>
      </w:r>
    </w:p>
    <w:p>
      <w:r>
        <w:t xml:space="preserve">4.  Le docteur lui a prescrit des médicaments. </w:t>
      </w:r>
    </w:p>
    <w:p>
      <w:r>
        <w:t xml:space="preserve">    The doctor prescribed him medication.</w:t>
      </w:r>
    </w:p>
    <w:p>
      <w:r>
        <w:t>5.  Il lui a demandé de venir à la réunion.</w:t>
      </w:r>
    </w:p>
    <w:p>
      <w:r>
        <w:t xml:space="preserve">    He asked him to come to the meeting.</w:t>
      </w:r>
    </w:p>
    <w:p>
      <w:r>
        <w:t>6.  Lui dire que vous aimez quelqu'un est difficile.</w:t>
      </w:r>
    </w:p>
    <w:p>
      <w:r>
        <w:t xml:space="preserve">    Telling someone you like someone is difficult. </w:t>
      </w:r>
    </w:p>
    <w:p>
      <w:r>
        <w:t>7.  La police lui demanda d'aller chercher des documents.</w:t>
      </w:r>
    </w:p>
    <w:p>
      <w:r>
        <w:t xml:space="preserve">    The police asked him to go get some documents.</w:t>
      </w:r>
    </w:p>
    <w:p>
      <w:r>
        <w:t xml:space="preserve">8.  Elle a donné une idée à Lui. </w:t>
      </w:r>
    </w:p>
    <w:p>
      <w:r>
        <w:t xml:space="preserve">    She gave him an idea.</w:t>
      </w:r>
    </w:p>
    <w:p>
      <w:r>
        <w:t xml:space="preserve">9.  Il lui a fait un cadeau surprise. </w:t>
      </w:r>
    </w:p>
    <w:p>
      <w:r>
        <w:t xml:space="preserve">    He gave him a surprise gift.</w:t>
      </w:r>
    </w:p>
    <w:p>
      <w:r>
        <w:t xml:space="preserve">10. J'ai appris que le film est diffusé sur Netflix.  </w:t>
      </w:r>
    </w:p>
    <w:p>
      <w:r>
        <w:t xml:space="preserve">   I learned that the movie is broadcast on Netflix.</w:t>
      </w:r>
    </w:p>
    <w:p/>
    <w:p>
      <w:r>
        <w:rPr>
          <w:b/>
        </w:rPr>
        <w:t>Word: Elle | Meaning: She</w:t>
      </w:r>
    </w:p>
    <w:p/>
    <w:p>
      <w:r>
        <w:t>1. Elle est une artiste talentueuse.</w:t>
      </w:r>
    </w:p>
    <w:p>
      <w:r>
        <w:t xml:space="preserve">  She is a talented artist.</w:t>
      </w:r>
    </w:p>
    <w:p>
      <w:r>
        <w:t>2.  Elle aime lire des romans policiers.</w:t>
      </w:r>
    </w:p>
    <w:p>
      <w:r>
        <w:t xml:space="preserve">   She likes to read detective novels.</w:t>
      </w:r>
    </w:p>
    <w:p>
      <w:r>
        <w:t xml:space="preserve">3.  Elle étudie le français chaque soir. </w:t>
      </w:r>
    </w:p>
    <w:p>
      <w:r>
        <w:t xml:space="preserve">   She studies French every evening.</w:t>
      </w:r>
    </w:p>
    <w:p>
      <w:r>
        <w:t>4.  Elle a un chien nommé Coco.</w:t>
      </w:r>
    </w:p>
    <w:p>
      <w:r>
        <w:t xml:space="preserve">   She has a dog named Coco.</w:t>
      </w:r>
    </w:p>
    <w:p>
      <w:r>
        <w:t>5.  Elle va au cinéma samedi soir.</w:t>
      </w:r>
    </w:p>
    <w:p>
      <w:r>
        <w:t xml:space="preserve">   She's going to the cinema this Saturday night.</w:t>
      </w:r>
    </w:p>
    <w:p>
      <w:r>
        <w:t xml:space="preserve">6.  Elle prépare une salade pour le dîner. </w:t>
      </w:r>
    </w:p>
    <w:p>
      <w:r>
        <w:t xml:space="preserve">   She is preparing a salad for dinner.</w:t>
      </w:r>
    </w:p>
    <w:p>
      <w:r>
        <w:t>7.  Elle voyage souvent en Europe.</w:t>
      </w:r>
    </w:p>
    <w:p>
      <w:r>
        <w:t xml:space="preserve">    She travels often in Europe.</w:t>
      </w:r>
    </w:p>
    <w:p>
      <w:r>
        <w:t xml:space="preserve">8.  Elle est très gentille avec les autres. </w:t>
      </w:r>
    </w:p>
    <w:p>
      <w:r>
        <w:t xml:space="preserve">   She is very nice to others.</w:t>
      </w:r>
    </w:p>
    <w:p>
      <w:r>
        <w:t>9.  Elle n'aime pas beaucoup les plats cuisinés.</w:t>
      </w:r>
    </w:p>
    <w:p>
      <w:r>
        <w:t xml:space="preserve">   She doesn't like cooked dishes much.</w:t>
      </w:r>
    </w:p>
    <w:p>
      <w:r>
        <w:t>10. Elle a une grande famille.</w:t>
      </w:r>
    </w:p>
    <w:p>
      <w:r>
        <w:t xml:space="preserve">    She has a big family.</w:t>
      </w:r>
    </w:p>
    <w:p/>
    <w:p>
      <w:r>
        <w:rPr>
          <w:b/>
        </w:rPr>
        <w:t>Word: Fais | Meaning: Do</w:t>
      </w:r>
    </w:p>
    <w:p/>
    <w:p>
      <w:r>
        <w:t xml:space="preserve">1. Fais attention !  </w:t>
      </w:r>
    </w:p>
    <w:p>
      <w:r>
        <w:t xml:space="preserve">   Pay attention!</w:t>
      </w:r>
    </w:p>
    <w:p>
      <w:r>
        <w:t xml:space="preserve">2. Fais des exercices de français chaque jour.  </w:t>
      </w:r>
    </w:p>
    <w:p>
      <w:r>
        <w:t xml:space="preserve">   Do some French exercises every day.</w:t>
      </w:r>
    </w:p>
    <w:p>
      <w:r>
        <w:t xml:space="preserve">3. Fais la vaisselle. </w:t>
      </w:r>
    </w:p>
    <w:p>
      <w:r>
        <w:t xml:space="preserve">   Do the dishes.</w:t>
      </w:r>
    </w:p>
    <w:p>
      <w:r>
        <w:t xml:space="preserve">4. Fais un gâteau pour ton anniversaire. </w:t>
      </w:r>
    </w:p>
    <w:p>
      <w:r>
        <w:t xml:space="preserve">   Make a cake for your birthday.</w:t>
      </w:r>
    </w:p>
    <w:p>
      <w:r>
        <w:t xml:space="preserve">5. Fais une demande d'information.  </w:t>
      </w:r>
    </w:p>
    <w:p>
      <w:r>
        <w:t xml:space="preserve">   Make a request for information.</w:t>
      </w:r>
    </w:p>
    <w:p>
      <w:r>
        <w:t xml:space="preserve">6. Fais attention à tes déplacements !  </w:t>
      </w:r>
    </w:p>
    <w:p>
      <w:r>
        <w:t xml:space="preserve">   Be careful with your movements!</w:t>
      </w:r>
    </w:p>
    <w:p>
      <w:r>
        <w:t xml:space="preserve">7. Fais ce que tu veux. </w:t>
      </w:r>
    </w:p>
    <w:p>
      <w:r>
        <w:t xml:space="preserve">   Do what you want. </w:t>
      </w:r>
    </w:p>
    <w:p>
      <w:r>
        <w:t xml:space="preserve">8. Fais attention, la voiture arrive.  </w:t>
      </w:r>
    </w:p>
    <w:p>
      <w:r>
        <w:t xml:space="preserve">   Pay attention, the car is coming. </w:t>
      </w:r>
    </w:p>
    <w:p>
      <w:r>
        <w:t xml:space="preserve">9. Fais une liste des choses que tu as besoin.  </w:t>
      </w:r>
    </w:p>
    <w:p>
      <w:r>
        <w:t xml:space="preserve">   Make a list of things you need.</w:t>
      </w:r>
    </w:p>
    <w:p>
      <w:r>
        <w:t xml:space="preserve">10. Fais voyager tes amis dans l'espace!  </w:t>
      </w:r>
    </w:p>
    <w:p>
      <w:r>
        <w:t xml:space="preserve">   Take your friends on an adventure into space!</w:t>
      </w:r>
    </w:p>
    <w:p/>
    <w:p>
      <w:r>
        <w:rPr>
          <w:b/>
        </w:rPr>
        <w:t>Word: faux | Meaning: false</w:t>
      </w:r>
    </w:p>
    <w:p/>
    <w:p>
      <w:r>
        <w:t>1. Il s'est rendu compte que sa réponse était fausse.</w:t>
      </w:r>
    </w:p>
    <w:p>
      <w:r>
        <w:t xml:space="preserve">  He realized his answer was wrong.</w:t>
      </w:r>
    </w:p>
    <w:p>
      <w:r>
        <w:t>2. Les informations fournies étaient très différentes de la réalité, et c'était faux.</w:t>
      </w:r>
    </w:p>
    <w:p>
      <w:r>
        <w:t xml:space="preserve">  The information provided was very different from reality, which was false. </w:t>
      </w:r>
    </w:p>
    <w:p>
      <w:r>
        <w:t>3. Tu ne devrais pas dire des choses fausses à tes amis.</w:t>
      </w:r>
    </w:p>
    <w:p>
      <w:r>
        <w:t xml:space="preserve">  You should not say false things to your friends.</w:t>
      </w:r>
    </w:p>
    <w:p>
      <w:r>
        <w:t>4. La situation est vraiment fausse, nous devons trouver une solution rapidement.</w:t>
      </w:r>
    </w:p>
    <w:p>
      <w:r>
        <w:t xml:space="preserve">  The situation is really false; we need to find a solution quickly. </w:t>
      </w:r>
    </w:p>
    <w:p>
      <w:r>
        <w:t>5. Il y a beaucoup de faux documents dans cette zone.</w:t>
      </w:r>
    </w:p>
    <w:p>
      <w:r>
        <w:t xml:space="preserve">   There are many fake documents in this area. </w:t>
      </w:r>
    </w:p>
    <w:p>
      <w:r>
        <w:t>6. Le gouvernement a publié un communiqué pour réfuter les rumeurs fausses.</w:t>
      </w:r>
    </w:p>
    <w:p>
      <w:r>
        <w:t xml:space="preserve">  The government published a statement to refute the false rumors. </w:t>
      </w:r>
    </w:p>
    <w:p>
      <w:r>
        <w:t>7. Les experts ont vérifié les informations et ont trouvé que c'était faux.</w:t>
      </w:r>
    </w:p>
    <w:p>
      <w:r>
        <w:t xml:space="preserve">  Experts verified the information and found that it was false. </w:t>
      </w:r>
    </w:p>
    <w:p>
      <w:r>
        <w:t>8. Il était très frustré de se rendre compte que son travail était faux.</w:t>
      </w:r>
    </w:p>
    <w:p>
      <w:r>
        <w:t xml:space="preserve">  He was very frustrated when he realized his work was false. </w:t>
      </w:r>
    </w:p>
    <w:p>
      <w:r>
        <w:t>9. La police a arrêté un suspect pour avoir menti et déposé des faux documents.</w:t>
      </w:r>
    </w:p>
    <w:p>
      <w:r>
        <w:t xml:space="preserve">   The police arrested a suspect for lying and submitting false documents.</w:t>
      </w:r>
    </w:p>
    <w:p>
      <w:r>
        <w:t>10. Il y a beaucoup de fausses promesses dans ce monde, il faut se méfier.</w:t>
      </w:r>
    </w:p>
    <w:p>
      <w:r>
        <w:t xml:space="preserve">  There are many fake promises in this world; you should be wary.</w:t>
      </w:r>
    </w:p>
    <w:p/>
    <w:p>
      <w:r>
        <w:rPr>
          <w:b/>
        </w:rPr>
        <w:t>Word: Non | Meaning: No</w:t>
      </w:r>
    </w:p>
    <w:p/>
    <w:p>
      <w:r>
        <w:t xml:space="preserve">1. Je ne suis pas d'accord avec vous.  </w:t>
      </w:r>
    </w:p>
    <w:p>
      <w:r>
        <w:t xml:space="preserve">    I disagree with you.</w:t>
      </w:r>
    </w:p>
    <w:p>
      <w:r>
        <w:t xml:space="preserve">2. Il n'y a pas de café dans la maison.  </w:t>
      </w:r>
    </w:p>
    <w:p>
      <w:r>
        <w:t xml:space="preserve">    There is no coffee in the house.</w:t>
      </w:r>
    </w:p>
    <w:p>
      <w:r>
        <w:t xml:space="preserve">3. Non, je préfère rester à l'intérieur. </w:t>
      </w:r>
    </w:p>
    <w:p>
      <w:r>
        <w:t xml:space="preserve">    No, I prefer to stay inside.</w:t>
      </w:r>
    </w:p>
    <w:p>
      <w:r>
        <w:t xml:space="preserve">4. Je ne vais pas sortir aujourd'hui.  </w:t>
      </w:r>
    </w:p>
    <w:p>
      <w:r>
        <w:t xml:space="preserve">    I am not going out today.</w:t>
      </w:r>
    </w:p>
    <w:p>
      <w:r>
        <w:t xml:space="preserve">5. Vous n’êtes pas d'accord avec moi ?   </w:t>
      </w:r>
    </w:p>
    <w:p>
      <w:r>
        <w:t xml:space="preserve">    Aren't you agreeing with me?</w:t>
      </w:r>
    </w:p>
    <w:p>
      <w:r>
        <w:t xml:space="preserve">6. Ils ne sont pas venus hier soir.  </w:t>
      </w:r>
    </w:p>
    <w:p>
      <w:r>
        <w:t xml:space="preserve">    They did not come last evening. </w:t>
      </w:r>
    </w:p>
    <w:p>
      <w:r>
        <w:t xml:space="preserve">7. Je ne comprends pas ce que vous dites.  </w:t>
      </w:r>
    </w:p>
    <w:p>
      <w:r>
        <w:t xml:space="preserve">    I don't understand what you are saying.</w:t>
      </w:r>
    </w:p>
    <w:p>
      <w:r>
        <w:t xml:space="preserve">8. Non, je n'ai rien à faire aujourd'hui.   </w:t>
      </w:r>
    </w:p>
    <w:p>
      <w:r>
        <w:t xml:space="preserve">    No, I have nothing to do today.</w:t>
      </w:r>
    </w:p>
    <w:p>
      <w:r>
        <w:t xml:space="preserve">9. Les enfants ne mangent pas encore.   </w:t>
      </w:r>
    </w:p>
    <w:p>
      <w:r>
        <w:t xml:space="preserve">    The children haven't eaten yet. </w:t>
      </w:r>
    </w:p>
    <w:p>
      <w:r>
        <w:t>10.  Je ne suis pas content de votre réponse.</w:t>
      </w:r>
    </w:p>
    <w:p>
      <w:r>
        <w:t xml:space="preserve">     I am not happy with your response.</w:t>
      </w:r>
    </w:p>
    <w:p/>
    <w:p>
      <w:r>
        <w:rPr>
          <w:b/>
        </w:rPr>
        <w:t>Word: La | Meaning: The</w:t>
      </w:r>
    </w:p>
    <w:p/>
    <w:p>
      <w:r>
        <w:t>1.  La maison est grande.</w:t>
      </w:r>
    </w:p>
    <w:p>
      <w:r>
        <w:t xml:space="preserve">    The house is big.</w:t>
      </w:r>
    </w:p>
    <w:p>
      <w:r>
        <w:t xml:space="preserve">2.  J'ai une idée intéressante, la plus importante de toutes! </w:t>
      </w:r>
    </w:p>
    <w:p>
      <w:r>
        <w:t xml:space="preserve">    I have an interesting idea, the most important one of all!</w:t>
      </w:r>
    </w:p>
    <w:p>
      <w:r>
        <w:t>3.  La musique est apaisante.</w:t>
      </w:r>
    </w:p>
    <w:p>
      <w:r>
        <w:t xml:space="preserve">    Music is calming.</w:t>
      </w:r>
    </w:p>
    <w:p>
      <w:r>
        <w:t>4.  Il y a un café près de chez moi.</w:t>
      </w:r>
    </w:p>
    <w:p>
      <w:r>
        <w:t xml:space="preserve">    There is a cafe near my house.</w:t>
      </w:r>
    </w:p>
    <w:p>
      <w:r>
        <w:t xml:space="preserve">5.  J'adore les films d'animation. </w:t>
      </w:r>
    </w:p>
    <w:p>
      <w:r>
        <w:t xml:space="preserve">    I love animated movies.</w:t>
      </w:r>
    </w:p>
    <w:p>
      <w:r>
        <w:t>6.  La nature est magnifique.</w:t>
      </w:r>
    </w:p>
    <w:p>
      <w:r>
        <w:t xml:space="preserve">    Nature is beautiful.</w:t>
      </w:r>
    </w:p>
    <w:p>
      <w:r>
        <w:t>7.  Je voudrais voyager dans le monde entier.</w:t>
      </w:r>
    </w:p>
    <w:p>
      <w:r>
        <w:t xml:space="preserve">    I would like to travel all over the world.</w:t>
      </w:r>
    </w:p>
    <w:p>
      <w:r>
        <w:t>8.  Elle a beaucoup de projets en tête.</w:t>
      </w:r>
    </w:p>
    <w:p>
      <w:r>
        <w:t xml:space="preserve">    She has many projects in mind. </w:t>
      </w:r>
    </w:p>
    <w:p>
      <w:r>
        <w:t>9.  J'ai besoin d'acheter du chocolat.</w:t>
      </w:r>
    </w:p>
    <w:p>
      <w:r>
        <w:t xml:space="preserve">    I need to buy some chocolate.</w:t>
      </w:r>
    </w:p>
    <w:p>
      <w:r>
        <w:t xml:space="preserve">10. La technologie progresse à un rythme fulgurant. </w:t>
      </w:r>
    </w:p>
    <w:p>
      <w:r>
        <w:t xml:space="preserve">    Technology is progressing at an incredible rate.</w:t>
      </w:r>
    </w:p>
    <w:p/>
    <w:p>
      <w:r>
        <w:rPr>
          <w:b/>
        </w:rPr>
        <w:t>Word: Il | Meaning: He</w:t>
      </w:r>
    </w:p>
    <w:p/>
    <w:p>
      <w:r>
        <w:t>1. Il est très heureux de vous voir.</w:t>
      </w:r>
    </w:p>
    <w:p>
      <w:r>
        <w:t xml:space="preserve">  He is very happy to see you.</w:t>
      </w:r>
    </w:p>
    <w:p>
      <w:r>
        <w:t>2. Elle s'est rendue compte qu'il avait oublié son portefeuille.</w:t>
      </w:r>
    </w:p>
    <w:p>
      <w:r>
        <w:t xml:space="preserve">  She realized that he had left his wallet behind.</w:t>
      </w:r>
    </w:p>
    <w:p>
      <w:r>
        <w:t>3. Le train arrive à Paris à 10 heures, il faut aller au gare.</w:t>
      </w:r>
    </w:p>
    <w:p>
      <w:r>
        <w:t xml:space="preserve">  The train arrives in Paris at 10 o'clock, so you need to go to the station. </w:t>
      </w:r>
    </w:p>
    <w:p>
      <w:r>
        <w:t>4. Il m'a parlé de son voyage en Italie.</w:t>
      </w:r>
    </w:p>
    <w:p>
      <w:r>
        <w:t xml:space="preserve">  He told me about his trip to Italy.</w:t>
      </w:r>
    </w:p>
    <w:p>
      <w:r>
        <w:t>5. Je ne sais pas où il est allé.</w:t>
      </w:r>
    </w:p>
    <w:p>
      <w:r>
        <w:t xml:space="preserve">  I don’t know where he went.</w:t>
      </w:r>
    </w:p>
    <w:p>
      <w:r>
        <w:t>6. Il a besoin d’un peu d’aide pour finir ce projet.</w:t>
      </w:r>
    </w:p>
    <w:p>
      <w:r>
        <w:t xml:space="preserve">  He needs a little help to finish this project. </w:t>
      </w:r>
    </w:p>
    <w:p>
      <w:r>
        <w:t>7. Il est important de prendre soin de soi et de son environnement.</w:t>
      </w:r>
    </w:p>
    <w:p>
      <w:r>
        <w:t xml:space="preserve">  It is important to take care of oneself and their environment.</w:t>
      </w:r>
    </w:p>
    <w:p>
      <w:r>
        <w:t>8. Un homme portant un chapeau noir s'est approché d’il.</w:t>
      </w:r>
    </w:p>
    <w:p>
      <w:r>
        <w:t xml:space="preserve">  A man wearing a black hat approached him.</w:t>
      </w:r>
    </w:p>
    <w:p>
      <w:r>
        <w:t>9. Il a acheté une tarte aux pommes à la boulangerie.</w:t>
      </w:r>
    </w:p>
    <w:p>
      <w:r>
        <w:t xml:space="preserve">  He bought a apple pie at the bakery. </w:t>
      </w:r>
    </w:p>
    <w:p>
      <w:r>
        <w:t xml:space="preserve">10. Il est un excellent ami, il est toujours là pour moi. </w:t>
      </w:r>
    </w:p>
    <w:p>
      <w:r>
        <w:t xml:space="preserve">   He is an excellent friend; he’s always there for me.</w:t>
      </w:r>
    </w:p>
    <w:p/>
    <w:p>
      <w:r>
        <w:rPr>
          <w:b/>
        </w:rPr>
        <w:t>Word: Boire | Meaning: To drink</w:t>
      </w:r>
    </w:p>
    <w:p/>
    <w:p>
      <w:r>
        <w:t>1.  Je bois beaucoup d'eau chaque jour.</w:t>
      </w:r>
    </w:p>
    <w:p>
      <w:r>
        <w:t xml:space="preserve">   I drink a lot of water every day.</w:t>
      </w:r>
    </w:p>
    <w:p>
      <w:r>
        <w:t>2.  Ils boivent de l'infusion au thé dans la salle de séjour.</w:t>
      </w:r>
    </w:p>
    <w:p>
      <w:r>
        <w:t xml:space="preserve">   They are drinking tea infusion in the living room. </w:t>
      </w:r>
    </w:p>
    <w:p>
      <w:r>
        <w:t>3.  La femme boit un café en regardant la télévision.</w:t>
      </w:r>
    </w:p>
    <w:p>
      <w:r>
        <w:t xml:space="preserve">    The woman is drinking coffee while watching television.</w:t>
      </w:r>
    </w:p>
    <w:p>
      <w:r>
        <w:t>4.  Vous devez boire beaucoup d'eau pour rester hydraté.</w:t>
      </w:r>
    </w:p>
    <w:p>
      <w:r>
        <w:t xml:space="preserve">   You need to drink a lot of water to stay hydrated.</w:t>
      </w:r>
    </w:p>
    <w:p>
      <w:r>
        <w:t>5.  Il boit de l'eau avant de s’entraîner.</w:t>
      </w:r>
    </w:p>
    <w:p>
      <w:r>
        <w:t xml:space="preserve">   He drinks water before exercising. </w:t>
      </w:r>
    </w:p>
    <w:p>
      <w:r>
        <w:t xml:space="preserve">6.  J'aime boire du jus de fruits à la maison. </w:t>
      </w:r>
    </w:p>
    <w:p>
      <w:r>
        <w:t xml:space="preserve">    I like drinking fruit juice at home.</w:t>
      </w:r>
    </w:p>
    <w:p>
      <w:r>
        <w:t xml:space="preserve">7.  La mère boit un verre de vin rouge pour le dîner. </w:t>
      </w:r>
    </w:p>
    <w:p>
      <w:r>
        <w:t xml:space="preserve">    The mother is drinking a glass of red wine for dinner.</w:t>
      </w:r>
    </w:p>
    <w:p>
      <w:r>
        <w:t xml:space="preserve">8.  Les enfants aiment boire des smoothies en été. </w:t>
      </w:r>
    </w:p>
    <w:p>
      <w:r>
        <w:t xml:space="preserve">   Children love to drink smoothies in summer.</w:t>
      </w:r>
    </w:p>
    <w:p>
      <w:r>
        <w:t>9.  Boire est important pour la santé.</w:t>
      </w:r>
    </w:p>
    <w:p>
      <w:r>
        <w:t xml:space="preserve">   Drinking is important for health. </w:t>
      </w:r>
    </w:p>
    <w:p>
      <w:r>
        <w:t xml:space="preserve">10. J’ai envie de boire un café après cette longue journée. </w:t>
      </w:r>
    </w:p>
    <w:p>
      <w:r>
        <w:t xml:space="preserve">    I want to have a coffee after this long day.</w:t>
      </w:r>
    </w:p>
    <w:p/>
    <w:p>
      <w:r>
        <w:rPr>
          <w:b/>
        </w:rPr>
        <w:t>Word: Grande | Meaning: Big</w:t>
      </w:r>
    </w:p>
    <w:p/>
    <w:p>
      <w:r>
        <w:t>1. La voiture est grande.</w:t>
      </w:r>
    </w:p>
    <w:p>
      <w:r>
        <w:t xml:space="preserve">  The car is large.</w:t>
      </w:r>
    </w:p>
    <w:p>
      <w:r>
        <w:t>2. Elle a une robe grande.</w:t>
      </w:r>
    </w:p>
    <w:p>
      <w:r>
        <w:t xml:space="preserve">  She has a big dress.</w:t>
      </w:r>
    </w:p>
    <w:p>
      <w:r>
        <w:t>3. Le gâteau était grande et délicieux.</w:t>
      </w:r>
    </w:p>
    <w:p>
      <w:r>
        <w:t xml:space="preserve">  The cake was big and delicious.</w:t>
      </w:r>
    </w:p>
    <w:p>
      <w:r>
        <w:t>4. Mon ami a un grand chien.</w:t>
      </w:r>
    </w:p>
    <w:p>
      <w:r>
        <w:t xml:space="preserve">  My friend has a big dog. </w:t>
      </w:r>
    </w:p>
    <w:p>
      <w:r>
        <w:t>5. La ville est grande.</w:t>
      </w:r>
    </w:p>
    <w:p>
      <w:r>
        <w:t xml:space="preserve">   The city is large.</w:t>
      </w:r>
    </w:p>
    <w:p>
      <w:r>
        <w:t xml:space="preserve">6. Nous avons une maison grande. </w:t>
      </w:r>
    </w:p>
    <w:p>
      <w:r>
        <w:t xml:space="preserve">   We have a large house.</w:t>
      </w:r>
    </w:p>
    <w:p>
      <w:r>
        <w:t>7. J'adore regarder les grands paysages.</w:t>
      </w:r>
    </w:p>
    <w:p>
      <w:r>
        <w:t xml:space="preserve">  I love watching the big landscapes.</w:t>
      </w:r>
    </w:p>
    <w:p>
      <w:r>
        <w:t xml:space="preserve">8. Le film était très long, il était grande. </w:t>
      </w:r>
    </w:p>
    <w:p>
      <w:r>
        <w:t xml:space="preserve">  The movie was very long, it was long-lasting. </w:t>
      </w:r>
    </w:p>
    <w:p>
      <w:r>
        <w:t xml:space="preserve">9. La taille de la maison est grande. </w:t>
      </w:r>
    </w:p>
    <w:p>
      <w:r>
        <w:t xml:space="preserve">   The size of the house is large. </w:t>
      </w:r>
    </w:p>
    <w:p>
      <w:r>
        <w:t>10. C'est une grande fête!</w:t>
      </w:r>
    </w:p>
    <w:p>
      <w:r>
        <w:t xml:space="preserve">  It's a big party!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