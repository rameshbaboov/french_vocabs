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j'aime beaucoup lire des livres.</w:t>
      </w:r>
    </w:p>
    <w:p>
      <w:r>
        <w:t xml:space="preserve">   Yes, I like to read books very much.</w:t>
      </w:r>
    </w:p>
    <w:p>
      <w:r>
        <w:t>2.  Oui, je peux vous aider avec ça.</w:t>
      </w:r>
    </w:p>
    <w:p>
      <w:r>
        <w:t xml:space="preserve">    Yes, I can help you with that.</w:t>
      </w:r>
    </w:p>
    <w:p>
      <w:r>
        <w:t xml:space="preserve">3.  Le film était vraiment intéressant. Oui! </w:t>
      </w:r>
    </w:p>
    <w:p>
      <w:r>
        <w:t xml:space="preserve">   The movie was really interesting. Yes!</w:t>
      </w:r>
    </w:p>
    <w:p>
      <w:r>
        <w:t xml:space="preserve">4.  Je suis d'accord avec toi. Oui. </w:t>
      </w:r>
    </w:p>
    <w:p>
      <w:r>
        <w:t xml:space="preserve">   I agree with you. Yes.</w:t>
      </w:r>
    </w:p>
    <w:p>
      <w:r>
        <w:t>5.  Oui, je peux venir demain matin.</w:t>
      </w:r>
    </w:p>
    <w:p>
      <w:r>
        <w:t xml:space="preserve">    Yes, I can come tomorrow morning.</w:t>
      </w:r>
    </w:p>
    <w:p>
      <w:r>
        <w:t>6.  La solution est bonne. Oui, c'est bon.</w:t>
      </w:r>
    </w:p>
    <w:p>
      <w:r>
        <w:t xml:space="preserve">   The solution is good. Yes, that's right. </w:t>
      </w:r>
    </w:p>
    <w:p>
      <w:r>
        <w:t xml:space="preserve">7.  On va aller au restaurant. Oui, c’est une bonne idée. </w:t>
      </w:r>
    </w:p>
    <w:p>
      <w:r>
        <w:t xml:space="preserve">   We are going to go to the restaurant. Yes, it's a good idea. </w:t>
      </w:r>
    </w:p>
    <w:p>
      <w:r>
        <w:t>8.  Je ne suis pas d'accord avec toi. Non, je ne crois pas à ça.</w:t>
      </w:r>
    </w:p>
    <w:p>
      <w:r>
        <w:t xml:space="preserve">    I am not agree with you. No, I don't believe that.</w:t>
      </w:r>
    </w:p>
    <w:p>
      <w:r>
        <w:t>9.   Oui, c'est un endroit magnifique!</w:t>
      </w:r>
    </w:p>
    <w:p>
      <w:r>
        <w:t xml:space="preserve">   Yes, it is a beautiful place! </w:t>
      </w:r>
    </w:p>
    <w:p>
      <w:r>
        <w:t>10.  Nous sommes tous d'accord. Oui.</w:t>
      </w:r>
    </w:p>
    <w:p>
      <w:r>
        <w:t xml:space="preserve">   We all agree. Yes.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regarder la télévision. </w:t>
      </w:r>
    </w:p>
    <w:p>
      <w:r>
        <w:t xml:space="preserve">   I need a chair to watch TV.</w:t>
      </w:r>
    </w:p>
    <w:p>
      <w:r>
        <w:t>2. La chaise longue est confortable à utiliser.</w:t>
      </w:r>
    </w:p>
    <w:p>
      <w:r>
        <w:t xml:space="preserve">   The chaise longue is comfortable to use. </w:t>
      </w:r>
    </w:p>
    <w:p>
      <w:r>
        <w:t>3. Nous avons acheté une nouvelle chaise de bureau pour le travail.</w:t>
      </w:r>
    </w:p>
    <w:p>
      <w:r>
        <w:t xml:space="preserve">    We bought a new office chair for work.  </w:t>
      </w:r>
    </w:p>
    <w:p>
      <w:r>
        <w:t xml:space="preserve">4.  Il y a une chaise dans la salle d'attente du docteur. </w:t>
      </w:r>
    </w:p>
    <w:p>
      <w:r>
        <w:t xml:space="preserve">   There is a chair in the waiting room of the doctor.</w:t>
      </w:r>
    </w:p>
    <w:p>
      <w:r>
        <w:t xml:space="preserve">5. La chaise est en bois et rouge. </w:t>
      </w:r>
    </w:p>
    <w:p>
      <w:r>
        <w:t xml:space="preserve">   The chair is made of wood and red.</w:t>
      </w:r>
    </w:p>
    <w:p>
      <w:r>
        <w:t>6. J'ai besoin de vous aider à mettre la chaise dans la voiture.</w:t>
      </w:r>
    </w:p>
    <w:p>
      <w:r>
        <w:t xml:space="preserve">    I need your help to put the chair in the car.</w:t>
      </w:r>
    </w:p>
    <w:p>
      <w:r>
        <w:t>7.  Mes parents ont acheté une chaise pour leur salon.</w:t>
      </w:r>
    </w:p>
    <w:p>
      <w:r>
        <w:t xml:space="preserve">     My parents bought a chair for their living room.</w:t>
      </w:r>
    </w:p>
    <w:p>
      <w:r>
        <w:t xml:space="preserve">8.  Il faut nettoyer la chaise avant de l'utiliser. </w:t>
      </w:r>
    </w:p>
    <w:p>
      <w:r>
        <w:t xml:space="preserve">    You should clean the chair before using it.</w:t>
      </w:r>
    </w:p>
    <w:p>
      <w:r>
        <w:t xml:space="preserve">9. La chaise est décorée d'un motif floral. </w:t>
      </w:r>
    </w:p>
    <w:p>
      <w:r>
        <w:t xml:space="preserve">   The chair is decorated with a floral pattern. </w:t>
      </w:r>
    </w:p>
    <w:p>
      <w:r>
        <w:t xml:space="preserve">10. Nous avons passé une longue soirée assis sur une chaise. </w:t>
      </w:r>
    </w:p>
    <w:p>
      <w:r>
        <w:t xml:space="preserve">    We spent a long time sitting on a chair.</w:t>
      </w:r>
    </w:p>
    <w:p/>
    <w:p>
      <w:r>
        <w:rPr>
          <w:b/>
        </w:rPr>
        <w:t>Word: Libre | Meaning: Free</w:t>
      </w:r>
    </w:p>
    <w:p/>
    <w:p>
      <w:r>
        <w:t>1.  Je suis libre ce soir.</w:t>
      </w:r>
    </w:p>
    <w:p>
      <w:r>
        <w:t xml:space="preserve">    I am free this evening.</w:t>
      </w:r>
    </w:p>
    <w:p>
      <w:r>
        <w:t>2.  Ils ont le choix entre deux options, libre ou payante.</w:t>
      </w:r>
    </w:p>
    <w:p>
      <w:r>
        <w:t xml:space="preserve">    They have the choice between two options, free or paid. </w:t>
      </w:r>
    </w:p>
    <w:p>
      <w:r>
        <w:t>3.  Elle est libre de choisir son propre emploi.</w:t>
      </w:r>
    </w:p>
    <w:p>
      <w:r>
        <w:t xml:space="preserve">    She is free to choose her own job.</w:t>
      </w:r>
    </w:p>
    <w:p>
      <w:r>
        <w:t>4.  Le voyage était assez libre et il n'avait pas besoin d'élargir son itinéraire.</w:t>
      </w:r>
    </w:p>
    <w:p>
      <w:r>
        <w:t xml:space="preserve">    The trip was quite free and he didn't need to extend his itinerary.</w:t>
      </w:r>
    </w:p>
    <w:p>
      <w:r>
        <w:t xml:space="preserve">5.  J'ai la liberté de dire ce que je pense. </w:t>
      </w:r>
    </w:p>
    <w:p>
      <w:r>
        <w:t xml:space="preserve">    I have freedom of speech about what I think.</w:t>
      </w:r>
    </w:p>
    <w:p>
      <w:r>
        <w:t>6.  L'enfant était libre de jouer dans le jardin.</w:t>
      </w:r>
    </w:p>
    <w:p>
      <w:r>
        <w:t xml:space="preserve">    The child was free to play in the yard.</w:t>
      </w:r>
    </w:p>
    <w:p>
      <w:r>
        <w:t>7.  Il a des projets très libres et changeants.</w:t>
      </w:r>
    </w:p>
    <w:p>
      <w:r>
        <w:t xml:space="preserve">    He has very free and changing projects.</w:t>
      </w:r>
    </w:p>
    <w:p>
      <w:r>
        <w:t xml:space="preserve">8.  Les lois sont-elles vraiment plus strictes pour les citoyens de la France libre ? </w:t>
      </w:r>
    </w:p>
    <w:p>
      <w:r>
        <w:t xml:space="preserve">    Are the laws really stricter for citizens of Free France?</w:t>
      </w:r>
    </w:p>
    <w:p>
      <w:r>
        <w:t>9.  L'artiste était libre de choisir son style d'expression.</w:t>
      </w:r>
    </w:p>
    <w:p>
      <w:r>
        <w:t xml:space="preserve">    The artist was free to choose his expression style. </w:t>
      </w:r>
    </w:p>
    <w:p>
      <w:r>
        <w:t xml:space="preserve">10. Le gouvernement a mis en place des mesures pour donner plus de liberté aux citoyens. </w:t>
      </w:r>
    </w:p>
    <w:p>
      <w:r>
        <w:t xml:space="preserve">    The government implemented measures to give citizens more freedom.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>2.  Le soleil brille bien aujourd'hui.</w:t>
      </w:r>
    </w:p>
    <w:p>
      <w:r>
        <w:t xml:space="preserve">    The sun is shining brilliantly today.</w:t>
      </w:r>
    </w:p>
    <w:p>
      <w:r>
        <w:t xml:space="preserve">3.  Il est très content de son nouveau travail. </w:t>
      </w:r>
    </w:p>
    <w:p>
      <w:r>
        <w:t xml:space="preserve">    He's very happy with his new job.</w:t>
      </w:r>
    </w:p>
    <w:p>
      <w:r>
        <w:t>4.  Je suis fatiguée après une longue journée.</w:t>
      </w:r>
    </w:p>
    <w:p>
      <w:r>
        <w:t xml:space="preserve">   I am tired after a long day.</w:t>
      </w:r>
    </w:p>
    <w:p>
      <w:r>
        <w:t>5.  J’ai besoin d’une solution bien réfléchie.</w:t>
      </w:r>
    </w:p>
    <w:p>
      <w:r>
        <w:t xml:space="preserve">    I need a well-thought-out solution.</w:t>
      </w:r>
    </w:p>
    <w:p>
      <w:r>
        <w:t xml:space="preserve">6.  Il y a beaucoup de gens à la gare, il est très bruyant. </w:t>
      </w:r>
    </w:p>
    <w:p>
      <w:r>
        <w:t xml:space="preserve">    There are many people at the station, it's very noisy.</w:t>
      </w:r>
    </w:p>
    <w:p>
      <w:r>
        <w:t xml:space="preserve">7.  La cuisine française offre une variété de plats bien cuisinés. </w:t>
      </w:r>
    </w:p>
    <w:p>
      <w:r>
        <w:t xml:space="preserve">   French cuisine offers a variety of well-cooked dishes.</w:t>
      </w:r>
    </w:p>
    <w:p>
      <w:r>
        <w:t>8.  Il s’apprête à partir en voyage bien sûr!</w:t>
      </w:r>
    </w:p>
    <w:p>
      <w:r>
        <w:t xml:space="preserve">    He is about to go on a trip, of course!</w:t>
      </w:r>
    </w:p>
    <w:p>
      <w:r>
        <w:t xml:space="preserve">9.  Le film est assez bien écrit mais il manque quelque chose. </w:t>
      </w:r>
    </w:p>
    <w:p>
      <w:r>
        <w:t xml:space="preserve">    The movie is quite well-written, but it lacks something. </w:t>
      </w:r>
    </w:p>
    <w:p>
      <w:r>
        <w:t>10. Nous avons beaucoup d’amis bien aimés.</w:t>
      </w:r>
    </w:p>
    <w:p>
      <w:r>
        <w:t xml:space="preserve">     We have many good friends.</w:t>
      </w:r>
    </w:p>
    <w:p/>
    <w:p>
      <w:r>
        <w:rPr>
          <w:b/>
        </w:rPr>
        <w:t>Word: Petit | Meaning: Small</w:t>
      </w:r>
    </w:p>
    <w:p/>
    <w:p>
      <w:r>
        <w:t xml:space="preserve">1. Ce petit chien est très mignon.  </w:t>
      </w:r>
    </w:p>
    <w:p>
      <w:r>
        <w:t xml:space="preserve">   This little dog is very cute.</w:t>
      </w:r>
    </w:p>
    <w:p>
      <w:r>
        <w:t xml:space="preserve">2. J'ai un petit gâteau pour la pause.  </w:t>
      </w:r>
    </w:p>
    <w:p>
      <w:r>
        <w:t xml:space="preserve">    I have a small cake for a break. </w:t>
      </w:r>
    </w:p>
    <w:p>
      <w:r>
        <w:t xml:space="preserve">3. Elle est petite, mais elle est forte. </w:t>
      </w:r>
    </w:p>
    <w:p>
      <w:r>
        <w:t xml:space="preserve">   She's small, but she is strong.</w:t>
      </w:r>
    </w:p>
    <w:p>
      <w:r>
        <w:t xml:space="preserve">4. La ville est très petite.  </w:t>
      </w:r>
    </w:p>
    <w:p>
      <w:r>
        <w:t xml:space="preserve">   The city is very small. </w:t>
      </w:r>
    </w:p>
    <w:p>
      <w:r>
        <w:t xml:space="preserve">5. Il y a un petit café dans le centre-ville.  </w:t>
      </w:r>
    </w:p>
    <w:p>
      <w:r>
        <w:t xml:space="preserve">   There is a little cafe in the town center. </w:t>
      </w:r>
    </w:p>
    <w:p>
      <w:r>
        <w:t xml:space="preserve">6. Je voudrais un petit verre d'eau. </w:t>
      </w:r>
    </w:p>
    <w:p>
      <w:r>
        <w:t xml:space="preserve">   I would like a small glass of water.</w:t>
      </w:r>
    </w:p>
    <w:p>
      <w:r>
        <w:t>7. La lumière est très faible, il faut faire attention à la petite feuille de papier rouge.</w:t>
      </w:r>
    </w:p>
    <w:p>
      <w:r>
        <w:t xml:space="preserve">   The light is very dim, we must be careful about the little red paper sheet. </w:t>
      </w:r>
    </w:p>
    <w:p>
      <w:r>
        <w:t xml:space="preserve">8. J’ai acheté un petit bouquet de fleurs pour mon amie.  </w:t>
      </w:r>
    </w:p>
    <w:p>
      <w:r>
        <w:t xml:space="preserve">    I bought a small bouquet of flowers for my friend.</w:t>
      </w:r>
    </w:p>
    <w:p>
      <w:r>
        <w:t xml:space="preserve">9. Mon fils est petit et il aime jouer dans la jungle.  </w:t>
      </w:r>
    </w:p>
    <w:p>
      <w:r>
        <w:t xml:space="preserve">   My son is small and he loves to play in the jungle.  </w:t>
      </w:r>
    </w:p>
    <w:p>
      <w:r>
        <w:t xml:space="preserve">10. La petite fille était triste, mais sa mère lui dit "Il ne faut pas être triste."  </w:t>
      </w:r>
    </w:p>
    <w:p>
      <w:r>
        <w:t xml:space="preserve">    The little girl was sad, but her mother told her "Don't be sad"</w:t>
      </w:r>
    </w:p>
    <w:p/>
    <w:p>
      <w:r>
        <w:rPr>
          <w:b/>
        </w:rPr>
        <w:t>Word: Fait | Meaning: Done, accomplished</w:t>
      </w:r>
    </w:p>
    <w:p/>
    <w:p>
      <w:r>
        <w:t>1.  J'ai fait une liste de tâches pour ce week-end.</w:t>
      </w:r>
    </w:p>
    <w:p>
      <w:r>
        <w:t xml:space="preserve">    2. I made a list of tasks for this weekend.</w:t>
      </w:r>
    </w:p>
    <w:p>
      <w:r>
        <w:t xml:space="preserve">3.  Il est fait une pause avant la fin du film. </w:t>
      </w:r>
    </w:p>
    <w:p>
      <w:r>
        <w:t xml:space="preserve">   3. A break is taken before the end of the movie.</w:t>
      </w:r>
    </w:p>
    <w:p>
      <w:r>
        <w:t>4.  Elle a fait un voyage à Paris.</w:t>
      </w:r>
    </w:p>
    <w:p>
      <w:r>
        <w:t xml:space="preserve">   4. She took a trip to Paris. </w:t>
      </w:r>
    </w:p>
    <w:p>
      <w:r>
        <w:t xml:space="preserve">5.  Le gâteau était fait avec des fruits frais. </w:t>
      </w:r>
    </w:p>
    <w:p>
      <w:r>
        <w:t xml:space="preserve">   5. The cake was made with fresh fruit.</w:t>
      </w:r>
    </w:p>
    <w:p>
      <w:r>
        <w:t>6.  J'ai fait une demande de visa pour l'Espagne.</w:t>
      </w:r>
    </w:p>
    <w:p>
      <w:r>
        <w:t xml:space="preserve">   6. I submitted a visa request for Spain. </w:t>
      </w:r>
    </w:p>
    <w:p>
      <w:r>
        <w:t xml:space="preserve">7.  Il a fait beaucoup d’exercice aujourd'hui. </w:t>
      </w:r>
    </w:p>
    <w:p>
      <w:r>
        <w:t xml:space="preserve">    7. He did a lot of exercise today.</w:t>
      </w:r>
    </w:p>
    <w:p>
      <w:r>
        <w:t xml:space="preserve">8.  Ils ont fait un pique-nique dans le parc. </w:t>
      </w:r>
    </w:p>
    <w:p>
      <w:r>
        <w:t xml:space="preserve">   8. They had a picnic in the park.</w:t>
      </w:r>
    </w:p>
    <w:p>
      <w:r>
        <w:t xml:space="preserve">9.  Elle est sortie de la maison pour faire des courses. </w:t>
      </w:r>
    </w:p>
    <w:p>
      <w:r>
        <w:t xml:space="preserve">   9. She left home to go shopping.</w:t>
      </w:r>
    </w:p>
    <w:p>
      <w:r>
        <w:t>10. Je n'ai pas fait l’exercice ce matin.</w:t>
      </w:r>
    </w:p>
    <w:p>
      <w:r>
        <w:t xml:space="preserve">    10. I didn't do exercise this morning.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Il a fait un bon travail.</w:t>
      </w:r>
    </w:p>
    <w:p>
      <w:r>
        <w:t xml:space="preserve">   He did a good job.</w:t>
      </w:r>
    </w:p>
    <w:p>
      <w:r>
        <w:t>3. Je me sens bien aujourd'hui.</w:t>
      </w:r>
    </w:p>
    <w:p>
      <w:r>
        <w:t xml:space="preserve">   I feel good today.</w:t>
      </w:r>
    </w:p>
    <w:p>
      <w:r>
        <w:t>4. C'est bon, je vais aller voir mes amis.</w:t>
      </w:r>
    </w:p>
    <w:p>
      <w:r>
        <w:t xml:space="preserve">   Alright, I'm going to see my friends.</w:t>
      </w:r>
    </w:p>
    <w:p>
      <w:r>
        <w:t xml:space="preserve">5. Le film était bon. </w:t>
      </w:r>
    </w:p>
    <w:p>
      <w:r>
        <w:t xml:space="preserve">   The movie was good.</w:t>
      </w:r>
    </w:p>
    <w:p>
      <w:r>
        <w:t xml:space="preserve">6. Bon appétit! </w:t>
      </w:r>
    </w:p>
    <w:p>
      <w:r>
        <w:t xml:space="preserve">   Enjoy your meal!</w:t>
      </w:r>
    </w:p>
    <w:p>
      <w:r>
        <w:t>7.  J'ai besoin de votre aide, ça va être bon.</w:t>
      </w:r>
    </w:p>
    <w:p>
      <w:r>
        <w:t xml:space="preserve">   I need your help; it will be okay. </w:t>
      </w:r>
    </w:p>
    <w:p>
      <w:r>
        <w:t xml:space="preserve">8. Nous avons une bonne idée. </w:t>
      </w:r>
    </w:p>
    <w:p>
      <w:r>
        <w:t xml:space="preserve">   We have a good idea. </w:t>
      </w:r>
    </w:p>
    <w:p>
      <w:r>
        <w:t xml:space="preserve">9. Il est bon d'aller au parc. </w:t>
      </w:r>
    </w:p>
    <w:p>
      <w:r>
        <w:t xml:space="preserve">   It is good to go to the park. </w:t>
      </w:r>
    </w:p>
    <w:p>
      <w:r>
        <w:t>10. C'est bon, je vais le faire plus tard.</w:t>
      </w:r>
    </w:p>
    <w:p>
      <w:r>
        <w:t xml:space="preserve">    That's fine, I will do it later.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pour cette opportunité.</w:t>
      </w:r>
    </w:p>
    <w:p>
      <w:r>
        <w:t xml:space="preserve">    I am grateful for this opportunity.</w:t>
      </w:r>
    </w:p>
    <w:p>
      <w:r>
        <w:t>3.  Merci d'avoir partagé ce livre avec moi.</w:t>
      </w:r>
    </w:p>
    <w:p>
      <w:r>
        <w:t xml:space="preserve">   Thank you for sharing this book with me. </w:t>
      </w:r>
    </w:p>
    <w:p>
      <w:r>
        <w:t xml:space="preserve">4.  Merci de votre patience, j’ai besoin de plus de temps. </w:t>
      </w:r>
    </w:p>
    <w:p>
      <w:r>
        <w:t xml:space="preserve">    Thanks for your patience; I need more time.</w:t>
      </w:r>
    </w:p>
    <w:p>
      <w:r>
        <w:t>5.  Merci de l'information, cela m'aide beaucoup.</w:t>
      </w:r>
    </w:p>
    <w:p>
      <w:r>
        <w:t xml:space="preserve">    Thank you for the information, it helps me a lot.</w:t>
      </w:r>
    </w:p>
    <w:p>
      <w:r>
        <w:t>6.  Je vous remercie pour votre gentillesse et votre bienveillance.</w:t>
      </w:r>
    </w:p>
    <w:p>
      <w:r>
        <w:t xml:space="preserve">    I thank you for your kindness and consideration.</w:t>
      </w:r>
    </w:p>
    <w:p>
      <w:r>
        <w:t xml:space="preserve">7.  Merci de ne pas avoir oublié mon anniversaire. </w:t>
      </w:r>
    </w:p>
    <w:p>
      <w:r>
        <w:t xml:space="preserve">    Thanks for not forgetting my birthday.</w:t>
      </w:r>
    </w:p>
    <w:p>
      <w:r>
        <w:t>8.  Merci d'avoir pensé à moi.</w:t>
      </w:r>
    </w:p>
    <w:p>
      <w:r>
        <w:t xml:space="preserve">   Thank you for thinking of me.</w:t>
      </w:r>
    </w:p>
    <w:p>
      <w:r>
        <w:t xml:space="preserve">9.  Je suis très reconnaissant(e) pour votre aide. </w:t>
      </w:r>
    </w:p>
    <w:p>
      <w:r>
        <w:t xml:space="preserve">   I am very grateful for your help.</w:t>
      </w:r>
    </w:p>
    <w:p>
      <w:r>
        <w:t xml:space="preserve">10. Merci de l’accueil chaleureux, c’est vraiment agréable. </w:t>
      </w:r>
    </w:p>
    <w:p>
      <w:r>
        <w:t xml:space="preserve">    Thanks for the warm welcome; it's really nice.</w:t>
      </w:r>
    </w:p>
    <w:p/>
    <w:p>
      <w:r>
        <w:rPr>
          <w:b/>
        </w:rPr>
        <w:t>Word: Foyer | Meaning: Hall</w:t>
      </w:r>
    </w:p>
    <w:p/>
    <w:p>
      <w:r>
        <w:t>1. Le foyer de la maison est très cosy et chaleureux.</w:t>
      </w:r>
    </w:p>
    <w:p>
      <w:r>
        <w:t xml:space="preserve">   The living room of the house is very cozy and warm.</w:t>
      </w:r>
    </w:p>
    <w:p>
      <w:r>
        <w:t>2. J’ai hâte d’aller au foyer après le travail.</w:t>
      </w:r>
    </w:p>
    <w:p>
      <w:r>
        <w:t xml:space="preserve">   I look forward to going to the lounge after work. </w:t>
      </w:r>
    </w:p>
    <w:p>
      <w:r>
        <w:t>3. La famille s'est rassemblée dans le foyer pour fêter les vacances.</w:t>
      </w:r>
    </w:p>
    <w:p>
      <w:r>
        <w:t xml:space="preserve">  The family gathered in the living room to celebrate holidays.</w:t>
      </w:r>
    </w:p>
    <w:p>
      <w:r>
        <w:t xml:space="preserve">4. Le foyer de l'appartement est bien éclairé par la lumière du soleil. </w:t>
      </w:r>
    </w:p>
    <w:p>
      <w:r>
        <w:t xml:space="preserve">   The living room of the apartment is well lit by sunshine.</w:t>
      </w:r>
    </w:p>
    <w:p>
      <w:r>
        <w:t>5. Il a préparé un délicieux repas dans le foyer avant d’aller travailler.</w:t>
      </w:r>
    </w:p>
    <w:p>
      <w:r>
        <w:t xml:space="preserve">    He prepared a delicious meal in the living room before going to work. </w:t>
      </w:r>
    </w:p>
    <w:p>
      <w:r>
        <w:t xml:space="preserve">6. Le foyer de l'immeuble est très calme et confortable. </w:t>
      </w:r>
    </w:p>
    <w:p>
      <w:r>
        <w:t xml:space="preserve">   The lobby of the apartment building is very calm and comfortable. </w:t>
      </w:r>
    </w:p>
    <w:p>
      <w:r>
        <w:t xml:space="preserve">7. Vous pouvez entrer et vous réfugier dans le foyer en cas d’urgence.  </w:t>
      </w:r>
    </w:p>
    <w:p>
      <w:r>
        <w:t xml:space="preserve">   You can enter and take refuge in the lobby in case of emergency.</w:t>
      </w:r>
    </w:p>
    <w:p>
      <w:r>
        <w:t xml:space="preserve">8. La porte de la maison est ouverte, et on peut voir le foyer.  </w:t>
      </w:r>
    </w:p>
    <w:p>
      <w:r>
        <w:t xml:space="preserve">   The door to the house is open, and you can see the living room. </w:t>
      </w:r>
    </w:p>
    <w:p>
      <w:r>
        <w:t>9. Il a l’habitude de se réfugier dans le foyer quand il est fatigué.</w:t>
      </w:r>
    </w:p>
    <w:p>
      <w:r>
        <w:t xml:space="preserve">    He's used to taking refuge in the living room when he's tired. </w:t>
      </w:r>
    </w:p>
    <w:p>
      <w:r>
        <w:t xml:space="preserve">10. Les enfants aiment jouer dans le foyer après l’école.  </w:t>
      </w:r>
    </w:p>
    <w:p>
      <w:r>
        <w:t xml:space="preserve">   Children enjoy playing in the living room after school.</w:t>
      </w:r>
    </w:p>
    <w:p/>
    <w:p>
      <w:r>
        <w:rPr>
          <w:b/>
        </w:rPr>
        <w:t xml:space="preserve">Word: Hu | Meaning:  **(This is a tricky one!)**  It can be translated as "human," but it's also used as a sound effect, like a beep. The exact meaning depends on the context. </w:t>
        <w:br/>
        <w:br/>
        <w:br/>
        <w:t>Let me know if you want to explore more examples! 😊</w:t>
      </w:r>
    </w:p>
    <w:p/>
    <w:p>
      <w:r>
        <w:t xml:space="preserve">1.  J'aime beaucoup cuisiner avec des ingrédients frais et locaux, hu ? </w:t>
      </w:r>
    </w:p>
    <w:p>
      <w:r>
        <w:t xml:space="preserve">   &lt;English translation: I love cooking with fresh and local ingredients, don't you?&gt;</w:t>
      </w:r>
    </w:p>
    <w:p>
      <w:r>
        <w:t>2.  Tu as toujours besoin d'une bonne dose de soleil pour être en forme, hu ?</w:t>
      </w:r>
    </w:p>
    <w:p>
      <w:r>
        <w:t xml:space="preserve">   &lt;English translation: You always need a good dose of sunshine to stay in shape, right?&gt;</w:t>
      </w:r>
    </w:p>
    <w:p>
      <w:r>
        <w:t xml:space="preserve">3.  Il est important de se souvenir des bons moments passés et de s'ouvrir à de nouvelles expériences, hu ? </w:t>
      </w:r>
    </w:p>
    <w:p>
      <w:r>
        <w:t xml:space="preserve">   &lt;English translation: It is important to remember the good times spent and to open ourselves up to new experiences, don't you think?&gt; </w:t>
      </w:r>
    </w:p>
    <w:p>
      <w:r>
        <w:t xml:space="preserve">4.  L'amitié est une force puissante qui nous aide à traverser les épreuves, hu ? </w:t>
      </w:r>
    </w:p>
    <w:p>
      <w:r>
        <w:t xml:space="preserve">   &lt;English translation: Friendship is a powerful force that helps us overcome difficulties, right?&gt;</w:t>
      </w:r>
    </w:p>
    <w:p>
      <w:r>
        <w:t>5.  Le voyage en famille enrichit nos vies et nous renforce comme personne, hu ?</w:t>
      </w:r>
    </w:p>
    <w:p>
      <w:r>
        <w:t xml:space="preserve">   &lt;English translation: Traveling as a family enriches our lives and strengthens us as individuals, don't you agree?&gt; </w:t>
      </w:r>
    </w:p>
    <w:p>
      <w:r>
        <w:t xml:space="preserve">6.  La France est une nation riche en culture et en histoire, hu ? </w:t>
      </w:r>
    </w:p>
    <w:p>
      <w:r>
        <w:t xml:space="preserve">   &lt;English translation: France is a nation rich in culture and history, don't you think so?&gt;</w:t>
      </w:r>
    </w:p>
    <w:p>
      <w:r>
        <w:t xml:space="preserve">7.  Le gouvernement doit s'engager à respecter les droits des citoyens, hu ? </w:t>
      </w:r>
    </w:p>
    <w:p>
      <w:r>
        <w:t xml:space="preserve">   &lt;English translation: The government should commit to respecting the rights of citizens, wouldn't you agree?&gt; </w:t>
      </w:r>
    </w:p>
    <w:p>
      <w:r>
        <w:t xml:space="preserve">8.  Il est important de prendre soin de notre santé physique et mentale, hu ? </w:t>
      </w:r>
    </w:p>
    <w:p>
      <w:r>
        <w:t xml:space="preserve">   &lt;English translation: It is important to take care of our physical and mental health, don't you think so?&gt;</w:t>
      </w:r>
    </w:p>
    <w:p>
      <w:r>
        <w:t xml:space="preserve">9.  La communication est la clé pour éviter les conflits, hu? </w:t>
      </w:r>
    </w:p>
    <w:p>
      <w:r>
        <w:t xml:space="preserve">   &lt;English translation: Communication is key for avoiding conflicts, wouldn't you agree?&gt;</w:t>
      </w:r>
    </w:p>
    <w:p>
      <w:r>
        <w:t xml:space="preserve">10. Il ne faut pas se décourager face aux difficultés, hu ? </w:t>
      </w:r>
    </w:p>
    <w:p>
      <w:r>
        <w:t xml:space="preserve">   &lt;English translation: We shouldn't be discouraged by difficulties, right?&gt;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