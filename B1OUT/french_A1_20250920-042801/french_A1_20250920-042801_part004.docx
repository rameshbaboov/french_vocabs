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'S'</w:t>
      </w:r>
    </w:p>
    <w:p/>
    <w:p>
      <w:r>
        <w:t xml:space="preserve">1. J'ai beaucoup de questions sur la suite des événements. </w:t>
      </w:r>
    </w:p>
    <w:p>
      <w:r>
        <w:t xml:space="preserve">  I have many questions about the course of events.</w:t>
      </w:r>
    </w:p>
    <w:p>
      <w:r>
        <w:t>2. La situation s'aggrave chaque jour.</w:t>
      </w:r>
    </w:p>
    <w:p>
      <w:r>
        <w:t xml:space="preserve">  The situation is worsening every day.</w:t>
      </w:r>
    </w:p>
    <w:p>
      <w:r>
        <w:t>3. Le soleil se couche à l'horizon.</w:t>
      </w:r>
    </w:p>
    <w:p>
      <w:r>
        <w:t xml:space="preserve">  The sun sets at the horizon.</w:t>
      </w:r>
    </w:p>
    <w:p>
      <w:r>
        <w:t xml:space="preserve">4. Il est important de savoir ce qu'on veut faire. </w:t>
      </w:r>
    </w:p>
    <w:p>
      <w:r>
        <w:t xml:space="preserve">   It's important to know what we want to do. </w:t>
      </w:r>
    </w:p>
    <w:p>
      <w:r>
        <w:t>5. Ils sont venus en groupe et ont mangé beaucoup.</w:t>
      </w:r>
    </w:p>
    <w:p>
      <w:r>
        <w:t xml:space="preserve">   They came in a group and ate a lot. </w:t>
      </w:r>
    </w:p>
    <w:p>
      <w:r>
        <w:t xml:space="preserve">6. Je préfère boire de l'eau fraîche plutôt que du thé. </w:t>
      </w:r>
    </w:p>
    <w:p>
      <w:r>
        <w:t xml:space="preserve">   I prefer drinking fresh water rather than tea. </w:t>
      </w:r>
    </w:p>
    <w:p>
      <w:r>
        <w:t xml:space="preserve">7. La ville est très animée le week-end.  </w:t>
      </w:r>
    </w:p>
    <w:p>
      <w:r>
        <w:t xml:space="preserve">  The city is very lively on weekends. </w:t>
      </w:r>
    </w:p>
    <w:p>
      <w:r>
        <w:t>8. Les enfants sont très contents de jouer dehors.</w:t>
      </w:r>
    </w:p>
    <w:p>
      <w:r>
        <w:t xml:space="preserve">  The children are very happy to play outdoors.  </w:t>
      </w:r>
    </w:p>
    <w:p>
      <w:r>
        <w:t>9. Je ne suis pas sûr de la réponse à cette question.</w:t>
      </w:r>
    </w:p>
    <w:p>
      <w:r>
        <w:t xml:space="preserve">   I'm not sure about the answer to this question. </w:t>
      </w:r>
    </w:p>
    <w:p>
      <w:r>
        <w:t xml:space="preserve">10. Il y a des solutions pour résoudre ce problème. </w:t>
      </w:r>
    </w:p>
    <w:p>
      <w:r>
        <w:t xml:space="preserve">   There are solutions to solve this problem.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beaucoup d'exercice chaque jour.  </w:t>
      </w:r>
    </w:p>
    <w:p>
      <w:r>
        <w:t xml:space="preserve">    I do a lot of exercise every day.</w:t>
      </w:r>
    </w:p>
    <w:p>
      <w:r>
        <w:t xml:space="preserve">2. Il fait très chaud aujourd’hui.  </w:t>
      </w:r>
    </w:p>
    <w:p>
      <w:r>
        <w:t xml:space="preserve">    It is very hot today.</w:t>
      </w:r>
    </w:p>
    <w:p>
      <w:r>
        <w:t xml:space="preserve">3. Vous devez faire vos devoirs avant de regarder la télévision. </w:t>
      </w:r>
    </w:p>
    <w:p>
      <w:r>
        <w:t xml:space="preserve">    You must do your homework before watching television.</w:t>
      </w:r>
    </w:p>
    <w:p>
      <w:r>
        <w:t xml:space="preserve">4. Les enfants aiment faire des jeux d'extérieur. </w:t>
      </w:r>
    </w:p>
    <w:p>
      <w:r>
        <w:t xml:space="preserve">    Children enjoy playing outside games.</w:t>
      </w:r>
    </w:p>
    <w:p>
      <w:r>
        <w:t xml:space="preserve">5. Je fais souvent une pause déjeuner avant de me reposer.  </w:t>
      </w:r>
    </w:p>
    <w:p>
      <w:r>
        <w:t xml:space="preserve">    I often take a lunch break before resting. </w:t>
      </w:r>
    </w:p>
    <w:p>
      <w:r>
        <w:t xml:space="preserve">6. Où est le supermarché ? J’aimerais faire mes courses.  </w:t>
      </w:r>
    </w:p>
    <w:p>
      <w:r>
        <w:t xml:space="preserve">    Where is the supermarket? I would like to do my shopping.</w:t>
      </w:r>
    </w:p>
    <w:p>
      <w:r>
        <w:t xml:space="preserve">7. Ma mère fait toujours les courses chaque semaine.  </w:t>
      </w:r>
    </w:p>
    <w:p>
      <w:r>
        <w:t xml:space="preserve">    My mother always does the shopping each week.</w:t>
      </w:r>
    </w:p>
    <w:p>
      <w:r>
        <w:t xml:space="preserve">8. Je dois faire un rapport avant demain.  </w:t>
      </w:r>
    </w:p>
    <w:p>
      <w:r>
        <w:t xml:space="preserve">    I need to make a report before tomorrow. </w:t>
      </w:r>
    </w:p>
    <w:p>
      <w:r>
        <w:t xml:space="preserve">9. Les amis ont l'habitude de faire des voyages ensemble.  </w:t>
      </w:r>
    </w:p>
    <w:p>
      <w:r>
        <w:t xml:space="preserve">    Friends have the habit of making trips together.</w:t>
      </w:r>
    </w:p>
    <w:p>
      <w:r>
        <w:t xml:space="preserve">10. J’ai besoin de faire un voyage en avion pour voir mes parents.  </w:t>
      </w:r>
    </w:p>
    <w:p>
      <w:r>
        <w:t xml:space="preserve">     I need to take a plane trip to see my parents.</w:t>
      </w:r>
    </w:p>
    <w:p/>
    <w:p>
      <w:r>
        <w:rPr>
          <w:b/>
        </w:rPr>
        <w:t>Word: Livre | Meaning: Book</w:t>
      </w:r>
    </w:p>
    <w:p/>
    <w:p>
      <w:r>
        <w:t>1. J'ai lu un livre de voyage sur l'Afrique.</w:t>
      </w:r>
    </w:p>
    <w:p>
      <w:r>
        <w:t xml:space="preserve">   I read a travel book about Africa. </w:t>
      </w:r>
    </w:p>
    <w:p>
      <w:r>
        <w:t xml:space="preserve">2. Le libraire propose un large choix de livres à la vente. </w:t>
      </w:r>
    </w:p>
    <w:p>
      <w:r>
        <w:t xml:space="preserve">   The bookstore offers a wide range of books for sale. </w:t>
      </w:r>
    </w:p>
    <w:p>
      <w:r>
        <w:t xml:space="preserve">3. Il est important de lire des livres en français pour améliorer sa culture. </w:t>
      </w:r>
    </w:p>
    <w:p>
      <w:r>
        <w:t xml:space="preserve">    It is important to read books in French to improve one's culture.</w:t>
      </w:r>
    </w:p>
    <w:p>
      <w:r>
        <w:t xml:space="preserve">4.  Le livre était rempli d'informations utiles sur la biologie marine.  </w:t>
      </w:r>
    </w:p>
    <w:p>
      <w:r>
        <w:t xml:space="preserve">   The book was full of useful information on marine biology.</w:t>
      </w:r>
    </w:p>
    <w:p>
      <w:r>
        <w:t xml:space="preserve">5. Je n'ai pas encore terminé mon livre de cuisine. </w:t>
      </w:r>
    </w:p>
    <w:p>
      <w:r>
        <w:t xml:space="preserve">   I haven't finished my cooking book yet. </w:t>
      </w:r>
    </w:p>
    <w:p>
      <w:r>
        <w:t xml:space="preserve">6. La fille a choisi un livre pour son voyage en train. </w:t>
      </w:r>
    </w:p>
    <w:p>
      <w:r>
        <w:t xml:space="preserve">   The girl chose a book for her train trip.</w:t>
      </w:r>
    </w:p>
    <w:p>
      <w:r>
        <w:t xml:space="preserve">7. Le livre d'histoire a été écrit par un célèbre historien. </w:t>
      </w:r>
    </w:p>
    <w:p>
      <w:r>
        <w:t xml:space="preserve">  The history book was written by a famous historian. </w:t>
      </w:r>
    </w:p>
    <w:p>
      <w:r>
        <w:t xml:space="preserve">8. J'ai lu le livre de mon grand-père et j'ai appris beaucoup sur sa vie.  </w:t>
      </w:r>
    </w:p>
    <w:p>
      <w:r>
        <w:t xml:space="preserve">   I read my grandfather's book and I learned a lot about his life. </w:t>
      </w:r>
    </w:p>
    <w:p>
      <w:r>
        <w:t xml:space="preserve">9. Le livre était très intéressant, mais je n’avais pas assez d’énergie pour finir. </w:t>
      </w:r>
    </w:p>
    <w:p>
      <w:r>
        <w:t xml:space="preserve">   The book was very interesting, but I didn't have enough energy to finish it.</w:t>
      </w:r>
    </w:p>
    <w:p>
      <w:r>
        <w:t>10. Je vais essayer de lire un livre chaque semaine.</w:t>
      </w:r>
    </w:p>
    <w:p>
      <w:r>
        <w:t xml:space="preserve">   I am going to try reading a book each week.</w:t>
      </w:r>
    </w:p>
    <w:p/>
    <w:p>
      <w:r>
        <w:rPr>
          <w:b/>
        </w:rPr>
        <w:t>Word: Orange | Meaning: Citrus fruit</w:t>
      </w:r>
    </w:p>
    <w:p/>
    <w:p>
      <w:r>
        <w:t>1. J'aime boire de l'orange frais chaque matin.</w:t>
      </w:r>
    </w:p>
    <w:p>
      <w:r>
        <w:t xml:space="preserve">    I like to drink fresh orange juice every morning.</w:t>
      </w:r>
    </w:p>
    <w:p>
      <w:r>
        <w:t>2. La peau de l'orange est assez brillante et colorée.</w:t>
      </w:r>
    </w:p>
    <w:p>
      <w:r>
        <w:t xml:space="preserve">    The skin of the orange is quite bright and coloured.</w:t>
      </w:r>
    </w:p>
    <w:p>
      <w:r>
        <w:t>3. L'eau d'un orange peut être utilisée pour faire un cocktail.</w:t>
      </w:r>
    </w:p>
    <w:p>
      <w:r>
        <w:t xml:space="preserve">    Orange water can be used to make a cocktail.</w:t>
      </w:r>
    </w:p>
    <w:p>
      <w:r>
        <w:t>4. J'ai mangé une orange en cours de route pour me réhydrater.</w:t>
      </w:r>
    </w:p>
    <w:p>
      <w:r>
        <w:t xml:space="preserve">    I ate an orange on the way to hydrate myself.</w:t>
      </w:r>
    </w:p>
    <w:p>
      <w:r>
        <w:t>5. Les oranges sont les fruits les plus consommés au monde.</w:t>
      </w:r>
    </w:p>
    <w:p>
      <w:r>
        <w:t xml:space="preserve">    Oranges are the most consumed fruits in the world. </w:t>
      </w:r>
    </w:p>
    <w:p>
      <w:r>
        <w:t>6. L'orange est un fruit riche en vitamine C.</w:t>
      </w:r>
    </w:p>
    <w:p>
      <w:r>
        <w:t xml:space="preserve">    Orange is a fruit rich in Vitamin C.</w:t>
      </w:r>
    </w:p>
    <w:p>
      <w:r>
        <w:t xml:space="preserve">7. J'ai acheté une orange à la boulangerie. </w:t>
      </w:r>
    </w:p>
    <w:p>
      <w:r>
        <w:t xml:space="preserve">   I bought an orange at the bakery. </w:t>
      </w:r>
    </w:p>
    <w:p>
      <w:r>
        <w:t>8. La couleur de l'orange est rouge, mais il y a aussi d’autres couleurs.</w:t>
      </w:r>
    </w:p>
    <w:p>
      <w:r>
        <w:t xml:space="preserve">   The colour of the orange is red, but there are other colours as well.  </w:t>
      </w:r>
    </w:p>
    <w:p>
      <w:r>
        <w:t>9. Les enfants adorent jouer avec des oranges en forme de personnages.</w:t>
      </w:r>
    </w:p>
    <w:p>
      <w:r>
        <w:t xml:space="preserve">    Children love to play with orange shaped characters. </w:t>
      </w:r>
    </w:p>
    <w:p>
      <w:r>
        <w:t xml:space="preserve">10. L'orange est un fruit symbole de la richesse et du bonheur. </w:t>
      </w:r>
    </w:p>
    <w:p>
      <w:r>
        <w:t xml:space="preserve">   The orange is a symbol of wealth and happiness.</w:t>
      </w:r>
    </w:p>
    <w:p/>
    <w:p>
      <w:r>
        <w:rPr>
          <w:b/>
        </w:rPr>
        <w:t>Word: s'asseoir | Meaning: to sit</w:t>
      </w:r>
    </w:p>
    <w:p/>
    <w:p>
      <w:r>
        <w:t>1. Je vais me asseoir au café.</w:t>
      </w:r>
    </w:p>
    <w:p>
      <w:r>
        <w:t xml:space="preserve">    I am going to sit at the cafe.</w:t>
      </w:r>
    </w:p>
    <w:p>
      <w:r>
        <w:t>2. Voulez-vous s'asseoir à ma table?</w:t>
      </w:r>
    </w:p>
    <w:p>
      <w:r>
        <w:t xml:space="preserve">    Would you like to sit at my table?</w:t>
      </w:r>
    </w:p>
    <w:p>
      <w:r>
        <w:t xml:space="preserve">3. Tu peux te reposer, s'asseoir sur ce banc. </w:t>
      </w:r>
    </w:p>
    <w:p>
      <w:r>
        <w:t xml:space="preserve">    You can rest, sit on this bench.</w:t>
      </w:r>
    </w:p>
    <w:p>
      <w:r>
        <w:t>4. Ils ont besoin d'un endroit où s'asseoir.</w:t>
      </w:r>
    </w:p>
    <w:p>
      <w:r>
        <w:t xml:space="preserve">    They need a place to sit.</w:t>
      </w:r>
    </w:p>
    <w:p>
      <w:r>
        <w:t>5. Elle s'est assise pour lire le livre.</w:t>
      </w:r>
    </w:p>
    <w:p>
      <w:r>
        <w:t xml:space="preserve">    She sat down to read the book.</w:t>
      </w:r>
    </w:p>
    <w:p>
      <w:r>
        <w:t xml:space="preserve">6. Vous devez vous asseoir sur cette chaise. </w:t>
      </w:r>
    </w:p>
    <w:p>
      <w:r>
        <w:t xml:space="preserve">    You must sit on this chair.</w:t>
      </w:r>
    </w:p>
    <w:p>
      <w:r>
        <w:t>7. J'ai besoin d'asseoir mon chapeau.</w:t>
      </w:r>
    </w:p>
    <w:p>
      <w:r>
        <w:t xml:space="preserve">    I need to sit my hat down.</w:t>
      </w:r>
    </w:p>
    <w:p>
      <w:r>
        <w:t>8. Ils ont pris place pour écouter la musique.</w:t>
      </w:r>
    </w:p>
    <w:p>
      <w:r>
        <w:t xml:space="preserve">    They took their seats to listen to the music. </w:t>
      </w:r>
    </w:p>
    <w:p>
      <w:r>
        <w:t xml:space="preserve">9. Il s’est assis et a commencé à travailler. </w:t>
      </w:r>
    </w:p>
    <w:p>
      <w:r>
        <w:t xml:space="preserve">    He sat down and started working.</w:t>
      </w:r>
    </w:p>
    <w:p>
      <w:r>
        <w:t>10. Je vais me asseoir à l'extérieur.</w:t>
      </w:r>
    </w:p>
    <w:p>
      <w:r>
        <w:t xml:space="preserve">   I am going to sit outside.</w:t>
      </w:r>
    </w:p>
    <w:p/>
    <w:p>
      <w:r>
        <w:rPr>
          <w:b/>
        </w:rPr>
        <w:t>Word: Four | Meaning: A type of building construction that is often used to hold items or create shelves</w:t>
      </w:r>
    </w:p>
    <w:p/>
    <w:p>
      <w:r>
        <w:t>1. J'ai quatre pommes.</w:t>
      </w:r>
    </w:p>
    <w:p>
      <w:r>
        <w:t xml:space="preserve">    I have four apples.</w:t>
      </w:r>
    </w:p>
    <w:p>
      <w:r>
        <w:t>2. Il y a quatre tables dans la salle.</w:t>
      </w:r>
    </w:p>
    <w:p>
      <w:r>
        <w:t xml:space="preserve">    There are four tables in the room.</w:t>
      </w:r>
    </w:p>
    <w:p>
      <w:r>
        <w:t>3. La voiture a quatre roues.</w:t>
      </w:r>
    </w:p>
    <w:p>
      <w:r>
        <w:t xml:space="preserve">    The car has four wheels. </w:t>
      </w:r>
    </w:p>
    <w:p>
      <w:r>
        <w:t>4. Je peux vous donner quatre euros.</w:t>
      </w:r>
    </w:p>
    <w:p>
      <w:r>
        <w:t xml:space="preserve">    I can give you four euros. </w:t>
      </w:r>
    </w:p>
    <w:p>
      <w:r>
        <w:t>5. J'ai faim, j'ai besoin de quatre croissants.</w:t>
      </w:r>
    </w:p>
    <w:p>
      <w:r>
        <w:t xml:space="preserve">    I am hungry, I need four croissants. </w:t>
      </w:r>
    </w:p>
    <w:p>
      <w:r>
        <w:t>6. Il y a quatre saisons dans l’année.</w:t>
      </w:r>
    </w:p>
    <w:p>
      <w:r>
        <w:t xml:space="preserve">    There are four seasons in the year.</w:t>
      </w:r>
    </w:p>
    <w:p>
      <w:r>
        <w:t xml:space="preserve">7. Elle a reçu quatre lettres de ses amis. </w:t>
      </w:r>
    </w:p>
    <w:p>
      <w:r>
        <w:t xml:space="preserve">    She received four letters from her friends. </w:t>
      </w:r>
    </w:p>
    <w:p>
      <w:r>
        <w:t xml:space="preserve">8.  Nous avons quatre enfants. </w:t>
      </w:r>
    </w:p>
    <w:p>
      <w:r>
        <w:t xml:space="preserve">   We have four children.  </w:t>
      </w:r>
    </w:p>
    <w:p>
      <w:r>
        <w:t>9. Il y a quatre heures avant le départ.</w:t>
      </w:r>
    </w:p>
    <w:p>
      <w:r>
        <w:t xml:space="preserve">    There are four hours before departure. </w:t>
      </w:r>
    </w:p>
    <w:p>
      <w:r>
        <w:t>10. J’ai trouvé quatre livres dans la bibliothèque.</w:t>
      </w:r>
    </w:p>
    <w:p>
      <w:r>
        <w:t xml:space="preserve">    I found four books in the library.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I love cats!</w:t>
      </w:r>
    </w:p>
    <w:p>
      <w:r>
        <w:t>2. Il est important de prendre soin des chats.</w:t>
      </w:r>
    </w:p>
    <w:p>
      <w:r>
        <w:t xml:space="preserve">   It is important to take care of cats.</w:t>
      </w:r>
    </w:p>
    <w:p>
      <w:r>
        <w:t>3.  Ce chat est magnifique, avec ses poils noirs et blancs.</w:t>
      </w:r>
    </w:p>
    <w:p>
      <w:r>
        <w:t xml:space="preserve">    This cat is magnificent, with its black and white fur.</w:t>
      </w:r>
    </w:p>
    <w:p>
      <w:r>
        <w:t>4. Les chats sont souvent les animaux domestiques préférés.</w:t>
      </w:r>
    </w:p>
    <w:p>
      <w:r>
        <w:t xml:space="preserve">   Cats are often the favorite pets. </w:t>
      </w:r>
    </w:p>
    <w:p>
      <w:r>
        <w:t>5. Mon chat a une personnalité douce.</w:t>
      </w:r>
    </w:p>
    <w:p>
      <w:r>
        <w:t xml:space="preserve">   My cat has a gentle personality.</w:t>
      </w:r>
    </w:p>
    <w:p>
      <w:r>
        <w:t xml:space="preserve">6. Il faut jouer avec le chat pour l'amuser. </w:t>
      </w:r>
    </w:p>
    <w:p>
      <w:r>
        <w:t xml:space="preserve">   You need to play with the cat to entertain it.</w:t>
      </w:r>
    </w:p>
    <w:p>
      <w:r>
        <w:t>7.  L'homme était assis sur un canapé et regardait le chat dormir.</w:t>
      </w:r>
    </w:p>
    <w:p>
      <w:r>
        <w:t xml:space="preserve">    The man was sitting on a sofa and watching the cat sleep.</w:t>
      </w:r>
    </w:p>
    <w:p>
      <w:r>
        <w:t>8. Les chats sont très indépendants.</w:t>
      </w:r>
    </w:p>
    <w:p>
      <w:r>
        <w:t xml:space="preserve">    Cats are very independent. </w:t>
      </w:r>
    </w:p>
    <w:p>
      <w:r>
        <w:t>9. J'aime beaucoup les chats qui s’attardent à jouer !</w:t>
      </w:r>
    </w:p>
    <w:p>
      <w:r>
        <w:t xml:space="preserve">   I like cats who linger to play!</w:t>
      </w:r>
    </w:p>
    <w:p>
      <w:r>
        <w:t>10.  La chatouille, un jouet pour les chats.</w:t>
      </w:r>
    </w:p>
    <w:p>
      <w:r>
        <w:t xml:space="preserve">    Catnip, a toy for cats.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 The house is beautiful and spacious.</w:t>
      </w:r>
    </w:p>
    <w:p>
      <w:r>
        <w:t>2. C'est une belle journée de printemps.</w:t>
      </w:r>
    </w:p>
    <w:p>
      <w:r>
        <w:t xml:space="preserve">   It's a beautiful spring day.</w:t>
      </w:r>
    </w:p>
    <w:p>
      <w:r>
        <w:t>3. J'adore la belle danse du ballet.</w:t>
      </w:r>
    </w:p>
    <w:p>
      <w:r>
        <w:t xml:space="preserve">   I love the beautiful dance of ballet. </w:t>
      </w:r>
    </w:p>
    <w:p>
      <w:r>
        <w:t>4. La femme est belle et élégante.</w:t>
      </w:r>
    </w:p>
    <w:p>
      <w:r>
        <w:t xml:space="preserve">   The woman is beautiful and elegant.</w:t>
      </w:r>
    </w:p>
    <w:p>
      <w:r>
        <w:t>5. Son portrait est belle, il représente son talent.</w:t>
      </w:r>
    </w:p>
    <w:p>
      <w:r>
        <w:t xml:space="preserve">   His portrait is beautiful; it represents his talent.</w:t>
      </w:r>
    </w:p>
    <w:p>
      <w:r>
        <w:t>6. Ce livre est belle écriture.</w:t>
      </w:r>
    </w:p>
    <w:p>
      <w:r>
        <w:t xml:space="preserve">    This book has beautiful handwriting.</w:t>
      </w:r>
    </w:p>
    <w:p>
      <w:r>
        <w:t xml:space="preserve">7. Il a une belle voix de chant. </w:t>
      </w:r>
    </w:p>
    <w:p>
      <w:r>
        <w:t xml:space="preserve">   He has a beautiful voice for singing.</w:t>
      </w:r>
    </w:p>
    <w:p>
      <w:r>
        <w:t xml:space="preserve">8. La nature est belle, il faut la protéger. </w:t>
      </w:r>
    </w:p>
    <w:p>
      <w:r>
        <w:t xml:space="preserve">   Nature is beautiful; we must protect it.</w:t>
      </w:r>
    </w:p>
    <w:p>
      <w:r>
        <w:t>9. C'est une belle aventure de voyage!</w:t>
      </w:r>
    </w:p>
    <w:p>
      <w:r>
        <w:t xml:space="preserve">    It’s a beautiful adventure of travel!</w:t>
      </w:r>
    </w:p>
    <w:p>
      <w:r>
        <w:t>10.  Elle a une belle énergie et une grande gentillesse.</w:t>
      </w:r>
    </w:p>
    <w:p>
      <w:r>
        <w:t xml:space="preserve">    She has a beautiful energy and great kindness.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>2. Il aime les vêtements jaunes.</w:t>
      </w:r>
    </w:p>
    <w:p>
      <w:r>
        <w:t xml:space="preserve">   He likes yellow clothes.</w:t>
      </w:r>
    </w:p>
    <w:p>
      <w:r>
        <w:t xml:space="preserve">3. Le soleil brille avec une intensité jaune. </w:t>
      </w:r>
    </w:p>
    <w:p>
      <w:r>
        <w:t xml:space="preserve">   The sun shines with a yellow intensity.</w:t>
      </w:r>
    </w:p>
    <w:p>
      <w:r>
        <w:t>4. Les fleurs jaunes attirent les papillons.</w:t>
      </w:r>
    </w:p>
    <w:p>
      <w:r>
        <w:t xml:space="preserve">   Yellow flowers attract butterflies.</w:t>
      </w:r>
    </w:p>
    <w:p>
      <w:r>
        <w:t>5. J'ai une chemise jaune.</w:t>
      </w:r>
    </w:p>
    <w:p>
      <w:r>
        <w:t xml:space="preserve">   I have a yellow shirt.</w:t>
      </w:r>
    </w:p>
    <w:p>
      <w:r>
        <w:t>6. Elle regarde la télévision en regardant un film de couleur jaune.</w:t>
      </w:r>
    </w:p>
    <w:p>
      <w:r>
        <w:t xml:space="preserve">   She watches TV looking at a yellow movie.</w:t>
      </w:r>
    </w:p>
    <w:p>
      <w:r>
        <w:t>7. Le soleil du matin est souvent jaune.</w:t>
      </w:r>
    </w:p>
    <w:p>
      <w:r>
        <w:t xml:space="preserve">   The morning sun is often yellow. </w:t>
      </w:r>
    </w:p>
    <w:p>
      <w:r>
        <w:t xml:space="preserve">8. La lumière du jour est généralement jaune. </w:t>
      </w:r>
    </w:p>
    <w:p>
      <w:r>
        <w:t xml:space="preserve">   Daylight is generally yellow.  </w:t>
      </w:r>
    </w:p>
    <w:p>
      <w:r>
        <w:t xml:space="preserve">9. Les yeux bleus et le visage sont jaunes. </w:t>
      </w:r>
    </w:p>
    <w:p>
      <w:r>
        <w:t xml:space="preserve">   Blue eyes and face are yellow.</w:t>
      </w:r>
    </w:p>
    <w:p>
      <w:r>
        <w:t>10. L'oiseau a un plumage jaune vif.</w:t>
      </w:r>
    </w:p>
    <w:p>
      <w:r>
        <w:t xml:space="preserve">   The bird has bright yellow feathers.</w:t>
      </w:r>
    </w:p>
    <w:p/>
    <w:p>
      <w:r>
        <w:rPr>
          <w:b/>
        </w:rPr>
        <w:t>Word: He | Meaning: He</w:t>
      </w:r>
    </w:p>
    <w:p/>
    <w:p>
      <w:r>
        <w:t>1. Il est très enthousiaste pour son voyage en Europe.</w:t>
      </w:r>
    </w:p>
    <w:p>
      <w:r>
        <w:t xml:space="preserve">   He is very excited for his trip to Europe.</w:t>
      </w:r>
    </w:p>
    <w:p>
      <w:r>
        <w:t>2. Le chef de l'entreprise, Jean, est un homme d’action.</w:t>
      </w:r>
    </w:p>
    <w:p>
      <w:r>
        <w:t xml:space="preserve">   The company's head, Jean, is an action man.</w:t>
      </w:r>
    </w:p>
    <w:p>
      <w:r>
        <w:t>3. Les enfants se sont amusés à jouer avec des ballons.</w:t>
      </w:r>
    </w:p>
    <w:p>
      <w:r>
        <w:t xml:space="preserve">    The children had fun playing with balloons. </w:t>
      </w:r>
    </w:p>
    <w:p>
      <w:r>
        <w:t xml:space="preserve">4.  Il a beaucoup d'énergie et il est toujours prêt à aider les autres. </w:t>
      </w:r>
    </w:p>
    <w:p>
      <w:r>
        <w:t xml:space="preserve">    He has a lot of energy and he is always ready to help others.</w:t>
      </w:r>
    </w:p>
    <w:p>
      <w:r>
        <w:t>5.  Elle est très gentille et elle comprend ses amis.</w:t>
      </w:r>
    </w:p>
    <w:p>
      <w:r>
        <w:t xml:space="preserve">   She is very kind and understands her friends.</w:t>
      </w:r>
    </w:p>
    <w:p>
      <w:r>
        <w:t>6. Il s’est rendu compte que la voiture était hors de contrôle.</w:t>
      </w:r>
    </w:p>
    <w:p>
      <w:r>
        <w:t xml:space="preserve">  He realized that the car was out of control.</w:t>
      </w:r>
    </w:p>
    <w:p>
      <w:r>
        <w:t xml:space="preserve">7.  Le professeur a proposé un sujet intéressant pour l'étude. </w:t>
      </w:r>
    </w:p>
    <w:p>
      <w:r>
        <w:t xml:space="preserve">    The teacher proposed an interesting subject for study. </w:t>
      </w:r>
    </w:p>
    <w:p>
      <w:r>
        <w:t xml:space="preserve">8. Il est fatigué après une longue journée de travail. </w:t>
      </w:r>
    </w:p>
    <w:p>
      <w:r>
        <w:t xml:space="preserve">   He is tired after a long day at work.</w:t>
      </w:r>
    </w:p>
    <w:p>
      <w:r>
        <w:t>9.  La fille a décidé de sortir et de faire une promenade dans la nature.</w:t>
      </w:r>
    </w:p>
    <w:p>
      <w:r>
        <w:t xml:space="preserve">   The girl decided to go out and take a walk in nature.</w:t>
      </w:r>
    </w:p>
    <w:p>
      <w:r>
        <w:t xml:space="preserve">10.  Il est important de prendre soin de soi pour rester en forme. </w:t>
      </w:r>
    </w:p>
    <w:p>
      <w:r>
        <w:t xml:space="preserve">    It is important to take care of yourself to stay fit.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