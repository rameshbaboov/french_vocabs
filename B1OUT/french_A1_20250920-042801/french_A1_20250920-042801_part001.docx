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La chemise de mon ami est blanche.</w:t>
      </w:r>
    </w:p>
    <w:p>
      <w:r>
        <w:t xml:space="preserve">   The shirt of my friend is white.</w:t>
      </w:r>
    </w:p>
    <w:p>
      <w:r>
        <w:t>2.  J'ai un téléphone blanc et élégant.</w:t>
      </w:r>
    </w:p>
    <w:p>
      <w:r>
        <w:t xml:space="preserve">   I have a white and elegant phone.</w:t>
      </w:r>
    </w:p>
    <w:p>
      <w:r>
        <w:t>3.  Le ciel était blanc ce matin.</w:t>
      </w:r>
    </w:p>
    <w:p>
      <w:r>
        <w:t xml:space="preserve">   The sky was white this morning.</w:t>
      </w:r>
    </w:p>
    <w:p>
      <w:r>
        <w:t>4.  Les champs sont blancs en hiver.</w:t>
      </w:r>
    </w:p>
    <w:p>
      <w:r>
        <w:t xml:space="preserve">   The fields are white in winter.</w:t>
      </w:r>
    </w:p>
    <w:p>
      <w:r>
        <w:t xml:space="preserve">5.  Il est impossible de voir la mer quand il fait noir, c'est-à-dire que le soleil est caché, et donc le ciel est blanc. </w:t>
      </w:r>
    </w:p>
    <w:p>
      <w:r>
        <w:t xml:space="preserve">   It is impossible to see the sea when it is black, meaning that the sun is hidden and therefore the sky is white. </w:t>
      </w:r>
    </w:p>
    <w:p>
      <w:r>
        <w:t xml:space="preserve">6.  La neige blanche sur les collines me donne une vue magnifique. </w:t>
      </w:r>
    </w:p>
    <w:p>
      <w:r>
        <w:t xml:space="preserve">   The white snow on the hills gives me a beautiful view.</w:t>
      </w:r>
    </w:p>
    <w:p>
      <w:r>
        <w:t>7.  J'adore regarder des films avec des scènes de blanc et noir.</w:t>
      </w:r>
    </w:p>
    <w:p>
      <w:r>
        <w:t xml:space="preserve">   I love watching movies with scenes of black and white.</w:t>
      </w:r>
    </w:p>
    <w:p>
      <w:r>
        <w:t xml:space="preserve">8.  L’œuf blanc est plus facile à cuire que l'œuf jaune. </w:t>
      </w:r>
    </w:p>
    <w:p>
      <w:r>
        <w:t xml:space="preserve">   The white egg is easier to cook than the yellow egg.</w:t>
      </w:r>
    </w:p>
    <w:p>
      <w:r>
        <w:t xml:space="preserve">9.  Le livre était blanc et la couverture était en cuir. </w:t>
      </w:r>
    </w:p>
    <w:p>
      <w:r>
        <w:t xml:space="preserve">   The book was white, and the cover was made of leather.</w:t>
      </w:r>
    </w:p>
    <w:p>
      <w:r>
        <w:t>10. La robe de Marie était blanche et élégante.</w:t>
      </w:r>
    </w:p>
    <w:p>
      <w:r>
        <w:t xml:space="preserve">   Marie's dress was white and elegant.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tous!</w:t>
      </w:r>
    </w:p>
    <w:p>
      <w:r>
        <w:t>Good morning everyone!</w:t>
      </w:r>
    </w:p>
    <w:p>
      <w:r>
        <w:t>3.  Bonjour Madame et Monsieur.</w:t>
      </w:r>
    </w:p>
    <w:p>
      <w:r>
        <w:t>Good day Madam and Sir.</w:t>
      </w:r>
    </w:p>
    <w:p>
      <w:r>
        <w:t xml:space="preserve">4.  Bonjour, je suis nouveau dans la ville. </w:t>
      </w:r>
    </w:p>
    <w:p>
      <w:r>
        <w:t>Hello, I am new in town.</w:t>
      </w:r>
    </w:p>
    <w:p>
      <w:r>
        <w:t>5.  Bonjour, comment vous appelez-vous ?</w:t>
      </w:r>
    </w:p>
    <w:p>
      <w:r>
        <w:t>Hello, what's your name?</w:t>
      </w:r>
    </w:p>
    <w:p>
      <w:r>
        <w:t>6.  Bonjour, j’ai besoin de votre aide.</w:t>
      </w:r>
    </w:p>
    <w:p>
      <w:r>
        <w:t>Hello, I need your help.</w:t>
      </w:r>
    </w:p>
    <w:p>
      <w:r>
        <w:t xml:space="preserve">7. Bonjour, je suis en train de lire un livre. </w:t>
      </w:r>
    </w:p>
    <w:p>
      <w:r>
        <w:t>Hello, I am reading a book.</w:t>
      </w:r>
    </w:p>
    <w:p>
      <w:r>
        <w:t xml:space="preserve">8. Bonjour, est-ce que vous connaissez la réponse ? </w:t>
      </w:r>
    </w:p>
    <w:p>
      <w:r>
        <w:t>Hello, do you know the answer?</w:t>
      </w:r>
    </w:p>
    <w:p>
      <w:r>
        <w:t xml:space="preserve">9. Bonjour le monde!  </w:t>
      </w:r>
    </w:p>
    <w:p>
      <w:r>
        <w:t>Hello world!</w:t>
      </w:r>
    </w:p>
    <w:p>
      <w:r>
        <w:t xml:space="preserve">10.  Bonjour, il fait beau aujourd’hui.  </w:t>
      </w:r>
    </w:p>
    <w:p>
      <w:r>
        <w:t>Hello, it's nice out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chat est rouge.</w:t>
      </w:r>
    </w:p>
    <w:p>
      <w:r>
        <w:t xml:space="preserve">    The cat is red.</w:t>
      </w:r>
    </w:p>
    <w:p>
      <w:r>
        <w:t>3. Les fleurs sont rouges.</w:t>
      </w:r>
    </w:p>
    <w:p>
      <w:r>
        <w:t xml:space="preserve">    The flowers are red.</w:t>
      </w:r>
    </w:p>
    <w:p>
      <w:r>
        <w:t xml:space="preserve">4. J'aime les choses rouges. </w:t>
      </w:r>
    </w:p>
    <w:p>
      <w:r>
        <w:t xml:space="preserve">    I like things that are red.</w:t>
      </w:r>
    </w:p>
    <w:p>
      <w:r>
        <w:t xml:space="preserve">5. Il y a un rouge dans ma tasse. </w:t>
      </w:r>
    </w:p>
    <w:p>
      <w:r>
        <w:t xml:space="preserve">    There is a red in my cup.</w:t>
      </w:r>
    </w:p>
    <w:p>
      <w:r>
        <w:t>6. La robe est rouge.</w:t>
      </w:r>
    </w:p>
    <w:p>
      <w:r>
        <w:t xml:space="preserve">    The dress is red.</w:t>
      </w:r>
    </w:p>
    <w:p>
      <w:r>
        <w:t>7. Le sang est rouge.</w:t>
      </w:r>
    </w:p>
    <w:p>
      <w:r>
        <w:t xml:space="preserve">    Blood is red.</w:t>
      </w:r>
    </w:p>
    <w:p>
      <w:r>
        <w:t>8.  Tu as un rouge sur ta chemise.</w:t>
      </w:r>
    </w:p>
    <w:p>
      <w:r>
        <w:t xml:space="preserve">    You have a red on your shirt.</w:t>
      </w:r>
    </w:p>
    <w:p>
      <w:r>
        <w:t xml:space="preserve">9. Les tomates sont rouges. </w:t>
      </w:r>
    </w:p>
    <w:p>
      <w:r>
        <w:t xml:space="preserve">    Tomatoes are red.</w:t>
      </w:r>
    </w:p>
    <w:p>
      <w:r>
        <w:t xml:space="preserve">10. La grenouille était rouge. </w:t>
      </w:r>
    </w:p>
    <w:p>
      <w:r>
        <w:t xml:space="preserve">    The frog was red.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 xml:space="preserve">    The sky is black today.</w:t>
      </w:r>
    </w:p>
    <w:p>
      <w:r>
        <w:t xml:space="preserve">2. J'ai une robe noire pour la soirée. </w:t>
      </w:r>
    </w:p>
    <w:p>
      <w:r>
        <w:t xml:space="preserve">    I have a black dress for the evening. </w:t>
      </w:r>
    </w:p>
    <w:p>
      <w:r>
        <w:t>3. La voiture est noire et elle est grande.</w:t>
      </w:r>
    </w:p>
    <w:p>
      <w:r>
        <w:t xml:space="preserve">   The car is black and it's big. </w:t>
      </w:r>
    </w:p>
    <w:p>
      <w:r>
        <w:t xml:space="preserve">4. Le café est noir, il contient du caféine. </w:t>
      </w:r>
    </w:p>
    <w:p>
      <w:r>
        <w:t xml:space="preserve">   The coffee is black; it contains caffeine.</w:t>
      </w:r>
    </w:p>
    <w:p>
      <w:r>
        <w:t xml:space="preserve">5. Les feuilles de chêne sont noires en automne. </w:t>
      </w:r>
    </w:p>
    <w:p>
      <w:r>
        <w:t xml:space="preserve">    Oak leaves are black in autumn.  </w:t>
      </w:r>
    </w:p>
    <w:p>
      <w:r>
        <w:t>6. Il y a un homme noir qui marche sur la place.</w:t>
      </w:r>
    </w:p>
    <w:p>
      <w:r>
        <w:t xml:space="preserve">    There is a black man walking on the square.  </w:t>
      </w:r>
    </w:p>
    <w:p>
      <w:r>
        <w:t xml:space="preserve">7. Le chat est noir et il aime jouer avec les plumes. </w:t>
      </w:r>
    </w:p>
    <w:p>
      <w:r>
        <w:t xml:space="preserve">    The cat is black and it loves to play with feathers.</w:t>
      </w:r>
    </w:p>
    <w:p>
      <w:r>
        <w:t>8. Le gâteau était noir, mais il avait de la crème.</w:t>
      </w:r>
    </w:p>
    <w:p>
      <w:r>
        <w:t xml:space="preserve">   The cake was black but it had cream.</w:t>
      </w:r>
    </w:p>
    <w:p>
      <w:r>
        <w:t xml:space="preserve">9. Les oiseaux noirs sont très rares dans le monde. </w:t>
      </w:r>
    </w:p>
    <w:p>
      <w:r>
        <w:t xml:space="preserve">   Black birds are very rare in the world.</w:t>
      </w:r>
    </w:p>
    <w:p>
      <w:r>
        <w:t xml:space="preserve">10. Tu as besoin d'un stylo noir pour écrire ? </w:t>
      </w:r>
    </w:p>
    <w:p>
      <w:r>
        <w:t xml:space="preserve">   Do you need a black pen to write?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pendant que je lis un livre.</w:t>
      </w:r>
    </w:p>
    <w:p>
      <w:r>
        <w:t xml:space="preserve">    I like to look at the moon while I read a book. </w:t>
      </w:r>
    </w:p>
    <w:p>
      <w:r>
        <w:t>3.  Les enfants sont fascinés par la lune.</w:t>
      </w:r>
    </w:p>
    <w:p>
      <w:r>
        <w:t xml:space="preserve">   Children are fascinated by the moon.</w:t>
      </w:r>
    </w:p>
    <w:p>
      <w:r>
        <w:t>4. La lune est une source de lumière dans le ciel nocturne.</w:t>
      </w:r>
    </w:p>
    <w:p>
      <w:r>
        <w:t xml:space="preserve">   The moon is a source of light in the night sky.</w:t>
      </w:r>
    </w:p>
    <w:p>
      <w:r>
        <w:t xml:space="preserve">5. Le soleil et la lune sont des corps célestes importants. </w:t>
      </w:r>
    </w:p>
    <w:p>
      <w:r>
        <w:t xml:space="preserve">   The sun and the moon are important celestial bodies. </w:t>
      </w:r>
    </w:p>
    <w:p>
      <w:r>
        <w:t xml:space="preserve">6.  Lune est un symbole de l’espoir et de la beauté. </w:t>
      </w:r>
    </w:p>
    <w:p>
      <w:r>
        <w:t xml:space="preserve">   The moon is a symbol of hope and beauty.</w:t>
      </w:r>
    </w:p>
    <w:p>
      <w:r>
        <w:t>7.  La lune rouge était visible ce jour-là.</w:t>
      </w:r>
    </w:p>
    <w:p>
      <w:r>
        <w:t xml:space="preserve">    A red moon was visible that day. </w:t>
      </w:r>
    </w:p>
    <w:p>
      <w:r>
        <w:t>8. Le spectacle de la lune a captivé les spectateurs.</w:t>
      </w:r>
    </w:p>
    <w:p>
      <w:r>
        <w:t xml:space="preserve">   The lunar spectacle captivated the audience. </w:t>
      </w:r>
    </w:p>
    <w:p>
      <w:r>
        <w:t>9. La lune est un objet fascinant à observer dans l'espace.</w:t>
      </w:r>
    </w:p>
    <w:p>
      <w:r>
        <w:t xml:space="preserve">   The moon is an interesting object to observe in space. </w:t>
      </w:r>
    </w:p>
    <w:p>
      <w:r>
        <w:t xml:space="preserve">10.  J'ai eu une vision de la lune dans mon rêve. </w:t>
      </w:r>
    </w:p>
    <w:p>
      <w:r>
        <w:t xml:space="preserve">    I had a dream of the moon.</w:t>
      </w:r>
    </w:p>
    <w:p/>
    <w:p>
      <w:r>
        <w:rPr>
          <w:b/>
        </w:rPr>
        <w:t>Word: Cat | Meaning: Cat</w:t>
      </w:r>
    </w:p>
    <w:p/>
    <w:p>
      <w:r>
        <w:t>1. J'ai un chat adorable qui adore jouer avec les plumes.</w:t>
      </w:r>
    </w:p>
    <w:p>
      <w:r>
        <w:t xml:space="preserve">   I have an adorable cat who loves playing with feathers.</w:t>
      </w:r>
    </w:p>
    <w:p>
      <w:r>
        <w:t>2. Le chat est très gentil et calme.</w:t>
      </w:r>
    </w:p>
    <w:p>
      <w:r>
        <w:t xml:space="preserve">   The cat is very kind and quiet.</w:t>
      </w:r>
    </w:p>
    <w:p>
      <w:r>
        <w:t xml:space="preserve">3. La petite fille aime beaucoup la jouer avec son chat. </w:t>
      </w:r>
    </w:p>
    <w:p>
      <w:r>
        <w:t xml:space="preserve">   The little girl likes to play with her cat a lot.</w:t>
      </w:r>
    </w:p>
    <w:p>
      <w:r>
        <w:t>4. Le chat se promène dans le jardin et observe les oiseaux.</w:t>
      </w:r>
    </w:p>
    <w:p>
      <w:r>
        <w:t xml:space="preserve">   The cat wanders around the garden and observes birds.</w:t>
      </w:r>
    </w:p>
    <w:p>
      <w:r>
        <w:t xml:space="preserve">5. Nous avons une conversation avec notre chat. </w:t>
      </w:r>
    </w:p>
    <w:p>
      <w:r>
        <w:t xml:space="preserve">    We have a conversation with our cat.</w:t>
      </w:r>
    </w:p>
    <w:p>
      <w:r>
        <w:t>6. La nourriture pour chats est importante pour la santé du félin.</w:t>
      </w:r>
    </w:p>
    <w:p>
      <w:r>
        <w:t xml:space="preserve">   Cat food is important for feline health.</w:t>
      </w:r>
    </w:p>
    <w:p>
      <w:r>
        <w:t xml:space="preserve">7. Le chat miaule souvent pour demander de l'attention. </w:t>
      </w:r>
    </w:p>
    <w:p>
      <w:r>
        <w:t xml:space="preserve">    The cat meows often to ask for attention.</w:t>
      </w:r>
    </w:p>
    <w:p>
      <w:r>
        <w:t>8. Nous avons besoin d’un vétérinaire pour notre chat.</w:t>
      </w:r>
    </w:p>
    <w:p>
      <w:r>
        <w:t xml:space="preserve">   We need a vet for our cat.</w:t>
      </w:r>
    </w:p>
    <w:p>
      <w:r>
        <w:t>9. La maison est calme et paisible, même avec un chat.</w:t>
      </w:r>
    </w:p>
    <w:p>
      <w:r>
        <w:t xml:space="preserve">  The house is calm and peaceful, even with a cat. </w:t>
      </w:r>
    </w:p>
    <w:p>
      <w:r>
        <w:t>10. Il faut beaucoup d’amour pour prendre soin d’un chat.</w:t>
      </w:r>
    </w:p>
    <w:p>
      <w:r>
        <w:t xml:space="preserve">    A lot of love is needed to take care of a cat.</w:t>
      </w:r>
    </w:p>
    <w:p/>
    <w:p>
      <w:r>
        <w:rPr>
          <w:i/>
        </w:rPr>
        <w:t>Chair: &lt;chair&gt; | Meaning: seat</w:t>
      </w:r>
    </w:p>
    <w:p/>
    <w:p>
      <w:r>
        <w:t xml:space="preserve">1. La chaise est confortable pour regarder la télévision. </w:t>
      </w:r>
    </w:p>
    <w:p>
      <w:r>
        <w:t xml:space="preserve">    The chair is comfortable for watching television.</w:t>
      </w:r>
    </w:p>
    <w:p>
      <w:r>
        <w:t>2. J'ai besoin d'une chaise pour travailler à l'ordinateur.</w:t>
      </w:r>
    </w:p>
    <w:p>
      <w:r>
        <w:t xml:space="preserve">    I need a chair to work on the computer.</w:t>
      </w:r>
    </w:p>
    <w:p>
      <w:r>
        <w:t>3. Quelle chaise est celle-ci?</w:t>
      </w:r>
    </w:p>
    <w:p>
      <w:r>
        <w:t xml:space="preserve">    Which chair is this one?</w:t>
      </w:r>
    </w:p>
    <w:p>
      <w:r>
        <w:t xml:space="preserve">4. La chaise du restaurant était très lourde. </w:t>
      </w:r>
    </w:p>
    <w:p>
      <w:r>
        <w:t xml:space="preserve">    The chair in the restaurant was very heavy. </w:t>
      </w:r>
    </w:p>
    <w:p>
      <w:r>
        <w:t>5. Il faut nettoyer la chaise avant de l'utiliser.</w:t>
      </w:r>
    </w:p>
    <w:p>
      <w:r>
        <w:t xml:space="preserve">    You must clean the chair before using it.</w:t>
      </w:r>
    </w:p>
    <w:p>
      <w:r>
        <w:t xml:space="preserve">6. Les enfants adorent jouer sur la chaise en bois. </w:t>
      </w:r>
    </w:p>
    <w:p>
      <w:r>
        <w:t xml:space="preserve">    Children love to play on the wooden chair.</w:t>
      </w:r>
    </w:p>
    <w:p>
      <w:r>
        <w:t>7. L'architecte a conçu une chaise originale.</w:t>
      </w:r>
    </w:p>
    <w:p>
      <w:r>
        <w:t xml:space="preserve">    The architect designed an original chair.</w:t>
      </w:r>
    </w:p>
    <w:p>
      <w:r>
        <w:t xml:space="preserve">8.  La femme s’assoit sur sa chaise et lit un livre. </w:t>
      </w:r>
    </w:p>
    <w:p>
      <w:r>
        <w:t xml:space="preserve">    The woman sits down on her chair and reads a book.</w:t>
      </w:r>
    </w:p>
    <w:p>
      <w:r>
        <w:t>9. Il y a un espace de stockage pour les chaises dans la pièce.</w:t>
      </w:r>
    </w:p>
    <w:p>
      <w:r>
        <w:t xml:space="preserve">    There is storage space for chairs in the room.</w:t>
      </w:r>
    </w:p>
    <w:p>
      <w:r>
        <w:t xml:space="preserve">10. La chaise est toujours disponible, même si elle est vieille. </w:t>
      </w:r>
    </w:p>
    <w:p>
      <w:r>
        <w:t xml:space="preserve">    The chair is always available, even if it's old.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J'ai besoin d’une table pour travailler.</w:t>
      </w:r>
    </w:p>
    <w:p>
      <w:r>
        <w:t xml:space="preserve">   I need a table to work.</w:t>
      </w:r>
    </w:p>
    <w:p>
      <w:r>
        <w:t xml:space="preserve">3.  Les deux tables sont faites de chêne. </w:t>
      </w:r>
    </w:p>
    <w:p>
      <w:r>
        <w:t xml:space="preserve">   The two tables are made of oak.</w:t>
      </w:r>
    </w:p>
    <w:p>
      <w:r>
        <w:t xml:space="preserve">4. La table est très large. </w:t>
      </w:r>
    </w:p>
    <w:p>
      <w:r>
        <w:t xml:space="preserve">   The table is very wide.</w:t>
      </w:r>
    </w:p>
    <w:p>
      <w:r>
        <w:t xml:space="preserve">5. Nous avons un nouveau table à manger. </w:t>
      </w:r>
    </w:p>
    <w:p>
      <w:r>
        <w:t xml:space="preserve">    We have a new dining table.</w:t>
      </w:r>
    </w:p>
    <w:p>
      <w:r>
        <w:t xml:space="preserve">6.  J'ai oublié ma tasse sur la table. </w:t>
      </w:r>
    </w:p>
    <w:p>
      <w:r>
        <w:t xml:space="preserve">   I left my cup on the table.</w:t>
      </w:r>
    </w:p>
    <w:p>
      <w:r>
        <w:t xml:space="preserve">7.  La table est recouverte d’un tissu couleur beige. </w:t>
      </w:r>
    </w:p>
    <w:p>
      <w:r>
        <w:t xml:space="preserve">   The table is covered with a beige cloth.</w:t>
      </w:r>
    </w:p>
    <w:p>
      <w:r>
        <w:t xml:space="preserve">8.  Les enfants aiment jouer autour de la table. </w:t>
      </w:r>
    </w:p>
    <w:p>
      <w:r>
        <w:t xml:space="preserve">    Children like to play around the table.</w:t>
      </w:r>
    </w:p>
    <w:p>
      <w:r>
        <w:t xml:space="preserve">9.  Il y a un livre sur la table. </w:t>
      </w:r>
    </w:p>
    <w:p>
      <w:r>
        <w:t xml:space="preserve">   There's a book on the table.</w:t>
      </w:r>
    </w:p>
    <w:p>
      <w:r>
        <w:t xml:space="preserve">10. La table est très confortable. </w:t>
      </w:r>
    </w:p>
    <w:p>
      <w:r>
        <w:t xml:space="preserve">   The table is very comfortable.</w:t>
      </w:r>
    </w:p>
    <w:p/>
    <w:p>
      <w:r>
        <w:rPr>
          <w:b/>
        </w:rPr>
        <w:t>Word: Bois | Meaning: Wood</w:t>
      </w:r>
    </w:p>
    <w:p/>
    <w:p>
      <w:r>
        <w:t>1. J'ai besoin de bois pour construire un nouveau meubles.</w:t>
      </w:r>
    </w:p>
    <w:p>
      <w:r>
        <w:t xml:space="preserve">   I need wood to build a new furniture.</w:t>
      </w:r>
    </w:p>
    <w:p>
      <w:r>
        <w:t>2. Il y a beaucoup de bois dans la forêt.</w:t>
      </w:r>
    </w:p>
    <w:p>
      <w:r>
        <w:t xml:space="preserve">    There are many woods in the forest.</w:t>
      </w:r>
    </w:p>
    <w:p>
      <w:r>
        <w:t>3. Le bois de chauffage est très important pour l'hiver.</w:t>
      </w:r>
    </w:p>
    <w:p>
      <w:r>
        <w:t xml:space="preserve">  Wood for heating is very important for winter.</w:t>
      </w:r>
    </w:p>
    <w:p>
      <w:r>
        <w:t>4. La couleur du bois est magnifique.</w:t>
      </w:r>
    </w:p>
    <w:p>
      <w:r>
        <w:t xml:space="preserve">   The color of the wood is beautiful. </w:t>
      </w:r>
    </w:p>
    <w:p>
      <w:r>
        <w:t>5. Nous avons acheté du bois pour construire un mur.</w:t>
      </w:r>
    </w:p>
    <w:p>
      <w:r>
        <w:t xml:space="preserve">   We bought some wood to build a wall. </w:t>
      </w:r>
    </w:p>
    <w:p>
      <w:r>
        <w:t>6. Le bois de pin est plus dur que le bois de chêne.</w:t>
      </w:r>
    </w:p>
    <w:p>
      <w:r>
        <w:t xml:space="preserve">  Pine wood is harder than oak wood.</w:t>
      </w:r>
    </w:p>
    <w:p>
      <w:r>
        <w:t>7. Il faut prendre soin du bois pour qu'il dure longtemps.</w:t>
      </w:r>
    </w:p>
    <w:p>
      <w:r>
        <w:t xml:space="preserve">   You must take care of the wood so it lasts long. </w:t>
      </w:r>
    </w:p>
    <w:p>
      <w:r>
        <w:t>8. Les arbres donnent un bois utile et durable.</w:t>
      </w:r>
    </w:p>
    <w:p>
      <w:r>
        <w:t xml:space="preserve">    Trees give useful and durable timber. </w:t>
      </w:r>
    </w:p>
    <w:p>
      <w:r>
        <w:t>9. La forêt a été ravagée par une tempête, il y avait beaucoup de bois déraciné.</w:t>
      </w:r>
    </w:p>
    <w:p>
      <w:r>
        <w:t xml:space="preserve">   The forest was ravaged by a storm, there was a lot of uprooted wood. </w:t>
      </w:r>
    </w:p>
    <w:p>
      <w:r>
        <w:t xml:space="preserve">10. Le bois peut être utilisé pour la construction, la cuisine et l'art. </w:t>
      </w:r>
    </w:p>
    <w:p>
      <w:r>
        <w:t xml:space="preserve">   Wood can be used for construction, cooking and art.</w:t>
      </w:r>
    </w:p>
    <w:p/>
    <w:p>
      <w:r>
        <w:rPr>
          <w:b/>
        </w:rPr>
        <w:t>Word: humain | Meaning: human</w:t>
      </w:r>
    </w:p>
    <w:p/>
    <w:p>
      <w:r>
        <w:t>1.  L'homme est un être social, il a besoin de se connecter avec d'autres personnes.</w:t>
      </w:r>
    </w:p>
    <w:p>
      <w:r>
        <w:t xml:space="preserve">   The man is a social being, he needs to connect with other people.</w:t>
      </w:r>
    </w:p>
    <w:p>
      <w:r>
        <w:t xml:space="preserve">2.  La femme est plus humaine que l'homme, elle est capable d'empathie. </w:t>
      </w:r>
    </w:p>
    <w:p>
      <w:r>
        <w:t xml:space="preserve">   The woman is more human than the man, she is capable of empathy. </w:t>
      </w:r>
    </w:p>
    <w:p>
      <w:r>
        <w:t xml:space="preserve">3.  L'homme a besoin de se sentir important et utile. </w:t>
      </w:r>
    </w:p>
    <w:p>
      <w:r>
        <w:t xml:space="preserve">   Man needs to feel important and useful.</w:t>
      </w:r>
    </w:p>
    <w:p>
      <w:r>
        <w:t>4.  Je crois que l’homme est la créature la plus intelligente sur Terre.</w:t>
      </w:r>
    </w:p>
    <w:p>
      <w:r>
        <w:t xml:space="preserve">    I believe that man is the most intelligent creature on Earth.</w:t>
      </w:r>
    </w:p>
    <w:p>
      <w:r>
        <w:t xml:space="preserve">5.  Les femmes sont plus humaines, elles ont une plus grande capacité d'empathie. </w:t>
      </w:r>
    </w:p>
    <w:p>
      <w:r>
        <w:t xml:space="preserve">   Women are more human, they have a greater capacity for empathy.</w:t>
      </w:r>
    </w:p>
    <w:p>
      <w:r>
        <w:t xml:space="preserve">6.  L’homme est capable de grand amour et de grand sacrifice. </w:t>
      </w:r>
    </w:p>
    <w:p>
      <w:r>
        <w:t xml:space="preserve">   Man is capable of great love and great sacrifice. </w:t>
      </w:r>
    </w:p>
    <w:p>
      <w:r>
        <w:t xml:space="preserve">7.  Le médecin s'est montré humain face aux patients qui pleuraient. </w:t>
      </w:r>
    </w:p>
    <w:p>
      <w:r>
        <w:t xml:space="preserve">    The doctor acted humanly towards the weeping patients. </w:t>
      </w:r>
    </w:p>
    <w:p>
      <w:r>
        <w:t xml:space="preserve">8.  Il y a des limites à la patience humaine, il faut savoir quand arrêter. </w:t>
      </w:r>
    </w:p>
    <w:p>
      <w:r>
        <w:t xml:space="preserve">   There are limits to human patience, you must know when to stop.</w:t>
      </w:r>
    </w:p>
    <w:p>
      <w:r>
        <w:t xml:space="preserve">9.  L'homme est plus fragile que les animaux, il peut souffrir de maladies. </w:t>
      </w:r>
    </w:p>
    <w:p>
      <w:r>
        <w:t xml:space="preserve">    Man is more fragile than animals, he can suffer from diseases. </w:t>
      </w:r>
    </w:p>
    <w:p>
      <w:r>
        <w:t xml:space="preserve">10. L’homme a besoin d'une certaine forme de liberté et d'autonomie pour grandir. </w:t>
      </w:r>
    </w:p>
    <w:p>
      <w:r>
        <w:t xml:space="preserve">    Man needs a certain form of freedom and autonomy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