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 xml:space="preserve">1. Salut, comment vas-tu ?  </w:t>
      </w:r>
    </w:p>
    <w:p>
      <w:r>
        <w:t xml:space="preserve">   Hello, how are you?</w:t>
      </w:r>
    </w:p>
    <w:p>
      <w:r>
        <w:t xml:space="preserve">2. Salut à tous !  </w:t>
      </w:r>
    </w:p>
    <w:p>
      <w:r>
        <w:t xml:space="preserve">   Hi everyone!</w:t>
      </w:r>
    </w:p>
    <w:p>
      <w:r>
        <w:t xml:space="preserve">3. J'ai une idée géniale pour la fête.  </w:t>
      </w:r>
    </w:p>
    <w:p>
      <w:r>
        <w:t xml:space="preserve">   I have a brilliant idea for the party. </w:t>
      </w:r>
    </w:p>
    <w:p>
      <w:r>
        <w:t xml:space="preserve">4.  Salut Marie, ça va ?  </w:t>
      </w:r>
    </w:p>
    <w:p>
      <w:r>
        <w:t xml:space="preserve">   Hey Marie, how are you doing? </w:t>
      </w:r>
    </w:p>
    <w:p>
      <w:r>
        <w:t xml:space="preserve">5. Qu'est-ce que tu fais ?  </w:t>
      </w:r>
    </w:p>
    <w:p>
      <w:r>
        <w:t xml:space="preserve">   What are you up to?</w:t>
      </w:r>
    </w:p>
    <w:p>
      <w:r>
        <w:t xml:space="preserve">6. Salut, je suis heureux de vous voir !  </w:t>
      </w:r>
    </w:p>
    <w:p>
      <w:r>
        <w:t xml:space="preserve">   Hi! I'm happy to see you!</w:t>
      </w:r>
    </w:p>
    <w:p>
      <w:r>
        <w:t xml:space="preserve">7. Je pense à toi, salut !  </w:t>
      </w:r>
    </w:p>
    <w:p>
      <w:r>
        <w:t xml:space="preserve">    I was thinking about you, hello!</w:t>
      </w:r>
    </w:p>
    <w:p>
      <w:r>
        <w:t xml:space="preserve">8.  Salut, il fait beau aujourd’hui.  </w:t>
      </w:r>
    </w:p>
    <w:p>
      <w:r>
        <w:t xml:space="preserve">   Hey, it's nice out today. </w:t>
      </w:r>
    </w:p>
    <w:p>
      <w:r>
        <w:t xml:space="preserve">9. Salut, je me présente, j'ai un nouveau projet pour l'école.  </w:t>
      </w:r>
    </w:p>
    <w:p>
      <w:r>
        <w:t xml:space="preserve">   Hi, I'm introducing myself; I have a new project for school. </w:t>
      </w:r>
    </w:p>
    <w:p>
      <w:r>
        <w:t xml:space="preserve">10. Salut, la vie est belle !  </w:t>
      </w:r>
    </w:p>
    <w:p>
      <w:r>
        <w:t xml:space="preserve">    Hello! Life is good!</w:t>
      </w:r>
    </w:p>
    <w:p/>
    <w:p>
      <w:r>
        <w:rPr>
          <w:b/>
        </w:rPr>
        <w:t>Word: Le | Meaning: The</w:t>
      </w:r>
    </w:p>
    <w:p/>
    <w:p>
      <w:r>
        <w:t>1.  Il y a **le** café sur la table.</w:t>
      </w:r>
    </w:p>
    <w:p>
      <w:r>
        <w:t xml:space="preserve">    The coffee is on the table.</w:t>
      </w:r>
    </w:p>
    <w:p>
      <w:r>
        <w:t xml:space="preserve">2.  Le soleil brille avec force aujourd'hui. </w:t>
      </w:r>
    </w:p>
    <w:p>
      <w:r>
        <w:t xml:space="preserve">    The sun shines brightly today.</w:t>
      </w:r>
    </w:p>
    <w:p>
      <w:r>
        <w:t>3.  J’ai besoin de **le** guide pour trouver la gare.</w:t>
      </w:r>
    </w:p>
    <w:p>
      <w:r>
        <w:t xml:space="preserve">    I need the map to find the train station. </w:t>
      </w:r>
    </w:p>
    <w:p>
      <w:r>
        <w:t>4.  Je suis allé voir **le** concert hier soir.</w:t>
      </w:r>
    </w:p>
    <w:p>
      <w:r>
        <w:t xml:space="preserve">    I went to see a concert last night.</w:t>
      </w:r>
    </w:p>
    <w:p>
      <w:r>
        <w:t xml:space="preserve">5.  Elle a mangé **le** gâteau avant de partir. </w:t>
      </w:r>
    </w:p>
    <w:p>
      <w:r>
        <w:t xml:space="preserve">    She ate the cake before leaving. </w:t>
      </w:r>
    </w:p>
    <w:p>
      <w:r>
        <w:t>6.  Est-ce que tu connais **le** nom de la nouvelle actrice ?</w:t>
      </w:r>
    </w:p>
    <w:p>
      <w:r>
        <w:t xml:space="preserve">    Do you know the name of the new actress?</w:t>
      </w:r>
    </w:p>
    <w:p>
      <w:r>
        <w:t xml:space="preserve">7.  **Le** film était très captivant et nous avons beaucoup ri. </w:t>
      </w:r>
    </w:p>
    <w:p>
      <w:r>
        <w:t xml:space="preserve">    The movie was very captivating and we laughed a lot.</w:t>
      </w:r>
    </w:p>
    <w:p>
      <w:r>
        <w:t>8.  J'ai besoin d'acheter **le** billet pour le train.</w:t>
      </w:r>
    </w:p>
    <w:p>
      <w:r>
        <w:t xml:space="preserve">    I need to buy a ticket for the train.</w:t>
      </w:r>
    </w:p>
    <w:p>
      <w:r>
        <w:t xml:space="preserve">9.  Est-ce que vous avez vu **le** film de la semaine dernière ? </w:t>
      </w:r>
    </w:p>
    <w:p>
      <w:r>
        <w:t xml:space="preserve">    Have you seen the movie last week? </w:t>
      </w:r>
    </w:p>
    <w:p>
      <w:r>
        <w:t>10. Il m’a dit **le** secret sur son nouveau projet.</w:t>
      </w:r>
    </w:p>
    <w:p>
      <w:r>
        <w:t xml:space="preserve">   He told me his new project's secret.</w:t>
      </w:r>
    </w:p>
    <w:p/>
    <w:p>
      <w:r>
        <w:rPr>
          <w:b/>
        </w:rPr>
        <w:t>Word: Tu | Meaning: You</w:t>
      </w:r>
    </w:p>
    <w:p/>
    <w:p>
      <w:r>
        <w:t>1. Tu as un beau sourire aujourd'hui.</w:t>
      </w:r>
    </w:p>
    <w:p>
      <w:r>
        <w:t xml:space="preserve">  You have a beautiful smile today.</w:t>
      </w:r>
    </w:p>
    <w:p>
      <w:r>
        <w:t>2. Tu es la meilleure amie que j'ai rencontrée.</w:t>
      </w:r>
    </w:p>
    <w:p>
      <w:r>
        <w:t xml:space="preserve">  You are the best friend I have met.</w:t>
      </w:r>
    </w:p>
    <w:p>
      <w:r>
        <w:t>3. Je voudrais savoir ce que tu fais demain.</w:t>
      </w:r>
    </w:p>
    <w:p>
      <w:r>
        <w:t xml:space="preserve">  I would like to know what you do tomorrow.</w:t>
      </w:r>
    </w:p>
    <w:p>
      <w:r>
        <w:t>4. Qu'est-ce que tu aimes le plus?</w:t>
      </w:r>
    </w:p>
    <w:p>
      <w:r>
        <w:t xml:space="preserve">  What do you like the most?</w:t>
      </w:r>
    </w:p>
    <w:p>
      <w:r>
        <w:t xml:space="preserve">5. Tu dois aller à l'école aujourd'hui. </w:t>
      </w:r>
    </w:p>
    <w:p>
      <w:r>
        <w:t xml:space="preserve">  You must go to school today. </w:t>
      </w:r>
    </w:p>
    <w:p>
      <w:r>
        <w:t xml:space="preserve">6. Tu as mangé beaucoup hier soir. </w:t>
      </w:r>
    </w:p>
    <w:p>
      <w:r>
        <w:t xml:space="preserve">  You ate a lot last night.</w:t>
      </w:r>
    </w:p>
    <w:p>
      <w:r>
        <w:t xml:space="preserve">7. Tu peux me parler de tes projets d'avenir. </w:t>
      </w:r>
    </w:p>
    <w:p>
      <w:r>
        <w:t xml:space="preserve">  Can you talk to me about your future plans?</w:t>
      </w:r>
    </w:p>
    <w:p>
      <w:r>
        <w:t xml:space="preserve">8. Tu ne veux pas venir à la fête ? </w:t>
      </w:r>
    </w:p>
    <w:p>
      <w:r>
        <w:t xml:space="preserve">  Do you not want to come to the party?</w:t>
      </w:r>
    </w:p>
    <w:p>
      <w:r>
        <w:t xml:space="preserve">9. Tu sais comment faire du gâteau. </w:t>
      </w:r>
    </w:p>
    <w:p>
      <w:r>
        <w:t xml:space="preserve">  You know how to make cake.</w:t>
      </w:r>
    </w:p>
    <w:p>
      <w:r>
        <w:t xml:space="preserve">10. Je suis contente que tu aies réussi ton examen. </w:t>
      </w:r>
    </w:p>
    <w:p>
      <w:r>
        <w:t xml:space="preserve">   I am happy that you passed your exam.</w:t>
      </w:r>
    </w:p>
    <w:p/>
    <w:p>
      <w:r>
        <w:rPr>
          <w:b/>
        </w:rPr>
        <w:t>Word: Mais | Meaning: But</w:t>
      </w:r>
    </w:p>
    <w:p/>
    <w:p>
      <w:r>
        <w:t>1.  Mais, il est parti sans nous dire où il allait.</w:t>
      </w:r>
    </w:p>
    <w:p>
      <w:r>
        <w:t xml:space="preserve">    * But, he left without telling us where he was going.</w:t>
      </w:r>
    </w:p>
    <w:p>
      <w:r>
        <w:t>2.  Il y a des choses que je ne comprends pas, mais j'essaie d'apprendre.</w:t>
      </w:r>
    </w:p>
    <w:p>
      <w:r>
        <w:t xml:space="preserve">    * There are things I don't understand, but I'm trying to learn. </w:t>
      </w:r>
    </w:p>
    <w:p>
      <w:r>
        <w:t>3.  Tu veux en savoir plus ? Mais n'oublie pas les règles.</w:t>
      </w:r>
    </w:p>
    <w:p>
      <w:r>
        <w:t xml:space="preserve">    * Do you want to know more? But don't forget the rules.</w:t>
      </w:r>
    </w:p>
    <w:p>
      <w:r>
        <w:t xml:space="preserve">4.  J’aime beaucoup la vie et il est difficile de résister à ce que j’ai envie de faire, mais j'essaie d'être raisonnable. </w:t>
      </w:r>
    </w:p>
    <w:p>
      <w:r>
        <w:t xml:space="preserve">    * I love life and it is difficult to resist what I feel like doing but I try to be reasonable. </w:t>
      </w:r>
    </w:p>
    <w:p>
      <w:r>
        <w:t xml:space="preserve">5.  Le restaurant était très bon, mais le service était lent. </w:t>
      </w:r>
    </w:p>
    <w:p>
      <w:r>
        <w:t xml:space="preserve">    * The restaurant was very good, but the service was slow.</w:t>
      </w:r>
    </w:p>
    <w:p>
      <w:r>
        <w:t>6.  Il est important de se donner du temps pour comprendre les choses, mais il faut prendre des décisions aussi rapidement que possible.</w:t>
      </w:r>
    </w:p>
    <w:p>
      <w:r>
        <w:t xml:space="preserve">    * It is important to take time to understand things, but we also have to make decisions as quickly as possible. </w:t>
      </w:r>
    </w:p>
    <w:p>
      <w:r>
        <w:t xml:space="preserve">7.  C’est une question difficile, mais nous n’avons pas vraiment d’autres choix. </w:t>
      </w:r>
    </w:p>
    <w:p>
      <w:r>
        <w:t xml:space="preserve">    * That's a difficult question, but we don't really have any other choice. </w:t>
      </w:r>
    </w:p>
    <w:p>
      <w:r>
        <w:t xml:space="preserve">8.  La France est belle, mais il y a aussi beaucoup de choses qui ne sont pas parfaites.  </w:t>
      </w:r>
    </w:p>
    <w:p>
      <w:r>
        <w:t xml:space="preserve">    * France is beautiful, but there are also many things that aren’t perfect.</w:t>
      </w:r>
    </w:p>
    <w:p>
      <w:r>
        <w:t xml:space="preserve">9.  Il m’est impossible d’avancer sans un plan, mais j’ai besoin de vous aider à me concentrer. </w:t>
      </w:r>
    </w:p>
    <w:p>
      <w:r>
        <w:t xml:space="preserve">    * It's impossible for me to move forward without a plan, but I need your help to focus.</w:t>
      </w:r>
    </w:p>
    <w:p>
      <w:r>
        <w:t xml:space="preserve">10. Mais si tu veux tout savoir, je suis prêt à te l’expliciter.  </w:t>
      </w:r>
    </w:p>
    <w:p>
      <w:r>
        <w:t xml:space="preserve">     * But if you want to know everything, I'm ready to explain it to you.</w:t>
      </w:r>
    </w:p>
    <w:p/>
    <w:p>
      <w:r>
        <w:rPr>
          <w:i/>
        </w:rPr>
        <w:t>Rose: &lt;Flower&gt; | Meaning:  A flower with beautiful petals, typically pink or red</w:t>
      </w:r>
    </w:p>
    <w:p/>
    <w:p>
      <w:r>
        <w:t>1. J'aime beaucoup les roses rouges.</w:t>
      </w:r>
    </w:p>
    <w:p>
      <w:r>
        <w:t xml:space="preserve">  - I like red roses very much.</w:t>
      </w:r>
    </w:p>
    <w:p>
      <w:r>
        <w:t>2. La rose est symbole de beauté.</w:t>
      </w:r>
    </w:p>
    <w:p>
      <w:r>
        <w:t xml:space="preserve">   - The rose is a symbol of beauty.</w:t>
      </w:r>
    </w:p>
    <w:p>
      <w:r>
        <w:t>3. Tu as une belle rose dans ton bouquet?</w:t>
      </w:r>
    </w:p>
    <w:p>
      <w:r>
        <w:t xml:space="preserve">   - Do you have a beautiful rose in your bouquet?</w:t>
      </w:r>
    </w:p>
    <w:p>
      <w:r>
        <w:t xml:space="preserve">4. Il y a des roses sur la table du salon. </w:t>
      </w:r>
    </w:p>
    <w:p>
      <w:r>
        <w:t xml:space="preserve">    - There are roses on the living room table. </w:t>
      </w:r>
    </w:p>
    <w:p>
      <w:r>
        <w:t>5. La rose de parfum est agréable à l'odeur.</w:t>
      </w:r>
    </w:p>
    <w:p>
      <w:r>
        <w:t xml:space="preserve">  - The scented rose has a pleasant smell.</w:t>
      </w:r>
    </w:p>
    <w:p>
      <w:r>
        <w:t>6. Rose, le nom de la fleur est très élégant.</w:t>
      </w:r>
    </w:p>
    <w:p>
      <w:r>
        <w:t xml:space="preserve">   - Rose, the flower’s name is very elegant.</w:t>
      </w:r>
    </w:p>
    <w:p>
      <w:r>
        <w:t xml:space="preserve">7. Vous devez faire attention aux roses sauvages. </w:t>
      </w:r>
    </w:p>
    <w:p>
      <w:r>
        <w:t xml:space="preserve">   - You must be careful with wild roses.</w:t>
      </w:r>
    </w:p>
    <w:p>
      <w:r>
        <w:t xml:space="preserve">8. Les fleurs sauvages ont une beauté particulière. </w:t>
      </w:r>
    </w:p>
    <w:p>
      <w:r>
        <w:t xml:space="preserve">  - Wild flowers have a special beauty.</w:t>
      </w:r>
    </w:p>
    <w:p>
      <w:r>
        <w:t>9. Elle a offert une rose à son amie.</w:t>
      </w:r>
    </w:p>
    <w:p>
      <w:r>
        <w:t xml:space="preserve">    - She offered a rose to her friend. </w:t>
      </w:r>
    </w:p>
    <w:p>
      <w:r>
        <w:t xml:space="preserve">10. Le jardin de la maison est plein de roses. </w:t>
      </w:r>
    </w:p>
    <w:p>
      <w:r>
        <w:t xml:space="preserve">    - The garden of the house is full of roses.</w:t>
      </w:r>
    </w:p>
    <w:p/>
    <w:p>
      <w:r>
        <w:rPr>
          <w:b/>
        </w:rPr>
        <w:t>Word: Grand | Meaning: Big, large</w:t>
      </w:r>
    </w:p>
    <w:p/>
    <w:p>
      <w:r>
        <w:t xml:space="preserve">1. Ce gâteau est grand, il faudrait le partager en plusieurs portions. </w:t>
      </w:r>
    </w:p>
    <w:p>
      <w:r>
        <w:t xml:space="preserve">  This cake is large, it should be shared in several portions.</w:t>
      </w:r>
    </w:p>
    <w:p>
      <w:r>
        <w:t xml:space="preserve">2. La ville de Paris est grande, elle offre un grand nombre de monuments et d'attractions. </w:t>
      </w:r>
    </w:p>
    <w:p>
      <w:r>
        <w:t xml:space="preserve">  The city of Paris is big, it offers a great number of monuments and attractions.</w:t>
      </w:r>
    </w:p>
    <w:p>
      <w:r>
        <w:t xml:space="preserve">3. J'ai besoin d'un grand espace pour ranger mes affaires. </w:t>
      </w:r>
    </w:p>
    <w:p>
      <w:r>
        <w:t xml:space="preserve">  I need a large space to store my belongings.</w:t>
      </w:r>
    </w:p>
    <w:p>
      <w:r>
        <w:t>4. La taille des fleurs dans le jardin est très grande et impressionnante.</w:t>
      </w:r>
    </w:p>
    <w:p>
      <w:r>
        <w:t xml:space="preserve"> The size of the flowers in the garden is very large and impressive.</w:t>
      </w:r>
    </w:p>
    <w:p>
      <w:r>
        <w:t xml:space="preserve">5. Vous avez un grand projet qui vous demande beaucoup de travail? </w:t>
      </w:r>
    </w:p>
    <w:p>
      <w:r>
        <w:t xml:space="preserve">  Do you have a big project that requires a lot of work?</w:t>
      </w:r>
    </w:p>
    <w:p>
      <w:r>
        <w:t xml:space="preserve">6. Il y a un grand nombre d'étudiants dans cette université. </w:t>
      </w:r>
    </w:p>
    <w:p>
      <w:r>
        <w:t xml:space="preserve">   There are a lot of students at this university.</w:t>
      </w:r>
    </w:p>
    <w:p>
      <w:r>
        <w:t xml:space="preserve">7. La chambre est grande et confortable, avec une belle vue sur la mer. </w:t>
      </w:r>
    </w:p>
    <w:p>
      <w:r>
        <w:t xml:space="preserve">  The room is large and comfortable, with a beautiful view of the sea. </w:t>
      </w:r>
    </w:p>
    <w:p>
      <w:r>
        <w:t xml:space="preserve">8. Le chien a un grand instinct familial et se porte très bien. </w:t>
      </w:r>
    </w:p>
    <w:p>
      <w:r>
        <w:t xml:space="preserve">   The dog has a big family instinct and does very well.</w:t>
      </w:r>
    </w:p>
    <w:p>
      <w:r>
        <w:t xml:space="preserve">9. Il est grand comme un arbre! </w:t>
      </w:r>
    </w:p>
    <w:p>
      <w:r>
        <w:t xml:space="preserve">   He’s as tall as a tree!</w:t>
      </w:r>
    </w:p>
    <w:p>
      <w:r>
        <w:t xml:space="preserve">10. Je voyage dans le monde entier, j'ai vu des villes grandioses.  </w:t>
      </w:r>
    </w:p>
    <w:p>
      <w:r>
        <w:t xml:space="preserve">    I travel all over the world, I have seen grandiose cities.</w:t>
      </w:r>
    </w:p>
    <w:p/>
    <w:p>
      <w:r>
        <w:rPr>
          <w:b/>
        </w:rPr>
        <w:t>Word: Vrai | Meaning: True</w:t>
      </w:r>
    </w:p>
    <w:p/>
    <w:p>
      <w:r>
        <w:t xml:space="preserve">1.  C'est vrai, je suis fatigué après une longue journée. </w:t>
      </w:r>
    </w:p>
    <w:p>
      <w:r>
        <w:t xml:space="preserve">    True, I am tired after a long day.</w:t>
      </w:r>
    </w:p>
    <w:p>
      <w:r>
        <w:t>2.  Il s’est réveillé tôt et il est vraiment sûr que la lumière du soleil était vraie.</w:t>
      </w:r>
    </w:p>
    <w:p>
      <w:r>
        <w:t xml:space="preserve">   He woke up early and he is truly sure the sunlight was real.</w:t>
      </w:r>
    </w:p>
    <w:p>
      <w:r>
        <w:t xml:space="preserve">3.  Elle pense que c'était vrai, mais nous sommes d'accord qu'il y a eu un problème de communication. </w:t>
      </w:r>
    </w:p>
    <w:p>
      <w:r>
        <w:t xml:space="preserve">    She thinks it was true, but we agree there was a problem of communication.</w:t>
      </w:r>
    </w:p>
    <w:p>
      <w:r>
        <w:t xml:space="preserve">4.  Le voyage était vraiment agréable et il est vrai que nous avons beaucoup profité de notre séjour. </w:t>
      </w:r>
    </w:p>
    <w:p>
      <w:r>
        <w:t xml:space="preserve">   The trip was really nice and it is true that we enjoyed our stay. </w:t>
      </w:r>
    </w:p>
    <w:p>
      <w:r>
        <w:t xml:space="preserve">5.  Il est important de s'amuser, c'est vrai, mais on ne doit pas oublier les responsabilités. </w:t>
      </w:r>
    </w:p>
    <w:p>
      <w:r>
        <w:t xml:space="preserve">   It’s important to have fun, it is true, but we mustn't forget the responsibilities. </w:t>
      </w:r>
    </w:p>
    <w:p>
      <w:r>
        <w:t xml:space="preserve">6.  Il y a une certaine vérité dans ce que vous dites, mais il faut prendre en compte tous les éléments avant de donner une réponse définitive. </w:t>
      </w:r>
    </w:p>
    <w:p>
      <w:r>
        <w:t xml:space="preserve">    There is some truth in what you say, but we must take all elements into account before giving a definitive answer.</w:t>
      </w:r>
    </w:p>
    <w:p>
      <w:r>
        <w:t>7.  Elle a trouvé la solution et elle est sûre qu'elle est vraie.</w:t>
      </w:r>
    </w:p>
    <w:p>
      <w:r>
        <w:t xml:space="preserve">   She found the solution and she is sure it’s true. </w:t>
      </w:r>
    </w:p>
    <w:p>
      <w:r>
        <w:t xml:space="preserve">8.  C’est vrai que les gens ont besoin de repos, mais c’est aussi important de se dépasser. </w:t>
      </w:r>
    </w:p>
    <w:p>
      <w:r>
        <w:t xml:space="preserve">    It’s true that people need rest, but it’s also important to push ourselves.</w:t>
      </w:r>
    </w:p>
    <w:p>
      <w:r>
        <w:t xml:space="preserve">9.  J'ai essayé de faire attention à mes paroles et j'avoue qu'il y a eu des erreurs. </w:t>
      </w:r>
    </w:p>
    <w:p>
      <w:r>
        <w:t xml:space="preserve">   I tried to be careful with my words and I admit there were mistakes.</w:t>
      </w:r>
    </w:p>
    <w:p>
      <w:r>
        <w:t xml:space="preserve">10.  La situation est complexe, mais il n’y a pas besoin de se décourager; la vérité sera trouvée. </w:t>
      </w:r>
    </w:p>
    <w:p>
      <w:r>
        <w:t xml:space="preserve">    The situation is complex, but we don't need to discourage ourselves; the truth will be found.</w:t>
      </w:r>
    </w:p>
    <w:p/>
    <w:p>
      <w:r>
        <w:rPr>
          <w:b/>
        </w:rPr>
        <w:t>Word: Dix | Meaning: Ten</w:t>
      </w:r>
    </w:p>
    <w:p/>
    <w:p>
      <w:r>
        <w:t>1. Il y a dix étudiants dans la classe.</w:t>
      </w:r>
    </w:p>
    <w:p>
      <w:r>
        <w:t xml:space="preserve">  There are ten students in the class.</w:t>
      </w:r>
    </w:p>
    <w:p>
      <w:r>
        <w:t>2. J'ai dix euros en mon portefeuille.</w:t>
      </w:r>
    </w:p>
    <w:p>
      <w:r>
        <w:t xml:space="preserve">  I have ten euros in my wallet.</w:t>
      </w:r>
    </w:p>
    <w:p>
      <w:r>
        <w:t xml:space="preserve">3. La maison possède dix chambres. </w:t>
      </w:r>
    </w:p>
    <w:p>
      <w:r>
        <w:t xml:space="preserve">   The house has ten rooms.</w:t>
      </w:r>
    </w:p>
    <w:p>
      <w:r>
        <w:t>4. Dix jours de vacances, c’est parfait!</w:t>
      </w:r>
    </w:p>
    <w:p>
      <w:r>
        <w:t xml:space="preserve">  Ten days of vacation, that’s perfect!</w:t>
      </w:r>
    </w:p>
    <w:p>
      <w:r>
        <w:t>5. Le café a dix points de lumière.</w:t>
      </w:r>
    </w:p>
    <w:p>
      <w:r>
        <w:t xml:space="preserve">   The cafe has ten points of light.</w:t>
      </w:r>
    </w:p>
    <w:p>
      <w:r>
        <w:t xml:space="preserve">6. Les dix oiseaux se sont envolés. </w:t>
      </w:r>
    </w:p>
    <w:p>
      <w:r>
        <w:t xml:space="preserve">   The ten birds flew off.</w:t>
      </w:r>
    </w:p>
    <w:p>
      <w:r>
        <w:t>7. Dix minutes plus tard, elle était là.</w:t>
      </w:r>
    </w:p>
    <w:p>
      <w:r>
        <w:t xml:space="preserve">  Ten minutes later, she was there. </w:t>
      </w:r>
    </w:p>
    <w:p>
      <w:r>
        <w:t xml:space="preserve">8. On a dix possibilités de choisir une couleur. </w:t>
      </w:r>
    </w:p>
    <w:p>
      <w:r>
        <w:t xml:space="preserve">   We have ten possibilities of choosing a color.</w:t>
      </w:r>
    </w:p>
    <w:p>
      <w:r>
        <w:t xml:space="preserve">9. Il y a dix heures avant l'arrivée du film. </w:t>
      </w:r>
    </w:p>
    <w:p>
      <w:r>
        <w:t xml:space="preserve">   There are ten hours before the movie starts.</w:t>
      </w:r>
    </w:p>
    <w:p>
      <w:r>
        <w:t>10. Dix personnes ont participé à la fête.</w:t>
      </w:r>
    </w:p>
    <w:p>
      <w:r>
        <w:t xml:space="preserve">  Ten people attended the party.</w:t>
      </w:r>
    </w:p>
    <w:p/>
    <w:p>
      <w:r>
        <w:rPr>
          <w:b/>
        </w:rPr>
        <w:t>Word: Blanche | Meaning: White</w:t>
      </w:r>
    </w:p>
    <w:p/>
    <w:p>
      <w:r>
        <w:t>1. La neige est blanche.</w:t>
      </w:r>
    </w:p>
    <w:p>
      <w:r>
        <w:t xml:space="preserve">  The snow is white.</w:t>
      </w:r>
    </w:p>
    <w:p>
      <w:r>
        <w:t>2. Mon appartement est blanc.</w:t>
      </w:r>
    </w:p>
    <w:p>
      <w:r>
        <w:t xml:space="preserve">  My apartment is white.</w:t>
      </w:r>
    </w:p>
    <w:p>
      <w:r>
        <w:t>3. Elle portait une robe blanche.</w:t>
      </w:r>
    </w:p>
    <w:p>
      <w:r>
        <w:t xml:space="preserve">  She wore a white dress.</w:t>
      </w:r>
    </w:p>
    <w:p>
      <w:r>
        <w:t>4. Les fleurs blanches dans le jardin sont magnifiques.</w:t>
      </w:r>
    </w:p>
    <w:p>
      <w:r>
        <w:t xml:space="preserve">  The white flowers in the garden are beautiful.</w:t>
      </w:r>
    </w:p>
    <w:p>
      <w:r>
        <w:t>5. Un tableau blanc peut être utilisé pour la peinture.</w:t>
      </w:r>
    </w:p>
    <w:p>
      <w:r>
        <w:t xml:space="preserve">  A blank canvas can be used for painting.</w:t>
      </w:r>
    </w:p>
    <w:p>
      <w:r>
        <w:t>6. Le ciel était blanc et clair.</w:t>
      </w:r>
    </w:p>
    <w:p>
      <w:r>
        <w:t xml:space="preserve">  The sky was white and clear.</w:t>
      </w:r>
    </w:p>
    <w:p>
      <w:r>
        <w:t>7. Je voudrais une tasse de café, blanche.</w:t>
      </w:r>
    </w:p>
    <w:p>
      <w:r>
        <w:t xml:space="preserve">  I would like a cup of black coffee, please.</w:t>
      </w:r>
    </w:p>
    <w:p>
      <w:r>
        <w:t xml:space="preserve">8. L'oiseau s'est baladé, et il a laissé ses plumes blanches sur le sol. </w:t>
      </w:r>
    </w:p>
    <w:p>
      <w:r>
        <w:t xml:space="preserve">  The bird strolled around, and it left its white feathers on the ground.</w:t>
      </w:r>
    </w:p>
    <w:p>
      <w:r>
        <w:t>9. La femme était blanche et élégante.</w:t>
      </w:r>
    </w:p>
    <w:p>
      <w:r>
        <w:t xml:space="preserve">  The woman was white and elegant. </w:t>
      </w:r>
    </w:p>
    <w:p>
      <w:r>
        <w:t>10. Il est important de garder une attitude blanche face aux difficultés.</w:t>
      </w:r>
    </w:p>
    <w:p>
      <w:r>
        <w:t xml:space="preserve">  It is important to keep a clear-headed attitude in the face of difficulties.</w:t>
      </w:r>
    </w:p>
    <w:p/>
    <w:p>
      <w:r>
        <w:rPr>
          <w:b/>
        </w:rPr>
        <w:t>Word: Bonne | Meaning: Good</w:t>
      </w:r>
    </w:p>
    <w:p/>
    <w:p>
      <w:r>
        <w:t>1. La journée est bonne.</w:t>
      </w:r>
    </w:p>
    <w:p>
      <w:r>
        <w:t xml:space="preserve">  The day is good. </w:t>
      </w:r>
    </w:p>
    <w:p>
      <w:r>
        <w:t>2. C'est une belle journée!</w:t>
      </w:r>
    </w:p>
    <w:p>
      <w:r>
        <w:t xml:space="preserve">  It's a beautiful day! </w:t>
      </w:r>
    </w:p>
    <w:p>
      <w:r>
        <w:t>3. Il a eu une bonne surprise.</w:t>
      </w:r>
    </w:p>
    <w:p>
      <w:r>
        <w:t xml:space="preserve">  He had a good surprise.</w:t>
      </w:r>
    </w:p>
    <w:p>
      <w:r>
        <w:t xml:space="preserve">4. J’ai un bon planning. </w:t>
      </w:r>
    </w:p>
    <w:p>
      <w:r>
        <w:t xml:space="preserve">   I have a good schedule.</w:t>
      </w:r>
    </w:p>
    <w:p>
      <w:r>
        <w:t>5. Tu as fait une bonne performance!</w:t>
      </w:r>
    </w:p>
    <w:p>
      <w:r>
        <w:t xml:space="preserve">   You did a good performance!</w:t>
      </w:r>
    </w:p>
    <w:p>
      <w:r>
        <w:t xml:space="preserve">6. La météo est bonne aujourd'hui. </w:t>
      </w:r>
    </w:p>
    <w:p>
      <w:r>
        <w:t xml:space="preserve">   The weather is good today.</w:t>
      </w:r>
    </w:p>
    <w:p>
      <w:r>
        <w:t xml:space="preserve">7. Le film était vraiment bon. </w:t>
      </w:r>
    </w:p>
    <w:p>
      <w:r>
        <w:t xml:space="preserve">   The movie was really good.</w:t>
      </w:r>
    </w:p>
    <w:p>
      <w:r>
        <w:t xml:space="preserve">8. Je pense que la nouvelle est bonne. </w:t>
      </w:r>
    </w:p>
    <w:p>
      <w:r>
        <w:t xml:space="preserve">  I think the news is good.</w:t>
      </w:r>
    </w:p>
    <w:p>
      <w:r>
        <w:t xml:space="preserve">9. Il a une bonne idée pour le projet. </w:t>
      </w:r>
    </w:p>
    <w:p>
      <w:r>
        <w:t xml:space="preserve">  He has a good idea for the project.</w:t>
      </w:r>
    </w:p>
    <w:p>
      <w:r>
        <w:t xml:space="preserve">10. Vous avez fait une bonne chose! </w:t>
      </w:r>
    </w:p>
    <w:p>
      <w:r>
        <w:t xml:space="preserve">   You did a good thing!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