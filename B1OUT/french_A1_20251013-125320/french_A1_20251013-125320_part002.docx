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The table is white.</w:t>
      </w:r>
    </w:p>
    <w:p>
      <w:r>
        <w:t>2. La chemise était blanche.</w:t>
      </w:r>
    </w:p>
    <w:p>
      <w:r>
        <w:t xml:space="preserve">  The shirt was white.</w:t>
      </w:r>
    </w:p>
    <w:p>
      <w:r>
        <w:t>3. Elle a un costume blanc.</w:t>
      </w:r>
    </w:p>
    <w:p>
      <w:r>
        <w:t xml:space="preserve">  She has a white outfit.</w:t>
      </w:r>
    </w:p>
    <w:p>
      <w:r>
        <w:t>4. Les nuages sont blancs.</w:t>
      </w:r>
    </w:p>
    <w:p>
      <w:r>
        <w:t xml:space="preserve">  The clouds are white.</w:t>
      </w:r>
    </w:p>
    <w:p>
      <w:r>
        <w:t xml:space="preserve">5. Un livre blanc propose des solutions. </w:t>
      </w:r>
    </w:p>
    <w:p>
      <w:r>
        <w:t xml:space="preserve">  A white paper proposes solutions.</w:t>
      </w:r>
    </w:p>
    <w:p>
      <w:r>
        <w:t>6. La fleur est blanche.</w:t>
      </w:r>
    </w:p>
    <w:p>
      <w:r>
        <w:t xml:space="preserve">  The flower is white.</w:t>
      </w:r>
    </w:p>
    <w:p>
      <w:r>
        <w:t>7. J'ai besoin d'un papier blanc.</w:t>
      </w:r>
    </w:p>
    <w:p>
      <w:r>
        <w:t xml:space="preserve">  I need some white paper.</w:t>
      </w:r>
    </w:p>
    <w:p>
      <w:r>
        <w:t>8. Il est difficile de trouver un appartement blanc.</w:t>
      </w:r>
    </w:p>
    <w:p>
      <w:r>
        <w:t xml:space="preserve">  It's difficult to find a white apartment. </w:t>
      </w:r>
    </w:p>
    <w:p>
      <w:r>
        <w:t>9. Nous avons une robe blanche pour la fête.</w:t>
      </w:r>
    </w:p>
    <w:p>
      <w:r>
        <w:t xml:space="preserve">  We have a white dress for the party. </w:t>
      </w:r>
    </w:p>
    <w:p>
      <w:r>
        <w:t>10. La neige est blanche et froide.</w:t>
      </w:r>
    </w:p>
    <w:p>
      <w:r>
        <w:t xml:space="preserve">   The snow is white and cold.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The dress of Marie is red.</w:t>
      </w:r>
    </w:p>
    <w:p>
      <w:r>
        <w:t xml:space="preserve">2. Il y a une belle écharpe rouge dans la boîte.  </w:t>
      </w:r>
    </w:p>
    <w:p>
      <w:r>
        <w:t xml:space="preserve">    There's a beautiful red scarf in the box.</w:t>
      </w:r>
    </w:p>
    <w:p>
      <w:r>
        <w:t xml:space="preserve">3. Le tableau est peint de couleur rouge vif. </w:t>
      </w:r>
    </w:p>
    <w:p>
      <w:r>
        <w:t xml:space="preserve">    The painting is painted with a bright red color.</w:t>
      </w:r>
    </w:p>
    <w:p>
      <w:r>
        <w:t xml:space="preserve">4. Un escargot rouge se cache sous un rocher. </w:t>
      </w:r>
    </w:p>
    <w:p>
      <w:r>
        <w:t xml:space="preserve">    A red snail hides under a rock.</w:t>
      </w:r>
    </w:p>
    <w:p>
      <w:r>
        <w:t xml:space="preserve">5. Le drapeau français est rouge, blanc et bleu.  </w:t>
      </w:r>
    </w:p>
    <w:p>
      <w:r>
        <w:t xml:space="preserve">    The French flag is red, white, and blue.</w:t>
      </w:r>
    </w:p>
    <w:p>
      <w:r>
        <w:t xml:space="preserve">6. Il a peint un portrait de son père avec une robe rouge.  </w:t>
      </w:r>
    </w:p>
    <w:p>
      <w:r>
        <w:t xml:space="preserve">    He painted a portrait of his father with a red dress.</w:t>
      </w:r>
    </w:p>
    <w:p>
      <w:r>
        <w:t xml:space="preserve">7. J'aime les fruits rouges; ils sont délicieux. </w:t>
      </w:r>
    </w:p>
    <w:p>
      <w:r>
        <w:t xml:space="preserve">    I love the red fruits; they are delicious.</w:t>
      </w:r>
    </w:p>
    <w:p>
      <w:r>
        <w:t xml:space="preserve">8. La voiture est rouge et elle roule très vite.  </w:t>
      </w:r>
    </w:p>
    <w:p>
      <w:r>
        <w:t xml:space="preserve">    The car is red and it drives very fast. </w:t>
      </w:r>
    </w:p>
    <w:p>
      <w:r>
        <w:t xml:space="preserve">9. Elle porte une robe rouge et des talons hauts.   </w:t>
      </w:r>
    </w:p>
    <w:p>
      <w:r>
        <w:t xml:space="preserve">    She wears a red dress and high heels.</w:t>
      </w:r>
    </w:p>
    <w:p>
      <w:r>
        <w:t xml:space="preserve">10. Le soleil couchant a un aspect rougeoyant.  </w:t>
      </w:r>
    </w:p>
    <w:p>
      <w:r>
        <w:t xml:space="preserve">    The sunset has a reddish appearance.</w:t>
      </w:r>
    </w:p>
    <w:p/>
    <w:p>
      <w:r>
        <w:rPr>
          <w:b/>
        </w:rPr>
        <w:t>Word: terre | Meaning: earth</w:t>
      </w:r>
    </w:p>
    <w:p/>
    <w:p>
      <w:r>
        <w:t>1. La terre est rouge et sèche.</w:t>
      </w:r>
    </w:p>
    <w:p>
      <w:r>
        <w:t xml:space="preserve">   The earth is red and dry.</w:t>
      </w:r>
    </w:p>
    <w:p>
      <w:r>
        <w:t>2. J'ai besoin de terre pour cultiver mes plantes.</w:t>
      </w:r>
    </w:p>
    <w:p>
      <w:r>
        <w:t xml:space="preserve">   I need soil to cultivate my plants.</w:t>
      </w:r>
    </w:p>
    <w:p>
      <w:r>
        <w:t>3. L'agriculture utilise des terres cultivées.</w:t>
      </w:r>
    </w:p>
    <w:p>
      <w:r>
        <w:t xml:space="preserve">   Agriculture uses cultivated lands. </w:t>
      </w:r>
    </w:p>
    <w:p>
      <w:r>
        <w:t>4. Le ciel était couvert de nuages, la terre était humide.</w:t>
      </w:r>
    </w:p>
    <w:p>
      <w:r>
        <w:t xml:space="preserve">   The sky was covered with clouds, the earth was wet.</w:t>
      </w:r>
    </w:p>
    <w:p>
      <w:r>
        <w:t>5. La terre a subi des changements climatiques importants.</w:t>
      </w:r>
    </w:p>
    <w:p>
      <w:r>
        <w:t xml:space="preserve">   The Earth has undergone major climate changes. </w:t>
      </w:r>
    </w:p>
    <w:p>
      <w:r>
        <w:t>6. La pollution de l'air et de l'eau est un problème important pour la terre.</w:t>
      </w:r>
    </w:p>
    <w:p>
      <w:r>
        <w:t xml:space="preserve">    Air and water pollution is a serious problem for the Earth. </w:t>
      </w:r>
    </w:p>
    <w:p>
      <w:r>
        <w:t>7.  Il faut protéger la terre contre le déclin des ressources.</w:t>
      </w:r>
    </w:p>
    <w:p>
      <w:r>
        <w:t xml:space="preserve">    We need to protect the Earth from resource depletion. </w:t>
      </w:r>
    </w:p>
    <w:p>
      <w:r>
        <w:t>8. Le gouvernement veut lancer une campagne de protection de la terre.</w:t>
      </w:r>
    </w:p>
    <w:p>
      <w:r>
        <w:t xml:space="preserve">   The government wants to launch a campaign to protect the Earth. </w:t>
      </w:r>
    </w:p>
    <w:p>
      <w:r>
        <w:t>9. Les scientifiques étudient les effets de l'activité humaine sur la terre.</w:t>
      </w:r>
    </w:p>
    <w:p>
      <w:r>
        <w:t xml:space="preserve">   Scientists study the effects of human activity on Earth. </w:t>
      </w:r>
    </w:p>
    <w:p>
      <w:r>
        <w:t>10.  La terre est notre maison et nous devons la prendre soin d’elle.</w:t>
      </w:r>
    </w:p>
    <w:p>
      <w:r>
        <w:t xml:space="preserve">    Earth is our home and we must take care of it.</w:t>
      </w:r>
    </w:p>
    <w:p/>
    <w:p>
      <w:r>
        <w:rPr>
          <w:b/>
        </w:rPr>
        <w:t>Word: fleur | Meaning: flower</w:t>
      </w:r>
    </w:p>
    <w:p/>
    <w:p>
      <w:r>
        <w:t>1.  J'adore les fleurs de saison.</w:t>
      </w:r>
    </w:p>
    <w:p>
      <w:r>
        <w:t xml:space="preserve">   I love seasonal flowers.</w:t>
      </w:r>
    </w:p>
    <w:p>
      <w:r>
        <w:t>2.  La fleur de lys est le symbole du drapeau français.</w:t>
      </w:r>
    </w:p>
    <w:p>
      <w:r>
        <w:t xml:space="preserve">   The fleur-de-lys is the symbol of the French flag. </w:t>
      </w:r>
    </w:p>
    <w:p>
      <w:r>
        <w:t>3.  Elle a soigneusement choisi une fleur pour son bouquet.</w:t>
      </w:r>
    </w:p>
    <w:p>
      <w:r>
        <w:t xml:space="preserve">   She carefully chose a flower for her bouquet. </w:t>
      </w:r>
    </w:p>
    <w:p>
      <w:r>
        <w:t>4.  Les fleurs apportent une touche de beauté à la maison.</w:t>
      </w:r>
    </w:p>
    <w:p>
      <w:r>
        <w:t xml:space="preserve">   Flowers bring a touch of beauty to the home.</w:t>
      </w:r>
    </w:p>
    <w:p>
      <w:r>
        <w:t>5.  J'ai besoin d'un parfum floral pour me détendre.</w:t>
      </w:r>
    </w:p>
    <w:p>
      <w:r>
        <w:t xml:space="preserve">   I need a floral scent to relax.</w:t>
      </w:r>
    </w:p>
    <w:p>
      <w:r>
        <w:t xml:space="preserve">6.  Le jardin était plein de fleurs vibrantes et colorées. </w:t>
      </w:r>
    </w:p>
    <w:p>
      <w:r>
        <w:t xml:space="preserve">    The garden was full of vibrant and colorful flowers.</w:t>
      </w:r>
    </w:p>
    <w:p>
      <w:r>
        <w:t xml:space="preserve">7.  La fleur symbolise la beauté et la force de l'amour. </w:t>
      </w:r>
    </w:p>
    <w:p>
      <w:r>
        <w:t xml:space="preserve">    The flower symbolizes the beauty and strength of love.</w:t>
      </w:r>
    </w:p>
    <w:p>
      <w:r>
        <w:t>8.   J'ai vu une fleur rouge dans un vase magnifique.</w:t>
      </w:r>
    </w:p>
    <w:p>
      <w:r>
        <w:t xml:space="preserve">    I saw a red flower in a magnificent vase.</w:t>
      </w:r>
    </w:p>
    <w:p>
      <w:r>
        <w:t xml:space="preserve">9.  Le jardin des roses était particulièrement agréable à observer. </w:t>
      </w:r>
    </w:p>
    <w:p>
      <w:r>
        <w:t xml:space="preserve">    The rose garden was particularly pleasant to observe.</w:t>
      </w:r>
    </w:p>
    <w:p>
      <w:r>
        <w:t xml:space="preserve">10.  Il y avait un bouquet de fleurs sur la table. </w:t>
      </w:r>
    </w:p>
    <w:p>
      <w:r>
        <w:t xml:space="preserve">   There was a bouquet of flowers on the table.</w:t>
      </w:r>
    </w:p>
    <w:p/>
    <w:p>
      <w:r>
        <w:rPr>
          <w:b/>
        </w:rPr>
        <w:t>Word: chat | Meaning: cat</w:t>
      </w:r>
    </w:p>
    <w:p/>
    <w:p>
      <w:r>
        <w:t xml:space="preserve">1. Il a un chat gris et adorable.  </w:t>
      </w:r>
    </w:p>
    <w:p>
      <w:r>
        <w:t xml:space="preserve">    He has an adorable grey cat.</w:t>
      </w:r>
    </w:p>
    <w:p>
      <w:r>
        <w:t xml:space="preserve">2. Ma grand-mère aime beaucoup les chats.  </w:t>
      </w:r>
    </w:p>
    <w:p>
      <w:r>
        <w:t xml:space="preserve">   My grandmother loves cats.</w:t>
      </w:r>
    </w:p>
    <w:p>
      <w:r>
        <w:t xml:space="preserve">3. Je suis allergique aux chats.  </w:t>
      </w:r>
    </w:p>
    <w:p>
      <w:r>
        <w:t xml:space="preserve">   I am allergic to cats.</w:t>
      </w:r>
    </w:p>
    <w:p>
      <w:r>
        <w:t xml:space="preserve">4. Le chat se promène dans la cour.  </w:t>
      </w:r>
    </w:p>
    <w:p>
      <w:r>
        <w:t xml:space="preserve">   The cat is strolling in the courtyard.</w:t>
      </w:r>
    </w:p>
    <w:p>
      <w:r>
        <w:t xml:space="preserve">5. Nous avons deux chats, un mâle et une femelle.  </w:t>
      </w:r>
    </w:p>
    <w:p>
      <w:r>
        <w:t xml:space="preserve">   We have two cats, a male and a female. </w:t>
      </w:r>
    </w:p>
    <w:p>
      <w:r>
        <w:t xml:space="preserve">6. Les chats sont des animaux fascinants. </w:t>
      </w:r>
    </w:p>
    <w:p>
      <w:r>
        <w:t xml:space="preserve">    Cats are fascinating animals.</w:t>
      </w:r>
    </w:p>
    <w:p>
      <w:r>
        <w:t xml:space="preserve">7. Il est impossible de ne pas être attiré par les chats.  </w:t>
      </w:r>
    </w:p>
    <w:p>
      <w:r>
        <w:t xml:space="preserve">    It is impossible not to be drawn to cats. </w:t>
      </w:r>
    </w:p>
    <w:p>
      <w:r>
        <w:t xml:space="preserve">8. J'ai besoin d'un chat pour compagnie.  </w:t>
      </w:r>
    </w:p>
    <w:p>
      <w:r>
        <w:t xml:space="preserve">   I need a cat for company. </w:t>
      </w:r>
    </w:p>
    <w:p>
      <w:r>
        <w:t xml:space="preserve">9. Le chat miaule à la porte d'entrée.  </w:t>
      </w:r>
    </w:p>
    <w:p>
      <w:r>
        <w:t xml:space="preserve">   The cat meows at the entrance door. </w:t>
      </w:r>
    </w:p>
    <w:p>
      <w:r>
        <w:t xml:space="preserve">10. Les chats sont des animaux indépendants.  </w:t>
      </w:r>
    </w:p>
    <w:p>
      <w:r>
        <w:t xml:space="preserve">    Cats are independent animals.</w:t>
      </w:r>
    </w:p>
    <w:p/>
    <w:p>
      <w:r>
        <w:rPr>
          <w:b/>
        </w:rPr>
        <w:t>Word: jour | Meaning: day</w:t>
      </w:r>
    </w:p>
    <w:p/>
    <w:p>
      <w:r>
        <w:t>1. J'ai passé un excellent jour à la plage avec mes amis.</w:t>
      </w:r>
    </w:p>
    <w:p>
      <w:r>
        <w:t xml:space="preserve">   I had an excellent day at the beach with my friends.</w:t>
      </w:r>
    </w:p>
    <w:p>
      <w:r>
        <w:t xml:space="preserve">2. Il prévoit de partir pour une escapade d’un jour dans les Alpes. </w:t>
      </w:r>
    </w:p>
    <w:p>
      <w:r>
        <w:t xml:space="preserve">    He plans to go for a one-day trip in the Alps.</w:t>
      </w:r>
    </w:p>
    <w:p>
      <w:r>
        <w:t>3. Le soleil brillait et il y avait beaucoup de gens sur le quai pour profiter du jour.</w:t>
      </w:r>
    </w:p>
    <w:p>
      <w:r>
        <w:t xml:space="preserve">   The sun was shining and there were many people on the pier to enjoy the day. </w:t>
      </w:r>
    </w:p>
    <w:p>
      <w:r>
        <w:t>4. La fête a été très animée, avec un repas et une soirée dansante au cours d’un jour.</w:t>
      </w:r>
    </w:p>
    <w:p>
      <w:r>
        <w:t xml:space="preserve">    The party was very lively, with a meal and dancing at night during one day. </w:t>
      </w:r>
    </w:p>
    <w:p>
      <w:r>
        <w:t>5.  La semaine commence le lundi, ce qui signifie que j'ai un jour libre pour moi.</w:t>
      </w:r>
    </w:p>
    <w:p>
      <w:r>
        <w:t xml:space="preserve">   The week starts on Monday, which means I have a free day for myself.</w:t>
      </w:r>
    </w:p>
    <w:p>
      <w:r>
        <w:t xml:space="preserve">6. J’ai fait une randonnée d’un jour dans les montagnes avant de me détendre à la plage. </w:t>
      </w:r>
    </w:p>
    <w:p>
      <w:r>
        <w:t xml:space="preserve">    I went hiking for one day in the mountains before relaxing at the beach.</w:t>
      </w:r>
    </w:p>
    <w:p>
      <w:r>
        <w:t xml:space="preserve">7.  Il n'y avait pas beaucoup de monde sur la rue car c’était un jour férié. </w:t>
      </w:r>
    </w:p>
    <w:p>
      <w:r>
        <w:t xml:space="preserve">   There weren't many people on the street because it was a holiday.</w:t>
      </w:r>
    </w:p>
    <w:p>
      <w:r>
        <w:t xml:space="preserve">8. Le journal de voyage nous a montré qu’il y avait des jours où les tempêtes étaient plus fréquentes. </w:t>
      </w:r>
    </w:p>
    <w:p>
      <w:r>
        <w:t xml:space="preserve">    The travel journal showed us that there were days when storms were more frequent.</w:t>
      </w:r>
    </w:p>
    <w:p>
      <w:r>
        <w:t xml:space="preserve">9.  On a fait un tour du monde en trois jours, et j'ai hâte d'en parler avec toi. </w:t>
      </w:r>
    </w:p>
    <w:p>
      <w:r>
        <w:t xml:space="preserve">   We took a trip around the world in three days, and I can’t wait to talk about it with you.</w:t>
      </w:r>
    </w:p>
    <w:p>
      <w:r>
        <w:t>10. Après la réunion, nous avons pris le temps de discuter pour planifier notre week-end.</w:t>
      </w:r>
    </w:p>
    <w:p>
      <w:r>
        <w:t xml:space="preserve">    After the meeting, we took some time to discuss planning our weekend.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J'aime regarder la lumière de la ville à travers les fenêtres. </w:t>
      </w:r>
    </w:p>
    <w:p>
      <w:r>
        <w:t xml:space="preserve">   I like to look at the light of the city through my windows.</w:t>
      </w:r>
    </w:p>
    <w:p>
      <w:r>
        <w:t xml:space="preserve">3. Les lampadaires illuminent la rue pendant la nuit. </w:t>
      </w:r>
    </w:p>
    <w:p>
      <w:r>
        <w:t xml:space="preserve">   Street lamps illuminate the street during the night.</w:t>
      </w:r>
    </w:p>
    <w:p>
      <w:r>
        <w:t xml:space="preserve">4. La lumière du feu crépitant dans le foyer est apaisante. </w:t>
      </w:r>
    </w:p>
    <w:p>
      <w:r>
        <w:t xml:space="preserve">   The flickering firelight in the hearth is calming. </w:t>
      </w:r>
    </w:p>
    <w:p>
      <w:r>
        <w:t xml:space="preserve">5. Il y a beaucoup de luminaires dans ce magasin.  </w:t>
      </w:r>
    </w:p>
    <w:p>
      <w:r>
        <w:t xml:space="preserve">   There are many lights in this store.</w:t>
      </w:r>
    </w:p>
    <w:p>
      <w:r>
        <w:t xml:space="preserve">6. La lumière artificielle éclaire l'espace. </w:t>
      </w:r>
    </w:p>
    <w:p>
      <w:r>
        <w:t xml:space="preserve">   Artificial light illuminates the space.</w:t>
      </w:r>
    </w:p>
    <w:p>
      <w:r>
        <w:t xml:space="preserve">7. Je n'aime pas la lumière bleue trop intense. </w:t>
      </w:r>
    </w:p>
    <w:p>
      <w:r>
        <w:t xml:space="preserve">   I don't like the intense blue light too much.</w:t>
      </w:r>
    </w:p>
    <w:p>
      <w:r>
        <w:t xml:space="preserve">8. La lumière du matin donne une sensation de fraîcheur. </w:t>
      </w:r>
    </w:p>
    <w:p>
      <w:r>
        <w:t xml:space="preserve">   The morning light gives a sense of freshness.</w:t>
      </w:r>
    </w:p>
    <w:p>
      <w:r>
        <w:t xml:space="preserve">9. Tu peux mettre une bougie pour créer une atmosphère plus lumineuse. </w:t>
      </w:r>
    </w:p>
    <w:p>
      <w:r>
        <w:t xml:space="preserve">   You can put a candle to create a more luminous atmosphere. </w:t>
      </w:r>
    </w:p>
    <w:p>
      <w:r>
        <w:t xml:space="preserve">10. L'obscurité se mêle à la lumière dans l'univers. </w:t>
      </w:r>
    </w:p>
    <w:p>
      <w:r>
        <w:t xml:space="preserve">    Darkness mixes with light in the universe.</w:t>
      </w:r>
    </w:p>
    <w:p/>
    <w:p>
      <w:r>
        <w:rPr>
          <w:b/>
        </w:rPr>
        <w:t>Word: femme | Meaning: woman</w:t>
      </w:r>
    </w:p>
    <w:p/>
    <w:p>
      <w:r>
        <w:t>1.  Elle est une femme intelligente et dévouée.</w:t>
      </w:r>
    </w:p>
    <w:p>
      <w:r>
        <w:t xml:space="preserve">    She is an intelligent and devoted woman.</w:t>
      </w:r>
    </w:p>
    <w:p>
      <w:r>
        <w:t>2.  La femme du médecin a l'air inquiète.</w:t>
      </w:r>
    </w:p>
    <w:p>
      <w:r>
        <w:t xml:space="preserve">    The doctor's wife looks worried. </w:t>
      </w:r>
    </w:p>
    <w:p>
      <w:r>
        <w:t>3.  Les femmes sont plus sensibles aux émotions qu'aux hommes.</w:t>
      </w:r>
    </w:p>
    <w:p>
      <w:r>
        <w:t xml:space="preserve">    Women are more sensitive to emotions than men.</w:t>
      </w:r>
    </w:p>
    <w:p>
      <w:r>
        <w:t xml:space="preserve">4.  Le gouvernement a promis de faire beaucoup pour aider les femmes. </w:t>
      </w:r>
    </w:p>
    <w:p>
      <w:r>
        <w:t xml:space="preserve">   The government promised to do a lot to help women. </w:t>
      </w:r>
    </w:p>
    <w:p>
      <w:r>
        <w:t>5.  C'est une femme courageuse qui a affronté ses peurs.</w:t>
      </w:r>
    </w:p>
    <w:p>
      <w:r>
        <w:t xml:space="preserve">    She is a brave woman who faced her fears.</w:t>
      </w:r>
    </w:p>
    <w:p>
      <w:r>
        <w:t>6.  La femme travaille comme professeur à l'université.</w:t>
      </w:r>
    </w:p>
    <w:p>
      <w:r>
        <w:t xml:space="preserve">    The woman works as a professor at the university.</w:t>
      </w:r>
    </w:p>
    <w:p>
      <w:r>
        <w:t>7.  Femmes sont de plus en plus présentes dans les métiers hautement qualifiés.</w:t>
      </w:r>
    </w:p>
    <w:p>
      <w:r>
        <w:t xml:space="preserve">    Women are becoming more and more present in highly skilled professions. </w:t>
      </w:r>
    </w:p>
    <w:p>
      <w:r>
        <w:t>8.  Les femmes ont un rôle important dans la société.</w:t>
      </w:r>
    </w:p>
    <w:p>
      <w:r>
        <w:t xml:space="preserve">    Women have an important role in society. </w:t>
      </w:r>
    </w:p>
    <w:p>
      <w:r>
        <w:t>9.  Elle est une femme libre qui a le contrôle de sa vie.</w:t>
      </w:r>
    </w:p>
    <w:p>
      <w:r>
        <w:t xml:space="preserve">   She is a free woman who has control of her life.</w:t>
      </w:r>
    </w:p>
    <w:p>
      <w:r>
        <w:t>10.  Il me faut l'aide d'une femme pour résoudre ce problème.</w:t>
      </w:r>
    </w:p>
    <w:p>
      <w:r>
        <w:t xml:space="preserve">    I need the help of a woman to solve this problem.</w:t>
      </w:r>
    </w:p>
    <w:p/>
    <w:p>
      <w:r>
        <w:rPr>
          <w:b/>
        </w:rPr>
        <w:t>Word: ville | Meaning: city</w:t>
      </w:r>
    </w:p>
    <w:p/>
    <w:p>
      <w:r>
        <w:t xml:space="preserve">1. J'aime les villes avec beaucoup d'histoire et de culture. </w:t>
      </w:r>
    </w:p>
    <w:p>
      <w:r>
        <w:t xml:space="preserve">    I like cities with a lot of history and culture.</w:t>
      </w:r>
    </w:p>
    <w:p>
      <w:r>
        <w:t>2. La ville natale de mon père est située en Bourgogne.</w:t>
      </w:r>
    </w:p>
    <w:p>
      <w:r>
        <w:t xml:space="preserve">    My father’s hometown is located in Burgundy.</w:t>
      </w:r>
    </w:p>
    <w:p>
      <w:r>
        <w:t>3.  La gare de la ville est très grande et moderne.</w:t>
      </w:r>
    </w:p>
    <w:p>
      <w:r>
        <w:t xml:space="preserve">   The station in the city is very large and modern. </w:t>
      </w:r>
    </w:p>
    <w:p>
      <w:r>
        <w:t xml:space="preserve">4.  Il y a beaucoup de restaurants dans la ville, mais les prix sont élevés. </w:t>
      </w:r>
    </w:p>
    <w:p>
      <w:r>
        <w:t xml:space="preserve">    There are many restaurants in the city, but prices are high. </w:t>
      </w:r>
    </w:p>
    <w:p>
      <w:r>
        <w:t xml:space="preserve">5.  Je vais visiter la ville de Lyon pour un week-end. </w:t>
      </w:r>
    </w:p>
    <w:p>
      <w:r>
        <w:t xml:space="preserve">   I am going to visit the city of Lyon for a weekend. </w:t>
      </w:r>
    </w:p>
    <w:p>
      <w:r>
        <w:t>6.  Le centre-ville est très animé et agréable à visiter.</w:t>
      </w:r>
    </w:p>
    <w:p>
      <w:r>
        <w:t xml:space="preserve">    The downtown area is very lively and pleasant to visit. </w:t>
      </w:r>
    </w:p>
    <w:p>
      <w:r>
        <w:t>7.   La ville d'Avignon est célèbre pour ses palais médiévaux.</w:t>
      </w:r>
    </w:p>
    <w:p>
      <w:r>
        <w:t xml:space="preserve">    The city of Avignon is famous for its medieval palaces. </w:t>
      </w:r>
    </w:p>
    <w:p>
      <w:r>
        <w:t>8.  Un voyage dans une nouvelle ville peut être enrichissant.</w:t>
      </w:r>
    </w:p>
    <w:p>
      <w:r>
        <w:t xml:space="preserve">    A trip to a new city can be enriching. </w:t>
      </w:r>
    </w:p>
    <w:p>
      <w:r>
        <w:t>9.  Il faut se déplacer en transports en commun pour aller à la ville.</w:t>
      </w:r>
    </w:p>
    <w:p>
      <w:r>
        <w:t xml:space="preserve">   You have to travel by public transportation to get to the city. </w:t>
      </w:r>
    </w:p>
    <w:p>
      <w:r>
        <w:t xml:space="preserve">10. J'ai un appartement dans une ville en France. </w:t>
      </w:r>
    </w:p>
    <w:p>
      <w:r>
        <w:t xml:space="preserve">   I have an apartment in a French city.</w:t>
      </w:r>
    </w:p>
    <w:p/>
    <w:p>
      <w:r>
        <w:rPr>
          <w:b/>
        </w:rPr>
        <w:t>Word: maison | Meaning: house</w:t>
      </w:r>
    </w:p>
    <w:p/>
    <w:p>
      <w:r>
        <w:t xml:space="preserve">1. J'aime passer du temps dans ma maison. </w:t>
      </w:r>
    </w:p>
    <w:p>
      <w:r>
        <w:t xml:space="preserve">  I like to spend time in my house.</w:t>
      </w:r>
    </w:p>
    <w:p>
      <w:r>
        <w:t>2. La maison de mon grand-père est très ancienne.</w:t>
      </w:r>
    </w:p>
    <w:p>
      <w:r>
        <w:t xml:space="preserve">  My grandfather's house is very old.</w:t>
      </w:r>
    </w:p>
    <w:p>
      <w:r>
        <w:t>3. Nous allons rendre visite à notre maison cette semaine.</w:t>
      </w:r>
    </w:p>
    <w:p>
      <w:r>
        <w:t xml:space="preserve">  We are going to visit our home this week.</w:t>
      </w:r>
    </w:p>
    <w:p>
      <w:r>
        <w:t xml:space="preserve">4. Ma maison est confortable et spacieuse. </w:t>
      </w:r>
    </w:p>
    <w:p>
      <w:r>
        <w:t xml:space="preserve">  My home is comfortable and spacious.</w:t>
      </w:r>
    </w:p>
    <w:p>
      <w:r>
        <w:t xml:space="preserve">5. L'appartement de ma tante a une grande terrasse. </w:t>
      </w:r>
    </w:p>
    <w:p>
      <w:r>
        <w:t xml:space="preserve">  My aunt’s apartment has a big patio.</w:t>
      </w:r>
    </w:p>
    <w:p>
      <w:r>
        <w:t xml:space="preserve">6. Elle a acheté un nouveau appartement dans une autre ville. </w:t>
      </w:r>
    </w:p>
    <w:p>
      <w:r>
        <w:t xml:space="preserve">  She bought a new apartment in another city.</w:t>
      </w:r>
    </w:p>
    <w:p>
      <w:r>
        <w:t>7. La maison de la campagne est belle et tranquille.</w:t>
      </w:r>
    </w:p>
    <w:p>
      <w:r>
        <w:t xml:space="preserve">  The countryside house is beautiful and quiet.</w:t>
      </w:r>
    </w:p>
    <w:p>
      <w:r>
        <w:t xml:space="preserve">8. J'ai besoin d'un peu de temps pour me détendre à la maison. </w:t>
      </w:r>
    </w:p>
    <w:p>
      <w:r>
        <w:t xml:space="preserve">  I need a bit of time to relax at home.</w:t>
      </w:r>
    </w:p>
    <w:p>
      <w:r>
        <w:t xml:space="preserve">9. L'appartement des voyageurs a une vue magnifique sur la ville. </w:t>
      </w:r>
    </w:p>
    <w:p>
      <w:r>
        <w:t xml:space="preserve">  The apartment for the travellers has a magnificent view of the city.</w:t>
      </w:r>
    </w:p>
    <w:p>
      <w:r>
        <w:t>10. Le voisin est toujours occupé à travailler, mais il aime venir chez nous pour dîner.</w:t>
      </w:r>
    </w:p>
    <w:p>
      <w:r>
        <w:t xml:space="preserve">  The neighbor is always busy working, but he likes to come over to dinner with 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