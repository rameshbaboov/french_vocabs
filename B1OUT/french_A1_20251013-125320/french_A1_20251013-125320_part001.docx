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J'aime la maison de mes grands-parents.</w:t>
      </w:r>
    </w:p>
    <w:p>
      <w:r>
        <w:t xml:space="preserve">  I like my grandparents' house.</w:t>
      </w:r>
    </w:p>
    <w:p>
      <w:r>
        <w:t>2. Notre maison est située dans le village.</w:t>
      </w:r>
    </w:p>
    <w:p>
      <w:r>
        <w:t xml:space="preserve">  Our house is located in the village.</w:t>
      </w:r>
    </w:p>
    <w:p>
      <w:r>
        <w:t>3. La famille a emménagé dans une nouvelle maison.</w:t>
      </w:r>
    </w:p>
    <w:p>
      <w:r>
        <w:t xml:space="preserve">  The family moved into a new house.</w:t>
      </w:r>
    </w:p>
    <w:p>
      <w:r>
        <w:t xml:space="preserve">4. L'architecte a dessiné la maison en forme de triangle. </w:t>
      </w:r>
    </w:p>
    <w:p>
      <w:r>
        <w:t xml:space="preserve">  The architect designed the house shaped like a triangle.</w:t>
      </w:r>
    </w:p>
    <w:p>
      <w:r>
        <w:t xml:space="preserve">5. Elle va décorer la maison avec des plantes vertes. </w:t>
      </w:r>
    </w:p>
    <w:p>
      <w:r>
        <w:t xml:space="preserve">  She is going to decorate the house with green plants.</w:t>
      </w:r>
    </w:p>
    <w:p>
      <w:r>
        <w:t xml:space="preserve">6. La maison est bien entretenue et propre. </w:t>
      </w:r>
    </w:p>
    <w:p>
      <w:r>
        <w:t xml:space="preserve">  The house is well-maintained and clean.</w:t>
      </w:r>
    </w:p>
    <w:p>
      <w:r>
        <w:t>7. Il y a une grande pièce de vie dans notre maison.</w:t>
      </w:r>
    </w:p>
    <w:p>
      <w:r>
        <w:t xml:space="preserve">  There's a large living room in our house.</w:t>
      </w:r>
    </w:p>
    <w:p>
      <w:r>
        <w:t>8. Le jardin d’une maison est un lieu paisible.</w:t>
      </w:r>
    </w:p>
    <w:p>
      <w:r>
        <w:t xml:space="preserve">   The garden of a house is a peaceful place.</w:t>
      </w:r>
    </w:p>
    <w:p>
      <w:r>
        <w:t xml:space="preserve">9. Nous avons hâte d'aller au restaurant de la maison. </w:t>
      </w:r>
    </w:p>
    <w:p>
      <w:r>
        <w:t xml:space="preserve">  We are looking forward to going to the restaurant at home.</w:t>
      </w:r>
    </w:p>
    <w:p>
      <w:r>
        <w:t xml:space="preserve">10. Elle aimerait avoir une maison plus grande pour ses enfants. </w:t>
      </w:r>
    </w:p>
    <w:p>
      <w:r>
        <w:t xml:space="preserve">  She would like to have a bigger house for her children.</w:t>
      </w:r>
    </w:p>
    <w:p/>
    <w:p>
      <w:r>
        <w:t>Ville: City</w:t>
      </w:r>
    </w:p>
    <w:p/>
    <w:p>
      <w:r>
        <w:t>1.  J'adore les villes animées, où il y a toujours quelque chose à faire.</w:t>
      </w:r>
    </w:p>
    <w:p>
      <w:r>
        <w:t xml:space="preserve">    2. I love vibrant cities, where there is always something to do.</w:t>
      </w:r>
    </w:p>
    <w:p>
      <w:r>
        <w:t xml:space="preserve">2. La ville de Paris est une destination touristique populaire. </w:t>
      </w:r>
    </w:p>
    <w:p>
      <w:r>
        <w:t xml:space="preserve">    3. The city of Paris is a popular tourist destination.</w:t>
      </w:r>
    </w:p>
    <w:p>
      <w:r>
        <w:t xml:space="preserve">3. J'ai besoin d'un endroit calme pour travailler depuis la ville. </w:t>
      </w:r>
    </w:p>
    <w:p>
      <w:r>
        <w:t xml:space="preserve">    4. I need a quiet place to work from the city.</w:t>
      </w:r>
    </w:p>
    <w:p>
      <w:r>
        <w:t>4.  La ville de Lyon est connue pour sa gastronomie.</w:t>
      </w:r>
    </w:p>
    <w:p>
      <w:r>
        <w:t xml:space="preserve">    5. The city of Lyon is known for its gastronomy.</w:t>
      </w:r>
    </w:p>
    <w:p>
      <w:r>
        <w:t>6. Mon frère vit dans une petite ville du sud de la France.</w:t>
      </w:r>
    </w:p>
    <w:p>
      <w:r>
        <w:t xml:space="preserve">    7. My brother lives in a small town in southern France. </w:t>
      </w:r>
    </w:p>
    <w:p>
      <w:r>
        <w:t>7. Les villes sont connectées par des réseaux de transports.</w:t>
      </w:r>
    </w:p>
    <w:p>
      <w:r>
        <w:t xml:space="preserve">    8. Cities are connected by transportation networks.</w:t>
      </w:r>
    </w:p>
    <w:p>
      <w:r>
        <w:t xml:space="preserve">8.  C'est mon quartier de ville que je préfère. </w:t>
      </w:r>
    </w:p>
    <w:p>
      <w:r>
        <w:t xml:space="preserve">    9. It’s my favorite part of the city where I live.</w:t>
      </w:r>
    </w:p>
    <w:p>
      <w:r>
        <w:t>10. Le marché de la ville est animé tous les week-ends.</w:t>
      </w:r>
    </w:p>
    <w:p>
      <w:r>
        <w:t xml:space="preserve">   10. The town market is lively every weekend.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The sunlight shines on the city.</w:t>
      </w:r>
    </w:p>
    <w:p>
      <w:r>
        <w:t>2. Nous avons besoin de plus de lumière dans la pièce.</w:t>
      </w:r>
    </w:p>
    <w:p>
      <w:r>
        <w:t xml:space="preserve">   We need more light in the room.</w:t>
      </w:r>
    </w:p>
    <w:p>
      <w:r>
        <w:t>3. Il y a une lumière rouge sur l'indicateur.</w:t>
      </w:r>
    </w:p>
    <w:p>
      <w:r>
        <w:t xml:space="preserve">   There is a red light on the indicator. </w:t>
      </w:r>
    </w:p>
    <w:p>
      <w:r>
        <w:t>4. La lumière d'une bougie est douce et chaude.</w:t>
      </w:r>
    </w:p>
    <w:p>
      <w:r>
        <w:t xml:space="preserve">   The light from a candle is soft and warm.</w:t>
      </w:r>
    </w:p>
    <w:p>
      <w:r>
        <w:t>5. On utilise de la lumière pour éclairer les choses.</w:t>
      </w:r>
    </w:p>
    <w:p>
      <w:r>
        <w:t xml:space="preserve">   We use light to illuminate things.</w:t>
      </w:r>
    </w:p>
    <w:p>
      <w:r>
        <w:t xml:space="preserve">6.  La lumière naturelle est meilleure que l'éclairage artificiel. </w:t>
      </w:r>
    </w:p>
    <w:p>
      <w:r>
        <w:t xml:space="preserve">   Natural light is better than artificial lighting. </w:t>
      </w:r>
    </w:p>
    <w:p>
      <w:r>
        <w:t>7. L’ambiance de la soirée était illuminée par la musique.</w:t>
      </w:r>
    </w:p>
    <w:p>
      <w:r>
        <w:t xml:space="preserve">   The ambiance of the party was illuminated by the music.</w:t>
      </w:r>
    </w:p>
    <w:p>
      <w:r>
        <w:t>8. La lumière des étoiles ne nous a jamais déçu.</w:t>
      </w:r>
    </w:p>
    <w:p>
      <w:r>
        <w:t xml:space="preserve">   The light from the stars has never disappointed us.</w:t>
      </w:r>
    </w:p>
    <w:p>
      <w:r>
        <w:t xml:space="preserve">9. La lumière du feu crépite et scintille. </w:t>
      </w:r>
    </w:p>
    <w:p>
      <w:r>
        <w:t xml:space="preserve">   Firelight crackles and sparkles. </w:t>
      </w:r>
    </w:p>
    <w:p>
      <w:r>
        <w:t xml:space="preserve">10.  J’adore la lumière qui est présente dans les films. </w:t>
      </w:r>
    </w:p>
    <w:p>
      <w:r>
        <w:t xml:space="preserve">    I love the light that is present in films.</w:t>
      </w:r>
    </w:p>
    <w:p/>
    <w:p>
      <w:r>
        <w:rPr>
          <w:b/>
        </w:rPr>
        <w:t>Word: Appel | Meaning: Call</w:t>
      </w:r>
    </w:p>
    <w:p/>
    <w:p>
      <w:r>
        <w:t>1. J'ai appelé mon ami pour lui proposer un rendez-vous.</w:t>
      </w:r>
    </w:p>
    <w:p>
      <w:r>
        <w:t xml:space="preserve">    I called my friend to propose a meeting.</w:t>
      </w:r>
    </w:p>
    <w:p>
      <w:r>
        <w:t>2. Elle a fait un appel à son médecin pour demander de l'aide.</w:t>
      </w:r>
    </w:p>
    <w:p>
      <w:r>
        <w:t xml:space="preserve">    She made an appointment with her doctor to ask for help.</w:t>
      </w:r>
    </w:p>
    <w:p>
      <w:r>
        <w:t xml:space="preserve">3. Le téléphone a retenu alors que j'ai appelé le service d'assistance. </w:t>
      </w:r>
    </w:p>
    <w:p>
      <w:r>
        <w:t xml:space="preserve">   The phone held up as I called the assistance service.</w:t>
      </w:r>
    </w:p>
    <w:p>
      <w:r>
        <w:t>4. La fête s’est terminée par un appel à l’armée pour la sécurité des habitants.</w:t>
      </w:r>
    </w:p>
    <w:p>
      <w:r>
        <w:t xml:space="preserve">    The party ended with an appeal to the army for the safety of the inhabitants.</w:t>
      </w:r>
    </w:p>
    <w:p>
      <w:r>
        <w:t xml:space="preserve">5. Le gouvernement a lancé un appel à la tolérance et à la compréhension. </w:t>
      </w:r>
    </w:p>
    <w:p>
      <w:r>
        <w:t xml:space="preserve">   The government launched a call for tolerance and understanding.</w:t>
      </w:r>
    </w:p>
    <w:p>
      <w:r>
        <w:t>6. J'ai appelé l’hôtel pour demander si des places étaient disponibles.</w:t>
      </w:r>
    </w:p>
    <w:p>
      <w:r>
        <w:t xml:space="preserve">   I called the hotel to ask if there were any available rooms.</w:t>
      </w:r>
    </w:p>
    <w:p>
      <w:r>
        <w:t xml:space="preserve">7. Le chef d'orchestre a fait un appel à la créativité pour une interprétation unique. </w:t>
      </w:r>
    </w:p>
    <w:p>
      <w:r>
        <w:t xml:space="preserve">   The conductor made an appeal for creativity for a unique interpretation.</w:t>
      </w:r>
    </w:p>
    <w:p>
      <w:r>
        <w:t xml:space="preserve">8. L’enfant a appelé son père et lui a dit qu’il était malade. </w:t>
      </w:r>
    </w:p>
    <w:p>
      <w:r>
        <w:t xml:space="preserve">   The child called his father and told him that he was sick.</w:t>
      </w:r>
    </w:p>
    <w:p>
      <w:r>
        <w:t>9. On a organisé un appel à l'aide pour les victimes du tremblement de terre.</w:t>
      </w:r>
    </w:p>
    <w:p>
      <w:r>
        <w:t xml:space="preserve">   We organized an appeal for help for the victims of the earthquake.</w:t>
      </w:r>
    </w:p>
    <w:p>
      <w:r>
        <w:t xml:space="preserve">10. Il a fait un appel à la paix pour mettre fin à la guerre. </w:t>
      </w:r>
    </w:p>
    <w:p>
      <w:r>
        <w:t xml:space="preserve">    He made a call for peace to end the war.</w:t>
      </w:r>
    </w:p>
    <w:p/>
    <w:p>
      <w:r>
        <w:rPr>
          <w:b/>
        </w:rPr>
        <w:t>Word: Voyage | Meaning: Trip</w:t>
      </w:r>
    </w:p>
    <w:p/>
    <w:p>
      <w:r>
        <w:t>1.  J'ai eu un grand voyage en Asie.</w:t>
      </w:r>
    </w:p>
    <w:p>
      <w:r>
        <w:t xml:space="preserve">    My trip through Asia was amazing. </w:t>
      </w:r>
    </w:p>
    <w:p>
      <w:r>
        <w:t>2.  Le voyage de l’enfant a été très long et difficile.</w:t>
      </w:r>
    </w:p>
    <w:p>
      <w:r>
        <w:t xml:space="preserve">   The child's journey was very long and difficult. </w:t>
      </w:r>
    </w:p>
    <w:p>
      <w:r>
        <w:t>3.  Elle a fait un voyage scolaire à la campagne.</w:t>
      </w:r>
    </w:p>
    <w:p>
      <w:r>
        <w:t xml:space="preserve">    She went on a school trip to the countryside.</w:t>
      </w:r>
    </w:p>
    <w:p>
      <w:r>
        <w:t>4.  Voyager en train est une belle façon d'explorer le monde.</w:t>
      </w:r>
    </w:p>
    <w:p>
      <w:r>
        <w:t xml:space="preserve">    Traveling by train is a beautiful way to explore the world. </w:t>
      </w:r>
    </w:p>
    <w:p>
      <w:r>
        <w:t>5.  Le voyage était long et épuisant, mais j’ai apprécié chaque instant.</w:t>
      </w:r>
    </w:p>
    <w:p>
      <w:r>
        <w:t xml:space="preserve">   The journey was long and tiring, but I enjoyed every moment.</w:t>
      </w:r>
    </w:p>
    <w:p>
      <w:r>
        <w:t>6.  J'aime voyager pour découvrir de nouvelles cultures.</w:t>
      </w:r>
    </w:p>
    <w:p>
      <w:r>
        <w:t xml:space="preserve">    I like traveling to discover new cultures.</w:t>
      </w:r>
    </w:p>
    <w:p>
      <w:r>
        <w:t>7.  Mon prochain voyage me mènera à l’Italie.</w:t>
      </w:r>
    </w:p>
    <w:p>
      <w:r>
        <w:t xml:space="preserve">   My next trip will take me to Italy. </w:t>
      </w:r>
    </w:p>
    <w:p>
      <w:r>
        <w:t>8.  Le voyage nous a permis de voir de nombreux monuments historiques.</w:t>
      </w:r>
    </w:p>
    <w:p>
      <w:r>
        <w:t xml:space="preserve">   The trip allowed us to see many historic monuments.</w:t>
      </w:r>
    </w:p>
    <w:p>
      <w:r>
        <w:t>9.  Il s'est réjoui de son voyage vers le Maroc.</w:t>
      </w:r>
    </w:p>
    <w:p>
      <w:r>
        <w:t xml:space="preserve">    He was delighted with his trip to Morocco.</w:t>
      </w:r>
    </w:p>
    <w:p>
      <w:r>
        <w:t>10.  Ce voyage a été une expérience unique et mémorable.</w:t>
      </w:r>
    </w:p>
    <w:p>
      <w:r>
        <w:t xml:space="preserve">    This trip was a unique and memorable experience.</w:t>
      </w:r>
    </w:p>
    <w:p/>
    <w:p>
      <w:r>
        <w:rPr>
          <w:b/>
        </w:rPr>
        <w:t>Word: Amour | Meaning: Love</w:t>
      </w:r>
    </w:p>
    <w:p/>
    <w:p>
      <w:r>
        <w:t>1. L'amour est une force puissante qui nous guide dans nos vies.</w:t>
      </w:r>
    </w:p>
    <w:p>
      <w:r>
        <w:t xml:space="preserve">   Love is a powerful force that guides us in our lives.</w:t>
      </w:r>
    </w:p>
    <w:p>
      <w:r>
        <w:t xml:space="preserve">2. J'ai un amour immense pour ma famille. </w:t>
      </w:r>
    </w:p>
    <w:p>
      <w:r>
        <w:t xml:space="preserve">   I have an enormous love for my family.</w:t>
      </w:r>
    </w:p>
    <w:p>
      <w:r>
        <w:t xml:space="preserve">3. Le roman explore l'amour interdit et la passion. </w:t>
      </w:r>
    </w:p>
    <w:p>
      <w:r>
        <w:t xml:space="preserve">   The novel explores forbidden love and passion. </w:t>
      </w:r>
    </w:p>
    <w:p>
      <w:r>
        <w:t xml:space="preserve">4. L'amour romantique est souvent associé à la joie et la gratitude. </w:t>
      </w:r>
    </w:p>
    <w:p>
      <w:r>
        <w:t xml:space="preserve">   Romantic love is often associated with joy and gratitude.</w:t>
      </w:r>
    </w:p>
    <w:p>
      <w:r>
        <w:t>5. Il a eu une longue histoire d'amour avec sa femme.</w:t>
      </w:r>
    </w:p>
    <w:p>
      <w:r>
        <w:t xml:space="preserve">   He has had a long history of love with his wife.</w:t>
      </w:r>
    </w:p>
    <w:p>
      <w:r>
        <w:t>6. Elle se sentait profondément en amour avec lui depuis longtemps.</w:t>
      </w:r>
    </w:p>
    <w:p>
      <w:r>
        <w:t xml:space="preserve">   She felt deeply in love with him for a long time. </w:t>
      </w:r>
    </w:p>
    <w:p>
      <w:r>
        <w:t>7. L'amour est un voyage, et le chemin peut être difficile.</w:t>
      </w:r>
    </w:p>
    <w:p>
      <w:r>
        <w:t xml:space="preserve">   Love is a journey, and the path can be difficult.</w:t>
      </w:r>
    </w:p>
    <w:p>
      <w:r>
        <w:t>8. La poésie de Baudelaire explore l'amour comme une force créatrice.</w:t>
      </w:r>
    </w:p>
    <w:p>
      <w:r>
        <w:t xml:space="preserve">   Baudelaire's poetry explores love as a creative force.</w:t>
      </w:r>
    </w:p>
    <w:p>
      <w:r>
        <w:t xml:space="preserve">9. Le film met en scène l'amour maternel et la perte. </w:t>
      </w:r>
    </w:p>
    <w:p>
      <w:r>
        <w:t xml:space="preserve">   The movie portrays maternal love and loss.</w:t>
      </w:r>
    </w:p>
    <w:p>
      <w:r>
        <w:t>10. L'amour est une émotion complexe qui nécessite de l'attention et de la compréhension.</w:t>
      </w:r>
    </w:p>
    <w:p>
      <w:r>
        <w:t xml:space="preserve">   Love is a complex emotion that requires attention and understanding.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Good morning! How are you?</w:t>
      </w:r>
    </w:p>
    <w:p>
      <w:r>
        <w:t>2. Je suis fatigué après un long voyage.</w:t>
      </w:r>
    </w:p>
    <w:p>
      <w:r>
        <w:t xml:space="preserve">   I am tired after a long journey.</w:t>
      </w:r>
    </w:p>
    <w:p>
      <w:r>
        <w:t xml:space="preserve">3.  Bonjour à tous ! </w:t>
      </w:r>
    </w:p>
    <w:p>
      <w:r>
        <w:t xml:space="preserve">   Hello everyone!</w:t>
      </w:r>
    </w:p>
    <w:p>
      <w:r>
        <w:t xml:space="preserve">4.  La météo est magnifique aujourd'hui. </w:t>
      </w:r>
    </w:p>
    <w:p>
      <w:r>
        <w:t xml:space="preserve">   The weather is beautiful today.</w:t>
      </w:r>
    </w:p>
    <w:p>
      <w:r>
        <w:t>5.  Bonjour Madame, comment vous appelez-vous ?</w:t>
      </w:r>
    </w:p>
    <w:p>
      <w:r>
        <w:t xml:space="preserve">    Good morning, Madam, what is your name? </w:t>
      </w:r>
    </w:p>
    <w:p>
      <w:r>
        <w:t>6.  Le café est délicieux et chaud.</w:t>
      </w:r>
    </w:p>
    <w:p>
      <w:r>
        <w:t xml:space="preserve">    The coffee is delicious and hot. </w:t>
      </w:r>
    </w:p>
    <w:p>
      <w:r>
        <w:t>7. Bonjour à l'équipe de la production.</w:t>
      </w:r>
    </w:p>
    <w:p>
      <w:r>
        <w:t xml:space="preserve">   Hello to the production team. </w:t>
      </w:r>
    </w:p>
    <w:p>
      <w:r>
        <w:t xml:space="preserve">8. Avez-vous des questions pour moi ? </w:t>
      </w:r>
    </w:p>
    <w:p>
      <w:r>
        <w:t xml:space="preserve">   Do you have any questions for me?</w:t>
      </w:r>
    </w:p>
    <w:p>
      <w:r>
        <w:t xml:space="preserve">9.  Je voudrais un petit gâteau et une tasse d'eau. </w:t>
      </w:r>
    </w:p>
    <w:p>
      <w:r>
        <w:t xml:space="preserve">    I would like a small cake and a glass of water. </w:t>
      </w:r>
    </w:p>
    <w:p>
      <w:r>
        <w:t xml:space="preserve">10. Bonjour le monde, comment allez-vous ? </w:t>
      </w:r>
    </w:p>
    <w:p>
      <w:r>
        <w:t xml:space="preserve">    Hello world, how are you?</w:t>
      </w:r>
    </w:p>
    <w:p/>
    <w:p>
      <w:r>
        <w:rPr>
          <w:b/>
        </w:rPr>
        <w:t>Word: Jour | Meaning: Day</w:t>
      </w:r>
    </w:p>
    <w:p/>
    <w:p>
      <w:r>
        <w:t>1. J'ai beaucoup de travail à faire ce jour.</w:t>
      </w:r>
    </w:p>
    <w:p>
      <w:r>
        <w:t xml:space="preserve">   I have a lot of work to do today.</w:t>
      </w:r>
    </w:p>
    <w:p>
      <w:r>
        <w:t>2. La journée est longue, il faut être patient.</w:t>
      </w:r>
    </w:p>
    <w:p>
      <w:r>
        <w:t xml:space="preserve">   The day is long, we need to be patient. </w:t>
      </w:r>
    </w:p>
    <w:p>
      <w:r>
        <w:t xml:space="preserve">3. Le jour commence par la lumière du soleil. </w:t>
      </w:r>
    </w:p>
    <w:p>
      <w:r>
        <w:t xml:space="preserve">   The day starts with the sunshine. </w:t>
      </w:r>
    </w:p>
    <w:p>
      <w:r>
        <w:t xml:space="preserve">4. Ils ont passé une journée agréable en montagne. </w:t>
      </w:r>
    </w:p>
    <w:p>
      <w:r>
        <w:t xml:space="preserve">   They spent a pleasant day in the mountains.</w:t>
      </w:r>
    </w:p>
    <w:p>
      <w:r>
        <w:t>5. J'ai besoin d'un jour de repos pour me ressourcer.</w:t>
      </w:r>
    </w:p>
    <w:p>
      <w:r>
        <w:t xml:space="preserve">    I need a day of rest to recharge.</w:t>
      </w:r>
    </w:p>
    <w:p>
      <w:r>
        <w:t xml:space="preserve">6. Le jour de la fête, nous sommes tous ensemble. </w:t>
      </w:r>
    </w:p>
    <w:p>
      <w:r>
        <w:t xml:space="preserve">    On the holiday day we are all together.</w:t>
      </w:r>
    </w:p>
    <w:p>
      <w:r>
        <w:t xml:space="preserve">7. Il y a une journée dédiée à la protection de l'environnement. </w:t>
      </w:r>
    </w:p>
    <w:p>
      <w:r>
        <w:t xml:space="preserve">   There is a day dedicated to environmental protection.</w:t>
      </w:r>
    </w:p>
    <w:p>
      <w:r>
        <w:t>8. J’espère que ce jour va être doux et sans nuages.</w:t>
      </w:r>
    </w:p>
    <w:p>
      <w:r>
        <w:t xml:space="preserve">   I hope this day will be gentle and without clouds. </w:t>
      </w:r>
    </w:p>
    <w:p>
      <w:r>
        <w:t xml:space="preserve">9. Le soleil n’est pas aussi brillant aujourd'hui, j'ai un peu d'humeur triste. </w:t>
      </w:r>
    </w:p>
    <w:p>
      <w:r>
        <w:t xml:space="preserve">   The sun isn't as bright today, I have a bit of a sad mood.  </w:t>
      </w:r>
    </w:p>
    <w:p>
      <w:r>
        <w:t>10. Le jour est arrivé et nous sommes prêts pour la fête!</w:t>
      </w:r>
    </w:p>
    <w:p>
      <w:r>
        <w:t xml:space="preserve">   The day has arrived and we are ready for the celebration!</w:t>
      </w:r>
    </w:p>
    <w:p/>
    <w:p>
      <w:r>
        <w:rPr>
          <w:b/>
        </w:rPr>
        <w:t>Word: Chaleur | Meaning: Heat</w:t>
      </w:r>
    </w:p>
    <w:p/>
    <w:p>
      <w:r>
        <w:t>1. La chaleur du soleil m’échauffe le corps.</w:t>
      </w:r>
    </w:p>
    <w:p>
      <w:r>
        <w:t xml:space="preserve">    The warmth of the sun warms my body.</w:t>
      </w:r>
    </w:p>
    <w:p>
      <w:r>
        <w:t>2. Il faut utiliser la climatisation pour se rafraîchir.</w:t>
      </w:r>
    </w:p>
    <w:p>
      <w:r>
        <w:t xml:space="preserve">    You need to use air conditioning to cool yourself down. </w:t>
      </w:r>
    </w:p>
    <w:p>
      <w:r>
        <w:t>3. La chaleur des relations amicales nous aide à nous sentir heureux.</w:t>
      </w:r>
    </w:p>
    <w:p>
      <w:r>
        <w:t xml:space="preserve">    The warmth of friendly relationships helps us feel happy.</w:t>
      </w:r>
    </w:p>
    <w:p>
      <w:r>
        <w:t>4. La température est très élevée aujourd'hui, il faut être prudent.</w:t>
      </w:r>
    </w:p>
    <w:p>
      <w:r>
        <w:t xml:space="preserve">    The temperature is very high today, we need to be careful.</w:t>
      </w:r>
    </w:p>
    <w:p>
      <w:r>
        <w:t xml:space="preserve">5. La chaleur de la cuisine était intense. </w:t>
      </w:r>
    </w:p>
    <w:p>
      <w:r>
        <w:t xml:space="preserve">    The heat in the kitchen was intense.</w:t>
      </w:r>
    </w:p>
    <w:p>
      <w:r>
        <w:t>6. Le vent chaud traverse les champs et apporte une sensation agréable.</w:t>
      </w:r>
    </w:p>
    <w:p>
      <w:r>
        <w:t xml:space="preserve">    Warm wind flows through the fields and brings a pleasant sensation. </w:t>
      </w:r>
    </w:p>
    <w:p>
      <w:r>
        <w:t xml:space="preserve">7. Il est important de rester hydraté pour lutter contre la chaleur. </w:t>
      </w:r>
    </w:p>
    <w:p>
      <w:r>
        <w:t xml:space="preserve">    It's important to stay hydrated to fight off the heat.  </w:t>
      </w:r>
    </w:p>
    <w:p>
      <w:r>
        <w:t>8. La douceur de l’air chaud nous réchauffe les corps.</w:t>
      </w:r>
    </w:p>
    <w:p>
      <w:r>
        <w:t xml:space="preserve">   The smoothness of warm air warms our bodies. </w:t>
      </w:r>
    </w:p>
    <w:p>
      <w:r>
        <w:t>9. L’été est une période où on peut profiter de la chaleur du soleil.</w:t>
      </w:r>
    </w:p>
    <w:p>
      <w:r>
        <w:t xml:space="preserve">   Summer is a period where we can enjoy the warmth of the sun.</w:t>
      </w:r>
    </w:p>
    <w:p>
      <w:r>
        <w:t>10. La chaleur de l'amitié nous aide à traverser les difficultés.</w:t>
      </w:r>
    </w:p>
    <w:p>
      <w:r>
        <w:t xml:space="preserve">   Warmth from friendship helps us overcome difficulties.</w:t>
      </w:r>
    </w:p>
    <w:p/>
    <w:p>
      <w:r>
        <w:rPr>
          <w:b/>
        </w:rPr>
        <w:t>Word: Eau | Meaning: Water</w:t>
      </w:r>
    </w:p>
    <w:p/>
    <w:p>
      <w:r>
        <w:t>1. J'ai besoin de boire de l'eau pour rester hydraté.</w:t>
      </w:r>
    </w:p>
    <w:p>
      <w:r>
        <w:t xml:space="preserve">   I need to drink some water to stay hydrated.</w:t>
      </w:r>
    </w:p>
    <w:p>
      <w:r>
        <w:t>2. La machine à laver utilise de l'eau pour fonctionner.</w:t>
      </w:r>
    </w:p>
    <w:p>
      <w:r>
        <w:t xml:space="preserve">   The washing machine uses water to work. </w:t>
      </w:r>
    </w:p>
    <w:p>
      <w:r>
        <w:t>3. L’eau est essentielle à la vie.</w:t>
      </w:r>
    </w:p>
    <w:p>
      <w:r>
        <w:t xml:space="preserve">   Water is essential to life.</w:t>
      </w:r>
    </w:p>
    <w:p>
      <w:r>
        <w:t>4. J'ai bu de l'eau avec mes amis.</w:t>
      </w:r>
    </w:p>
    <w:p>
      <w:r>
        <w:t xml:space="preserve">   I drank some water with my friends. </w:t>
      </w:r>
    </w:p>
    <w:p>
      <w:r>
        <w:t>5. Le verre d'eau est toujours sur la table.</w:t>
      </w:r>
    </w:p>
    <w:p>
      <w:r>
        <w:t xml:space="preserve">   The glass of water is always on the table. </w:t>
      </w:r>
    </w:p>
    <w:p>
      <w:r>
        <w:t>6. L’eau du robinet est potable.</w:t>
      </w:r>
    </w:p>
    <w:p>
      <w:r>
        <w:t xml:space="preserve">    Tap water is drinkable.</w:t>
      </w:r>
    </w:p>
    <w:p>
      <w:r>
        <w:t>7. Le parc a une fontaine avec de l'eau claire.</w:t>
      </w:r>
    </w:p>
    <w:p>
      <w:r>
        <w:t xml:space="preserve">   The park has a fountain with clear water. </w:t>
      </w:r>
    </w:p>
    <w:p>
      <w:r>
        <w:t>8.  L'eau du fleuve coule rapidement.</w:t>
      </w:r>
    </w:p>
    <w:p>
      <w:r>
        <w:t xml:space="preserve">    The water of the river flows quickly. </w:t>
      </w:r>
    </w:p>
    <w:p>
      <w:r>
        <w:t xml:space="preserve">9. L’eau est importante pour la nature. </w:t>
      </w:r>
    </w:p>
    <w:p>
      <w:r>
        <w:t xml:space="preserve">   Water is important for nature. </w:t>
      </w:r>
    </w:p>
    <w:p>
      <w:r>
        <w:t>10.  J'aime boire de l'eau fraîche le matin.</w:t>
      </w:r>
    </w:p>
    <w:p>
      <w:r>
        <w:t xml:space="preserve">   I like to drink fresh water in the morning.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