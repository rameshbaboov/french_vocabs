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de recettes que j'adore.</w:t>
      </w:r>
    </w:p>
    <w:p>
      <w:r>
        <w:t xml:space="preserve">  I have a recipe book that I adore.</w:t>
      </w:r>
    </w:p>
    <w:p>
      <w:r>
        <w:t>2. Ils ont lu plusieurs livres d’histoire sur l'Égypte ancienne.</w:t>
      </w:r>
    </w:p>
    <w:p>
      <w:r>
        <w:t xml:space="preserve">  They read several books of history about Ancient Egypt.</w:t>
      </w:r>
    </w:p>
    <w:p>
      <w:r>
        <w:t xml:space="preserve">3. La police a trouvé le livre perdu dans les champs. </w:t>
      </w:r>
    </w:p>
    <w:p>
      <w:r>
        <w:t xml:space="preserve">  The police found the lost book in the fields.</w:t>
      </w:r>
    </w:p>
    <w:p>
      <w:r>
        <w:t>4. L'auteur a écrit un livre pour enfants très amusant.</w:t>
      </w:r>
    </w:p>
    <w:p>
      <w:r>
        <w:t xml:space="preserve">  The author wrote a very fun children’s book. </w:t>
      </w:r>
    </w:p>
    <w:p>
      <w:r>
        <w:t>5. Je vais acheter un livre sur l'art du voyage.</w:t>
      </w:r>
    </w:p>
    <w:p>
      <w:r>
        <w:t xml:space="preserve">  I’m going to buy a book about art of travel. </w:t>
      </w:r>
    </w:p>
    <w:p>
      <w:r>
        <w:t xml:space="preserve">6. Le livre de maths est très compliqué. </w:t>
      </w:r>
    </w:p>
    <w:p>
      <w:r>
        <w:t xml:space="preserve">  The math book is very complicated.</w:t>
      </w:r>
    </w:p>
    <w:p>
      <w:r>
        <w:t xml:space="preserve">7. Vous devez lire votre livre avant de commencer le film. </w:t>
      </w:r>
    </w:p>
    <w:p>
      <w:r>
        <w:t xml:space="preserve">  You should read your book before starting the movie.</w:t>
      </w:r>
    </w:p>
    <w:p>
      <w:r>
        <w:t>8. J'ai besoin de plus d’informations dans mon livre pour comprendre l’histoire.</w:t>
      </w:r>
    </w:p>
    <w:p>
      <w:r>
        <w:t xml:space="preserve">  I need more information in my book to understand the history. </w:t>
      </w:r>
    </w:p>
    <w:p>
      <w:r>
        <w:t xml:space="preserve">9. La bibliothèque a beaucoup de livres différents à explorer. </w:t>
      </w:r>
    </w:p>
    <w:p>
      <w:r>
        <w:t xml:space="preserve">   The library has many different books to explore.</w:t>
      </w:r>
    </w:p>
    <w:p>
      <w:r>
        <w:t xml:space="preserve">10. Je préfère lire un livre sur la nature plutôt que d'aller au cinéma. </w:t>
      </w:r>
    </w:p>
    <w:p>
      <w:r>
        <w:t xml:space="preserve">    I prefer reading a book about nature rather than going to the cinema.</w:t>
      </w:r>
    </w:p>
    <w:p/>
    <w:p>
      <w:r>
        <w:rPr>
          <w:b/>
        </w:rPr>
        <w:t>Word: homme | Meaning: man</w:t>
      </w:r>
    </w:p>
    <w:p/>
    <w:p>
      <w:r>
        <w:t>1. Il est un homme marié et il aime son épouse.</w:t>
      </w:r>
    </w:p>
    <w:p>
      <w:r>
        <w:t xml:space="preserve">   He is a married man and he loves his wife.</w:t>
      </w:r>
    </w:p>
    <w:p>
      <w:r>
        <w:t>2. L'homme de la maison a préparé le dîner.</w:t>
      </w:r>
    </w:p>
    <w:p>
      <w:r>
        <w:t xml:space="preserve">   The man of the house prepared dinner.</w:t>
      </w:r>
    </w:p>
    <w:p>
      <w:r>
        <w:t>3. Les hommes ont besoin d'une grande quantité d'énergie pour fonctionner.</w:t>
      </w:r>
    </w:p>
    <w:p>
      <w:r>
        <w:t xml:space="preserve">   Men need a large amount of energy to function.</w:t>
      </w:r>
    </w:p>
    <w:p>
      <w:r>
        <w:t xml:space="preserve">4. Le professeur a expliqué les règles de l'histoire à tous les hommes. </w:t>
      </w:r>
    </w:p>
    <w:p>
      <w:r>
        <w:t xml:space="preserve">   The teacher explained the rules of history to all men. </w:t>
      </w:r>
    </w:p>
    <w:p>
      <w:r>
        <w:t>5. L'homme a déposé sa candidature à la position de chef d’entreprise.</w:t>
      </w:r>
    </w:p>
    <w:p>
      <w:r>
        <w:t xml:space="preserve">    The man submitted his application for the position of CEO. </w:t>
      </w:r>
    </w:p>
    <w:p>
      <w:r>
        <w:t>6. Le jeune homme est très passionné par la musique.</w:t>
      </w:r>
    </w:p>
    <w:p>
      <w:r>
        <w:t xml:space="preserve">   The young man is very passionate about music.</w:t>
      </w:r>
    </w:p>
    <w:p>
      <w:r>
        <w:t>7. Les hommes et les femmes ont des rôles différents dans la société.</w:t>
      </w:r>
    </w:p>
    <w:p>
      <w:r>
        <w:t xml:space="preserve">   Men and women have different roles in society.</w:t>
      </w:r>
    </w:p>
    <w:p>
      <w:r>
        <w:t>8. L'homme a passé le réveillon avec sa famille.</w:t>
      </w:r>
    </w:p>
    <w:p>
      <w:r>
        <w:t xml:space="preserve">    The man spent the new year with his family. </w:t>
      </w:r>
    </w:p>
    <w:p>
      <w:r>
        <w:t xml:space="preserve">9. Le film met en scène l’histoire d’un homme perdu à la recherche de son enfant. </w:t>
      </w:r>
    </w:p>
    <w:p>
      <w:r>
        <w:t xml:space="preserve">    The film depicts the story of an adult who is lost in search of his child. </w:t>
      </w:r>
    </w:p>
    <w:p>
      <w:r>
        <w:t xml:space="preserve">10. L'homme a un talent particulier pour le dessin.  </w:t>
      </w:r>
    </w:p>
    <w:p>
      <w:r>
        <w:t xml:space="preserve">   The man has a special talent for drawing.</w:t>
      </w:r>
    </w:p>
    <w:p/>
    <w:p>
      <w:r>
        <w:rPr>
          <w:b/>
        </w:rPr>
        <w:t>Word: pierre | Meaning: stone</w:t>
      </w:r>
    </w:p>
    <w:p/>
    <w:p>
      <w:r>
        <w:t>1. La pierre est lourde et difficile à déplacer.</w:t>
      </w:r>
    </w:p>
    <w:p>
      <w:r>
        <w:t xml:space="preserve">  The stone is heavy and difficult to move.</w:t>
      </w:r>
    </w:p>
    <w:p>
      <w:r>
        <w:t>2. Il a utilisé une pierre pour bloquer la porte.</w:t>
      </w:r>
    </w:p>
    <w:p>
      <w:r>
        <w:t xml:space="preserve">  He used a stone to block the door. </w:t>
      </w:r>
    </w:p>
    <w:p>
      <w:r>
        <w:t xml:space="preserve">3. Les archéologues ont trouvé des pierres anciennes dans la fosse. </w:t>
      </w:r>
    </w:p>
    <w:p>
      <w:r>
        <w:t xml:space="preserve">  Archaeologists found ancient stones in the pit. </w:t>
      </w:r>
    </w:p>
    <w:p>
      <w:r>
        <w:t>4. J'ai besoin d'une pierre pour me mettre au travail.</w:t>
      </w:r>
    </w:p>
    <w:p>
      <w:r>
        <w:t xml:space="preserve">  I need a stone to get to work. </w:t>
      </w:r>
    </w:p>
    <w:p>
      <w:r>
        <w:t>5. La femme porte une pierre précieuse autour de son cou.</w:t>
      </w:r>
    </w:p>
    <w:p>
      <w:r>
        <w:t xml:space="preserve">  The woman wears a precious stone around her neck.</w:t>
      </w:r>
    </w:p>
    <w:p>
      <w:r>
        <w:t>6. Pierre, est-ce que tu peux me dire où est l'hôtel ?</w:t>
      </w:r>
    </w:p>
    <w:p>
      <w:r>
        <w:t xml:space="preserve">  Pierre, can you tell me where is the hotel? </w:t>
      </w:r>
    </w:p>
    <w:p>
      <w:r>
        <w:t xml:space="preserve">7. J'aime la couleur rouge, j'aime les pierres rouges. </w:t>
      </w:r>
    </w:p>
    <w:p>
      <w:r>
        <w:t xml:space="preserve">  I like the color red, I like red stones. </w:t>
      </w:r>
    </w:p>
    <w:p>
      <w:r>
        <w:t xml:space="preserve">8. Les enfants jouent avec des pierres et s’amusent. </w:t>
      </w:r>
    </w:p>
    <w:p>
      <w:r>
        <w:t xml:space="preserve">  The children play with rocks and have fun. </w:t>
      </w:r>
    </w:p>
    <w:p>
      <w:r>
        <w:t xml:space="preserve">9. Le chef d'orchestre a utilisé une pierre comme instrument de musique. </w:t>
      </w:r>
    </w:p>
    <w:p>
      <w:r>
        <w:t xml:space="preserve">  The music conductor used a stone as a musical instrument. </w:t>
      </w:r>
    </w:p>
    <w:p>
      <w:r>
        <w:t xml:space="preserve">10. Il faut construire un pont sur la rivière avec des pierres.  </w:t>
      </w:r>
    </w:p>
    <w:p>
      <w:r>
        <w:t xml:space="preserve">  We need to build a bridge over the river with stones.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éclaire la ville.  </w:t>
      </w:r>
    </w:p>
    <w:p>
      <w:r>
        <w:t xml:space="preserve">    The sunlight illuminates the city.</w:t>
      </w:r>
    </w:p>
    <w:p>
      <w:r>
        <w:t xml:space="preserve">2. Il a besoin d'une lumière pour lire dans l'obscurité. </w:t>
      </w:r>
    </w:p>
    <w:p>
      <w:r>
        <w:t xml:space="preserve">   He needs a light to read in the darkness.</w:t>
      </w:r>
    </w:p>
    <w:p>
      <w:r>
        <w:t>3. La lampe de poche est une source de lumière portable.</w:t>
      </w:r>
    </w:p>
    <w:p>
      <w:r>
        <w:t xml:space="preserve">   A flashlight is a portable source of light.</w:t>
      </w:r>
    </w:p>
    <w:p>
      <w:r>
        <w:t xml:space="preserve">4. On utilise la lumière naturelle comme carburant.  </w:t>
      </w:r>
    </w:p>
    <w:p>
      <w:r>
        <w:t xml:space="preserve">   We use natural light as fuel. </w:t>
      </w:r>
    </w:p>
    <w:p>
      <w:r>
        <w:t xml:space="preserve">5. Le soleil se couche, la lumière diminue progressivement.  </w:t>
      </w:r>
    </w:p>
    <w:p>
      <w:r>
        <w:t xml:space="preserve">   The sun sets, the light decreases gradually.</w:t>
      </w:r>
    </w:p>
    <w:p>
      <w:r>
        <w:t>6. Elle a une petite lampe de poche avec elle pour éclairer l'entrée de l'appartement.</w:t>
      </w:r>
    </w:p>
    <w:p>
      <w:r>
        <w:t xml:space="preserve">    She has a small flashlight with her to illuminate the entrance to the apartment. </w:t>
      </w:r>
    </w:p>
    <w:p>
      <w:r>
        <w:t xml:space="preserve">7. La lumière artificielle n'est pas la même que la lumière naturelle.  </w:t>
      </w:r>
    </w:p>
    <w:p>
      <w:r>
        <w:t xml:space="preserve">   Artificial light is not the same as natural light.</w:t>
      </w:r>
    </w:p>
    <w:p>
      <w:r>
        <w:t>8. Les étoiles brillent sous la lumière du ciel nocturne.</w:t>
      </w:r>
    </w:p>
    <w:p>
      <w:r>
        <w:t xml:space="preserve">   The stars shine under the light of the night sky.</w:t>
      </w:r>
    </w:p>
    <w:p>
      <w:r>
        <w:t xml:space="preserve">9.  La lumière d'un feu crépite et scintille. </w:t>
      </w:r>
    </w:p>
    <w:p>
      <w:r>
        <w:t xml:space="preserve">    Firelight crackles and shimmers.</w:t>
      </w:r>
    </w:p>
    <w:p>
      <w:r>
        <w:t xml:space="preserve">10. On utilise la lumière pour traverser la rue en sécurité. </w:t>
      </w:r>
    </w:p>
    <w:p>
      <w:r>
        <w:t xml:space="preserve">    We use light to cross the street safely.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La plage est idéale pour profiter du soleil.</w:t>
      </w:r>
    </w:p>
    <w:p>
      <w:r>
        <w:t xml:space="preserve">   The beach is ideal for enjoying the sunshine. </w:t>
      </w:r>
    </w:p>
    <w:p>
      <w:r>
        <w:t>3.  Je me suis endormi sous le soleil de l'aube.</w:t>
      </w:r>
    </w:p>
    <w:p>
      <w:r>
        <w:t xml:space="preserve">   I fell asleep under the sunrise sunshine.</w:t>
      </w:r>
    </w:p>
    <w:p>
      <w:r>
        <w:t>4. L'horizon était couvert d'un grand soleil levant.</w:t>
      </w:r>
    </w:p>
    <w:p>
      <w:r>
        <w:t xml:space="preserve">   The horizon was covered by a big rising sun.</w:t>
      </w:r>
    </w:p>
    <w:p>
      <w:r>
        <w:t xml:space="preserve">5. Nous avons passé la journée ensoleillée, on s’est amusé beaucoup. </w:t>
      </w:r>
    </w:p>
    <w:p>
      <w:r>
        <w:t xml:space="preserve">   We spent the sunny day having fun a lot. </w:t>
      </w:r>
    </w:p>
    <w:p>
      <w:r>
        <w:t>6.  La lumière du soleil éclaire le paysage.</w:t>
      </w:r>
    </w:p>
    <w:p>
      <w:r>
        <w:t xml:space="preserve">   The sunshine's light illuminates the landscape.</w:t>
      </w:r>
    </w:p>
    <w:p>
      <w:r>
        <w:t>7. Il y a une différence notable entre le soleil et la lune.</w:t>
      </w:r>
    </w:p>
    <w:p>
      <w:r>
        <w:t xml:space="preserve">   There is a noticeable difference between the sun and the moon.</w:t>
      </w:r>
    </w:p>
    <w:p>
      <w:r>
        <w:t>8. Le soleil est une étoile qui brille dans l’espace.</w:t>
      </w:r>
    </w:p>
    <w:p>
      <w:r>
        <w:t xml:space="preserve">   The sun is a star that shines in space. </w:t>
      </w:r>
    </w:p>
    <w:p>
      <w:r>
        <w:t xml:space="preserve">9.  Le soleil est notre plus grande source d'énergie. </w:t>
      </w:r>
    </w:p>
    <w:p>
      <w:r>
        <w:t xml:space="preserve">   The sun is our biggest source of energy. </w:t>
      </w:r>
    </w:p>
    <w:p>
      <w:r>
        <w:t>10.  On a besoin de protéger le soleil, car il est précieux.</w:t>
      </w:r>
    </w:p>
    <w:p>
      <w:r>
        <w:t xml:space="preserve">   We need to protect the sun because it is precious.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ce qui rend la journée agréable. </w:t>
      </w:r>
    </w:p>
    <w:p>
      <w:r>
        <w:t xml:space="preserve">   The sun is shining today, making the day pleasant.</w:t>
      </w:r>
    </w:p>
    <w:p>
      <w:r>
        <w:t>2. J'ai beaucoup d'énergie et je veux aller faire une promenade au soleil.</w:t>
      </w:r>
    </w:p>
    <w:p>
      <w:r>
        <w:t xml:space="preserve">   I have a lot of energy and want to go for a walk in the sun.</w:t>
      </w:r>
    </w:p>
    <w:p>
      <w:r>
        <w:t>3. Les enfants s'amusent dans le jardin sous le sol.</w:t>
      </w:r>
    </w:p>
    <w:p>
      <w:r>
        <w:t xml:space="preserve">   The children are having fun in the garden under the ground. </w:t>
      </w:r>
    </w:p>
    <w:p>
      <w:r>
        <w:t>4. La musique est très forte et on peut sentir le sol vibrer.</w:t>
      </w:r>
    </w:p>
    <w:p>
      <w:r>
        <w:t xml:space="preserve">   The music is very loud and we can feel the ground vibrating.  </w:t>
      </w:r>
    </w:p>
    <w:p>
      <w:r>
        <w:t>5. Il a oublié de mettre un tapis sur le sol avant d'entrer.</w:t>
      </w:r>
    </w:p>
    <w:p>
      <w:r>
        <w:t xml:space="preserve">   He forgot to put a mat on the floor before entering. </w:t>
      </w:r>
    </w:p>
    <w:p>
      <w:r>
        <w:t xml:space="preserve">6. Nous avons passé une soirée agréable à l'intérieur avec des jeux de société et une bonne ambiance. </w:t>
      </w:r>
    </w:p>
    <w:p>
      <w:r>
        <w:t xml:space="preserve">    We spent an enjoyable evening inside with board games and good vibes.  </w:t>
      </w:r>
    </w:p>
    <w:p>
      <w:r>
        <w:t>7. Il est important d'observer les sols pour comprendre la santé de la terre.</w:t>
      </w:r>
    </w:p>
    <w:p>
      <w:r>
        <w:t xml:space="preserve">   It is important to observe the soils to understand the health of the earth. </w:t>
      </w:r>
    </w:p>
    <w:p>
      <w:r>
        <w:t xml:space="preserve">8. La plage a un sol sableux et propre. </w:t>
      </w:r>
    </w:p>
    <w:p>
      <w:r>
        <w:t xml:space="preserve">    The beach has sandy and clean ground.</w:t>
      </w:r>
    </w:p>
    <w:p>
      <w:r>
        <w:t>9. Le sol est l'élément le plus important dans les cultures végétales.</w:t>
      </w:r>
    </w:p>
    <w:p>
      <w:r>
        <w:t xml:space="preserve">    Soil is the most important element in vegetable cultures.  </w:t>
      </w:r>
    </w:p>
    <w:p>
      <w:r>
        <w:t xml:space="preserve">10. La terre a besoin d'être arrosée pour se ressourcer et éviter la sécheresse. </w:t>
      </w:r>
    </w:p>
    <w:p>
      <w:r>
        <w:t xml:space="preserve">   The earth needs to be watered to recharge and avoid drought.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forêt était en feu.</w:t>
      </w:r>
    </w:p>
    <w:p>
      <w:r>
        <w:t xml:space="preserve">   The forest was on fire.</w:t>
      </w:r>
    </w:p>
    <w:p>
      <w:r>
        <w:t xml:space="preserve">3. Le feu de joie l'animait. </w:t>
      </w:r>
    </w:p>
    <w:p>
      <w:r>
        <w:t xml:space="preserve">   The fire of joy animated him.</w:t>
      </w:r>
    </w:p>
    <w:p>
      <w:r>
        <w:t>4.  Le feu d’artifice illumine le ciel.</w:t>
      </w:r>
    </w:p>
    <w:p>
      <w:r>
        <w:t xml:space="preserve">    Fireworks illuminate the sky.</w:t>
      </w:r>
    </w:p>
    <w:p>
      <w:r>
        <w:t>5. Les flammes du feu créaient une ambiance mystique.</w:t>
      </w:r>
    </w:p>
    <w:p>
      <w:r>
        <w:t xml:space="preserve">   The flames of the fire created a mystical atmosphere.</w:t>
      </w:r>
    </w:p>
    <w:p>
      <w:r>
        <w:t xml:space="preserve">6. Le feu de la cuisine était éteint. </w:t>
      </w:r>
    </w:p>
    <w:p>
      <w:r>
        <w:t xml:space="preserve">   The kitchen stove was off. </w:t>
      </w:r>
    </w:p>
    <w:p>
      <w:r>
        <w:t xml:space="preserve">7. Je n'aime pas le feu d'artifice. </w:t>
      </w:r>
    </w:p>
    <w:p>
      <w:r>
        <w:t xml:space="preserve">   I don’t like fireworks.</w:t>
      </w:r>
    </w:p>
    <w:p>
      <w:r>
        <w:t xml:space="preserve">8. Il faut éteindre le feu avant de s'endormir. </w:t>
      </w:r>
    </w:p>
    <w:p>
      <w:r>
        <w:t xml:space="preserve">   You must put out the fire before going to sleep.</w:t>
      </w:r>
    </w:p>
    <w:p>
      <w:r>
        <w:t>9. Les enfants jouaient avec des torches et un feu de camp.</w:t>
      </w:r>
    </w:p>
    <w:p>
      <w:r>
        <w:t xml:space="preserve">    The children played with torches and a campfire.</w:t>
      </w:r>
    </w:p>
    <w:p>
      <w:r>
        <w:t>10.  On peut éteindre le feu en le défonçant.</w:t>
      </w:r>
    </w:p>
    <w:p>
      <w:r>
        <w:t xml:space="preserve">     You can extinguish the fire by plugging it in.</w:t>
      </w:r>
    </w:p>
    <w:p/>
    <w:p>
      <w:r>
        <w:rPr>
          <w:b/>
        </w:rPr>
        <w:t>Word: Belle | Meaning: Beautiful</w:t>
      </w:r>
    </w:p>
    <w:p/>
    <w:p>
      <w:r>
        <w:t>1.  Elle a une belle robe bleue.</w:t>
      </w:r>
    </w:p>
    <w:p>
      <w:r>
        <w:t xml:space="preserve">   She has a beautiful blue dress.</w:t>
      </w:r>
    </w:p>
    <w:p>
      <w:r>
        <w:t>2.  Le chat est très belle et agile.</w:t>
      </w:r>
    </w:p>
    <w:p>
      <w:r>
        <w:t xml:space="preserve">   The cat is very beautiful and agile. </w:t>
      </w:r>
    </w:p>
    <w:p>
      <w:r>
        <w:t>3.  Ce restaurant offre des plats délicieux, belle présentation.</w:t>
      </w:r>
    </w:p>
    <w:p>
      <w:r>
        <w:t xml:space="preserve">  This restaurant offers delicious food, beautiful presentation.</w:t>
      </w:r>
    </w:p>
    <w:p>
      <w:r>
        <w:t xml:space="preserve">4.  J’aime les belles villes de France! </w:t>
      </w:r>
    </w:p>
    <w:p>
      <w:r>
        <w:t xml:space="preserve">  I like the beautiful French cities!</w:t>
      </w:r>
    </w:p>
    <w:p>
      <w:r>
        <w:t xml:space="preserve">5.  Elle a une belle voix et chante très bien. </w:t>
      </w:r>
    </w:p>
    <w:p>
      <w:r>
        <w:t xml:space="preserve">   She has a beautiful voice and sings very well.</w:t>
      </w:r>
    </w:p>
    <w:p>
      <w:r>
        <w:t>6.  Le soleil brille et il fait beau, belle journée!</w:t>
      </w:r>
    </w:p>
    <w:p>
      <w:r>
        <w:t xml:space="preserve">   The sun shines brightly, it’s a beautiful day!</w:t>
      </w:r>
    </w:p>
    <w:p>
      <w:r>
        <w:t xml:space="preserve">7.  Votre maison est belle, elle me donne envie de l’explorer. </w:t>
      </w:r>
    </w:p>
    <w:p>
      <w:r>
        <w:t xml:space="preserve">    Your house is beautiful, it gives me the desire to explore it.</w:t>
      </w:r>
    </w:p>
    <w:p>
      <w:r>
        <w:t xml:space="preserve">8.  La nature offre des paysages magnifiques, belles images. </w:t>
      </w:r>
    </w:p>
    <w:p>
      <w:r>
        <w:t xml:space="preserve">   Nature offers magnificent landscapes, beautiful pictures.</w:t>
      </w:r>
    </w:p>
    <w:p>
      <w:r>
        <w:t xml:space="preserve">9.  Le gâteau est très belle et il a une texture moelleuse! </w:t>
      </w:r>
    </w:p>
    <w:p>
      <w:r>
        <w:t xml:space="preserve">    The cake is very beautiful and has a soft texture!</w:t>
      </w:r>
    </w:p>
    <w:p>
      <w:r>
        <w:t xml:space="preserve">10. Les amis se sont retrouvés pour un dîner, belle soirée ! </w:t>
      </w:r>
    </w:p>
    <w:p>
      <w:r>
        <w:t xml:space="preserve">   Friends met together for dinner, nice evening!</w:t>
      </w:r>
    </w:p>
    <w:p/>
    <w:p>
      <w:r>
        <w:rPr>
          <w:b/>
        </w:rPr>
        <w:t>Word: Homme | Meaning: Man</w:t>
      </w:r>
    </w:p>
    <w:p/>
    <w:p>
      <w:r>
        <w:t>1.  Un homme va au marché chaque semaine.</w:t>
      </w:r>
    </w:p>
    <w:p>
      <w:r>
        <w:t xml:space="preserve">    He goes to the market every week.</w:t>
      </w:r>
    </w:p>
    <w:p>
      <w:r>
        <w:t>2.  L'homme est fatigué après une longue journée de travail.</w:t>
      </w:r>
    </w:p>
    <w:p>
      <w:r>
        <w:t xml:space="preserve">    The man is tired after a long day of work.</w:t>
      </w:r>
    </w:p>
    <w:p>
      <w:r>
        <w:t xml:space="preserve">3.  Il rencontre un homme qui lui parle d'un voyage en Afrique. </w:t>
      </w:r>
    </w:p>
    <w:p>
      <w:r>
        <w:t xml:space="preserve">   He meets a man who tells him about a trip to Africa.</w:t>
      </w:r>
    </w:p>
    <w:p>
      <w:r>
        <w:t xml:space="preserve">4.  On a besoin d’une femme et d’un homme pour faire la fête. </w:t>
      </w:r>
    </w:p>
    <w:p>
      <w:r>
        <w:t xml:space="preserve">    We need a woman and a man to have a party.</w:t>
      </w:r>
    </w:p>
    <w:p>
      <w:r>
        <w:t>5.  L'homme était fasciné par l’histoire de la ville.</w:t>
      </w:r>
    </w:p>
    <w:p>
      <w:r>
        <w:t xml:space="preserve">   The man was fascinated by the history of the city. </w:t>
      </w:r>
    </w:p>
    <w:p>
      <w:r>
        <w:t>6.  Elle est une femme intelligente et elle a un homme à son côté.</w:t>
      </w:r>
    </w:p>
    <w:p>
      <w:r>
        <w:t xml:space="preserve">    She is an intelligent woman and has a man by her side. </w:t>
      </w:r>
    </w:p>
    <w:p>
      <w:r>
        <w:t>7.  Les hommes sont-ils plus forts que les femmes?</w:t>
      </w:r>
    </w:p>
    <w:p>
      <w:r>
        <w:t xml:space="preserve">   Are men stronger than women? </w:t>
      </w:r>
    </w:p>
    <w:p>
      <w:r>
        <w:t>8.  L’homme portait un chapeau sombre et des lunettes de soleil.</w:t>
      </w:r>
    </w:p>
    <w:p>
      <w:r>
        <w:t xml:space="preserve">   The man wore a dark hat and sunglasses. </w:t>
      </w:r>
    </w:p>
    <w:p>
      <w:r>
        <w:t>9.  Il est important d'écouter l’Homme, et le femme aussi.</w:t>
      </w:r>
    </w:p>
    <w:p>
      <w:r>
        <w:t xml:space="preserve">    It is important to listen to both men and women. </w:t>
      </w:r>
    </w:p>
    <w:p>
      <w:r>
        <w:t>10. L'homme se pencha sur un document juridique.</w:t>
      </w:r>
    </w:p>
    <w:p>
      <w:r>
        <w:t xml:space="preserve">    The man leaned over a legal document.</w:t>
      </w:r>
    </w:p>
    <w:p/>
    <w:p>
      <w:r>
        <w:rPr>
          <w:b/>
        </w:rPr>
        <w:t>Word: Livre | Meaning: Book</w:t>
      </w:r>
    </w:p>
    <w:p/>
    <w:p>
      <w:r>
        <w:t xml:space="preserve">1. Je lis un livre sur l'histoire de France.  </w:t>
      </w:r>
    </w:p>
    <w:p>
      <w:r>
        <w:t xml:space="preserve">   I am reading a book about French history.</w:t>
      </w:r>
    </w:p>
    <w:p>
      <w:r>
        <w:t xml:space="preserve">2. J'ai acheté un nouveau livre à la librairie. </w:t>
      </w:r>
    </w:p>
    <w:p>
      <w:r>
        <w:t xml:space="preserve">   I bought a new book at the bookstore.</w:t>
      </w:r>
    </w:p>
    <w:p>
      <w:r>
        <w:t>3. Le livre était très intéressant et j'ai appris beaucoup de choses.</w:t>
      </w:r>
    </w:p>
    <w:p>
      <w:r>
        <w:t xml:space="preserve">   The book was very interesting, and I learned a lot from it.</w:t>
      </w:r>
    </w:p>
    <w:p>
      <w:r>
        <w:t>4. L’histoire du livre nous raconte une aventure fascinante.</w:t>
      </w:r>
    </w:p>
    <w:p>
      <w:r>
        <w:t xml:space="preserve">   The book's story tells us an exciting adventure. </w:t>
      </w:r>
    </w:p>
    <w:p>
      <w:r>
        <w:t>5.  Le livre me fascine avec ses récits fantastiques.</w:t>
      </w:r>
    </w:p>
    <w:p>
      <w:r>
        <w:t xml:space="preserve">    The book fascinates me with its fantastic stories.</w:t>
      </w:r>
    </w:p>
    <w:p>
      <w:r>
        <w:t xml:space="preserve">6. Mon père est un grand amateur de livres anciens. </w:t>
      </w:r>
    </w:p>
    <w:p>
      <w:r>
        <w:t xml:space="preserve">    My father is a big fan of old books.</w:t>
      </w:r>
    </w:p>
    <w:p>
      <w:r>
        <w:t>7. J’ai besoin d'un livre pour mon examen demain.</w:t>
      </w:r>
    </w:p>
    <w:p>
      <w:r>
        <w:t xml:space="preserve">   I need a book for my exam tomorrow.</w:t>
      </w:r>
    </w:p>
    <w:p>
      <w:r>
        <w:t>8.  Le livre était plein de photos et de citations intéressantes.</w:t>
      </w:r>
    </w:p>
    <w:p>
      <w:r>
        <w:t xml:space="preserve">   The book was full of interesting pictures and quotes. </w:t>
      </w:r>
    </w:p>
    <w:p>
      <w:r>
        <w:t xml:space="preserve">9. La librairie est ouverte tous les jours, mais les livres sont plus faciles à trouver les week-ends. </w:t>
      </w:r>
    </w:p>
    <w:p>
      <w:r>
        <w:t xml:space="preserve">   The bookstore is open every day, but books are easier to find on weekends.</w:t>
      </w:r>
    </w:p>
    <w:p>
      <w:r>
        <w:t xml:space="preserve">10. J'adore lire des romans et je me sens souvent en manque d'imagination.  </w:t>
      </w:r>
    </w:p>
    <w:p>
      <w:r>
        <w:t xml:space="preserve">    I love reading novels and I often feel a lack of imagination.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