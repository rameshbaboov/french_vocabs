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La robe de la mariée était blanche.</w:t>
      </w:r>
    </w:p>
    <w:p>
      <w:r>
        <w:t xml:space="preserve">  The bride's dress was white.</w:t>
      </w:r>
    </w:p>
    <w:p>
      <w:r>
        <w:t>3. J’ai besoin d’un stylo blanc.</w:t>
      </w:r>
    </w:p>
    <w:p>
      <w:r>
        <w:t xml:space="preserve">  I need a white pen. </w:t>
      </w:r>
    </w:p>
    <w:p>
      <w:r>
        <w:t>4. Le ciel était blanc et il y avait un peu de soleil.</w:t>
      </w:r>
    </w:p>
    <w:p>
      <w:r>
        <w:t xml:space="preserve">  The sky was white and there was a bit of sun.</w:t>
      </w:r>
    </w:p>
    <w:p>
      <w:r>
        <w:t>5. La glace est blanche.</w:t>
      </w:r>
    </w:p>
    <w:p>
      <w:r>
        <w:t xml:space="preserve">  The ice is white.</w:t>
      </w:r>
    </w:p>
    <w:p>
      <w:r>
        <w:t>6. Les montagnes sont couvertes de neige blanche.</w:t>
      </w:r>
    </w:p>
    <w:p>
      <w:r>
        <w:t xml:space="preserve">  The mountains are covered with white snow. </w:t>
      </w:r>
    </w:p>
    <w:p>
      <w:r>
        <w:t>7. J'ai acheté du papier blanc pour ma nouvelle peinture.</w:t>
      </w:r>
    </w:p>
    <w:p>
      <w:r>
        <w:t xml:space="preserve">  I bought some white paper for my new painting. </w:t>
      </w:r>
    </w:p>
    <w:p>
      <w:r>
        <w:t>8. Il y a une fleur blanche sur le tapis.</w:t>
      </w:r>
    </w:p>
    <w:p>
      <w:r>
        <w:t xml:space="preserve">  There is a white flower on the carpet.</w:t>
      </w:r>
    </w:p>
    <w:p>
      <w:r>
        <w:t xml:space="preserve">9. Le café était blanc et froid. </w:t>
      </w:r>
    </w:p>
    <w:p>
      <w:r>
        <w:t xml:space="preserve">  The coffee was white and cold.</w:t>
      </w:r>
    </w:p>
    <w:p>
      <w:r>
        <w:t xml:space="preserve">10. La lumière du soleil était blanche et douce. </w:t>
      </w:r>
    </w:p>
    <w:p>
      <w:r>
        <w:t xml:space="preserve">  The sunlight was white and gentle.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de foot est rouge.</w:t>
      </w:r>
    </w:p>
    <w:p>
      <w:r>
        <w:t xml:space="preserve">    The football ball is red.</w:t>
      </w:r>
    </w:p>
    <w:p>
      <w:r>
        <w:t>3. J'aime les vêtements rouges.</w:t>
      </w:r>
    </w:p>
    <w:p>
      <w:r>
        <w:t xml:space="preserve">    I like red clothes.</w:t>
      </w:r>
    </w:p>
    <w:p>
      <w:r>
        <w:t>4. Les tomates sont rouges.</w:t>
      </w:r>
    </w:p>
    <w:p>
      <w:r>
        <w:t xml:space="preserve">    Tomatoes are red.</w:t>
      </w:r>
    </w:p>
    <w:p>
      <w:r>
        <w:t>5. La ville a un drapeau rouge.</w:t>
      </w:r>
    </w:p>
    <w:p>
      <w:r>
        <w:t xml:space="preserve">    The city has a red flag.</w:t>
      </w:r>
    </w:p>
    <w:p>
      <w:r>
        <w:t>6. Elle a des cheveux rouges.</w:t>
      </w:r>
    </w:p>
    <w:p>
      <w:r>
        <w:t xml:space="preserve">    She has red hair.</w:t>
      </w:r>
    </w:p>
    <w:p>
      <w:r>
        <w:t>7. Le feu est rouge.</w:t>
      </w:r>
    </w:p>
    <w:p>
      <w:r>
        <w:t xml:space="preserve">    Fire is red.</w:t>
      </w:r>
    </w:p>
    <w:p>
      <w:r>
        <w:t>8. Il y a beaucoup de fleurs rouges dans le jardin.</w:t>
      </w:r>
    </w:p>
    <w:p>
      <w:r>
        <w:t xml:space="preserve">    There are many red flowers in the garden.</w:t>
      </w:r>
    </w:p>
    <w:p>
      <w:r>
        <w:t>9. La grenouille est rouge.</w:t>
      </w:r>
    </w:p>
    <w:p>
      <w:r>
        <w:t xml:space="preserve">    The frog is red. </w:t>
      </w:r>
    </w:p>
    <w:p>
      <w:r>
        <w:t>10. Je suis rouge à la bouche.</w:t>
      </w:r>
    </w:p>
    <w:p>
      <w:r>
        <w:t xml:space="preserve">    I am red in the face.</w:t>
      </w:r>
    </w:p>
    <w:p/>
    <w:p>
      <w:r>
        <w:rPr>
          <w:b/>
        </w:rPr>
        <w:t>Word: Chat | Meaning: Cat</w:t>
      </w:r>
    </w:p>
    <w:p/>
    <w:p>
      <w:r>
        <w:t xml:space="preserve">1. Il est un chat gentil et affectueux. </w:t>
      </w:r>
    </w:p>
    <w:p>
      <w:r>
        <w:t xml:space="preserve">  He is a gentle and affectionate cat.</w:t>
      </w:r>
    </w:p>
    <w:p>
      <w:r>
        <w:t>2. Le chat miaule à la fenêtre.</w:t>
      </w:r>
    </w:p>
    <w:p>
      <w:r>
        <w:t xml:space="preserve">  The cat meows at the window.</w:t>
      </w:r>
    </w:p>
    <w:p>
      <w:r>
        <w:t xml:space="preserve">3. J'aime beaucoup les chats noirs. </w:t>
      </w:r>
    </w:p>
    <w:p>
      <w:r>
        <w:t xml:space="preserve">  I really like black cats.</w:t>
      </w:r>
    </w:p>
    <w:p>
      <w:r>
        <w:t>4. La maison a un chat très méchant.</w:t>
      </w:r>
    </w:p>
    <w:p>
      <w:r>
        <w:t xml:space="preserve">  The house has a very nasty cat.</w:t>
      </w:r>
    </w:p>
    <w:p>
      <w:r>
        <w:t>5. Il est impossible de passer par le jardin sans rencontrer un chat.</w:t>
      </w:r>
    </w:p>
    <w:p>
      <w:r>
        <w:t xml:space="preserve">  You cannot pass through the garden without encountering a cat.</w:t>
      </w:r>
    </w:p>
    <w:p>
      <w:r>
        <w:t>6. Vous avez des amis chats?</w:t>
      </w:r>
    </w:p>
    <w:p>
      <w:r>
        <w:t xml:space="preserve">   Do you have any cat friends? </w:t>
      </w:r>
    </w:p>
    <w:p>
      <w:r>
        <w:t>7. Le chat dort sur la table.</w:t>
      </w:r>
    </w:p>
    <w:p>
      <w:r>
        <w:t xml:space="preserve">  The cat is sleeping on the table.</w:t>
      </w:r>
    </w:p>
    <w:p>
      <w:r>
        <w:t xml:space="preserve">8. Les chats aiment jouer avec les souris. </w:t>
      </w:r>
    </w:p>
    <w:p>
      <w:r>
        <w:t xml:space="preserve">  Cats love to play with mice.</w:t>
      </w:r>
    </w:p>
    <w:p>
      <w:r>
        <w:t xml:space="preserve">9. La femme a un chat qui lui est très cher. </w:t>
      </w:r>
    </w:p>
    <w:p>
      <w:r>
        <w:t xml:space="preserve">   The woman has a very dear cat.</w:t>
      </w:r>
    </w:p>
    <w:p>
      <w:r>
        <w:t>10. On voit souvent des chats dans les villes.</w:t>
      </w:r>
    </w:p>
    <w:p>
      <w:r>
        <w:t xml:space="preserve">    You often see cats in the cities.</w:t>
      </w:r>
    </w:p>
    <w:p/>
    <w:p>
      <w:r>
        <w:rPr>
          <w:b/>
        </w:rPr>
        <w:t>Word: Femme | Meaning: Woman</w:t>
      </w:r>
    </w:p>
    <w:p/>
    <w:p>
      <w:r>
        <w:t xml:space="preserve">1.  Elle est une femme intelligente et curieuse. </w:t>
      </w:r>
    </w:p>
    <w:p>
      <w:r>
        <w:t xml:space="preserve">    She is an intelligent and curious woman.</w:t>
      </w:r>
    </w:p>
    <w:p>
      <w:r>
        <w:t xml:space="preserve">2.  Les femmes sont souvent victimes de discrimination. </w:t>
      </w:r>
    </w:p>
    <w:p>
      <w:r>
        <w:t xml:space="preserve">    Women are often victims of discrimination.</w:t>
      </w:r>
    </w:p>
    <w:p>
      <w:r>
        <w:t xml:space="preserve">3.  La femme a remporté le prix pour son travail d'artiste. </w:t>
      </w:r>
    </w:p>
    <w:p>
      <w:r>
        <w:t xml:space="preserve">    The woman won the prize for her artistic work.</w:t>
      </w:r>
    </w:p>
    <w:p>
      <w:r>
        <w:t xml:space="preserve">4.  J’ai rencontré une femme très gentille et amicale lors de mon voyage. </w:t>
      </w:r>
    </w:p>
    <w:p>
      <w:r>
        <w:t xml:space="preserve">    I met a very kind and friendly woman on my trip.</w:t>
      </w:r>
    </w:p>
    <w:p>
      <w:r>
        <w:t xml:space="preserve">5.  Femmes enceintes doivent suivre un régime alimentaire spécifique. </w:t>
      </w:r>
    </w:p>
    <w:p>
      <w:r>
        <w:t xml:space="preserve">    Pregnant women must follow a specific diet. </w:t>
      </w:r>
    </w:p>
    <w:p>
      <w:r>
        <w:t xml:space="preserve">6.  Le rôle des femmes dans la société est en constante évolution. </w:t>
      </w:r>
    </w:p>
    <w:p>
      <w:r>
        <w:t xml:space="preserve">    The role of women in society is constantly evolving. </w:t>
      </w:r>
    </w:p>
    <w:p>
      <w:r>
        <w:t>7.  La femme de Pierre était une personne très active et passionnée.</w:t>
      </w:r>
    </w:p>
    <w:p>
      <w:r>
        <w:t xml:space="preserve">   Pierre’s wife was a very active and passionate person. </w:t>
      </w:r>
    </w:p>
    <w:p>
      <w:r>
        <w:t>8.  Les femmes ont le droit de voter et d'être représentées aux élections.</w:t>
      </w:r>
    </w:p>
    <w:p>
      <w:r>
        <w:t xml:space="preserve">    Women have the right to vote and be represented in elections.</w:t>
      </w:r>
    </w:p>
    <w:p>
      <w:r>
        <w:t>9.  L'image de la femme forte et indépendante est omniprésente dans la culture populaire.</w:t>
      </w:r>
    </w:p>
    <w:p>
      <w:r>
        <w:t xml:space="preserve">    The image of the strong and independent woman is omnipresent in popular culture. </w:t>
      </w:r>
    </w:p>
    <w:p>
      <w:r>
        <w:t>10. La femme est un être humain avec ses propres aspirations et désirs.</w:t>
      </w:r>
    </w:p>
    <w:p>
      <w:r>
        <w:t xml:space="preserve">   Women are human beings with their own aspirations and desires.</w:t>
      </w:r>
    </w:p>
    <w:p/>
    <w:p>
      <w:r>
        <w:rPr>
          <w:i/>
        </w:rPr>
        <w:t xml:space="preserve">Table: &lt;English word&gt; | Meaning: &lt;noun&gt; </w:t>
        <w:br/>
        <w:br/>
        <w:br/>
        <w:t xml:space="preserve">**This is because "table" is a simple noun.** </w:t>
        <w:br/>
        <w:br/>
        <w:t>Let me know if you'd like to translate more words! 😊</w:t>
      </w:r>
    </w:p>
    <w:p/>
    <w:p>
      <w:r>
        <w:t xml:space="preserve">1. La table est située dans la cuisine. </w:t>
      </w:r>
    </w:p>
    <w:p>
      <w:r>
        <w:t xml:space="preserve">    The table is located in the kitchen.</w:t>
      </w:r>
    </w:p>
    <w:p>
      <w:r>
        <w:t>2. J'ai besoin de mon table pour travailler.</w:t>
      </w:r>
    </w:p>
    <w:p>
      <w:r>
        <w:t xml:space="preserve">    I need my table to work.</w:t>
      </w:r>
    </w:p>
    <w:p>
      <w:r>
        <w:t>3. La table est en bois, mais elle est très fragile.</w:t>
      </w:r>
    </w:p>
    <w:p>
      <w:r>
        <w:t xml:space="preserve">    The table is made of wood, but it is very fragile.</w:t>
      </w:r>
    </w:p>
    <w:p>
      <w:r>
        <w:t xml:space="preserve">4. Le dîner sera servi à la table. </w:t>
      </w:r>
    </w:p>
    <w:p>
      <w:r>
        <w:t xml:space="preserve">    Dinner will be served at the table.</w:t>
      </w:r>
    </w:p>
    <w:p>
      <w:r>
        <w:t xml:space="preserve">5. Vous avez besoin de plus d'espace sur la table ?  </w:t>
      </w:r>
    </w:p>
    <w:p>
      <w:r>
        <w:t xml:space="preserve">    Do you need more space on the table? </w:t>
      </w:r>
    </w:p>
    <w:p>
      <w:r>
        <w:t xml:space="preserve">6. Mon frère et moi avons eu un délire à la table. </w:t>
      </w:r>
    </w:p>
    <w:p>
      <w:r>
        <w:t xml:space="preserve">    My brother and I had a craze at the table.</w:t>
      </w:r>
    </w:p>
    <w:p>
      <w:r>
        <w:t>7. La table était couverte d'une grande couverture.</w:t>
      </w:r>
    </w:p>
    <w:p>
      <w:r>
        <w:t xml:space="preserve">    The table was covered with a large tablecloth. </w:t>
      </w:r>
    </w:p>
    <w:p>
      <w:r>
        <w:t xml:space="preserve">8.  Il y a une table basse dans la salle de séjour. </w:t>
      </w:r>
    </w:p>
    <w:p>
      <w:r>
        <w:t xml:space="preserve">    There is a small table in the living room. </w:t>
      </w:r>
    </w:p>
    <w:p>
      <w:r>
        <w:t xml:space="preserve">9. J’ai besoin de mettre mes livres sur la table. </w:t>
      </w:r>
    </w:p>
    <w:p>
      <w:r>
        <w:t xml:space="preserve">    I need to put my books on the table.  </w:t>
      </w:r>
    </w:p>
    <w:p>
      <w:r>
        <w:t>10. La table de l'école a été dégradée par des enfants.</w:t>
      </w:r>
    </w:p>
    <w:p>
      <w:r>
        <w:t xml:space="preserve">    The school table was damaged by children.</w:t>
      </w:r>
    </w:p>
    <w:p/>
    <w:p>
      <w:r>
        <w:rPr>
          <w:b/>
        </w:rPr>
        <w:t>Word: Pierre | Meaning: Stone</w:t>
      </w:r>
    </w:p>
    <w:p/>
    <w:p>
      <w:r>
        <w:t>1. Je suis Pierre, et je travaille comme développeur web.</w:t>
      </w:r>
    </w:p>
    <w:p>
      <w:r>
        <w:t xml:space="preserve">   I am Pierre, and I work as a web developer.</w:t>
      </w:r>
    </w:p>
    <w:p>
      <w:r>
        <w:t>2.  Pierre est très gentil et il m'a aidé avec mon projet.</w:t>
      </w:r>
    </w:p>
    <w:p>
      <w:r>
        <w:t xml:space="preserve">   Pierre is very kind and he helped me with my project.</w:t>
      </w:r>
    </w:p>
    <w:p>
      <w:r>
        <w:t xml:space="preserve">3.  Le restaurant que nous avons choisi, c'est le Pierre à l'Île. </w:t>
      </w:r>
    </w:p>
    <w:p>
      <w:r>
        <w:t xml:space="preserve">   The restaurant we chose is Pierre on the Island. </w:t>
      </w:r>
    </w:p>
    <w:p>
      <w:r>
        <w:t>4.  J'ai rencontré Pierre lors d'une fête de quartier.</w:t>
      </w:r>
    </w:p>
    <w:p>
      <w:r>
        <w:t xml:space="preserve">   I met Pierre at a neighborhood party.</w:t>
      </w:r>
    </w:p>
    <w:p>
      <w:r>
        <w:t xml:space="preserve">5.  Pierre aime voyager et il a déjà visité plusieurs pays. </w:t>
      </w:r>
    </w:p>
    <w:p>
      <w:r>
        <w:t xml:space="preserve">   Pierre likes to travel and he has already visited several countries.</w:t>
      </w:r>
    </w:p>
    <w:p>
      <w:r>
        <w:t xml:space="preserve">6.  Il est important de parler à Pierre pour obtenir des informations. </w:t>
      </w:r>
    </w:p>
    <w:p>
      <w:r>
        <w:t xml:space="preserve">   It is important to talk to Pierre to get information.</w:t>
      </w:r>
    </w:p>
    <w:p>
      <w:r>
        <w:t xml:space="preserve">7.  Pierre avait des questions sur la politique française. </w:t>
      </w:r>
    </w:p>
    <w:p>
      <w:r>
        <w:t xml:space="preserve">   Pierre had questions about French politics. </w:t>
      </w:r>
    </w:p>
    <w:p>
      <w:r>
        <w:t xml:space="preserve">8.  Le directeur a appelé Pierre pour lui parler de son évolution. </w:t>
      </w:r>
    </w:p>
    <w:p>
      <w:r>
        <w:t xml:space="preserve">   The director called Pierre to tell him about his progress. </w:t>
      </w:r>
    </w:p>
    <w:p>
      <w:r>
        <w:t xml:space="preserve">9.  Pierre est passionné par l'histoire et il étudie les civilisations anciennes. </w:t>
      </w:r>
    </w:p>
    <w:p>
      <w:r>
        <w:t xml:space="preserve">   Pierre is passionate about history and he studies ancient civilizations.</w:t>
      </w:r>
    </w:p>
    <w:p>
      <w:r>
        <w:t xml:space="preserve">10. La météo était excellente, alors Pierre a passé une agréable soirée à la plage. </w:t>
      </w:r>
    </w:p>
    <w:p>
      <w:r>
        <w:t xml:space="preserve">    The weather was excellent, so Pierre had a nice evening at the beach.</w:t>
      </w:r>
    </w:p>
    <w:p/>
    <w:p>
      <w:r>
        <w:rPr>
          <w:b/>
        </w:rPr>
        <w:t>Word: Soleil | Meaning: Sun</w:t>
      </w:r>
    </w:p>
    <w:p/>
    <w:p>
      <w:r>
        <w:t>1. Le soleil brille aujourd'hui, il est magnifique.</w:t>
      </w:r>
    </w:p>
    <w:p>
      <w:r>
        <w:t xml:space="preserve">   The sun is shining today, it is magnificent.</w:t>
      </w:r>
    </w:p>
    <w:p>
      <w:r>
        <w:t>2. Je préfère passer du temps au bord de la piscine ensoleillé.</w:t>
      </w:r>
    </w:p>
    <w:p>
      <w:r>
        <w:t xml:space="preserve">   I prefer to spend time by the pool on sunny days.</w:t>
      </w:r>
    </w:p>
    <w:p>
      <w:r>
        <w:t xml:space="preserve">3. L'été arrive et le soleil devient plus fort chaque jour. </w:t>
      </w:r>
    </w:p>
    <w:p>
      <w:r>
        <w:t xml:space="preserve">   Summer is arriving and the sun becomes stronger each day.</w:t>
      </w:r>
    </w:p>
    <w:p>
      <w:r>
        <w:t xml:space="preserve">4.  Le soleil a une influence importante sur notre santé. </w:t>
      </w:r>
    </w:p>
    <w:p>
      <w:r>
        <w:t xml:space="preserve">    The sun has an important influence on our health.</w:t>
      </w:r>
    </w:p>
    <w:p>
      <w:r>
        <w:t xml:space="preserve">5. Ils ont beaucoup de soleil pendant l'hiver. </w:t>
      </w:r>
    </w:p>
    <w:p>
      <w:r>
        <w:t xml:space="preserve">    They have lots of sunshine during winter.</w:t>
      </w:r>
    </w:p>
    <w:p>
      <w:r>
        <w:t xml:space="preserve">6. Nous sommes allés au soleil pour faire un barbecue dimanche. </w:t>
      </w:r>
    </w:p>
    <w:p>
      <w:r>
        <w:t xml:space="preserve">   We went to the sun for a barbecue on Sunday.</w:t>
      </w:r>
    </w:p>
    <w:p>
      <w:r>
        <w:t>7.  La plage est une excellente place pour profiter du soleil.</w:t>
      </w:r>
    </w:p>
    <w:p>
      <w:r>
        <w:t xml:space="preserve">    The beach is an excellent place to enjoy the sun.</w:t>
      </w:r>
    </w:p>
    <w:p>
      <w:r>
        <w:t>8. La lumière du soleil fait bouger les feuilles sur la branche.</w:t>
      </w:r>
    </w:p>
    <w:p>
      <w:r>
        <w:t xml:space="preserve">    The sunlight makes the leaves move on the branch. </w:t>
      </w:r>
    </w:p>
    <w:p>
      <w:r>
        <w:t>9. C'est dommage que nous n'ayons pas beaucoup de soleil aujourd'hui.</w:t>
      </w:r>
    </w:p>
    <w:p>
      <w:r>
        <w:t xml:space="preserve">   It's a shame that we don't have much sun today. </w:t>
      </w:r>
    </w:p>
    <w:p>
      <w:r>
        <w:t>10.  J'adore le soleil et je pense à lui tous les jours.</w:t>
      </w:r>
    </w:p>
    <w:p>
      <w:r>
        <w:t xml:space="preserve">    I love the sun and I think about it every day.</w:t>
      </w:r>
    </w:p>
    <w:p/>
    <w:p>
      <w:r>
        <w:rPr>
          <w:b/>
        </w:rPr>
        <w:t>Word: Terre | Meaning: Earth</w:t>
      </w:r>
    </w:p>
    <w:p/>
    <w:p>
      <w:r>
        <w:t xml:space="preserve">1. La terre est bleue dans le ciel.  </w:t>
      </w:r>
    </w:p>
    <w:p>
      <w:r>
        <w:t xml:space="preserve">    The earth is blue in the sky.</w:t>
      </w:r>
    </w:p>
    <w:p>
      <w:r>
        <w:t xml:space="preserve">2. Il me dit que la terre est vaste.   </w:t>
      </w:r>
    </w:p>
    <w:p>
      <w:r>
        <w:t xml:space="preserve">    He tells me that the Earth is vast.</w:t>
      </w:r>
    </w:p>
    <w:p>
      <w:r>
        <w:t xml:space="preserve">3. On peut cultiver des plantes sur la terre.  </w:t>
      </w:r>
    </w:p>
    <w:p>
      <w:r>
        <w:t xml:space="preserve">    We can grow plants on land. </w:t>
      </w:r>
    </w:p>
    <w:p>
      <w:r>
        <w:t xml:space="preserve">4. Le climat change et l'homme a modifié la terre. </w:t>
      </w:r>
    </w:p>
    <w:p>
      <w:r>
        <w:t xml:space="preserve">    The climate changes and man has modified the earth.  </w:t>
      </w:r>
    </w:p>
    <w:p>
      <w:r>
        <w:t xml:space="preserve">5. La terre est un élément essentiel de notre existence.   </w:t>
      </w:r>
    </w:p>
    <w:p>
      <w:r>
        <w:t xml:space="preserve">    The Earth is an essential element of our existence.</w:t>
      </w:r>
    </w:p>
    <w:p>
      <w:r>
        <w:t>6. Les sols sont importants pour la croissance des plantes.</w:t>
      </w:r>
    </w:p>
    <w:p>
      <w:r>
        <w:t xml:space="preserve">    Soil is important for plant growth.</w:t>
      </w:r>
    </w:p>
    <w:p>
      <w:r>
        <w:t xml:space="preserve">7. Il y a une population mondiale qui vit sur la terre. </w:t>
      </w:r>
    </w:p>
    <w:p>
      <w:r>
        <w:t xml:space="preserve">    There is a world population living on Earth.  </w:t>
      </w:r>
    </w:p>
    <w:p>
      <w:r>
        <w:t xml:space="preserve">8. La Terre est notre seule planète connue. </w:t>
      </w:r>
    </w:p>
    <w:p>
      <w:r>
        <w:t xml:space="preserve">    Earth is our only known planet.   </w:t>
      </w:r>
    </w:p>
    <w:p>
      <w:r>
        <w:t xml:space="preserve">9. Des problèmes environnementaux menacent la terre.  </w:t>
      </w:r>
    </w:p>
    <w:p>
      <w:r>
        <w:t xml:space="preserve">    Environmental problems threaten the Earth.  </w:t>
      </w:r>
    </w:p>
    <w:p>
      <w:r>
        <w:t xml:space="preserve">10. On doit protéger la terre pour les générations futures.  </w:t>
      </w:r>
    </w:p>
    <w:p>
      <w:r>
        <w:t xml:space="preserve">    We must protect the earth for future generations.</w:t>
      </w:r>
    </w:p>
    <w:p/>
    <w:p>
      <w:r>
        <w:rPr>
          <w:b/>
        </w:rPr>
        <w:t>Word: froid | Meaning: cold</w:t>
      </w:r>
    </w:p>
    <w:p/>
    <w:p>
      <w:r>
        <w:t>1. Il y a un froid très intense aujourd'hui.</w:t>
      </w:r>
    </w:p>
    <w:p>
      <w:r>
        <w:t xml:space="preserve">    It is a very cold today.</w:t>
      </w:r>
    </w:p>
    <w:p>
      <w:r>
        <w:t>2. Le café était froid et sec à la fin du déjeuner.</w:t>
      </w:r>
    </w:p>
    <w:p>
      <w:r>
        <w:t xml:space="preserve">    The coffee was cold and dry at the end of lunch.</w:t>
      </w:r>
    </w:p>
    <w:p>
      <w:r>
        <w:t xml:space="preserve">3. La température est trop basse pour aller à la piscine ce soir. </w:t>
      </w:r>
    </w:p>
    <w:p>
      <w:r>
        <w:t xml:space="preserve">   The temperature is too low to go swimming tonight.</w:t>
      </w:r>
    </w:p>
    <w:p>
      <w:r>
        <w:t xml:space="preserve">4. Les enfants ont froid dans la chambre malgré les couvertures. </w:t>
      </w:r>
    </w:p>
    <w:p>
      <w:r>
        <w:t xml:space="preserve">   The children are cold in the room despite the blankets. </w:t>
      </w:r>
    </w:p>
    <w:p>
      <w:r>
        <w:t xml:space="preserve">5. Il faut prendre un manteau plus épais pour se protéger du froid. </w:t>
      </w:r>
    </w:p>
    <w:p>
      <w:r>
        <w:t xml:space="preserve">    We need to take a thicker coat to protect us from the cold.</w:t>
      </w:r>
    </w:p>
    <w:p>
      <w:r>
        <w:t>6.  J'ai besoin d'un peu de chaleur après avoir passé une heure dehors dans le froid.</w:t>
      </w:r>
    </w:p>
    <w:p>
      <w:r>
        <w:t xml:space="preserve">   I need a bit of warmth after spending an hour outside in the cold.</w:t>
      </w:r>
    </w:p>
    <w:p>
      <w:r>
        <w:t xml:space="preserve">7. Le vent froid nous a fait sentir les mains et la gorge. </w:t>
      </w:r>
    </w:p>
    <w:p>
      <w:r>
        <w:t xml:space="preserve">    The cold wind made us feel our hands and throat.</w:t>
      </w:r>
    </w:p>
    <w:p>
      <w:r>
        <w:t xml:space="preserve">8.  Le jardin est couvert de neige, mais il y a encore un froid dans l'air. </w:t>
      </w:r>
    </w:p>
    <w:p>
      <w:r>
        <w:t xml:space="preserve">   The garden is covered with snow, but there is still a cold in the air.</w:t>
      </w:r>
    </w:p>
    <w:p>
      <w:r>
        <w:t>9.  La pluie froide nous a enveloppé dans une atmosphère sombre et triste.</w:t>
      </w:r>
    </w:p>
    <w:p>
      <w:r>
        <w:t xml:space="preserve">    The cold rain has enveloped us in a dark and sad atmosphere.</w:t>
      </w:r>
    </w:p>
    <w:p>
      <w:r>
        <w:t xml:space="preserve">10. Il faut prendre soin de soi lorsque le froid est trop important. </w:t>
      </w:r>
    </w:p>
    <w:p>
      <w:r>
        <w:t xml:space="preserve">   We must take care of ourselves when the cold is too much.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Bonjour, je m’appelle Sophie.</w:t>
      </w:r>
    </w:p>
    <w:p>
      <w:r>
        <w:t xml:space="preserve">    Hi, my name is Sophie.</w:t>
      </w:r>
    </w:p>
    <w:p>
      <w:r>
        <w:t xml:space="preserve">4.  Je suis contente de te rencontrer. </w:t>
      </w:r>
    </w:p>
    <w:p>
      <w:r>
        <w:t xml:space="preserve">    I'm glad to meet you. </w:t>
      </w:r>
    </w:p>
    <w:p>
      <w:r>
        <w:t xml:space="preserve">5.  Bonjour, le ciel est magnifique aujourd’hui. </w:t>
      </w:r>
    </w:p>
    <w:p>
      <w:r>
        <w:t xml:space="preserve">    Good morning, the sky is beautiful today. </w:t>
      </w:r>
    </w:p>
    <w:p>
      <w:r>
        <w:t xml:space="preserve">6.   Avez-vous des questions ? </w:t>
      </w:r>
    </w:p>
    <w:p>
      <w:r>
        <w:t xml:space="preserve">   Do you have any questions? </w:t>
      </w:r>
    </w:p>
    <w:p>
      <w:r>
        <w:t xml:space="preserve">7.   Bonjour madame, vous avez l'air fatiguée. </w:t>
      </w:r>
    </w:p>
    <w:p>
      <w:r>
        <w:t xml:space="preserve">    Good evening madam, you look tired. </w:t>
      </w:r>
    </w:p>
    <w:p>
      <w:r>
        <w:t xml:space="preserve">8.  Bonjour, je suis très heureux de te voir aujourd’hui. </w:t>
      </w:r>
    </w:p>
    <w:p>
      <w:r>
        <w:t xml:space="preserve">   Hello, I am very happy to see you today. </w:t>
      </w:r>
    </w:p>
    <w:p>
      <w:r>
        <w:t xml:space="preserve">9. Bonjour à cette soirée ! </w:t>
      </w:r>
    </w:p>
    <w:p>
      <w:r>
        <w:t xml:space="preserve">    Hello to this evening!</w:t>
      </w:r>
    </w:p>
    <w:p>
      <w:r>
        <w:t xml:space="preserve">10.  Bonjour, j'espère que vous allez bien. </w:t>
      </w:r>
    </w:p>
    <w:p>
      <w:r>
        <w:t xml:space="preserve">    Hello, I hope you are doing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