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The moon shone brightly in the night sky.</w:t>
      </w:r>
    </w:p>
    <w:p>
      <w:r>
        <w:t>2. Il y avait une lune de miel sur la table.</w:t>
      </w:r>
    </w:p>
    <w:p>
      <w:r>
        <w:t xml:space="preserve">  There was a honeymoon moon on the table.</w:t>
      </w:r>
    </w:p>
    <w:p>
      <w:r>
        <w:t>3. Le soleil et la lune sont des astres importants.</w:t>
      </w:r>
    </w:p>
    <w:p>
      <w:r>
        <w:t xml:space="preserve">  Sun and moon are important stars.</w:t>
      </w:r>
    </w:p>
    <w:p>
      <w:r>
        <w:t>4. Les jeunes enfants admirent la lune chaque soir.</w:t>
      </w:r>
    </w:p>
    <w:p>
      <w:r>
        <w:t xml:space="preserve">  Young children admire the moon every evening. </w:t>
      </w:r>
    </w:p>
    <w:p>
      <w:r>
        <w:t>5. La lune est un objet naturel fascinant.</w:t>
      </w:r>
    </w:p>
    <w:p>
      <w:r>
        <w:t xml:space="preserve">   The moon is a fascinating natural object.</w:t>
      </w:r>
    </w:p>
    <w:p>
      <w:r>
        <w:t>6. On peut voir la lune avec les yeux non-adaptés.</w:t>
      </w:r>
    </w:p>
    <w:p>
      <w:r>
        <w:t xml:space="preserve">   We can see the moon with our naked eyes.</w:t>
      </w:r>
    </w:p>
    <w:p>
      <w:r>
        <w:t xml:space="preserve">7. La lune a une influence sur le cycle de vie des plantes. </w:t>
      </w:r>
    </w:p>
    <w:p>
      <w:r>
        <w:t xml:space="preserve">  The moon influences the life cycle of plants.</w:t>
      </w:r>
    </w:p>
    <w:p>
      <w:r>
        <w:t xml:space="preserve">8. Elle s'est réveillée et regarda la lune. </w:t>
      </w:r>
    </w:p>
    <w:p>
      <w:r>
        <w:t xml:space="preserve">   She woke up and looked at the moon.</w:t>
      </w:r>
    </w:p>
    <w:p>
      <w:r>
        <w:t>9. Les scientifiques ont étudié la lune depuis longtemps.</w:t>
      </w:r>
    </w:p>
    <w:p>
      <w:r>
        <w:t xml:space="preserve">    Scientists have been studying the moon for a long time.</w:t>
      </w:r>
    </w:p>
    <w:p>
      <w:r>
        <w:t xml:space="preserve">10. La lune est une source de mystère et d'inspiration. </w:t>
      </w:r>
    </w:p>
    <w:p>
      <w:r>
        <w:t xml:space="preserve">  The moon is a source of mystery and inspiration.</w:t>
      </w:r>
    </w:p>
    <w:p/>
    <w:p>
      <w:r>
        <w:rPr>
          <w:b/>
        </w:rPr>
        <w:t>Word: Fleur | Meaning: Flower</w:t>
      </w:r>
    </w:p>
    <w:p/>
    <w:p>
      <w:r>
        <w:t>1. J'adore les fleurs dans mon jardin.</w:t>
      </w:r>
    </w:p>
    <w:p>
      <w:r>
        <w:t xml:space="preserve">   I love the flowers in my garden.</w:t>
      </w:r>
    </w:p>
    <w:p>
      <w:r>
        <w:t>2. La fleur de lys est un symbole important en France.</w:t>
      </w:r>
    </w:p>
    <w:p>
      <w:r>
        <w:t xml:space="preserve">   The lily flower is an important symbol in France. </w:t>
      </w:r>
    </w:p>
    <w:p>
      <w:r>
        <w:t>3. Cette fleur a une couleur rouge vif et une forme élégante.</w:t>
      </w:r>
    </w:p>
    <w:p>
      <w:r>
        <w:t xml:space="preserve">   This flower has a bright red color and an elegant form. </w:t>
      </w:r>
    </w:p>
    <w:p>
      <w:r>
        <w:t>4. Les fleurs sont magnifiques et elles apportent de la beauté à l'environnement.</w:t>
      </w:r>
    </w:p>
    <w:p>
      <w:r>
        <w:t xml:space="preserve">   Flowers are beautiful and they bring beauty to the environment. </w:t>
      </w:r>
    </w:p>
    <w:p>
      <w:r>
        <w:t>5. La fleur de la passion est un symbole de courage et d'amour.</w:t>
      </w:r>
    </w:p>
    <w:p>
      <w:r>
        <w:t xml:space="preserve">   The flower of passion is a symbol of courage and love. </w:t>
      </w:r>
    </w:p>
    <w:p>
      <w:r>
        <w:t xml:space="preserve">6. Nous avons acheté une fleur pour notre amie. </w:t>
      </w:r>
    </w:p>
    <w:p>
      <w:r>
        <w:t xml:space="preserve">   We bought a flower for our friend.</w:t>
      </w:r>
    </w:p>
    <w:p>
      <w:r>
        <w:t xml:space="preserve">7. J'aime les fleurs de printemps, elles sont toujours aussi belles.  </w:t>
      </w:r>
    </w:p>
    <w:p>
      <w:r>
        <w:t xml:space="preserve">   I like spring flowers; they are always so beautiful.</w:t>
      </w:r>
    </w:p>
    <w:p>
      <w:r>
        <w:t xml:space="preserve">8. L'arbre porte plusieurs fleurs différentes. </w:t>
      </w:r>
    </w:p>
    <w:p>
      <w:r>
        <w:t xml:space="preserve">   The tree has several different flowers.</w:t>
      </w:r>
    </w:p>
    <w:p>
      <w:r>
        <w:t>9. La fleur symbolise la beauté et la douceur.</w:t>
      </w:r>
    </w:p>
    <w:p>
      <w:r>
        <w:t xml:space="preserve">   Flower symbolizes beauty and gentleness.</w:t>
      </w:r>
    </w:p>
    <w:p>
      <w:r>
        <w:t xml:space="preserve">10. Le bouquet de fleurs est un cadeau romantique pour une occasion spéciale.  </w:t>
      </w:r>
    </w:p>
    <w:p>
      <w:r>
        <w:t xml:space="preserve">    A flower bouquet is a romantic gift for a special occasion.</w:t>
      </w:r>
    </w:p>
    <w:p/>
    <w:p>
      <w:r>
        <w:t>Lumiere: Light</w:t>
      </w:r>
    </w:p>
    <w:p/>
    <w:p>
      <w:r>
        <w:t xml:space="preserve">1. La lumière du soleil est très brillante ce matin.  </w:t>
      </w:r>
    </w:p>
    <w:p>
      <w:r>
        <w:t xml:space="preserve">    The sun's light is very bright this morning.</w:t>
      </w:r>
    </w:p>
    <w:p>
      <w:r>
        <w:t xml:space="preserve">2. Il y avait une lampe de poche à la table, créant une lumière douce.  </w:t>
      </w:r>
    </w:p>
    <w:p>
      <w:r>
        <w:t xml:space="preserve">    There was a flashlight on the table, creating soft light. </w:t>
      </w:r>
    </w:p>
    <w:p>
      <w:r>
        <w:t xml:space="preserve">3. Les enfants ont beaucoup d'énergie et la lumière les motive. </w:t>
      </w:r>
    </w:p>
    <w:p>
      <w:r>
        <w:t xml:space="preserve">    The children have a lot of energy and the light motivates them. </w:t>
      </w:r>
    </w:p>
    <w:p>
      <w:r>
        <w:t xml:space="preserve">4. La lumière du feu était intense et chaude.  </w:t>
      </w:r>
    </w:p>
    <w:p>
      <w:r>
        <w:t xml:space="preserve">    The firelight was intense and hot. </w:t>
      </w:r>
    </w:p>
    <w:p>
      <w:r>
        <w:t xml:space="preserve">5. L'ambiance de la salle est éclairée par une lumière élégante.  </w:t>
      </w:r>
    </w:p>
    <w:p>
      <w:r>
        <w:t xml:space="preserve">    The ambiance of the room is illuminated by elegant lighting.</w:t>
      </w:r>
    </w:p>
    <w:p>
      <w:r>
        <w:t xml:space="preserve">6. Le ciel nocturne brille d’une lumière brillante.   </w:t>
      </w:r>
    </w:p>
    <w:p>
      <w:r>
        <w:t xml:space="preserve">    The night sky shines with a bright light. </w:t>
      </w:r>
    </w:p>
    <w:p>
      <w:r>
        <w:t xml:space="preserve">7. Elle alluma un feu et la lumière dans sa maison était douce.  </w:t>
      </w:r>
    </w:p>
    <w:p>
      <w:r>
        <w:t xml:space="preserve">    She lit a fire and the light in her house was soft. </w:t>
      </w:r>
    </w:p>
    <w:p>
      <w:r>
        <w:t xml:space="preserve">8. La lumière de l'ordinateur est trop forte pour ma vue.   </w:t>
      </w:r>
    </w:p>
    <w:p>
      <w:r>
        <w:t xml:space="preserve">    The computer's light is too strong for my vision.  </w:t>
      </w:r>
    </w:p>
    <w:p>
      <w:r>
        <w:t xml:space="preserve">9. L'éclat de la soirée fut illuminée par une lumière festive.  </w:t>
      </w:r>
    </w:p>
    <w:p>
      <w:r>
        <w:t xml:space="preserve">    The brilliance of the evening was illuminated by a festive lighting. </w:t>
      </w:r>
    </w:p>
    <w:p>
      <w:r>
        <w:t xml:space="preserve">10. J’aime l'effet lumineux des couleurs sur les photos.   </w:t>
      </w:r>
    </w:p>
    <w:p>
      <w:r>
        <w:t xml:space="preserve">    I like the luminous effect of colors on pictures.</w:t>
      </w:r>
    </w:p>
    <w:p/>
    <w:p>
      <w:r>
        <w:rPr>
          <w:b/>
        </w:rPr>
        <w:t>Word: eau | Meaning: water</w:t>
      </w:r>
    </w:p>
    <w:p/>
    <w:p>
      <w:r>
        <w:t>1. J'aime boire beaucoup d'eau chaque jour.</w:t>
      </w:r>
    </w:p>
    <w:p>
      <w:r>
        <w:t xml:space="preserve">   I like to drink a lot of water every day.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>3. La pluie est une source d'eau potable.</w:t>
      </w:r>
    </w:p>
    <w:p>
      <w:r>
        <w:t xml:space="preserve">   Rain is a source of drinkable water. </w:t>
      </w:r>
    </w:p>
    <w:p>
      <w:r>
        <w:t>4.  L'aquarium a besoin d'eau fraîche tous les jours.</w:t>
      </w:r>
    </w:p>
    <w:p>
      <w:r>
        <w:t xml:space="preserve">   The aquarium needs fresh water every day.</w:t>
      </w:r>
    </w:p>
    <w:p>
      <w:r>
        <w:t>5. J'ai bu beaucoup d'eau après l'exercice physique.</w:t>
      </w:r>
    </w:p>
    <w:p>
      <w:r>
        <w:t xml:space="preserve">   I drank a lot of water after physical exercise.</w:t>
      </w:r>
    </w:p>
    <w:p>
      <w:r>
        <w:t>6. La bouteille d'eau est sur la table.</w:t>
      </w:r>
    </w:p>
    <w:p>
      <w:r>
        <w:t xml:space="preserve">   The bottle of water is on the table. </w:t>
      </w:r>
    </w:p>
    <w:p>
      <w:r>
        <w:t>7.  Tu peux utiliser de l'eau pour arroser les plantes.</w:t>
      </w:r>
    </w:p>
    <w:p>
      <w:r>
        <w:t xml:space="preserve">    You can use water to water plants.</w:t>
      </w:r>
    </w:p>
    <w:p>
      <w:r>
        <w:t>8. L'eau salée est plus difficile à boire que l'eau douce.</w:t>
      </w:r>
    </w:p>
    <w:p>
      <w:r>
        <w:t xml:space="preserve">   Saltwater is more difficult to drink than fresh water. </w:t>
      </w:r>
    </w:p>
    <w:p>
      <w:r>
        <w:t>9. Le grand fleuve a une quantité importante d'eau.</w:t>
      </w:r>
    </w:p>
    <w:p>
      <w:r>
        <w:t xml:space="preserve">   The large river has a significant amount of water.</w:t>
      </w:r>
    </w:p>
    <w:p>
      <w:r>
        <w:t xml:space="preserve">10. La glace et l'eau peuvent être utilisées pour rafraîchir. </w:t>
      </w:r>
    </w:p>
    <w:p>
      <w:r>
        <w:t xml:space="preserve">   Ice and water can be used to refresh.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big.</w:t>
      </w:r>
    </w:p>
    <w:p>
      <w:r>
        <w:t>2. J'ai besoin d'un nouveau tapis pour la table.</w:t>
      </w:r>
    </w:p>
    <w:p>
      <w:r>
        <w:t xml:space="preserve">    I need a new mat for the table. </w:t>
      </w:r>
    </w:p>
    <w:p>
      <w:r>
        <w:t>3. Nous mangeons le dîner à la table.</w:t>
      </w:r>
    </w:p>
    <w:p>
      <w:r>
        <w:t xml:space="preserve">    We eat dinner at the table.</w:t>
      </w:r>
    </w:p>
    <w:p>
      <w:r>
        <w:t xml:space="preserve">4. La table est faite de bois foncé. </w:t>
      </w:r>
    </w:p>
    <w:p>
      <w:r>
        <w:t xml:space="preserve">   The table is made of dark wood.</w:t>
      </w:r>
    </w:p>
    <w:p>
      <w:r>
        <w:t>5. Il faut nettoyer la table avant de l'utiliser.</w:t>
      </w:r>
    </w:p>
    <w:p>
      <w:r>
        <w:t xml:space="preserve">   You have to clean the table before using it. </w:t>
      </w:r>
    </w:p>
    <w:p>
      <w:r>
        <w:t xml:space="preserve">6. On peut écrire sur la table avec une plume. </w:t>
      </w:r>
    </w:p>
    <w:p>
      <w:r>
        <w:t xml:space="preserve">   We can write on the table with a quill. </w:t>
      </w:r>
    </w:p>
    <w:p>
      <w:r>
        <w:t>7. La table est en forme de rectangle.</w:t>
      </w:r>
    </w:p>
    <w:p>
      <w:r>
        <w:t xml:space="preserve">    The table is in the shape of a rectangle. </w:t>
      </w:r>
    </w:p>
    <w:p>
      <w:r>
        <w:t xml:space="preserve">8. Il y a beaucoup de place pour ranger des livres sur la table. </w:t>
      </w:r>
    </w:p>
    <w:p>
      <w:r>
        <w:t xml:space="preserve">    There's plenty of space to put books on the table. </w:t>
      </w:r>
    </w:p>
    <w:p>
      <w:r>
        <w:t>9. Le livre est posé sur la table.</w:t>
      </w:r>
    </w:p>
    <w:p>
      <w:r>
        <w:t xml:space="preserve">   The book is placed on the table. </w:t>
      </w:r>
    </w:p>
    <w:p>
      <w:r>
        <w:t>10. La table était vide quand nous sommes arrivés.</w:t>
      </w:r>
    </w:p>
    <w:p>
      <w:r>
        <w:t xml:space="preserve">  The table was empty when we arrived.</w:t>
      </w:r>
    </w:p>
    <w:p/>
    <w:p>
      <w:r>
        <w:rPr>
          <w:b/>
        </w:rPr>
        <w:t>Word: sol | Meaning: soil</w:t>
      </w:r>
    </w:p>
    <w:p/>
    <w:p>
      <w:r>
        <w:t>1. Il est temps de partir pour le soleil sur la plage.</w:t>
      </w:r>
    </w:p>
    <w:p>
      <w:r>
        <w:t xml:space="preserve">    He's time to go to the sun on the beach.</w:t>
      </w:r>
    </w:p>
    <w:p>
      <w:r>
        <w:t xml:space="preserve">2. J'adore l'air frais et clair du sol pendant les journées d'été. </w:t>
      </w:r>
    </w:p>
    <w:p>
      <w:r>
        <w:t xml:space="preserve">     I love the fresh and clear air of the ground during summer days.</w:t>
      </w:r>
    </w:p>
    <w:p>
      <w:r>
        <w:t>3. Le sol de notre jardin est en terre battue.</w:t>
      </w:r>
    </w:p>
    <w:p>
      <w:r>
        <w:t xml:space="preserve">    The soil of our garden is in loam. </w:t>
      </w:r>
    </w:p>
    <w:p>
      <w:r>
        <w:t xml:space="preserve">4. La maison a un sol très fertile, ce qui lui permet de prospérer.  </w:t>
      </w:r>
    </w:p>
    <w:p>
      <w:r>
        <w:t xml:space="preserve">    The house has very fertile ground, allowing it to thrive. </w:t>
      </w:r>
    </w:p>
    <w:p>
      <w:r>
        <w:t xml:space="preserve">5.  La construction du château a été basée sur une fondation solide et stable. </w:t>
      </w:r>
    </w:p>
    <w:p>
      <w:r>
        <w:t xml:space="preserve">   The construction of the castle was based on a solid and stable foundation. </w:t>
      </w:r>
    </w:p>
    <w:p>
      <w:r>
        <w:t xml:space="preserve">6. Les enfants ont joué dans le sol de la cour.  </w:t>
      </w:r>
    </w:p>
    <w:p>
      <w:r>
        <w:t xml:space="preserve">    The children played in the ground of the courtyard.</w:t>
      </w:r>
    </w:p>
    <w:p>
      <w:r>
        <w:t xml:space="preserve">7. Il a utilisé un sol de couleur grise pour décorer son tableau.  </w:t>
      </w:r>
    </w:p>
    <w:p>
      <w:r>
        <w:t xml:space="preserve">    He used a gray soil color to decorate his painting. </w:t>
      </w:r>
    </w:p>
    <w:p>
      <w:r>
        <w:t>8. Le sol était tellement sec qu'il n'y avait pas d'eau pour arroser les plantes.</w:t>
      </w:r>
    </w:p>
    <w:p>
      <w:r>
        <w:t xml:space="preserve">   The ground was so dry that there was no water to water the plants. </w:t>
      </w:r>
    </w:p>
    <w:p>
      <w:r>
        <w:t xml:space="preserve">9. On peut trouver des racines dans le sol.  </w:t>
      </w:r>
    </w:p>
    <w:p>
      <w:r>
        <w:t xml:space="preserve">    You can find roots in the ground. </w:t>
      </w:r>
    </w:p>
    <w:p>
      <w:r>
        <w:t>10. La musique de concert était très douce et agréable sur le sol.</w:t>
      </w:r>
    </w:p>
    <w:p>
      <w:r>
        <w:t xml:space="preserve">    The concert music was very soft and pleasant on the floor.</w:t>
      </w:r>
    </w:p>
    <w:p/>
    <w:p>
      <w:r>
        <w:rPr>
          <w:b/>
        </w:rPr>
        <w:t>Word: ciel | Meaning: sky</w:t>
      </w:r>
    </w:p>
    <w:p/>
    <w:p>
      <w:r>
        <w:t xml:space="preserve">1. Le ciel était gris et il vente.  </w:t>
      </w:r>
    </w:p>
    <w:p>
      <w:r>
        <w:t xml:space="preserve">    The sky was gray and it was windy.</w:t>
      </w:r>
    </w:p>
    <w:p>
      <w:r>
        <w:t xml:space="preserve">2. Il y a une belle couleur dans le ciel.  </w:t>
      </w:r>
    </w:p>
    <w:p>
      <w:r>
        <w:t xml:space="preserve">    There's beautiful color in the sky. </w:t>
      </w:r>
    </w:p>
    <w:p>
      <w:r>
        <w:t xml:space="preserve">3. J'adore regarder le ciel quand il est beau.  </w:t>
      </w:r>
    </w:p>
    <w:p>
      <w:r>
        <w:t xml:space="preserve">    I love watching the sky when it's beautiful. </w:t>
      </w:r>
    </w:p>
    <w:p>
      <w:r>
        <w:t>4. Le ciel était bleu et les oiseaux volaient.</w:t>
      </w:r>
    </w:p>
    <w:p>
      <w:r>
        <w:t xml:space="preserve">    The sky was blue and birds were flying. </w:t>
      </w:r>
    </w:p>
    <w:p>
      <w:r>
        <w:t>5. La nuit, le ciel devient noir et brillant.</w:t>
      </w:r>
    </w:p>
    <w:p>
      <w:r>
        <w:t xml:space="preserve">    At night, the sky turns black and brilliant. </w:t>
      </w:r>
    </w:p>
    <w:p>
      <w:r>
        <w:t xml:space="preserve">6.  Le ciel est un endroit magnifique à contempler. </w:t>
      </w:r>
    </w:p>
    <w:p>
      <w:r>
        <w:t xml:space="preserve">    The sky is a magnificent place to contemplate. </w:t>
      </w:r>
    </w:p>
    <w:p>
      <w:r>
        <w:t xml:space="preserve">7. Nous avons passé une journée agréable en admirant le ciel.  </w:t>
      </w:r>
    </w:p>
    <w:p>
      <w:r>
        <w:t xml:space="preserve">    We had a nice day by admiring the sky.</w:t>
      </w:r>
    </w:p>
    <w:p>
      <w:r>
        <w:t xml:space="preserve">8. Il y avait du brouillard dans le ciel, ce qui rendait la vue difficile.  </w:t>
      </w:r>
    </w:p>
    <w:p>
      <w:r>
        <w:t xml:space="preserve">    There was fog in the sky, which made the view difficult. </w:t>
      </w:r>
    </w:p>
    <w:p>
      <w:r>
        <w:t xml:space="preserve">9. Le ciel est souvent couvert de nuages.  </w:t>
      </w:r>
    </w:p>
    <w:p>
      <w:r>
        <w:t xml:space="preserve">    The sky is often covered with clouds.</w:t>
      </w:r>
    </w:p>
    <w:p>
      <w:r>
        <w:t xml:space="preserve">10. Les enfants aiment jouer au ciel avec des ballons.   </w:t>
      </w:r>
    </w:p>
    <w:p>
      <w:r>
        <w:t xml:space="preserve">    Children like playing in the sky with balloons.</w:t>
      </w:r>
    </w:p>
    <w:p/>
    <w:p>
      <w:r>
        <w:rPr>
          <w:b/>
        </w:rPr>
        <w:t>Word: appel | Meaning: call</w:t>
      </w:r>
    </w:p>
    <w:p/>
    <w:p>
      <w:r>
        <w:t>1. J'ai reçu un appel de mon ami hier soir.</w:t>
      </w:r>
    </w:p>
    <w:p>
      <w:r>
        <w:t xml:space="preserve">  I received a call from my friend last night.</w:t>
      </w:r>
    </w:p>
    <w:p>
      <w:r>
        <w:t>2. L'appel du téléphone ne s'est jamais arrêté.</w:t>
      </w:r>
    </w:p>
    <w:p>
      <w:r>
        <w:t xml:space="preserve">  The phone call never stopped.</w:t>
      </w:r>
    </w:p>
    <w:p>
      <w:r>
        <w:t>3. Nous avons fait l'appel à la police pour signaler le vol.</w:t>
      </w:r>
    </w:p>
    <w:p>
      <w:r>
        <w:t xml:space="preserve">  We made an appeal to the police to report the theft. </w:t>
      </w:r>
    </w:p>
    <w:p>
      <w:r>
        <w:t>4. L'appel de la nature est essentiel pour notre bien-être.</w:t>
      </w:r>
    </w:p>
    <w:p>
      <w:r>
        <w:t xml:space="preserve">  The call of nature is essential for our well-being.</w:t>
      </w:r>
    </w:p>
    <w:p>
      <w:r>
        <w:t>5. Je ne peux pas répondre à l'appel sans savoir qui il vient de venir.</w:t>
      </w:r>
    </w:p>
    <w:p>
      <w:r>
        <w:t xml:space="preserve">  I can't answer the call without knowing who it's from. </w:t>
      </w:r>
    </w:p>
    <w:p>
      <w:r>
        <w:t>6. Le médecin a fait un appel à la recherche d'un don de sang.</w:t>
      </w:r>
    </w:p>
    <w:p>
      <w:r>
        <w:t xml:space="preserve">  The doctor made an appeal for blood donation.</w:t>
      </w:r>
    </w:p>
    <w:p>
      <w:r>
        <w:t xml:space="preserve">7. Vous avez une demande d'appel pour votre projet ? </w:t>
      </w:r>
    </w:p>
    <w:p>
      <w:r>
        <w:t xml:space="preserve">   Do you have an application call for your project?</w:t>
      </w:r>
    </w:p>
    <w:p>
      <w:r>
        <w:t>8. La signalisation est importante, mais l’appel à la prudence est toujours nécessaire.</w:t>
      </w:r>
    </w:p>
    <w:p>
      <w:r>
        <w:t xml:space="preserve">   Signaling is important, but the call to caution is always necessary. </w:t>
      </w:r>
    </w:p>
    <w:p>
      <w:r>
        <w:t>9. L'appel à la paix doit être réitéré dans tous les contextes.</w:t>
      </w:r>
    </w:p>
    <w:p>
      <w:r>
        <w:t xml:space="preserve">  The call to peace must be repeated in all contexts.</w:t>
      </w:r>
    </w:p>
    <w:p>
      <w:r>
        <w:t>10. L'appel de l’éducation est essentiel pour le développement d'un individu.</w:t>
      </w:r>
    </w:p>
    <w:p>
      <w:r>
        <w:t xml:space="preserve">   The call of education is essential for the development of an individual.</w:t>
      </w:r>
    </w:p>
    <w:p/>
    <w:p>
      <w:r>
        <w:rPr>
          <w:b/>
        </w:rPr>
        <w:t>Word: voyage | Meaning: trip</w:t>
      </w:r>
    </w:p>
    <w:p/>
    <w:p>
      <w:r>
        <w:t xml:space="preserve">1. J'ai un voyage prévu en Italie ce printemps. </w:t>
      </w:r>
    </w:p>
    <w:p>
      <w:r>
        <w:t xml:space="preserve">   I have a trip planned to Italy this spring.</w:t>
      </w:r>
    </w:p>
    <w:p>
      <w:r>
        <w:t>2. Le voyage de notre famille à la plage était très agréable.</w:t>
      </w:r>
    </w:p>
    <w:p>
      <w:r>
        <w:t xml:space="preserve">    Our family's trip to the beach was very enjoyable.</w:t>
      </w:r>
    </w:p>
    <w:p>
      <w:r>
        <w:t xml:space="preserve">3.  Avez-vous déjà fait un voyage dans une autre ville ? </w:t>
      </w:r>
    </w:p>
    <w:p>
      <w:r>
        <w:t xml:space="preserve">    Have you ever taken a trip to another city?</w:t>
      </w:r>
    </w:p>
    <w:p>
      <w:r>
        <w:t xml:space="preserve">4. Il est important de planifier son voyage pour éviter les complications. </w:t>
      </w:r>
    </w:p>
    <w:p>
      <w:r>
        <w:t xml:space="preserve">   Planning your trip is important to avoid problems.</w:t>
      </w:r>
    </w:p>
    <w:p>
      <w:r>
        <w:t xml:space="preserve">5. Nous sommes partis en voyage à l'étranger pendant les vacances. </w:t>
      </w:r>
    </w:p>
    <w:p>
      <w:r>
        <w:t xml:space="preserve">    We went on a trip abroad during the holidays. </w:t>
      </w:r>
    </w:p>
    <w:p>
      <w:r>
        <w:t xml:space="preserve">6.  Le voyage d'un mois en Asie lui a apporté de nombreuses expériences. </w:t>
      </w:r>
    </w:p>
    <w:p>
      <w:r>
        <w:t xml:space="preserve">   His month-long journey in Asia brought him many experiences. </w:t>
      </w:r>
    </w:p>
    <w:p>
      <w:r>
        <w:t xml:space="preserve">7. Le stress du voyage peut s’avérer être difficile à gérer. </w:t>
      </w:r>
    </w:p>
    <w:p>
      <w:r>
        <w:t xml:space="preserve">    The stress of travel can be difficult to manage. </w:t>
      </w:r>
    </w:p>
    <w:p>
      <w:r>
        <w:t xml:space="preserve">8.  La sécurité est primordiale lors d'un voyage international. </w:t>
      </w:r>
    </w:p>
    <w:p>
      <w:r>
        <w:t xml:space="preserve">    Safety is paramount during an international trip.</w:t>
      </w:r>
    </w:p>
    <w:p>
      <w:r>
        <w:t xml:space="preserve">9. L’aventure de mon voyage m’a beaucoup appris sur la vie. </w:t>
      </w:r>
    </w:p>
    <w:p>
      <w:r>
        <w:t xml:space="preserve">   My journey has taught me a lot about life.</w:t>
      </w:r>
    </w:p>
    <w:p>
      <w:r>
        <w:t xml:space="preserve">10.  Je suis impatient de faire un nouveau voyage bientôt. </w:t>
      </w:r>
    </w:p>
    <w:p>
      <w:r>
        <w:t xml:space="preserve">    I am looking forward to taking another trip soon.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La famille est l'amour de ma vie.</w:t>
      </w:r>
    </w:p>
    <w:p>
      <w:r>
        <w:t xml:space="preserve">    Family is the love of my life. </w:t>
      </w:r>
    </w:p>
    <w:p>
      <w:r>
        <w:t>3. Il ne connaissait pas l'amour jusqu'à rencontrer la belle-fille.</w:t>
      </w:r>
    </w:p>
    <w:p>
      <w:r>
        <w:t xml:space="preserve">    He didn't know love until he met his fiancée.</w:t>
      </w:r>
    </w:p>
    <w:p>
      <w:r>
        <w:t>4. L'amour peut être une force positive ou négative.</w:t>
      </w:r>
    </w:p>
    <w:p>
      <w:r>
        <w:t xml:space="preserve">    Love can be a positive or negative force.</w:t>
      </w:r>
    </w:p>
    <w:p>
      <w:r>
        <w:t>5. Le couple était amoureux depuis longtemps.</w:t>
      </w:r>
    </w:p>
    <w:p>
      <w:r>
        <w:t xml:space="preserve">    The couple was in love for a long time. </w:t>
      </w:r>
    </w:p>
    <w:p>
      <w:r>
        <w:t>6. Elle ressentait un amour intense pour son ami.</w:t>
      </w:r>
    </w:p>
    <w:p>
      <w:r>
        <w:t xml:space="preserve">    She had an intense love for her friend. </w:t>
      </w:r>
    </w:p>
    <w:p>
      <w:r>
        <w:t>7. L'amour est une chose fragile et précieuse.</w:t>
      </w:r>
    </w:p>
    <w:p>
      <w:r>
        <w:t xml:space="preserve">    Love is a fragile and precious thing.</w:t>
      </w:r>
    </w:p>
    <w:p>
      <w:r>
        <w:t>8. Le jeune homme avait l'amour de la nature.</w:t>
      </w:r>
    </w:p>
    <w:p>
      <w:r>
        <w:t xml:space="preserve">    The young man loved nature.</w:t>
      </w:r>
    </w:p>
    <w:p>
      <w:r>
        <w:t xml:space="preserve">9. La beauté d’un amour sincère peut toucher le plus profond de nous. </w:t>
      </w:r>
    </w:p>
    <w:p>
      <w:r>
        <w:t xml:space="preserve">    The beauty of sincere love can touch the deepest parts of us.</w:t>
      </w:r>
    </w:p>
    <w:p>
      <w:r>
        <w:t>10.  Le voyage a renforcé mon amour pour les cultures étrangères.</w:t>
      </w:r>
    </w:p>
    <w:p>
      <w:r>
        <w:t xml:space="preserve">    The trip strengthened my love for foreign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