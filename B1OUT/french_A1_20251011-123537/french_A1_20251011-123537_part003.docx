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There is a cat in the room.</w:t>
      </w:r>
    </w:p>
    <w:p>
      <w:r>
        <w:t>2. Les chats sont des animaux domestiques.</w:t>
      </w:r>
    </w:p>
    <w:p>
      <w:r>
        <w:t xml:space="preserve">   Cats are domestic animals.</w:t>
      </w:r>
    </w:p>
    <w:p>
      <w:r>
        <w:t xml:space="preserve">3. Le chat est très calme. </w:t>
      </w:r>
    </w:p>
    <w:p>
      <w:r>
        <w:t xml:space="preserve">    The cat is very calm.</w:t>
      </w:r>
    </w:p>
    <w:p>
      <w:r>
        <w:t>4. J'adore les chats gracieux.</w:t>
      </w:r>
    </w:p>
    <w:p>
      <w:r>
        <w:t xml:space="preserve">   I love graceful cats.</w:t>
      </w:r>
    </w:p>
    <w:p>
      <w:r>
        <w:t xml:space="preserve">5. La chatte miaule avec excitation. </w:t>
      </w:r>
    </w:p>
    <w:p>
      <w:r>
        <w:t xml:space="preserve">  The cat meows with excitement.</w:t>
      </w:r>
    </w:p>
    <w:p>
      <w:r>
        <w:t xml:space="preserve">6. Il a fait une connaissance de chat dans le parc. </w:t>
      </w:r>
    </w:p>
    <w:p>
      <w:r>
        <w:t xml:space="preserve">  He made a cat acquaintance in the park. </w:t>
      </w:r>
    </w:p>
    <w:p>
      <w:r>
        <w:t xml:space="preserve">7.  Je pense qu'un chat serait un bon compagnon. </w:t>
      </w:r>
    </w:p>
    <w:p>
      <w:r>
        <w:t xml:space="preserve">    I think a cat would be a good companion.</w:t>
      </w:r>
    </w:p>
    <w:p>
      <w:r>
        <w:t xml:space="preserve">8.  Le chat est très intelligent et joueur. </w:t>
      </w:r>
    </w:p>
    <w:p>
      <w:r>
        <w:t xml:space="preserve">   The cat is very intelligent and playful.</w:t>
      </w:r>
    </w:p>
    <w:p>
      <w:r>
        <w:t xml:space="preserve">9. Il s’est assis sur le canapé, attendant de jouer avec le chat. </w:t>
      </w:r>
    </w:p>
    <w:p>
      <w:r>
        <w:t xml:space="preserve">   He sat on the sofa, waiting to play with the cat.</w:t>
      </w:r>
    </w:p>
    <w:p>
      <w:r>
        <w:t xml:space="preserve">10.  La femme a acheté un chat à la boulangerie. </w:t>
      </w:r>
    </w:p>
    <w:p>
      <w:r>
        <w:t xml:space="preserve">   The woman bought a cat from the bakery.</w:t>
      </w:r>
    </w:p>
    <w:p/>
    <w:p>
      <w:r>
        <w:rPr>
          <w:b/>
        </w:rPr>
        <w:t>Word: Feuille | Meaning: Leaf</w:t>
      </w:r>
    </w:p>
    <w:p/>
    <w:p>
      <w:r>
        <w:t>1. J'ai besoin d'une feuille pour écrire dans mon cahier.</w:t>
      </w:r>
    </w:p>
    <w:p>
      <w:r>
        <w:t xml:space="preserve">   I need a sheet of paper to write in my notebook.</w:t>
      </w:r>
    </w:p>
    <w:p>
      <w:r>
        <w:t>2. La feuille de papier est bleue et brillante.</w:t>
      </w:r>
    </w:p>
    <w:p>
      <w:r>
        <w:t xml:space="preserve">   The sheet of paper is blue and shiny.</w:t>
      </w:r>
    </w:p>
    <w:p>
      <w:r>
        <w:t>3. Le tableau affiche une feuille de calcul complexe.</w:t>
      </w:r>
    </w:p>
    <w:p>
      <w:r>
        <w:t xml:space="preserve">  The board shows a complex calculation worksheet. </w:t>
      </w:r>
    </w:p>
    <w:p>
      <w:r>
        <w:t>4. Il y a une feuille d'histoire dans mon sac à dos.</w:t>
      </w:r>
    </w:p>
    <w:p>
      <w:r>
        <w:t xml:space="preserve">   There is an history sheet in my backpack.</w:t>
      </w:r>
    </w:p>
    <w:p>
      <w:r>
        <w:t xml:space="preserve">5. Elle tendue la feuille d’or au chef. </w:t>
      </w:r>
    </w:p>
    <w:p>
      <w:r>
        <w:t xml:space="preserve">    She extended the gold leaf to the chef. </w:t>
      </w:r>
    </w:p>
    <w:p>
      <w:r>
        <w:t>6. Le dessin représente une feuille de chêne.</w:t>
      </w:r>
    </w:p>
    <w:p>
      <w:r>
        <w:t xml:space="preserve">   The drawing represents a maple leaf. </w:t>
      </w:r>
    </w:p>
    <w:p>
      <w:r>
        <w:t xml:space="preserve">7. Ils ont besoin d'une feuille pour aller à l'école. </w:t>
      </w:r>
    </w:p>
    <w:p>
      <w:r>
        <w:t xml:space="preserve">   They need a sheet of paper to go to school. </w:t>
      </w:r>
    </w:p>
    <w:p>
      <w:r>
        <w:t>8. Je voudrais acheter une feuille d’or.</w:t>
      </w:r>
    </w:p>
    <w:p>
      <w:r>
        <w:t xml:space="preserve">   I would like to buy a gold sheet. </w:t>
      </w:r>
    </w:p>
    <w:p>
      <w:r>
        <w:t>9. J'ai oublié de prendre ma feuille de calcul.</w:t>
      </w:r>
    </w:p>
    <w:p>
      <w:r>
        <w:t xml:space="preserve">   I forgot to take my calculation sheet. </w:t>
      </w:r>
    </w:p>
    <w:p>
      <w:r>
        <w:t xml:space="preserve">10.  La feuille de calcul est très longue et complexe. </w:t>
      </w:r>
    </w:p>
    <w:p>
      <w:r>
        <w:t xml:space="preserve">    The calculation sheet is very long and complex.</w:t>
      </w:r>
    </w:p>
    <w:p/>
    <w:p>
      <w:r>
        <w:t>Light: &lt;English&gt;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 une petite lumière dans la chambre.</w:t>
      </w:r>
    </w:p>
    <w:p>
      <w:r>
        <w:t xml:space="preserve">  There is a little light in the room.</w:t>
      </w:r>
    </w:p>
    <w:p>
      <w:r>
        <w:t xml:space="preserve">3. J'adore l'ambiance de la soirée avec la musique et la lumière. </w:t>
      </w:r>
    </w:p>
    <w:p>
      <w:r>
        <w:t xml:space="preserve">  I love the atmosphere of the party with music and lights.</w:t>
      </w:r>
    </w:p>
    <w:p>
      <w:r>
        <w:t>4. L'heure du déjeuner est proche, j’espère que la lumière sera assez forte.</w:t>
      </w:r>
    </w:p>
    <w:p>
      <w:r>
        <w:t xml:space="preserve">  Lunchtime is approaching, I hope the light will be strong enough.</w:t>
      </w:r>
    </w:p>
    <w:p>
      <w:r>
        <w:t>5. Le lampadaire a des lumières tamisées.</w:t>
      </w:r>
    </w:p>
    <w:p>
      <w:r>
        <w:t xml:space="preserve">  The street lamp has dimmed lights.</w:t>
      </w:r>
    </w:p>
    <w:p>
      <w:r>
        <w:t xml:space="preserve">6. La lune brillait dans le ciel nocturne. </w:t>
      </w:r>
    </w:p>
    <w:p>
      <w:r>
        <w:t xml:space="preserve">  The moon was shining in the night sky. </w:t>
      </w:r>
    </w:p>
    <w:p>
      <w:r>
        <w:t>7. L'ordinateur est allumé et la lumière du clavier est faible.</w:t>
      </w:r>
    </w:p>
    <w:p>
      <w:r>
        <w:t xml:space="preserve">  The computer is turned on and the keyboard light is weak.</w:t>
      </w:r>
    </w:p>
    <w:p>
      <w:r>
        <w:t>8. Il a besoin d’une petite lumière pour lire.</w:t>
      </w:r>
    </w:p>
    <w:p>
      <w:r>
        <w:t xml:space="preserve">  He needs a little light to read.</w:t>
      </w:r>
    </w:p>
    <w:p>
      <w:r>
        <w:t xml:space="preserve">9. Les enfants ont aimé la lumière des étoiles dans le jardin. </w:t>
      </w:r>
    </w:p>
    <w:p>
      <w:r>
        <w:t xml:space="preserve">  The children enjoyed the light of the stars in the garden.</w:t>
      </w:r>
    </w:p>
    <w:p>
      <w:r>
        <w:t xml:space="preserve">10. La lumière du feu crépite et illumine l'intérieur de la maison. </w:t>
      </w:r>
    </w:p>
    <w:p>
      <w:r>
        <w:t xml:space="preserve">  Firelight crackles and illuminates the inside of the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morning! How are you?</w:t>
      </w:r>
    </w:p>
    <w:p>
      <w:r>
        <w:t>2.  Bonjour à tous !</w:t>
      </w:r>
    </w:p>
    <w:p>
      <w:r>
        <w:t xml:space="preserve">   Hello everyone!</w:t>
      </w:r>
    </w:p>
    <w:p>
      <w:r>
        <w:t>3.  Bonjour, je m'appelle Marie.</w:t>
      </w:r>
    </w:p>
    <w:p>
      <w:r>
        <w:t xml:space="preserve">   Hello, my name is Marie. </w:t>
      </w:r>
    </w:p>
    <w:p>
      <w:r>
        <w:t>4. Bonjour, la météo est magnifique aujourd’hui.</w:t>
      </w:r>
    </w:p>
    <w:p>
      <w:r>
        <w:t xml:space="preserve">    Hello, the weather is wonderful today.</w:t>
      </w:r>
    </w:p>
    <w:p>
      <w:r>
        <w:t xml:space="preserve">5. Bonjour au monde ! </w:t>
      </w:r>
    </w:p>
    <w:p>
      <w:r>
        <w:t xml:space="preserve">   Hello to the world!</w:t>
      </w:r>
    </w:p>
    <w:p>
      <w:r>
        <w:t>6.  Bonjour à Paris!</w:t>
      </w:r>
    </w:p>
    <w:p>
      <w:r>
        <w:t xml:space="preserve">   Hello to Paris!</w:t>
      </w:r>
    </w:p>
    <w:p>
      <w:r>
        <w:t>7.  Je suis prêt pour le café.</w:t>
      </w:r>
    </w:p>
    <w:p>
      <w:r>
        <w:t xml:space="preserve">   I am ready for coffee.</w:t>
      </w:r>
    </w:p>
    <w:p>
      <w:r>
        <w:t>8.  Bonjour, j'ai besoin d'un conseil.</w:t>
      </w:r>
    </w:p>
    <w:p>
      <w:r>
        <w:t xml:space="preserve">    Good morning, I need some advice.</w:t>
      </w:r>
    </w:p>
    <w:p>
      <w:r>
        <w:t xml:space="preserve">9. Bonjour Madame, avez-vous du temps? </w:t>
      </w:r>
    </w:p>
    <w:p>
      <w:r>
        <w:t xml:space="preserve">    Hello Madam, do you have any time? </w:t>
      </w:r>
    </w:p>
    <w:p>
      <w:r>
        <w:t xml:space="preserve">10.  Bonjour! J’aime les croissants! </w:t>
      </w:r>
    </w:p>
    <w:p>
      <w:r>
        <w:t xml:space="preserve">   Hello! I like croissants!</w:t>
      </w:r>
    </w:p>
    <w:p/>
    <w:p>
      <w:r>
        <w:rPr>
          <w:b/>
        </w:rPr>
        <w:t>Word: fin | Meaning: end</w:t>
      </w:r>
    </w:p>
    <w:p/>
    <w:p>
      <w:r>
        <w:t xml:space="preserve">1. La fête est presque finie.  </w:t>
      </w:r>
    </w:p>
    <w:p>
      <w:r>
        <w:t>The party is almost over.</w:t>
      </w:r>
    </w:p>
    <w:p>
      <w:r>
        <w:t>2. J'ai fini ma salade de lentilles.</w:t>
      </w:r>
    </w:p>
    <w:p>
      <w:r>
        <w:t>I finished my lentil salad.</w:t>
      </w:r>
    </w:p>
    <w:p>
      <w:r>
        <w:t xml:space="preserve">3. Le film se termine bientôt. </w:t>
      </w:r>
    </w:p>
    <w:p>
      <w:r>
        <w:t>The movie will end soon.</w:t>
      </w:r>
    </w:p>
    <w:p>
      <w:r>
        <w:t>4. Il a terminé son travail.</w:t>
      </w:r>
    </w:p>
    <w:p>
      <w:r>
        <w:t>He finished his work.</w:t>
      </w:r>
    </w:p>
    <w:p>
      <w:r>
        <w:t>5. Nous finissons nos vacances avec un voyage en montagne.</w:t>
      </w:r>
    </w:p>
    <w:p>
      <w:r>
        <w:t>We finish our vacation with a mountain trip.</w:t>
      </w:r>
    </w:p>
    <w:p>
      <w:r>
        <w:t xml:space="preserve">6. J'ai fini mes cours de français. </w:t>
      </w:r>
    </w:p>
    <w:p>
      <w:r>
        <w:t>I have finished my French courses.</w:t>
      </w:r>
    </w:p>
    <w:p>
      <w:r>
        <w:t>7. Le concert va commencer bientôt, mais il reste encore un peu de temps.</w:t>
      </w:r>
    </w:p>
    <w:p>
      <w:r>
        <w:t xml:space="preserve">The concert will begin soon, but there's still some time left. </w:t>
      </w:r>
    </w:p>
    <w:p>
      <w:r>
        <w:t>8.  Le soleil se couche et l'horizon commence à prendre une teinte rouge.</w:t>
      </w:r>
    </w:p>
    <w:p>
      <w:r>
        <w:t>The sun is setting and the horizon starts taking a reddish tint.</w:t>
      </w:r>
    </w:p>
    <w:p>
      <w:r>
        <w:t>9.  Elle a fini ses études d’infirmière et trouve un emploi.</w:t>
      </w:r>
    </w:p>
    <w:p>
      <w:r>
        <w:t xml:space="preserve">She finished her nursing studies and found a job. </w:t>
      </w:r>
    </w:p>
    <w:p>
      <w:r>
        <w:t xml:space="preserve">10.  Le projet est terminé. </w:t>
      </w:r>
    </w:p>
    <w:p>
      <w:r>
        <w:t>The project is finished.</w:t>
      </w:r>
    </w:p>
    <w:p/>
    <w:p>
      <w:r>
        <w:rPr>
          <w:b/>
        </w:rPr>
        <w:t>Word: moi | Meaning: I</w:t>
      </w:r>
    </w:p>
    <w:p/>
    <w:p>
      <w:r>
        <w:t>1.  C'est moi qui vais acheter le nouveau livre.</w:t>
      </w:r>
    </w:p>
    <w:p>
      <w:r>
        <w:t xml:space="preserve">   It's me who is going to buy the new book.</w:t>
      </w:r>
    </w:p>
    <w:p>
      <w:r>
        <w:t>2.  J'aime beaucoup regarder la météo avec toi, moi.</w:t>
      </w:r>
    </w:p>
    <w:p>
      <w:r>
        <w:t xml:space="preserve">   I like watching the weather with you, me.</w:t>
      </w:r>
    </w:p>
    <w:p>
      <w:r>
        <w:t>3.  Je suis moi-même responsable de mon travail.</w:t>
      </w:r>
    </w:p>
    <w:p>
      <w:r>
        <w:t xml:space="preserve">   I am responsible for my own work myself. </w:t>
      </w:r>
    </w:p>
    <w:p>
      <w:r>
        <w:t>4.  Moi, je préfère la vie en ville.</w:t>
      </w:r>
    </w:p>
    <w:p>
      <w:r>
        <w:t xml:space="preserve">   Me, I prefer city life.</w:t>
      </w:r>
    </w:p>
    <w:p>
      <w:r>
        <w:t>5.  J'ai besoin d'un peu d'aide pour me passer le test, moi.</w:t>
      </w:r>
    </w:p>
    <w:p>
      <w:r>
        <w:t xml:space="preserve">   I need a little help to pass the test, me.</w:t>
      </w:r>
    </w:p>
    <w:p>
      <w:r>
        <w:t>6.  Ce n'est pas moi qui fais les courses.</w:t>
      </w:r>
    </w:p>
    <w:p>
      <w:r>
        <w:t xml:space="preserve">    It isn't me who does the shopping. </w:t>
      </w:r>
    </w:p>
    <w:p>
      <w:r>
        <w:t>7.  Moi-même, je suis content de ce que j'ai fait.</w:t>
      </w:r>
    </w:p>
    <w:p>
      <w:r>
        <w:t xml:space="preserve">    Me, I am happy with what I have done.</w:t>
      </w:r>
    </w:p>
    <w:p>
      <w:r>
        <w:t>8.  Je ne peux pas aller à la plage aujourd’hui, moi.</w:t>
      </w:r>
    </w:p>
    <w:p>
      <w:r>
        <w:t xml:space="preserve">   I cannot go to the beach today, me.</w:t>
      </w:r>
    </w:p>
    <w:p>
      <w:r>
        <w:t xml:space="preserve">9.  Ce n'est pas moi qui a dit ça. </w:t>
      </w:r>
    </w:p>
    <w:p>
      <w:r>
        <w:t xml:space="preserve">   It wasn’t me who said that. </w:t>
      </w:r>
    </w:p>
    <w:p>
      <w:r>
        <w:t xml:space="preserve">10.  Moi-même, je suis fatigué après le voyage. </w:t>
      </w:r>
    </w:p>
    <w:p>
      <w:r>
        <w:t xml:space="preserve">    Me, I am tired after the trip.</w:t>
      </w:r>
    </w:p>
    <w:p/>
    <w:p>
      <w:r>
        <w:rPr>
          <w:b/>
        </w:rPr>
        <w:t>Word: rose | Meaning: rose</w:t>
      </w:r>
    </w:p>
    <w:p/>
    <w:p>
      <w:r>
        <w:t xml:space="preserve">1. J'aime les roses rouges. </w:t>
      </w:r>
    </w:p>
    <w:p>
      <w:r>
        <w:t xml:space="preserve">    I like red roses.</w:t>
      </w:r>
    </w:p>
    <w:p>
      <w:r>
        <w:t xml:space="preserve">2. La rose est symbole de l'amour. </w:t>
      </w:r>
    </w:p>
    <w:p>
      <w:r>
        <w:t xml:space="preserve">    The rose is a symbol of love.</w:t>
      </w:r>
    </w:p>
    <w:p>
      <w:r>
        <w:t xml:space="preserve">3.  Elle a offert une rose à sa mère. </w:t>
      </w:r>
    </w:p>
    <w:p>
      <w:r>
        <w:t xml:space="preserve">    She gave her mother a rose.</w:t>
      </w:r>
    </w:p>
    <w:p>
      <w:r>
        <w:t xml:space="preserve">4. Le jardin était couvert de roses. </w:t>
      </w:r>
    </w:p>
    <w:p>
      <w:r>
        <w:t xml:space="preserve">    The garden was covered in roses.</w:t>
      </w:r>
    </w:p>
    <w:p>
      <w:r>
        <w:t xml:space="preserve">5. La couleur de la rose est magnifique. </w:t>
      </w:r>
    </w:p>
    <w:p>
      <w:r>
        <w:t xml:space="preserve">    The color of the rose is magnificent.</w:t>
      </w:r>
    </w:p>
    <w:p>
      <w:r>
        <w:t xml:space="preserve">6. Je veux un bouquet de roses pour mon anniversaire. </w:t>
      </w:r>
    </w:p>
    <w:p>
      <w:r>
        <w:t xml:space="preserve">    I want a bouquet of roses for my birthday.</w:t>
      </w:r>
    </w:p>
    <w:p>
      <w:r>
        <w:t xml:space="preserve">7.  Le parfum des roses me transporte. </w:t>
      </w:r>
    </w:p>
    <w:p>
      <w:r>
        <w:t xml:space="preserve">    The scent of roses transports me.</w:t>
      </w:r>
    </w:p>
    <w:p>
      <w:r>
        <w:t xml:space="preserve">8. J'ai une rose dans ma chambre. </w:t>
      </w:r>
    </w:p>
    <w:p>
      <w:r>
        <w:t xml:space="preserve">    I have a rose in my bedroom.</w:t>
      </w:r>
    </w:p>
    <w:p>
      <w:r>
        <w:t xml:space="preserve">9.  La rose est un symbole de beauté et de grâce. </w:t>
      </w:r>
    </w:p>
    <w:p>
      <w:r>
        <w:t xml:space="preserve">    The rose is a symbol of beauty and grace.</w:t>
      </w:r>
    </w:p>
    <w:p>
      <w:r>
        <w:t xml:space="preserve">10. Il faut prendre soin des roses. </w:t>
      </w:r>
    </w:p>
    <w:p>
      <w:r>
        <w:t xml:space="preserve">    You need to care for the roses.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L’eau est importante pour la survie de tous les êtres vivants.</w:t>
      </w:r>
    </w:p>
    <w:p>
      <w:r>
        <w:t xml:space="preserve">   Water is important for the survival of all living beings. </w:t>
      </w:r>
    </w:p>
    <w:p>
      <w:r>
        <w:t>3.  Le groupe de musiciens a joué une chanson sur l'eau.</w:t>
      </w:r>
    </w:p>
    <w:p>
      <w:r>
        <w:t xml:space="preserve">   The group of musicians played a song about water. </w:t>
      </w:r>
    </w:p>
    <w:p>
      <w:r>
        <w:t>4. La pluie a apporté beaucoup d'eau à la ville.</w:t>
      </w:r>
    </w:p>
    <w:p>
      <w:r>
        <w:t xml:space="preserve">   Rain brought much water to the city. </w:t>
      </w:r>
    </w:p>
    <w:p>
      <w:r>
        <w:t>5. L'eau est essentielle à la vie humaine.</w:t>
      </w:r>
    </w:p>
    <w:p>
      <w:r>
        <w:t xml:space="preserve">   Water is essential for human life. </w:t>
      </w:r>
    </w:p>
    <w:p>
      <w:r>
        <w:t>6. Nous sommes allés au parc et avons bu de l’eau dans une bouteille.</w:t>
      </w:r>
    </w:p>
    <w:p>
      <w:r>
        <w:t xml:space="preserve">   We went to the park and drank water from a bottle. </w:t>
      </w:r>
    </w:p>
    <w:p>
      <w:r>
        <w:t>7. Il faut que vous buriez de l’eau tous les jours.</w:t>
      </w:r>
    </w:p>
    <w:p>
      <w:r>
        <w:t xml:space="preserve">   You must drink water every day.</w:t>
      </w:r>
    </w:p>
    <w:p>
      <w:r>
        <w:t>8.  L'usine produit beaucoup d'eau pour la production de produits chimiques.</w:t>
      </w:r>
    </w:p>
    <w:p>
      <w:r>
        <w:t xml:space="preserve">    The factory produces a lot of water for the chemical products production. </w:t>
      </w:r>
    </w:p>
    <w:p>
      <w:r>
        <w:t>9.  La température de l'eau est très froide aujourd'hui.</w:t>
      </w:r>
    </w:p>
    <w:p>
      <w:r>
        <w:t xml:space="preserve">   The temperature of the water is very cold today. </w:t>
      </w:r>
    </w:p>
    <w:p>
      <w:r>
        <w:t>10. J’adore boire de l'eau fraîche à la plage.</w:t>
      </w:r>
    </w:p>
    <w:p>
      <w:r>
        <w:t xml:space="preserve">  I love drinking fresh water at the beach.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 Yes, I understand what you're saying.</w:t>
      </w:r>
    </w:p>
    <w:p>
      <w:r>
        <w:t xml:space="preserve">2.  Oui, j’aime la musique classique. </w:t>
      </w:r>
    </w:p>
    <w:p>
      <w:r>
        <w:t xml:space="preserve">    Yes, I like classical music.</w:t>
      </w:r>
    </w:p>
    <w:p>
      <w:r>
        <w:t>3.  Est-ce que tu veux aller au cinéma?</w:t>
      </w:r>
    </w:p>
    <w:p>
      <w:r>
        <w:t xml:space="preserve">   Do you want to go to the cinema?</w:t>
      </w:r>
    </w:p>
    <w:p>
      <w:r>
        <w:t>4.  Oui, je suis d’accord.</w:t>
      </w:r>
    </w:p>
    <w:p>
      <w:r>
        <w:t xml:space="preserve">   Yes, I agree.</w:t>
      </w:r>
    </w:p>
    <w:p>
      <w:r>
        <w:t>5.  La cuisine est très agréable.</w:t>
      </w:r>
    </w:p>
    <w:p>
      <w:r>
        <w:t xml:space="preserve">   The kitchen is very nice. </w:t>
      </w:r>
    </w:p>
    <w:p>
      <w:r>
        <w:t>6.  Il m'a dit oui sans hésiter.</w:t>
      </w:r>
    </w:p>
    <w:p>
      <w:r>
        <w:t xml:space="preserve">   He said yes without hesitation. </w:t>
      </w:r>
    </w:p>
    <w:p>
      <w:r>
        <w:t>7.  Oui, j'ai des questions.</w:t>
      </w:r>
    </w:p>
    <w:p>
      <w:r>
        <w:t xml:space="preserve">    Yes, I have some questions.</w:t>
      </w:r>
    </w:p>
    <w:p>
      <w:r>
        <w:t>8.  Je suis content d’apprendre le français.</w:t>
      </w:r>
    </w:p>
    <w:p>
      <w:r>
        <w:t xml:space="preserve">   I am happy to learn French. </w:t>
      </w:r>
    </w:p>
    <w:p>
      <w:r>
        <w:t xml:space="preserve">9.  Oui, il est important de se faire confiance. </w:t>
      </w:r>
    </w:p>
    <w:p>
      <w:r>
        <w:t xml:space="preserve">   Yes, it is important to trust yourself.</w:t>
      </w:r>
    </w:p>
    <w:p>
      <w:r>
        <w:t>10. Oui, je vous remercie beaucoup.</w:t>
      </w:r>
    </w:p>
    <w:p>
      <w:r>
        <w:t xml:space="preserve">    Yes, thank you very much.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 depuis mon balcon. </w:t>
      </w:r>
    </w:p>
    <w:p>
      <w:r>
        <w:t xml:space="preserve">   I have a beautiful view of the city from my balcony.</w:t>
      </w:r>
    </w:p>
    <w:p>
      <w:r>
        <w:t>2. Elle avait une vue très précise de l'histoire du pays.</w:t>
      </w:r>
    </w:p>
    <w:p>
      <w:r>
        <w:t xml:space="preserve">   She had a very precise view of the country's history.</w:t>
      </w:r>
    </w:p>
    <w:p>
      <w:r>
        <w:t xml:space="preserve">3. Ils ont une vue dégagée sur les problèmes globaux. </w:t>
      </w:r>
    </w:p>
    <w:p>
      <w:r>
        <w:t xml:space="preserve">   They have a clear view on global problems.</w:t>
      </w:r>
    </w:p>
    <w:p>
      <w:r>
        <w:t xml:space="preserve">4.  La vue de la nature est apaisante et relaxante. </w:t>
      </w:r>
    </w:p>
    <w:p>
      <w:r>
        <w:t xml:space="preserve">   Nature's view is soothing and relaxing.</w:t>
      </w:r>
    </w:p>
    <w:p>
      <w:r>
        <w:t xml:space="preserve">5. La vue du mont était extraordinaire. </w:t>
      </w:r>
    </w:p>
    <w:p>
      <w:r>
        <w:t xml:space="preserve">   The view of the mountain was extraordinary.</w:t>
      </w:r>
    </w:p>
    <w:p>
      <w:r>
        <w:t xml:space="preserve">6. Un bon plan d'action nécessite une vue claire sur les besoins. </w:t>
      </w:r>
    </w:p>
    <w:p>
      <w:r>
        <w:t xml:space="preserve">   A good action plan requires a clear view on needs.</w:t>
      </w:r>
    </w:p>
    <w:p>
      <w:r>
        <w:t>7.  La nouvelle de la perspective a soulevé une vue différente de l'endroit.</w:t>
      </w:r>
    </w:p>
    <w:p>
      <w:r>
        <w:t xml:space="preserve">   The new news of the perspective has raised a different view of the place. </w:t>
      </w:r>
    </w:p>
    <w:p>
      <w:r>
        <w:t>8. La caméra a capturé la vue d'une ville animée.</w:t>
      </w:r>
    </w:p>
    <w:p>
      <w:r>
        <w:t xml:space="preserve">   The camera captured the view of an animated town.</w:t>
      </w:r>
    </w:p>
    <w:p>
      <w:r>
        <w:t xml:space="preserve">9.  J'ai un point de vue différent sur cette situation. </w:t>
      </w:r>
    </w:p>
    <w:p>
      <w:r>
        <w:t xml:space="preserve">   I have a different point of view on this situation.</w:t>
      </w:r>
    </w:p>
    <w:p>
      <w:r>
        <w:t>10. La lune offre une vue sublime de notre planète.</w:t>
      </w:r>
    </w:p>
    <w:p>
      <w:r>
        <w:t xml:space="preserve">    The moon offers a sublime view of our planet.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