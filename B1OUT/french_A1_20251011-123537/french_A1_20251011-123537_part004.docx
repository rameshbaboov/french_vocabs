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J'aime la maison de mes grands-parents.</w:t>
      </w:r>
    </w:p>
    <w:p>
      <w:r>
        <w:t xml:space="preserve">   I love my grandparents' house.</w:t>
      </w:r>
    </w:p>
    <w:p>
      <w:r>
        <w:t>2.  La maison est très confortable et spacieuse.</w:t>
      </w:r>
    </w:p>
    <w:p>
      <w:r>
        <w:t xml:space="preserve">   The house is very comfortable and spacious.</w:t>
      </w:r>
    </w:p>
    <w:p>
      <w:r>
        <w:t xml:space="preserve">3.  Nous avons déménagé dans une nouvelle maison. </w:t>
      </w:r>
    </w:p>
    <w:p>
      <w:r>
        <w:t xml:space="preserve">   We moved into a new house.</w:t>
      </w:r>
    </w:p>
    <w:p>
      <w:r>
        <w:t>4.  Ma maison est située près du parc.</w:t>
      </w:r>
    </w:p>
    <w:p>
      <w:r>
        <w:t xml:space="preserve">   My house is located near the park. </w:t>
      </w:r>
    </w:p>
    <w:p>
      <w:r>
        <w:t>5.  Il faut nettoyer la maison tous les jours.</w:t>
      </w:r>
    </w:p>
    <w:p>
      <w:r>
        <w:t xml:space="preserve">   You need to clean the house every day. </w:t>
      </w:r>
    </w:p>
    <w:p>
      <w:r>
        <w:t>6.  La cuisine de la maison est une place où je me sens à l'aise.</w:t>
      </w:r>
    </w:p>
    <w:p>
      <w:r>
        <w:t xml:space="preserve">   The kitchen in my house is a place where I feel comfortable. </w:t>
      </w:r>
    </w:p>
    <w:p>
      <w:r>
        <w:t>7.  Elle est très enthousiaste à l'idée de visiter sa maison.</w:t>
      </w:r>
    </w:p>
    <w:p>
      <w:r>
        <w:t xml:space="preserve">   She is very enthusiastic about visiting her house. </w:t>
      </w:r>
    </w:p>
    <w:p>
      <w:r>
        <w:t>8.  Le jardin de la maison était plein de fleurs.</w:t>
      </w:r>
    </w:p>
    <w:p>
      <w:r>
        <w:t xml:space="preserve">   The garden of the house was full of flowers. </w:t>
      </w:r>
    </w:p>
    <w:p>
      <w:r>
        <w:t>9.  Il a besoin d’aide pour réparer la maison.</w:t>
      </w:r>
    </w:p>
    <w:p>
      <w:r>
        <w:t xml:space="preserve">   He needs help repairing the house.</w:t>
      </w:r>
    </w:p>
    <w:p>
      <w:r>
        <w:t>10. La maison est un lieu où nous pouvons se réunir et profiter de moments importants.</w:t>
      </w:r>
    </w:p>
    <w:p>
      <w:r>
        <w:t xml:space="preserve">    The house is a place where we can gather and enjoy important moments.</w:t>
      </w:r>
    </w:p>
    <w:p/>
    <w:p>
      <w:r>
        <w:rPr>
          <w:b/>
        </w:rPr>
        <w:t>Word: table | Meaning: table</w:t>
      </w:r>
    </w:p>
    <w:p/>
    <w:p>
      <w:r>
        <w:t>1. La table de salle est une pièce maîtresse dans la cuisine.</w:t>
      </w:r>
    </w:p>
    <w:p>
      <w:r>
        <w:t xml:space="preserve">   The dining table is a central piece in the kitchen.</w:t>
      </w:r>
    </w:p>
    <w:p>
      <w:r>
        <w:t>2. J'ai besoin d'une table pour écrire mes notes.</w:t>
      </w:r>
    </w:p>
    <w:p>
      <w:r>
        <w:t xml:space="preserve">   I need a table to write my notes on. </w:t>
      </w:r>
    </w:p>
    <w:p>
      <w:r>
        <w:t>3. Le bois massif de la table donne un look élégant.</w:t>
      </w:r>
    </w:p>
    <w:p>
      <w:r>
        <w:t xml:space="preserve">   The solid wood of the table gives an elegant look. </w:t>
      </w:r>
    </w:p>
    <w:p>
      <w:r>
        <w:t>4. Je préfère manger à table avec mes amis et ma famille.</w:t>
      </w:r>
    </w:p>
    <w:p>
      <w:r>
        <w:t xml:space="preserve">   I prefer to eat at the table with my friends and family. </w:t>
      </w:r>
    </w:p>
    <w:p>
      <w:r>
        <w:t>5. La table est ronde et a une surface large.</w:t>
      </w:r>
    </w:p>
    <w:p>
      <w:r>
        <w:t xml:space="preserve">  The table is round and has a large surface.</w:t>
      </w:r>
    </w:p>
    <w:p>
      <w:r>
        <w:t>6. Il y a une table basse dans le salon pour regarder la télévision.</w:t>
      </w:r>
    </w:p>
    <w:p>
      <w:r>
        <w:t xml:space="preserve">   There's a small table in the living room to watch TV. </w:t>
      </w:r>
    </w:p>
    <w:p>
      <w:r>
        <w:t>7. Le restaurant avait une belle table décorée de fleurs.</w:t>
      </w:r>
    </w:p>
    <w:p>
      <w:r>
        <w:t xml:space="preserve">   The restaurant had a beautiful decorated table with flowers. </w:t>
      </w:r>
    </w:p>
    <w:p>
      <w:r>
        <w:t>8. Je vais mettre mon assiette et mes couverts sur la table.</w:t>
      </w:r>
    </w:p>
    <w:p>
      <w:r>
        <w:t xml:space="preserve">   I will put my plate and cutlery on the table.</w:t>
      </w:r>
    </w:p>
    <w:p>
      <w:r>
        <w:t>9. La table de sport est idéale pour jouer au ping-pong.</w:t>
      </w:r>
    </w:p>
    <w:p>
      <w:r>
        <w:t xml:space="preserve">    The sports table is ideal for playing ping pong.</w:t>
      </w:r>
    </w:p>
    <w:p>
      <w:r>
        <w:t>10. Le petit garçon a fait tomber sa table devant le mur.</w:t>
      </w:r>
    </w:p>
    <w:p>
      <w:r>
        <w:t xml:space="preserve">   The little boy dropped his table in front of the wall.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Mon crayon rouge est là.</w:t>
      </w:r>
    </w:p>
    <w:p>
      <w:r>
        <w:t xml:space="preserve">   My red crayon is here.</w:t>
      </w:r>
    </w:p>
    <w:p>
      <w:r>
        <w:t>4. J'aime beaucoup la couleur rouge.</w:t>
      </w:r>
    </w:p>
    <w:p>
      <w:r>
        <w:t xml:space="preserve">   I like the color red very much.</w:t>
      </w:r>
    </w:p>
    <w:p>
      <w:r>
        <w:t>5. Il y a une robe rouge dans la chambre.</w:t>
      </w:r>
    </w:p>
    <w:p>
      <w:r>
        <w:t xml:space="preserve">   There is a red dress in the room.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>7. Le feu était rouge vif.</w:t>
      </w:r>
    </w:p>
    <w:p>
      <w:r>
        <w:t xml:space="preserve">   The fire was bright red.</w:t>
      </w:r>
    </w:p>
    <w:p>
      <w:r>
        <w:t>8. Les fleurs sont rouges.</w:t>
      </w:r>
    </w:p>
    <w:p>
      <w:r>
        <w:t xml:space="preserve">    The flowers are red.</w:t>
      </w:r>
    </w:p>
    <w:p>
      <w:r>
        <w:t>9.  Il est impossible de trouver un objet rouge dans la pièce.</w:t>
      </w:r>
    </w:p>
    <w:p>
      <w:r>
        <w:t xml:space="preserve">   It is impossible to find a red object in the room. </w:t>
      </w:r>
    </w:p>
    <w:p>
      <w:r>
        <w:t>10. La scène de théâtre était rouge à cause des lumières.</w:t>
      </w:r>
    </w:p>
    <w:p>
      <w:r>
        <w:t xml:space="preserve">   The theater scene was red because of the lights.</w:t>
      </w:r>
    </w:p>
    <w:p/>
    <w:p>
      <w:r>
        <w:t>Feuilles: Leaves</w:t>
      </w:r>
    </w:p>
    <w:p/>
    <w:p>
      <w:r>
        <w:t>1. Les feuilles rouges changent de couleur en automne.</w:t>
      </w:r>
    </w:p>
    <w:p>
      <w:r>
        <w:t xml:space="preserve">  The red leaves change color in autumn.</w:t>
      </w:r>
    </w:p>
    <w:p>
      <w:r>
        <w:t>2. Je dépêche mes devoirs dans une feuille d'aquarelle.</w:t>
      </w:r>
    </w:p>
    <w:p>
      <w:r>
        <w:t xml:space="preserve">  I am sending my homework to an watercolor sheet. </w:t>
      </w:r>
    </w:p>
    <w:p>
      <w:r>
        <w:t>3. J’aime beaucoup les feuilles de chêne!</w:t>
      </w:r>
    </w:p>
    <w:p>
      <w:r>
        <w:t xml:space="preserve">  I love the oak leaves!</w:t>
      </w:r>
    </w:p>
    <w:p>
      <w:r>
        <w:t>4. Les arbres ont des feuilles en forme de triangle.</w:t>
      </w:r>
    </w:p>
    <w:p>
      <w:r>
        <w:t xml:space="preserve">   The trees have leaves in a triangular shape.</w:t>
      </w:r>
    </w:p>
    <w:p>
      <w:r>
        <w:t xml:space="preserve">5. La pluie tombe sur les feuilles et elles s'enroulent. </w:t>
      </w:r>
    </w:p>
    <w:p>
      <w:r>
        <w:t xml:space="preserve">  Rain falls on the leaves and they curl up. </w:t>
      </w:r>
    </w:p>
    <w:p>
      <w:r>
        <w:t>6. On peut faire du papier avec une feuille d’aquarelle.</w:t>
      </w:r>
    </w:p>
    <w:p>
      <w:r>
        <w:t xml:space="preserve">  We can make paper with a watercolor sheet. </w:t>
      </w:r>
    </w:p>
    <w:p>
      <w:r>
        <w:t xml:space="preserve">7. Il y a beaucoup de feuilles dans le jardin! </w:t>
      </w:r>
    </w:p>
    <w:p>
      <w:r>
        <w:t xml:space="preserve">   There are many leaves in the garden!</w:t>
      </w:r>
    </w:p>
    <w:p>
      <w:r>
        <w:t>8. Les feuilles mortes s'accumulent sur le sol.</w:t>
      </w:r>
    </w:p>
    <w:p>
      <w:r>
        <w:t xml:space="preserve">   The dead leaves accumulate on the ground. </w:t>
      </w:r>
    </w:p>
    <w:p>
      <w:r>
        <w:t>9. La feuille d’un arbre était desséchée par la sécheresse.</w:t>
      </w:r>
    </w:p>
    <w:p>
      <w:r>
        <w:t xml:space="preserve">   A leaf from a tree was dried by the drought.  </w:t>
      </w:r>
    </w:p>
    <w:p>
      <w:r>
        <w:t>10. Des enfants dessinent des feuilles de papier dans un livre.</w:t>
      </w:r>
    </w:p>
    <w:p>
      <w:r>
        <w:t xml:space="preserve">  Children are drawing leaves of paper in a book.</w:t>
      </w:r>
    </w:p>
    <w:p/>
    <w:p>
      <w:r>
        <w:rPr>
          <w:b/>
        </w:rPr>
        <w:t>Word: mais | Meaning: but</w:t>
      </w:r>
    </w:p>
    <w:p/>
    <w:p>
      <w:r>
        <w:t>1. J'ai l'impression que nous sommes trop tard pour le concert, mais il y aura toujours d’autres opportunités.</w:t>
      </w:r>
    </w:p>
    <w:p>
      <w:r>
        <w:t xml:space="preserve">   &lt;I think we are too late for the concert, but there will always be other opportunities.&gt; </w:t>
      </w:r>
    </w:p>
    <w:p>
      <w:r>
        <w:t xml:space="preserve">2.  Elle est très intelligente mais elle a parfois des difficultés à suivre les instructions. </w:t>
      </w:r>
    </w:p>
    <w:p>
      <w:r>
        <w:t xml:space="preserve">   &lt;She is very intelligent but she sometimes has difficulties following instructions.&gt;</w:t>
      </w:r>
    </w:p>
    <w:p>
      <w:r>
        <w:t xml:space="preserve">3. Le film était bien mais il avait un début assez long et lent. </w:t>
      </w:r>
    </w:p>
    <w:p>
      <w:r>
        <w:t xml:space="preserve">   &lt;The movie was good but it had a rather long and slow beginning.&gt;</w:t>
      </w:r>
    </w:p>
    <w:p>
      <w:r>
        <w:t>4.  Je pense que j'aimerais apprendre à jouer de la guitare, mais je suis toujours trop occupé avec mon travail.</w:t>
      </w:r>
    </w:p>
    <w:p>
      <w:r>
        <w:t xml:space="preserve">   &lt;I think I would like to learn to play the guitar, but I am always too busy with my work.&gt; </w:t>
      </w:r>
    </w:p>
    <w:p>
      <w:r>
        <w:t>5. Il était fatigué mais il a réussi à terminer le voyage.</w:t>
      </w:r>
    </w:p>
    <w:p>
      <w:r>
        <w:t xml:space="preserve">    &lt;He was tired but he managed to finish the trip.&gt;</w:t>
      </w:r>
    </w:p>
    <w:p>
      <w:r>
        <w:t xml:space="preserve">6.  Elle est très belle mais elle n'est pas très sociable. </w:t>
      </w:r>
    </w:p>
    <w:p>
      <w:r>
        <w:t xml:space="preserve">   &lt;She is very beautiful but she is not very sociable.&gt;</w:t>
      </w:r>
    </w:p>
    <w:p>
      <w:r>
        <w:t xml:space="preserve">7. Le repas était délicieux, mais les portions étaient trop petites. </w:t>
      </w:r>
    </w:p>
    <w:p>
      <w:r>
        <w:t xml:space="preserve">   &lt;The meal was delicious, but the portions were too small.&gt;</w:t>
      </w:r>
    </w:p>
    <w:p>
      <w:r>
        <w:t xml:space="preserve">8. Nous sommes très heureux de vous revoir, mais nous avons besoin d’informations pour organiser le voyage.  </w:t>
      </w:r>
    </w:p>
    <w:p>
      <w:r>
        <w:t xml:space="preserve">    &lt;We are very happy to see you again, but we need information to organize the trip.&gt;</w:t>
      </w:r>
    </w:p>
    <w:p>
      <w:r>
        <w:t xml:space="preserve">9. J'ai beaucoup travaillé ces derniers jours, mais je suis content de pouvoir prendre une pause maintenant. </w:t>
      </w:r>
    </w:p>
    <w:p>
      <w:r>
        <w:t xml:space="preserve">   &lt;I've worked a lot these last days, but I am happy to be able to take a break now.&gt;</w:t>
      </w:r>
    </w:p>
    <w:p>
      <w:r>
        <w:t xml:space="preserve">10.  Il est parti à la plage, mais il a oublié son maillot de bain ! </w:t>
      </w:r>
    </w:p>
    <w:p>
      <w:r>
        <w:t xml:space="preserve">    &lt;He went to the beach, but he forgot his swimsuit! &gt;</w:t>
      </w:r>
    </w:p>
    <w:p/>
    <w:p>
      <w:r>
        <w:rPr>
          <w:b/>
        </w:rPr>
        <w:t>Word: fleur | Meaning: flower</w:t>
      </w:r>
    </w:p>
    <w:p/>
    <w:p>
      <w:r>
        <w:t>1. La fleur de la rose est très belle.</w:t>
      </w:r>
    </w:p>
    <w:p>
      <w:r>
        <w:t xml:space="preserve">   The flower of the rose is very beautiful.</w:t>
      </w:r>
    </w:p>
    <w:p>
      <w:r>
        <w:t xml:space="preserve">2. Il a une fleur dans son chapeau. </w:t>
      </w:r>
    </w:p>
    <w:p>
      <w:r>
        <w:t xml:space="preserve">   He has a flower in his hat.</w:t>
      </w:r>
    </w:p>
    <w:p>
      <w:r>
        <w:t xml:space="preserve">3. La fleur symbolise l'amour et la beauté.  </w:t>
      </w:r>
    </w:p>
    <w:p>
      <w:r>
        <w:t xml:space="preserve">   The flower symbolizes love and beauty.</w:t>
      </w:r>
    </w:p>
    <w:p>
      <w:r>
        <w:t xml:space="preserve">4. La fleur de lys est un symbole important pour la France.  </w:t>
      </w:r>
    </w:p>
    <w:p>
      <w:r>
        <w:t xml:space="preserve">   The lily flower is an important symbol for France.</w:t>
      </w:r>
    </w:p>
    <w:p>
      <w:r>
        <w:t xml:space="preserve">5. Le jardinier a planifié une collection de fleurs. </w:t>
      </w:r>
    </w:p>
    <w:p>
      <w:r>
        <w:t xml:space="preserve">   The gardener had planned a collection of flowers. </w:t>
      </w:r>
    </w:p>
    <w:p>
      <w:r>
        <w:t xml:space="preserve">6. Elle admire la beauté des fleurs dans le parc. </w:t>
      </w:r>
    </w:p>
    <w:p>
      <w:r>
        <w:t xml:space="preserve">   She admires the beauty of flowers in the park.</w:t>
      </w:r>
    </w:p>
    <w:p>
      <w:r>
        <w:t xml:space="preserve">7. Les fleuristes ont préparé une grande fleur pour la fête. </w:t>
      </w:r>
    </w:p>
    <w:p>
      <w:r>
        <w:t xml:space="preserve">   Florists prepared a large flower for the celebration.</w:t>
      </w:r>
    </w:p>
    <w:p>
      <w:r>
        <w:t xml:space="preserve">8. La fleur de cerisier est rouge et délicatement fleurie.  </w:t>
      </w:r>
    </w:p>
    <w:p>
      <w:r>
        <w:t xml:space="preserve">   The cherry blossom flower is red and delicately flowering. </w:t>
      </w:r>
    </w:p>
    <w:p>
      <w:r>
        <w:t>9. Le jardinier a planté des fleurs dans les pots à terre.</w:t>
      </w:r>
    </w:p>
    <w:p>
      <w:r>
        <w:t xml:space="preserve">    The gardener planted flowers in the pots on the ground. </w:t>
      </w:r>
    </w:p>
    <w:p>
      <w:r>
        <w:t xml:space="preserve">10. J'ai un bouquet de fleurs pour mon amie. </w:t>
      </w:r>
    </w:p>
    <w:p>
      <w:r>
        <w:t xml:space="preserve">    I have a bouquet of flowers for my friend.</w:t>
      </w:r>
    </w:p>
    <w:p/>
    <w:p>
      <w:r>
        <w:rPr>
          <w:b/>
        </w:rPr>
        <w:t>Word: voir | Meaning: to see</w:t>
      </w:r>
    </w:p>
    <w:p/>
    <w:p>
      <w:r>
        <w:t>1. J'ai vu la réponse à ma question dans un livre.</w:t>
      </w:r>
    </w:p>
    <w:p>
      <w:r>
        <w:t xml:space="preserve">  I saw the answer to my question in a book.</w:t>
      </w:r>
    </w:p>
    <w:p>
      <w:r>
        <w:t>2. Il est possible de voir la mer depuis notre balcon.</w:t>
      </w:r>
    </w:p>
    <w:p>
      <w:r>
        <w:t xml:space="preserve">  It is possible to see the sea from our balcony.</w:t>
      </w:r>
    </w:p>
    <w:p>
      <w:r>
        <w:t xml:space="preserve">3. Vous avez visité l'Italie récemment? </w:t>
      </w:r>
    </w:p>
    <w:p>
      <w:r>
        <w:t xml:space="preserve">  Have you visited Italy recently?</w:t>
      </w:r>
    </w:p>
    <w:p>
      <w:r>
        <w:t>4. Nous verrons un film en streaming à la maison.</w:t>
      </w:r>
    </w:p>
    <w:p>
      <w:r>
        <w:t xml:space="preserve">  We will watch a movie streamed at home.</w:t>
      </w:r>
    </w:p>
    <w:p>
      <w:r>
        <w:t>5. Le soleil brille et nous pouvons voir les couleurs de la forêt.</w:t>
      </w:r>
    </w:p>
    <w:p>
      <w:r>
        <w:t xml:space="preserve">  The sun shines and we can see the colors of the forest. </w:t>
      </w:r>
    </w:p>
    <w:p>
      <w:r>
        <w:t>6. Elle voit ses amis tous les week-ends.</w:t>
      </w:r>
    </w:p>
    <w:p>
      <w:r>
        <w:t xml:space="preserve">  She sees her friends every weekend.</w:t>
      </w:r>
    </w:p>
    <w:p>
      <w:r>
        <w:t xml:space="preserve">7. Je ne peux pas voir clairement. </w:t>
      </w:r>
    </w:p>
    <w:p>
      <w:r>
        <w:t xml:space="preserve">   I cannot see clearly.</w:t>
      </w:r>
    </w:p>
    <w:p>
      <w:r>
        <w:t>8. Le médecin a vu le patient et lui a donné un médicament.</w:t>
      </w:r>
    </w:p>
    <w:p>
      <w:r>
        <w:t xml:space="preserve">  The doctor saw the patient and gave him a medicine.</w:t>
      </w:r>
    </w:p>
    <w:p>
      <w:r>
        <w:t xml:space="preserve">9. Vous avez pensé à voir la nouvelle de France ? </w:t>
      </w:r>
    </w:p>
    <w:p>
      <w:r>
        <w:t xml:space="preserve">   Did you think of seeing the news from France?</w:t>
      </w:r>
    </w:p>
    <w:p>
      <w:r>
        <w:t xml:space="preserve">10. On peut voir les étoiles dans la nuit noire. </w:t>
      </w:r>
    </w:p>
    <w:p>
      <w:r>
        <w:t xml:space="preserve">  We can see the stars in the dark night.</w:t>
      </w:r>
    </w:p>
    <w:p/>
    <w:p>
      <w:r>
        <w:rPr>
          <w:b/>
        </w:rPr>
        <w:t>Word: bien | Meaning: good</w:t>
      </w:r>
    </w:p>
    <w:p/>
    <w:p>
      <w:r>
        <w:t>1. Le café est bien chaud.</w:t>
      </w:r>
    </w:p>
    <w:p>
      <w:r>
        <w:t xml:space="preserve">  The coffee is quite hot.</w:t>
      </w:r>
    </w:p>
    <w:p>
      <w:r>
        <w:t xml:space="preserve">2. J'ai une bonne idée, mais elle ne sera pas facile à mettre en œuvre. </w:t>
      </w:r>
    </w:p>
    <w:p>
      <w:r>
        <w:t xml:space="preserve">  I have a good idea, but it won't be easy to put into practice.</w:t>
      </w:r>
    </w:p>
    <w:p>
      <w:r>
        <w:t xml:space="preserve">3. Je vais mieux aujourd’hui que hier. </w:t>
      </w:r>
    </w:p>
    <w:p>
      <w:r>
        <w:t xml:space="preserve">  I am feeling better today than yesterday.</w:t>
      </w:r>
    </w:p>
    <w:p>
      <w:r>
        <w:t xml:space="preserve">4. La danse est bien rythmée. </w:t>
      </w:r>
    </w:p>
    <w:p>
      <w:r>
        <w:t xml:space="preserve">  The dance is well-rhythmed.</w:t>
      </w:r>
    </w:p>
    <w:p>
      <w:r>
        <w:t xml:space="preserve">5. Il a bien mangé son repas. </w:t>
      </w:r>
    </w:p>
    <w:p>
      <w:r>
        <w:t xml:space="preserve">  He ate his meal well.</w:t>
      </w:r>
    </w:p>
    <w:p>
      <w:r>
        <w:t xml:space="preserve">6. Ce film est bien fait, mais il ne m'a pas vraiment captivé. </w:t>
      </w:r>
    </w:p>
    <w:p>
      <w:r>
        <w:t xml:space="preserve">  This movie is well made, but it didn’t really capture my attention.</w:t>
      </w:r>
    </w:p>
    <w:p>
      <w:r>
        <w:t xml:space="preserve">7. Les résultats de l’examen sont bien plus bons que prévu. </w:t>
      </w:r>
    </w:p>
    <w:p>
      <w:r>
        <w:t xml:space="preserve">  The results of the exam are better than expected.</w:t>
      </w:r>
    </w:p>
    <w:p>
      <w:r>
        <w:t xml:space="preserve">8. Nous avons bien planifié notre voyage. </w:t>
      </w:r>
    </w:p>
    <w:p>
      <w:r>
        <w:t xml:space="preserve">   We have well planned our trip. </w:t>
      </w:r>
    </w:p>
    <w:p>
      <w:r>
        <w:t>9. Tu te sens bien aujourd'hui?</w:t>
      </w:r>
    </w:p>
    <w:p>
      <w:r>
        <w:t xml:space="preserve">    How do you feel today?</w:t>
      </w:r>
    </w:p>
    <w:p>
      <w:r>
        <w:t xml:space="preserve">10. La météo est assez agréable, il fait beau et bon. </w:t>
      </w:r>
    </w:p>
    <w:p>
      <w:r>
        <w:t xml:space="preserve">  The weather is quite pleasant; it’s sunny and nice.</w:t>
      </w:r>
    </w:p>
    <w:p/>
    <w:p>
      <w:r>
        <w:rPr>
          <w:b/>
        </w:rPr>
        <w:t>Word: savoir | Meaning: to know</w:t>
      </w:r>
    </w:p>
    <w:p/>
    <w:p>
      <w:r>
        <w:t>1. Je sais combien de travail il faut faire pour réussir.</w:t>
      </w:r>
    </w:p>
    <w:p>
      <w:r>
        <w:t xml:space="preserve">   I know how much work it takes to succeed.</w:t>
      </w:r>
    </w:p>
    <w:p>
      <w:r>
        <w:t>2.  Elle sait cuisiner une délicieuse quiche lorraine.</w:t>
      </w:r>
    </w:p>
    <w:p>
      <w:r>
        <w:t xml:space="preserve">   She knows how to cook a delicious Lorraine quiche. </w:t>
      </w:r>
    </w:p>
    <w:p>
      <w:r>
        <w:t>3.  Savoir conduire est essentiel dans la vie quotidienne.</w:t>
      </w:r>
    </w:p>
    <w:p>
      <w:r>
        <w:t xml:space="preserve">   Knowing how to drive is essential in daily life.</w:t>
      </w:r>
    </w:p>
    <w:p>
      <w:r>
        <w:t>4.  Je suis sûr de savoir comment faire ça.</w:t>
      </w:r>
    </w:p>
    <w:p>
      <w:r>
        <w:t xml:space="preserve">   I'm sure I know how to do this.</w:t>
      </w:r>
    </w:p>
    <w:p>
      <w:r>
        <w:t>5.  Il sait combien il a besoin de temps pour réussir son projet.</w:t>
      </w:r>
    </w:p>
    <w:p>
      <w:r>
        <w:t xml:space="preserve">   He knows how much time he needs to achieve his project.</w:t>
      </w:r>
    </w:p>
    <w:p>
      <w:r>
        <w:t xml:space="preserve">6.  Savoir voyager est une expérience enrichissante. </w:t>
      </w:r>
    </w:p>
    <w:p>
      <w:r>
        <w:t xml:space="preserve">   Knowing how to travel is an enriching experience.</w:t>
      </w:r>
    </w:p>
    <w:p>
      <w:r>
        <w:t>7.  Je sais qu'il y a des solutions possibles, même dans les difficultés.</w:t>
      </w:r>
    </w:p>
    <w:p>
      <w:r>
        <w:t xml:space="preserve">   I know there are possible solutions even in difficult situations.</w:t>
      </w:r>
    </w:p>
    <w:p>
      <w:r>
        <w:t>8.  La confiance en soi est un élément important à savoir pour réussir.</w:t>
      </w:r>
    </w:p>
    <w:p>
      <w:r>
        <w:t xml:space="preserve">    Self-confidence is an essential element to know for success. </w:t>
      </w:r>
    </w:p>
    <w:p>
      <w:r>
        <w:t>9.  Il sait comment prendre soin de sa santé.</w:t>
      </w:r>
    </w:p>
    <w:p>
      <w:r>
        <w:t xml:space="preserve">   He knows how to take care of his health. </w:t>
      </w:r>
    </w:p>
    <w:p>
      <w:r>
        <w:t>10.  Savoir respecter les autres est important pour une vie harmonieuse.</w:t>
      </w:r>
    </w:p>
    <w:p>
      <w:r>
        <w:t xml:space="preserve">    Knowing how to respect others is important for a harmonious life.</w:t>
      </w:r>
    </w:p>
    <w:p/>
    <w:p>
      <w:r>
        <w:rPr>
          <w:b/>
        </w:rPr>
        <w:t>Word: petite | Meaning: small</w:t>
      </w:r>
    </w:p>
    <w:p/>
    <w:p>
      <w:r>
        <w:t>1.  La petite fille joue dans la cour.</w:t>
      </w:r>
    </w:p>
    <w:p>
      <w:r>
        <w:t xml:space="preserve">    The little girl plays in the courtyard.</w:t>
      </w:r>
    </w:p>
    <w:p>
      <w:r>
        <w:t>2.  J'ai une petite maison dans le village.</w:t>
      </w:r>
    </w:p>
    <w:p>
      <w:r>
        <w:t xml:space="preserve">    I have a small house in the village.</w:t>
      </w:r>
    </w:p>
    <w:p>
      <w:r>
        <w:t>3.  Elle est petite, mais elle a beaucoup d'énergie.</w:t>
      </w:r>
    </w:p>
    <w:p>
      <w:r>
        <w:t xml:space="preserve">   She is small, but she has a lot of energy. </w:t>
      </w:r>
    </w:p>
    <w:p>
      <w:r>
        <w:t>4.  Ce gâteau est très petit, je n’en veux pas trop.</w:t>
      </w:r>
    </w:p>
    <w:p>
      <w:r>
        <w:t xml:space="preserve">    This cake is very small, I don't want much of it.</w:t>
      </w:r>
    </w:p>
    <w:p>
      <w:r>
        <w:t>5.  Je suis petite et j’ai besoin d’un support pour me lever.</w:t>
      </w:r>
    </w:p>
    <w:p>
      <w:r>
        <w:t xml:space="preserve">   I am little and need a support to stand up. </w:t>
      </w:r>
    </w:p>
    <w:p>
      <w:r>
        <w:t>6.  Le petit chien se promène dans la rue.</w:t>
      </w:r>
    </w:p>
    <w:p>
      <w:r>
        <w:t xml:space="preserve">    The little dog is walking in the street. </w:t>
      </w:r>
    </w:p>
    <w:p>
      <w:r>
        <w:t>7.  Ce livre est très petit, il n'a que quelques pages.</w:t>
      </w:r>
    </w:p>
    <w:p>
      <w:r>
        <w:t xml:space="preserve">    This book is very small, it only has a few pages. </w:t>
      </w:r>
    </w:p>
    <w:p>
      <w:r>
        <w:t>8.  Elle est petite et elle s’estime bien.</w:t>
      </w:r>
    </w:p>
    <w:p>
      <w:r>
        <w:t xml:space="preserve">   She is small and she thinks well of herself.</w:t>
      </w:r>
    </w:p>
    <w:p>
      <w:r>
        <w:t xml:space="preserve">9.  Le petit poisson nage dans l'eau claire. </w:t>
      </w:r>
    </w:p>
    <w:p>
      <w:r>
        <w:t xml:space="preserve">   The little fish swims in the clear water.</w:t>
      </w:r>
    </w:p>
    <w:p>
      <w:r>
        <w:t xml:space="preserve">10. Je n'ai pas de grande faim, je suis juste un peu petite. </w:t>
      </w:r>
    </w:p>
    <w:p>
      <w:r>
        <w:t xml:space="preserve">    I am not very hungry, I am just a bit small.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