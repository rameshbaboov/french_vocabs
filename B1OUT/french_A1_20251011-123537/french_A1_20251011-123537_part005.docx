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 xml:space="preserve">1. J'ai une vie très active. </w:t>
      </w:r>
    </w:p>
    <w:p>
      <w:r>
        <w:t xml:space="preserve">    I have a very active life.</w:t>
      </w:r>
    </w:p>
    <w:p>
      <w:r>
        <w:t>2. La vie est belle, surtout quand on est heureux.</w:t>
      </w:r>
    </w:p>
    <w:p>
      <w:r>
        <w:t xml:space="preserve">    Life is beautiful, especially when we are happy.</w:t>
      </w:r>
    </w:p>
    <w:p>
      <w:r>
        <w:t>3. Mon rêve c’est de vivre à l'étranger.</w:t>
      </w:r>
    </w:p>
    <w:p>
      <w:r>
        <w:t xml:space="preserve">    My dream is to live abroad.</w:t>
      </w:r>
    </w:p>
    <w:p>
      <w:r>
        <w:t xml:space="preserve">4. Il avait une vie simple et paisible. </w:t>
      </w:r>
    </w:p>
    <w:p>
      <w:r>
        <w:t xml:space="preserve">    He had a simple and peaceful life.</w:t>
      </w:r>
    </w:p>
    <w:p>
      <w:r>
        <w:t xml:space="preserve">5. La vie est trop courte pour être méchante. </w:t>
      </w:r>
    </w:p>
    <w:p>
      <w:r>
        <w:t xml:space="preserve">    Life is too short to be mean.</w:t>
      </w:r>
    </w:p>
    <w:p>
      <w:r>
        <w:t xml:space="preserve">6. Les enfants ont une vie de jeux. </w:t>
      </w:r>
    </w:p>
    <w:p>
      <w:r>
        <w:t xml:space="preserve">    Children live a life of play.</w:t>
      </w:r>
    </w:p>
    <w:p>
      <w:r>
        <w:t>7. Le médecin a examiné la vie de l'enfant.</w:t>
      </w:r>
    </w:p>
    <w:p>
      <w:r>
        <w:t xml:space="preserve">    The doctor examined the child’s life.</w:t>
      </w:r>
    </w:p>
    <w:p>
      <w:r>
        <w:t xml:space="preserve">8. Ils ont tous deux une vie sociale importante. </w:t>
      </w:r>
    </w:p>
    <w:p>
      <w:r>
        <w:t xml:space="preserve">    They both have important social lives. </w:t>
      </w:r>
    </w:p>
    <w:p>
      <w:r>
        <w:t xml:space="preserve">9. La vie est un voyage, pas une destination. </w:t>
      </w:r>
    </w:p>
    <w:p>
      <w:r>
        <w:t xml:space="preserve">    Life is a journey, not a destination.</w:t>
      </w:r>
    </w:p>
    <w:p>
      <w:r>
        <w:t>10. L'amour est la plus belle vie que l'on puisse vivre.</w:t>
      </w:r>
    </w:p>
    <w:p>
      <w:r>
        <w:t xml:space="preserve">    Love is the most beautiful life we can live.</w:t>
      </w:r>
    </w:p>
    <w:p/>
    <w:p>
      <w:r>
        <w:rPr>
          <w:b/>
        </w:rPr>
        <w:t>Word: jardin | Meaning: garden</w:t>
      </w:r>
    </w:p>
    <w:p/>
    <w:p>
      <w:r>
        <w:t>1. J'adore passer du temps dans mon jardin.</w:t>
      </w:r>
    </w:p>
    <w:p>
      <w:r>
        <w:t xml:space="preserve">    I love spending time in my garden.</w:t>
      </w:r>
    </w:p>
    <w:p>
      <w:r>
        <w:t>2. Le jardin est très propre et organisé.</w:t>
      </w:r>
    </w:p>
    <w:p>
      <w:r>
        <w:t xml:space="preserve">    The garden is very clean and organized.</w:t>
      </w:r>
    </w:p>
    <w:p>
      <w:r>
        <w:t xml:space="preserve">3. Elle aime planter des fleurs et des herbes dans son jardin. </w:t>
      </w:r>
    </w:p>
    <w:p>
      <w:r>
        <w:t xml:space="preserve">   She likes to plant flowers and herbs in her garden.</w:t>
      </w:r>
    </w:p>
    <w:p>
      <w:r>
        <w:t>4.  Le jardin a une grande variété de plantes.</w:t>
      </w:r>
    </w:p>
    <w:p>
      <w:r>
        <w:t xml:space="preserve">    The garden has a large variety of plants. </w:t>
      </w:r>
    </w:p>
    <w:p>
      <w:r>
        <w:t>5. J'ai besoin d'un peu d'air frais avant de commencer le travail.</w:t>
      </w:r>
    </w:p>
    <w:p>
      <w:r>
        <w:t xml:space="preserve">    I need a little fresh air before I start work. </w:t>
      </w:r>
    </w:p>
    <w:p>
      <w:r>
        <w:t xml:space="preserve">6. Tu es très chanceux de pouvoir utiliser ton jardin. </w:t>
      </w:r>
    </w:p>
    <w:p>
      <w:r>
        <w:t xml:space="preserve">     You are very lucky to be able to use your garden. </w:t>
      </w:r>
    </w:p>
    <w:p>
      <w:r>
        <w:t xml:space="preserve">7.  Nous avons déménagé dans un nouveau quartier et avons un jardin à notre disposition.  </w:t>
      </w:r>
    </w:p>
    <w:p>
      <w:r>
        <w:t xml:space="preserve">    We moved to a new neighborhood and have a garden at our disposal. </w:t>
      </w:r>
    </w:p>
    <w:p>
      <w:r>
        <w:t xml:space="preserve">8. Il y a beaucoup d'activités possibles dans le jardin, comme la promenade ou l'observation des oiseaux. </w:t>
      </w:r>
    </w:p>
    <w:p>
      <w:r>
        <w:t xml:space="preserve">   There are many possible activities in the garden, like walking or bird watching. </w:t>
      </w:r>
    </w:p>
    <w:p>
      <w:r>
        <w:t xml:space="preserve">9. Le jardin est un lieu de détente et de plaisir.  </w:t>
      </w:r>
    </w:p>
    <w:p>
      <w:r>
        <w:t xml:space="preserve">    The garden is a place of relaxation and enjoyment. </w:t>
      </w:r>
    </w:p>
    <w:p>
      <w:r>
        <w:t xml:space="preserve">10. Tu devrais prendre un peu de temps pour te détendre dans ton jardin. </w:t>
      </w:r>
    </w:p>
    <w:p>
      <w:r>
        <w:t xml:space="preserve">   You should take some time to relax in your garden.</w:t>
      </w:r>
    </w:p>
    <w:p/>
    <w:p>
      <w:r>
        <w:rPr>
          <w:b/>
        </w:rPr>
        <w:t>Word: Que | Meaning: What</w:t>
      </w:r>
    </w:p>
    <w:p/>
    <w:p>
      <w:r>
        <w:t>1. Qu'est-ce que tu fais ?</w:t>
      </w:r>
    </w:p>
    <w:p>
      <w:r>
        <w:t xml:space="preserve">  What are you doing?</w:t>
      </w:r>
    </w:p>
    <w:p>
      <w:r>
        <w:t>2. Que dites-vous ?</w:t>
      </w:r>
    </w:p>
    <w:p>
      <w:r>
        <w:t xml:space="preserve">  What do you say?</w:t>
      </w:r>
    </w:p>
    <w:p>
      <w:r>
        <w:t>3. Que pensez-vous de la situation ?</w:t>
      </w:r>
    </w:p>
    <w:p>
      <w:r>
        <w:t xml:space="preserve">  What do you think about the situation?</w:t>
      </w:r>
    </w:p>
    <w:p>
      <w:r>
        <w:t>4. Que voulez-vous faire ?</w:t>
      </w:r>
    </w:p>
    <w:p>
      <w:r>
        <w:t xml:space="preserve">  What would you like to do?</w:t>
      </w:r>
    </w:p>
    <w:p>
      <w:r>
        <w:t>5. Qu'est-ce qu'elle aime ?</w:t>
      </w:r>
    </w:p>
    <w:p>
      <w:r>
        <w:t xml:space="preserve">  What does she like?</w:t>
      </w:r>
    </w:p>
    <w:p>
      <w:r>
        <w:t>6. Que fais-tu pour ton travail ?</w:t>
      </w:r>
    </w:p>
    <w:p>
      <w:r>
        <w:t xml:space="preserve">  How do you work on your job? </w:t>
      </w:r>
    </w:p>
    <w:p>
      <w:r>
        <w:t>7. Qu'est-ce que tu aimes dans la ville ?</w:t>
      </w:r>
    </w:p>
    <w:p>
      <w:r>
        <w:t xml:space="preserve">  What is it that you like in the city?</w:t>
      </w:r>
    </w:p>
    <w:p>
      <w:r>
        <w:t>8. Que dirais-tu si tu avais l'opportunité ?</w:t>
      </w:r>
    </w:p>
    <w:p>
      <w:r>
        <w:t xml:space="preserve">  What would you say if you had the opportunity?</w:t>
      </w:r>
    </w:p>
    <w:p>
      <w:r>
        <w:t>9.  Qu'est-ce qui vous énerve le plus ?</w:t>
      </w:r>
    </w:p>
    <w:p>
      <w:r>
        <w:t xml:space="preserve">  What annoys you most? </w:t>
      </w:r>
    </w:p>
    <w:p>
      <w:r>
        <w:t>10. Que fais-tu de temps en temps pour te relaxer ?</w:t>
      </w:r>
    </w:p>
    <w:p>
      <w:r>
        <w:t xml:space="preserve">  What do you usually do to relax?</w:t>
      </w:r>
    </w:p>
    <w:p/>
    <w:p>
      <w:r>
        <w:rPr>
          <w:b/>
        </w:rPr>
        <w:t>Word: plus | Meaning: also, moreover</w:t>
      </w:r>
    </w:p>
    <w:p/>
    <w:p>
      <w:r>
        <w:t>1. J'ai plus d'argent maintenant que j'avais hier.</w:t>
      </w:r>
    </w:p>
    <w:p>
      <w:r>
        <w:t xml:space="preserve">    I have more money now than I did yesterday.</w:t>
      </w:r>
    </w:p>
    <w:p>
      <w:r>
        <w:t>2. Il y a plus de gens dans la salle qu'au début.</w:t>
      </w:r>
    </w:p>
    <w:p>
      <w:r>
        <w:t xml:space="preserve">    There are more people in the room than at the beginning.</w:t>
      </w:r>
    </w:p>
    <w:p>
      <w:r>
        <w:t>3. La voiture est plus grande que la moto.</w:t>
      </w:r>
    </w:p>
    <w:p>
      <w:r>
        <w:t xml:space="preserve">    The car is bigger than the motorcycle.</w:t>
      </w:r>
    </w:p>
    <w:p>
      <w:r>
        <w:t xml:space="preserve">4. J'aime mieux lire un livre que regarder une série sur la TV. </w:t>
      </w:r>
    </w:p>
    <w:p>
      <w:r>
        <w:t xml:space="preserve">    I prefer to read a book than watch a series on TV.</w:t>
      </w:r>
    </w:p>
    <w:p>
      <w:r>
        <w:t>5. J'ai besoin de plus d'informations pour comprendre ce projet.</w:t>
      </w:r>
    </w:p>
    <w:p>
      <w:r>
        <w:t xml:space="preserve">   I need more information to understand this project.</w:t>
      </w:r>
    </w:p>
    <w:p>
      <w:r>
        <w:t xml:space="preserve">6. Il y a moins de monde aux vacances qu'en hiver. </w:t>
      </w:r>
    </w:p>
    <w:p>
      <w:r>
        <w:t xml:space="preserve">   There are fewer people at the holidays than in winter.</w:t>
      </w:r>
    </w:p>
    <w:p>
      <w:r>
        <w:t>7. Le gâteau est plus sucré que le pain.</w:t>
      </w:r>
    </w:p>
    <w:p>
      <w:r>
        <w:t xml:space="preserve">    The cake is sweeter than the bread.</w:t>
      </w:r>
    </w:p>
    <w:p>
      <w:r>
        <w:t xml:space="preserve">8. J'ai plus d'amis maintenant que je suis en école. </w:t>
      </w:r>
    </w:p>
    <w:p>
      <w:r>
        <w:t xml:space="preserve">    I have more friends now that I am at school. </w:t>
      </w:r>
    </w:p>
    <w:p>
      <w:r>
        <w:t xml:space="preserve">9. Il a plus d'expérience que moi dans ce domaine.  </w:t>
      </w:r>
    </w:p>
    <w:p>
      <w:r>
        <w:t xml:space="preserve">   He has more experience than me in this field.</w:t>
      </w:r>
    </w:p>
    <w:p>
      <w:r>
        <w:t>10. J'apprends le français plus vite que je ne l'imaginais.</w:t>
      </w:r>
    </w:p>
    <w:p>
      <w:r>
        <w:t xml:space="preserve">    I’m learning French faster than I imagined.</w:t>
      </w:r>
    </w:p>
    <w:p/>
    <w:p>
      <w:r>
        <w:rPr>
          <w:b/>
        </w:rPr>
        <w:t>Word: qui | Meaning: who</w:t>
      </w:r>
    </w:p>
    <w:p/>
    <w:p>
      <w:r>
        <w:t xml:space="preserve">1. Qui est-ce que vous avez rencontré hier ?  </w:t>
      </w:r>
    </w:p>
    <w:p>
      <w:r>
        <w:t xml:space="preserve">    Who did you meet yesterday?</w:t>
      </w:r>
    </w:p>
    <w:p>
      <w:r>
        <w:t xml:space="preserve">2. Qu'est-ce que tu as fait ce week-end ?  </w:t>
      </w:r>
    </w:p>
    <w:p>
      <w:r>
        <w:t xml:space="preserve">    What did you do this weekend?</w:t>
      </w:r>
    </w:p>
    <w:p>
      <w:r>
        <w:t xml:space="preserve">3. Qui chante le plus dans votre classe ? </w:t>
      </w:r>
    </w:p>
    <w:p>
      <w:r>
        <w:t xml:space="preserve">    Who sings the most in your class?</w:t>
      </w:r>
    </w:p>
    <w:p>
      <w:r>
        <w:t xml:space="preserve">4. Quel est ton artiste préféré ?  </w:t>
      </w:r>
    </w:p>
    <w:p>
      <w:r>
        <w:t xml:space="preserve">    Who is your favorite artist?</w:t>
      </w:r>
    </w:p>
    <w:p>
      <w:r>
        <w:t xml:space="preserve">5. Qui a écrit cet article intéressant ?  </w:t>
      </w:r>
    </w:p>
    <w:p>
      <w:r>
        <w:t xml:space="preserve">    Who wrote this interesting article?</w:t>
      </w:r>
    </w:p>
    <w:p>
      <w:r>
        <w:t xml:space="preserve">6. Qui est l'ami de Jean ?  </w:t>
      </w:r>
    </w:p>
    <w:p>
      <w:r>
        <w:t xml:space="preserve">    Who is Jean's friend? </w:t>
      </w:r>
    </w:p>
    <w:p>
      <w:r>
        <w:t xml:space="preserve">7. Qu’est-ce que vous aimez le plus à faire en vacances ?  </w:t>
      </w:r>
    </w:p>
    <w:p>
      <w:r>
        <w:t xml:space="preserve">    What do you like to do most on vacation?</w:t>
      </w:r>
    </w:p>
    <w:p>
      <w:r>
        <w:t xml:space="preserve">8. Qui a la meilleure voiture de tous les élèves ?  </w:t>
      </w:r>
    </w:p>
    <w:p>
      <w:r>
        <w:t xml:space="preserve">    Who has the best car of all the students?</w:t>
      </w:r>
    </w:p>
    <w:p>
      <w:r>
        <w:t xml:space="preserve">9. Qui est-il venu avec nous pour cette soirée ? </w:t>
      </w:r>
    </w:p>
    <w:p>
      <w:r>
        <w:t xml:space="preserve">    Who came with us for this party?</w:t>
      </w:r>
    </w:p>
    <w:p>
      <w:r>
        <w:t xml:space="preserve">10. Qu'est-ce que vous pensez des voyages en famille ?  </w:t>
      </w:r>
    </w:p>
    <w:p>
      <w:r>
        <w:t xml:space="preserve">    What do you think about family trips?</w:t>
      </w:r>
    </w:p>
    <w:p/>
    <w:p>
      <w:r>
        <w:t>Chaleur:  | **Heat**</w:t>
      </w:r>
    </w:p>
    <w:p/>
    <w:p>
      <w:r>
        <w:t xml:space="preserve">1. La chaleur du soleil est idéale pour se relaxer à la plage. </w:t>
      </w:r>
    </w:p>
    <w:p>
      <w:r>
        <w:t xml:space="preserve">   The sunshine's warmth is ideal for relaxing at the beach.</w:t>
      </w:r>
    </w:p>
    <w:p>
      <w:r>
        <w:t>2. Il faut utiliser une brise légère pour dissiper la chaleur dans la pièce.</w:t>
      </w:r>
    </w:p>
    <w:p>
      <w:r>
        <w:t xml:space="preserve">   You should use a gentle breeze to dissipate the heat in the room.</w:t>
      </w:r>
    </w:p>
    <w:p>
      <w:r>
        <w:t xml:space="preserve">3. La chaleur intense du désert peut être dangereuse sans protection solaire. </w:t>
      </w:r>
    </w:p>
    <w:p>
      <w:r>
        <w:t xml:space="preserve">   The intense heat of the desert can be dangerous without sun protection.</w:t>
      </w:r>
    </w:p>
    <w:p>
      <w:r>
        <w:t xml:space="preserve">4. Le climat chaud d'Australie est très agréable, mais il peut aussi être très humide. </w:t>
      </w:r>
    </w:p>
    <w:p>
      <w:r>
        <w:t xml:space="preserve">   Australia's warm climate is very pleasant, but it can also be very humid.</w:t>
      </w:r>
    </w:p>
    <w:p>
      <w:r>
        <w:t xml:space="preserve">5. Un café chaud et une couverture moelleuse peuvent apaiser la chaleur de l'été. </w:t>
      </w:r>
    </w:p>
    <w:p>
      <w:r>
        <w:t xml:space="preserve">   A hot cup of coffee and a fluffy blanket can soothe the summer heat.</w:t>
      </w:r>
    </w:p>
    <w:p>
      <w:r>
        <w:t xml:space="preserve">6. La chaleur du bain chaud aide à détendre les muscles et soulage le stress. </w:t>
      </w:r>
    </w:p>
    <w:p>
      <w:r>
        <w:t xml:space="preserve">    Warm bath water helps to relax muscles and relieve stress.</w:t>
      </w:r>
    </w:p>
    <w:p>
      <w:r>
        <w:t xml:space="preserve">7.  Le chauffage central est utilisé pour maintenir la température confortable dans la maison. </w:t>
      </w:r>
    </w:p>
    <w:p>
      <w:r>
        <w:t xml:space="preserve">   Central heating is used to keep the house at a comfortable temperature. </w:t>
      </w:r>
    </w:p>
    <w:p>
      <w:r>
        <w:t xml:space="preserve">8.  La chaleur émanait du four et nous invitait à prendre une pause déjeuner. </w:t>
      </w:r>
    </w:p>
    <w:p>
      <w:r>
        <w:t xml:space="preserve">   The warmth emanated from the oven and invited us for a lunch break.</w:t>
      </w:r>
    </w:p>
    <w:p>
      <w:r>
        <w:t>9. La chaleur de la conversation entre amis est très agréable et enrichissante.</w:t>
      </w:r>
    </w:p>
    <w:p>
      <w:r>
        <w:t xml:space="preserve">   The warmth of conversation between friends is very pleasant and enriching.</w:t>
      </w:r>
    </w:p>
    <w:p>
      <w:r>
        <w:t xml:space="preserve">10.  La chaleur d'été nous fait rêver de voyages à la mer ou en montagne. </w:t>
      </w:r>
    </w:p>
    <w:p>
      <w:r>
        <w:t xml:space="preserve">    Summer heat makes us dream of vacations at the sea or in the mountains.</w:t>
      </w:r>
    </w:p>
    <w:p/>
    <w:p>
      <w:r>
        <w:rPr>
          <w:b/>
        </w:rPr>
        <w:t>Word: La | Meaning: The</w:t>
      </w:r>
    </w:p>
    <w:p/>
    <w:p>
      <w:r>
        <w:t>1. Il est heureux de la faire.</w:t>
      </w:r>
    </w:p>
    <w:p>
      <w:r>
        <w:t xml:space="preserve">    He is happy to do it.</w:t>
      </w:r>
    </w:p>
    <w:p>
      <w:r>
        <w:t>2. La voiture est rouge.</w:t>
      </w:r>
    </w:p>
    <w:p>
      <w:r>
        <w:t xml:space="preserve">    The car is red.</w:t>
      </w:r>
    </w:p>
    <w:p>
      <w:r>
        <w:t>3. J’aime beaucoup la cuisine française.</w:t>
      </w:r>
    </w:p>
    <w:p>
      <w:r>
        <w:t xml:space="preserve">    I like French cooking a lot.</w:t>
      </w:r>
    </w:p>
    <w:p>
      <w:r>
        <w:t xml:space="preserve">4. La musique nous donne du plaisir. </w:t>
      </w:r>
    </w:p>
    <w:p>
      <w:r>
        <w:t xml:space="preserve">    The music gives us pleasure.</w:t>
      </w:r>
    </w:p>
    <w:p>
      <w:r>
        <w:t xml:space="preserve">5. Ils sont venus au concert la semaine dernière. </w:t>
      </w:r>
    </w:p>
    <w:p>
      <w:r>
        <w:t xml:space="preserve">   They came to the concert last week. </w:t>
      </w:r>
    </w:p>
    <w:p>
      <w:r>
        <w:t>6. C’est une belle journée la.</w:t>
      </w:r>
    </w:p>
    <w:p>
      <w:r>
        <w:t xml:space="preserve">    It’s a beautiful day out.</w:t>
      </w:r>
    </w:p>
    <w:p>
      <w:r>
        <w:t>7. La terre est magnifique.</w:t>
      </w:r>
    </w:p>
    <w:p>
      <w:r>
        <w:t xml:space="preserve">    The earth is magnificent.</w:t>
      </w:r>
    </w:p>
    <w:p>
      <w:r>
        <w:t>8. Il a besoin de beaucoup de sommeil.</w:t>
      </w:r>
    </w:p>
    <w:p>
      <w:r>
        <w:t xml:space="preserve">    He needs a lot of sleep.</w:t>
      </w:r>
    </w:p>
    <w:p>
      <w:r>
        <w:t xml:space="preserve">9. Elle est très intelligente, la. </w:t>
      </w:r>
    </w:p>
    <w:p>
      <w:r>
        <w:t xml:space="preserve">   She is very intelligent, she's. </w:t>
      </w:r>
    </w:p>
    <w:p>
      <w:r>
        <w:t xml:space="preserve">10. L’école est ouverte la. </w:t>
      </w:r>
    </w:p>
    <w:p>
      <w:r>
        <w:t xml:space="preserve">    School is open today.</w:t>
      </w:r>
    </w:p>
    <w:p/>
    <w:p>
      <w:r>
        <w:rPr>
          <w:b/>
        </w:rPr>
        <w:t>Word: Lui | Meaning: He</w:t>
      </w:r>
    </w:p>
    <w:p/>
    <w:p>
      <w:r>
        <w:t>1. Il est parti hier pour le week-end à la campagne.</w:t>
      </w:r>
    </w:p>
    <w:p>
      <w:r>
        <w:t xml:space="preserve">   He went to the countryside for the weekend yesterday.</w:t>
      </w:r>
    </w:p>
    <w:p>
      <w:r>
        <w:t xml:space="preserve">2. Lui parler de ses projets est difficile. </w:t>
      </w:r>
    </w:p>
    <w:p>
      <w:r>
        <w:t xml:space="preserve">   It's difficult for him to talk about his plans.</w:t>
      </w:r>
    </w:p>
    <w:p>
      <w:r>
        <w:t xml:space="preserve">3. On a dit que c’était une bonne idée, mais lui n'a pas été d'accord. </w:t>
      </w:r>
    </w:p>
    <w:p>
      <w:r>
        <w:t xml:space="preserve">    We thought it was a good idea, but he disagreed.</w:t>
      </w:r>
    </w:p>
    <w:p>
      <w:r>
        <w:t>4.  Lui montrer les nouvelles photos est toujours agréable.</w:t>
      </w:r>
    </w:p>
    <w:p>
      <w:r>
        <w:t xml:space="preserve">   It is always nice to show him the new photos.</w:t>
      </w:r>
    </w:p>
    <w:p>
      <w:r>
        <w:t>5. Il m'apporte souvent des cafés le matin, lui aussi a une bonne envie de café !</w:t>
      </w:r>
    </w:p>
    <w:p>
      <w:r>
        <w:t xml:space="preserve">   He often brings me coffee in the morning; he too has a good craving for coffee! </w:t>
      </w:r>
    </w:p>
    <w:p>
      <w:r>
        <w:t xml:space="preserve">6.  Lui donner un cadeau n’est pas toujours facile. </w:t>
      </w:r>
    </w:p>
    <w:p>
      <w:r>
        <w:t xml:space="preserve">    It is not always easy to give him a gift.</w:t>
      </w:r>
    </w:p>
    <w:p>
      <w:r>
        <w:t xml:space="preserve">7. Nous avons invité lui et sa famille à la fête. </w:t>
      </w:r>
    </w:p>
    <w:p>
      <w:r>
        <w:t xml:space="preserve">   We invited him and his family to the party.</w:t>
      </w:r>
    </w:p>
    <w:p>
      <w:r>
        <w:t xml:space="preserve">8. Lui demander des explications est une bonne idée. </w:t>
      </w:r>
    </w:p>
    <w:p>
      <w:r>
        <w:t xml:space="preserve">  Asking him for explanations is a good idea.</w:t>
      </w:r>
    </w:p>
    <w:p>
      <w:r>
        <w:t>9. Il n’est pas vraiment intéressé par les voyages, lui préfère rester à la maison.</w:t>
      </w:r>
    </w:p>
    <w:p>
      <w:r>
        <w:t xml:space="preserve">  He is not really interested in traveling; he prefers to stay at home.</w:t>
      </w:r>
    </w:p>
    <w:p>
      <w:r>
        <w:t xml:space="preserve">10.  Lui dire la vérité est un peu dur, mais il faut le faire. </w:t>
      </w:r>
    </w:p>
    <w:p>
      <w:r>
        <w:t xml:space="preserve">   Telling him the truth is a little hard, but we have to do it.</w:t>
      </w:r>
    </w:p>
    <w:p/>
    <w:p>
      <w:r>
        <w:rPr>
          <w:b/>
        </w:rPr>
        <w:t>Word: S | Meaning:  **S**</w:t>
      </w:r>
    </w:p>
    <w:p/>
    <w:p>
      <w:r>
        <w:t>1.  J'adore manger du sushi, c’est délicieux.</w:t>
      </w:r>
    </w:p>
    <w:p>
      <w:r>
        <w:t xml:space="preserve">    Sushi is delicious!</w:t>
      </w:r>
    </w:p>
    <w:p>
      <w:r>
        <w:t xml:space="preserve">2.  Il y a un soleil flamboyant dans le ciel ce matin. </w:t>
      </w:r>
    </w:p>
    <w:p>
      <w:r>
        <w:t xml:space="preserve">    The sky has a bright sun this morning.</w:t>
      </w:r>
    </w:p>
    <w:p>
      <w:r>
        <w:t xml:space="preserve">3.  Elle est très intelligente et travaille dur. </w:t>
      </w:r>
    </w:p>
    <w:p>
      <w:r>
        <w:t xml:space="preserve">    She is very intelligent and works hard.</w:t>
      </w:r>
    </w:p>
    <w:p>
      <w:r>
        <w:t xml:space="preserve">4.  Nous sommes partis pour une excursion en montagne. </w:t>
      </w:r>
    </w:p>
    <w:p>
      <w:r>
        <w:t xml:space="preserve">    We went on a mountain trip.</w:t>
      </w:r>
    </w:p>
    <w:p>
      <w:r>
        <w:t xml:space="preserve">5.  Je suis impatient de voir mes amis ce week-end. </w:t>
      </w:r>
    </w:p>
    <w:p>
      <w:r>
        <w:t xml:space="preserve">    I am looking forward to seeing my friends this weekend.</w:t>
      </w:r>
    </w:p>
    <w:p>
      <w:r>
        <w:t xml:space="preserve">6.  Le livre est très intéressant, il y a beaucoup d'informations. </w:t>
      </w:r>
    </w:p>
    <w:p>
      <w:r>
        <w:t xml:space="preserve">    The book is very interesting, it has lots of information.</w:t>
      </w:r>
    </w:p>
    <w:p>
      <w:r>
        <w:t xml:space="preserve">7.  Ils ont réservé un hôtel pour la semaine prochaine. </w:t>
      </w:r>
    </w:p>
    <w:p>
      <w:r>
        <w:t xml:space="preserve">   They booked a hotel for next week.</w:t>
      </w:r>
    </w:p>
    <w:p>
      <w:r>
        <w:t xml:space="preserve">8.  La ville est animée avec des festivals et des événements. </w:t>
      </w:r>
    </w:p>
    <w:p>
      <w:r>
        <w:t xml:space="preserve">    The city is lively with festivals and events. </w:t>
      </w:r>
    </w:p>
    <w:p>
      <w:r>
        <w:t>9.  J'ai besoin de quelques amis pour l’aider à faire ce projet.</w:t>
      </w:r>
    </w:p>
    <w:p>
      <w:r>
        <w:t xml:space="preserve">    I need some friends to help me do this project.</w:t>
      </w:r>
    </w:p>
    <w:p>
      <w:r>
        <w:t xml:space="preserve">10. La musique me procure une grande joie. </w:t>
      </w:r>
    </w:p>
    <w:p>
      <w:r>
        <w:t xml:space="preserve">   Music gives me great joy.</w:t>
      </w:r>
    </w:p>
    <w:p/>
    <w:p>
      <w:r>
        <w:rPr>
          <w:b/>
        </w:rPr>
        <w:t>Word: Tu | Meaning: You</w:t>
      </w:r>
    </w:p>
    <w:p/>
    <w:p>
      <w:r>
        <w:t>1. Tu as une belle voiture, non ?</w:t>
      </w:r>
    </w:p>
    <w:p>
      <w:r>
        <w:t xml:space="preserve">   You have a beautiful car, don't you?</w:t>
      </w:r>
    </w:p>
    <w:p>
      <w:r>
        <w:t>2. Je suis fatigué, tu es ?</w:t>
      </w:r>
    </w:p>
    <w:p>
      <w:r>
        <w:t xml:space="preserve">   I am tired, are you?</w:t>
      </w:r>
    </w:p>
    <w:p>
      <w:r>
        <w:t xml:space="preserve">3.  Tu veux aller au cinéma ce soir ? </w:t>
      </w:r>
    </w:p>
    <w:p>
      <w:r>
        <w:t xml:space="preserve">    Do you want to go to the cinema this evening?</w:t>
      </w:r>
    </w:p>
    <w:p>
      <w:r>
        <w:t>4.  Est-ce que tu as compris ?</w:t>
      </w:r>
    </w:p>
    <w:p>
      <w:r>
        <w:t xml:space="preserve">    Did you understand?</w:t>
      </w:r>
    </w:p>
    <w:p>
      <w:r>
        <w:t>5. Tu m'appelles souvent ?</w:t>
      </w:r>
    </w:p>
    <w:p>
      <w:r>
        <w:t xml:space="preserve">    Do you call me often?</w:t>
      </w:r>
    </w:p>
    <w:p>
      <w:r>
        <w:t>6. Tu aimes jouer à foot ?</w:t>
      </w:r>
    </w:p>
    <w:p>
      <w:r>
        <w:t xml:space="preserve">    Do you like playing football? </w:t>
      </w:r>
    </w:p>
    <w:p>
      <w:r>
        <w:t>7.  Tu es très gentille, merci.</w:t>
      </w:r>
    </w:p>
    <w:p>
      <w:r>
        <w:t xml:space="preserve">   You are very kind, thank you.</w:t>
      </w:r>
    </w:p>
    <w:p>
      <w:r>
        <w:t xml:space="preserve">8. Tu sais faire des pizzas ? </w:t>
      </w:r>
    </w:p>
    <w:p>
      <w:r>
        <w:t xml:space="preserve">    Do you know how to make pizzas?</w:t>
      </w:r>
    </w:p>
    <w:p>
      <w:r>
        <w:t xml:space="preserve">9. Je suis content de te voir, tu es bien ? </w:t>
      </w:r>
    </w:p>
    <w:p>
      <w:r>
        <w:t xml:space="preserve">    I'm happy to see you, are you well?</w:t>
      </w:r>
    </w:p>
    <w:p>
      <w:r>
        <w:t>10.  Tu vas où demain matin ?</w:t>
      </w:r>
    </w:p>
    <w:p>
      <w:r>
        <w:t xml:space="preserve">     Where are you going tomorrow morning?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