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La femme est belle et souriante.</w:t>
      </w:r>
    </w:p>
    <w:p>
      <w:r>
        <w:t xml:space="preserve">   The woman is beautiful and smiling.</w:t>
      </w:r>
    </w:p>
    <w:p>
      <w:r>
        <w:t>2. Tu regardes la belle lumière du soleil.</w:t>
      </w:r>
    </w:p>
    <w:p>
      <w:r>
        <w:t xml:space="preserve">    You are looking at the beautiful sunlight.</w:t>
      </w:r>
    </w:p>
    <w:p>
      <w:r>
        <w:t>3. Il a un beau portrait de sa mère.</w:t>
      </w:r>
    </w:p>
    <w:p>
      <w:r>
        <w:t xml:space="preserve">    He has a beautiful portrait of his mother.</w:t>
      </w:r>
    </w:p>
    <w:p>
      <w:r>
        <w:t>4. La voiture est belle et moderne.</w:t>
      </w:r>
    </w:p>
    <w:p>
      <w:r>
        <w:t xml:space="preserve">    The car is beautiful and modern.</w:t>
      </w:r>
    </w:p>
    <w:p>
      <w:r>
        <w:t>5. Elle a une belle robe rouge.</w:t>
      </w:r>
    </w:p>
    <w:p>
      <w:r>
        <w:t xml:space="preserve">   She has a beautiful red dress.</w:t>
      </w:r>
    </w:p>
    <w:p>
      <w:r>
        <w:t xml:space="preserve">6. Le paysage est très belle. </w:t>
      </w:r>
    </w:p>
    <w:p>
      <w:r>
        <w:t xml:space="preserve">   The landscape is very beautiful. </w:t>
      </w:r>
    </w:p>
    <w:p>
      <w:r>
        <w:t>7. Ce film est belle sur l'art d'écrire.</w:t>
      </w:r>
    </w:p>
    <w:p>
      <w:r>
        <w:t xml:space="preserve">   This movie is beautiful about the art of writing.</w:t>
      </w:r>
    </w:p>
    <w:p>
      <w:r>
        <w:t xml:space="preserve">8. Vous avez une belle voix. </w:t>
      </w:r>
    </w:p>
    <w:p>
      <w:r>
        <w:t xml:space="preserve">    You have a beautiful voice. </w:t>
      </w:r>
    </w:p>
    <w:p>
      <w:r>
        <w:t>9. Les fleurs sont belles dans la nature.</w:t>
      </w:r>
    </w:p>
    <w:p>
      <w:r>
        <w:t xml:space="preserve">    Flowers are beautiful in nature. </w:t>
      </w:r>
    </w:p>
    <w:p>
      <w:r>
        <w:t xml:space="preserve">10. J'aime le bleu, c'est belle couleur! </w:t>
      </w:r>
    </w:p>
    <w:p>
      <w:r>
        <w:t xml:space="preserve">    I like blue, it's a beautiful color!</w:t>
      </w:r>
    </w:p>
    <w:p/>
    <w:p>
      <w:r>
        <w:t>Chat: Cat</w:t>
      </w:r>
    </w:p>
    <w:p/>
    <w:p>
      <w:r>
        <w:t>1. J'adore discuter avec mes amis sur le sujet du chat noir.</w:t>
      </w:r>
    </w:p>
    <w:p>
      <w:r>
        <w:t xml:space="preserve">   I love discussing with my friends about the black cat.</w:t>
      </w:r>
    </w:p>
    <w:p>
      <w:r>
        <w:t>2. Il est toujours en train de jouer avec son chat.</w:t>
      </w:r>
    </w:p>
    <w:p>
      <w:r>
        <w:t xml:space="preserve">    He is always playing with his cat.</w:t>
      </w:r>
    </w:p>
    <w:p>
      <w:r>
        <w:t>3. La maison était remplie de chats et d'animaux.</w:t>
      </w:r>
    </w:p>
    <w:p>
      <w:r>
        <w:t xml:space="preserve">    The house was full of cats and animals.</w:t>
      </w:r>
    </w:p>
    <w:p>
      <w:r>
        <w:t>4. Le chat a la fourrure noire et blanche.</w:t>
      </w:r>
    </w:p>
    <w:p>
      <w:r>
        <w:t xml:space="preserve">    The cat has black and white fur.</w:t>
      </w:r>
    </w:p>
    <w:p>
      <w:r>
        <w:t>5. Je pense que le chat est un animal très gentil.</w:t>
      </w:r>
    </w:p>
    <w:p>
      <w:r>
        <w:t xml:space="preserve">    I think the cat is a very kind animal. </w:t>
      </w:r>
    </w:p>
    <w:p>
      <w:r>
        <w:t xml:space="preserve">6. J'ai besoin d'un chat pour la compagnie de mon enfant. </w:t>
      </w:r>
    </w:p>
    <w:p>
      <w:r>
        <w:t xml:space="preserve">   I need a cat for my child's company.</w:t>
      </w:r>
    </w:p>
    <w:p>
      <w:r>
        <w:t xml:space="preserve">7. Le chat est un animal domestiqué qui aime les câlins. </w:t>
      </w:r>
    </w:p>
    <w:p>
      <w:r>
        <w:t xml:space="preserve">    The cat is a domesticated animal that likes cuddles.</w:t>
      </w:r>
    </w:p>
    <w:p>
      <w:r>
        <w:t>8. Il me dit qu'il se sent triste sans son chat.</w:t>
      </w:r>
    </w:p>
    <w:p>
      <w:r>
        <w:t xml:space="preserve">   He tells me he feels sad without his cat.</w:t>
      </w:r>
    </w:p>
    <w:p>
      <w:r>
        <w:t>9. On a beaucoup de chats dans la rue.</w:t>
      </w:r>
    </w:p>
    <w:p>
      <w:r>
        <w:t xml:space="preserve">   There are many cats in the street.</w:t>
      </w:r>
    </w:p>
    <w:p>
      <w:r>
        <w:t xml:space="preserve">10.  Les chats sont souvent connus pour être indépendants. </w:t>
      </w:r>
    </w:p>
    <w:p>
      <w:r>
        <w:t xml:space="preserve">     Cats are often known for being independent.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  I need water to drink.</w:t>
      </w:r>
    </w:p>
    <w:p>
      <w:r>
        <w:t xml:space="preserve">2. L'eau est essentielle à la vie. </w:t>
      </w:r>
    </w:p>
    <w:p>
      <w:r>
        <w:t xml:space="preserve">    Water is essential for life.</w:t>
      </w:r>
    </w:p>
    <w:p>
      <w:r>
        <w:t xml:space="preserve">3. La pluie est une source d'eau importante. </w:t>
      </w:r>
    </w:p>
    <w:p>
      <w:r>
        <w:t xml:space="preserve">    Rain is an important source of water.</w:t>
      </w:r>
    </w:p>
    <w:p>
      <w:r>
        <w:t xml:space="preserve">4.  L’eau de source est plus pure que l’eau du robinet. </w:t>
      </w:r>
    </w:p>
    <w:p>
      <w:r>
        <w:t xml:space="preserve">    Source water is purer than tap water. </w:t>
      </w:r>
    </w:p>
    <w:p>
      <w:r>
        <w:t>5. Elle a bu beaucoup d'eau pendant son voyage en montagne.</w:t>
      </w:r>
    </w:p>
    <w:p>
      <w:r>
        <w:t xml:space="preserve">    She drank a lot of water during her mountain trip.</w:t>
      </w:r>
    </w:p>
    <w:p>
      <w:r>
        <w:t xml:space="preserve">6. J'ai oublié mes clés, j'ai besoin d'eau pour ouvrir la porte. </w:t>
      </w:r>
    </w:p>
    <w:p>
      <w:r>
        <w:t xml:space="preserve">    I forgot my keys, I need water to open the door. </w:t>
      </w:r>
    </w:p>
    <w:p>
      <w:r>
        <w:t xml:space="preserve">7. L'eau de pluie peut être utilisée pour arroser les plantes. </w:t>
      </w:r>
    </w:p>
    <w:p>
      <w:r>
        <w:t xml:space="preserve">    Rainwater can be used to water plants. </w:t>
      </w:r>
    </w:p>
    <w:p>
      <w:r>
        <w:t>8.  Je ne peux pas boire de l'eau due à mon rhume.</w:t>
      </w:r>
    </w:p>
    <w:p>
      <w:r>
        <w:t xml:space="preserve">   I can’t drink water because of my cold.</w:t>
      </w:r>
    </w:p>
    <w:p>
      <w:r>
        <w:t xml:space="preserve">9. Les habitants du désert ont besoin d'eau dans des quantités importantes. </w:t>
      </w:r>
    </w:p>
    <w:p>
      <w:r>
        <w:t xml:space="preserve">    People living in the desert need a lot of water. </w:t>
      </w:r>
    </w:p>
    <w:p>
      <w:r>
        <w:t xml:space="preserve">10. Il y a une bouteille d'eau sur la table. </w:t>
      </w:r>
    </w:p>
    <w:p>
      <w:r>
        <w:t xml:space="preserve">    There is a bottle of water on the table.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The dress of Marie is red.</w:t>
      </w:r>
    </w:p>
    <w:p>
      <w:r>
        <w:t>2. L'artiste utilise du rouge dans son tableau.</w:t>
      </w:r>
    </w:p>
    <w:p>
      <w:r>
        <w:t xml:space="preserve">  The artist uses red in his painting.</w:t>
      </w:r>
    </w:p>
    <w:p>
      <w:r>
        <w:t xml:space="preserve">3. Le drapeau français est rouge, blanc et bleu. </w:t>
      </w:r>
    </w:p>
    <w:p>
      <w:r>
        <w:t xml:space="preserve">   The French flag is red, white, and blue.</w:t>
      </w:r>
    </w:p>
    <w:p>
      <w:r>
        <w:t>4. Il a une tache de rouge sur son pantalon.</w:t>
      </w:r>
    </w:p>
    <w:p>
      <w:r>
        <w:t xml:space="preserve">    He has a spot of red on his pants.</w:t>
      </w:r>
    </w:p>
    <w:p>
      <w:r>
        <w:t xml:space="preserve">5. La tomate est rouge. </w:t>
      </w:r>
    </w:p>
    <w:p>
      <w:r>
        <w:t xml:space="preserve">  The tomato is red. </w:t>
      </w:r>
    </w:p>
    <w:p>
      <w:r>
        <w:t>6. Le vin rouge était délicieux.</w:t>
      </w:r>
    </w:p>
    <w:p>
      <w:r>
        <w:t xml:space="preserve">   The red wine was delicious.</w:t>
      </w:r>
    </w:p>
    <w:p>
      <w:r>
        <w:t xml:space="preserve">7. Elle a des cheveux rouges. </w:t>
      </w:r>
    </w:p>
    <w:p>
      <w:r>
        <w:t xml:space="preserve">   She has red hair.</w:t>
      </w:r>
    </w:p>
    <w:p>
      <w:r>
        <w:t>8. Les fleurs sont rouges et jaunes.</w:t>
      </w:r>
    </w:p>
    <w:p>
      <w:r>
        <w:t xml:space="preserve">   The flowers are red and yellow.</w:t>
      </w:r>
    </w:p>
    <w:p>
      <w:r>
        <w:t xml:space="preserve">9. La voiture est rouge.  </w:t>
      </w:r>
    </w:p>
    <w:p>
      <w:r>
        <w:t xml:space="preserve">   The car is red.</w:t>
      </w:r>
    </w:p>
    <w:p>
      <w:r>
        <w:t>10. Tu veux du rouge dans ton cocktail ?</w:t>
      </w:r>
    </w:p>
    <w:p>
      <w:r>
        <w:t xml:space="preserve">   Do you want some red in your cocktail?</w:t>
      </w:r>
    </w:p>
    <w:p/>
    <w:p>
      <w:r>
        <w:t>Feuilles: Leaves</w:t>
      </w:r>
    </w:p>
    <w:p/>
    <w:p>
      <w:r>
        <w:t>1. Les feuilles d'automne sont magnifiques.</w:t>
      </w:r>
    </w:p>
    <w:p>
      <w:r>
        <w:t xml:space="preserve">    The autumn leaves are beautiful.</w:t>
      </w:r>
    </w:p>
    <w:p>
      <w:r>
        <w:t>2. J’aime les feuilles de chêne parce qu’elles sont résistantes.</w:t>
      </w:r>
    </w:p>
    <w:p>
      <w:r>
        <w:t xml:space="preserve">    I like oak leaves because they are durable.</w:t>
      </w:r>
    </w:p>
    <w:p>
      <w:r>
        <w:t>3. Il faut ramasser les feuilles mortes avant la saison de neige.</w:t>
      </w:r>
    </w:p>
    <w:p>
      <w:r>
        <w:t xml:space="preserve">    We need to gather the dead leaves before the snow season.</w:t>
      </w:r>
    </w:p>
    <w:p>
      <w:r>
        <w:t>4. Les feuilles vertes s'estompent à l’approche de l'hiver.</w:t>
      </w:r>
    </w:p>
    <w:p>
      <w:r>
        <w:t xml:space="preserve">    The green leaves fade as winter approaches.</w:t>
      </w:r>
    </w:p>
    <w:p>
      <w:r>
        <w:t>5. L'automne est une période où nous pouvons admirer les feuilles changeantes.</w:t>
      </w:r>
    </w:p>
    <w:p>
      <w:r>
        <w:t xml:space="preserve">    Autumn is a time when we can admire the changing leaves.</w:t>
      </w:r>
    </w:p>
    <w:p>
      <w:r>
        <w:t>6. Tu sais, j'aime beaucoup lire des livres sur la nature et les feuilles.</w:t>
      </w:r>
    </w:p>
    <w:p>
      <w:r>
        <w:t xml:space="preserve">    You know, I really like to read books about nature and leaves.</w:t>
      </w:r>
    </w:p>
    <w:p>
      <w:r>
        <w:t xml:space="preserve">7. La couleur des feuilles d’érable varie selon leur maturité. </w:t>
      </w:r>
    </w:p>
    <w:p>
      <w:r>
        <w:t xml:space="preserve">    The color of maple leaves varies according to their maturity.</w:t>
      </w:r>
    </w:p>
    <w:p>
      <w:r>
        <w:t xml:space="preserve">8. Les feuilles mortes sont composées de tissus végétaux qui peuvent être recyclés. </w:t>
      </w:r>
    </w:p>
    <w:p>
      <w:r>
        <w:t xml:space="preserve">    Fallen leaves are composed of plant tissues that can be recycled.</w:t>
      </w:r>
    </w:p>
    <w:p>
      <w:r>
        <w:t xml:space="preserve">9. Le jardinier utilise des feuilles pour faire une paillis naturel pour les plantes. </w:t>
      </w:r>
    </w:p>
    <w:p>
      <w:r>
        <w:t xml:space="preserve">    The gardener uses leaves to make a natural mulch for plants.</w:t>
      </w:r>
    </w:p>
    <w:p>
      <w:r>
        <w:t xml:space="preserve">10. La récolte de feuilles d’automne est un moyen simple de décorer la maison. </w:t>
      </w:r>
    </w:p>
    <w:p>
      <w:r>
        <w:t xml:space="preserve">    Harvesting autumn leaves is a simple way to decorate the house.</w:t>
      </w:r>
    </w:p>
    <w:p/>
    <w:p>
      <w:r>
        <w:rPr>
          <w:i/>
        </w:rPr>
        <w:t>Fonds: &lt;Fund&gt; | Meaning: Money or resources that are collected to be used for a specific purpose</w:t>
      </w:r>
    </w:p>
    <w:p/>
    <w:p>
      <w:r>
        <w:t>1. J'ai besoin d'un fonds pour financer mes études.</w:t>
      </w:r>
    </w:p>
    <w:p>
      <w:r>
        <w:t xml:space="preserve">    I need a fund to finance my studies.</w:t>
      </w:r>
    </w:p>
    <w:p>
      <w:r>
        <w:t>2. La commune dispose de fonds publics pour l'entretien des infrastructures.</w:t>
      </w:r>
    </w:p>
    <w:p>
      <w:r>
        <w:t xml:space="preserve">    The commune has public funds for maintaining infrastructures.</w:t>
      </w:r>
    </w:p>
    <w:p>
      <w:r>
        <w:t>3. Le Fonds Européen pour la Recherche et l'Innovation (FEERI) soutient des projets innovants.</w:t>
      </w:r>
    </w:p>
    <w:p>
      <w:r>
        <w:t xml:space="preserve">    The European Fund for Research and Innovation (FEERI) supports innovative projects.</w:t>
      </w:r>
    </w:p>
    <w:p>
      <w:r>
        <w:t>4. Il y a un fonds d'urgence pour aider les victimes de catastrophes naturelles.</w:t>
      </w:r>
    </w:p>
    <w:p>
      <w:r>
        <w:t xml:space="preserve">    There is an emergency fund to help victims of natural disasters.</w:t>
      </w:r>
    </w:p>
    <w:p>
      <w:r>
        <w:t>5. Les fonds de pension des travailleurs sont importants pour leur retraite.</w:t>
      </w:r>
    </w:p>
    <w:p>
      <w:r>
        <w:t xml:space="preserve">    Pension funds for workers are important for their retirement. </w:t>
      </w:r>
    </w:p>
    <w:p>
      <w:r>
        <w:t>6. Le Fonds de la Paix souhaite promouvoir la paix et la sécurité.</w:t>
      </w:r>
    </w:p>
    <w:p>
      <w:r>
        <w:t xml:space="preserve">    The Peace Fund aims to promote peace and security.</w:t>
      </w:r>
    </w:p>
    <w:p>
      <w:r>
        <w:t>7. La fondation a généré un fonds important pour le nouveau hôpital.</w:t>
      </w:r>
    </w:p>
    <w:p>
      <w:r>
        <w:t xml:space="preserve">    The foundation raised an important fund for the new hospital.</w:t>
      </w:r>
    </w:p>
    <w:p>
      <w:r>
        <w:t>8. Il y avait des fonds d'urgence à disposition pour aider les personnes en détresse.</w:t>
      </w:r>
    </w:p>
    <w:p>
      <w:r>
        <w:t xml:space="preserve">    There were emergency funds available to help people in distress. </w:t>
      </w:r>
    </w:p>
    <w:p>
      <w:r>
        <w:t>9. La commission a étudié les fonds disponibles pour l'investissement dans le marché local.</w:t>
      </w:r>
    </w:p>
    <w:p>
      <w:r>
        <w:t xml:space="preserve">   The commission studied the available funds for investment in the local market.  </w:t>
      </w:r>
    </w:p>
    <w:p>
      <w:r>
        <w:t>10. Le Fonds de la Recherche Scientifique (FRS) soutient la recherche scientifique à travers le monde.</w:t>
      </w:r>
    </w:p>
    <w:p>
      <w:r>
        <w:t xml:space="preserve">    The Research Foundation (FRS) supports scientific research across the world.</w:t>
      </w:r>
    </w:p>
    <w:p/>
    <w:p>
      <w:r>
        <w:rPr>
          <w:b/>
        </w:rPr>
        <w:t>Word: Moi | Meaning: I</w:t>
      </w:r>
    </w:p>
    <w:p/>
    <w:p>
      <w:r>
        <w:t>1. J'aime les films d'animation, moi.</w:t>
      </w:r>
    </w:p>
    <w:p>
      <w:r>
        <w:t xml:space="preserve">    I like animated movies, me.</w:t>
      </w:r>
    </w:p>
    <w:p>
      <w:r>
        <w:t>2. Moi, je suis fatigué après la journée de travail.</w:t>
      </w:r>
    </w:p>
    <w:p>
      <w:r>
        <w:t xml:space="preserve">    Me, I am tired after work.</w:t>
      </w:r>
    </w:p>
    <w:p>
      <w:r>
        <w:t>3. L’histoire est passionnante, mais moi, j’ai du mal à suivre.</w:t>
      </w:r>
    </w:p>
    <w:p>
      <w:r>
        <w:t xml:space="preserve">   The story is exciting, but me, I have difficulty following it.</w:t>
      </w:r>
    </w:p>
    <w:p>
      <w:r>
        <w:t>4. Tu peux m'aider avec cette tâche, moi?</w:t>
      </w:r>
    </w:p>
    <w:p>
      <w:r>
        <w:t xml:space="preserve">   Can you help me with this task, me? </w:t>
      </w:r>
    </w:p>
    <w:p>
      <w:r>
        <w:t>5. Moi, je suis intéressé par la cuisine française.</w:t>
      </w:r>
    </w:p>
    <w:p>
      <w:r>
        <w:t xml:space="preserve">    Me, I am interested in French cooking.</w:t>
      </w:r>
    </w:p>
    <w:p>
      <w:r>
        <w:t xml:space="preserve">6. La musique classique est agréable, mais moi, j’aime mieux la musique pop. </w:t>
      </w:r>
    </w:p>
    <w:p>
      <w:r>
        <w:t xml:space="preserve">   Classical music is pleasant, but me, I prefer pop music.</w:t>
      </w:r>
    </w:p>
    <w:p>
      <w:r>
        <w:t>7. Il m'a dit que ce serait facile, moi, mais c'est compliqué!</w:t>
      </w:r>
    </w:p>
    <w:p>
      <w:r>
        <w:t xml:space="preserve">    He said it would be easy, but it is complicated! </w:t>
      </w:r>
    </w:p>
    <w:p>
      <w:r>
        <w:t>8. La pluie nous empêche de sortir aujourd’hui, moi.</w:t>
      </w:r>
    </w:p>
    <w:p>
      <w:r>
        <w:t xml:space="preserve">   The rain prevents us from going out today, me. </w:t>
      </w:r>
    </w:p>
    <w:p>
      <w:r>
        <w:t>9. Je suis parti à l'école avant toi, moi.</w:t>
      </w:r>
    </w:p>
    <w:p>
      <w:r>
        <w:t xml:space="preserve">    I went to school before you, me. </w:t>
      </w:r>
    </w:p>
    <w:p>
      <w:r>
        <w:t xml:space="preserve">10. Moi, j'adore la nature et je voudrais voyager beaucoup. </w:t>
      </w:r>
    </w:p>
    <w:p>
      <w:r>
        <w:t xml:space="preserve">    Me, I love nature and would like to travel a lot.</w:t>
      </w:r>
    </w:p>
    <w:p/>
    <w:p>
      <w:r>
        <w:rPr>
          <w:b/>
        </w:rPr>
        <w:t>Word: Bien | Meaning: Well, good</w:t>
      </w:r>
    </w:p>
    <w:p/>
    <w:p>
      <w:r>
        <w:t>1.  C'est bien, je suis contente de te voir.</w:t>
      </w:r>
    </w:p>
    <w:p>
      <w:r>
        <w:t xml:space="preserve">    Well, it is good, I am happy to see you.</w:t>
      </w:r>
    </w:p>
    <w:p>
      <w:r>
        <w:t xml:space="preserve">2.  Je vais vous dire la vérité : c'était bien une soirée. </w:t>
      </w:r>
    </w:p>
    <w:p>
      <w:r>
        <w:t xml:space="preserve">   I will tell you the truth: It was a good evening.</w:t>
      </w:r>
    </w:p>
    <w:p>
      <w:r>
        <w:t>3.  Il est bien d’avoir un ami comme toi.</w:t>
      </w:r>
    </w:p>
    <w:p>
      <w:r>
        <w:t xml:space="preserve">   It is well to have a friend like you. </w:t>
      </w:r>
    </w:p>
    <w:p>
      <w:r>
        <w:t>4.  La météo aujourd'hui est bien agréable.</w:t>
      </w:r>
    </w:p>
    <w:p>
      <w:r>
        <w:t xml:space="preserve">    The weather today is quite nice.</w:t>
      </w:r>
    </w:p>
    <w:p>
      <w:r>
        <w:t>5.  Tu as fait une bonne chose, c'est bien ça !</w:t>
      </w:r>
    </w:p>
    <w:p>
      <w:r>
        <w:t xml:space="preserve">    You did a good thing, that's good!</w:t>
      </w:r>
    </w:p>
    <w:p>
      <w:r>
        <w:t>6.  Le film était bien ficelé et très captivant.</w:t>
      </w:r>
    </w:p>
    <w:p>
      <w:r>
        <w:t xml:space="preserve">   The movie was well-written and very captivating. </w:t>
      </w:r>
    </w:p>
    <w:p>
      <w:r>
        <w:t xml:space="preserve">7.  Il est bien de se faire plaisir parfois. </w:t>
      </w:r>
    </w:p>
    <w:p>
      <w:r>
        <w:t xml:space="preserve">   It is well to indulge ourselves sometimes. </w:t>
      </w:r>
    </w:p>
    <w:p>
      <w:r>
        <w:t xml:space="preserve">8.  Elle a bien mangé ses frites et le dessert. </w:t>
      </w:r>
    </w:p>
    <w:p>
      <w:r>
        <w:t xml:space="preserve">    She ate her fries and dessert well. </w:t>
      </w:r>
    </w:p>
    <w:p>
      <w:r>
        <w:t>9.  C'est bien que vous ayez pensé à cela!</w:t>
      </w:r>
    </w:p>
    <w:p>
      <w:r>
        <w:t xml:space="preserve">     It’s good that you thought of it!</w:t>
      </w:r>
    </w:p>
    <w:p>
      <w:r>
        <w:t xml:space="preserve">10. J'ai beaucoup appris aujourd'hui, j'ai bien compris les concepts. </w:t>
      </w:r>
    </w:p>
    <w:p>
      <w:r>
        <w:t xml:space="preserve">   I learned a lot today, I understood the concepts well.</w:t>
      </w:r>
    </w:p>
    <w:p/>
    <w:p>
      <w:r>
        <w:rPr>
          <w:i/>
        </w:rPr>
        <w:t>Fleurs: Flowers | Meaning: flowers</w:t>
      </w:r>
    </w:p>
    <w:p/>
    <w:p>
      <w:r>
        <w:t xml:space="preserve">1. J'aime beaucoup les fleurs qui poussent dans mes jardin. </w:t>
      </w:r>
    </w:p>
    <w:p>
      <w:r>
        <w:t xml:space="preserve">    I love the flowers that grow in my garden.</w:t>
      </w:r>
    </w:p>
    <w:p>
      <w:r>
        <w:t>2. Les fleurs sont une décoration magnifique pour tout événement.</w:t>
      </w:r>
    </w:p>
    <w:p>
      <w:r>
        <w:t xml:space="preserve">   Flowers are a beautiful decoration for any event.</w:t>
      </w:r>
    </w:p>
    <w:p>
      <w:r>
        <w:t>3. La couleur des roses est très douce et élégante.</w:t>
      </w:r>
    </w:p>
    <w:p>
      <w:r>
        <w:t xml:space="preserve">   The color of the roses is very soft and elegant.</w:t>
      </w:r>
    </w:p>
    <w:p>
      <w:r>
        <w:t xml:space="preserve">4. J'ai acheté un bouquet de fleurs pour ma mère à la fête. </w:t>
      </w:r>
    </w:p>
    <w:p>
      <w:r>
        <w:t xml:space="preserve">   I bought a bouquet of flowers for my mom at the party. </w:t>
      </w:r>
    </w:p>
    <w:p>
      <w:r>
        <w:t>5. Les fleurs sauvages sont plus belles que les fleurs cultivées.</w:t>
      </w:r>
    </w:p>
    <w:p>
      <w:r>
        <w:t xml:space="preserve">    Wildflowers are more beautiful than cultivated flowers.</w:t>
      </w:r>
    </w:p>
    <w:p>
      <w:r>
        <w:t>6. Il faut arroser les fleurs régulièrement pour les garder en bonne santé.</w:t>
      </w:r>
    </w:p>
    <w:p>
      <w:r>
        <w:t xml:space="preserve">    We need to water the flowers regularly to keep them healthy.  </w:t>
      </w:r>
    </w:p>
    <w:p>
      <w:r>
        <w:t xml:space="preserve">7. Les enfants adorent jouer dans les jardins où fleurissent de nombreuses variétés. </w:t>
      </w:r>
    </w:p>
    <w:p>
      <w:r>
        <w:t xml:space="preserve">   Children love to play in the gardens where numerous varieties of flowers bloom.</w:t>
      </w:r>
    </w:p>
    <w:p>
      <w:r>
        <w:t>8. En automne, les fleurs deviennent dorées et changeantes.</w:t>
      </w:r>
    </w:p>
    <w:p>
      <w:r>
        <w:t xml:space="preserve">   In autumn, flowers turn golden and changeable.</w:t>
      </w:r>
    </w:p>
    <w:p>
      <w:r>
        <w:t>9. La fleur symbolise l'amour et la beauté dans la culture française.</w:t>
      </w:r>
    </w:p>
    <w:p>
      <w:r>
        <w:t xml:space="preserve">   The flower symbolizes love and beauty in French culture. </w:t>
      </w:r>
    </w:p>
    <w:p>
      <w:r>
        <w:t>10. Les fleurs sont un élément important de notre environnement naturel.</w:t>
      </w:r>
    </w:p>
    <w:p>
      <w:r>
        <w:t xml:space="preserve">  Flowers are an important element of our natural environment.</w:t>
      </w:r>
    </w:p>
    <w:p/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I have a beautiful view of the sea.</w:t>
      </w:r>
    </w:p>
    <w:p>
      <w:r>
        <w:t>2. La vue du château est imprenable.</w:t>
      </w:r>
    </w:p>
    <w:p>
      <w:r>
        <w:t xml:space="preserve">  The view from the castle is unbeatable.</w:t>
      </w:r>
    </w:p>
    <w:p>
      <w:r>
        <w:t xml:space="preserve">3. Elle admire la vue depuis sa fenêtre. </w:t>
      </w:r>
    </w:p>
    <w:p>
      <w:r>
        <w:t xml:space="preserve">  She admires the view from her window.</w:t>
      </w:r>
    </w:p>
    <w:p>
      <w:r>
        <w:t>4. Le panorama offre une vue exceptionnelle.</w:t>
      </w:r>
    </w:p>
    <w:p>
      <w:r>
        <w:t xml:space="preserve">  The panorama offers an exceptional view.</w:t>
      </w:r>
    </w:p>
    <w:p>
      <w:r>
        <w:t>5. Les touristes ont des vues sur les monuments anciens.</w:t>
      </w:r>
    </w:p>
    <w:p>
      <w:r>
        <w:t xml:space="preserve">  Tourists have views of ancient monuments.</w:t>
      </w:r>
    </w:p>
    <w:p>
      <w:r>
        <w:t xml:space="preserve">6. La maison a une vue panoramique sur la montagne. </w:t>
      </w:r>
    </w:p>
    <w:p>
      <w:r>
        <w:t xml:space="preserve">  The house has a panoramic view of the mountain.</w:t>
      </w:r>
    </w:p>
    <w:p>
      <w:r>
        <w:t xml:space="preserve">7. Il est difficile de trouver un logement avec une vue imprenable. </w:t>
      </w:r>
    </w:p>
    <w:p>
      <w:r>
        <w:t xml:space="preserve">  It is difficult to find accommodation with an unbeatable view.</w:t>
      </w:r>
    </w:p>
    <w:p>
      <w:r>
        <w:t xml:space="preserve">8. J'ai besoin d'une vue plus claire sur les documents. </w:t>
      </w:r>
    </w:p>
    <w:p>
      <w:r>
        <w:t xml:space="preserve">  I need a clearer view on the documents.</w:t>
      </w:r>
    </w:p>
    <w:p>
      <w:r>
        <w:t xml:space="preserve">9. La vue des fleurs dans le jardin était magnifique. </w:t>
      </w:r>
    </w:p>
    <w:p>
      <w:r>
        <w:t xml:space="preserve">  The view of the flowers in the garden was beautiful.</w:t>
      </w:r>
    </w:p>
    <w:p>
      <w:r>
        <w:t xml:space="preserve">10. Le chef d'orchestre a une vue unique sur la scène. </w:t>
      </w:r>
    </w:p>
    <w:p>
      <w:r>
        <w:t xml:space="preserve">  The conductor has a unique view of the stage.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