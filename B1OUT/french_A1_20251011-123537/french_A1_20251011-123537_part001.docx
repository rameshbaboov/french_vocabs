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 xml:space="preserve">2.  Oui, merci pour votre aide. </w:t>
      </w:r>
    </w:p>
    <w:p>
      <w:r>
        <w:t xml:space="preserve">    Yes, thank you for your help. </w:t>
      </w:r>
    </w:p>
    <w:p>
      <w:r>
        <w:t xml:space="preserve">3.  Il y a un problème oui. </w:t>
      </w:r>
    </w:p>
    <w:p>
      <w:r>
        <w:t xml:space="preserve">   There is a problem, yes.</w:t>
      </w:r>
    </w:p>
    <w:p>
      <w:r>
        <w:t xml:space="preserve">4.  Oui, je suis d'accord. </w:t>
      </w:r>
    </w:p>
    <w:p>
      <w:r>
        <w:t xml:space="preserve">   Yes, I agree.</w:t>
      </w:r>
    </w:p>
    <w:p>
      <w:r>
        <w:t xml:space="preserve">5.  Le train arrive à l'heure oui. </w:t>
      </w:r>
    </w:p>
    <w:p>
      <w:r>
        <w:t xml:space="preserve">    The train arrives on time, yes.</w:t>
      </w:r>
    </w:p>
    <w:p>
      <w:r>
        <w:t xml:space="preserve">6.  Je ne sais pas si oui. </w:t>
      </w:r>
    </w:p>
    <w:p>
      <w:r>
        <w:t xml:space="preserve">   I don't know if it is yes.</w:t>
      </w:r>
    </w:p>
    <w:p>
      <w:r>
        <w:t xml:space="preserve">7.  Oui, j'adore la cuisine française. </w:t>
      </w:r>
    </w:p>
    <w:p>
      <w:r>
        <w:t xml:space="preserve">   Yes, I love French cuisine.</w:t>
      </w:r>
    </w:p>
    <w:p>
      <w:r>
        <w:t xml:space="preserve">8.  Il a l'air d'avoir une bonne idée. Oui. </w:t>
      </w:r>
    </w:p>
    <w:p>
      <w:r>
        <w:t xml:space="preserve">    He seems to have a good idea. Yes.</w:t>
      </w:r>
    </w:p>
    <w:p>
      <w:r>
        <w:t xml:space="preserve">9.  Oui, nous allons au cinéma ce soir. </w:t>
      </w:r>
    </w:p>
    <w:p>
      <w:r>
        <w:t xml:space="preserve">    Yes, we are going to the cinema tonight. </w:t>
      </w:r>
    </w:p>
    <w:p>
      <w:r>
        <w:t xml:space="preserve">10.  Oui, je suis prêt à partir. </w:t>
      </w:r>
    </w:p>
    <w:p>
      <w:r>
        <w:t xml:space="preserve">   Yes, I am ready to leave.</w:t>
      </w:r>
    </w:p>
    <w:p/>
    <w:p>
      <w:r>
        <w:rPr>
          <w:b/>
        </w:rPr>
        <w:t>Word: Froid | Meaning: Cold</w:t>
      </w:r>
    </w:p>
    <w:p/>
    <w:p>
      <w:r>
        <w:t>1. Le temps est froid aujourd'hui, il fait un vent glacial.</w:t>
      </w:r>
    </w:p>
    <w:p>
      <w:r>
        <w:t xml:space="preserve">   The weather is cold today, it's a cold wind.</w:t>
      </w:r>
    </w:p>
    <w:p>
      <w:r>
        <w:t>2. J'ai besoin d'un pull chaud pour me tenir au frais, j'ai l'impression de me refroidir.</w:t>
      </w:r>
    </w:p>
    <w:p>
      <w:r>
        <w:t xml:space="preserve">   I need a warm sweater to keep me warm; I feel like I'm getting cold. </w:t>
      </w:r>
    </w:p>
    <w:p>
      <w:r>
        <w:t>3. La mer était froide et agitée ce matin.</w:t>
      </w:r>
    </w:p>
    <w:p>
      <w:r>
        <w:t xml:space="preserve">   The sea was cold and rough this morning.</w:t>
      </w:r>
    </w:p>
    <w:p>
      <w:r>
        <w:t xml:space="preserve">4. Il y avait une sensation de froid dans l'air, malgré le soleil qui brillait. </w:t>
      </w:r>
    </w:p>
    <w:p>
      <w:r>
        <w:t xml:space="preserve">   There was a feeling of coldness in the air, despite the sun shining brightly.</w:t>
      </w:r>
    </w:p>
    <w:p>
      <w:r>
        <w:t>5. Le réchauffement climatique est un problème majeur et contribue à la diminution des températures.</w:t>
      </w:r>
    </w:p>
    <w:p>
      <w:r>
        <w:t xml:space="preserve">   Climate change is a major problem and contributes to the decrease in temperatures. </w:t>
      </w:r>
    </w:p>
    <w:p>
      <w:r>
        <w:t xml:space="preserve">6. Nous avons passé une journée agréable au bord de l'eau, mais le froid nous a surpris. </w:t>
      </w:r>
    </w:p>
    <w:p>
      <w:r>
        <w:t xml:space="preserve">   We had a pleasant day by the water, but the cold surprised us.</w:t>
      </w:r>
    </w:p>
    <w:p>
      <w:r>
        <w:t>7. La nourriture était froide et sèche, elle ne semblait pas être bien préparée.</w:t>
      </w:r>
    </w:p>
    <w:p>
      <w:r>
        <w:t xml:space="preserve">   The food was cold and dry; it didn’t seem well prepared.</w:t>
      </w:r>
    </w:p>
    <w:p>
      <w:r>
        <w:t>8. Les enfants étaient heureux et ils jouaient dehors en plein froid.</w:t>
      </w:r>
    </w:p>
    <w:p>
      <w:r>
        <w:t xml:space="preserve">   The children were happy and they played outside in the cold. </w:t>
      </w:r>
    </w:p>
    <w:p>
      <w:r>
        <w:t>9. Il n'est pas facile de rester au chaud avec un froid permanent dans la maison.</w:t>
      </w:r>
    </w:p>
    <w:p>
      <w:r>
        <w:t xml:space="preserve">   It is not easy to stay warm with a constant cold in the house.</w:t>
      </w:r>
    </w:p>
    <w:p>
      <w:r>
        <w:t>10.  Elle avait besoin d'un café chaud pour se réchauffer après son trajet en train.</w:t>
      </w:r>
    </w:p>
    <w:p>
      <w:r>
        <w:t xml:space="preserve">    She needed a cup of hot coffee to warm up after her train journey.</w:t>
      </w:r>
    </w:p>
    <w:p/>
    <w:p>
      <w:r>
        <w:rPr>
          <w:b/>
        </w:rPr>
        <w:t>Word: T | Meaning: The letter "T"</w:t>
      </w:r>
    </w:p>
    <w:p/>
    <w:p>
      <w:r>
        <w:t>1. Il dort beaucoup en cette période de froid.</w:t>
      </w:r>
    </w:p>
    <w:p>
      <w:r>
        <w:t xml:space="preserve">   He sleeps a lot in this cold season.</w:t>
      </w:r>
    </w:p>
    <w:p>
      <w:r>
        <w:t>2. J'aimerais tellement voyager et découvrir de nouvelles cultures.</w:t>
      </w:r>
    </w:p>
    <w:p>
      <w:r>
        <w:t xml:space="preserve">   I would love to travel and discover new cultures.</w:t>
      </w:r>
    </w:p>
    <w:p>
      <w:r>
        <w:t xml:space="preserve">3. La tarte aux pommes est délicieuse. </w:t>
      </w:r>
    </w:p>
    <w:p>
      <w:r>
        <w:t xml:space="preserve">    Apple pie is delicious.</w:t>
      </w:r>
    </w:p>
    <w:p>
      <w:r>
        <w:t>4. Tu dois être plus patient avec les autres.</w:t>
      </w:r>
    </w:p>
    <w:p>
      <w:r>
        <w:t xml:space="preserve">   You must be more patient with the others.</w:t>
      </w:r>
    </w:p>
    <w:p>
      <w:r>
        <w:t>5. Le train part à l'heure.</w:t>
      </w:r>
    </w:p>
    <w:p>
      <w:r>
        <w:t xml:space="preserve">  The train departs on time.</w:t>
      </w:r>
    </w:p>
    <w:p>
      <w:r>
        <w:t>6. Je pense que le climat de cette ville est agréable.</w:t>
      </w:r>
    </w:p>
    <w:p>
      <w:r>
        <w:t xml:space="preserve">   I think the climate of this city is pleasant. </w:t>
      </w:r>
    </w:p>
    <w:p>
      <w:r>
        <w:t>7. La technologie est omniprésente dans notre vie quotidienne.</w:t>
      </w:r>
    </w:p>
    <w:p>
      <w:r>
        <w:t xml:space="preserve">   Technology is omnipresent in our daily life.</w:t>
      </w:r>
    </w:p>
    <w:p>
      <w:r>
        <w:t>8. J'ai toujours voulu apprendre la langue française.</w:t>
      </w:r>
    </w:p>
    <w:p>
      <w:r>
        <w:t xml:space="preserve">    I have always wanted to learn French language.</w:t>
      </w:r>
    </w:p>
    <w:p>
      <w:r>
        <w:t>9. Le thé nous procure une certaine tranquillité.</w:t>
      </w:r>
    </w:p>
    <w:p>
      <w:r>
        <w:t xml:space="preserve">   Tea provides us with a certain calm. </w:t>
      </w:r>
    </w:p>
    <w:p>
      <w:r>
        <w:t>10. Les températures sont très froides en hiver.</w:t>
      </w:r>
    </w:p>
    <w:p>
      <w:r>
        <w:t xml:space="preserve">   The temperatures are very cold in winter.</w:t>
      </w:r>
    </w:p>
    <w:p/>
    <w:p>
      <w:r>
        <w:rPr>
          <w:b/>
        </w:rPr>
        <w:t>Word: Elle | Meaning: She</w:t>
      </w:r>
    </w:p>
    <w:p/>
    <w:p>
      <w:r>
        <w:t>1. Elle est une étudiante brillante.  She is a bright student.</w:t>
      </w:r>
    </w:p>
    <w:p>
      <w:r>
        <w:t xml:space="preserve">2. Il y a une nouvelle boutique dans le quartier.  There's a new shop in the neighborhood. </w:t>
      </w:r>
    </w:p>
    <w:p>
      <w:r>
        <w:t xml:space="preserve">3. Elle parle couramment l'anglais et l'italien.  She speaks English and Italian fluently. </w:t>
      </w:r>
    </w:p>
    <w:p>
      <w:r>
        <w:t xml:space="preserve">4. Je crois que c'est elle qui est responsable de la réunion. I think it's her who is responsible for the meeting. </w:t>
      </w:r>
    </w:p>
    <w:p>
      <w:r>
        <w:t>5. Elle était fatiguée après une longue journée de travail. She was tired after a long day at work.</w:t>
      </w:r>
    </w:p>
    <w:p>
      <w:r>
        <w:t xml:space="preserve">6.  Elle adore voyager et découvrir de nouveaux endroits. She loves to travel and discover new places. </w:t>
      </w:r>
    </w:p>
    <w:p>
      <w:r>
        <w:t>7. J'ai rencontré un ami d'elle hier soir. I met an acquaintance of hers last night.</w:t>
      </w:r>
    </w:p>
    <w:p>
      <w:r>
        <w:t xml:space="preserve">8. Elle n'est pas contente avec son nouveau job.  She's unhappy with her new job. </w:t>
      </w:r>
    </w:p>
    <w:p>
      <w:r>
        <w:t>9. La météo était agréable et elle a profité de la promenade dans le parc. The weather was pleasant and she enjoyed a walk in the park.</w:t>
      </w:r>
    </w:p>
    <w:p>
      <w:r>
        <w:t>10. Elle est très polie et respectueuse envers les autres. She is very polite and respectful of others.</w:t>
      </w:r>
    </w:p>
    <w:p/>
    <w:p>
      <w:r>
        <w:rPr>
          <w:b/>
        </w:rPr>
        <w:t>Word: Rose | Meaning: Flower</w:t>
      </w:r>
    </w:p>
    <w:p/>
    <w:p>
      <w:r>
        <w:t xml:space="preserve">1. La rose est la fleur préférée de ma mère. </w:t>
      </w:r>
    </w:p>
    <w:p>
      <w:r>
        <w:t xml:space="preserve">    The rose is my mother's favorite flower.</w:t>
      </w:r>
    </w:p>
    <w:p>
      <w:r>
        <w:t xml:space="preserve">2. Tu veux une rose rouge pour ton anniversaire? </w:t>
      </w:r>
    </w:p>
    <w:p>
      <w:r>
        <w:t xml:space="preserve">    Do you want a red rose for your birthday?</w:t>
      </w:r>
    </w:p>
    <w:p>
      <w:r>
        <w:t xml:space="preserve">3.  Je suis tombé amoureux d'une rose blanche. </w:t>
      </w:r>
    </w:p>
    <w:p>
      <w:r>
        <w:t xml:space="preserve">    I fell in love with a white rose.</w:t>
      </w:r>
    </w:p>
    <w:p>
      <w:r>
        <w:t xml:space="preserve">4.  Elle aime les roses parfumées, surtout le jasmin. </w:t>
      </w:r>
    </w:p>
    <w:p>
      <w:r>
        <w:t xml:space="preserve">    She likes fragrant roses, especially jasmine. </w:t>
      </w:r>
    </w:p>
    <w:p>
      <w:r>
        <w:t xml:space="preserve">5. La fleur de rose symbolise l’amour et la beauté. </w:t>
      </w:r>
    </w:p>
    <w:p>
      <w:r>
        <w:t xml:space="preserve">    The rose flower symbolizes love and beauty. </w:t>
      </w:r>
    </w:p>
    <w:p>
      <w:r>
        <w:t xml:space="preserve">6. Le jardin est plein de roses de toutes couleurs. </w:t>
      </w:r>
    </w:p>
    <w:p>
      <w:r>
        <w:t xml:space="preserve">    The garden is full of roses of all colors. </w:t>
      </w:r>
    </w:p>
    <w:p>
      <w:r>
        <w:t xml:space="preserve">7. J'ai acheté une rose pour ma maman à la boulangerie. </w:t>
      </w:r>
    </w:p>
    <w:p>
      <w:r>
        <w:t xml:space="preserve">    I bought a rose for my mother at the bakery.</w:t>
      </w:r>
    </w:p>
    <w:p>
      <w:r>
        <w:t xml:space="preserve">8.  Il y a un magnifique bouquet de roses dans l’appartement. </w:t>
      </w:r>
    </w:p>
    <w:p>
      <w:r>
        <w:t xml:space="preserve">    There is a beautiful bouquet of roses in the apartment. </w:t>
      </w:r>
    </w:p>
    <w:p>
      <w:r>
        <w:t xml:space="preserve">9.  Elle décore son gâteau avec une rose rouge. </w:t>
      </w:r>
    </w:p>
    <w:p>
      <w:r>
        <w:t xml:space="preserve">    She decorates her cake with a red rose. </w:t>
      </w:r>
    </w:p>
    <w:p>
      <w:r>
        <w:t xml:space="preserve">10. Le parfum floral des roses est délicat et agréable. </w:t>
      </w:r>
    </w:p>
    <w:p>
      <w:r>
        <w:t xml:space="preserve">    The floral aroma of roses is delicate and pleasant.</w:t>
      </w:r>
    </w:p>
    <w:p/>
    <w:p>
      <w:r>
        <w:rPr>
          <w:b/>
        </w:rPr>
        <w:t>Word: Savoir | Meaning: To know</w:t>
      </w:r>
    </w:p>
    <w:p/>
    <w:p>
      <w:r>
        <w:t>1. Je sais que vous allez réussir.</w:t>
      </w:r>
    </w:p>
    <w:p>
      <w:r>
        <w:t xml:space="preserve">  I know that you will succeed.</w:t>
      </w:r>
    </w:p>
    <w:p>
      <w:r>
        <w:t>2. Il sait comment faire la cuisine française.</w:t>
      </w:r>
    </w:p>
    <w:p>
      <w:r>
        <w:t xml:space="preserve">  He knows how to cook French cuisine.</w:t>
      </w:r>
    </w:p>
    <w:p>
      <w:r>
        <w:t xml:space="preserve">3. Vous avez besoin de savoir s'adapter. </w:t>
      </w:r>
    </w:p>
    <w:p>
      <w:r>
        <w:t xml:space="preserve">  You need to learn to adapt.</w:t>
      </w:r>
    </w:p>
    <w:p>
      <w:r>
        <w:t xml:space="preserve">4. On ne peut pas savoir tout à l'avance. </w:t>
      </w:r>
    </w:p>
    <w:p>
      <w:r>
        <w:t xml:space="preserve">  We cannot know everything in advance.</w:t>
      </w:r>
    </w:p>
    <w:p>
      <w:r>
        <w:t>5. Elle a un certain savoir-faire dans la musique.</w:t>
      </w:r>
    </w:p>
    <w:p>
      <w:r>
        <w:t xml:space="preserve">  She has a certain skill in music.</w:t>
      </w:r>
    </w:p>
    <w:p>
      <w:r>
        <w:t>6. Il faut savoir rester calme en cas de stress.</w:t>
      </w:r>
    </w:p>
    <w:p>
      <w:r>
        <w:t xml:space="preserve">  You need to know how to stay calm under stress.</w:t>
      </w:r>
    </w:p>
    <w:p>
      <w:r>
        <w:t xml:space="preserve">7. J'ai besoin d'apprendre plus de choses. </w:t>
      </w:r>
    </w:p>
    <w:p>
      <w:r>
        <w:t xml:space="preserve">  I need to learn more things.</w:t>
      </w:r>
    </w:p>
    <w:p>
      <w:r>
        <w:t xml:space="preserve">8. Le chef sait cuisiner des plats délicieux. </w:t>
      </w:r>
    </w:p>
    <w:p>
      <w:r>
        <w:t xml:space="preserve">  The chef knows how to cook delicious dishes.</w:t>
      </w:r>
    </w:p>
    <w:p>
      <w:r>
        <w:t xml:space="preserve">9. Il est important de savoir se débrouiller. </w:t>
      </w:r>
    </w:p>
    <w:p>
      <w:r>
        <w:t xml:space="preserve">  It is important to know how to get by.</w:t>
      </w:r>
    </w:p>
    <w:p>
      <w:r>
        <w:t>10. J'ai acquis un certain savoir de la vie.</w:t>
      </w:r>
    </w:p>
    <w:p>
      <w:r>
        <w:t xml:space="preserve">   I have acquired a certain wisdom of life.</w:t>
      </w:r>
    </w:p>
    <w:p/>
    <w:p>
      <w:r>
        <w:rPr>
          <w:b/>
        </w:rPr>
        <w:t>Word: Fait | Meaning: Done, accomplished</w:t>
      </w:r>
    </w:p>
    <w:p/>
    <w:p>
      <w:r>
        <w:t>1. Je fais des courses tous les dimanches.</w:t>
      </w:r>
    </w:p>
    <w:p>
      <w:r>
        <w:t xml:space="preserve">    I go shopping every Sunday.</w:t>
      </w:r>
    </w:p>
    <w:p>
      <w:r>
        <w:t>2. Elle a fait un voyage en Italie.</w:t>
      </w:r>
    </w:p>
    <w:p>
      <w:r>
        <w:t xml:space="preserve">    She took a trip to Italy.</w:t>
      </w:r>
    </w:p>
    <w:p>
      <w:r>
        <w:t>3. Les enfants ont fait une fête pour leur anniversaire.</w:t>
      </w:r>
    </w:p>
    <w:p>
      <w:r>
        <w:t xml:space="preserve">    The children had a party for their birthday. </w:t>
      </w:r>
    </w:p>
    <w:p>
      <w:r>
        <w:t>4. Il est difficile de faire un choix aussi important.</w:t>
      </w:r>
    </w:p>
    <w:p>
      <w:r>
        <w:t xml:space="preserve">    It's difficult to make such an important choice.</w:t>
      </w:r>
    </w:p>
    <w:p>
      <w:r>
        <w:t xml:space="preserve">5. Je vais faire une pause avant d'aller au travail. </w:t>
      </w:r>
    </w:p>
    <w:p>
      <w:r>
        <w:t xml:space="preserve">    I'm going to take a break before going to work. </w:t>
      </w:r>
    </w:p>
    <w:p>
      <w:r>
        <w:t>6. Nous avons fait beaucoup d'activités hier.</w:t>
      </w:r>
    </w:p>
    <w:p>
      <w:r>
        <w:t xml:space="preserve">    We did many activities yesterday.</w:t>
      </w:r>
    </w:p>
    <w:p>
      <w:r>
        <w:t xml:space="preserve">7. La lumière du soleil est très forte aujourd’hui. </w:t>
      </w:r>
    </w:p>
    <w:p>
      <w:r>
        <w:t xml:space="preserve">   The sun's light is very strong today.</w:t>
      </w:r>
    </w:p>
    <w:p>
      <w:r>
        <w:t>8. Les étudiants ont fait une présentation sur le développement durable.</w:t>
      </w:r>
    </w:p>
    <w:p>
      <w:r>
        <w:t xml:space="preserve">    The students made a presentation on sustainable development.</w:t>
      </w:r>
    </w:p>
    <w:p>
      <w:r>
        <w:t>9. Il faut faire des efforts pour améliorer ses compétences.</w:t>
      </w:r>
    </w:p>
    <w:p>
      <w:r>
        <w:t xml:space="preserve">    We need to make efforts to improve our skills.</w:t>
      </w:r>
    </w:p>
    <w:p>
      <w:r>
        <w:t xml:space="preserve">10. La famille a fait un pique-nique au bord de la mer. </w:t>
      </w:r>
    </w:p>
    <w:p>
      <w:r>
        <w:t xml:space="preserve">   The family went for a picnic by the sea.</w:t>
      </w:r>
    </w:p>
    <w:p/>
    <w:p>
      <w:r>
        <w:rPr>
          <w:b/>
        </w:rPr>
        <w:t>Word: Juste | Meaning: Just</w:t>
      </w:r>
    </w:p>
    <w:p/>
    <w:p>
      <w:r>
        <w:t>1.  Je suis juste un étudiant.</w:t>
      </w:r>
    </w:p>
    <w:p>
      <w:r>
        <w:t xml:space="preserve">    I am just a student.</w:t>
      </w:r>
    </w:p>
    <w:p>
      <w:r>
        <w:t>2.  Il n'est pas juste de le laisser aller comme ça.</w:t>
      </w:r>
    </w:p>
    <w:p>
      <w:r>
        <w:t xml:space="preserve">    It is not just to let him go like that.</w:t>
      </w:r>
    </w:p>
    <w:p>
      <w:r>
        <w:t xml:space="preserve">3.  Elle est juste arrivée à la gare. </w:t>
      </w:r>
    </w:p>
    <w:p>
      <w:r>
        <w:t xml:space="preserve">    She is just arrived at the station.</w:t>
      </w:r>
    </w:p>
    <w:p>
      <w:r>
        <w:t xml:space="preserve">4.  Juste un mot et c'était tout. </w:t>
      </w:r>
    </w:p>
    <w:p>
      <w:r>
        <w:t xml:space="preserve">    Just one word and it was all.</w:t>
      </w:r>
    </w:p>
    <w:p>
      <w:r>
        <w:t>5.  Vous êtes juste en retard, mais vous ne devez pas vous inquiéter.</w:t>
      </w:r>
    </w:p>
    <w:p>
      <w:r>
        <w:t xml:space="preserve">    You are just late but you don't have to worry.</w:t>
      </w:r>
    </w:p>
    <w:p>
      <w:r>
        <w:t>6.  Il a juste besoin de prendre une pause.</w:t>
      </w:r>
    </w:p>
    <w:p>
      <w:r>
        <w:t xml:space="preserve">   He just needs to take a break.</w:t>
      </w:r>
    </w:p>
    <w:p>
      <w:r>
        <w:t>7.  La décision est juste et logique.</w:t>
      </w:r>
    </w:p>
    <w:p>
      <w:r>
        <w:t xml:space="preserve">   The decision is just and logical.</w:t>
      </w:r>
    </w:p>
    <w:p>
      <w:r>
        <w:t xml:space="preserve">8.  Le livre était juste trop long. </w:t>
      </w:r>
    </w:p>
    <w:p>
      <w:r>
        <w:t xml:space="preserve">    The book was just too long.</w:t>
      </w:r>
    </w:p>
    <w:p>
      <w:r>
        <w:t xml:space="preserve">9.  C'est juste un ami, pas plus qu'un ami. </w:t>
      </w:r>
    </w:p>
    <w:p>
      <w:r>
        <w:t xml:space="preserve">    It's just a friend, nothing more than that.</w:t>
      </w:r>
    </w:p>
    <w:p>
      <w:r>
        <w:t xml:space="preserve">10.  Il faut juste se concentrer sur la mission. </w:t>
      </w:r>
    </w:p>
    <w:p>
      <w:r>
        <w:t xml:space="preserve">   You just need to focus on the task.</w:t>
      </w:r>
    </w:p>
    <w:p/>
    <w:p>
      <w:r>
        <w:rPr>
          <w:b/>
        </w:rPr>
        <w:t>Word: Qui | Meaning: Who</w:t>
      </w:r>
    </w:p>
    <w:p/>
    <w:p>
      <w:r>
        <w:t xml:space="preserve">1. Qui est-ce que tu connais ? </w:t>
      </w:r>
    </w:p>
    <w:p>
      <w:r>
        <w:t>Who do you know?</w:t>
      </w:r>
    </w:p>
    <w:p>
      <w:r>
        <w:t xml:space="preserve">2. L'homme qui porte la veste rouge est mon cousin. </w:t>
      </w:r>
    </w:p>
    <w:p>
      <w:r>
        <w:t xml:space="preserve">The man wearing the red jacket is my cousin. </w:t>
      </w:r>
    </w:p>
    <w:p>
      <w:r>
        <w:t>3.  Qui chante cette chanson là ?</w:t>
      </w:r>
    </w:p>
    <w:p>
      <w:r>
        <w:t>Who is singing this song?</w:t>
      </w:r>
    </w:p>
    <w:p>
      <w:r>
        <w:t xml:space="preserve">4.  Qui a rangé les livres sur le table ? </w:t>
      </w:r>
    </w:p>
    <w:p>
      <w:r>
        <w:t xml:space="preserve">Who put the books on the table? </w:t>
      </w:r>
    </w:p>
    <w:p>
      <w:r>
        <w:t>5. Qui est-elle?</w:t>
      </w:r>
    </w:p>
    <w:p>
      <w:r>
        <w:t>Who is she?</w:t>
      </w:r>
    </w:p>
    <w:p>
      <w:r>
        <w:t>6. Qui m'a envoyé ce message ?</w:t>
      </w:r>
    </w:p>
    <w:p>
      <w:r>
        <w:t xml:space="preserve">Who sent me this message? </w:t>
      </w:r>
    </w:p>
    <w:p>
      <w:r>
        <w:t>7. Le film que tu as vu, qui était-il ?</w:t>
      </w:r>
    </w:p>
    <w:p>
      <w:r>
        <w:t xml:space="preserve">The movie you watched, who was it? </w:t>
      </w:r>
    </w:p>
    <w:p>
      <w:r>
        <w:t xml:space="preserve">8.  Qui a gagné le match ? </w:t>
      </w:r>
    </w:p>
    <w:p>
      <w:r>
        <w:t xml:space="preserve">Who won the game? </w:t>
      </w:r>
    </w:p>
    <w:p>
      <w:r>
        <w:t xml:space="preserve">9. Il n'est pas clair qui est responsable de la catastrophe. </w:t>
      </w:r>
    </w:p>
    <w:p>
      <w:r>
        <w:t xml:space="preserve">It is not clear who is responsible for the disaster. </w:t>
      </w:r>
    </w:p>
    <w:p>
      <w:r>
        <w:t>10.  Qui a l’habitude de faire des voyages en avion ?</w:t>
      </w:r>
    </w:p>
    <w:p>
      <w:r>
        <w:t>Who has the habit of taking flights?</w:t>
      </w:r>
    </w:p>
    <w:p/>
    <w:p>
      <w:r>
        <w:rPr>
          <w:b/>
        </w:rPr>
        <w:t>Word: Lumière | Meaning: Light</w:t>
      </w:r>
    </w:p>
    <w:p/>
    <w:p>
      <w:r>
        <w:t>1. La lumière du soleil éclaire la pièce.</w:t>
      </w:r>
    </w:p>
    <w:p>
      <w:r>
        <w:t xml:space="preserve">  The sunlight illuminates the room.</w:t>
      </w:r>
    </w:p>
    <w:p>
      <w:r>
        <w:t>2. Il y a une lumière dans la salle à manger.</w:t>
      </w:r>
    </w:p>
    <w:p>
      <w:r>
        <w:t xml:space="preserve">  There is light in the dining room.</w:t>
      </w:r>
    </w:p>
    <w:p>
      <w:r>
        <w:t>3. Les lampes de table apportent une lumière douce.</w:t>
      </w:r>
    </w:p>
    <w:p>
      <w:r>
        <w:t xml:space="preserve">  Table lamps provide a soft light. </w:t>
      </w:r>
    </w:p>
    <w:p>
      <w:r>
        <w:t>4. La lumière du feu crépite et scintille.</w:t>
      </w:r>
    </w:p>
    <w:p>
      <w:r>
        <w:t xml:space="preserve">  The fire's flame crackles and flickers.</w:t>
      </w:r>
    </w:p>
    <w:p>
      <w:r>
        <w:t>5. J’ai besoin d’un peu de lumière pour me concentrer.</w:t>
      </w:r>
    </w:p>
    <w:p>
      <w:r>
        <w:t xml:space="preserve">   I need a little bit of light to concentrate.</w:t>
      </w:r>
    </w:p>
    <w:p>
      <w:r>
        <w:t xml:space="preserve">6. La lune offre une lumière douce sur la nuit. </w:t>
      </w:r>
    </w:p>
    <w:p>
      <w:r>
        <w:t xml:space="preserve">   The moon provides gentle light on the night.</w:t>
      </w:r>
    </w:p>
    <w:p>
      <w:r>
        <w:t>7. Les lumières des voitures s'allument, l'approche de la ville.</w:t>
      </w:r>
    </w:p>
    <w:p>
      <w:r>
        <w:t xml:space="preserve">  Car lights illuminate as they approach the city.</w:t>
      </w:r>
    </w:p>
    <w:p>
      <w:r>
        <w:t>8. Le ciel nocturne était couvert de lumières.</w:t>
      </w:r>
    </w:p>
    <w:p>
      <w:r>
        <w:t xml:space="preserve">  The night sky was covered with stars.</w:t>
      </w:r>
    </w:p>
    <w:p>
      <w:r>
        <w:t>9. La lumière du lampadaire éclaire le chemin.</w:t>
      </w:r>
    </w:p>
    <w:p>
      <w:r>
        <w:t xml:space="preserve">  The street lamp illuminates the path. </w:t>
      </w:r>
    </w:p>
    <w:p>
      <w:r>
        <w:t>10. Il y a une lumière artificielle dans la salle de réunion.</w:t>
      </w:r>
    </w:p>
    <w:p>
      <w:r>
        <w:t xml:space="preserve">   There is artificial light in the meeting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