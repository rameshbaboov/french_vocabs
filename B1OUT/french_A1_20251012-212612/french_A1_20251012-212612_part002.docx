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 sentiment profond et durable qui peut transformer la vie.</w:t>
      </w:r>
    </w:p>
    <w:p>
      <w:r>
        <w:t xml:space="preserve">  . Love is a deep and lasting feeling that can transform life.</w:t>
      </w:r>
    </w:p>
    <w:p>
      <w:r>
        <w:t xml:space="preserve">2. J’ai beaucoup d’amour pour ma famille, ils sont mes plus grands supports. </w:t>
      </w:r>
    </w:p>
    <w:p>
      <w:r>
        <w:t xml:space="preserve">  . I have a lot of love for my family; they are my greatest support.</w:t>
      </w:r>
    </w:p>
    <w:p>
      <w:r>
        <w:t>3. L'amour romantique est une source d'épanouissement et de joie.</w:t>
      </w:r>
    </w:p>
    <w:p>
      <w:r>
        <w:t xml:space="preserve">   . Romantic love is a source of fulfillment and joy. </w:t>
      </w:r>
    </w:p>
    <w:p>
      <w:r>
        <w:t>4. Un amour platonique peut être aussi puissant que l'amour passionnel, mais sans violence ou désir sexuel.</w:t>
      </w:r>
    </w:p>
    <w:p>
      <w:r>
        <w:t xml:space="preserve">   . A platonic love can be as powerful as passionate love, but without violence or sexual desire.</w:t>
      </w:r>
    </w:p>
    <w:p>
      <w:r>
        <w:t xml:space="preserve">5. L’amour familial est une force importante dans la vie d’un individu et contribue à son épanouissement. </w:t>
      </w:r>
    </w:p>
    <w:p>
      <w:r>
        <w:t xml:space="preserve">  . Family love is an important force in the life of an individual and contributes to their fulfillment. </w:t>
      </w:r>
    </w:p>
    <w:p>
      <w:r>
        <w:t>6. La musique a un pouvoir immense pour stimuler l'amour et créer de la joie.</w:t>
      </w:r>
    </w:p>
    <w:p>
      <w:r>
        <w:t xml:space="preserve">   . Music has enormous power to stimulate love and create joy.</w:t>
      </w:r>
    </w:p>
    <w:p>
      <w:r>
        <w:t>7. L'amour est une chose complexe qui ne peut pas toujours être exprimée facilement.</w:t>
      </w:r>
    </w:p>
    <w:p>
      <w:r>
        <w:t xml:space="preserve">  . Love is a complex thing that cannot always be easily expressed. </w:t>
      </w:r>
    </w:p>
    <w:p>
      <w:r>
        <w:t>8. Il s’est montré très affecté par l’amour qu’il avait pour son ancienne partenaire.</w:t>
      </w:r>
    </w:p>
    <w:p>
      <w:r>
        <w:t xml:space="preserve">   . He was very affected by the love he had for his former partner.</w:t>
      </w:r>
    </w:p>
    <w:p>
      <w:r>
        <w:t xml:space="preserve">9. L'amour peut être un moteur puissant de la réussite dans les domaines professionnels et personnels. </w:t>
      </w:r>
    </w:p>
    <w:p>
      <w:r>
        <w:t xml:space="preserve">   . Love can be a powerful engine of success in professional and personal areas.</w:t>
      </w:r>
    </w:p>
    <w:p>
      <w:r>
        <w:t>10.  Il n’est pas toujours facile de dire à quelqu’un ses sentiments, mais l’amour est une force qui déborde.</w:t>
      </w:r>
    </w:p>
    <w:p>
      <w:r>
        <w:t xml:space="preserve">   . It is not always easy to tell someone your feelings, but love is a force that overflows.</w:t>
      </w:r>
    </w:p>
    <w:p/>
    <w:p>
      <w:r>
        <w:t>Chante: &lt;sing&gt;</w:t>
      </w:r>
    </w:p>
    <w:p/>
    <w:p>
      <w:r>
        <w:t xml:space="preserve">1.  Je chante souvent des chansons françaises. </w:t>
      </w:r>
    </w:p>
    <w:p>
      <w:r>
        <w:t xml:space="preserve">    I often sing French songs.</w:t>
      </w:r>
    </w:p>
    <w:p>
      <w:r>
        <w:t>2.  La chanteuse chante un mélodie douce et relaxante.</w:t>
      </w:r>
    </w:p>
    <w:p>
      <w:r>
        <w:t xml:space="preserve">    The singer sings a soft, relaxing melody.</w:t>
      </w:r>
    </w:p>
    <w:p>
      <w:r>
        <w:t>3.  Les enfants chantent avec enthousiasme pendant le concert.</w:t>
      </w:r>
    </w:p>
    <w:p>
      <w:r>
        <w:t xml:space="preserve">   Children sing enthusiastically during the concert.</w:t>
      </w:r>
    </w:p>
    <w:p>
      <w:r>
        <w:t xml:space="preserve">4.  Le chat chante une mélodie triste dans la nuit. </w:t>
      </w:r>
    </w:p>
    <w:p>
      <w:r>
        <w:t xml:space="preserve">    The cat sings a sad tune in the night.</w:t>
      </w:r>
    </w:p>
    <w:p>
      <w:r>
        <w:t>5.  Je chante de blues pour exprimer mes émotions.</w:t>
      </w:r>
    </w:p>
    <w:p>
      <w:r>
        <w:t xml:space="preserve">    I sing blues to express my emotions.</w:t>
      </w:r>
    </w:p>
    <w:p>
      <w:r>
        <w:t xml:space="preserve">6.  La musique chante un message d'espoir et de joie. </w:t>
      </w:r>
    </w:p>
    <w:p>
      <w:r>
        <w:t xml:space="preserve">    Music sings a message of hope and joy.</w:t>
      </w:r>
    </w:p>
    <w:p>
      <w:r>
        <w:t>7.  Le voyageur chante dans la rue et fait des chansons improvisées.</w:t>
      </w:r>
    </w:p>
    <w:p>
      <w:r>
        <w:t xml:space="preserve">    The traveler sings in the street and makes improvised songs.</w:t>
      </w:r>
    </w:p>
    <w:p>
      <w:r>
        <w:t>8.  J'adore écouter la chanteuse chanter en public.</w:t>
      </w:r>
    </w:p>
    <w:p>
      <w:r>
        <w:t xml:space="preserve">    I adore listening to the singer sing publicly. </w:t>
      </w:r>
    </w:p>
    <w:p>
      <w:r>
        <w:t xml:space="preserve">9.  Tu peux apprendre à chanter une chanson simple et agréable. </w:t>
      </w:r>
    </w:p>
    <w:p>
      <w:r>
        <w:t xml:space="preserve">   You can learn to sing a simple and pleasant song. </w:t>
      </w:r>
    </w:p>
    <w:p>
      <w:r>
        <w:t xml:space="preserve">10. L’artiste chante sur scène pour ses fans. </w:t>
      </w:r>
    </w:p>
    <w:p>
      <w:r>
        <w:t xml:space="preserve">    The artist sings on stage for their fans.</w:t>
      </w:r>
    </w:p>
    <w:p/>
    <w:p>
      <w:r>
        <w:rPr>
          <w:b/>
        </w:rPr>
        <w:t>Word: Nourrir | Meaning: To feed</w:t>
      </w:r>
    </w:p>
    <w:p/>
    <w:p>
      <w:r>
        <w:t>1. J'ai besoin de nourrir mon chien avec une bonne quantité de nourriture.</w:t>
      </w:r>
    </w:p>
    <w:p>
      <w:r>
        <w:t xml:space="preserve">   I need to feed my dog with a good amount of food.</w:t>
      </w:r>
    </w:p>
    <w:p>
      <w:r>
        <w:t>2. La famille nourrit ses enfants tous les jours avec amour et attention.</w:t>
      </w:r>
    </w:p>
    <w:p>
      <w:r>
        <w:t xml:space="preserve">   The family feeds their children every day with love and attention. </w:t>
      </w:r>
    </w:p>
    <w:p>
      <w:r>
        <w:t>3. Le médecin a nourri la femme pendant son travail à l'hôpital.</w:t>
      </w:r>
    </w:p>
    <w:p>
      <w:r>
        <w:t xml:space="preserve">   The doctor nourished the woman during her labor at the hospital. </w:t>
      </w:r>
    </w:p>
    <w:p>
      <w:r>
        <w:t>4. L'enfant nourrit sa passion pour les jeux de société avec un intérêt constant.</w:t>
      </w:r>
    </w:p>
    <w:p>
      <w:r>
        <w:t xml:space="preserve">   The child nourishes his interest for board games with constant enthusiasm.</w:t>
      </w:r>
    </w:p>
    <w:p>
      <w:r>
        <w:t>5. Le programme de développement social a nourri la croissance économique du pays.</w:t>
      </w:r>
    </w:p>
    <w:p>
      <w:r>
        <w:t xml:space="preserve">   The social development program nourished the economic growth of the country. </w:t>
      </w:r>
    </w:p>
    <w:p>
      <w:r>
        <w:t>6. La pluie nourrit les arbres et les plantes en cette saison d'été.</w:t>
      </w:r>
    </w:p>
    <w:p>
      <w:r>
        <w:t xml:space="preserve">    Rain nourishes trees and plants this summer season.</w:t>
      </w:r>
    </w:p>
    <w:p>
      <w:r>
        <w:t>7. Les agriculteurs nourrissent leurs cultures avec de l'eau et du sol.</w:t>
      </w:r>
    </w:p>
    <w:p>
      <w:r>
        <w:t xml:space="preserve">   Farmers nourish their crops with water and soil. </w:t>
      </w:r>
    </w:p>
    <w:p>
      <w:r>
        <w:t>8. Le restaurant nourrit ses clients avec des plats délicieux et raffinés.</w:t>
      </w:r>
    </w:p>
    <w:p>
      <w:r>
        <w:t xml:space="preserve">   The restaurant feeds its customers with delicious and refined dishes.</w:t>
      </w:r>
    </w:p>
    <w:p>
      <w:r>
        <w:t xml:space="preserve">9. Les bénévoles nourrissent les personnes en difficulté dans les centres d'accueil. </w:t>
      </w:r>
    </w:p>
    <w:p>
      <w:r>
        <w:t xml:space="preserve">    Volunteers nourish those in need at reception centers.  </w:t>
      </w:r>
    </w:p>
    <w:p>
      <w:r>
        <w:t xml:space="preserve">10. La nature nourrit la vie de tous sur notre planète. </w:t>
      </w:r>
    </w:p>
    <w:p>
      <w:r>
        <w:t xml:space="preserve">    Nature nourishes the life of all on our planet.</w:t>
      </w:r>
    </w:p>
    <w:p/>
    <w:p>
      <w:r>
        <w:t>Apprenez: Learn</w:t>
      </w:r>
    </w:p>
    <w:p/>
    <w:p>
      <w:r>
        <w:t>1.  Apprenez à parler français si vous voulez voyager en France.</w:t>
      </w:r>
    </w:p>
    <w:p>
      <w:r>
        <w:t xml:space="preserve">    Learn French if you want to travel in France.</w:t>
      </w:r>
    </w:p>
    <w:p>
      <w:r>
        <w:t>2.  Je veux apprendre à faire des pizzas.</w:t>
      </w:r>
    </w:p>
    <w:p>
      <w:r>
        <w:t xml:space="preserve">    I want to learn how to make pizzas. </w:t>
      </w:r>
    </w:p>
    <w:p>
      <w:r>
        <w:t xml:space="preserve">3.  Il est important de apprendre la géographie pour mieux comprendre le monde. </w:t>
      </w:r>
    </w:p>
    <w:p>
      <w:r>
        <w:t xml:space="preserve">    It is important to learn geography to better understand the world.</w:t>
      </w:r>
    </w:p>
    <w:p>
      <w:r>
        <w:t>4.  Apprenez l'histoire de la France pour vous familiariser avec sa culture.</w:t>
      </w:r>
    </w:p>
    <w:p>
      <w:r>
        <w:t xml:space="preserve">   Learn the history of France to get acquainted with its culture.</w:t>
      </w:r>
    </w:p>
    <w:p>
      <w:r>
        <w:t xml:space="preserve">5.  L'apprentissage des langues est essentiel en ce monde moderne. </w:t>
      </w:r>
    </w:p>
    <w:p>
      <w:r>
        <w:t xml:space="preserve">    Learning languages is essential in this modern world.</w:t>
      </w:r>
    </w:p>
    <w:p>
      <w:r>
        <w:t xml:space="preserve">6.  J'ai besoin d'apprendre à utiliser un ordinateur. </w:t>
      </w:r>
    </w:p>
    <w:p>
      <w:r>
        <w:t xml:space="preserve">    I need to learn how to use a computer.</w:t>
      </w:r>
    </w:p>
    <w:p>
      <w:r>
        <w:t xml:space="preserve">7.  Apprenez les bases de la cuisine française pour réussir vos repas. </w:t>
      </w:r>
    </w:p>
    <w:p>
      <w:r>
        <w:t xml:space="preserve">    Learn the basics of French cooking to succeed in your meals. </w:t>
      </w:r>
    </w:p>
    <w:p>
      <w:r>
        <w:t>8.  L'apprentissage des compétences techniques est important pour un bon travail.</w:t>
      </w:r>
    </w:p>
    <w:p>
      <w:r>
        <w:t xml:space="preserve">   Learning technical skills is important for good work. </w:t>
      </w:r>
    </w:p>
    <w:p>
      <w:r>
        <w:t>9.  Apprenez à faire des exercices de réflexion pour améliorer votre concentration.</w:t>
      </w:r>
    </w:p>
    <w:p>
      <w:r>
        <w:t xml:space="preserve">   Learn how to do exercises of reflection to improve your focus. </w:t>
      </w:r>
    </w:p>
    <w:p>
      <w:r>
        <w:t>10. Apprenez à prendre soin de votre santé et de votre bien-être.</w:t>
      </w:r>
    </w:p>
    <w:p>
      <w:r>
        <w:t xml:space="preserve">    Learn how to take care of your health and well-being.</w:t>
      </w:r>
    </w:p>
    <w:p/>
    <w:p>
      <w:r>
        <w:rPr>
          <w:b/>
        </w:rPr>
        <w:t>Word: Préparer | Meaning: To prepare</w:t>
      </w:r>
    </w:p>
    <w:p/>
    <w:p>
      <w:r>
        <w:t>1. Il est temps de préparer la soirée.</w:t>
      </w:r>
    </w:p>
    <w:p>
      <w:r>
        <w:t xml:space="preserve">   It's time to prepare for the evening.</w:t>
      </w:r>
    </w:p>
    <w:p>
      <w:r>
        <w:t xml:space="preserve">2. Avant d'aller à l'université, je dois préparer mon cours. </w:t>
      </w:r>
    </w:p>
    <w:p>
      <w:r>
        <w:t xml:space="preserve">    Before going to university, I need to prepare my course.</w:t>
      </w:r>
    </w:p>
    <w:p>
      <w:r>
        <w:t xml:space="preserve">3. Nous devons préparer un repas équilibré pour le repas de famille. </w:t>
      </w:r>
    </w:p>
    <w:p>
      <w:r>
        <w:t xml:space="preserve">    We need to prepare a balanced meal for our family dinner.</w:t>
      </w:r>
    </w:p>
    <w:p>
      <w:r>
        <w:t xml:space="preserve">4. Je vais me préparer une tasse de café avant de commencer à travailler. </w:t>
      </w:r>
    </w:p>
    <w:p>
      <w:r>
        <w:t xml:space="preserve">   I'm going to prepare a cup of coffee before I start work.</w:t>
      </w:r>
    </w:p>
    <w:p>
      <w:r>
        <w:t>5. Avant de partir en voyage, il faut se préparer mentalement et physiquement.</w:t>
      </w:r>
    </w:p>
    <w:p>
      <w:r>
        <w:t xml:space="preserve">    Before going on a trip, one must prepare mentally and physically.</w:t>
      </w:r>
    </w:p>
    <w:p>
      <w:r>
        <w:t xml:space="preserve">6. Elle prépare une salade de fruits pour le petit déjeuner. </w:t>
      </w:r>
    </w:p>
    <w:p>
      <w:r>
        <w:t xml:space="preserve">   She is preparing a fruit salad for breakfast.</w:t>
      </w:r>
    </w:p>
    <w:p>
      <w:r>
        <w:t>7. Préparer l'école est une tâche complexe que nous ne pouvons pas éviter.</w:t>
      </w:r>
    </w:p>
    <w:p>
      <w:r>
        <w:t xml:space="preserve">   Preparing school is a complex task that we can’t avoid.</w:t>
      </w:r>
    </w:p>
    <w:p>
      <w:r>
        <w:t xml:space="preserve">8. Le gouvernement doit préparer une réponse aux demandes des citoyens. </w:t>
      </w:r>
    </w:p>
    <w:p>
      <w:r>
        <w:t xml:space="preserve">    The government must prepare a response to the demands of citizens.</w:t>
      </w:r>
    </w:p>
    <w:p>
      <w:r>
        <w:t>9.  Avant de commencer les travaux, il est important de se préparer et d'organiser ses outils.</w:t>
      </w:r>
    </w:p>
    <w:p>
      <w:r>
        <w:t xml:space="preserve">   Before starting work, it is important to prepare and organize your tools.</w:t>
      </w:r>
    </w:p>
    <w:p>
      <w:r>
        <w:t xml:space="preserve">10. Préparer un projet de voyage peut être long et complexe. </w:t>
      </w:r>
    </w:p>
    <w:p>
      <w:r>
        <w:t xml:space="preserve">    Preparing a travel project can be long and complex.</w:t>
      </w:r>
    </w:p>
    <w:p/>
    <w:p>
      <w:r>
        <w:rPr>
          <w:b/>
        </w:rPr>
        <w:t>Word: Regarde | Meaning: Look</w:t>
      </w:r>
    </w:p>
    <w:p/>
    <w:p>
      <w:r>
        <w:t>1. Regarde ce livre !</w:t>
      </w:r>
    </w:p>
    <w:p>
      <w:r>
        <w:t>Look at this book!</w:t>
      </w:r>
    </w:p>
    <w:p>
      <w:r>
        <w:t>2. Regarde les oiseaux chanter.</w:t>
      </w:r>
    </w:p>
    <w:p>
      <w:r>
        <w:t>See the birds singing.</w:t>
      </w:r>
    </w:p>
    <w:p>
      <w:r>
        <w:t>3. Regarde la belle lumière du soleil.</w:t>
      </w:r>
    </w:p>
    <w:p>
      <w:r>
        <w:t>Look at the beautiful light of the sun.</w:t>
      </w:r>
    </w:p>
    <w:p>
      <w:r>
        <w:t xml:space="preserve">4. Regarde, il y a beaucoup d’espace sur la table. </w:t>
      </w:r>
    </w:p>
    <w:p>
      <w:r>
        <w:t>Look, there's a lot of space on the table.</w:t>
      </w:r>
    </w:p>
    <w:p>
      <w:r>
        <w:t>5. Regarde ce délicieux gâteau !</w:t>
      </w:r>
    </w:p>
    <w:p>
      <w:r>
        <w:t>Look at this delicious cake!</w:t>
      </w:r>
    </w:p>
    <w:p>
      <w:r>
        <w:t xml:space="preserve">6. Regarde le film que j'ai regardé hier soir. </w:t>
      </w:r>
    </w:p>
    <w:p>
      <w:r>
        <w:t xml:space="preserve">Watch the movie I watched last night. </w:t>
      </w:r>
    </w:p>
    <w:p>
      <w:r>
        <w:t xml:space="preserve">7. Regarde la direction de l’avion.  </w:t>
      </w:r>
    </w:p>
    <w:p>
      <w:r>
        <w:t xml:space="preserve">See the direction of the plane. </w:t>
      </w:r>
    </w:p>
    <w:p>
      <w:r>
        <w:t xml:space="preserve">8. Regarde ces photos, elles sont magnifiques. </w:t>
      </w:r>
    </w:p>
    <w:p>
      <w:r>
        <w:t>Look at these photos, they are beautiful.</w:t>
      </w:r>
    </w:p>
    <w:p>
      <w:r>
        <w:t>9. Regarde les enfants jouer dans le parc.</w:t>
      </w:r>
    </w:p>
    <w:p>
      <w:r>
        <w:t xml:space="preserve">Look at the children playing in the park. </w:t>
      </w:r>
    </w:p>
    <w:p>
      <w:r>
        <w:t xml:space="preserve">10. Regarde, je ne suis pas sûr de l’endroit. </w:t>
      </w:r>
    </w:p>
    <w:p>
      <w:r>
        <w:t>Look, I'm not sure where it is.</w:t>
      </w:r>
    </w:p>
    <w:p/>
    <w:p>
      <w:r>
        <w:rPr>
          <w:b/>
        </w:rPr>
        <w:t>Word: Chercher | Meaning: To search for, to seek</w:t>
      </w:r>
    </w:p>
    <w:p/>
    <w:p>
      <w:r>
        <w:t>1. Je cherche un nouvel appartement dans la ville.</w:t>
      </w:r>
    </w:p>
    <w:p>
      <w:r>
        <w:t xml:space="preserve">   I am looking for a new apartment in the city.</w:t>
      </w:r>
    </w:p>
    <w:p>
      <w:r>
        <w:t>2. La famille recherche des réponses à leurs questions.</w:t>
      </w:r>
    </w:p>
    <w:p>
      <w:r>
        <w:t xml:space="preserve">   The family is seeking answers to their questions.</w:t>
      </w:r>
    </w:p>
    <w:p>
      <w:r>
        <w:t>3. Elle cherche l'information sur le train qui arrive bientôt.</w:t>
      </w:r>
    </w:p>
    <w:p>
      <w:r>
        <w:t xml:space="preserve">   She is searching for information about the train that will be arriving soon.</w:t>
      </w:r>
    </w:p>
    <w:p>
      <w:r>
        <w:t xml:space="preserve">4. Le garçon cherche son livre dans la bibliothèque. </w:t>
      </w:r>
    </w:p>
    <w:p>
      <w:r>
        <w:t xml:space="preserve">   The boy is looking for his book in the library.</w:t>
      </w:r>
    </w:p>
    <w:p>
      <w:r>
        <w:t xml:space="preserve">5. On cherche toujours les meilleurs moyens de voyager. </w:t>
      </w:r>
    </w:p>
    <w:p>
      <w:r>
        <w:t xml:space="preserve">   We are always looking for the best ways to travel.</w:t>
      </w:r>
    </w:p>
    <w:p>
      <w:r>
        <w:t xml:space="preserve">6. Les étudiants cherchent à comprendre le concept complexe. </w:t>
      </w:r>
    </w:p>
    <w:p>
      <w:r>
        <w:t xml:space="preserve">   Students are trying to understand the complex concept.</w:t>
      </w:r>
    </w:p>
    <w:p>
      <w:r>
        <w:t xml:space="preserve">7. L'amour que nous partageons, c'est la recherche du bonheur. </w:t>
      </w:r>
    </w:p>
    <w:p>
      <w:r>
        <w:t xml:space="preserve">   The love we share is the search for happiness.</w:t>
      </w:r>
    </w:p>
    <w:p>
      <w:r>
        <w:t>8.  Je cherche une solution simple et efficace pour résoudre ce problème.</w:t>
      </w:r>
    </w:p>
    <w:p>
      <w:r>
        <w:t xml:space="preserve">   I am looking for a simple and effective solution to solve this problem.</w:t>
      </w:r>
    </w:p>
    <w:p>
      <w:r>
        <w:t xml:space="preserve">9. Les parents cherchent toujours à trouver un équilibre entre vie professionnelle et vie privée. </w:t>
      </w:r>
    </w:p>
    <w:p>
      <w:r>
        <w:t xml:space="preserve">   Parents are always searching for a balance between their professional life and private life. </w:t>
      </w:r>
    </w:p>
    <w:p>
      <w:r>
        <w:t xml:space="preserve">10.  Je cherche toujours des nouvelles aventures pour découvrir de nouveaux horizons. </w:t>
      </w:r>
    </w:p>
    <w:p>
      <w:r>
        <w:t xml:space="preserve">   I am always looking for new adventures to discover new horizons.</w:t>
      </w:r>
    </w:p>
    <w:p/>
    <w:p>
      <w:r>
        <w:t>Cat: &lt;Animal&gt;</w:t>
      </w:r>
    </w:p>
    <w:p/>
    <w:p>
      <w:r>
        <w:t>1. Il a un chat adorable qui aime jouer avec lui.</w:t>
      </w:r>
    </w:p>
    <w:p>
      <w:r>
        <w:t xml:space="preserve">   He has an adorable cat that loves to play with him.</w:t>
      </w:r>
    </w:p>
    <w:p>
      <w:r>
        <w:t>2. J'adore les chats, ils sont si doux et fascinants.</w:t>
      </w:r>
    </w:p>
    <w:p>
      <w:r>
        <w:t xml:space="preserve">  I love cats, they are so soft and fascinating.</w:t>
      </w:r>
    </w:p>
    <w:p>
      <w:r>
        <w:t>3. La petite fille a une chaton qu'elle nourrit et chouchoute.</w:t>
      </w:r>
    </w:p>
    <w:p>
      <w:r>
        <w:t xml:space="preserve">   The little girl has a kitten she feeds and cuddles. </w:t>
      </w:r>
    </w:p>
    <w:p>
      <w:r>
        <w:t>4. Le chat est curieux et explore chaque recoin de la maison.</w:t>
      </w:r>
    </w:p>
    <w:p>
      <w:r>
        <w:t xml:space="preserve">    The cat is curious and explores every corner of the house.</w:t>
      </w:r>
    </w:p>
    <w:p>
      <w:r>
        <w:t>5. Laisse-moi parler à ton chat, il est très intelligent.</w:t>
      </w:r>
    </w:p>
    <w:p>
      <w:r>
        <w:t xml:space="preserve">  Let me talk to your cat, he's very intelligent.</w:t>
      </w:r>
    </w:p>
    <w:p>
      <w:r>
        <w:t>6. Il y a des chats dans les rues qui sont mal nourris et sans abri.</w:t>
      </w:r>
    </w:p>
    <w:p>
      <w:r>
        <w:t xml:space="preserve">   There are cats in the streets who are malnourished and homeless. </w:t>
      </w:r>
    </w:p>
    <w:p>
      <w:r>
        <w:t>7. La nourriture pour les chats est disponible en magasin spécialisé.</w:t>
      </w:r>
    </w:p>
    <w:p>
      <w:r>
        <w:t xml:space="preserve">  Cat food is available at specialized stores.</w:t>
      </w:r>
    </w:p>
    <w:p>
      <w:r>
        <w:t>8. Je trouve le chat adorable, il a des yeux magnifiques.</w:t>
      </w:r>
    </w:p>
    <w:p>
      <w:r>
        <w:t xml:space="preserve">   I find the cat adorable, it has beautiful eyes.</w:t>
      </w:r>
    </w:p>
    <w:p>
      <w:r>
        <w:t>9. Laissez-moi jouer avec votre chat, je suis sûr que nous allons s'entendre bien.</w:t>
      </w:r>
    </w:p>
    <w:p>
      <w:r>
        <w:t xml:space="preserve">   Let me play with your cat, I am sure we will get along well. </w:t>
      </w:r>
    </w:p>
    <w:p>
      <w:r>
        <w:t xml:space="preserve">10. On a un chat qui est très calme et gentil. </w:t>
      </w:r>
    </w:p>
    <w:p>
      <w:r>
        <w:t xml:space="preserve">  We have a cat that is very calm and gentle.</w:t>
      </w:r>
    </w:p>
    <w:p/>
    <w:p>
      <w:r>
        <w:rPr>
          <w:b/>
        </w:rPr>
        <w:t>Word: Dormez | Meaning: Sleep</w:t>
      </w:r>
    </w:p>
    <w:p/>
    <w:p>
      <w:r>
        <w:t xml:space="preserve">1. Il est temps de dormir, je suis très fatigué. </w:t>
      </w:r>
    </w:p>
    <w:p>
      <w:r>
        <w:t xml:space="preserve">    He is time to sleep, I am very tired.</w:t>
      </w:r>
    </w:p>
    <w:p>
      <w:r>
        <w:t xml:space="preserve">2. Je vais me coucher tôt ce soir, j'ai beaucoup d'agenda pour demain. </w:t>
      </w:r>
    </w:p>
    <w:p>
      <w:r>
        <w:t xml:space="preserve">    I'm going to go to bed early tonight, I have a lot of agenda for tomorrow.</w:t>
      </w:r>
    </w:p>
    <w:p>
      <w:r>
        <w:t xml:space="preserve">3. L'enfant doit dormir avant de partir à l'école le matin. </w:t>
      </w:r>
    </w:p>
    <w:p>
      <w:r>
        <w:t xml:space="preserve">    The child must sleep before leaving for school in the morning.</w:t>
      </w:r>
    </w:p>
    <w:p>
      <w:r>
        <w:t xml:space="preserve">4. Les enfants dorment dans la chambre et les parents dorment dans la maison.  </w:t>
      </w:r>
    </w:p>
    <w:p>
      <w:r>
        <w:t xml:space="preserve">    The children are sleeping in the room, and the parents are sleeping at home.</w:t>
      </w:r>
    </w:p>
    <w:p>
      <w:r>
        <w:t xml:space="preserve">5. J'ai besoin de dormir pour être plein d'énergie le lendemain. </w:t>
      </w:r>
    </w:p>
    <w:p>
      <w:r>
        <w:t xml:space="preserve">    I need to sleep so I can be full of energy tomorrow.</w:t>
      </w:r>
    </w:p>
    <w:p>
      <w:r>
        <w:t>6. Avant de commencer à travailler, je vais prendre un petit moment pour me reposer et me relaxer.</w:t>
      </w:r>
    </w:p>
    <w:p>
      <w:r>
        <w:t xml:space="preserve">    Before starting work, I will take a small moment to rest and relax. </w:t>
      </w:r>
    </w:p>
    <w:p>
      <w:r>
        <w:t xml:space="preserve">7. Il est important de dormir suffisamment pour être en pleine forme.  </w:t>
      </w:r>
    </w:p>
    <w:p>
      <w:r>
        <w:t xml:space="preserve">    It is important to sleep enough to be in good shape.</w:t>
      </w:r>
    </w:p>
    <w:p>
      <w:r>
        <w:t>8. La nuit, il y a beaucoup d'opportunités pour la contemplation et la détente.</w:t>
      </w:r>
    </w:p>
    <w:p>
      <w:r>
        <w:t xml:space="preserve">    At night, there are many opportunities for contemplation and relaxation. </w:t>
      </w:r>
    </w:p>
    <w:p>
      <w:r>
        <w:t xml:space="preserve">9. Si vous dormez suffisamment, vous êtes plus concentré dans votre travail.  </w:t>
      </w:r>
    </w:p>
    <w:p>
      <w:r>
        <w:t xml:space="preserve">    If you sleep enough, you are more focused on your work.   </w:t>
      </w:r>
    </w:p>
    <w:p>
      <w:r>
        <w:t xml:space="preserve">10. En fin de journée, il est important de se détendre et de s'accorder un moment calme avant de dormir. </w:t>
      </w:r>
    </w:p>
    <w:p>
      <w:r>
        <w:t xml:space="preserve">    At the end of the day, it is important to relax and allow yourself a calm moment before going to sleep.</w:t>
      </w:r>
    </w:p>
    <w:p/>
    <w:p>
      <w:r>
        <w:rPr>
          <w:b/>
        </w:rPr>
        <w:t>Word: Lune | Meaning: Moon</w:t>
      </w:r>
    </w:p>
    <w:p/>
    <w:p>
      <w:r>
        <w:t>1. La lune brille dans le ciel nocturne.</w:t>
      </w:r>
    </w:p>
    <w:p>
      <w:r>
        <w:t xml:space="preserve">  The moon shines in the night sky.</w:t>
      </w:r>
    </w:p>
    <w:p>
      <w:r>
        <w:t>2. Le soleil est une source de lumière, mais la lune aussi.</w:t>
      </w:r>
    </w:p>
    <w:p>
      <w:r>
        <w:t xml:space="preserve">  The sun is a source of light, but the moon too. </w:t>
      </w:r>
    </w:p>
    <w:p>
      <w:r>
        <w:t>3. La lune est un objet céleste fascinant.</w:t>
      </w:r>
    </w:p>
    <w:p>
      <w:r>
        <w:t xml:space="preserve">  The moon is a fascinating celestial object.</w:t>
      </w:r>
    </w:p>
    <w:p>
      <w:r>
        <w:t>4. J'ai admire la beauté de la lune depuis l’enfance.</w:t>
      </w:r>
    </w:p>
    <w:p>
      <w:r>
        <w:t xml:space="preserve">  I have admired the beauty of the moon since childhood.</w:t>
      </w:r>
    </w:p>
    <w:p>
      <w:r>
        <w:t xml:space="preserve">5. Les voyageurs sont souvent attirés par la beauté de la lune. </w:t>
      </w:r>
    </w:p>
    <w:p>
      <w:r>
        <w:t xml:space="preserve">  Travelers are often attracted to the beauty of the moon.</w:t>
      </w:r>
    </w:p>
    <w:p>
      <w:r>
        <w:t>6. L'énergie de la Lune est importante dans la vie humaine.</w:t>
      </w:r>
    </w:p>
    <w:p>
      <w:r>
        <w:t xml:space="preserve">  The energy of the Moon is important in human life. </w:t>
      </w:r>
    </w:p>
    <w:p>
      <w:r>
        <w:t>7. La lune a une influence sur les marées.</w:t>
      </w:r>
    </w:p>
    <w:p>
      <w:r>
        <w:t xml:space="preserve">  The moon has an influence on tides.</w:t>
      </w:r>
    </w:p>
    <w:p>
      <w:r>
        <w:t>8. Je regarde les étoiles, mais aussi la lune, pour trouver un peu de paix.</w:t>
      </w:r>
    </w:p>
    <w:p>
      <w:r>
        <w:t xml:space="preserve">  I look at the stars, but also the moon, to find a little peace.</w:t>
      </w:r>
    </w:p>
    <w:p>
      <w:r>
        <w:t xml:space="preserve">9. La lune est un symbole de mystère et d'espoir. </w:t>
      </w:r>
    </w:p>
    <w:p>
      <w:r>
        <w:t xml:space="preserve">  The moon is a symbol of mystery and hope.</w:t>
      </w:r>
    </w:p>
    <w:p>
      <w:r>
        <w:t xml:space="preserve">10. Le spectacle de la lune nous transporte à l’infini. </w:t>
      </w:r>
    </w:p>
    <w:p>
      <w:r>
        <w:t xml:space="preserve">  The sight of the moon transports us to infinity.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