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apprentissage | Meaning: learning</w:t>
      </w:r>
    </w:p>
    <w:p/>
    <w:p>
      <w:r>
        <w:t>1. Je suis en train d'apprendre une nouvelle langue.</w:t>
      </w:r>
    </w:p>
    <w:p>
      <w:r>
        <w:t xml:space="preserve">  I am learning a new language.</w:t>
      </w:r>
    </w:p>
    <w:p>
      <w:r>
        <w:t>2. J’apprends à faire des présentations professionnelles.</w:t>
      </w:r>
    </w:p>
    <w:p>
      <w:r>
        <w:t xml:space="preserve">  I am learning to give professional presentations.</w:t>
      </w:r>
    </w:p>
    <w:p>
      <w:r>
        <w:t>3. Mon frère apprend à jouer de la guitare.</w:t>
      </w:r>
    </w:p>
    <w:p>
      <w:r>
        <w:t xml:space="preserve">  My brother is learning to play the guitar.</w:t>
      </w:r>
    </w:p>
    <w:p>
      <w:r>
        <w:t>4. Elle est en train d'apprendre l'histoire de France.</w:t>
      </w:r>
    </w:p>
    <w:p>
      <w:r>
        <w:t xml:space="preserve">  She is learning the history of France.</w:t>
      </w:r>
    </w:p>
    <w:p>
      <w:r>
        <w:t>5. Ils apprennent le vocabulaire pour leur examen.</w:t>
      </w:r>
    </w:p>
    <w:p>
      <w:r>
        <w:t xml:space="preserve">  They are learning vocabulary for their exam.</w:t>
      </w:r>
    </w:p>
    <w:p>
      <w:r>
        <w:t>6. J’apprends à utiliser un nouvel ordinateur.</w:t>
      </w:r>
    </w:p>
    <w:p>
      <w:r>
        <w:t xml:space="preserve">  I am learning to use a new computer.</w:t>
      </w:r>
    </w:p>
    <w:p>
      <w:r>
        <w:t>7. Nous sommes en train d'apprendre les bases de la programmation.</w:t>
      </w:r>
    </w:p>
    <w:p>
      <w:r>
        <w:t xml:space="preserve">  We are learning the basics of programming.</w:t>
      </w:r>
    </w:p>
    <w:p>
      <w:r>
        <w:t>8. Tu apprends le vocabulaire pour ton voyage?</w:t>
      </w:r>
    </w:p>
    <w:p>
      <w:r>
        <w:t xml:space="preserve">   Are you learning vocabulary for your trip? </w:t>
      </w:r>
    </w:p>
    <w:p>
      <w:r>
        <w:t>9. On apprend beaucoup de choses à l’école.</w:t>
      </w:r>
    </w:p>
    <w:p>
      <w:r>
        <w:t xml:space="preserve">  We learn a lot at school.</w:t>
      </w:r>
    </w:p>
    <w:p>
      <w:r>
        <w:t>10. J'ai commencé à apprendre la cuisine.</w:t>
      </w:r>
    </w:p>
    <w:p>
      <w:r>
        <w:t xml:space="preserve">  I started learning to cook.</w:t>
      </w:r>
    </w:p>
    <w:p/>
    <w:p>
      <w:r>
        <w:rPr>
          <w:b/>
        </w:rPr>
        <w:t>Word: Grand | Meaning: Large, great</w:t>
      </w:r>
    </w:p>
    <w:p/>
    <w:p>
      <w:r>
        <w:t>1. La ville est très grande.</w:t>
      </w:r>
    </w:p>
    <w:p>
      <w:r>
        <w:t xml:space="preserve">  The city is very big.</w:t>
      </w:r>
    </w:p>
    <w:p>
      <w:r>
        <w:t>2. Il a un grand jardin à l'arrière de sa maison.</w:t>
      </w:r>
    </w:p>
    <w:p>
      <w:r>
        <w:t xml:space="preserve">  He has a large garden at the back of his house.</w:t>
      </w:r>
    </w:p>
    <w:p>
      <w:r>
        <w:t xml:space="preserve">3. Je suis impressionné par la grandeur de l'architecture. </w:t>
      </w:r>
    </w:p>
    <w:p>
      <w:r>
        <w:t xml:space="preserve">  I am impressed by the grandeur of architecture.</w:t>
      </w:r>
    </w:p>
    <w:p>
      <w:r>
        <w:t>4. Le monument est immense et grandiose.</w:t>
      </w:r>
    </w:p>
    <w:p>
      <w:r>
        <w:t xml:space="preserve">  The monument is enormous and magnificent.</w:t>
      </w:r>
    </w:p>
    <w:p>
      <w:r>
        <w:t xml:space="preserve">5. Vous avez un grand projet pour votre carrière. </w:t>
      </w:r>
    </w:p>
    <w:p>
      <w:r>
        <w:t xml:space="preserve">  You have a big project for your career.</w:t>
      </w:r>
    </w:p>
    <w:p>
      <w:r>
        <w:t xml:space="preserve">6. La population de la ville est très grande. </w:t>
      </w:r>
    </w:p>
    <w:p>
      <w:r>
        <w:t xml:space="preserve">  The city's population is very large.</w:t>
      </w:r>
    </w:p>
    <w:p>
      <w:r>
        <w:t>7. Le livre est vraiment grand et épais.</w:t>
      </w:r>
    </w:p>
    <w:p>
      <w:r>
        <w:t xml:space="preserve">  The book is really big and thick.</w:t>
      </w:r>
    </w:p>
    <w:p>
      <w:r>
        <w:t>8. Il a un grand appétit pour les mets délicieux.</w:t>
      </w:r>
    </w:p>
    <w:p>
      <w:r>
        <w:t xml:space="preserve">  He has a big appetite for delicious dishes.</w:t>
      </w:r>
    </w:p>
    <w:p>
      <w:r>
        <w:t>9. J’ai besoin d’une grande quantité de fruits et légumes.</w:t>
      </w:r>
    </w:p>
    <w:p>
      <w:r>
        <w:t xml:space="preserve">  I need a large quantity of fruit and vegetables.</w:t>
      </w:r>
    </w:p>
    <w:p>
      <w:r>
        <w:t xml:space="preserve">10. Mon frère est grand et musclé. </w:t>
      </w:r>
    </w:p>
    <w:p>
      <w:r>
        <w:t xml:space="preserve">  My brother is tall and strong.</w:t>
      </w:r>
    </w:p>
    <w:p/>
    <w:p>
      <w:r>
        <w:rPr>
          <w:b/>
        </w:rPr>
        <w:t>Word: Petit | Meaning: Small</w:t>
      </w:r>
    </w:p>
    <w:p/>
    <w:p>
      <w:r>
        <w:t>1. J'ai un petit chien.</w:t>
      </w:r>
    </w:p>
    <w:p>
      <w:r>
        <w:t xml:space="preserve">    I have a small dog.</w:t>
      </w:r>
    </w:p>
    <w:p>
      <w:r>
        <w:t>2. Ce gâteau est petit.</w:t>
      </w:r>
    </w:p>
    <w:p>
      <w:r>
        <w:t xml:space="preserve">    This cake is small.</w:t>
      </w:r>
    </w:p>
    <w:p>
      <w:r>
        <w:t>3. La ville est petite.</w:t>
      </w:r>
    </w:p>
    <w:p>
      <w:r>
        <w:t xml:space="preserve">   The town is small.</w:t>
      </w:r>
    </w:p>
    <w:p>
      <w:r>
        <w:t>4. Il a un petit ami.</w:t>
      </w:r>
    </w:p>
    <w:p>
      <w:r>
        <w:t xml:space="preserve">   He has a small boyfriend. </w:t>
      </w:r>
    </w:p>
    <w:p>
      <w:r>
        <w:t>5.  Elle est petite, elle n'a pas peur.</w:t>
      </w:r>
    </w:p>
    <w:p>
      <w:r>
        <w:t xml:space="preserve">    She is little; she isn’t scared.</w:t>
      </w:r>
    </w:p>
    <w:p>
      <w:r>
        <w:t xml:space="preserve">6. J'aime les petits vêtements. </w:t>
      </w:r>
    </w:p>
    <w:p>
      <w:r>
        <w:t xml:space="preserve">    I like small clothes. </w:t>
      </w:r>
    </w:p>
    <w:p>
      <w:r>
        <w:t xml:space="preserve">7. Le petit garçon joue dans la cour. </w:t>
      </w:r>
    </w:p>
    <w:p>
      <w:r>
        <w:t xml:space="preserve">   The small boy plays in the yard.</w:t>
      </w:r>
    </w:p>
    <w:p>
      <w:r>
        <w:t>8. La tasse est petite.</w:t>
      </w:r>
    </w:p>
    <w:p>
      <w:r>
        <w:t xml:space="preserve">   The cup is small.</w:t>
      </w:r>
    </w:p>
    <w:p>
      <w:r>
        <w:t>9. Je vais chercher un petit cadeau.</w:t>
      </w:r>
    </w:p>
    <w:p>
      <w:r>
        <w:t xml:space="preserve">    I’m going to get a small gift. </w:t>
      </w:r>
    </w:p>
    <w:p>
      <w:r>
        <w:t>10.  Il y a un petit pont sur la rivière.</w:t>
      </w:r>
    </w:p>
    <w:p>
      <w:r>
        <w:t xml:space="preserve">   There's a small bridge on the river.</w:t>
      </w:r>
    </w:p>
    <w:p/>
    <w:p>
      <w:r>
        <w:rPr>
          <w:b/>
        </w:rPr>
        <w:t>Word: amitié | Meaning: friendship</w:t>
      </w:r>
    </w:p>
    <w:p/>
    <w:p>
      <w:r>
        <w:t xml:space="preserve">1. J'ai une amie qui vit à Paris. </w:t>
      </w:r>
    </w:p>
    <w:p>
      <w:r>
        <w:t xml:space="preserve">    I have a friend who lives in Paris.</w:t>
      </w:r>
    </w:p>
    <w:p>
      <w:r>
        <w:t xml:space="preserve">2. L'amitié est essentielle pour une vie heureuse. </w:t>
      </w:r>
    </w:p>
    <w:p>
      <w:r>
        <w:t xml:space="preserve">    Friendship is essential for a happy life.</w:t>
      </w:r>
    </w:p>
    <w:p>
      <w:r>
        <w:t xml:space="preserve">3. Il faut être honnête et loyal dans toute amitié. </w:t>
      </w:r>
    </w:p>
    <w:p>
      <w:r>
        <w:t xml:space="preserve">    You must be honest and faithful in any friendship. </w:t>
      </w:r>
    </w:p>
    <w:p>
      <w:r>
        <w:t xml:space="preserve">4. La confiance mutuelle est un élément important de la réussite d'une amitié. </w:t>
      </w:r>
    </w:p>
    <w:p>
      <w:r>
        <w:t xml:space="preserve">    Mutual trust is an important element of the success of a friendship.</w:t>
      </w:r>
    </w:p>
    <w:p>
      <w:r>
        <w:t xml:space="preserve">5. L'amitié peut se renforcer grâce à des activités partagées. </w:t>
      </w:r>
    </w:p>
    <w:p>
      <w:r>
        <w:t xml:space="preserve">    Friendship can be strengthened through shared activities.</w:t>
      </w:r>
    </w:p>
    <w:p>
      <w:r>
        <w:t xml:space="preserve">6. Le fait de parler avec des amis est important pour notre bien-être. </w:t>
      </w:r>
    </w:p>
    <w:p>
      <w:r>
        <w:t xml:space="preserve">    Talking with friends is important for our well-being.</w:t>
      </w:r>
    </w:p>
    <w:p>
      <w:r>
        <w:t xml:space="preserve">7. J'aime passer du temps avec mes amis, même si c'est à distance.  </w:t>
      </w:r>
    </w:p>
    <w:p>
      <w:r>
        <w:t xml:space="preserve">    I like to spend time with my friends, even if it is from a distance. </w:t>
      </w:r>
    </w:p>
    <w:p>
      <w:r>
        <w:t>8. L’amitié est une source d'énergie et de motivation.</w:t>
      </w:r>
    </w:p>
    <w:p>
      <w:r>
        <w:t xml:space="preserve">    Friendship is a source of energy and motivation. </w:t>
      </w:r>
    </w:p>
    <w:p>
      <w:r>
        <w:t xml:space="preserve">9. Il est important de respecter les autres dans l’amitié. </w:t>
      </w:r>
    </w:p>
    <w:p>
      <w:r>
        <w:t xml:space="preserve">    It is important to respect others in friendship.  </w:t>
      </w:r>
    </w:p>
    <w:p>
      <w:r>
        <w:t xml:space="preserve">10. La bonne amitié nous aide à grandir et à progresser. </w:t>
      </w:r>
    </w:p>
    <w:p>
      <w:r>
        <w:t xml:space="preserve">    A good friendship helps us grow and progress.</w:t>
      </w:r>
    </w:p>
    <w:p/>
    <w:p>
      <w:r>
        <w:rPr>
          <w:b/>
        </w:rPr>
        <w:t>Word: Ami | Meaning: Friend</w:t>
      </w:r>
    </w:p>
    <w:p/>
    <w:p>
      <w:r>
        <w:t>1.  J'ai un ami très sympa.</w:t>
      </w:r>
    </w:p>
    <w:p>
      <w:r>
        <w:t xml:space="preserve">    My friend is very nice.</w:t>
      </w:r>
    </w:p>
    <w:p>
      <w:r>
        <w:t>2.  Il est mon ami depuis longtemps.</w:t>
      </w:r>
    </w:p>
    <w:p>
      <w:r>
        <w:t xml:space="preserve">    He's been my friend for a long time.</w:t>
      </w:r>
    </w:p>
    <w:p>
      <w:r>
        <w:t xml:space="preserve">3.  Mes amies aiment cuisiner ensemble. </w:t>
      </w:r>
    </w:p>
    <w:p>
      <w:r>
        <w:t xml:space="preserve">   My friends like to cook together.</w:t>
      </w:r>
    </w:p>
    <w:p>
      <w:r>
        <w:t xml:space="preserve">4.  Mon ami français vient me voir souvent. </w:t>
      </w:r>
    </w:p>
    <w:p>
      <w:r>
        <w:t xml:space="preserve">   My French friend comes to see me often.</w:t>
      </w:r>
    </w:p>
    <w:p>
      <w:r>
        <w:t xml:space="preserve">5.  J'ai besoin d'un ami pour m'aider. </w:t>
      </w:r>
    </w:p>
    <w:p>
      <w:r>
        <w:t xml:space="preserve">    I need a friend to help me. </w:t>
      </w:r>
    </w:p>
    <w:p>
      <w:r>
        <w:t xml:space="preserve">6.  C'est mon ami qui m'aide à résoudre mes problèmes. </w:t>
      </w:r>
    </w:p>
    <w:p>
      <w:r>
        <w:t xml:space="preserve">    It's my friend who helps me solve my problems. </w:t>
      </w:r>
    </w:p>
    <w:p>
      <w:r>
        <w:t>7.  Je suis heureux de partager des choses avec mon ami.</w:t>
      </w:r>
    </w:p>
    <w:p>
      <w:r>
        <w:t xml:space="preserve">   I am happy to share things with my friend.</w:t>
      </w:r>
    </w:p>
    <w:p>
      <w:r>
        <w:t>8.  Mes amis sont des personnes importantes dans ma vie.</w:t>
      </w:r>
    </w:p>
    <w:p>
      <w:r>
        <w:t xml:space="preserve">   My friends are important people in my life.</w:t>
      </w:r>
    </w:p>
    <w:p>
      <w:r>
        <w:t xml:space="preserve">9.  Ils ont passé beaucoup de temps à jouer ensemble. </w:t>
      </w:r>
    </w:p>
    <w:p>
      <w:r>
        <w:t xml:space="preserve">    They spent a lot of time playing together.</w:t>
      </w:r>
    </w:p>
    <w:p>
      <w:r>
        <w:t xml:space="preserve">10.  Tu veux parler avec mon ami ? </w:t>
      </w:r>
    </w:p>
    <w:p>
      <w:r>
        <w:t xml:space="preserve">   Do you want to talk to my friend?</w:t>
      </w:r>
    </w:p>
    <w:p/>
    <w:p>
      <w:r>
        <w:rPr>
          <w:b/>
        </w:rPr>
        <w:t>Word: Amis | Meaning: Friends</w:t>
      </w:r>
    </w:p>
    <w:p/>
    <w:p>
      <w:r>
        <w:t>1. J'ai des amis en France et au Canada.</w:t>
      </w:r>
    </w:p>
    <w:p>
      <w:r>
        <w:t xml:space="preserve">   I have friends in France and Canada.</w:t>
      </w:r>
    </w:p>
    <w:p>
      <w:r>
        <w:t>2.  Elle est très heureuse de voir ses amis à Paris.</w:t>
      </w:r>
    </w:p>
    <w:p>
      <w:r>
        <w:t xml:space="preserve">   She is very happy to see her friends in Paris. </w:t>
      </w:r>
    </w:p>
    <w:p>
      <w:r>
        <w:t>3. Mes amis sont des gens formidables.</w:t>
      </w:r>
    </w:p>
    <w:p>
      <w:r>
        <w:t xml:space="preserve">   My friends are wonderful people. </w:t>
      </w:r>
    </w:p>
    <w:p>
      <w:r>
        <w:t xml:space="preserve">4. J'aime passer du temps avec mes amis. </w:t>
      </w:r>
    </w:p>
    <w:p>
      <w:r>
        <w:t xml:space="preserve">   I like spending time with my friends. </w:t>
      </w:r>
    </w:p>
    <w:p>
      <w:r>
        <w:t>5. Nous allons nous retrouver ce week-end pour boire un café.</w:t>
      </w:r>
    </w:p>
    <w:p>
      <w:r>
        <w:t xml:space="preserve">  We’re going to get together this weekend for a coffee.</w:t>
      </w:r>
    </w:p>
    <w:p>
      <w:r>
        <w:t xml:space="preserve">6. Ils ne sont pas toujours d’accord, mais ils restent amis. </w:t>
      </w:r>
    </w:p>
    <w:p>
      <w:r>
        <w:t xml:space="preserve">   They don't always agree, but they remain friends.</w:t>
      </w:r>
    </w:p>
    <w:p>
      <w:r>
        <w:t xml:space="preserve">7. Il est important de bien se faire des amis. </w:t>
      </w:r>
    </w:p>
    <w:p>
      <w:r>
        <w:t xml:space="preserve">    It is important to make good friends. </w:t>
      </w:r>
    </w:p>
    <w:p>
      <w:r>
        <w:t>8. J’ai besoin de l’aide de mes amis pour le projet.</w:t>
      </w:r>
    </w:p>
    <w:p>
      <w:r>
        <w:t xml:space="preserve">   I need the help of my friends for the project. </w:t>
      </w:r>
    </w:p>
    <w:p>
      <w:r>
        <w:t xml:space="preserve">9. Nous avons beaucoup d'amis communs. </w:t>
      </w:r>
    </w:p>
    <w:p>
      <w:r>
        <w:t xml:space="preserve">   We have a lot of mutual friends. </w:t>
      </w:r>
    </w:p>
    <w:p>
      <w:r>
        <w:t>10. Le festival des amis était très amusant.</w:t>
      </w:r>
    </w:p>
    <w:p>
      <w:r>
        <w:t xml:space="preserve">    The friend festival was very fun.</w:t>
      </w:r>
    </w:p>
    <w:p/>
    <w:p>
      <w:r>
        <w:rPr>
          <w:b/>
        </w:rPr>
        <w:t>Word: Chasse | Meaning: Hunt</w:t>
      </w:r>
    </w:p>
    <w:p/>
    <w:p>
      <w:r>
        <w:t>1. J'ai participé à une chasse aux trésors organisée dans le parc.</w:t>
      </w:r>
    </w:p>
    <w:p>
      <w:r>
        <w:t xml:space="preserve">    I participated in a treasure hunt organized in the park.</w:t>
      </w:r>
    </w:p>
    <w:p>
      <w:r>
        <w:t>2. Nous allons faire une chasse au trésor pour nos vacances d’été.</w:t>
      </w:r>
    </w:p>
    <w:p>
      <w:r>
        <w:t xml:space="preserve">    We are going to do a treasure hunt for our summer holidays.</w:t>
      </w:r>
    </w:p>
    <w:p>
      <w:r>
        <w:t>3. Le chien se promène dans la forêt à la recherche de sa proie.</w:t>
      </w:r>
    </w:p>
    <w:p>
      <w:r>
        <w:t xml:space="preserve">    The dog is strolling through the forest looking for its prey. </w:t>
      </w:r>
    </w:p>
    <w:p>
      <w:r>
        <w:t xml:space="preserve">4. L'homme est passionné par la chasse aux oiseaux en hiver. </w:t>
      </w:r>
    </w:p>
    <w:p>
      <w:r>
        <w:t xml:space="preserve">    The man loves bird hunting in winter.</w:t>
      </w:r>
    </w:p>
    <w:p>
      <w:r>
        <w:t>5. La chasse au lapin a été interrompue par une forte pluie.</w:t>
      </w:r>
    </w:p>
    <w:p>
      <w:r>
        <w:t xml:space="preserve">    Hunting rabbits was interrupted by heavy rain.</w:t>
      </w:r>
    </w:p>
    <w:p>
      <w:r>
        <w:t>6. La chasse au trésor fait partie de l’histoire locale.</w:t>
      </w:r>
    </w:p>
    <w:p>
      <w:r>
        <w:t xml:space="preserve">    Treasure hunt is part of local history.</w:t>
      </w:r>
    </w:p>
    <w:p>
      <w:r>
        <w:t xml:space="preserve">7. Le père était un expert en chasse et il lui avait appris tout ça. </w:t>
      </w:r>
    </w:p>
    <w:p>
      <w:r>
        <w:t xml:space="preserve">    The father was an expert in hunting and had taught him all of that.</w:t>
      </w:r>
    </w:p>
    <w:p>
      <w:r>
        <w:t xml:space="preserve">8. Les règles de la chasse sont très strictes pour protéger les animaux. </w:t>
      </w:r>
    </w:p>
    <w:p>
      <w:r>
        <w:t xml:space="preserve">   Hunting rules are very strict to protect animals.  </w:t>
      </w:r>
    </w:p>
    <w:p>
      <w:r>
        <w:t>9. La chasse aux trésors est un moyen amusant de découvrir des lieux.</w:t>
      </w:r>
    </w:p>
    <w:p>
      <w:r>
        <w:t xml:space="preserve">    Treasure hunts are a fun way to discover places. </w:t>
      </w:r>
    </w:p>
    <w:p>
      <w:r>
        <w:t>10. L'homme s’aventura dans la forêt, cherchant une certaine espèce rare de lièvre.</w:t>
      </w:r>
    </w:p>
    <w:p>
      <w:r>
        <w:t xml:space="preserve">   The man ventured into the forest looking for a certain rare species of hare.</w:t>
      </w:r>
    </w:p>
    <w:p/>
    <w:p>
      <w:r>
        <w:rPr>
          <w:b/>
        </w:rPr>
        <w:t>Word: c'est | Meaning: it is</w:t>
      </w:r>
    </w:p>
    <w:p/>
    <w:p>
      <w:r>
        <w:t xml:space="preserve">1. C'est une belle journée.  </w:t>
      </w:r>
    </w:p>
    <w:p>
      <w:r>
        <w:t xml:space="preserve">    It's a beautiful day. </w:t>
      </w:r>
    </w:p>
    <w:p>
      <w:r>
        <w:t xml:space="preserve">2. C'est important de prendre soin de soi.  </w:t>
      </w:r>
    </w:p>
    <w:p>
      <w:r>
        <w:t xml:space="preserve">   It is important to take care of oneself.</w:t>
      </w:r>
    </w:p>
    <w:p>
      <w:r>
        <w:t xml:space="preserve">3. C'est la fête nationale française.  </w:t>
      </w:r>
    </w:p>
    <w:p>
      <w:r>
        <w:t xml:space="preserve">   It's the French national holiday. </w:t>
      </w:r>
    </w:p>
    <w:p>
      <w:r>
        <w:t>4. C'est un peu difficile à comprendre.</w:t>
      </w:r>
    </w:p>
    <w:p>
      <w:r>
        <w:t xml:space="preserve">    It's a little difficult to understand. </w:t>
      </w:r>
    </w:p>
    <w:p>
      <w:r>
        <w:t xml:space="preserve">5. C'est l'un des meilleurs restaurants de la ville.  </w:t>
      </w:r>
    </w:p>
    <w:p>
      <w:r>
        <w:t xml:space="preserve">    It is one of the best restaurants in the city.</w:t>
      </w:r>
    </w:p>
    <w:p>
      <w:r>
        <w:t xml:space="preserve">6. C'est dommage que tu aies besoin d'aide. </w:t>
      </w:r>
    </w:p>
    <w:p>
      <w:r>
        <w:t xml:space="preserve">   It's unfortunate that you need help. </w:t>
      </w:r>
    </w:p>
    <w:p>
      <w:r>
        <w:t xml:space="preserve">7. C'est mon ami Pierre. </w:t>
      </w:r>
    </w:p>
    <w:p>
      <w:r>
        <w:t xml:space="preserve">    This is my friend Pierre.</w:t>
      </w:r>
    </w:p>
    <w:p>
      <w:r>
        <w:t xml:space="preserve">8. C'est très cher!  </w:t>
      </w:r>
    </w:p>
    <w:p>
      <w:r>
        <w:t xml:space="preserve">   That's very expensive! </w:t>
      </w:r>
    </w:p>
    <w:p>
      <w:r>
        <w:t xml:space="preserve">9. C'est possible de réussir avec du travail et de la patience.  </w:t>
      </w:r>
    </w:p>
    <w:p>
      <w:r>
        <w:t xml:space="preserve">    It's possible to succeed with effort and perseverance.</w:t>
      </w:r>
    </w:p>
    <w:p>
      <w:r>
        <w:t xml:space="preserve">10. C'est l'endroit parfait pour un pique-nique. </w:t>
      </w:r>
    </w:p>
    <w:p>
      <w:r>
        <w:t xml:space="preserve">    This is the perfect place for a picnic.</w:t>
      </w:r>
    </w:p>
    <w:p/>
    <w:p>
      <w:r>
        <w:rPr>
          <w:b/>
        </w:rPr>
        <w:t>Word: Déjeuner | Meaning: Lunch</w:t>
      </w:r>
    </w:p>
    <w:p/>
    <w:p>
      <w:r>
        <w:t>1. Je prends le déjeuner à la cantine chaque jour.</w:t>
      </w:r>
    </w:p>
    <w:p>
      <w:r>
        <w:t xml:space="preserve">    I have lunch at the canteen every day.</w:t>
      </w:r>
    </w:p>
    <w:p>
      <w:r>
        <w:t>2. Le déjeuner est important pour se recharger après la matinée.</w:t>
      </w:r>
    </w:p>
    <w:p>
      <w:r>
        <w:t xml:space="preserve">    Lunch is important to recharge after morning. </w:t>
      </w:r>
    </w:p>
    <w:p>
      <w:r>
        <w:t>3. J'aime bien manger du poisson en déjeuner.</w:t>
      </w:r>
    </w:p>
    <w:p>
      <w:r>
        <w:t xml:space="preserve">    I like eating fish for lunch.</w:t>
      </w:r>
    </w:p>
    <w:p>
      <w:r>
        <w:t xml:space="preserve">4. Les enfants ont un repas scolaire qui comprend le déjeuner. </w:t>
      </w:r>
    </w:p>
    <w:p>
      <w:r>
        <w:t xml:space="preserve">    Children have a school meal that includes lunch.  </w:t>
      </w:r>
    </w:p>
    <w:p>
      <w:r>
        <w:t xml:space="preserve">5. Le déjeuner se déroule généralement entre midi et deux heures. </w:t>
      </w:r>
    </w:p>
    <w:p>
      <w:r>
        <w:t xml:space="preserve">    Lunch usually takes place between noon and two o'clock. </w:t>
      </w:r>
    </w:p>
    <w:p>
      <w:r>
        <w:t xml:space="preserve">6. Il faut toujours penser à s’hydrater avant de commencer le déjeuner. </w:t>
      </w:r>
    </w:p>
    <w:p>
      <w:r>
        <w:t xml:space="preserve">    You always need to think about hydrating before starting lunch. </w:t>
      </w:r>
    </w:p>
    <w:p>
      <w:r>
        <w:t xml:space="preserve">7. Mon ami et moi prenons un petit déjeuner avant de partir au travail. </w:t>
      </w:r>
    </w:p>
    <w:p>
      <w:r>
        <w:t xml:space="preserve">    My friend and I have a breakfast before going to work. </w:t>
      </w:r>
    </w:p>
    <w:p>
      <w:r>
        <w:t xml:space="preserve">8. Le déjeuner est souvent une occasion de discuter avec des amis ou des collègues. </w:t>
      </w:r>
    </w:p>
    <w:p>
      <w:r>
        <w:t xml:space="preserve">    Lunch is often an opportunity to chat with friends or colleagues.  </w:t>
      </w:r>
    </w:p>
    <w:p>
      <w:r>
        <w:t xml:space="preserve">9. J'ai dîné chez ma famille hier, et il y avait beaucoup de plats délicieux.  </w:t>
      </w:r>
    </w:p>
    <w:p>
      <w:r>
        <w:t xml:space="preserve">   I had dinner at my family yesterday and there were many delicious dishes. </w:t>
      </w:r>
    </w:p>
    <w:p>
      <w:r>
        <w:t xml:space="preserve">10. Il est important de s’organiser pour le déjeuner afin de ne pas manquer de temps. </w:t>
      </w:r>
    </w:p>
    <w:p>
      <w:r>
        <w:t xml:space="preserve">    It is important to organize for lunch so as not to miss time.</w:t>
      </w:r>
    </w:p>
    <w:p/>
    <w:p>
      <w:r>
        <w:rPr>
          <w:b/>
        </w:rPr>
        <w:t>Word: part | Meaning: portion</w:t>
      </w:r>
    </w:p>
    <w:p/>
    <w:p>
      <w:r>
        <w:t>1. J'ai besoin d'une partie du gâteau pour le goûter.</w:t>
      </w:r>
    </w:p>
    <w:p>
      <w:r>
        <w:t xml:space="preserve">    I need a part of the cake for snack time.</w:t>
      </w:r>
    </w:p>
    <w:p>
      <w:r>
        <w:t>2.  Le chef a coupé la viande en plusieurs parties.</w:t>
      </w:r>
    </w:p>
    <w:p>
      <w:r>
        <w:t xml:space="preserve">    The chef cut the meat into several parts. </w:t>
      </w:r>
    </w:p>
    <w:p>
      <w:r>
        <w:t>3.  Est-ce que vous pourriez me donner une partie de votre attention ?</w:t>
      </w:r>
    </w:p>
    <w:p>
      <w:r>
        <w:t xml:space="preserve">     Could you give me a part of your attention?</w:t>
      </w:r>
    </w:p>
    <w:p>
      <w:r>
        <w:t>4.  La musique était trop forte et j'ai besoin d'une partie plus calme.</w:t>
      </w:r>
    </w:p>
    <w:p>
      <w:r>
        <w:t xml:space="preserve">     The music was too loud and I need a quieter part. </w:t>
      </w:r>
    </w:p>
    <w:p>
      <w:r>
        <w:t xml:space="preserve">5. Le livre est divisé en plusieurs parties. </w:t>
      </w:r>
    </w:p>
    <w:p>
      <w:r>
        <w:t xml:space="preserve">    The book is divided into several parts.</w:t>
      </w:r>
    </w:p>
    <w:p>
      <w:r>
        <w:t>6. Il y avait une partie de l’histoire qui m’a intriguée.</w:t>
      </w:r>
    </w:p>
    <w:p>
      <w:r>
        <w:t xml:space="preserve">    There was a part of the story that intrigued me. </w:t>
      </w:r>
    </w:p>
    <w:p>
      <w:r>
        <w:t xml:space="preserve">7.  Elle a participé à la partie du jeu de société. </w:t>
      </w:r>
    </w:p>
    <w:p>
      <w:r>
        <w:t xml:space="preserve">     She participated in the game-playing party.</w:t>
      </w:r>
    </w:p>
    <w:p>
      <w:r>
        <w:t>8. Vous devez faire attention à votre partie du travail.</w:t>
      </w:r>
    </w:p>
    <w:p>
      <w:r>
        <w:t xml:space="preserve">    You must pay attention to your part of the work. </w:t>
      </w:r>
    </w:p>
    <w:p>
      <w:r>
        <w:t xml:space="preserve">9.  Le voyage est divisé en plusieurs parties. </w:t>
      </w:r>
    </w:p>
    <w:p>
      <w:r>
        <w:t xml:space="preserve">    The trip is divided into several parts.</w:t>
      </w:r>
    </w:p>
    <w:p>
      <w:r>
        <w:t>10.  Il ne voulait pas prendre une partie de la responsabilité.</w:t>
      </w:r>
    </w:p>
    <w:p>
      <w:r>
        <w:t xml:space="preserve">     He didn't want to take a share of responsibility.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