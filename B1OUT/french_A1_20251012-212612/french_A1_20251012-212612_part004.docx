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learn</w:t>
      </w:r>
    </w:p>
    <w:p/>
    <w:p>
      <w:r>
        <w:t>1. Nous apprenons la grammaire chaque jour.</w:t>
      </w:r>
    </w:p>
    <w:p>
      <w:r>
        <w:t xml:space="preserve">    We learn grammar each day.</w:t>
      </w:r>
    </w:p>
    <w:p>
      <w:r>
        <w:t>2. Elle apprend à jouer du piano depuis l'enfance.</w:t>
      </w:r>
    </w:p>
    <w:p>
      <w:r>
        <w:t xml:space="preserve">    She learns to play piano since childhood.</w:t>
      </w:r>
    </w:p>
    <w:p>
      <w:r>
        <w:t>3.  Les enfants apprennent à lire et écrire dans leur école.</w:t>
      </w:r>
    </w:p>
    <w:p>
      <w:r>
        <w:t xml:space="preserve">    Children learn to read and write at school. </w:t>
      </w:r>
    </w:p>
    <w:p>
      <w:r>
        <w:t>4. J’apprends le français maintenant à la maison.</w:t>
      </w:r>
    </w:p>
    <w:p>
      <w:r>
        <w:t xml:space="preserve">    I am learning French now at home.</w:t>
      </w:r>
    </w:p>
    <w:p>
      <w:r>
        <w:t>5. Les professeurs apprennent à utiliser de nouvelles technologies.</w:t>
      </w:r>
    </w:p>
    <w:p>
      <w:r>
        <w:t xml:space="preserve">    Teachers are learning to use new technologies.</w:t>
      </w:r>
    </w:p>
    <w:p>
      <w:r>
        <w:t>6.  On apprend beaucoup de choses en voyageant.</w:t>
      </w:r>
    </w:p>
    <w:p>
      <w:r>
        <w:t xml:space="preserve">     We learn a lot of things when traveling.</w:t>
      </w:r>
    </w:p>
    <w:p>
      <w:r>
        <w:t>7. J'apprends la différence entre les mots français et anglais.</w:t>
      </w:r>
    </w:p>
    <w:p>
      <w:r>
        <w:t xml:space="preserve">    I am learning the difference between French and English words.</w:t>
      </w:r>
    </w:p>
    <w:p>
      <w:r>
        <w:t>8. Ils apprennent à mieux comprendre le monde autour d’eux.</w:t>
      </w:r>
    </w:p>
    <w:p>
      <w:r>
        <w:t xml:space="preserve">   They are learning to better understand the world around them. </w:t>
      </w:r>
    </w:p>
    <w:p>
      <w:r>
        <w:t>9. Vous devez apprendre à gérer votre temps.</w:t>
      </w:r>
    </w:p>
    <w:p>
      <w:r>
        <w:t xml:space="preserve">    You must learn to manage your time.  </w:t>
      </w:r>
    </w:p>
    <w:p>
      <w:r>
        <w:t>10. Je ne sais pas comment apprendre cette nouvelle technologie.</w:t>
      </w:r>
    </w:p>
    <w:p>
      <w:r>
        <w:t xml:space="preserve">   I don't know how to learn this new technology.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ma voyage.</w:t>
      </w:r>
    </w:p>
    <w:p>
      <w:r>
        <w:t xml:space="preserve">   I need accommodation for my trip.</w:t>
      </w:r>
    </w:p>
    <w:p>
      <w:r>
        <w:t>2. L’hôtel propose des hébergements confortables et abordables.</w:t>
      </w:r>
    </w:p>
    <w:p>
      <w:r>
        <w:t xml:space="preserve">   The hotel offers comfortable and affordable accommodations.</w:t>
      </w:r>
    </w:p>
    <w:p>
      <w:r>
        <w:t>3. Le camping est un excellent choix d’hébergement pour les familles.</w:t>
      </w:r>
    </w:p>
    <w:p>
      <w:r>
        <w:t xml:space="preserve">   Camping is an excellent choice of accommodation for families.</w:t>
      </w:r>
    </w:p>
    <w:p>
      <w:r>
        <w:t xml:space="preserve">4. Le budget alloué à l'hébergement doit être ajusté aux besoins de chaque voyageur. </w:t>
      </w:r>
    </w:p>
    <w:p>
      <w:r>
        <w:t xml:space="preserve">   The amount allocated to accommodation should be adjusted to the needs of each traveler.</w:t>
      </w:r>
    </w:p>
    <w:p>
      <w:r>
        <w:t>5. L’organisation du voyage prévoit un hébergement dans une auberge de jeunesse.</w:t>
      </w:r>
    </w:p>
    <w:p>
      <w:r>
        <w:t xml:space="preserve">   The travel plan includes accommodation in a youth hostel. </w:t>
      </w:r>
    </w:p>
    <w:p>
      <w:r>
        <w:t>6. Les voyageurs peuvent opter pour des hébergements économiques et des hébergements luxueux.</w:t>
      </w:r>
    </w:p>
    <w:p>
      <w:r>
        <w:t xml:space="preserve">  Travelers can choose between economical and luxurious accommodations. </w:t>
      </w:r>
    </w:p>
    <w:p>
      <w:r>
        <w:t xml:space="preserve">7. L’hébergement peut être un facteur important lors de la planification d'un voyage. </w:t>
      </w:r>
    </w:p>
    <w:p>
      <w:r>
        <w:t xml:space="preserve">   Accommodation can be an important factor when planning a trip.</w:t>
      </w:r>
    </w:p>
    <w:p>
      <w:r>
        <w:t xml:space="preserve">8. Il est important de réserver l'hébergement à l'avance pour s'assurer d'avoir une place disponible.  </w:t>
      </w:r>
    </w:p>
    <w:p>
      <w:r>
        <w:t xml:space="preserve">   It is important to book accommodation in advance to ensure there is availability.</w:t>
      </w:r>
    </w:p>
    <w:p>
      <w:r>
        <w:t xml:space="preserve">9. Vous avez besoin d’un hébergement pour les vacances, mais vous ne savez pas où aller? </w:t>
      </w:r>
    </w:p>
    <w:p>
      <w:r>
        <w:t xml:space="preserve">   You need accommodation for your vacation, but you don't know where to go? </w:t>
      </w:r>
    </w:p>
    <w:p>
      <w:r>
        <w:t xml:space="preserve">10. L’hébergement peut être un élément important dans la définition de l'expérience d'un voyage.  </w:t>
      </w:r>
    </w:p>
    <w:p>
      <w:r>
        <w:t xml:space="preserve">    Accommodation can be a key element in the definition of a travel experience.</w:t>
      </w:r>
    </w:p>
    <w:p/>
    <w:p>
      <w:r>
        <w:t>Lire: Read</w:t>
      </w:r>
    </w:p>
    <w:p/>
    <w:p>
      <w:r>
        <w:t>1. Je lis un livre chaque soir.</w:t>
      </w:r>
    </w:p>
    <w:p>
      <w:r>
        <w:t xml:space="preserve">    I read a book every evening.</w:t>
      </w:r>
    </w:p>
    <w:p>
      <w:r>
        <w:t>2. Les enfants aiment lire des histoires amusantes.</w:t>
      </w:r>
    </w:p>
    <w:p>
      <w:r>
        <w:t xml:space="preserve">    Children like reading funny stories.</w:t>
      </w:r>
    </w:p>
    <w:p>
      <w:r>
        <w:t xml:space="preserve">3. Il est important de lire attentivement pour comprendre le texte. </w:t>
      </w:r>
    </w:p>
    <w:p>
      <w:r>
        <w:t xml:space="preserve">    It is important to read attentively to understand the text.</w:t>
      </w:r>
    </w:p>
    <w:p>
      <w:r>
        <w:t>4. La lecture développe la pensée critique et l'imagination.</w:t>
      </w:r>
    </w:p>
    <w:p>
      <w:r>
        <w:t xml:space="preserve">    Reading develops critical thinking and imagination. </w:t>
      </w:r>
    </w:p>
    <w:p>
      <w:r>
        <w:t>5. J'ai lu un article sur la pollution de l'eau.</w:t>
      </w:r>
    </w:p>
    <w:p>
      <w:r>
        <w:t xml:space="preserve">    I read an article about water pollution.</w:t>
      </w:r>
    </w:p>
    <w:p>
      <w:r>
        <w:t xml:space="preserve">6. Les professeurs encouragent leurs élèves à lire plus. </w:t>
      </w:r>
    </w:p>
    <w:p>
      <w:r>
        <w:t xml:space="preserve">    Teachers encourage their students to read more.</w:t>
      </w:r>
    </w:p>
    <w:p>
      <w:r>
        <w:t xml:space="preserve">7.  Avant de prendre une décision, il est important de lire toutes les informations disponibles. </w:t>
      </w:r>
    </w:p>
    <w:p>
      <w:r>
        <w:t xml:space="preserve">    Before making a decision, it is important to read all the available information. </w:t>
      </w:r>
    </w:p>
    <w:p>
      <w:r>
        <w:t>8.  J'aime lire des articles sur la technologie et l'environnement.</w:t>
      </w:r>
    </w:p>
    <w:p>
      <w:r>
        <w:t xml:space="preserve">    I like to read articles about technology and the environment. </w:t>
      </w:r>
    </w:p>
    <w:p>
      <w:r>
        <w:t>9. Lisez ce message attentivement pour éviter de faire une erreur.</w:t>
      </w:r>
    </w:p>
    <w:p>
      <w:r>
        <w:t xml:space="preserve">    Read this message carefully to avoid making a mistake.</w:t>
      </w:r>
    </w:p>
    <w:p>
      <w:r>
        <w:t>10. Pour réussir votre examen, il est important de lire les questions soigneusement.</w:t>
      </w:r>
    </w:p>
    <w:p>
      <w:r>
        <w:t xml:space="preserve">    To succeed your exam, it's important to read the questions carefully.</w:t>
      </w:r>
    </w:p>
    <w:p/>
    <w:p>
      <w:r>
        <w:rPr>
          <w:b/>
        </w:rPr>
        <w:t>Word: Partir | Meaning: To leave, depart</w:t>
      </w:r>
    </w:p>
    <w:p/>
    <w:p>
      <w:r>
        <w:t>1. Je dois partir demain pour un voyage en Espagne.</w:t>
      </w:r>
    </w:p>
    <w:p>
      <w:r>
        <w:t xml:space="preserve">    I have to leave tomorrow for a trip to Spain.</w:t>
      </w:r>
    </w:p>
    <w:p>
      <w:r>
        <w:t xml:space="preserve">2.  Le train part à 8h30, attendez-vous. </w:t>
      </w:r>
    </w:p>
    <w:p>
      <w:r>
        <w:t xml:space="preserve">    The train leaves at 8:30 am, be there on time.</w:t>
      </w:r>
    </w:p>
    <w:p>
      <w:r>
        <w:t>3. Voulez-vous partir à la plage ce soir?</w:t>
      </w:r>
    </w:p>
    <w:p>
      <w:r>
        <w:t xml:space="preserve">    Do you want to go to the beach this evening?</w:t>
      </w:r>
    </w:p>
    <w:p>
      <w:r>
        <w:t>4.  Ils ont décidé de partir sans prévenir.</w:t>
      </w:r>
    </w:p>
    <w:p>
      <w:r>
        <w:t xml:space="preserve">   They decided to leave without warning.</w:t>
      </w:r>
    </w:p>
    <w:p>
      <w:r>
        <w:t xml:space="preserve">5. La fête commence à partir de 20h. </w:t>
      </w:r>
    </w:p>
    <w:p>
      <w:r>
        <w:t xml:space="preserve">    The party starts at 8pm.</w:t>
      </w:r>
    </w:p>
    <w:p>
      <w:r>
        <w:t>6. La famille partit en vacances pour la Bretagne.</w:t>
      </w:r>
    </w:p>
    <w:p>
      <w:r>
        <w:t xml:space="preserve">    The family went on vacation to Brittany.</w:t>
      </w:r>
    </w:p>
    <w:p>
      <w:r>
        <w:t xml:space="preserve">7.  Tu dois partir tôt demain pour ne pas manquer le train. </w:t>
      </w:r>
    </w:p>
    <w:p>
      <w:r>
        <w:t xml:space="preserve">   You have to leave early tomorrow so you don't miss the train.</w:t>
      </w:r>
    </w:p>
    <w:p>
      <w:r>
        <w:t xml:space="preserve">8.  La maison est prête à partir. </w:t>
      </w:r>
    </w:p>
    <w:p>
      <w:r>
        <w:t xml:space="preserve">    The house is ready to move in. </w:t>
      </w:r>
    </w:p>
    <w:p>
      <w:r>
        <w:t>9.  Il a décidé de partir en solo pour l'Afrique du Sud.</w:t>
      </w:r>
    </w:p>
    <w:p>
      <w:r>
        <w:t xml:space="preserve">   He decided to go alone to South Africa.</w:t>
      </w:r>
    </w:p>
    <w:p>
      <w:r>
        <w:t>10. Vous avez le droit de partir quand vous voulez, mais il faut respecter les consignes.</w:t>
      </w:r>
    </w:p>
    <w:p>
      <w:r>
        <w:t xml:space="preserve">    You have the right to leave whenever you want, but you must respect the rules.</w:t>
      </w:r>
    </w:p>
    <w:p/>
    <w:p>
      <w:r>
        <w:rPr>
          <w:b/>
        </w:rPr>
        <w:t>Word: Amitié | Meaning: Friendship</w:t>
      </w:r>
    </w:p>
    <w:p/>
    <w:p>
      <w:r>
        <w:t xml:space="preserve">1. J'ai une amie qui est très talentueuse. </w:t>
      </w:r>
    </w:p>
    <w:p>
      <w:r>
        <w:t xml:space="preserve">    My friend is very talented.</w:t>
      </w:r>
    </w:p>
    <w:p>
      <w:r>
        <w:t>2. L'amitié est un lien précieux entre les personnes.</w:t>
      </w:r>
    </w:p>
    <w:p>
      <w:r>
        <w:t xml:space="preserve">    Friendship is a precious link between people.</w:t>
      </w:r>
    </w:p>
    <w:p>
      <w:r>
        <w:t>3. Les amitiés sont cultivées en partageant nos valeurs et nos expériences.</w:t>
      </w:r>
    </w:p>
    <w:p>
      <w:r>
        <w:t xml:space="preserve">    Friendships are cultivated by sharing our values and experiences.</w:t>
      </w:r>
    </w:p>
    <w:p>
      <w:r>
        <w:t xml:space="preserve">4. La confiance, la compréhension et l'honnêteté sont des éléments essentiels de l'amitié. </w:t>
      </w:r>
    </w:p>
    <w:p>
      <w:r>
        <w:t xml:space="preserve">    Trust, understanding, and honesty are essential elements of friendship.</w:t>
      </w:r>
    </w:p>
    <w:p>
      <w:r>
        <w:t xml:space="preserve">5. L'amitié nous aide à surmonter nos difficultés et à atteindre nos objectifs. </w:t>
      </w:r>
    </w:p>
    <w:p>
      <w:r>
        <w:t xml:space="preserve">   Friendship helps us overcome our difficulties and achieve our goals.</w:t>
      </w:r>
    </w:p>
    <w:p>
      <w:r>
        <w:t>6. Il est important d'écouter activement les autres pour construire une amitié durable.</w:t>
      </w:r>
    </w:p>
    <w:p>
      <w:r>
        <w:t xml:space="preserve">    It is important to actively listen to others to build a lasting friendship.</w:t>
      </w:r>
    </w:p>
    <w:p>
      <w:r>
        <w:t xml:space="preserve">7. La communication est la base de toute relation, y compris l'amitié. </w:t>
      </w:r>
    </w:p>
    <w:p>
      <w:r>
        <w:t xml:space="preserve">    Communication is the basis of all relationships, including friendship.</w:t>
      </w:r>
    </w:p>
    <w:p>
      <w:r>
        <w:t xml:space="preserve">8. Les amis partagent des moments de joie et de tristesse. </w:t>
      </w:r>
    </w:p>
    <w:p>
      <w:r>
        <w:t xml:space="preserve">    Friends share moments of joy and sadness.</w:t>
      </w:r>
    </w:p>
    <w:p>
      <w:r>
        <w:t xml:space="preserve">9. Un ami fidèle est un trésor précieux dans la vie. </w:t>
      </w:r>
    </w:p>
    <w:p>
      <w:r>
        <w:t xml:space="preserve">   A faithful friend is a precious treasure in life. </w:t>
      </w:r>
    </w:p>
    <w:p>
      <w:r>
        <w:t>10. L'amitié nous permet d'apprendre des autres et de grandir.</w:t>
      </w:r>
    </w:p>
    <w:p>
      <w:r>
        <w:t xml:space="preserve">   Friendship allows us to learn from others and grow.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throughout life.</w:t>
      </w:r>
    </w:p>
    <w:p>
      <w:r>
        <w:t>2.  L'amour peut être doux et tendre, mais il peut aussi être intense.</w:t>
      </w:r>
    </w:p>
    <w:p>
      <w:r>
        <w:t xml:space="preserve">    Love can be sweet and tender, but it can also be intense. </w:t>
      </w:r>
    </w:p>
    <w:p>
      <w:r>
        <w:t>3. L'amour familial est une source de joie et de soutien inestimable.</w:t>
      </w:r>
    </w:p>
    <w:p>
      <w:r>
        <w:t xml:space="preserve">   Loving family is an invaluable source of joy and support.</w:t>
      </w:r>
    </w:p>
    <w:p>
      <w:r>
        <w:t>4.  L'amour romantique est un concept fascinant qui nous inspire et nous transporte.</w:t>
      </w:r>
    </w:p>
    <w:p>
      <w:r>
        <w:t xml:space="preserve">   Romantic love is a fascinating concept that inspires and transports us. </w:t>
      </w:r>
    </w:p>
    <w:p>
      <w:r>
        <w:t>5.  Il est important d’écouter ses émotions et les exprimer dans l'amour.</w:t>
      </w:r>
    </w:p>
    <w:p>
      <w:r>
        <w:t xml:space="preserve">   It's important to listen to our emotions and express them in love.</w:t>
      </w:r>
    </w:p>
    <w:p>
      <w:r>
        <w:t>6. L'amour est un élément essentiel pour la prospérité de nos relations.</w:t>
      </w:r>
    </w:p>
    <w:p>
      <w:r>
        <w:t xml:space="preserve">    Love is an essential element for the prosperity of our relationships. </w:t>
      </w:r>
    </w:p>
    <w:p>
      <w:r>
        <w:t>7.  Il y a beaucoup d’expressions utilisées pour décrire l'amour, mais il n'y en a pas une seule qui soit parfaite.</w:t>
      </w:r>
    </w:p>
    <w:p>
      <w:r>
        <w:t xml:space="preserve">   There are many expressions used to describe love, but there isn't one perfect expression. </w:t>
      </w:r>
    </w:p>
    <w:p>
      <w:r>
        <w:t xml:space="preserve">8. L'amour permet de se surmonter les obstacles et de créer des liens forts. </w:t>
      </w:r>
    </w:p>
    <w:p>
      <w:r>
        <w:t xml:space="preserve">    Love allows us to overcome obstacles and create strong bonds. </w:t>
      </w:r>
    </w:p>
    <w:p>
      <w:r>
        <w:t xml:space="preserve">9.  L’amour est une force positive qui a un impact positif sur notre vie. </w:t>
      </w:r>
    </w:p>
    <w:p>
      <w:r>
        <w:t xml:space="preserve">   Love is a positive force that has a positive impact on our life. </w:t>
      </w:r>
    </w:p>
    <w:p>
      <w:r>
        <w:t xml:space="preserve">10.  Il faut savoir aimer et être aimé pour pouvoir vivre pleinement la vie. </w:t>
      </w:r>
    </w:p>
    <w:p>
      <w:r>
        <w:t xml:space="preserve">   We must know how to love and be loved in order to live life fully.</w:t>
      </w:r>
    </w:p>
    <w:p/>
    <w:p>
      <w:r>
        <w:rPr>
          <w:b/>
        </w:rPr>
        <w:t>Word: Cuisine | Meaning: Cooking</w:t>
      </w:r>
    </w:p>
    <w:p/>
    <w:p>
      <w:r>
        <w:t>1. La cuisine est l'endroit où je prépare mes repas.</w:t>
      </w:r>
    </w:p>
    <w:p>
      <w:r>
        <w:t xml:space="preserve">   The kitchen is where I prepare my meals.</w:t>
      </w:r>
    </w:p>
    <w:p>
      <w:r>
        <w:t>2. J'aime cuisiner des plats simples et savoureux.</w:t>
      </w:r>
    </w:p>
    <w:p>
      <w:r>
        <w:t xml:space="preserve">   I like to cook simple and tasty dishes. </w:t>
      </w:r>
    </w:p>
    <w:p>
      <w:r>
        <w:t>3. Le four est une pièce de la cuisine importante.</w:t>
      </w:r>
    </w:p>
    <w:p>
      <w:r>
        <w:t xml:space="preserve">   The oven is an important part of the kitchen.</w:t>
      </w:r>
    </w:p>
    <w:p>
      <w:r>
        <w:t xml:space="preserve">4. La cuisine de ma grand-mère était pleine d'odeurs alléchantes. </w:t>
      </w:r>
    </w:p>
    <w:p>
      <w:r>
        <w:t xml:space="preserve">    My grandmother's kitchen was filled with enticing aromas. </w:t>
      </w:r>
    </w:p>
    <w:p>
      <w:r>
        <w:t>5. J'ai besoin d'un nouveau set de couteaux pour la cuisine.</w:t>
      </w:r>
    </w:p>
    <w:p>
      <w:r>
        <w:t xml:space="preserve">   I need a new set of knives for the kitchen. </w:t>
      </w:r>
    </w:p>
    <w:p>
      <w:r>
        <w:t xml:space="preserve">6. Le chef prépare ses plats avec soin et attention dans la cuisine.  </w:t>
      </w:r>
    </w:p>
    <w:p>
      <w:r>
        <w:t xml:space="preserve">   The chef prepares his dishes with care and precision in the kitchen.</w:t>
      </w:r>
    </w:p>
    <w:p>
      <w:r>
        <w:t>7. Je vais visiter ma famille et leur cuisiner un repas.</w:t>
      </w:r>
    </w:p>
    <w:p>
      <w:r>
        <w:t xml:space="preserve">   I'm going to visit my family and cook them a meal.</w:t>
      </w:r>
    </w:p>
    <w:p>
      <w:r>
        <w:t>8. La nourriture est préparée dans la cuisine de notre maison.</w:t>
      </w:r>
    </w:p>
    <w:p>
      <w:r>
        <w:t xml:space="preserve">   We prepare food in our home kitchen.</w:t>
      </w:r>
    </w:p>
    <w:p>
      <w:r>
        <w:t xml:space="preserve">9. L'ambiance de la cuisine est toujours agréable et chaleureuse. </w:t>
      </w:r>
    </w:p>
    <w:p>
      <w:r>
        <w:t xml:space="preserve">   The atmosphere of the kitchen is always pleasant and warm.</w:t>
      </w:r>
    </w:p>
    <w:p>
      <w:r>
        <w:t xml:space="preserve">10. Je suis passionné par la cuisine, j'aime expérimenter avec des nouvelles recettes. </w:t>
      </w:r>
    </w:p>
    <w:p>
      <w:r>
        <w:t xml:space="preserve">    I am passionate about cooking, I like to experiment with new recipes.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musique.  </w:t>
      </w:r>
    </w:p>
    <w:p>
      <w:r>
        <w:t xml:space="preserve">    I have a deep love for music.</w:t>
      </w:r>
    </w:p>
    <w:p>
      <w:r>
        <w:t xml:space="preserve">2. L'amour est une force extraordinaire. </w:t>
      </w:r>
    </w:p>
    <w:p>
      <w:r>
        <w:t xml:space="preserve">    Love is an extraordinary force. </w:t>
      </w:r>
    </w:p>
    <w:p>
      <w:r>
        <w:t xml:space="preserve">3. Il était amoureux de sa petite amie. </w:t>
      </w:r>
    </w:p>
    <w:p>
      <w:r>
        <w:t xml:space="preserve">    He was in love with his girlfriend. </w:t>
      </w:r>
    </w:p>
    <w:p>
      <w:r>
        <w:t xml:space="preserve">4. La passion d'écrire l'amour. </w:t>
      </w:r>
    </w:p>
    <w:p>
      <w:r>
        <w:t xml:space="preserve">    The passion of writing love. </w:t>
      </w:r>
    </w:p>
    <w:p>
      <w:r>
        <w:t xml:space="preserve">5. L'amour n’est pas toujours facile, mais il est essentiel. </w:t>
      </w:r>
    </w:p>
    <w:p>
      <w:r>
        <w:t xml:space="preserve">    Love is not always easy, but it is essential. </w:t>
      </w:r>
    </w:p>
    <w:p>
      <w:r>
        <w:t xml:space="preserve">6. Le couple a partagé un amour profond depuis de nombreuses années.  </w:t>
      </w:r>
    </w:p>
    <w:p>
      <w:r>
        <w:t xml:space="preserve">    The couple had shared deep love for many years. </w:t>
      </w:r>
    </w:p>
    <w:p>
      <w:r>
        <w:t xml:space="preserve">7. J'ai beaucoup d'amour pour mes enfants.  </w:t>
      </w:r>
    </w:p>
    <w:p>
      <w:r>
        <w:t xml:space="preserve">    I have a lot of love for my children. </w:t>
      </w:r>
    </w:p>
    <w:p>
      <w:r>
        <w:t xml:space="preserve">8. L'amour est une force qui nous donne la volonté de continuer à vivre.   </w:t>
      </w:r>
    </w:p>
    <w:p>
      <w:r>
        <w:t xml:space="preserve">    Love is a force that gives us the will to continue living. </w:t>
      </w:r>
    </w:p>
    <w:p>
      <w:r>
        <w:t xml:space="preserve">9. J’aime le français, et j’ai l’amour pour les histoires d'apprentissage.  </w:t>
      </w:r>
    </w:p>
    <w:p>
      <w:r>
        <w:t xml:space="preserve">    I like French, and I have love for learning stories. </w:t>
      </w:r>
    </w:p>
    <w:p>
      <w:r>
        <w:t xml:space="preserve">10. Il était amoureux de son métier de médecin.   </w:t>
      </w:r>
    </w:p>
    <w:p>
      <w:r>
        <w:t xml:space="preserve">    He was in love with his job as a doctor.</w:t>
      </w:r>
    </w:p>
    <w:p/>
    <w:p>
      <w:r>
        <w:rPr>
          <w:b/>
        </w:rPr>
        <w:t>Word: Aimer | Meaning: To love</w:t>
      </w:r>
    </w:p>
    <w:p/>
    <w:p>
      <w:r>
        <w:t>1. J'aime beaucoup le cinéma français.</w:t>
      </w:r>
    </w:p>
    <w:p>
      <w:r>
        <w:t xml:space="preserve">   I love French cinema very much.</w:t>
      </w:r>
    </w:p>
    <w:p>
      <w:r>
        <w:t>2. Elle aime les animaux et elle est très proche de son chat.</w:t>
      </w:r>
    </w:p>
    <w:p>
      <w:r>
        <w:t xml:space="preserve">   She loves animals and she is very close to her cat.</w:t>
      </w:r>
    </w:p>
    <w:p>
      <w:r>
        <w:t xml:space="preserve">3. Tu aimes jouer au football avec tes amis ? </w:t>
      </w:r>
    </w:p>
    <w:p>
      <w:r>
        <w:t xml:space="preserve">    Do you like playing football with your friends? </w:t>
      </w:r>
    </w:p>
    <w:p>
      <w:r>
        <w:t>4. Ils aiment passer du temps en famille.</w:t>
      </w:r>
    </w:p>
    <w:p>
      <w:r>
        <w:t xml:space="preserve">   They like spending time as a family. </w:t>
      </w:r>
    </w:p>
    <w:p>
      <w:r>
        <w:t>5. Aimer la musique est une passion pour moi.</w:t>
      </w:r>
    </w:p>
    <w:p>
      <w:r>
        <w:t xml:space="preserve">   Loving music is a passion for me.</w:t>
      </w:r>
    </w:p>
    <w:p>
      <w:r>
        <w:t>6. J'aime cuisiner des plats simples et savoureux.</w:t>
      </w:r>
    </w:p>
    <w:p>
      <w:r>
        <w:t xml:space="preserve">   I love to cook simple and delicious dishes.</w:t>
      </w:r>
    </w:p>
    <w:p>
      <w:r>
        <w:t xml:space="preserve">7. Le café est un plaisir que j’apprécie beaucoup. </w:t>
      </w:r>
    </w:p>
    <w:p>
      <w:r>
        <w:t xml:space="preserve">    Coffee is a pleasure I enjoy very much. </w:t>
      </w:r>
    </w:p>
    <w:p>
      <w:r>
        <w:t xml:space="preserve">8.  Vous aimez la lecture ? </w:t>
      </w:r>
    </w:p>
    <w:p>
      <w:r>
        <w:t xml:space="preserve">    Do you like reading?</w:t>
      </w:r>
    </w:p>
    <w:p>
      <w:r>
        <w:t xml:space="preserve">9. L'air frais de l'été m'amène à rêver. </w:t>
      </w:r>
    </w:p>
    <w:p>
      <w:r>
        <w:t xml:space="preserve">   The fresh air of summer makes me dream. </w:t>
      </w:r>
    </w:p>
    <w:p>
      <w:r>
        <w:t>10. Aimer voyager est une aventure extraordinaire.</w:t>
      </w:r>
    </w:p>
    <w:p>
      <w:r>
        <w:t xml:space="preserve">   Loving to travel is an extraordinary adventure.</w:t>
      </w:r>
    </w:p>
    <w:p/>
    <w:p>
      <w:r>
        <w:rPr>
          <w:b/>
        </w:rPr>
        <w:t>Word: Partre | Meaning: Partner</w:t>
      </w:r>
    </w:p>
    <w:p/>
    <w:p>
      <w:r>
        <w:t xml:space="preserve">1.  Mon partenaire et moi sommes très amis. </w:t>
      </w:r>
    </w:p>
    <w:p>
      <w:r>
        <w:t xml:space="preserve">    My partner and I are very close friends.</w:t>
      </w:r>
    </w:p>
    <w:p>
      <w:r>
        <w:t>2.  Le partenaire de la salle de sport est à l'extérieur.</w:t>
      </w:r>
    </w:p>
    <w:p>
      <w:r>
        <w:t xml:space="preserve">    The fitness center's partner is outside.</w:t>
      </w:r>
    </w:p>
    <w:p>
      <w:r>
        <w:t xml:space="preserve">3.  Je pense que mon partenaire a besoin d'un peu de soutien. </w:t>
      </w:r>
    </w:p>
    <w:p>
      <w:r>
        <w:t xml:space="preserve">    I think my partner needs a little bit of support.</w:t>
      </w:r>
    </w:p>
    <w:p>
      <w:r>
        <w:t>4.  Il a toujours été un partenaire fiable et honnête.</w:t>
      </w:r>
    </w:p>
    <w:p>
      <w:r>
        <w:t xml:space="preserve">    He has always been a reliable and honest partner. </w:t>
      </w:r>
    </w:p>
    <w:p>
      <w:r>
        <w:t>5.   Les partenaires ont travaillé ensemble sur le projet.</w:t>
      </w:r>
    </w:p>
    <w:p>
      <w:r>
        <w:t xml:space="preserve">     The partners worked together on the project.</w:t>
      </w:r>
    </w:p>
    <w:p>
      <w:r>
        <w:t>6.  L'équipe sportive est composée de plusieurs partenaires.</w:t>
      </w:r>
    </w:p>
    <w:p>
      <w:r>
        <w:t xml:space="preserve">      The sports team is made up of several partners.</w:t>
      </w:r>
    </w:p>
    <w:p>
      <w:r>
        <w:t>7.  Il n'est pas possible de trouver un partenaire pour l'étude.</w:t>
      </w:r>
    </w:p>
    <w:p>
      <w:r>
        <w:t xml:space="preserve">    It's not possible to find a partner for studying. </w:t>
      </w:r>
    </w:p>
    <w:p>
      <w:r>
        <w:t>8.  Le partenaire de la maison, le jardinier, est en retard.</w:t>
      </w:r>
    </w:p>
    <w:p>
      <w:r>
        <w:t xml:space="preserve">     The house's partner, the gardener, is late.</w:t>
      </w:r>
    </w:p>
    <w:p>
      <w:r>
        <w:t>9.  Ils ont passé beaucoup de temps à discuter avec leurs partenaires.</w:t>
      </w:r>
    </w:p>
    <w:p>
      <w:r>
        <w:t xml:space="preserve">    They spent a lot of time discussing with their partners.</w:t>
      </w:r>
    </w:p>
    <w:p>
      <w:r>
        <w:t>10. La communication entre les partenaires est essentielle.</w:t>
      </w:r>
    </w:p>
    <w:p>
      <w:r>
        <w:t xml:space="preserve">   Communication between partners is essential.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