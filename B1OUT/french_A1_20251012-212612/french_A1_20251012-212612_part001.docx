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>2. Je suis heureux de vous voir.</w:t>
      </w:r>
    </w:p>
    <w:p>
      <w:r>
        <w:t xml:space="preserve">   I'm happy to see you.</w:t>
      </w:r>
    </w:p>
    <w:p>
      <w:r>
        <w:t>3. Bonjour Madame/Monsieur, je m’appelle [Your name].</w:t>
      </w:r>
    </w:p>
    <w:p>
      <w:r>
        <w:t xml:space="preserve">   Hello Madam/Sir, my name is [Your Name]. </w:t>
      </w:r>
    </w:p>
    <w:p>
      <w:r>
        <w:t>4. Bonjour à tous !</w:t>
      </w:r>
    </w:p>
    <w:p>
      <w:r>
        <w:t xml:space="preserve">   Hello everyone!</w:t>
      </w:r>
    </w:p>
    <w:p>
      <w:r>
        <w:t>5.  Bonjour, qu'est-ce que vous faites ?</w:t>
      </w:r>
    </w:p>
    <w:p>
      <w:r>
        <w:t xml:space="preserve">    Hello, what are you doing?</w:t>
      </w:r>
    </w:p>
    <w:p>
      <w:r>
        <w:t xml:space="preserve">6.  Bonjour, la météo est belle aujourd’hui. </w:t>
      </w:r>
    </w:p>
    <w:p>
      <w:r>
        <w:t xml:space="preserve">    Hello, the weather is beautiful today. </w:t>
      </w:r>
    </w:p>
    <w:p>
      <w:r>
        <w:t>7.  Bonjour, j’ai besoin d’aide pour trouver un hôtel.</w:t>
      </w:r>
    </w:p>
    <w:p>
      <w:r>
        <w:t xml:space="preserve">   Good morning! I need help finding a hotel.</w:t>
      </w:r>
    </w:p>
    <w:p>
      <w:r>
        <w:t>8.  Bonjour à l'équipe, comment allez-vous ?</w:t>
      </w:r>
    </w:p>
    <w:p>
      <w:r>
        <w:t xml:space="preserve">    Hello team, how are you doing? </w:t>
      </w:r>
    </w:p>
    <w:p>
      <w:r>
        <w:t>9.  Je vous fais de gros bisous !</w:t>
      </w:r>
    </w:p>
    <w:p>
      <w:r>
        <w:t xml:space="preserve">    I give you big kisses!</w:t>
      </w:r>
    </w:p>
    <w:p>
      <w:r>
        <w:t>10. Bonjour le monde !</w:t>
      </w:r>
    </w:p>
    <w:p>
      <w:r>
        <w:t xml:space="preserve">    Hello the world!</w:t>
      </w:r>
    </w:p>
    <w:p/>
    <w:p>
      <w:r>
        <w:t>S'émerveiller:  | **To marvel**</w:t>
      </w:r>
    </w:p>
    <w:p/>
    <w:p>
      <w:r>
        <w:t>1. J'ai toujours été fasciné par l'histoire de la France.</w:t>
      </w:r>
    </w:p>
    <w:p>
      <w:r>
        <w:t xml:space="preserve">  2. I have always been fascinated by the history of France.</w:t>
      </w:r>
    </w:p>
    <w:p>
      <w:r>
        <w:t>3. La beauté du paysage me fait s’émouvoir et s’émerveiller.</w:t>
      </w:r>
    </w:p>
    <w:p>
      <w:r>
        <w:t xml:space="preserve">  3. The beauty of the landscape makes me feel moved and amazed. </w:t>
      </w:r>
    </w:p>
    <w:p>
      <w:r>
        <w:t>4. L'univers est immense, et il y a tellement de choses à découvrir.</w:t>
      </w:r>
    </w:p>
    <w:p>
      <w:r>
        <w:t xml:space="preserve">  4. The universe is immense, and there are so many things to discover.</w:t>
      </w:r>
    </w:p>
    <w:p>
      <w:r>
        <w:t>5. Il faut s’émerveiller devant la beauté des étoiles.</w:t>
      </w:r>
    </w:p>
    <w:p>
      <w:r>
        <w:t xml:space="preserve">   5. We must be amazed by the beauty of stars. </w:t>
      </w:r>
    </w:p>
    <w:p>
      <w:r>
        <w:t>6. Elle se sentait émue et soulagée d'avoir enfin réussi son examen.</w:t>
      </w:r>
    </w:p>
    <w:p>
      <w:r>
        <w:t xml:space="preserve">   6. She felt moved and relieved after finally passing her exam.  </w:t>
      </w:r>
    </w:p>
    <w:p>
      <w:r>
        <w:t xml:space="preserve">7. J’ai l’impression que le monde est plein de magie, s'émerveiller! </w:t>
      </w:r>
    </w:p>
    <w:p>
      <w:r>
        <w:t xml:space="preserve">   7. I feel like the world is full of magic, to be amazed by it!</w:t>
      </w:r>
    </w:p>
    <w:p>
      <w:r>
        <w:t xml:space="preserve">8. Je me suis émerveillé devant la performance de ces artistes. </w:t>
      </w:r>
    </w:p>
    <w:p>
      <w:r>
        <w:t xml:space="preserve">    8. I was amazed by the performance of those artists.</w:t>
      </w:r>
    </w:p>
    <w:p>
      <w:r>
        <w:t>9. La nature est si complexe et fascinante que l’on peut s’émerveiller.</w:t>
      </w:r>
    </w:p>
    <w:p>
      <w:r>
        <w:t xml:space="preserve">   9. Nature is so complex and fascinating that one can be amazed by it.</w:t>
      </w:r>
    </w:p>
    <w:p>
      <w:r>
        <w:t xml:space="preserve">10. C'est tellement excitant de vivre des moments uniques et se sentir émouvant. </w:t>
      </w:r>
    </w:p>
    <w:p>
      <w:r>
        <w:t xml:space="preserve">    10. It’s so exciting to live unique moments and feel moved.</w:t>
      </w:r>
    </w:p>
    <w:p/>
    <w:p>
      <w:r>
        <w:rPr>
          <w:i/>
        </w:rPr>
        <w:t>Chat: Cat | Meaning: A feline animal</w:t>
      </w:r>
    </w:p>
    <w:p/>
    <w:p>
      <w:r>
        <w:t>1. Il est temps de parler avec mon chat.</w:t>
      </w:r>
    </w:p>
    <w:p>
      <w:r>
        <w:t xml:space="preserve">    He's time to talk with my cat. </w:t>
      </w:r>
    </w:p>
    <w:p>
      <w:r>
        <w:t>2. J'adore passer du temps avec mon chat.</w:t>
      </w:r>
    </w:p>
    <w:p>
      <w:r>
        <w:t xml:space="preserve">    I love spending time with my cat. </w:t>
      </w:r>
    </w:p>
    <w:p>
      <w:r>
        <w:t>3. Le chat était assis sur le canapé.</w:t>
      </w:r>
    </w:p>
    <w:p>
      <w:r>
        <w:t xml:space="preserve">    The cat was sitting on the couch.</w:t>
      </w:r>
    </w:p>
    <w:p>
      <w:r>
        <w:t>4. Il miaule constamment quand je rentre à la maison.</w:t>
      </w:r>
    </w:p>
    <w:p>
      <w:r>
        <w:t xml:space="preserve">    He meows constantly when I come home. </w:t>
      </w:r>
    </w:p>
    <w:p>
      <w:r>
        <w:t xml:space="preserve">5. Mon chat est très gentil et calme. </w:t>
      </w:r>
    </w:p>
    <w:p>
      <w:r>
        <w:t xml:space="preserve">    My cat is very kind and calm.</w:t>
      </w:r>
    </w:p>
    <w:p>
      <w:r>
        <w:t xml:space="preserve">6. La conversation a été interrompue par le chat qui était en train de faire du bruit. </w:t>
      </w:r>
    </w:p>
    <w:p>
      <w:r>
        <w:t xml:space="preserve">   The conversation was interrupted by the cat who was making noise. </w:t>
      </w:r>
    </w:p>
    <w:p>
      <w:r>
        <w:t xml:space="preserve">7. J'ai besoin d'aide pour comprendre la façon dont mon chat s'habite. </w:t>
      </w:r>
    </w:p>
    <w:p>
      <w:r>
        <w:t xml:space="preserve">    I need help to understand how my cat lives.</w:t>
      </w:r>
    </w:p>
    <w:p>
      <w:r>
        <w:t>8. Le chat est très gourmand et il mange beaucoup.</w:t>
      </w:r>
    </w:p>
    <w:p>
      <w:r>
        <w:t xml:space="preserve">    The cat is very greedy and he eats a lot. </w:t>
      </w:r>
    </w:p>
    <w:p>
      <w:r>
        <w:t xml:space="preserve">9. Je suis allergique au chat, mais je l'aime quand même. </w:t>
      </w:r>
    </w:p>
    <w:p>
      <w:r>
        <w:t xml:space="preserve">    I'm allergic to cats, but I still love him.  </w:t>
      </w:r>
    </w:p>
    <w:p>
      <w:r>
        <w:t xml:space="preserve">10. Les chats sont des animaux très indépendants. </w:t>
      </w:r>
    </w:p>
    <w:p>
      <w:r>
        <w:t xml:space="preserve">    Cats are very independent animals.</w:t>
      </w:r>
    </w:p>
    <w:p/>
    <w:p>
      <w:r>
        <w:rPr>
          <w:b/>
        </w:rPr>
        <w:t>Word: Amie | Meaning: Friend</w:t>
      </w:r>
    </w:p>
    <w:p/>
    <w:p>
      <w:r>
        <w:t>1. Ma nouvelle amie est très amical.</w:t>
      </w:r>
    </w:p>
    <w:p>
      <w:r>
        <w:t xml:space="preserve">   My new friend is very friendly.</w:t>
      </w:r>
    </w:p>
    <w:p>
      <w:r>
        <w:t xml:space="preserve">2. J'aime passer du temps avec mon amie. </w:t>
      </w:r>
    </w:p>
    <w:p>
      <w:r>
        <w:t xml:space="preserve">   I like to spend time with my friend.</w:t>
      </w:r>
    </w:p>
    <w:p>
      <w:r>
        <w:t>3. Je suis contente d’avoir une amie qui m'écoute.</w:t>
      </w:r>
    </w:p>
    <w:p>
      <w:r>
        <w:t xml:space="preserve">  I am happy to have a friend who listens to me.</w:t>
      </w:r>
    </w:p>
    <w:p>
      <w:r>
        <w:t>4. La conversation entre l’amie et le ami était très intéressante.</w:t>
      </w:r>
    </w:p>
    <w:p>
      <w:r>
        <w:t xml:space="preserve">   The conversation between the friend and his friend was very interesting.</w:t>
      </w:r>
    </w:p>
    <w:p>
      <w:r>
        <w:t xml:space="preserve">5. Mon amie est toujours prête à aider. </w:t>
      </w:r>
    </w:p>
    <w:p>
      <w:r>
        <w:t xml:space="preserve">   My friend is always ready to help. </w:t>
      </w:r>
    </w:p>
    <w:p>
      <w:r>
        <w:t xml:space="preserve">6. Nous sommes allés au cinéma avec notre amie. </w:t>
      </w:r>
    </w:p>
    <w:p>
      <w:r>
        <w:t xml:space="preserve">   We went to the cinema with our friend.</w:t>
      </w:r>
    </w:p>
    <w:p>
      <w:r>
        <w:t xml:space="preserve">7. L'amie de Sophie a déménagé récemment. </w:t>
      </w:r>
    </w:p>
    <w:p>
      <w:r>
        <w:t xml:space="preserve">   Sophie’s friend has recently moved.</w:t>
      </w:r>
    </w:p>
    <w:p>
      <w:r>
        <w:t xml:space="preserve">8. Mon amie et moi avons beaucoup d'avantages communs. </w:t>
      </w:r>
    </w:p>
    <w:p>
      <w:r>
        <w:t xml:space="preserve">   My friend and I have many common advantages. </w:t>
      </w:r>
    </w:p>
    <w:p>
      <w:r>
        <w:t xml:space="preserve">9. Il est important d'avoir des amis, même si on ne les voit pas souvent. </w:t>
      </w:r>
    </w:p>
    <w:p>
      <w:r>
        <w:t xml:space="preserve">   It is important to have friends, even if we don’t see them often. </w:t>
      </w:r>
    </w:p>
    <w:p>
      <w:r>
        <w:t xml:space="preserve">10. J’ai rencontré une amie qui a l'air vraiment cool. </w:t>
      </w:r>
    </w:p>
    <w:p>
      <w:r>
        <w:t xml:space="preserve">    I met a friend who seems really cool.</w:t>
      </w:r>
    </w:p>
    <w:p/>
    <w:p>
      <w:r>
        <w:rPr>
          <w:b/>
        </w:rPr>
        <w:t>Word: Faire | Meaning: To do, to make, to perform</w:t>
      </w:r>
    </w:p>
    <w:p/>
    <w:p>
      <w:r>
        <w:t xml:space="preserve">1. Je fais du sport tous les jours pour rester en forme.  </w:t>
      </w:r>
    </w:p>
    <w:p>
      <w:r>
        <w:t>2. Il faut faire un effort pour réussir dans la vie.</w:t>
      </w:r>
    </w:p>
    <w:p>
      <w:r>
        <w:t>3. Nous allons faire une promenade sur la plage ce week-end.</w:t>
      </w:r>
    </w:p>
    <w:p>
      <w:r>
        <w:t xml:space="preserve">4. Elle fait des courses au marché chaque mardi matin. </w:t>
      </w:r>
    </w:p>
    <w:p>
      <w:r>
        <w:t xml:space="preserve">5. Vous devez faire attention à la route. </w:t>
      </w:r>
    </w:p>
    <w:p>
      <w:r>
        <w:t xml:space="preserve">6. J'ai fait le ménage aujourd'hui, mais je vais devoir le refaire demain. </w:t>
      </w:r>
    </w:p>
    <w:p>
      <w:r>
        <w:t xml:space="preserve">7. Les enfants doivent faire leurs devoirs avant de passer du temps dans les jeux vidéo. </w:t>
      </w:r>
    </w:p>
    <w:p>
      <w:r>
        <w:t>8. Il faut faire une demande d'emploi pour trouver un nouveau travail.</w:t>
      </w:r>
    </w:p>
    <w:p>
      <w:r>
        <w:t xml:space="preserve">9. Tu peux me parler et je t’aiderai à comprendre la situation.  </w:t>
      </w:r>
    </w:p>
    <w:p>
      <w:r>
        <w:t>10.  J'adore faire du shopping avec mes amis.</w:t>
      </w:r>
    </w:p>
    <w:p/>
    <w:p>
      <w:r>
        <w:rPr>
          <w:b/>
        </w:rPr>
        <w:t>Word: Jouer | Meaning: To play</w:t>
      </w:r>
    </w:p>
    <w:p/>
    <w:p>
      <w:r>
        <w:t>1. Je joue souvent à la musique.</w:t>
      </w:r>
    </w:p>
    <w:p>
      <w:r>
        <w:t xml:space="preserve">    I play music often.</w:t>
      </w:r>
    </w:p>
    <w:p>
      <w:r>
        <w:t>2. Les enfants jouent dans le parc.</w:t>
      </w:r>
    </w:p>
    <w:p>
      <w:r>
        <w:t xml:space="preserve">    The children are playing in the park.</w:t>
      </w:r>
    </w:p>
    <w:p>
      <w:r>
        <w:t>3.  Il ne sait pas jouer de l’accordéon.</w:t>
      </w:r>
    </w:p>
    <w:p>
      <w:r>
        <w:t xml:space="preserve">    He doesn't know how to play the accordion. </w:t>
      </w:r>
    </w:p>
    <w:p>
      <w:r>
        <w:t>4. Elle joue un jeu d’esprit avec son amie.</w:t>
      </w:r>
    </w:p>
    <w:p>
      <w:r>
        <w:t xml:space="preserve">    She plays a mind game with her friend.</w:t>
      </w:r>
    </w:p>
    <w:p>
      <w:r>
        <w:t>5. J’aime jouer à des jeux vidéo.</w:t>
      </w:r>
    </w:p>
    <w:p>
      <w:r>
        <w:t xml:space="preserve">    I like playing video games. </w:t>
      </w:r>
    </w:p>
    <w:p>
      <w:r>
        <w:t>6.  Le chien joue avec le ballon de foot.</w:t>
      </w:r>
    </w:p>
    <w:p>
      <w:r>
        <w:t xml:space="preserve">    The dog is playing with the football. </w:t>
      </w:r>
    </w:p>
    <w:p>
      <w:r>
        <w:t>7. Nous jouons du frisbee en plein air.</w:t>
      </w:r>
    </w:p>
    <w:p>
      <w:r>
        <w:t xml:space="preserve">    We play frisbee in the open air.</w:t>
      </w:r>
    </w:p>
    <w:p>
      <w:r>
        <w:t>8. Le piano est mon instrument préféré à jouer.</w:t>
      </w:r>
    </w:p>
    <w:p>
      <w:r>
        <w:t xml:space="preserve">    The piano is my favorite instrument to play.</w:t>
      </w:r>
    </w:p>
    <w:p>
      <w:r>
        <w:t xml:space="preserve">9.  Tu devrais jouer de plus en plus d’instruments. </w:t>
      </w:r>
    </w:p>
    <w:p>
      <w:r>
        <w:t xml:space="preserve">   You should play more instruments.</w:t>
      </w:r>
    </w:p>
    <w:p>
      <w:r>
        <w:t>10. Il joue souvent avec des amis.</w:t>
      </w:r>
    </w:p>
    <w:p>
      <w:r>
        <w:t xml:space="preserve">    He often plays with friends.</w:t>
      </w:r>
    </w:p>
    <w:p/>
    <w:p>
      <w:r>
        <w:rPr>
          <w:b/>
        </w:rPr>
        <w:t>Word: manger | Meaning: to eat</w:t>
      </w:r>
    </w:p>
    <w:p/>
    <w:p>
      <w:r>
        <w:t>1. Je mange un croissant chaque matin.</w:t>
      </w:r>
    </w:p>
    <w:p>
      <w:r>
        <w:t xml:space="preserve">   I eat a croissant every morning.</w:t>
      </w:r>
    </w:p>
    <w:p>
      <w:r>
        <w:t>2. Les enfants mangent leur repas avec plaisir.</w:t>
      </w:r>
    </w:p>
    <w:p>
      <w:r>
        <w:t xml:space="preserve">   The children eat their meal with pleasure.</w:t>
      </w:r>
    </w:p>
    <w:p>
      <w:r>
        <w:t>3.  Elle ne mange pas beaucoup de légumes.</w:t>
      </w:r>
    </w:p>
    <w:p>
      <w:r>
        <w:t xml:space="preserve">    She doesn't eat much vegetables. </w:t>
      </w:r>
    </w:p>
    <w:p>
      <w:r>
        <w:t>4. J'ai mangé une salade pour le déjeuner.</w:t>
      </w:r>
    </w:p>
    <w:p>
      <w:r>
        <w:t xml:space="preserve">   I ate a salad for lunch.</w:t>
      </w:r>
    </w:p>
    <w:p>
      <w:r>
        <w:t>5. Mon frère est en train de manger un sandwich.</w:t>
      </w:r>
    </w:p>
    <w:p>
      <w:r>
        <w:t xml:space="preserve">   My brother is eating a sandwich now.</w:t>
      </w:r>
    </w:p>
    <w:p>
      <w:r>
        <w:t>6. Vous mangez à la table avec votre famille ?</w:t>
      </w:r>
    </w:p>
    <w:p>
      <w:r>
        <w:t xml:space="preserve">  Do you eat at the table with your family?</w:t>
      </w:r>
    </w:p>
    <w:p>
      <w:r>
        <w:t xml:space="preserve">7. On m'a invités à manger au restaurant hier soir. </w:t>
      </w:r>
    </w:p>
    <w:p>
      <w:r>
        <w:t xml:space="preserve">    We were invited to eat at a restaurant last night.</w:t>
      </w:r>
    </w:p>
    <w:p>
      <w:r>
        <w:t xml:space="preserve">8. Comment allez-vous ? J’ai mangé une bonne soupe! </w:t>
      </w:r>
    </w:p>
    <w:p>
      <w:r>
        <w:t xml:space="preserve">   How are you? I ate a good soup!</w:t>
      </w:r>
    </w:p>
    <w:p>
      <w:r>
        <w:t xml:space="preserve">9. Il faut manger sainement pour être en forme. </w:t>
      </w:r>
    </w:p>
    <w:p>
      <w:r>
        <w:t xml:space="preserve">   You need to eat healthy to be in good shape. </w:t>
      </w:r>
    </w:p>
    <w:p>
      <w:r>
        <w:t>10.  Elle mange toujours sa viande avec des frites.</w:t>
      </w:r>
    </w:p>
    <w:p>
      <w:r>
        <w:t xml:space="preserve">   She always eats her meat with fries.</w:t>
      </w:r>
    </w:p>
    <w:p/>
    <w:p>
      <w:r>
        <w:rPr>
          <w:b/>
        </w:rPr>
        <w:t>Word: Dormir | Meaning: To sleep</w:t>
      </w:r>
    </w:p>
    <w:p/>
    <w:p>
      <w:r>
        <w:t>1. Je dors très tard chaque nuit.</w:t>
      </w:r>
    </w:p>
    <w:p>
      <w:r>
        <w:t xml:space="preserve">   I sleep very late every night.</w:t>
      </w:r>
    </w:p>
    <w:p>
      <w:r>
        <w:t>2. Ils dorment à la maison.</w:t>
      </w:r>
    </w:p>
    <w:p>
      <w:r>
        <w:t xml:space="preserve">   They are sleeping at home.</w:t>
      </w:r>
    </w:p>
    <w:p>
      <w:r>
        <w:t>3.  Le chat dort sur la table.</w:t>
      </w:r>
    </w:p>
    <w:p>
      <w:r>
        <w:t xml:space="preserve">    The cat is sleeping on the table.</w:t>
      </w:r>
    </w:p>
    <w:p>
      <w:r>
        <w:t xml:space="preserve">4. Elle ne dort pas toujours bien. </w:t>
      </w:r>
    </w:p>
    <w:p>
      <w:r>
        <w:t xml:space="preserve">    She doesn't always sleep well.</w:t>
      </w:r>
    </w:p>
    <w:p>
      <w:r>
        <w:t>5. J’ai besoin de dormir beaucoup pour être à mon mieux.</w:t>
      </w:r>
    </w:p>
    <w:p>
      <w:r>
        <w:t xml:space="preserve">   I need to sleep a lot in order to be at my best. </w:t>
      </w:r>
    </w:p>
    <w:p>
      <w:r>
        <w:t>6.  Il dormait profondément dans le lit.</w:t>
      </w:r>
    </w:p>
    <w:p>
      <w:r>
        <w:t xml:space="preserve">    He was sleeping deeply in bed.</w:t>
      </w:r>
    </w:p>
    <w:p>
      <w:r>
        <w:t xml:space="preserve">7. Je dors souvent avec une couverture épaisse. </w:t>
      </w:r>
    </w:p>
    <w:p>
      <w:r>
        <w:t xml:space="preserve">    I often sleep with a thick blanket.</w:t>
      </w:r>
    </w:p>
    <w:p>
      <w:r>
        <w:t xml:space="preserve">8. Le bruit des voisins me fait dormir moins bien. </w:t>
      </w:r>
    </w:p>
    <w:p>
      <w:r>
        <w:t xml:space="preserve">   The noise from the neighbours makes me sleep less well. </w:t>
      </w:r>
    </w:p>
    <w:p>
      <w:r>
        <w:t xml:space="preserve">9. Ils dorment l’après-midi sur le quai.  </w:t>
      </w:r>
    </w:p>
    <w:p>
      <w:r>
        <w:t xml:space="preserve">   They are sleeping in the afternoon by the pier. </w:t>
      </w:r>
    </w:p>
    <w:p>
      <w:r>
        <w:t xml:space="preserve">10. Je dors et je rêve. </w:t>
      </w:r>
    </w:p>
    <w:p>
      <w:r>
        <w:t xml:space="preserve">    I am sleeping and dreaming.</w:t>
      </w:r>
    </w:p>
    <w:p/>
    <w:p>
      <w:r>
        <w:rPr>
          <w:b/>
        </w:rPr>
        <w:t>Word: Prendre | Meaning: To take or to seize</w:t>
      </w:r>
    </w:p>
    <w:p/>
    <w:p>
      <w:r>
        <w:t>1.  Je dois prendre rendez-vous avec le médecin.</w:t>
      </w:r>
    </w:p>
    <w:p>
      <w:r>
        <w:t xml:space="preserve">    I need to book an appointment with the doctor.</w:t>
      </w:r>
    </w:p>
    <w:p>
      <w:r>
        <w:t>2.  Il est temps de prendre l'avion.</w:t>
      </w:r>
    </w:p>
    <w:p>
      <w:r>
        <w:t xml:space="preserve">    It's time to take the plane. </w:t>
      </w:r>
    </w:p>
    <w:p>
      <w:r>
        <w:t xml:space="preserve">3.  Prenez une grande gorgée d'eau pour vous hydrater. </w:t>
      </w:r>
    </w:p>
    <w:p>
      <w:r>
        <w:t xml:space="preserve">    Take a big gulp of water to hydrate yourself.</w:t>
      </w:r>
    </w:p>
    <w:p>
      <w:r>
        <w:t xml:space="preserve">4.  J'ai envie de prendre un café. </w:t>
      </w:r>
    </w:p>
    <w:p>
      <w:r>
        <w:t xml:space="preserve">   I feel like having a coffee.</w:t>
      </w:r>
    </w:p>
    <w:p>
      <w:r>
        <w:t xml:space="preserve">5.  La nourriture est prête, prenons place à table ! </w:t>
      </w:r>
    </w:p>
    <w:p>
      <w:r>
        <w:t xml:space="preserve">    The food is ready, let's sit down at the table!</w:t>
      </w:r>
    </w:p>
    <w:p>
      <w:r>
        <w:t>6.  Elle prend beaucoup d'attention à ses études.</w:t>
      </w:r>
    </w:p>
    <w:p>
      <w:r>
        <w:t xml:space="preserve">    She takes a lot of attention to her studies.</w:t>
      </w:r>
    </w:p>
    <w:p>
      <w:r>
        <w:t xml:space="preserve">7.  Je vais prendre un taxi pour aller au marché. </w:t>
      </w:r>
    </w:p>
    <w:p>
      <w:r>
        <w:t xml:space="preserve">    I will take a taxi to go to the market.</w:t>
      </w:r>
    </w:p>
    <w:p>
      <w:r>
        <w:t>8.  Le chien est pris en garde par son propriétaire.</w:t>
      </w:r>
    </w:p>
    <w:p>
      <w:r>
        <w:t xml:space="preserve">   The dog is being taken care of by its owner.</w:t>
      </w:r>
    </w:p>
    <w:p>
      <w:r>
        <w:t>9.  Ils ont pris l'habitude de se parler tous les jours.</w:t>
      </w:r>
    </w:p>
    <w:p>
      <w:r>
        <w:t xml:space="preserve">    They have got into the habit of talking to each other every day. </w:t>
      </w:r>
    </w:p>
    <w:p>
      <w:r>
        <w:t xml:space="preserve">10. Vous devez prendre conscience de votre situation. </w:t>
      </w:r>
    </w:p>
    <w:p>
      <w:r>
        <w:t xml:space="preserve">     You must take notice of your situation.</w:t>
      </w:r>
    </w:p>
    <w:p/>
    <w:p>
      <w:r>
        <w:rPr>
          <w:b/>
        </w:rPr>
        <w:t>Word: regarder | Meaning: to look</w:t>
      </w:r>
    </w:p>
    <w:p/>
    <w:p>
      <w:r>
        <w:t>1. Je regarde les films en streaming.</w:t>
      </w:r>
    </w:p>
    <w:p>
      <w:r>
        <w:t xml:space="preserve">    I watch movies on streaming platforms.</w:t>
      </w:r>
    </w:p>
    <w:p>
      <w:r>
        <w:t>2. Regarder des photos de vos vacances est agréable.</w:t>
      </w:r>
    </w:p>
    <w:p>
      <w:r>
        <w:t xml:space="preserve">    Looking at photos from your vacation is pleasant.</w:t>
      </w:r>
    </w:p>
    <w:p>
      <w:r>
        <w:t>3. Vous devez regarder ce que vous mangez.</w:t>
      </w:r>
    </w:p>
    <w:p>
      <w:r>
        <w:t xml:space="preserve">    You should look at what you eat. </w:t>
      </w:r>
    </w:p>
    <w:p>
      <w:r>
        <w:t>4. Il regarde son téléphone pendant la conversation.</w:t>
      </w:r>
    </w:p>
    <w:p>
      <w:r>
        <w:t xml:space="preserve">    He looks at his phone during the conversation.</w:t>
      </w:r>
    </w:p>
    <w:p>
      <w:r>
        <w:t>5. La famille regarde souvent la télévision.</w:t>
      </w:r>
    </w:p>
    <w:p>
      <w:r>
        <w:t xml:space="preserve">   The family often watches TV. </w:t>
      </w:r>
    </w:p>
    <w:p>
      <w:r>
        <w:t>6. Je ne suis pas sûr de regarder la pluie.</w:t>
      </w:r>
    </w:p>
    <w:p>
      <w:r>
        <w:t xml:space="preserve">    I'm not sure if I want to watch the rain. </w:t>
      </w:r>
    </w:p>
    <w:p>
      <w:r>
        <w:t>7. Elle a regardé le film à deux fois.</w:t>
      </w:r>
    </w:p>
    <w:p>
      <w:r>
        <w:t xml:space="preserve">    She watched the movie twice. </w:t>
      </w:r>
    </w:p>
    <w:p>
      <w:r>
        <w:t>8. Regarder les étoiles est un plaisir.</w:t>
      </w:r>
    </w:p>
    <w:p>
      <w:r>
        <w:t xml:space="preserve">    Looking at the stars is a pleasure. </w:t>
      </w:r>
    </w:p>
    <w:p>
      <w:r>
        <w:t>9. Les enfants regarde la télévision pendant l'été.</w:t>
      </w:r>
    </w:p>
    <w:p>
      <w:r>
        <w:t xml:space="preserve">    Children watch TV during the summer.</w:t>
      </w:r>
    </w:p>
    <w:p>
      <w:r>
        <w:t>10. Il faut regarder le temps avant de sortir.</w:t>
      </w:r>
    </w:p>
    <w:p>
      <w:r>
        <w:t xml:space="preserve">   You need to look at the weather before going out.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