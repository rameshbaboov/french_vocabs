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 xml:space="preserve">1.  Apprennez à vous présenter en français aux autres. </w:t>
      </w:r>
    </w:p>
    <w:p>
      <w:r>
        <w:t xml:space="preserve">   Learn to introduce yourself in French to others.</w:t>
      </w:r>
    </w:p>
    <w:p>
      <w:r>
        <w:t>2.  J'apprends la géographie de France.</w:t>
      </w:r>
    </w:p>
    <w:p>
      <w:r>
        <w:t xml:space="preserve">    I am learning about the geography of France.</w:t>
      </w:r>
    </w:p>
    <w:p>
      <w:r>
        <w:t xml:space="preserve">3.  Nous apprenons des nouvelles choses chaque jour. </w:t>
      </w:r>
    </w:p>
    <w:p>
      <w:r>
        <w:t xml:space="preserve">   We learn new things every day. </w:t>
      </w:r>
    </w:p>
    <w:p>
      <w:r>
        <w:t xml:space="preserve">4.  Apprennez à utiliser un vocabulaire plus complexe. </w:t>
      </w:r>
    </w:p>
    <w:p>
      <w:r>
        <w:t xml:space="preserve">   Learn to use more complex vocabulary. </w:t>
      </w:r>
    </w:p>
    <w:p>
      <w:r>
        <w:t xml:space="preserve">5.  Il est important d'apprendre la langue de son pays d'origine. </w:t>
      </w:r>
    </w:p>
    <w:p>
      <w:r>
        <w:t xml:space="preserve">   It is important to learn the language of their country of origin.</w:t>
      </w:r>
    </w:p>
    <w:p>
      <w:r>
        <w:t xml:space="preserve">6.  Apprennez-vous à vous dire ce que vous pensez? </w:t>
      </w:r>
    </w:p>
    <w:p>
      <w:r>
        <w:t xml:space="preserve">    Are you learning how to tell yourself what you think?</w:t>
      </w:r>
    </w:p>
    <w:p>
      <w:r>
        <w:t xml:space="preserve">7.  N'apprendrez jamais sans faire des erreurs! </w:t>
      </w:r>
    </w:p>
    <w:p>
      <w:r>
        <w:t xml:space="preserve">    Never ever never stop learning without making mistakes! </w:t>
      </w:r>
    </w:p>
    <w:p>
      <w:r>
        <w:t xml:space="preserve">8.  Lisez un livre en français et apprenez de nouvelles choses. </w:t>
      </w:r>
    </w:p>
    <w:p>
      <w:r>
        <w:t xml:space="preserve">   Read a book in French and learn new things.</w:t>
      </w:r>
    </w:p>
    <w:p>
      <w:r>
        <w:t xml:space="preserve">9.  Apprennez à parler français avec confiance. </w:t>
      </w:r>
    </w:p>
    <w:p>
      <w:r>
        <w:t xml:space="preserve">    Learn to speak French with confidence.</w:t>
      </w:r>
    </w:p>
    <w:p>
      <w:r>
        <w:t xml:space="preserve">10. Apprenez-vous à utiliser des expressions idiomatiques ? </w:t>
      </w:r>
    </w:p>
    <w:p>
      <w:r>
        <w:t xml:space="preserve">   Are you learning how to use idioms?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Good morning everyone!</w:t>
      </w:r>
    </w:p>
    <w:p>
      <w:r>
        <w:t>3. Bonne nuit et bonne journée.</w:t>
      </w:r>
    </w:p>
    <w:p>
      <w:r>
        <w:t xml:space="preserve">   Goodnight and have a good day.</w:t>
      </w:r>
    </w:p>
    <w:p>
      <w:r>
        <w:t>4. Bonjour Madame, j'ai besoin d'un rendez-vous.</w:t>
      </w:r>
    </w:p>
    <w:p>
      <w:r>
        <w:t xml:space="preserve">   Good morning Madam, I need an appointment.</w:t>
      </w:r>
    </w:p>
    <w:p>
      <w:r>
        <w:t xml:space="preserve">5. Il est temps de dire bonjour aux enfants. </w:t>
      </w:r>
    </w:p>
    <w:p>
      <w:r>
        <w:t xml:space="preserve">    It is time to say hello to the children.</w:t>
      </w:r>
    </w:p>
    <w:p>
      <w:r>
        <w:t xml:space="preserve">6.  Bonjour à la famille ! </w:t>
      </w:r>
    </w:p>
    <w:p>
      <w:r>
        <w:t xml:space="preserve">    Hello to the family!</w:t>
      </w:r>
    </w:p>
    <w:p>
      <w:r>
        <w:t xml:space="preserve">7. Bonjour à Paris ! </w:t>
      </w:r>
    </w:p>
    <w:p>
      <w:r>
        <w:t xml:space="preserve">    Hello to Paris!</w:t>
      </w:r>
    </w:p>
    <w:p>
      <w:r>
        <w:t xml:space="preserve">8. J'espère que vous allez bien, bonjour. </w:t>
      </w:r>
    </w:p>
    <w:p>
      <w:r>
        <w:t xml:space="preserve">   I hope you are well, hello. </w:t>
      </w:r>
    </w:p>
    <w:p>
      <w:r>
        <w:t xml:space="preserve">9. Bonjour à mon ami. </w:t>
      </w:r>
    </w:p>
    <w:p>
      <w:r>
        <w:t xml:space="preserve">   Hello to my friend.</w:t>
      </w:r>
    </w:p>
    <w:p>
      <w:r>
        <w:t xml:space="preserve">10.  Bonjour le monde ! </w:t>
      </w:r>
    </w:p>
    <w:p>
      <w:r>
        <w:t xml:space="preserve">   Hello to the world!</w:t>
      </w:r>
    </w:p>
    <w:p/>
    <w:p>
      <w:r>
        <w:rPr>
          <w:b/>
        </w:rPr>
        <w:t>Word: chat | Meaning: cat</w:t>
      </w:r>
    </w:p>
    <w:p/>
    <w:p>
      <w:r>
        <w:t xml:space="preserve">1. J'ai un chat très mignon. </w:t>
      </w:r>
    </w:p>
    <w:p>
      <w:r>
        <w:t xml:space="preserve">   I have a very cute cat.</w:t>
      </w:r>
    </w:p>
    <w:p>
      <w:r>
        <w:t xml:space="preserve">2. Le chat est très laid.  </w:t>
      </w:r>
    </w:p>
    <w:p>
      <w:r>
        <w:t xml:space="preserve">    The cat is very pretty. </w:t>
      </w:r>
    </w:p>
    <w:p>
      <w:r>
        <w:t xml:space="preserve">3. Mon chat aime jouer avec les jouets. </w:t>
      </w:r>
    </w:p>
    <w:p>
      <w:r>
        <w:t xml:space="preserve">   My cat loves to play with toys. </w:t>
      </w:r>
    </w:p>
    <w:p>
      <w:r>
        <w:t xml:space="preserve">4. Il s’est réveillé en essayant de mordre le cou de ma chaise. </w:t>
      </w:r>
    </w:p>
    <w:p>
      <w:r>
        <w:t xml:space="preserve">   He woke up trying to bite the neck of my chair.  </w:t>
      </w:r>
    </w:p>
    <w:p>
      <w:r>
        <w:t xml:space="preserve">5. Le chat est très doux et gentil. </w:t>
      </w:r>
    </w:p>
    <w:p>
      <w:r>
        <w:t xml:space="preserve">   The cat is very soft and gentle.</w:t>
      </w:r>
    </w:p>
    <w:p>
      <w:r>
        <w:t xml:space="preserve">6. Je l'aime beaucoup, mais il est aussi un peu arrogant. </w:t>
      </w:r>
    </w:p>
    <w:p>
      <w:r>
        <w:t xml:space="preserve">    I love him a lot, but he is also a bit arrogant.</w:t>
      </w:r>
    </w:p>
    <w:p>
      <w:r>
        <w:t xml:space="preserve">7. Les chats sont des animaux intelligents. </w:t>
      </w:r>
    </w:p>
    <w:p>
      <w:r>
        <w:t xml:space="preserve">    Cats are intelligent animals.</w:t>
      </w:r>
    </w:p>
    <w:p>
      <w:r>
        <w:t xml:space="preserve">8. Il me regarde avec ses grands yeux. </w:t>
      </w:r>
    </w:p>
    <w:p>
      <w:r>
        <w:t xml:space="preserve">   He looks at me with his big eyes.</w:t>
      </w:r>
    </w:p>
    <w:p>
      <w:r>
        <w:t xml:space="preserve">9. Vous avez un chat ?  </w:t>
      </w:r>
    </w:p>
    <w:p>
      <w:r>
        <w:t xml:space="preserve">     Do you have a cat?</w:t>
      </w:r>
    </w:p>
    <w:p>
      <w:r>
        <w:t xml:space="preserve">10. Le chat est calme et silencieux. </w:t>
      </w:r>
    </w:p>
    <w:p>
      <w:r>
        <w:t xml:space="preserve">   The cat is calm and silent.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>2. Il aime jouer avec ses amis.</w:t>
      </w:r>
    </w:p>
    <w:p>
      <w:r>
        <w:t xml:space="preserve">    He likes playing with his friends.</w:t>
      </w:r>
    </w:p>
    <w:p>
      <w:r>
        <w:t>3. Les enfants jouent dans la cour.</w:t>
      </w:r>
    </w:p>
    <w:p>
      <w:r>
        <w:t xml:space="preserve">   The children are playing in the yard.</w:t>
      </w:r>
    </w:p>
    <w:p>
      <w:r>
        <w:t xml:space="preserve">4.  Elle jouera un concert à Paris en avril. </w:t>
      </w:r>
    </w:p>
    <w:p>
      <w:r>
        <w:t xml:space="preserve">    She will give a concert in Paris in April.</w:t>
      </w:r>
    </w:p>
    <w:p>
      <w:r>
        <w:t>5. J'aime jouer aux cartes.</w:t>
      </w:r>
    </w:p>
    <w:p>
      <w:r>
        <w:t xml:space="preserve">    I like playing card games.</w:t>
      </w:r>
    </w:p>
    <w:p>
      <w:r>
        <w:t xml:space="preserve">6. Le chat joue avec la souris. </w:t>
      </w:r>
    </w:p>
    <w:p>
      <w:r>
        <w:t xml:space="preserve">   The cat is playing with the mouse.</w:t>
      </w:r>
    </w:p>
    <w:p>
      <w:r>
        <w:t xml:space="preserve">7.  Le foot est un jeu très populaire. </w:t>
      </w:r>
    </w:p>
    <w:p>
      <w:r>
        <w:t xml:space="preserve">     Football is a very popular game.</w:t>
      </w:r>
    </w:p>
    <w:p>
      <w:r>
        <w:t xml:space="preserve">8.  Voulez-vous jouer à des jeux vidéo? </w:t>
      </w:r>
    </w:p>
    <w:p>
      <w:r>
        <w:t xml:space="preserve">    Do you want to play video games?</w:t>
      </w:r>
    </w:p>
    <w:p>
      <w:r>
        <w:t>9. J'ai besoin de jouer au piano pour améliorer mes compétences.</w:t>
      </w:r>
    </w:p>
    <w:p>
      <w:r>
        <w:t xml:space="preserve">    I need to play the piano to improve my skills. </w:t>
      </w:r>
    </w:p>
    <w:p>
      <w:r>
        <w:t xml:space="preserve">10. On joue souvent à la piscine en été.  </w:t>
      </w:r>
    </w:p>
    <w:p>
      <w:r>
        <w:t xml:space="preserve">    We often play in the pool in the summer.</w:t>
      </w:r>
    </w:p>
    <w:p/>
    <w:p>
      <w:r>
        <w:rPr>
          <w:b/>
        </w:rPr>
        <w:t>Word: dormir | Meaning: to sleep</w:t>
      </w:r>
    </w:p>
    <w:p/>
    <w:p>
      <w:r>
        <w:t>1. J'ai dormi bien la nuit.</w:t>
      </w:r>
    </w:p>
    <w:p>
      <w:r>
        <w:t xml:space="preserve">   I slept well last night.</w:t>
      </w:r>
    </w:p>
    <w:p>
      <w:r>
        <w:t>2. Il dort beaucoup pendant les vacances.</w:t>
      </w:r>
    </w:p>
    <w:p>
      <w:r>
        <w:t xml:space="preserve">   He sleeps a lot during vacations.</w:t>
      </w:r>
    </w:p>
    <w:p>
      <w:r>
        <w:t>3. Les enfants dorment tôt le soir.</w:t>
      </w:r>
    </w:p>
    <w:p>
      <w:r>
        <w:t xml:space="preserve">   The children go to sleep early in the evening. </w:t>
      </w:r>
    </w:p>
    <w:p>
      <w:r>
        <w:t>4. Nous sommes fatigués et nous devons dormir.</w:t>
      </w:r>
    </w:p>
    <w:p>
      <w:r>
        <w:t xml:space="preserve">   We are tired and we must sleep. </w:t>
      </w:r>
    </w:p>
    <w:p>
      <w:r>
        <w:t xml:space="preserve">5.  Elle dort dans une chambre confortable. </w:t>
      </w:r>
    </w:p>
    <w:p>
      <w:r>
        <w:t xml:space="preserve">    She sleeps in a comfortable room. </w:t>
      </w:r>
    </w:p>
    <w:p>
      <w:r>
        <w:t>6. Je ne peux pas dormir sans l'aide de mes médicaments.</w:t>
      </w:r>
    </w:p>
    <w:p>
      <w:r>
        <w:t xml:space="preserve">   I cannot fall asleep without the help of my medication.</w:t>
      </w:r>
    </w:p>
    <w:p>
      <w:r>
        <w:t>7. Les animaux dorment pendant la journée.</w:t>
      </w:r>
    </w:p>
    <w:p>
      <w:r>
        <w:t xml:space="preserve">   Animals sleep during the day. </w:t>
      </w:r>
    </w:p>
    <w:p>
      <w:r>
        <w:t>8.  Dormir à l'extérieur peut être un moyen amusant de se détendre.</w:t>
      </w:r>
    </w:p>
    <w:p>
      <w:r>
        <w:t xml:space="preserve">   Sleeping outside can be a fun way to relax. </w:t>
      </w:r>
    </w:p>
    <w:p>
      <w:r>
        <w:t>9. Le soleil couchant nous fait dormir plus facilement.</w:t>
      </w:r>
    </w:p>
    <w:p>
      <w:r>
        <w:t xml:space="preserve">   The setting sun helps us fall asleep more easily. </w:t>
      </w:r>
    </w:p>
    <w:p>
      <w:r>
        <w:t xml:space="preserve">10.  Le médecin m’a conseillé de dormir suffisamment chaque nuit. </w:t>
      </w:r>
    </w:p>
    <w:p>
      <w:r>
        <w:t xml:space="preserve">    My doctor advised me to sleep enough every night.</w:t>
      </w:r>
    </w:p>
    <w:p/>
    <w:p>
      <w:r>
        <w:rPr>
          <w:b/>
        </w:rPr>
        <w:t>Word: prendre | Meaning: to take</w:t>
      </w:r>
    </w:p>
    <w:p/>
    <w:p>
      <w:r>
        <w:t>1. Je prends le bus pour aller au travail.</w:t>
      </w:r>
    </w:p>
    <w:p>
      <w:r>
        <w:t xml:space="preserve">   I take the bus to go to work.</w:t>
      </w:r>
    </w:p>
    <w:p>
      <w:r>
        <w:t>2.  Est-ce que tu prends plaisir à chanter ?</w:t>
      </w:r>
    </w:p>
    <w:p>
      <w:r>
        <w:t xml:space="preserve">   Do you enjoy singing?</w:t>
      </w:r>
    </w:p>
    <w:p>
      <w:r>
        <w:t xml:space="preserve">3.  Nous prenons un café avant de commencer notre journée. </w:t>
      </w:r>
    </w:p>
    <w:p>
      <w:r>
        <w:t xml:space="preserve">   We have a coffee before we start our day.</w:t>
      </w:r>
    </w:p>
    <w:p>
      <w:r>
        <w:t>4.  Veuillez prendre une minute pour réfléchir.</w:t>
      </w:r>
    </w:p>
    <w:p>
      <w:r>
        <w:t xml:space="preserve">    Please take a minute to think.</w:t>
      </w:r>
    </w:p>
    <w:p>
      <w:r>
        <w:t>5.  Elle prend soin de sa famille avec amour.</w:t>
      </w:r>
    </w:p>
    <w:p>
      <w:r>
        <w:t xml:space="preserve">    She takes care of her family with love.</w:t>
      </w:r>
    </w:p>
    <w:p>
      <w:r>
        <w:t xml:space="preserve">6.  Il ne peut pas prendre plus d'heures de travail. </w:t>
      </w:r>
    </w:p>
    <w:p>
      <w:r>
        <w:t xml:space="preserve">   He can't take more working hours.</w:t>
      </w:r>
    </w:p>
    <w:p>
      <w:r>
        <w:t xml:space="preserve">7.  J’ai besoin de prendre un peu de temps pour moi. </w:t>
      </w:r>
    </w:p>
    <w:p>
      <w:r>
        <w:t xml:space="preserve">   I need to take some time for myself.</w:t>
      </w:r>
    </w:p>
    <w:p>
      <w:r>
        <w:t>8.  Les enfants prennent du plaisir à jouer dans le parc.</w:t>
      </w:r>
    </w:p>
    <w:p>
      <w:r>
        <w:t xml:space="preserve">   The children enjoy playing in the park. </w:t>
      </w:r>
    </w:p>
    <w:p>
      <w:r>
        <w:t>9.  Prenez une décision claire et réfléchie.</w:t>
      </w:r>
    </w:p>
    <w:p>
      <w:r>
        <w:t xml:space="preserve">    Make a clear and thoughtful decision.</w:t>
      </w:r>
    </w:p>
    <w:p>
      <w:r>
        <w:t>10. Il faut prendre conscience de son impact sur l’environnement.</w:t>
      </w:r>
    </w:p>
    <w:p>
      <w:r>
        <w:t xml:space="preserve">    One must take into account their impact on the environment.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 I drink water every day.</w:t>
      </w:r>
    </w:p>
    <w:p>
      <w:r>
        <w:t>2. Les étudiants doivent boire beaucoup d’eau pendant les examens.</w:t>
      </w:r>
    </w:p>
    <w:p>
      <w:r>
        <w:t xml:space="preserve">   The students must drink a lot of water during exams.</w:t>
      </w:r>
    </w:p>
    <w:p>
      <w:r>
        <w:t>3. Le garçon boit du jus d'orange avec plaisir.</w:t>
      </w:r>
    </w:p>
    <w:p>
      <w:r>
        <w:t xml:space="preserve">   The boy drinks orange juice with pleasure.</w:t>
      </w:r>
    </w:p>
    <w:p>
      <w:r>
        <w:t>4. Elle boit un café chaque matin avant de commencer le travail.</w:t>
      </w:r>
    </w:p>
    <w:p>
      <w:r>
        <w:t xml:space="preserve">   She drinks coffee every morning before starting work. </w:t>
      </w:r>
    </w:p>
    <w:p>
      <w:r>
        <w:t>5. Tu dois boire beaucoup de liquide pour rester hydraté.</w:t>
      </w:r>
    </w:p>
    <w:p>
      <w:r>
        <w:t xml:space="preserve">   You must drink a lot of liquid to stay hydrated. </w:t>
      </w:r>
    </w:p>
    <w:p>
      <w:r>
        <w:t xml:space="preserve">6.  Les animaux sauvages boivent de l’eau fraîche dans les rivières. </w:t>
      </w:r>
    </w:p>
    <w:p>
      <w:r>
        <w:t xml:space="preserve">   Wild animals drink fresh water in rivers.</w:t>
      </w:r>
    </w:p>
    <w:p>
      <w:r>
        <w:t>7. Nous avons bu un verre de vin au restaurant hier soir.</w:t>
      </w:r>
    </w:p>
    <w:p>
      <w:r>
        <w:t xml:space="preserve">   We drank a glass of wine at the restaurant last night. </w:t>
      </w:r>
    </w:p>
    <w:p>
      <w:r>
        <w:t xml:space="preserve">8. J'ai besoin d'un peu de café, j'ai soif.  </w:t>
      </w:r>
    </w:p>
    <w:p>
      <w:r>
        <w:t xml:space="preserve">   I need some coffee, I'm thirsty. </w:t>
      </w:r>
    </w:p>
    <w:p>
      <w:r>
        <w:t xml:space="preserve">9. Le chien boit beaucoup à l'extérieur pendant le jour.  </w:t>
      </w:r>
    </w:p>
    <w:p>
      <w:r>
        <w:t xml:space="preserve">   The dog drinks a lot outside during the day.</w:t>
      </w:r>
    </w:p>
    <w:p>
      <w:r>
        <w:t xml:space="preserve">10. Il est important de boire des fruits et légumes pour rester en bonne santé. </w:t>
      </w:r>
    </w:p>
    <w:p>
      <w:r>
        <w:t xml:space="preserve">    It’s important to drink fruits and vegetables to stay healthy.</w:t>
      </w:r>
    </w:p>
    <w:p/>
    <w:p>
      <w:r>
        <w:rPr>
          <w:b/>
        </w:rPr>
        <w:t>Word: regarder | Meaning: to look</w:t>
      </w:r>
    </w:p>
    <w:p/>
    <w:p>
      <w:r>
        <w:t xml:space="preserve">1. J'aime regarder la nature à l'extérieur. </w:t>
      </w:r>
    </w:p>
    <w:p>
      <w:r>
        <w:t xml:space="preserve">    I like to watch nature outdoors.</w:t>
      </w:r>
    </w:p>
    <w:p>
      <w:r>
        <w:t>2.  Elle regarde souvent des films d'action sur Netflix.</w:t>
      </w:r>
    </w:p>
    <w:p>
      <w:r>
        <w:t xml:space="preserve">    She often watches action movies on Netflix.</w:t>
      </w:r>
    </w:p>
    <w:p>
      <w:r>
        <w:t>3. Tu devrais regarder le temps avant de partir.</w:t>
      </w:r>
    </w:p>
    <w:p>
      <w:r>
        <w:t xml:space="preserve">   You should look at the time before you go out.</w:t>
      </w:r>
    </w:p>
    <w:p>
      <w:r>
        <w:t xml:space="preserve">4. Il regarde les étoiles chaque soir. </w:t>
      </w:r>
    </w:p>
    <w:p>
      <w:r>
        <w:t xml:space="preserve">   He looks at the stars every night.</w:t>
      </w:r>
    </w:p>
    <w:p>
      <w:r>
        <w:t xml:space="preserve">5.  Vous pouvez regarder un documentaire sur l'histoire de la France. </w:t>
      </w:r>
    </w:p>
    <w:p>
      <w:r>
        <w:t xml:space="preserve">    You can watch a documentary about the history of France.</w:t>
      </w:r>
    </w:p>
    <w:p>
      <w:r>
        <w:t xml:space="preserve">6.  Je ne suis pas sûr de savoir comment faire pour regarder ce spectacle. </w:t>
      </w:r>
    </w:p>
    <w:p>
      <w:r>
        <w:t xml:space="preserve">    I am not sure how to look at this show. </w:t>
      </w:r>
    </w:p>
    <w:p>
      <w:r>
        <w:t>7. Je regarde la télévision en attendant que mes amis reviennent.</w:t>
      </w:r>
    </w:p>
    <w:p>
      <w:r>
        <w:t xml:space="preserve">   I'm watching TV while waiting for my friends to come back.</w:t>
      </w:r>
    </w:p>
    <w:p>
      <w:r>
        <w:t>8. Regardez le ciel, il y a un beau coucher de soleil.</w:t>
      </w:r>
    </w:p>
    <w:p>
      <w:r>
        <w:t xml:space="preserve">   Look at the sky, there is a beautiful sunset.</w:t>
      </w:r>
    </w:p>
    <w:p>
      <w:r>
        <w:t xml:space="preserve">9. Elle regarde les enfants jouer sur la pelouse. </w:t>
      </w:r>
    </w:p>
    <w:p>
      <w:r>
        <w:t xml:space="preserve">    She watches children playing on the lawn.  </w:t>
      </w:r>
    </w:p>
    <w:p>
      <w:r>
        <w:t xml:space="preserve">10.  Regarder le film d'action était une idée amusante! </w:t>
      </w:r>
    </w:p>
    <w:p>
      <w:r>
        <w:t xml:space="preserve">   Watching that action movie was a fun idea!</w:t>
      </w:r>
    </w:p>
    <w:p/>
    <w:p>
      <w:r>
        <w:rPr>
          <w:b/>
        </w:rPr>
        <w:t>Word: partir | Meaning: to leave, depart</w:t>
      </w:r>
    </w:p>
    <w:p/>
    <w:p>
      <w:r>
        <w:t>1. J'ai envie de partir pour une escapade en montagne.</w:t>
      </w:r>
    </w:p>
    <w:p>
      <w:r>
        <w:t xml:space="preserve">  I feel like going on a trip to the mountains.</w:t>
      </w:r>
    </w:p>
    <w:p>
      <w:r>
        <w:t xml:space="preserve">2. Nous devons partir tôt demain matin pour l'aéroport. </w:t>
      </w:r>
    </w:p>
    <w:p>
      <w:r>
        <w:t xml:space="preserve">  We must leave early tomorrow morning for the airport.</w:t>
      </w:r>
    </w:p>
    <w:p>
      <w:r>
        <w:t xml:space="preserve">3. Elle a décidé de partir à la retraite après avoir travaillé pendant 40 ans. </w:t>
      </w:r>
    </w:p>
    <w:p>
      <w:r>
        <w:t xml:space="preserve">  She decided to retire after working for 40 years.</w:t>
      </w:r>
    </w:p>
    <w:p>
      <w:r>
        <w:t>4. Ils ont eu envie de partir en voyage d’aventure.</w:t>
      </w:r>
    </w:p>
    <w:p>
      <w:r>
        <w:t xml:space="preserve">  They felt like going on an adventure trip.</w:t>
      </w:r>
    </w:p>
    <w:p>
      <w:r>
        <w:t>5. Le train part à 18h, il est important de ne pas partir tard.</w:t>
      </w:r>
    </w:p>
    <w:p>
      <w:r>
        <w:t xml:space="preserve">   The train leaves at 6 pm, it's important not to leave late. </w:t>
      </w:r>
    </w:p>
    <w:p>
      <w:r>
        <w:t xml:space="preserve">6. A la fin de l'année scolaire, nous allons partir en vacances. </w:t>
      </w:r>
    </w:p>
    <w:p>
      <w:r>
        <w:t xml:space="preserve">  At the end of the school year, we are going on vacation. </w:t>
      </w:r>
    </w:p>
    <w:p>
      <w:r>
        <w:t>7. J'ai envie de partir en voyage solo pour découvrir des nouvelles cultures.</w:t>
      </w:r>
    </w:p>
    <w:p>
      <w:r>
        <w:t xml:space="preserve">   I feel like going on a solo trip to discover new cultures. </w:t>
      </w:r>
    </w:p>
    <w:p>
      <w:r>
        <w:t>8. L'avion va partir à minuit, il faut se préparer.</w:t>
      </w:r>
    </w:p>
    <w:p>
      <w:r>
        <w:t xml:space="preserve">  The plane will depart at midnight, we need to prepare.</w:t>
      </w:r>
    </w:p>
    <w:p>
      <w:r>
        <w:t xml:space="preserve">9. Mon père part à l’aventure et je suis content de le soutenir. </w:t>
      </w:r>
    </w:p>
    <w:p>
      <w:r>
        <w:t xml:space="preserve">   My father is going on an adventure and I am happy to support him. </w:t>
      </w:r>
    </w:p>
    <w:p>
      <w:r>
        <w:t xml:space="preserve">10. Ils ont décidé de partir vivre en France. </w:t>
      </w:r>
    </w:p>
    <w:p>
      <w:r>
        <w:t xml:space="preserve">  They decided to move and live in France.</w:t>
      </w:r>
    </w:p>
    <w:p/>
    <w:p>
      <w:r>
        <w:rPr>
          <w:b/>
        </w:rPr>
        <w:t>Word: aimer | Meaning: to love</w:t>
      </w:r>
    </w:p>
    <w:p/>
    <w:p>
      <w:r>
        <w:t>1. J'aime lire des livres de voyage.</w:t>
      </w:r>
    </w:p>
    <w:p>
      <w:r>
        <w:t xml:space="preserve">  I like to read travel books.</w:t>
      </w:r>
    </w:p>
    <w:p>
      <w:r>
        <w:t>2. Nous aimons passer du temps en famille.</w:t>
      </w:r>
    </w:p>
    <w:p>
      <w:r>
        <w:t xml:space="preserve">  We love spending time with family.</w:t>
      </w:r>
    </w:p>
    <w:p>
      <w:r>
        <w:t>3. Elle aime cuisiner des plats simples.</w:t>
      </w:r>
    </w:p>
    <w:p>
      <w:r>
        <w:t xml:space="preserve">  She likes cooking simple dishes.</w:t>
      </w:r>
    </w:p>
    <w:p>
      <w:r>
        <w:t>4. Vous aimez jouer à la musique ?</w:t>
      </w:r>
    </w:p>
    <w:p>
      <w:r>
        <w:t xml:space="preserve">  Do you like playing music? </w:t>
      </w:r>
    </w:p>
    <w:p>
      <w:r>
        <w:t>5. Le garçon aimerait beaucoup aller au zoo.</w:t>
      </w:r>
    </w:p>
    <w:p>
      <w:r>
        <w:t xml:space="preserve">  The boy would like to go to the zoo very much. </w:t>
      </w:r>
    </w:p>
    <w:p>
      <w:r>
        <w:t>6. Je pense que j'aime l'automne.</w:t>
      </w:r>
    </w:p>
    <w:p>
      <w:r>
        <w:t xml:space="preserve">  I think I like autumn.</w:t>
      </w:r>
    </w:p>
    <w:p>
      <w:r>
        <w:t>7. Ils aiment la nature et se balader.</w:t>
      </w:r>
    </w:p>
    <w:p>
      <w:r>
        <w:t xml:space="preserve">  They love nature and going for walks.</w:t>
      </w:r>
    </w:p>
    <w:p>
      <w:r>
        <w:t>8. Le chef aime utiliser des produits frais.</w:t>
      </w:r>
    </w:p>
    <w:p>
      <w:r>
        <w:t xml:space="preserve">  The chef likes to use fresh ingredients.</w:t>
      </w:r>
    </w:p>
    <w:p>
      <w:r>
        <w:t>9. J’apprécie vraiment les conversations en groupe.</w:t>
      </w:r>
    </w:p>
    <w:p>
      <w:r>
        <w:t xml:space="preserve">   I really appreciate group conversations.</w:t>
      </w:r>
    </w:p>
    <w:p>
      <w:r>
        <w:t xml:space="preserve">10. Mon père aime beaucoup la pêche et il est très heureux quand il a un bon coup de ligne! </w:t>
      </w:r>
    </w:p>
    <w:p>
      <w:r>
        <w:t xml:space="preserve">   My father loves fishing very much and he is very happy when he has a good catch!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