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Saisire | Meaning:  **to sail or to go by sea (as a means of transportation)**</w:t>
      </w:r>
    </w:p>
    <w:p/>
    <w:p>
      <w:r>
        <w:t xml:space="preserve">1. Je vais à la plage pour me relaxer, mais je préfère prendre le soleil sur la terrasse. </w:t>
      </w:r>
    </w:p>
    <w:p>
      <w:r>
        <w:t xml:space="preserve">    I'm going to the beach to relax, but I prefer to sunbathe on the terrace.</w:t>
      </w:r>
    </w:p>
    <w:p>
      <w:r>
        <w:t xml:space="preserve">2. L'équipe de basketball a fait une performance incroyable lors de leur match. </w:t>
      </w:r>
    </w:p>
    <w:p>
      <w:r>
        <w:t xml:space="preserve">    The basketball team put in an incredible performance during their game.</w:t>
      </w:r>
    </w:p>
    <w:p>
      <w:r>
        <w:t xml:space="preserve">3. Il est important d'écouter attentivement les gens que nous rencontrons. </w:t>
      </w:r>
    </w:p>
    <w:p>
      <w:r>
        <w:t xml:space="preserve">    It is important to listen attentively to the people we meet.</w:t>
      </w:r>
    </w:p>
    <w:p>
      <w:r>
        <w:t xml:space="preserve">4.  Le chef cuisinier a préparé une délicieuse soupe de légumes. </w:t>
      </w:r>
    </w:p>
    <w:p>
      <w:r>
        <w:t xml:space="preserve">    The head chef prepared a delicious vegetable soup.</w:t>
      </w:r>
    </w:p>
    <w:p>
      <w:r>
        <w:t xml:space="preserve">5. J’aime beaucoup la musique classique, surtout les symphonies d'un grand compositeur. </w:t>
      </w:r>
    </w:p>
    <w:p>
      <w:r>
        <w:t xml:space="preserve">   I like classical music a lot, especially the symphonies of a great composer. </w:t>
      </w:r>
    </w:p>
    <w:p>
      <w:r>
        <w:t xml:space="preserve">6.  Le musée offre une collection d'art de toutes époques et cultures. </w:t>
      </w:r>
    </w:p>
    <w:p>
      <w:r>
        <w:t xml:space="preserve">    The museum offers a collection of art from all periods and cultures.</w:t>
      </w:r>
    </w:p>
    <w:p>
      <w:r>
        <w:t>7. Elle est très talentueuse dans l’écriture et la composition musicale.</w:t>
      </w:r>
    </w:p>
    <w:p>
      <w:r>
        <w:t xml:space="preserve">   She is very talented in writing and composing music. </w:t>
      </w:r>
    </w:p>
    <w:p>
      <w:r>
        <w:t>8.  Les enfants ont beaucoup apprécié leur voyage en famille.</w:t>
      </w:r>
    </w:p>
    <w:p>
      <w:r>
        <w:t xml:space="preserve">    The children enjoyed their family trip very much.</w:t>
      </w:r>
    </w:p>
    <w:p>
      <w:r>
        <w:t>9. La nouvelle loi a provoqué un débat important au sein de la société.</w:t>
      </w:r>
    </w:p>
    <w:p>
      <w:r>
        <w:t xml:space="preserve">   The new law caused an important debate within society.</w:t>
      </w:r>
    </w:p>
    <w:p>
      <w:r>
        <w:t xml:space="preserve">10. J’ai besoin d’un peu d’aide pour comprendre ce que je dois faire. </w:t>
      </w:r>
    </w:p>
    <w:p>
      <w:r>
        <w:t xml:space="preserve">   I need a little help to understand what I have to do.</w:t>
      </w:r>
    </w:p>
    <w:p/>
    <w:p>
      <w:r>
        <w:rPr>
          <w:b/>
        </w:rPr>
        <w:t>Word: T | Meaning: The letter 'T'</w:t>
      </w:r>
    </w:p>
    <w:p/>
    <w:p>
      <w:r>
        <w:t>1. Je voudrais un café, s'il vous plaît.</w:t>
      </w:r>
    </w:p>
    <w:p>
      <w:r>
        <w:t xml:space="preserve">   I would like a coffee, please.</w:t>
      </w:r>
    </w:p>
    <w:p>
      <w:r>
        <w:t>2. Tu dois être plus précis dans tes explications.</w:t>
      </w:r>
    </w:p>
    <w:p>
      <w:r>
        <w:t xml:space="preserve">   You must be more precise in your explanations. </w:t>
      </w:r>
    </w:p>
    <w:p>
      <w:r>
        <w:t>3.  J'ai rencontré un ami au marché, il était sympa.</w:t>
      </w:r>
    </w:p>
    <w:p>
      <w:r>
        <w:t xml:space="preserve">   I met a friend at the market, he was nice.</w:t>
      </w:r>
    </w:p>
    <w:p>
      <w:r>
        <w:t>4. La taille de la maison est trop petite.</w:t>
      </w:r>
    </w:p>
    <w:p>
      <w:r>
        <w:t xml:space="preserve">   The size of the house is too small.</w:t>
      </w:r>
    </w:p>
    <w:p>
      <w:r>
        <w:t xml:space="preserve">5.  Le train arrive à Paris à 19h00. </w:t>
      </w:r>
    </w:p>
    <w:p>
      <w:r>
        <w:t xml:space="preserve">   The train arrives in Paris at 7:00 pm.</w:t>
      </w:r>
    </w:p>
    <w:p>
      <w:r>
        <w:t>6.  Tu peux me parler de tes projets de voyage?</w:t>
      </w:r>
    </w:p>
    <w:p>
      <w:r>
        <w:t xml:space="preserve">    You can tell me about your travel plans, please?</w:t>
      </w:r>
    </w:p>
    <w:p>
      <w:r>
        <w:t>7.  Nous sommes tous d’accord pour aller au cinéma.</w:t>
      </w:r>
    </w:p>
    <w:p>
      <w:r>
        <w:t xml:space="preserve">    We all agree to go to the cinema.</w:t>
      </w:r>
    </w:p>
    <w:p>
      <w:r>
        <w:t xml:space="preserve">8.   Il y a beaucoup de problèmes à résoudre. </w:t>
      </w:r>
    </w:p>
    <w:p>
      <w:r>
        <w:t xml:space="preserve">   There are many problems to solve.</w:t>
      </w:r>
    </w:p>
    <w:p>
      <w:r>
        <w:t>9.   Les enfants sont fatigués et veulent dormir.</w:t>
      </w:r>
    </w:p>
    <w:p>
      <w:r>
        <w:t xml:space="preserve">   The children are tired and want to sleep.</w:t>
      </w:r>
    </w:p>
    <w:p>
      <w:r>
        <w:t xml:space="preserve">10.  Tu es vraiment talentueux, je te félicite! </w:t>
      </w:r>
    </w:p>
    <w:p>
      <w:r>
        <w:t xml:space="preserve">    You are really talented, I congratulate you!</w:t>
      </w:r>
    </w:p>
    <w:p/>
    <w:p>
      <w:r>
        <w:rPr>
          <w:b/>
        </w:rPr>
        <w:t>Word: oui | Meaning: yes</w:t>
      </w:r>
    </w:p>
    <w:p/>
    <w:p>
      <w:r>
        <w:t>1. Oui, je comprends ce que vous dites.</w:t>
      </w:r>
    </w:p>
    <w:p>
      <w:r>
        <w:t xml:space="preserve">    Yes, I understand what you're saying.</w:t>
      </w:r>
    </w:p>
    <w:p>
      <w:r>
        <w:t xml:space="preserve">2. Tu veux aller au cinéma?  </w:t>
      </w:r>
    </w:p>
    <w:p>
      <w:r>
        <w:t xml:space="preserve">    Do you want to go to the cinema?</w:t>
      </w:r>
    </w:p>
    <w:p>
      <w:r>
        <w:t xml:space="preserve">3.  Oui, j’adore la musique classique. </w:t>
      </w:r>
    </w:p>
    <w:p>
      <w:r>
        <w:t xml:space="preserve">    Yes, I love classical music.</w:t>
      </w:r>
    </w:p>
    <w:p>
      <w:r>
        <w:t>4.  Je suis d'accord avec toi.</w:t>
      </w:r>
    </w:p>
    <w:p>
      <w:r>
        <w:t xml:space="preserve">   I agree with you.</w:t>
      </w:r>
    </w:p>
    <w:p>
      <w:r>
        <w:t>5.  Il a raison, oui !</w:t>
      </w:r>
    </w:p>
    <w:p>
      <w:r>
        <w:t xml:space="preserve">   He is right, yes!</w:t>
      </w:r>
    </w:p>
    <w:p>
      <w:r>
        <w:t>6.  Oui, je peux l’aider.</w:t>
      </w:r>
    </w:p>
    <w:p>
      <w:r>
        <w:t xml:space="preserve">   Yes, I can help you. </w:t>
      </w:r>
    </w:p>
    <w:p>
      <w:r>
        <w:t xml:space="preserve">7. Je suis fatigué, oui. </w:t>
      </w:r>
    </w:p>
    <w:p>
      <w:r>
        <w:t xml:space="preserve">    I am tired, yes.</w:t>
      </w:r>
    </w:p>
    <w:p>
      <w:r>
        <w:t>8.  Oui, il est important d’écouter les autres.</w:t>
      </w:r>
    </w:p>
    <w:p>
      <w:r>
        <w:t xml:space="preserve">    Yes, it is important to listen to others.</w:t>
      </w:r>
    </w:p>
    <w:p>
      <w:r>
        <w:t xml:space="preserve">9.  Parlez-vous anglais? </w:t>
      </w:r>
    </w:p>
    <w:p>
      <w:r>
        <w:t xml:space="preserve">    Do you speak English? </w:t>
      </w:r>
    </w:p>
    <w:p>
      <w:r>
        <w:t xml:space="preserve">10. Oui, je suis de la France. </w:t>
      </w:r>
    </w:p>
    <w:p>
      <w:r>
        <w:t xml:space="preserve">   Yes, I am from France.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 depuis mon balcon.  </w:t>
      </w:r>
    </w:p>
    <w:p>
      <w:r>
        <w:t xml:space="preserve">    I have a beautiful view of the city from my balcony. </w:t>
      </w:r>
    </w:p>
    <w:p>
      <w:r>
        <w:t xml:space="preserve">2. La peinture a des couleurs très vives et donne une grande vue.   </w:t>
      </w:r>
    </w:p>
    <w:p>
      <w:r>
        <w:t xml:space="preserve">    The painting has very vibrant colors and gives great perspective. </w:t>
      </w:r>
    </w:p>
    <w:p>
      <w:r>
        <w:t>3. Elle a une vue claire sur les problèmes de la société.</w:t>
      </w:r>
    </w:p>
    <w:p>
      <w:r>
        <w:t xml:space="preserve">    She has a clear view of the problems of society. </w:t>
      </w:r>
    </w:p>
    <w:p>
      <w:r>
        <w:t xml:space="preserve">4. Il faut avoir une vue d'ensemble pour réussir dans la vie.  </w:t>
      </w:r>
    </w:p>
    <w:p>
      <w:r>
        <w:t xml:space="preserve">    You need to have an overall view to succeed in life. </w:t>
      </w:r>
    </w:p>
    <w:p>
      <w:r>
        <w:t xml:space="preserve">5. La nouvelle technologie a un impact important sur notre vision du monde. </w:t>
      </w:r>
    </w:p>
    <w:p>
      <w:r>
        <w:t xml:space="preserve">    The new technology has an important impact on our perspective of the world. </w:t>
      </w:r>
    </w:p>
    <w:p>
      <w:r>
        <w:t xml:space="preserve">6. J'ai une vue différente sur les choses quand je suis seul.  </w:t>
      </w:r>
    </w:p>
    <w:p>
      <w:r>
        <w:t xml:space="preserve">    I have a different view of things when I am alone. </w:t>
      </w:r>
    </w:p>
    <w:p>
      <w:r>
        <w:t xml:space="preserve">7. Le paysage offre une vue imprenable sur la mer.   </w:t>
      </w:r>
    </w:p>
    <w:p>
      <w:r>
        <w:t xml:space="preserve">    The landscape offers an unbeatable view of the sea. </w:t>
      </w:r>
    </w:p>
    <w:p>
      <w:r>
        <w:t xml:space="preserve">8. Elle avait une vue limitée sur le marché de l'emploi.  </w:t>
      </w:r>
    </w:p>
    <w:p>
      <w:r>
        <w:t xml:space="preserve">    She had a limited view of the job market.  </w:t>
      </w:r>
    </w:p>
    <w:p>
      <w:r>
        <w:t xml:space="preserve">9. La nature a une vue magnifique et il faut la protéger.  </w:t>
      </w:r>
    </w:p>
    <w:p>
      <w:r>
        <w:t xml:space="preserve">    Nature has a beautiful view and we need to protect it.  </w:t>
      </w:r>
    </w:p>
    <w:p>
      <w:r>
        <w:t xml:space="preserve">10. Les jeunes ont une vue plus moderne sur les questions de société.   </w:t>
      </w:r>
    </w:p>
    <w:p>
      <w:r>
        <w:t xml:space="preserve">    Young people have a more modern view on societal issues.</w:t>
      </w:r>
    </w:p>
    <w:p/>
    <w:p>
      <w:r>
        <w:t>Chat: Cat</w:t>
      </w:r>
    </w:p>
    <w:p/>
    <w:p>
      <w:r>
        <w:t>1. J'ai un chat adorable qui adore jouer avec moi.</w:t>
      </w:r>
    </w:p>
    <w:p>
      <w:r>
        <w:t xml:space="preserve">   I have an adorable cat who loves playing with me.</w:t>
      </w:r>
    </w:p>
    <w:p>
      <w:r>
        <w:t>2. Le chat est très calme, il dort la plupart du temps.</w:t>
      </w:r>
    </w:p>
    <w:p>
      <w:r>
        <w:t xml:space="preserve">    The cat is very calm; it sleeps most of the time. </w:t>
      </w:r>
    </w:p>
    <w:p>
      <w:r>
        <w:t>3. Nous avons un chat noir et blanc dans notre maison.</w:t>
      </w:r>
    </w:p>
    <w:p>
      <w:r>
        <w:t xml:space="preserve">    We have a black and white cat in our house.</w:t>
      </w:r>
    </w:p>
    <w:p>
      <w:r>
        <w:t>4. Il y a beaucoup de chats dans le jardin.</w:t>
      </w:r>
    </w:p>
    <w:p>
      <w:r>
        <w:t xml:space="preserve">    There are many cats in the garden.</w:t>
      </w:r>
    </w:p>
    <w:p>
      <w:r>
        <w:t>5. Le chat est très intelligent et il sait faire des choses difficiles.</w:t>
      </w:r>
    </w:p>
    <w:p>
      <w:r>
        <w:t xml:space="preserve">   The cat is very smart, and it knows how to do difficult things. </w:t>
      </w:r>
    </w:p>
    <w:p>
      <w:r>
        <w:t>6. Le chat a faim, il veut manger du fromage.</w:t>
      </w:r>
    </w:p>
    <w:p>
      <w:r>
        <w:t xml:space="preserve">   The cat is hungry; it wants to eat cheese.</w:t>
      </w:r>
    </w:p>
    <w:p>
      <w:r>
        <w:t>7. Elle aime chasser les oiseaux dans le jardin.</w:t>
      </w:r>
    </w:p>
    <w:p>
      <w:r>
        <w:t xml:space="preserve">    She loves chasing birds in the garden.</w:t>
      </w:r>
    </w:p>
    <w:p>
      <w:r>
        <w:t>8. Les chats sont des animaux très indépendants.</w:t>
      </w:r>
    </w:p>
    <w:p>
      <w:r>
        <w:t xml:space="preserve">   Cats are very independent animals. </w:t>
      </w:r>
    </w:p>
    <w:p>
      <w:r>
        <w:t>9. Vous avez un chat ?  Est-ce que votre chat est gentil ?</w:t>
      </w:r>
    </w:p>
    <w:p>
      <w:r>
        <w:t xml:space="preserve">   Do you have a cat? Is your cat kind? </w:t>
      </w:r>
    </w:p>
    <w:p>
      <w:r>
        <w:t>10. Il faut prendre soin de son chat, il est important d'apprivoiser un animal.</w:t>
      </w:r>
    </w:p>
    <w:p>
      <w:r>
        <w:t xml:space="preserve">    You need to take care of your cat; it is important to tame an animal.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The house is large and comfortable.</w:t>
      </w:r>
    </w:p>
    <w:p>
      <w:r>
        <w:t>2.  Je vais visiter ma maison ce week-end.</w:t>
      </w:r>
    </w:p>
    <w:p>
      <w:r>
        <w:t xml:space="preserve">    I'm going to visit my house this weekend.</w:t>
      </w:r>
    </w:p>
    <w:p>
      <w:r>
        <w:t xml:space="preserve">3. Il y a une belle terrasse sur la maison. </w:t>
      </w:r>
    </w:p>
    <w:p>
      <w:r>
        <w:t xml:space="preserve">   There is a beautiful terrace on the house.</w:t>
      </w:r>
    </w:p>
    <w:p>
      <w:r>
        <w:t xml:space="preserve">4. La maison est située dans un quartier calme. </w:t>
      </w:r>
    </w:p>
    <w:p>
      <w:r>
        <w:t xml:space="preserve">   The house is located in a quiet neighborhood.</w:t>
      </w:r>
    </w:p>
    <w:p>
      <w:r>
        <w:t>5. Les enfants aiment jouer dans leur maison.</w:t>
      </w:r>
    </w:p>
    <w:p>
      <w:r>
        <w:t xml:space="preserve">   The children love to play in their house.</w:t>
      </w:r>
    </w:p>
    <w:p>
      <w:r>
        <w:t>6.  Le jardin de la maison est bien entretenu.</w:t>
      </w:r>
    </w:p>
    <w:p>
      <w:r>
        <w:t xml:space="preserve">   The garden of the house is well-kept.</w:t>
      </w:r>
    </w:p>
    <w:p>
      <w:r>
        <w:t xml:space="preserve">7. La lumière du soleil illumine la maison. </w:t>
      </w:r>
    </w:p>
    <w:p>
      <w:r>
        <w:t xml:space="preserve">   The sunlight illuminates the house.</w:t>
      </w:r>
    </w:p>
    <w:p>
      <w:r>
        <w:t>8. Je pense à ma maison quand je suis en voyage.</w:t>
      </w:r>
    </w:p>
    <w:p>
      <w:r>
        <w:t xml:space="preserve">    I think about my house when I'm traveling. </w:t>
      </w:r>
    </w:p>
    <w:p>
      <w:r>
        <w:t xml:space="preserve">9.  La maison est un symbole de famille et d'amour. </w:t>
      </w:r>
    </w:p>
    <w:p>
      <w:r>
        <w:t xml:space="preserve">   The house is a symbol of family and love.</w:t>
      </w:r>
    </w:p>
    <w:p>
      <w:r>
        <w:t xml:space="preserve">10. J'ai hâte de retourner chez moi. </w:t>
      </w:r>
    </w:p>
    <w:p>
      <w:r>
        <w:t xml:space="preserve">   I can't wait to go back home.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J'aime beaucoup les fleurs de printemps.</w:t>
      </w:r>
    </w:p>
    <w:p>
      <w:r>
        <w:t xml:space="preserve">   I love spring flowers very much.</w:t>
      </w:r>
    </w:p>
    <w:p>
      <w:r>
        <w:t>3. L'orangerie a des milliers de fleurs.</w:t>
      </w:r>
    </w:p>
    <w:p>
      <w:r>
        <w:t xml:space="preserve">   The conservatory has thousands of flowers.</w:t>
      </w:r>
    </w:p>
    <w:p>
      <w:r>
        <w:t>4. Les roses sont la fleur nationale de France.</w:t>
      </w:r>
    </w:p>
    <w:p>
      <w:r>
        <w:t xml:space="preserve">   Roses are the national flower of France.</w:t>
      </w:r>
    </w:p>
    <w:p>
      <w:r>
        <w:t>5. La fleur symbolise l'amour et la vie.</w:t>
      </w:r>
    </w:p>
    <w:p>
      <w:r>
        <w:t xml:space="preserve">   The flower symbolizes love and life.</w:t>
      </w:r>
    </w:p>
    <w:p>
      <w:r>
        <w:t xml:space="preserve">6. Il a oublié de mettre des fleurs sur la table. </w:t>
      </w:r>
    </w:p>
    <w:p>
      <w:r>
        <w:t xml:space="preserve">   He forgot to put flowers on the table.</w:t>
      </w:r>
    </w:p>
    <w:p>
      <w:r>
        <w:t>7. Je dois aller chercher une fleur pour ma grand-mère.</w:t>
      </w:r>
    </w:p>
    <w:p>
      <w:r>
        <w:t xml:space="preserve">   I have to go get a flower for my grandmother.</w:t>
      </w:r>
    </w:p>
    <w:p>
      <w:r>
        <w:t>8. Elle plaint souvent que les fleurs sont trop chères.</w:t>
      </w:r>
    </w:p>
    <w:p>
      <w:r>
        <w:t xml:space="preserve">   She often complains that flowers are too expensive.</w:t>
      </w:r>
    </w:p>
    <w:p>
      <w:r>
        <w:t xml:space="preserve">9. Les fleurs parfument l'air et donnent un sentiment de joie. </w:t>
      </w:r>
    </w:p>
    <w:p>
      <w:r>
        <w:t xml:space="preserve">   The flowers perfume the air and give a feeling of joy.</w:t>
      </w:r>
    </w:p>
    <w:p>
      <w:r>
        <w:t>10. La fleur du désert est une espèce rare.</w:t>
      </w:r>
    </w:p>
    <w:p>
      <w:r>
        <w:t xml:space="preserve">  The flower of the desert is a rare species.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essentielle à la vie.</w:t>
      </w:r>
    </w:p>
    <w:p>
      <w:r>
        <w:t xml:space="preserve">    Water is essential for life.</w:t>
      </w:r>
    </w:p>
    <w:p>
      <w:r>
        <w:t>3. La ville dispose de plusieurs sources d'eau potable.</w:t>
      </w:r>
    </w:p>
    <w:p>
      <w:r>
        <w:t xml:space="preserve">   The city has several sources of potable water.</w:t>
      </w:r>
    </w:p>
    <w:p>
      <w:r>
        <w:t xml:space="preserve">4. Il faut que l'on utilise de l'eau dans les activités sportives. </w:t>
      </w:r>
    </w:p>
    <w:p>
      <w:r>
        <w:t xml:space="preserve">    We need to use water in sports activities.</w:t>
      </w:r>
    </w:p>
    <w:p>
      <w:r>
        <w:t xml:space="preserve">5. L'eau est une ressource précieuse qui doit être protégée. </w:t>
      </w:r>
    </w:p>
    <w:p>
      <w:r>
        <w:t xml:space="preserve">     Water is a precious resource that must be protected.</w:t>
      </w:r>
    </w:p>
    <w:p>
      <w:r>
        <w:t>6. La pluie est une source d'eau importante.</w:t>
      </w:r>
    </w:p>
    <w:p>
      <w:r>
        <w:t xml:space="preserve">   Rain is an important source of water.</w:t>
      </w:r>
    </w:p>
    <w:p>
      <w:r>
        <w:t>7. J'adore l'eau de mer.</w:t>
      </w:r>
    </w:p>
    <w:p>
      <w:r>
        <w:t xml:space="preserve">    I love the sea water.</w:t>
      </w:r>
    </w:p>
    <w:p>
      <w:r>
        <w:t>8. L'eau bouillit à 100°C.</w:t>
      </w:r>
    </w:p>
    <w:p>
      <w:r>
        <w:t xml:space="preserve">   Water boils at 100°C.</w:t>
      </w:r>
    </w:p>
    <w:p>
      <w:r>
        <w:t>9.  Il n'y a pas d'eau potable dans le lac.</w:t>
      </w:r>
    </w:p>
    <w:p>
      <w:r>
        <w:t xml:space="preserve">    There is no potable water in the lake. </w:t>
      </w:r>
    </w:p>
    <w:p>
      <w:r>
        <w:t>10. Nous avons mangé de l'eau gazeuse avec notre déjeuner.</w:t>
      </w:r>
    </w:p>
    <w:p>
      <w:r>
        <w:t xml:space="preserve">    We drank sparkling water with our lunch.</w:t>
      </w:r>
    </w:p>
    <w:p/>
    <w:p>
      <w:r>
        <w:rPr>
          <w:b/>
        </w:rPr>
        <w:t>Word: ville | Meaning: city</w:t>
      </w:r>
    </w:p>
    <w:p/>
    <w:p>
      <w:r>
        <w:t>1.  J'ai beaucoup d'amis dans ma ville.</w:t>
      </w:r>
    </w:p>
    <w:p>
      <w:r>
        <w:t xml:space="preserve">    My city has many friends.</w:t>
      </w:r>
    </w:p>
    <w:p>
      <w:r>
        <w:t>2.  La ville de Paris est très grande.</w:t>
      </w:r>
    </w:p>
    <w:p>
      <w:r>
        <w:t xml:space="preserve">    The city of Paris is very large.</w:t>
      </w:r>
    </w:p>
    <w:p>
      <w:r>
        <w:t xml:space="preserve">3.  Je vis dans une petite ville au bord d’un lac. </w:t>
      </w:r>
    </w:p>
    <w:p>
      <w:r>
        <w:t xml:space="preserve">   I live in a small town by the lake.</w:t>
      </w:r>
    </w:p>
    <w:p>
      <w:r>
        <w:t>4.  Le centre-ville a beaucoup de magasins et restaurants.</w:t>
      </w:r>
    </w:p>
    <w:p>
      <w:r>
        <w:t xml:space="preserve">    The downtown area has many shops and restaurants.</w:t>
      </w:r>
    </w:p>
    <w:p>
      <w:r>
        <w:t>5.  Voyez la ville illuminée pour les fêtes de Noël.</w:t>
      </w:r>
    </w:p>
    <w:p>
      <w:r>
        <w:t xml:space="preserve">    See the city lit up for Christmas festivities.</w:t>
      </w:r>
    </w:p>
    <w:p>
      <w:r>
        <w:t xml:space="preserve">6.  La ville est à deux heures de marche de mon domicile. </w:t>
      </w:r>
    </w:p>
    <w:p>
      <w:r>
        <w:t xml:space="preserve">    The city is two hours from my home.</w:t>
      </w:r>
    </w:p>
    <w:p>
      <w:r>
        <w:t>7.  On a marché dans la ville et nous avons trouvé un cadeau idéal.</w:t>
      </w:r>
    </w:p>
    <w:p>
      <w:r>
        <w:t xml:space="preserve">    We went shopping in the city and found an ideal gift.</w:t>
      </w:r>
    </w:p>
    <w:p>
      <w:r>
        <w:t>8.  Mon frère aime passer du temps dans la ville en jouant au foot.</w:t>
      </w:r>
    </w:p>
    <w:p>
      <w:r>
        <w:t xml:space="preserve">    My brother enjoys spending time in the city playing football.</w:t>
      </w:r>
    </w:p>
    <w:p>
      <w:r>
        <w:t xml:space="preserve">9.  L’air est plus frais dans la ville que dans les campagnes. </w:t>
      </w:r>
    </w:p>
    <w:p>
      <w:r>
        <w:t xml:space="preserve">   The air is fresher in the city than in the countryside.</w:t>
      </w:r>
    </w:p>
    <w:p>
      <w:r>
        <w:t>10. J'adore visiter les villes de France!</w:t>
      </w:r>
    </w:p>
    <w:p>
      <w:r>
        <w:t xml:space="preserve">    I love visiting the cities of France!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J'ai besoin d'aide pour mon projet.</w:t>
      </w:r>
    </w:p>
    <w:p>
      <w:r>
        <w:t xml:space="preserve">  I need help with my project.</w:t>
      </w:r>
    </w:p>
    <w:p>
      <w:r>
        <w:t xml:space="preserve">3. Bonjour à tous ! </w:t>
      </w:r>
    </w:p>
    <w:p>
      <w:r>
        <w:t xml:space="preserve">   Hello everyone!</w:t>
      </w:r>
    </w:p>
    <w:p>
      <w:r>
        <w:t xml:space="preserve">4. Bonjour Madame et Monsieur. </w:t>
      </w:r>
    </w:p>
    <w:p>
      <w:r>
        <w:t xml:space="preserve">   Good morning, madam and sir.</w:t>
      </w:r>
    </w:p>
    <w:p>
      <w:r>
        <w:t xml:space="preserve">5. Bonjour, quelle est la météo aujourd'hui ? </w:t>
      </w:r>
    </w:p>
    <w:p>
      <w:r>
        <w:t xml:space="preserve">    Good day, what is the weather like today?</w:t>
      </w:r>
    </w:p>
    <w:p>
      <w:r>
        <w:t>6. Bonjour, je m'appelle Anne.</w:t>
      </w:r>
    </w:p>
    <w:p>
      <w:r>
        <w:t xml:space="preserve">   Hello, my name is Anne.</w:t>
      </w:r>
    </w:p>
    <w:p>
      <w:r>
        <w:t xml:space="preserve">7. Bonjour! J’ai une question pour vous. </w:t>
      </w:r>
    </w:p>
    <w:p>
      <w:r>
        <w:t xml:space="preserve">  Good morning! I have a question for you.</w:t>
      </w:r>
    </w:p>
    <w:p>
      <w:r>
        <w:t>8. Bonjour à tous les élèves de la classe.</w:t>
      </w:r>
    </w:p>
    <w:p>
      <w:r>
        <w:t xml:space="preserve">   Hello to all the students in class. </w:t>
      </w:r>
    </w:p>
    <w:p>
      <w:r>
        <w:t>9. Bonjour ! Qu'est-ce que vous faites ce soir ?</w:t>
      </w:r>
    </w:p>
    <w:p>
      <w:r>
        <w:t xml:space="preserve">    Hello! What are you doing this evening? </w:t>
      </w:r>
    </w:p>
    <w:p>
      <w:r>
        <w:t>10.  Bonjour, je suis content(e) de vous rencontrer.</w:t>
      </w:r>
    </w:p>
    <w:p>
      <w:r>
        <w:t xml:space="preserve">    Hello, I am happy to meet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