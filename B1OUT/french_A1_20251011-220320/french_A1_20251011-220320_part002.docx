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morning/afternoon, how are you?</w:t>
      </w:r>
    </w:p>
    <w:p>
      <w:r>
        <w:t>2. Bonjour, je m’appelle Camille.</w:t>
      </w:r>
    </w:p>
    <w:p>
      <w:r>
        <w:t xml:space="preserve">   Hello, my name is Camille.</w:t>
      </w:r>
    </w:p>
    <w:p>
      <w:r>
        <w:t xml:space="preserve">3. Bonjour, la météo est magnifique aujourd'hui. </w:t>
      </w:r>
    </w:p>
    <w:p>
      <w:r>
        <w:t xml:space="preserve">   Hello, the weather is beautiful today.</w:t>
      </w:r>
    </w:p>
    <w:p>
      <w:r>
        <w:t>4. Bonjour à tous ! Qu'est-ce que vous faites ?</w:t>
      </w:r>
    </w:p>
    <w:p>
      <w:r>
        <w:t xml:space="preserve">  Hello everyone! What are you up to?</w:t>
      </w:r>
    </w:p>
    <w:p>
      <w:r>
        <w:t>5. Bonjour madame, avez-vous des questions ?</w:t>
      </w:r>
    </w:p>
    <w:p>
      <w:r>
        <w:t xml:space="preserve">   Good morning madam, do you have any questions?</w:t>
      </w:r>
    </w:p>
    <w:p>
      <w:r>
        <w:t xml:space="preserve">6. Bonjour le monde ! </w:t>
      </w:r>
    </w:p>
    <w:p>
      <w:r>
        <w:t xml:space="preserve">   Hello the world!</w:t>
      </w:r>
    </w:p>
    <w:p>
      <w:r>
        <w:t>7. Bonjour à la famille, comment allez-vous tous ?</w:t>
      </w:r>
    </w:p>
    <w:p>
      <w:r>
        <w:t xml:space="preserve">   Good day to the family, how are you all doing?</w:t>
      </w:r>
    </w:p>
    <w:p>
      <w:r>
        <w:t xml:space="preserve">8. Bonjour, je suis heureux(e) de vous rencontrer. </w:t>
      </w:r>
    </w:p>
    <w:p>
      <w:r>
        <w:t xml:space="preserve">   Hello, I’m happy to meet you.</w:t>
      </w:r>
    </w:p>
    <w:p>
      <w:r>
        <w:t>9. Bonjour le café, j’ai besoin d’une tasse de café.</w:t>
      </w:r>
    </w:p>
    <w:p>
      <w:r>
        <w:t xml:space="preserve">  Hello coffee, I need a cup of coffee. </w:t>
      </w:r>
    </w:p>
    <w:p>
      <w:r>
        <w:t xml:space="preserve">10. Bonjour à Paris ! </w:t>
      </w:r>
    </w:p>
    <w:p>
      <w:r>
        <w:t xml:space="preserve">   Hello Paris!</w:t>
      </w:r>
    </w:p>
    <w:p/>
    <w:p>
      <w:r>
        <w:rPr>
          <w:b/>
        </w:rPr>
        <w:t>Word: Froid | Meaning: Cold</w:t>
      </w:r>
    </w:p>
    <w:p/>
    <w:p>
      <w:r>
        <w:t xml:space="preserve">1. Il est très froids ce matin, j'ai besoin d'un pull.  </w:t>
      </w:r>
    </w:p>
    <w:p>
      <w:r>
        <w:t xml:space="preserve">   It is very cold this morning, I need a sweater.</w:t>
      </w:r>
    </w:p>
    <w:p>
      <w:r>
        <w:t>2. Le froid de la nuit a fait tomber les arbres.</w:t>
      </w:r>
    </w:p>
    <w:p>
      <w:r>
        <w:t xml:space="preserve">    The coldness of the night has brought down the trees. </w:t>
      </w:r>
    </w:p>
    <w:p>
      <w:r>
        <w:t xml:space="preserve">3. La ville était pleine de gens qui étaient dans une atmosphère froids. </w:t>
      </w:r>
    </w:p>
    <w:p>
      <w:r>
        <w:t xml:space="preserve">    The city was full of people who were in a cold atmosphere.  </w:t>
      </w:r>
    </w:p>
    <w:p>
      <w:r>
        <w:t xml:space="preserve">4. Il faut s'habiller chaudement avant de sortir, il est très froid dehors. </w:t>
      </w:r>
    </w:p>
    <w:p>
      <w:r>
        <w:t xml:space="preserve">   You need to dress warmly before going out, it is very cold outside.</w:t>
      </w:r>
    </w:p>
    <w:p>
      <w:r>
        <w:t xml:space="preserve">5. La glace sur le sol était froids et glaciale. </w:t>
      </w:r>
    </w:p>
    <w:p>
      <w:r>
        <w:t xml:space="preserve">   The ice on the ground was cold and icy.</w:t>
      </w:r>
    </w:p>
    <w:p>
      <w:r>
        <w:t xml:space="preserve">6. Les enfants étaient en train de jouer dans la neige, ils étaient très froids.  </w:t>
      </w:r>
    </w:p>
    <w:p>
      <w:r>
        <w:t xml:space="preserve">    The children were playing in the snow, they were very cold.</w:t>
      </w:r>
    </w:p>
    <w:p>
      <w:r>
        <w:t xml:space="preserve">7. Le vent froid emplissait ses oreilles et il se sentait triste. </w:t>
      </w:r>
    </w:p>
    <w:p>
      <w:r>
        <w:t xml:space="preserve">   The cold wind filled his ears and he felt sad. </w:t>
      </w:r>
    </w:p>
    <w:p>
      <w:r>
        <w:t xml:space="preserve">8. La pluie était froide et elle a fait tomber les feuilles de l'arbre.  </w:t>
      </w:r>
    </w:p>
    <w:p>
      <w:r>
        <w:t xml:space="preserve">   The rain was cold and it made the leaves fall from the tree. </w:t>
      </w:r>
    </w:p>
    <w:p>
      <w:r>
        <w:t xml:space="preserve">9. Il faut mettre des vêtements chauds lorsqu'il y a un froid extrême.  </w:t>
      </w:r>
    </w:p>
    <w:p>
      <w:r>
        <w:t xml:space="preserve">   You must put warm clothes on when there is extreme cold. </w:t>
      </w:r>
    </w:p>
    <w:p>
      <w:r>
        <w:t xml:space="preserve">10. Le café était chaud et il me donne une petite chaleur quand le temps était froids.  </w:t>
      </w:r>
    </w:p>
    <w:p>
      <w:r>
        <w:t xml:space="preserve">    The coffee was hot and it gave me a little warmth when the weather was cold.</w:t>
      </w:r>
    </w:p>
    <w:p/>
    <w:p>
      <w:r>
        <w:rPr>
          <w:b/>
        </w:rPr>
        <w:t>Word: Belle | Meaning: Beautiful</w:t>
      </w:r>
    </w:p>
    <w:p/>
    <w:p>
      <w:r>
        <w:t>1.  Cette robe est belle.</w:t>
      </w:r>
    </w:p>
    <w:p>
      <w:r>
        <w:t xml:space="preserve">    This dress is beautiful.</w:t>
      </w:r>
    </w:p>
    <w:p>
      <w:r>
        <w:t xml:space="preserve">2.  Elle a une belle voix. </w:t>
      </w:r>
    </w:p>
    <w:p>
      <w:r>
        <w:t xml:space="preserve">    She has a beautiful voice.</w:t>
      </w:r>
    </w:p>
    <w:p>
      <w:r>
        <w:t>3.  Le soleil était belle ce matin.</w:t>
      </w:r>
    </w:p>
    <w:p>
      <w:r>
        <w:t xml:space="preserve">    The sun was beautiful this morning.</w:t>
      </w:r>
    </w:p>
    <w:p>
      <w:r>
        <w:t xml:space="preserve">4.  Je trouve la ville belle. </w:t>
      </w:r>
    </w:p>
    <w:p>
      <w:r>
        <w:t xml:space="preserve">   I find the city beautiful.</w:t>
      </w:r>
    </w:p>
    <w:p>
      <w:r>
        <w:t xml:space="preserve">5.  Votre maison est belle! </w:t>
      </w:r>
    </w:p>
    <w:p>
      <w:r>
        <w:t xml:space="preserve">    Your house is beautiful! </w:t>
      </w:r>
    </w:p>
    <w:p>
      <w:r>
        <w:t>6.  L'artiste a peint une belle aquarelle.</w:t>
      </w:r>
    </w:p>
    <w:p>
      <w:r>
        <w:t xml:space="preserve">    The artist painted a beautiful watercolor.</w:t>
      </w:r>
    </w:p>
    <w:p>
      <w:r>
        <w:t xml:space="preserve">7.  Elle était belle et élégante. </w:t>
      </w:r>
    </w:p>
    <w:p>
      <w:r>
        <w:t xml:space="preserve">    She was beautiful and elegant.</w:t>
      </w:r>
    </w:p>
    <w:p>
      <w:r>
        <w:t xml:space="preserve">8.  Le paysage était magnifique, mais un peu triste. </w:t>
      </w:r>
    </w:p>
    <w:p>
      <w:r>
        <w:t xml:space="preserve">   The landscape was magnificent, but a little sad. </w:t>
      </w:r>
    </w:p>
    <w:p>
      <w:r>
        <w:t>9.  Ce film est très belle.</w:t>
      </w:r>
    </w:p>
    <w:p>
      <w:r>
        <w:t xml:space="preserve">    This movie is very beautiful. </w:t>
      </w:r>
    </w:p>
    <w:p>
      <w:r>
        <w:t xml:space="preserve">10. Il a une belle attitude. </w:t>
      </w:r>
    </w:p>
    <w:p>
      <w:r>
        <w:t xml:space="preserve">    He has a beautiful attitude.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love red roses very much.</w:t>
      </w:r>
    </w:p>
    <w:p>
      <w:r>
        <w:t xml:space="preserve">2. La rose est symbole d'amour. </w:t>
      </w:r>
    </w:p>
    <w:p>
      <w:r>
        <w:t xml:space="preserve">   Rose is a symbol of love.</w:t>
      </w:r>
    </w:p>
    <w:p>
      <w:r>
        <w:t xml:space="preserve">3. Les roses sont souvent utilisées dans la décoration. </w:t>
      </w:r>
    </w:p>
    <w:p>
      <w:r>
        <w:t xml:space="preserve">   Roses are often used in decoration.</w:t>
      </w:r>
    </w:p>
    <w:p>
      <w:r>
        <w:t>4. Elle a offert une rose à son fiancé.</w:t>
      </w:r>
    </w:p>
    <w:p>
      <w:r>
        <w:t xml:space="preserve">   She gave her fiancé a rose. </w:t>
      </w:r>
    </w:p>
    <w:p>
      <w:r>
        <w:t xml:space="preserve">5. Un petit bouquet de roses me fait toujours plaisir. </w:t>
      </w:r>
    </w:p>
    <w:p>
      <w:r>
        <w:t xml:space="preserve">   A small bouquet of roses always brings me joy. </w:t>
      </w:r>
    </w:p>
    <w:p>
      <w:r>
        <w:t xml:space="preserve">6. Les roses ont besoin d'eau et de lumière pour grandir. </w:t>
      </w:r>
    </w:p>
    <w:p>
      <w:r>
        <w:t xml:space="preserve">   Roses need water and light to grow.  </w:t>
      </w:r>
    </w:p>
    <w:p>
      <w:r>
        <w:t xml:space="preserve">7. La fleur de rose est une plante très fragile. </w:t>
      </w:r>
    </w:p>
    <w:p>
      <w:r>
        <w:t xml:space="preserve">   Rose flower is a very delicate plant.</w:t>
      </w:r>
    </w:p>
    <w:p>
      <w:r>
        <w:t xml:space="preserve">8.  J'ai vu une belle rose blanche dans un jardin. </w:t>
      </w:r>
    </w:p>
    <w:p>
      <w:r>
        <w:t xml:space="preserve">    I saw a beautiful white rose in a garden.</w:t>
      </w:r>
    </w:p>
    <w:p>
      <w:r>
        <w:t xml:space="preserve">9.  Le parfum de la rose est délicat et agréable. </w:t>
      </w:r>
    </w:p>
    <w:p>
      <w:r>
        <w:t xml:space="preserve">   The fragrance of the rose is delicate and pleasant.</w:t>
      </w:r>
    </w:p>
    <w:p>
      <w:r>
        <w:t xml:space="preserve">10. La rose est un fruit que l'on utilise pour faire des cocktails. </w:t>
      </w:r>
    </w:p>
    <w:p>
      <w:r>
        <w:t xml:space="preserve">   Rose is a fruit that we use to make cocktails.</w:t>
      </w:r>
    </w:p>
    <w:p/>
    <w:p>
      <w:r>
        <w:rPr>
          <w:b/>
        </w:rPr>
        <w:t>Word: Elle | Meaning: She</w:t>
      </w:r>
    </w:p>
    <w:p/>
    <w:p>
      <w:r>
        <w:t xml:space="preserve">1. Elle est étudiante en médecine. </w:t>
      </w:r>
    </w:p>
    <w:p>
      <w:r>
        <w:t xml:space="preserve">     She is a medical student.</w:t>
      </w:r>
    </w:p>
    <w:p>
      <w:r>
        <w:t>2. J'ai rencontré une femme très belle, elle est française.</w:t>
      </w:r>
    </w:p>
    <w:p>
      <w:r>
        <w:t xml:space="preserve">    I met a very beautiful woman, she is French.</w:t>
      </w:r>
    </w:p>
    <w:p>
      <w:r>
        <w:t xml:space="preserve">3. Elle aime voyager et découvrir de nouveaux paysages. </w:t>
      </w:r>
    </w:p>
    <w:p>
      <w:r>
        <w:t xml:space="preserve">     She loves to travel and discover new landscapes.</w:t>
      </w:r>
    </w:p>
    <w:p>
      <w:r>
        <w:t>4. Il s'est disputé avec son ami, elle a essayé de les calmer.</w:t>
      </w:r>
    </w:p>
    <w:p>
      <w:r>
        <w:t xml:space="preserve">   He got into an argument with his friend, she tried to calm them down.</w:t>
      </w:r>
    </w:p>
    <w:p>
      <w:r>
        <w:t xml:space="preserve">5. Elle est très fière de ses origines. </w:t>
      </w:r>
    </w:p>
    <w:p>
      <w:r>
        <w:t xml:space="preserve">    She is very proud of her origins.</w:t>
      </w:r>
    </w:p>
    <w:p>
      <w:r>
        <w:t xml:space="preserve">6. Elle travaille à la bibliothèque pour gagner de l'argent. </w:t>
      </w:r>
    </w:p>
    <w:p>
      <w:r>
        <w:t xml:space="preserve">     She works at the library to earn money.</w:t>
      </w:r>
    </w:p>
    <w:p>
      <w:r>
        <w:t>7. Le ciel était bleu, elle a vu des oiseaux migrateurs.</w:t>
      </w:r>
    </w:p>
    <w:p>
      <w:r>
        <w:t xml:space="preserve">     The sky was blue, she saw migratory birds.</w:t>
      </w:r>
    </w:p>
    <w:p>
      <w:r>
        <w:t xml:space="preserve">8. Elle est très gentille et altruiste. </w:t>
      </w:r>
    </w:p>
    <w:p>
      <w:r>
        <w:t xml:space="preserve">   She is very kind and altruistic.</w:t>
      </w:r>
    </w:p>
    <w:p>
      <w:r>
        <w:t>9. Elle n'a pas envie de partir, elle préfère rester chez elle.</w:t>
      </w:r>
    </w:p>
    <w:p>
      <w:r>
        <w:t xml:space="preserve">    She doesn't want to leave, she prefers to stay at home.</w:t>
      </w:r>
    </w:p>
    <w:p>
      <w:r>
        <w:t xml:space="preserve">10. Elle a une grande imagination et crée des histoires fantastiques.  </w:t>
      </w:r>
    </w:p>
    <w:p>
      <w:r>
        <w:t xml:space="preserve">     She has a great imagination and creates fantastic stories.</w:t>
      </w:r>
    </w:p>
    <w:p/>
    <w:p>
      <w:r>
        <w:rPr>
          <w:b/>
        </w:rPr>
        <w:t>Word: Tête | Meaning: Head</w:t>
      </w:r>
    </w:p>
    <w:p/>
    <w:p>
      <w:r>
        <w:t>1. La tête du chien était grise et triste.</w:t>
      </w:r>
    </w:p>
    <w:p>
      <w:r>
        <w:t xml:space="preserve">   The dog's head was gray and sad.</w:t>
      </w:r>
    </w:p>
    <w:p>
      <w:r>
        <w:t>2. L'homme avait une tête pleine de projets.</w:t>
      </w:r>
    </w:p>
    <w:p>
      <w:r>
        <w:t xml:space="preserve">   The man had a head full of plans. </w:t>
      </w:r>
    </w:p>
    <w:p>
      <w:r>
        <w:t>3. Elle tendit sa tête pour entendre mieux.</w:t>
      </w:r>
    </w:p>
    <w:p>
      <w:r>
        <w:t xml:space="preserve">   She leaned her head to hear better.</w:t>
      </w:r>
    </w:p>
    <w:p>
      <w:r>
        <w:t>4. La tête d'un enfant est toujours pleine de curiosité.</w:t>
      </w:r>
    </w:p>
    <w:p>
      <w:r>
        <w:t xml:space="preserve">   A child's head is always full of curiosity.</w:t>
      </w:r>
    </w:p>
    <w:p>
      <w:r>
        <w:t xml:space="preserve">5. J’ai oublié mon sac à dos, j’ai dû retourner chercher ma tête. </w:t>
      </w:r>
    </w:p>
    <w:p>
      <w:r>
        <w:t xml:space="preserve">  I forgot my backpack, I had to go back and get my head.</w:t>
      </w:r>
    </w:p>
    <w:p>
      <w:r>
        <w:t>6. Il s'est penché pour regarder la tête de son enfant.</w:t>
      </w:r>
    </w:p>
    <w:p>
      <w:r>
        <w:t xml:space="preserve">   He bent down to look at his child’s head.</w:t>
      </w:r>
    </w:p>
    <w:p>
      <w:r>
        <w:t xml:space="preserve">7. Le chef a une tête brûlée après une longue journée de travail. </w:t>
      </w:r>
    </w:p>
    <w:p>
      <w:r>
        <w:t xml:space="preserve">   The chef has a burning head after a long day of work. </w:t>
      </w:r>
    </w:p>
    <w:p>
      <w:r>
        <w:t xml:space="preserve">8.  J'ai besoin d'une solution pour mettre fin à cette crise, j'ai besoin de la tête. </w:t>
      </w:r>
    </w:p>
    <w:p>
      <w:r>
        <w:t xml:space="preserve">    I need a solution to end this crisis, I need the head. </w:t>
      </w:r>
    </w:p>
    <w:p>
      <w:r>
        <w:t>9. La tête du bateau était en bois précieux.</w:t>
      </w:r>
    </w:p>
    <w:p>
      <w:r>
        <w:t xml:space="preserve">   The boat's head was made of precious wood.</w:t>
      </w:r>
    </w:p>
    <w:p>
      <w:r>
        <w:t xml:space="preserve">10. J’ai essayé de comprendre ce qu’il voulait dire mais son discours était trop abstrait et je ne pouvais pas suivre le rythme. </w:t>
      </w:r>
    </w:p>
    <w:p>
      <w:r>
        <w:t xml:space="preserve">    I tried to understand what he meant, but his speech was too abstract and I couldn't follow the pace.</w:t>
      </w:r>
    </w:p>
    <w:p/>
    <w:p>
      <w:r>
        <w:t>Feuilles: Leaves</w:t>
      </w:r>
    </w:p>
    <w:p/>
    <w:p>
      <w:r>
        <w:t>1. Les feuilles d’automne changent de couleur et tombent sur le sol.</w:t>
      </w:r>
    </w:p>
    <w:p>
      <w:r>
        <w:t xml:space="preserve">   The autumn leaves change color and fall on the ground.</w:t>
      </w:r>
    </w:p>
    <w:p>
      <w:r>
        <w:t>2. J'aime la façon dont les feuilles s'envolent au vent.</w:t>
      </w:r>
    </w:p>
    <w:p>
      <w:r>
        <w:t xml:space="preserve">   I like how the leaves fly in the wind. </w:t>
      </w:r>
    </w:p>
    <w:p>
      <w:r>
        <w:t>3. Tu as besoin de beaucoup d’eau pour arroser tes feuilles.</w:t>
      </w:r>
    </w:p>
    <w:p>
      <w:r>
        <w:t xml:space="preserve">   You need a lot of water to water your plants.</w:t>
      </w:r>
    </w:p>
    <w:p>
      <w:r>
        <w:t xml:space="preserve">4. Les feuilles des arbres sont magnifiques en automne. </w:t>
      </w:r>
    </w:p>
    <w:p>
      <w:r>
        <w:t xml:space="preserve">    The leaves on trees are beautiful in autumn.  </w:t>
      </w:r>
    </w:p>
    <w:p>
      <w:r>
        <w:t>5. La feuille est un élément important de la nature.</w:t>
      </w:r>
    </w:p>
    <w:p>
      <w:r>
        <w:t xml:space="preserve">    The leaf is an important element of nature.</w:t>
      </w:r>
    </w:p>
    <w:p>
      <w:r>
        <w:t>6. Il y a beaucoup de feuilles dans le parc ce matin.</w:t>
      </w:r>
    </w:p>
    <w:p>
      <w:r>
        <w:t xml:space="preserve">   There are lots of leaves in the park this morning. </w:t>
      </w:r>
    </w:p>
    <w:p>
      <w:r>
        <w:t xml:space="preserve">7. J’ai besoin d'une feuille de papier pour écrire une lettre. </w:t>
      </w:r>
    </w:p>
    <w:p>
      <w:r>
        <w:t xml:space="preserve">    I need a piece of paper to write a letter.  </w:t>
      </w:r>
    </w:p>
    <w:p>
      <w:r>
        <w:t>8. Les feuilles vertes aident à absorber la lumière du soleil.</w:t>
      </w:r>
    </w:p>
    <w:p>
      <w:r>
        <w:t xml:space="preserve">    Green leaves help absorb sunlight. </w:t>
      </w:r>
    </w:p>
    <w:p>
      <w:r>
        <w:t xml:space="preserve">9. Il est important de ramasser les feuilles mortes. </w:t>
      </w:r>
    </w:p>
    <w:p>
      <w:r>
        <w:t xml:space="preserve">   It is important to pick up fallen leaves. </w:t>
      </w:r>
    </w:p>
    <w:p>
      <w:r>
        <w:t xml:space="preserve">10. Chaque feuille est unique et précieuse. </w:t>
      </w:r>
    </w:p>
    <w:p>
      <w:r>
        <w:t xml:space="preserve">    Each leaf is unique and precious.</w:t>
      </w:r>
    </w:p>
    <w:p/>
    <w:p>
      <w:r>
        <w:rPr>
          <w:b/>
        </w:rPr>
        <w:t>Word: Tu | Meaning: You</w:t>
      </w:r>
    </w:p>
    <w:p/>
    <w:p>
      <w:r>
        <w:t>1. Tu as besoin d'aide pour faire tes devoirs ?</w:t>
      </w:r>
    </w:p>
    <w:p>
      <w:r>
        <w:t xml:space="preserve">   Do you need help with your homework?</w:t>
      </w:r>
    </w:p>
    <w:p>
      <w:r>
        <w:t>2. Tu veux aller au cinéma ce soir ?</w:t>
      </w:r>
    </w:p>
    <w:p>
      <w:r>
        <w:t xml:space="preserve">   Do you want to go to the cinema this evening?</w:t>
      </w:r>
    </w:p>
    <w:p>
      <w:r>
        <w:t>3. La météo est très belle aujourd'hui, tu es contente ?</w:t>
      </w:r>
    </w:p>
    <w:p>
      <w:r>
        <w:t xml:space="preserve">   The weather is very beautiful today, are you happy? </w:t>
      </w:r>
    </w:p>
    <w:p>
      <w:r>
        <w:t>4. Tu as eu une bonne journée à la plage ?</w:t>
      </w:r>
    </w:p>
    <w:p>
      <w:r>
        <w:t xml:space="preserve">   Did you have a good day at the beach?</w:t>
      </w:r>
    </w:p>
    <w:p>
      <w:r>
        <w:t>5. J’ai besoin d’un autre crayon, tu peux m'en donner un ?</w:t>
      </w:r>
    </w:p>
    <w:p>
      <w:r>
        <w:t xml:space="preserve">   I need another pencil, can you give me one?</w:t>
      </w:r>
    </w:p>
    <w:p>
      <w:r>
        <w:t xml:space="preserve">6. Tu es de France ? </w:t>
      </w:r>
    </w:p>
    <w:p>
      <w:r>
        <w:t xml:space="preserve">    Are you from France?</w:t>
      </w:r>
    </w:p>
    <w:p>
      <w:r>
        <w:t>7. Le repas est délicieux, tu es satisfait ?</w:t>
      </w:r>
    </w:p>
    <w:p>
      <w:r>
        <w:t xml:space="preserve">    The meal is delicious, are you satisfied?</w:t>
      </w:r>
    </w:p>
    <w:p>
      <w:r>
        <w:t>8.  Tu veux manger un gâteau ?</w:t>
      </w:r>
    </w:p>
    <w:p>
      <w:r>
        <w:t xml:space="preserve">    Do you want to eat a cake?</w:t>
      </w:r>
    </w:p>
    <w:p>
      <w:r>
        <w:t>9.  Je suis fatigué, tu peux m'aider à faire mes courses ?</w:t>
      </w:r>
    </w:p>
    <w:p>
      <w:r>
        <w:t xml:space="preserve">   I am tired, can you help me do the shopping?</w:t>
      </w:r>
    </w:p>
    <w:p>
      <w:r>
        <w:t>10. Tu es mon meilleur ami !</w:t>
      </w:r>
    </w:p>
    <w:p>
      <w:r>
        <w:t xml:space="preserve">    You are my best friend!</w:t>
      </w:r>
    </w:p>
    <w:p/>
    <w:p>
      <w:r>
        <w:rPr>
          <w:b/>
        </w:rPr>
        <w:t>Word: Lui | Meaning: Him</w:t>
      </w:r>
    </w:p>
    <w:p/>
    <w:p>
      <w:r>
        <w:t>1. Lui donner la clé de voiture est important.</w:t>
      </w:r>
    </w:p>
    <w:p>
      <w:r>
        <w:t xml:space="preserve">  He has to give me the car key is important.</w:t>
      </w:r>
    </w:p>
    <w:p>
      <w:r>
        <w:t xml:space="preserve">2. Tu vas lui parler ? </w:t>
      </w:r>
    </w:p>
    <w:p>
      <w:r>
        <w:t xml:space="preserve">   Are you going to talk to him?</w:t>
      </w:r>
    </w:p>
    <w:p>
      <w:r>
        <w:t>3. Lui envoyer un message s'avère difficile.</w:t>
      </w:r>
    </w:p>
    <w:p>
      <w:r>
        <w:t xml:space="preserve">  It proves difficult to send him a message. </w:t>
      </w:r>
    </w:p>
    <w:p>
      <w:r>
        <w:t xml:space="preserve">4. L’enfant lui a fait une demande. </w:t>
      </w:r>
    </w:p>
    <w:p>
      <w:r>
        <w:t xml:space="preserve">  The child asked him something. </w:t>
      </w:r>
    </w:p>
    <w:p>
      <w:r>
        <w:t>5. J’ai besoin de lui aider.</w:t>
      </w:r>
    </w:p>
    <w:p>
      <w:r>
        <w:t xml:space="preserve">  I need his help. </w:t>
      </w:r>
    </w:p>
    <w:p>
      <w:r>
        <w:t xml:space="preserve">6. Je suis arrivé chez lui et j'ai trouvé un chat. </w:t>
      </w:r>
    </w:p>
    <w:p>
      <w:r>
        <w:t xml:space="preserve">   I arrived at his place and found a cat.</w:t>
      </w:r>
    </w:p>
    <w:p>
      <w:r>
        <w:t>7. Lui dire que je l’aime est facile.</w:t>
      </w:r>
    </w:p>
    <w:p>
      <w:r>
        <w:t xml:space="preserve">  Telling him that I love him is easy. </w:t>
      </w:r>
    </w:p>
    <w:p>
      <w:r>
        <w:t>8. Il m’a donné un cadeau à lui.</w:t>
      </w:r>
    </w:p>
    <w:p>
      <w:r>
        <w:t xml:space="preserve">  He gave me a gift to him. </w:t>
      </w:r>
    </w:p>
    <w:p>
      <w:r>
        <w:t xml:space="preserve">9. L’homme lui a demandé de s'appeler. </w:t>
      </w:r>
    </w:p>
    <w:p>
      <w:r>
        <w:t xml:space="preserve">  The man asked him to call himself.</w:t>
      </w:r>
    </w:p>
    <w:p>
      <w:r>
        <w:t xml:space="preserve">10. Lui apporter un verre d’eau. </w:t>
      </w:r>
    </w:p>
    <w:p>
      <w:r>
        <w:t xml:space="preserve">   To bring him a glass of water.</w:t>
      </w:r>
    </w:p>
    <w:p/>
    <w:p>
      <w:r>
        <w:rPr>
          <w:b/>
        </w:rPr>
        <w:t>Word: Rue | Meaning: Street</w:t>
      </w:r>
    </w:p>
    <w:p/>
    <w:p>
      <w:r>
        <w:t>1. J'habite sur une rue piétonne.</w:t>
      </w:r>
    </w:p>
    <w:p>
      <w:r>
        <w:t xml:space="preserve">  I live on a pedestrian street.</w:t>
      </w:r>
    </w:p>
    <w:p>
      <w:r>
        <w:t xml:space="preserve">2.  Elle préfère la rue principale, plus animée. </w:t>
      </w:r>
    </w:p>
    <w:p>
      <w:r>
        <w:t xml:space="preserve">   She prefers the main street, more lively.</w:t>
      </w:r>
    </w:p>
    <w:p>
      <w:r>
        <w:t xml:space="preserve">3. Le quartier est connu pour ses rues étroites. </w:t>
      </w:r>
    </w:p>
    <w:p>
      <w:r>
        <w:t xml:space="preserve">   The neighborhood is known for its narrow streets.</w:t>
      </w:r>
    </w:p>
    <w:p>
      <w:r>
        <w:t>4. La fête se déroula sur une rue pittoresque.</w:t>
      </w:r>
    </w:p>
    <w:p>
      <w:r>
        <w:t xml:space="preserve">   The party took place on a picturesque street.</w:t>
      </w:r>
    </w:p>
    <w:p>
      <w:r>
        <w:t xml:space="preserve">5.  Le marché se trouve dans la rue centrale. </w:t>
      </w:r>
    </w:p>
    <w:p>
      <w:r>
        <w:t xml:space="preserve">    The market is located in the central street.</w:t>
      </w:r>
    </w:p>
    <w:p>
      <w:r>
        <w:t>6. Je me suis promené dans la rue et j'ai vu un café.</w:t>
      </w:r>
    </w:p>
    <w:p>
      <w:r>
        <w:t xml:space="preserve">   I strolled down the street and saw a cafe.</w:t>
      </w:r>
    </w:p>
    <w:p>
      <w:r>
        <w:t xml:space="preserve">7. L’ambiance de la rue était calme et paisible.  </w:t>
      </w:r>
    </w:p>
    <w:p>
      <w:r>
        <w:t xml:space="preserve">    The atmosphere on the street was calm and peaceful. </w:t>
      </w:r>
    </w:p>
    <w:p>
      <w:r>
        <w:t>8. Il s'est arrêté sur la rue pour discuter avec son ami.</w:t>
      </w:r>
    </w:p>
    <w:p>
      <w:r>
        <w:t xml:space="preserve">    He stopped on the street to chat with his friend.</w:t>
      </w:r>
    </w:p>
    <w:p>
      <w:r>
        <w:t xml:space="preserve">9. Le musée est situé à l'endroit de la rue des Arts. </w:t>
      </w:r>
    </w:p>
    <w:p>
      <w:r>
        <w:t xml:space="preserve">   The museum is located at the end of Rue des Arts.</w:t>
      </w:r>
    </w:p>
    <w:p>
      <w:r>
        <w:t>10. L’école se trouve dans une rue sans circulation.</w:t>
      </w:r>
    </w:p>
    <w:p>
      <w:r>
        <w:t xml:space="preserve">    The school is in a no-traffic street.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