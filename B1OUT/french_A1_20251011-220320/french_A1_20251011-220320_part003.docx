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I need water to stay hydrated.</w:t>
      </w:r>
    </w:p>
    <w:p>
      <w:r>
        <w:t>2. Il faut beaucoup d'eau pour faire pousser des plantes.</w:t>
      </w:r>
    </w:p>
    <w:p>
      <w:r>
        <w:t xml:space="preserve">  You need a lot of water to grow plants.</w:t>
      </w:r>
    </w:p>
    <w:p>
      <w:r>
        <w:t xml:space="preserve">3. L'eau de source est très saine et pure. </w:t>
      </w:r>
    </w:p>
    <w:p>
      <w:r>
        <w:t xml:space="preserve">  Spring water is very healthy and pure.</w:t>
      </w:r>
    </w:p>
    <w:p>
      <w:r>
        <w:t>4. La ville a une grande quantité d'eau potable.</w:t>
      </w:r>
    </w:p>
    <w:p>
      <w:r>
        <w:t xml:space="preserve">   The city has a large amount of drinkable water.</w:t>
      </w:r>
    </w:p>
    <w:p>
      <w:r>
        <w:t xml:space="preserve">5. Les enfants aiment jouer avec l'eau dans la piscine. </w:t>
      </w:r>
    </w:p>
    <w:p>
      <w:r>
        <w:t xml:space="preserve">   Children like to play with water in the swimming pool.</w:t>
      </w:r>
    </w:p>
    <w:p>
      <w:r>
        <w:t xml:space="preserve">6. L'eau de pluie est utilisée pour arroser les plantes. </w:t>
      </w:r>
    </w:p>
    <w:p>
      <w:r>
        <w:t xml:space="preserve">  Rainwater is used to water plants. </w:t>
      </w:r>
    </w:p>
    <w:p>
      <w:r>
        <w:t xml:space="preserve">7. Il faut utiliser de l'eau pour cuisiner une soupe. </w:t>
      </w:r>
    </w:p>
    <w:p>
      <w:r>
        <w:t xml:space="preserve">   You need to use water to cook a soup.</w:t>
      </w:r>
    </w:p>
    <w:p>
      <w:r>
        <w:t xml:space="preserve">8. Les rivières et les lacs ont beaucoup d'eau. </w:t>
      </w:r>
    </w:p>
    <w:p>
      <w:r>
        <w:t xml:space="preserve">   Rivers and lakes have a lot of water.</w:t>
      </w:r>
    </w:p>
    <w:p>
      <w:r>
        <w:t>9. L'eau bouillante est très chaude.</w:t>
      </w:r>
    </w:p>
    <w:p>
      <w:r>
        <w:t xml:space="preserve">  Boiling water is very hot.</w:t>
      </w:r>
    </w:p>
    <w:p>
      <w:r>
        <w:t>10. Il faut utiliser de l'eau pour faire du sport.</w:t>
      </w:r>
    </w:p>
    <w:p>
      <w:r>
        <w:t xml:space="preserve">   You need to use water for exercise.</w:t>
      </w:r>
    </w:p>
    <w:p/>
    <w:p>
      <w:r>
        <w:t>Lumiere:  &lt;Light&gt;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J'ai besoin d'une lumière pour éclairer mon travail.</w:t>
      </w:r>
    </w:p>
    <w:p>
      <w:r>
        <w:t xml:space="preserve">   I need a light to illuminate my work.</w:t>
      </w:r>
    </w:p>
    <w:p>
      <w:r>
        <w:t>3. L'horloge affiche déjà l'heure de l'aube.</w:t>
      </w:r>
    </w:p>
    <w:p>
      <w:r>
        <w:t xml:space="preserve">   The clock shows already the time of dawn.</w:t>
      </w:r>
    </w:p>
    <w:p>
      <w:r>
        <w:t xml:space="preserve">4. La lampe crépitante éclaire la pièce sombre. </w:t>
      </w:r>
    </w:p>
    <w:p>
      <w:r>
        <w:t xml:space="preserve">    The flickering lamp illuminates the dark room.</w:t>
      </w:r>
    </w:p>
    <w:p>
      <w:r>
        <w:t>5. Il y a une lumière dans les yeux de ma maman.</w:t>
      </w:r>
    </w:p>
    <w:p>
      <w:r>
        <w:t xml:space="preserve">    There is light in my mother's eyes.</w:t>
      </w:r>
    </w:p>
    <w:p>
      <w:r>
        <w:t>6. L’ambiance de la soirée est remplie d'une lumière douce.</w:t>
      </w:r>
    </w:p>
    <w:p>
      <w:r>
        <w:t xml:space="preserve">   The atmosphere of the evening is filled with soft light.</w:t>
      </w:r>
    </w:p>
    <w:p>
      <w:r>
        <w:t xml:space="preserve">7. La lumière du feu éclaire la forêt. </w:t>
      </w:r>
    </w:p>
    <w:p>
      <w:r>
        <w:t xml:space="preserve">    The firelight illuminates the forest.</w:t>
      </w:r>
    </w:p>
    <w:p>
      <w:r>
        <w:t>8. La lune éblouit avec une lumière intense.</w:t>
      </w:r>
    </w:p>
    <w:p>
      <w:r>
        <w:t xml:space="preserve">    The moon dazzles with intense light.</w:t>
      </w:r>
    </w:p>
    <w:p>
      <w:r>
        <w:t>9. Il est important de ne pas perdre de vue la lumière.</w:t>
      </w:r>
    </w:p>
    <w:p>
      <w:r>
        <w:t xml:space="preserve">   It is important not to lose sight of the light. </w:t>
      </w:r>
    </w:p>
    <w:p>
      <w:r>
        <w:t>10. L'air frais et clair est éclairé par la lumière du jour.</w:t>
      </w:r>
    </w:p>
    <w:p>
      <w:r>
        <w:t xml:space="preserve">    Fresh, clear air is illuminated by the day's light.</w:t>
      </w:r>
    </w:p>
    <w:p/>
    <w:p>
      <w:r>
        <w:t>Château: &lt;Castle&gt;</w:t>
      </w:r>
    </w:p>
    <w:p/>
    <w:p>
      <w:r>
        <w:t>1. Le château est situé en périphérie de la ville.</w:t>
      </w:r>
    </w:p>
    <w:p>
      <w:r>
        <w:t xml:space="preserve">   The castle is located on the outskirts of the town.</w:t>
      </w:r>
    </w:p>
    <w:p>
      <w:r>
        <w:t>2. La famille royale vivait dans un grand château médiéval.</w:t>
      </w:r>
    </w:p>
    <w:p>
      <w:r>
        <w:t xml:space="preserve">   The royal family lived in a large medieval castle.</w:t>
      </w:r>
    </w:p>
    <w:p>
      <w:r>
        <w:t>3. Les touristes visitent souvent le château pour son architecture unique.</w:t>
      </w:r>
    </w:p>
    <w:p>
      <w:r>
        <w:t xml:space="preserve">   Tourists often visit the castle to admire its unique architecture.</w:t>
      </w:r>
    </w:p>
    <w:p>
      <w:r>
        <w:t>4. Il y a une longue histoire liée au château, qui remonte à plusieurs siècles.</w:t>
      </w:r>
    </w:p>
    <w:p>
      <w:r>
        <w:t xml:space="preserve">   There is a long history linked to the castle, dating back several centuries.</w:t>
      </w:r>
    </w:p>
    <w:p>
      <w:r>
        <w:t>5. La fête de la Saint-Jean se déroule chaque année dans le château.</w:t>
      </w:r>
    </w:p>
    <w:p>
      <w:r>
        <w:t xml:space="preserve">   The St. John's Day festival takes place every year in the castle.</w:t>
      </w:r>
    </w:p>
    <w:p>
      <w:r>
        <w:t>6. Le château est un symbole important pour la région.</w:t>
      </w:r>
    </w:p>
    <w:p>
      <w:r>
        <w:t xml:space="preserve">   The castle is an important symbol for the region.</w:t>
      </w:r>
    </w:p>
    <w:p>
      <w:r>
        <w:t>7. L’édifice a été restauré récemment et il est maintenant accessible au public.</w:t>
      </w:r>
    </w:p>
    <w:p>
      <w:r>
        <w:t xml:space="preserve">   The building has been recently restored and is now accessible to the public.</w:t>
      </w:r>
    </w:p>
    <w:p>
      <w:r>
        <w:t xml:space="preserve">8. Au cœur du village, se dresse un magnifique château Renaissance. </w:t>
      </w:r>
    </w:p>
    <w:p>
      <w:r>
        <w:t xml:space="preserve">   In the heart of the village, stands a magnificent Renaissance castle.</w:t>
      </w:r>
    </w:p>
    <w:p>
      <w:r>
        <w:t xml:space="preserve">9. La tour de guet du château offre une vue panoramique sur la campagne environnante. </w:t>
      </w:r>
    </w:p>
    <w:p>
      <w:r>
        <w:t xml:space="preserve">   The guard tower in the castle offers a panoramic view of the surrounding countryside.</w:t>
      </w:r>
    </w:p>
    <w:p>
      <w:r>
        <w:t>10. Châteauneuf-du-Pape est un célèbre village à proximité d’un château pittoresque.</w:t>
      </w:r>
    </w:p>
    <w:p>
      <w:r>
        <w:t xml:space="preserve">  Châteauneuf-du-Pape is a famous village near a picturesque castle.</w:t>
      </w:r>
    </w:p>
    <w:p/>
    <w:p>
      <w:r>
        <w:rPr>
          <w:b/>
        </w:rPr>
        <w:t>Word: Ville | Meaning: City</w:t>
      </w:r>
    </w:p>
    <w:p/>
    <w:p>
      <w:r>
        <w:t>1. La ville de Paris est très grande et animée.</w:t>
      </w:r>
    </w:p>
    <w:p>
      <w:r>
        <w:t xml:space="preserve">  The city of Paris is very big and lively.</w:t>
      </w:r>
    </w:p>
    <w:p>
      <w:r>
        <w:t>2. J'aime aller au marché de la ville pour acheter des légumes frais.</w:t>
      </w:r>
    </w:p>
    <w:p>
      <w:r>
        <w:t xml:space="preserve">  I like going to the town market to buy fresh vegetables. </w:t>
      </w:r>
    </w:p>
    <w:p>
      <w:r>
        <w:t>3. Notre ville a une belle architecture historique.</w:t>
      </w:r>
    </w:p>
    <w:p>
      <w:r>
        <w:t xml:space="preserve">  Our city has beautiful historic architecture. </w:t>
      </w:r>
    </w:p>
    <w:p>
      <w:r>
        <w:t>4. Le train est arrivé à la gare de la ville.</w:t>
      </w:r>
    </w:p>
    <w:p>
      <w:r>
        <w:t xml:space="preserve">  The train arrived at the town station. </w:t>
      </w:r>
    </w:p>
    <w:p>
      <w:r>
        <w:t>5. Les habitants de cette ville sont très accueillants.</w:t>
      </w:r>
    </w:p>
    <w:p>
      <w:r>
        <w:t xml:space="preserve">  The inhabitants of this city are very welcoming.</w:t>
      </w:r>
    </w:p>
    <w:p>
      <w:r>
        <w:t>6. J'ai besoin d’un conseil pour choisir une ville à visiter.</w:t>
      </w:r>
    </w:p>
    <w:p>
      <w:r>
        <w:t xml:space="preserve">   I need some advice for choosing a city to visit. </w:t>
      </w:r>
    </w:p>
    <w:p>
      <w:r>
        <w:t>7. La ville est dotée de nombreux musées et monuments historiques.</w:t>
      </w:r>
    </w:p>
    <w:p>
      <w:r>
        <w:t xml:space="preserve">  The city has many museums and historic monuments.</w:t>
      </w:r>
    </w:p>
    <w:p>
      <w:r>
        <w:t>8. Les habitants sont très attachés à leur ville.</w:t>
      </w:r>
    </w:p>
    <w:p>
      <w:r>
        <w:t xml:space="preserve">  The inhabitants are very attached to their town.</w:t>
      </w:r>
    </w:p>
    <w:p>
      <w:r>
        <w:t>9. La pollution a un impact négatif sur la vie dans la ville.</w:t>
      </w:r>
    </w:p>
    <w:p>
      <w:r>
        <w:t xml:space="preserve">  Pollution has a negative impact on life in the city. </w:t>
      </w:r>
    </w:p>
    <w:p>
      <w:r>
        <w:t xml:space="preserve">10. L’endroit est magnifique, mais il faudrait plus d’espaces verts dans la ville. </w:t>
      </w:r>
    </w:p>
    <w:p>
      <w:r>
        <w:t xml:space="preserve">   The place is beautiful, but there should be more green spaces in the city.</w:t>
      </w:r>
    </w:p>
    <w:p/>
    <w:p>
      <w:r>
        <w:rPr>
          <w:b/>
        </w:rPr>
        <w:t>Word: Roi | Meaning: King</w:t>
      </w:r>
    </w:p>
    <w:p/>
    <w:p>
      <w:r>
        <w:t>1. Le roi de France est le chef de l'État.</w:t>
      </w:r>
    </w:p>
    <w:p>
      <w:r>
        <w:t xml:space="preserve">  The king of France is the head of state.</w:t>
      </w:r>
    </w:p>
    <w:p>
      <w:r>
        <w:t>2. Le roi était très généreux et il aidait les pauvres.</w:t>
      </w:r>
    </w:p>
    <w:p>
      <w:r>
        <w:t xml:space="preserve">  The king was very generous and he helped the poor.</w:t>
      </w:r>
    </w:p>
    <w:p>
      <w:r>
        <w:t>3. La couronne royale est symbole de la monarchie.</w:t>
      </w:r>
    </w:p>
    <w:p>
      <w:r>
        <w:t xml:space="preserve">  The royal crown is a symbol of monarchy. </w:t>
      </w:r>
    </w:p>
    <w:p>
      <w:r>
        <w:t>4.  Le roi a reçu une immense audience d'admirateurs.</w:t>
      </w:r>
    </w:p>
    <w:p>
      <w:r>
        <w:t xml:space="preserve">  The king received an enormous audience of admirers.</w:t>
      </w:r>
    </w:p>
    <w:p>
      <w:r>
        <w:t>5. Le roi a fait son discours devant un grand public.</w:t>
      </w:r>
    </w:p>
    <w:p>
      <w:r>
        <w:t xml:space="preserve">   The king gave his speech in front of a large audience.</w:t>
      </w:r>
    </w:p>
    <w:p>
      <w:r>
        <w:t>6.  Il a été couronné roi à l'âge de 21 ans.</w:t>
      </w:r>
    </w:p>
    <w:p>
      <w:r>
        <w:t xml:space="preserve">  He was crowned king at the age of 21.</w:t>
      </w:r>
    </w:p>
    <w:p>
      <w:r>
        <w:t>7. Les rois ont le droit d'élire leurs propres successeurs.</w:t>
      </w:r>
    </w:p>
    <w:p>
      <w:r>
        <w:t xml:space="preserve">   Kings have the right to choose their own successors. </w:t>
      </w:r>
    </w:p>
    <w:p>
      <w:r>
        <w:t>8. Le roi est responsable des décisions politiques du pays.</w:t>
      </w:r>
    </w:p>
    <w:p>
      <w:r>
        <w:t xml:space="preserve">   The king is responsible for the country’s political decisions. </w:t>
      </w:r>
    </w:p>
    <w:p>
      <w:r>
        <w:t>9.  Le roi a été couronné par l’Eglise Catholique.</w:t>
      </w:r>
    </w:p>
    <w:p>
      <w:r>
        <w:t xml:space="preserve">   The king was crowned by the Catholic Church. </w:t>
      </w:r>
    </w:p>
    <w:p>
      <w:r>
        <w:t>10. La monarchie française, avec le roi au sommet de la hiérarchie, est une forme de gouvernement unique.</w:t>
      </w:r>
    </w:p>
    <w:p>
      <w:r>
        <w:t xml:space="preserve">  French monarchy with the king at the head of the hierarchy is a unique form of government.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 l'océan est impressionnante.</w:t>
      </w:r>
    </w:p>
    <w:p>
      <w:r>
        <w:t xml:space="preserve">  The view of the ocean is breathtaking.</w:t>
      </w:r>
    </w:p>
    <w:p>
      <w:r>
        <w:t xml:space="preserve">3. L'artiste avait une vue très particulière du monde. </w:t>
      </w:r>
    </w:p>
    <w:p>
      <w:r>
        <w:t xml:space="preserve">  The artist had a very unique view of the world.</w:t>
      </w:r>
    </w:p>
    <w:p>
      <w:r>
        <w:t>4. Les enfants ont une vue différente des adultes sur les choses.</w:t>
      </w:r>
    </w:p>
    <w:p>
      <w:r>
        <w:t xml:space="preserve">  Children have a different view of things than adults.</w:t>
      </w:r>
    </w:p>
    <w:p>
      <w:r>
        <w:t>5. La vue d'un château médiéval est extraordinaire.</w:t>
      </w:r>
    </w:p>
    <w:p>
      <w:r>
        <w:t xml:space="preserve">  A view of a medieval castle is extraordinary.</w:t>
      </w:r>
    </w:p>
    <w:p>
      <w:r>
        <w:t>6. J'adore la vue sur le paysage montagneux.</w:t>
      </w:r>
    </w:p>
    <w:p>
      <w:r>
        <w:t xml:space="preserve">  I love the view on the mountain landscape. </w:t>
      </w:r>
    </w:p>
    <w:p>
      <w:r>
        <w:t>7. Le tableau montre une vue panoramique de la ville.</w:t>
      </w:r>
    </w:p>
    <w:p>
      <w:r>
        <w:t xml:space="preserve">  The painting shows a panoramic view of the city. </w:t>
      </w:r>
    </w:p>
    <w:p>
      <w:r>
        <w:t>8. La fenêtre offre une vue imprenable sur les arbres.</w:t>
      </w:r>
    </w:p>
    <w:p>
      <w:r>
        <w:t xml:space="preserve">  The window offers an unobstructed view of the trees. </w:t>
      </w:r>
    </w:p>
    <w:p>
      <w:r>
        <w:t>9. La vue du jardin depuis le balcon était magnifique.</w:t>
      </w:r>
    </w:p>
    <w:p>
      <w:r>
        <w:t xml:space="preserve">  The view from the balcony onto the garden was magnificent. </w:t>
      </w:r>
    </w:p>
    <w:p>
      <w:r>
        <w:t>10.  Le chef a une vue très précise de la cuisine.</w:t>
      </w:r>
    </w:p>
    <w:p>
      <w:r>
        <w:t xml:space="preserve">   The chef has a very precise view of the kitchen.</w:t>
      </w:r>
    </w:p>
    <w:p/>
    <w:p>
      <w:r>
        <w:rPr>
          <w:b/>
        </w:rPr>
        <w:t>Word: Feuille | Meaning: leaf</w:t>
      </w:r>
    </w:p>
    <w:p/>
    <w:p>
      <w:r>
        <w:t>1. La feuille de papier est bleue.</w:t>
      </w:r>
    </w:p>
    <w:p>
      <w:r>
        <w:t xml:space="preserve">    The paper sheet is blue.</w:t>
      </w:r>
    </w:p>
    <w:p>
      <w:r>
        <w:t xml:space="preserve">2. Tu as besoin d'une feuille pour remplir le questionnaire. </w:t>
      </w:r>
    </w:p>
    <w:p>
      <w:r>
        <w:t xml:space="preserve">    You need a sheet to fill out the questionnaire. </w:t>
      </w:r>
    </w:p>
    <w:p>
      <w:r>
        <w:t>3. J'ai une feuille dans ma main.</w:t>
      </w:r>
    </w:p>
    <w:p>
      <w:r>
        <w:t xml:space="preserve">    I have a leaf in my hand. </w:t>
      </w:r>
    </w:p>
    <w:p>
      <w:r>
        <w:t xml:space="preserve">4. La feuille de salade est trop fine. </w:t>
      </w:r>
    </w:p>
    <w:p>
      <w:r>
        <w:t xml:space="preserve">    The lettuce leaf is too thin. </w:t>
      </w:r>
    </w:p>
    <w:p>
      <w:r>
        <w:t>5. Il faut que j’ajoute une feuille à la liste.</w:t>
      </w:r>
    </w:p>
    <w:p>
      <w:r>
        <w:t xml:space="preserve">    I need to add a sheet to the list. </w:t>
      </w:r>
    </w:p>
    <w:p>
      <w:r>
        <w:t xml:space="preserve">6. Le feuille de calcul était bien organisé. </w:t>
      </w:r>
    </w:p>
    <w:p>
      <w:r>
        <w:t xml:space="preserve">    The calculation sheet was well organized. </w:t>
      </w:r>
    </w:p>
    <w:p>
      <w:r>
        <w:t xml:space="preserve">7. La feuille d'érable tombe sur le sol. </w:t>
      </w:r>
    </w:p>
    <w:p>
      <w:r>
        <w:t xml:space="preserve">    Maple leaf falls on the ground. </w:t>
      </w:r>
    </w:p>
    <w:p>
      <w:r>
        <w:t xml:space="preserve">8. Un feuille est une personne qui travaille dans l’école. </w:t>
      </w:r>
    </w:p>
    <w:p>
      <w:r>
        <w:t xml:space="preserve">    A feuille is a person who works in school. </w:t>
      </w:r>
    </w:p>
    <w:p>
      <w:r>
        <w:t xml:space="preserve">9. Elle a besoin de feuille pour son examen. </w:t>
      </w:r>
    </w:p>
    <w:p>
      <w:r>
        <w:t xml:space="preserve">    She needs a sheet for her exam. </w:t>
      </w:r>
    </w:p>
    <w:p>
      <w:r>
        <w:t xml:space="preserve">10. Le jardinier a coupé une feuille de chêne. </w:t>
      </w:r>
    </w:p>
    <w:p>
      <w:r>
        <w:t xml:space="preserve">    The gardener cut off a oak leaf.</w:t>
      </w:r>
    </w:p>
    <w:p/>
    <w:p>
      <w:r>
        <w:rPr>
          <w:b/>
        </w:rPr>
        <w:t>Word: Amour | Meaning: Love</w:t>
      </w:r>
    </w:p>
    <w:p/>
    <w:p>
      <w:r>
        <w:t>1. L'amour est une force puissante qui peut changer la vie d'une personne.</w:t>
      </w:r>
    </w:p>
    <w:p>
      <w:r>
        <w:t xml:space="preserve">  Love is a powerful force that can change a person's life.</w:t>
      </w:r>
    </w:p>
    <w:p>
      <w:r>
        <w:t>2. J'ai un amour profond pour ma famille et je les aime beaucoup.</w:t>
      </w:r>
    </w:p>
    <w:p>
      <w:r>
        <w:t xml:space="preserve">  I have deep love for my family, and I love them very much.</w:t>
      </w:r>
    </w:p>
    <w:p>
      <w:r>
        <w:t>3. Le voyage était une expérience enrichissante qui a renforcé notre amour de la nature.</w:t>
      </w:r>
    </w:p>
    <w:p>
      <w:r>
        <w:t xml:space="preserve">  The trip was a rewarding experience that strengthened our love of nature. </w:t>
      </w:r>
    </w:p>
    <w:p>
      <w:r>
        <w:t>4. L'amour peut être difficile à exprimer parfois, mais il est essentiel pour nos relations.</w:t>
      </w:r>
    </w:p>
    <w:p>
      <w:r>
        <w:t xml:space="preserve">  Love can be difficult to express sometimes, but it is essential for our relationships.</w:t>
      </w:r>
    </w:p>
    <w:p>
      <w:r>
        <w:t xml:space="preserve">5. Les enfants ont un amour inconditionnel pour les jouets et le jeu. </w:t>
      </w:r>
    </w:p>
    <w:p>
      <w:r>
        <w:t xml:space="preserve">  Children have unconditional love for toys and games.</w:t>
      </w:r>
    </w:p>
    <w:p>
      <w:r>
        <w:t>6. La musique a un pouvoir d'amour qui nous transporte et nous touche profondément.</w:t>
      </w:r>
    </w:p>
    <w:p>
      <w:r>
        <w:t xml:space="preserve">  Music has a power of love that transports us and touches us deeply.</w:t>
      </w:r>
    </w:p>
    <w:p>
      <w:r>
        <w:t xml:space="preserve">7. L'amour est une force invisible qui relie les gens ensemble. </w:t>
      </w:r>
    </w:p>
    <w:p>
      <w:r>
        <w:t xml:space="preserve">   Love is an invisible force that connects people together.</w:t>
      </w:r>
    </w:p>
    <w:p>
      <w:r>
        <w:t>8. Il faut apprendre à cultiver l'amour dans nos vies pour être heureux et épanouir.</w:t>
      </w:r>
    </w:p>
    <w:p>
      <w:r>
        <w:t xml:space="preserve">  One must learn to cultivate love in our lives to be happy and flourishing.</w:t>
      </w:r>
    </w:p>
    <w:p>
      <w:r>
        <w:t xml:space="preserve">9. L'amour est une source de motivation et d'énergie positive dans la vie. </w:t>
      </w:r>
    </w:p>
    <w:p>
      <w:r>
        <w:t xml:space="preserve">   Love is a source of motivation and positive energy in life.</w:t>
      </w:r>
    </w:p>
    <w:p>
      <w:r>
        <w:t xml:space="preserve">10. L'amour peut être partagé avec les gens que l’on aime, mais il est aussi possible d’avoir des sentiments amoureux vers soi-même. </w:t>
      </w:r>
    </w:p>
    <w:p>
      <w:r>
        <w:t xml:space="preserve">  Love can be shared with the people we love, but it is also possible to have feelings of romantic love for ourselves.</w:t>
      </w:r>
    </w:p>
    <w:p/>
    <w:p>
      <w:r>
        <w:rPr>
          <w:b/>
        </w:rPr>
        <w:t>Word: Feu | Meaning: Fire</w:t>
      </w:r>
    </w:p>
    <w:p/>
    <w:p>
      <w:r>
        <w:t>1. Il y a un feu dans la maison.</w:t>
      </w:r>
    </w:p>
    <w:p>
      <w:r>
        <w:t xml:space="preserve">   There is fire in the house.</w:t>
      </w:r>
    </w:p>
    <w:p>
      <w:r>
        <w:t>2. La flamme du feu était magnifique.</w:t>
      </w:r>
    </w:p>
    <w:p>
      <w:r>
        <w:t xml:space="preserve">   The flame of the fire was magnificent.</w:t>
      </w:r>
    </w:p>
    <w:p>
      <w:r>
        <w:t>3. Le feu de joie illumine l'ensemble.</w:t>
      </w:r>
    </w:p>
    <w:p>
      <w:r>
        <w:t xml:space="preserve">   Fire of joy illuminates the whole place.</w:t>
      </w:r>
    </w:p>
    <w:p>
      <w:r>
        <w:t xml:space="preserve">4. J'ai peur de l'incendie, il est trop grand. </w:t>
      </w:r>
    </w:p>
    <w:p>
      <w:r>
        <w:t xml:space="preserve">   I am afraid of the fire, it is too big.</w:t>
      </w:r>
    </w:p>
    <w:p>
      <w:r>
        <w:t>5. Les flammes du feu sont toujours dangereuses.</w:t>
      </w:r>
    </w:p>
    <w:p>
      <w:r>
        <w:t xml:space="preserve">   The flames of the fire are always dangerous.</w:t>
      </w:r>
    </w:p>
    <w:p>
      <w:r>
        <w:t>6. La fête s'éteint et le feu s'enfuit.</w:t>
      </w:r>
    </w:p>
    <w:p>
      <w:r>
        <w:t xml:space="preserve">   The party goes out and the fire escapes.</w:t>
      </w:r>
    </w:p>
    <w:p>
      <w:r>
        <w:t>7. Le feu a étouffé la joie dans la ville.</w:t>
      </w:r>
    </w:p>
    <w:p>
      <w:r>
        <w:t xml:space="preserve">   Fire extinguished joy in the town. </w:t>
      </w:r>
    </w:p>
    <w:p>
      <w:r>
        <w:t>8. Il s’est assis sur une chaise, la lumière du feu l'embrassait.</w:t>
      </w:r>
    </w:p>
    <w:p>
      <w:r>
        <w:t xml:space="preserve">    He sat on a chair, the light of fire embraced him.</w:t>
      </w:r>
    </w:p>
    <w:p>
      <w:r>
        <w:t>9. Les enfants jouaient autour d’un feu de joie.</w:t>
      </w:r>
    </w:p>
    <w:p>
      <w:r>
        <w:t xml:space="preserve">   The children played around a bonfire of joy.</w:t>
      </w:r>
    </w:p>
    <w:p>
      <w:r>
        <w:t xml:space="preserve">10. L’incendie s’est éteint avec un bruit de feu doux. </w:t>
      </w:r>
    </w:p>
    <w:p>
      <w:r>
        <w:t xml:space="preserve">   The fire went out with a sound of soft fire.</w:t>
      </w:r>
    </w:p>
    <w:p/>
    <w:p>
      <w:r>
        <w:rPr>
          <w:b/>
        </w:rPr>
        <w:t>Word: Feux | Meaning: Fires</w:t>
      </w:r>
    </w:p>
    <w:p/>
    <w:p>
      <w:r>
        <w:t>1. Il y a un feu de joie dans la ville aujourd'hui.</w:t>
      </w:r>
    </w:p>
    <w:p>
      <w:r>
        <w:t xml:space="preserve">   There is a fire of joy in the city today.</w:t>
      </w:r>
    </w:p>
    <w:p>
      <w:r>
        <w:t>2. Les feux des campings sont autorisés pour l’été.</w:t>
      </w:r>
    </w:p>
    <w:p>
      <w:r>
        <w:t xml:space="preserve">  Campfire lights are allowed during summer. </w:t>
      </w:r>
    </w:p>
    <w:p>
      <w:r>
        <w:t>3. Nous avons une fête avec beaucoup d'éclairages et de feu d'artifice.</w:t>
      </w:r>
    </w:p>
    <w:p>
      <w:r>
        <w:t xml:space="preserve">   We have a party with lots of lighting and fireworks. </w:t>
      </w:r>
    </w:p>
    <w:p>
      <w:r>
        <w:t xml:space="preserve">4. Le feu est éteint, la sécurité est garantie. </w:t>
      </w:r>
    </w:p>
    <w:p>
      <w:r>
        <w:t xml:space="preserve">  The fire is out; security is guaranteed.</w:t>
      </w:r>
    </w:p>
    <w:p>
      <w:r>
        <w:t xml:space="preserve">5. Il faut faire attention aux feux de camp dans les bois. </w:t>
      </w:r>
    </w:p>
    <w:p>
      <w:r>
        <w:t xml:space="preserve">  One must pay attention to campfires in the woods.</w:t>
      </w:r>
    </w:p>
    <w:p>
      <w:r>
        <w:t xml:space="preserve">6. La lumière des feux d'artifice a illuminé le ciel nocturne. </w:t>
      </w:r>
    </w:p>
    <w:p>
      <w:r>
        <w:t xml:space="preserve">  The light of fireworks has illuminated the night sky. </w:t>
      </w:r>
    </w:p>
    <w:p>
      <w:r>
        <w:t xml:space="preserve">7. Le feu était très intense et il a nécessité une intervention rapide. </w:t>
      </w:r>
    </w:p>
    <w:p>
      <w:r>
        <w:t xml:space="preserve">   The fire was very intense and it required rapid intervention.</w:t>
      </w:r>
    </w:p>
    <w:p>
      <w:r>
        <w:t xml:space="preserve">8. Il y avait un incendie qui s’est propagée rapidement, avant de déclencher la panique. </w:t>
      </w:r>
    </w:p>
    <w:p>
      <w:r>
        <w:t xml:space="preserve">  There was a wildfire that spread quickly before triggering panic.</w:t>
      </w:r>
    </w:p>
    <w:p>
      <w:r>
        <w:t xml:space="preserve">9. Les enfants ont joué avec des feux d'artifice à l’occasion de la fête nationale. </w:t>
      </w:r>
    </w:p>
    <w:p>
      <w:r>
        <w:t xml:space="preserve">   Children played with fireworks on the occasion of the national holiday. </w:t>
      </w:r>
    </w:p>
    <w:p>
      <w:r>
        <w:t xml:space="preserve">10. Le feu de joie dans les yeux de l’enfant était un signe d’espoir et de joie.  </w:t>
      </w:r>
    </w:p>
    <w:p>
      <w:r>
        <w:t xml:space="preserve">    The child's fire of joy was a sign of hope and happiness.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