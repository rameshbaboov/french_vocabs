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illumine la ville.</w:t>
      </w:r>
    </w:p>
    <w:p>
      <w:r>
        <w:t xml:space="preserve">   The sunlight illuminates the city.</w:t>
      </w:r>
    </w:p>
    <w:p>
      <w:r>
        <w:t>2. Il y a une lumière rouge sur le panneau de signalisation.</w:t>
      </w:r>
    </w:p>
    <w:p>
      <w:r>
        <w:t xml:space="preserve">   There is a red light on the traffic sign.</w:t>
      </w:r>
    </w:p>
    <w:p>
      <w:r>
        <w:t xml:space="preserve">3.  La lumière artificielle aide à mieux voir dans l'obscurité. </w:t>
      </w:r>
    </w:p>
    <w:p>
      <w:r>
        <w:t xml:space="preserve">    Artificial lighting helps us see better in the darkness.</w:t>
      </w:r>
    </w:p>
    <w:p>
      <w:r>
        <w:t>4. La lune et les étoiles créent une lumière magique.</w:t>
      </w:r>
    </w:p>
    <w:p>
      <w:r>
        <w:t xml:space="preserve">    The moon and stars create magical light.</w:t>
      </w:r>
    </w:p>
    <w:p>
      <w:r>
        <w:t xml:space="preserve">5.  Je cherche la lumière pour terminer ce projet. </w:t>
      </w:r>
    </w:p>
    <w:p>
      <w:r>
        <w:t xml:space="preserve">    I am looking for the light to finish this project. </w:t>
      </w:r>
    </w:p>
    <w:p>
      <w:r>
        <w:t>6. Elle a éteint la lumière de la chambre.</w:t>
      </w:r>
    </w:p>
    <w:p>
      <w:r>
        <w:t xml:space="preserve">   She turned off the bedroom lights.</w:t>
      </w:r>
    </w:p>
    <w:p>
      <w:r>
        <w:t>7. L'image est claire grâce à la lumière naturelle.</w:t>
      </w:r>
    </w:p>
    <w:p>
      <w:r>
        <w:t xml:space="preserve">   The image is clear thanks to natural lighting. </w:t>
      </w:r>
    </w:p>
    <w:p>
      <w:r>
        <w:t>8. Il y a une lumière dans le verre qui reflète l'air.</w:t>
      </w:r>
    </w:p>
    <w:p>
      <w:r>
        <w:t xml:space="preserve">    There is light in the glass that reflects the air.  </w:t>
      </w:r>
    </w:p>
    <w:p>
      <w:r>
        <w:t>9. La lumière du feu dégage une chaleur réconfortante.</w:t>
      </w:r>
    </w:p>
    <w:p>
      <w:r>
        <w:t xml:space="preserve">    Firelight releases comforting warmth.</w:t>
      </w:r>
    </w:p>
    <w:p>
      <w:r>
        <w:t xml:space="preserve">10. On utilise la lumière pour nous déplacer facilement dans la ville. </w:t>
      </w:r>
    </w:p>
    <w:p>
      <w:r>
        <w:t xml:space="preserve">    We use light to move easily through the city.</w:t>
      </w:r>
    </w:p>
    <w:p/>
    <w:p>
      <w:r>
        <w:rPr>
          <w:b/>
        </w:rPr>
        <w:t>Word: table | Meaning: table</w:t>
      </w:r>
    </w:p>
    <w:p/>
    <w:p>
      <w:r>
        <w:t>1. La table est ronde et en bois dans la salle à manger.</w:t>
      </w:r>
    </w:p>
    <w:p>
      <w:r>
        <w:t xml:space="preserve">   The table is round and made of wood in the dining room.</w:t>
      </w:r>
    </w:p>
    <w:p>
      <w:r>
        <w:t xml:space="preserve">2.  J'ai besoin de prendre une table pour travailler sur mon projet. </w:t>
      </w:r>
    </w:p>
    <w:p>
      <w:r>
        <w:t xml:space="preserve">   I need to take a table to work on my project.</w:t>
      </w:r>
    </w:p>
    <w:p>
      <w:r>
        <w:t xml:space="preserve">3. Le tableau de bord montre les informations importantes du voyage. </w:t>
      </w:r>
    </w:p>
    <w:p>
      <w:r>
        <w:t xml:space="preserve">   The dashboard shows the important information about the trip.</w:t>
      </w:r>
    </w:p>
    <w:p>
      <w:r>
        <w:t xml:space="preserve">4. Nous avons eu un petit déjeuner à la table avec nos amis.  </w:t>
      </w:r>
    </w:p>
    <w:p>
      <w:r>
        <w:t xml:space="preserve">   We had a breakfast at the table with our friends.</w:t>
      </w:r>
    </w:p>
    <w:p>
      <w:r>
        <w:t xml:space="preserve">5. La table était en verre et il y avait beaucoup de nourriture dessus. </w:t>
      </w:r>
    </w:p>
    <w:p>
      <w:r>
        <w:t xml:space="preserve">   The table was made of glass and there was a lot of food on it.</w:t>
      </w:r>
    </w:p>
    <w:p>
      <w:r>
        <w:t xml:space="preserve">6. Il n'est pas possible de faire les courses sans avoir une table pour ranger les produits.  </w:t>
      </w:r>
    </w:p>
    <w:p>
      <w:r>
        <w:t xml:space="preserve">   It is not possible to do the shopping without having a table to store products. </w:t>
      </w:r>
    </w:p>
    <w:p>
      <w:r>
        <w:t>7.  La table est très belle et elle est l'objet de notre attention.</w:t>
      </w:r>
    </w:p>
    <w:p>
      <w:r>
        <w:t xml:space="preserve">    The table is very beautiful and it is the object of our attention. </w:t>
      </w:r>
    </w:p>
    <w:p>
      <w:r>
        <w:t xml:space="preserve">8. Les enfants sont assis à la table, prêts à manger. </w:t>
      </w:r>
    </w:p>
    <w:p>
      <w:r>
        <w:t xml:space="preserve">   The children are sitting at the table, ready to eat.</w:t>
      </w:r>
    </w:p>
    <w:p>
      <w:r>
        <w:t xml:space="preserve">9.  Le restaurant avait une table vide pour nous.  </w:t>
      </w:r>
    </w:p>
    <w:p>
      <w:r>
        <w:t xml:space="preserve">   The restaurant had an empty table for us.</w:t>
      </w:r>
    </w:p>
    <w:p>
      <w:r>
        <w:t xml:space="preserve">10. La table d'appoint est un élément de décoration importante dans la maison. </w:t>
      </w:r>
    </w:p>
    <w:p>
      <w:r>
        <w:t xml:space="preserve">   The side table is an important decorative element in the house.</w:t>
      </w:r>
    </w:p>
    <w:p/>
    <w:p>
      <w:r>
        <w:t>Chat: Cat</w:t>
      </w:r>
    </w:p>
    <w:p/>
    <w:p>
      <w:r>
        <w:t>1. J'adore passer du temps à jouer avec mon chat.</w:t>
      </w:r>
    </w:p>
    <w:p>
      <w:r>
        <w:t xml:space="preserve">   I love spending time playing with my cat.</w:t>
      </w:r>
    </w:p>
    <w:p>
      <w:r>
        <w:t>2. Le chat est très calme et mélodieux.</w:t>
      </w:r>
    </w:p>
    <w:p>
      <w:r>
        <w:t xml:space="preserve">   The cat is very calm and melodious.</w:t>
      </w:r>
    </w:p>
    <w:p>
      <w:r>
        <w:t xml:space="preserve">3. La femme a acheté un nouveau chat en adoption. </w:t>
      </w:r>
    </w:p>
    <w:p>
      <w:r>
        <w:t xml:space="preserve">   The woman bought a new cat in adoption. </w:t>
      </w:r>
    </w:p>
    <w:p>
      <w:r>
        <w:t xml:space="preserve">4. Il déteste les chats perché sur les murs. </w:t>
      </w:r>
    </w:p>
    <w:p>
      <w:r>
        <w:t xml:space="preserve">   He hates the cats perched on the walls. </w:t>
      </w:r>
    </w:p>
    <w:p>
      <w:r>
        <w:t xml:space="preserve">5. Un chat se cache sous le lit. </w:t>
      </w:r>
    </w:p>
    <w:p>
      <w:r>
        <w:t xml:space="preserve">   A cat is hiding under the bed.</w:t>
      </w:r>
    </w:p>
    <w:p>
      <w:r>
        <w:t xml:space="preserve">6. Les enfants aiment jouer avec leur chat. </w:t>
      </w:r>
    </w:p>
    <w:p>
      <w:r>
        <w:t xml:space="preserve">   The children like to play with their cat. </w:t>
      </w:r>
    </w:p>
    <w:p>
      <w:r>
        <w:t>7. La compagnie de chat est très relaxante.</w:t>
      </w:r>
    </w:p>
    <w:p>
      <w:r>
        <w:t xml:space="preserve">  Chat company is very relaxing.</w:t>
      </w:r>
    </w:p>
    <w:p>
      <w:r>
        <w:t xml:space="preserve">8. Il a été surpris par le chat qui s'est retrouvé sur la table. </w:t>
      </w:r>
    </w:p>
    <w:p>
      <w:r>
        <w:t xml:space="preserve">  He was surprised by the cat that turned up on the table. </w:t>
      </w:r>
    </w:p>
    <w:p>
      <w:r>
        <w:t xml:space="preserve">9. Le chat miaule au début du film. </w:t>
      </w:r>
    </w:p>
    <w:p>
      <w:r>
        <w:t xml:space="preserve">   The cat meows at the start of the movie.</w:t>
      </w:r>
    </w:p>
    <w:p>
      <w:r>
        <w:t>10. La femme est en train de préparer une gamelle pour son chat.</w:t>
      </w:r>
    </w:p>
    <w:p>
      <w:r>
        <w:t xml:space="preserve">   The woman is preparing a bowl for her cat.</w:t>
      </w:r>
    </w:p>
    <w:p/>
    <w:p>
      <w:r>
        <w:rPr>
          <w:b/>
        </w:rPr>
        <w:t>Word: Fleur | Meaning: Flower</w:t>
      </w:r>
    </w:p>
    <w:p/>
    <w:p>
      <w:r>
        <w:t>1. La fleur était magnifique, avec ses pétales rouges et jaunes.</w:t>
      </w:r>
    </w:p>
    <w:p>
      <w:r>
        <w:t xml:space="preserve">   The flower was magnificent, with its red and yellow petals.</w:t>
      </w:r>
    </w:p>
    <w:p>
      <w:r>
        <w:t xml:space="preserve">2. J'adore les fleurs de printemps, elles apportent une touche de couleur à l'année. </w:t>
      </w:r>
    </w:p>
    <w:p>
      <w:r>
        <w:t xml:space="preserve">   I love spring flowers; they bring a touch of color to the year.</w:t>
      </w:r>
    </w:p>
    <w:p>
      <w:r>
        <w:t>3. Il y a beaucoup de fleurs dans le jardin, il y en a toutes sortes.</w:t>
      </w:r>
    </w:p>
    <w:p>
      <w:r>
        <w:t xml:space="preserve">   There are many flowers in the garden, there are all kinds.</w:t>
      </w:r>
    </w:p>
    <w:p>
      <w:r>
        <w:t xml:space="preserve">4. La fleur symbolise la paix et l'amour. </w:t>
      </w:r>
    </w:p>
    <w:p>
      <w:r>
        <w:t xml:space="preserve">   The flower symbolizes peace and love.</w:t>
      </w:r>
    </w:p>
    <w:p>
      <w:r>
        <w:t>5.  Pour la fête, j'ai préparé une couronne de fleurs.</w:t>
      </w:r>
    </w:p>
    <w:p>
      <w:r>
        <w:t xml:space="preserve">   For the party, I prepared a flower crown. </w:t>
      </w:r>
    </w:p>
    <w:p>
      <w:r>
        <w:t>6. La fleur d’oranger est très populaire en France.</w:t>
      </w:r>
    </w:p>
    <w:p>
      <w:r>
        <w:t xml:space="preserve">   The orange blossom is very popular in France.</w:t>
      </w:r>
    </w:p>
    <w:p>
      <w:r>
        <w:t>7. L'artisan a utilisé des fleurs pour décorer le gâteau.</w:t>
      </w:r>
    </w:p>
    <w:p>
      <w:r>
        <w:t xml:space="preserve">   The artisan used flowers to decorate the cake.</w:t>
      </w:r>
    </w:p>
    <w:p>
      <w:r>
        <w:t xml:space="preserve">8. Il faut arroser les fleurs régulièrement pour qu’elles poussent bien. </w:t>
      </w:r>
    </w:p>
    <w:p>
      <w:r>
        <w:t xml:space="preserve">   You must water the flowers regularly for them to grow well. </w:t>
      </w:r>
    </w:p>
    <w:p>
      <w:r>
        <w:t xml:space="preserve">9. J'ai une fleur que j'adore, elle est ma préférée! </w:t>
      </w:r>
    </w:p>
    <w:p>
      <w:r>
        <w:t xml:space="preserve">    I have a flower I adore; it is my favorite one!</w:t>
      </w:r>
    </w:p>
    <w:p>
      <w:r>
        <w:t>10. La fleur de la passion était un symbole important dans l'histoire de l'art.</w:t>
      </w:r>
    </w:p>
    <w:p>
      <w:r>
        <w:t xml:space="preserve">   The flower of passion was an important symbol in the history of art.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 My house is small but comfortable.</w:t>
      </w:r>
    </w:p>
    <w:p>
      <w:r>
        <w:t>2. J'ai besoin d'une nouvelle maison avec plus d'espace.</w:t>
      </w:r>
    </w:p>
    <w:p>
      <w:r>
        <w:t xml:space="preserve">    I need a new house with more space. </w:t>
      </w:r>
    </w:p>
    <w:p>
      <w:r>
        <w:t>3. La maison de mon père est très belle.</w:t>
      </w:r>
    </w:p>
    <w:p>
      <w:r>
        <w:t xml:space="preserve">    My father's house is very beautiful.</w:t>
      </w:r>
    </w:p>
    <w:p>
      <w:r>
        <w:t>4. Nous allons au cinéma et puis nous allons chez la famille pour se divertir.</w:t>
      </w:r>
    </w:p>
    <w:p>
      <w:r>
        <w:t xml:space="preserve">    We are going to the cinema and then we will go to my family's for fun. </w:t>
      </w:r>
    </w:p>
    <w:p>
      <w:r>
        <w:t>5.  La maison était vide, mais j'ai pu me souvenir de mes souvenirs.</w:t>
      </w:r>
    </w:p>
    <w:p>
      <w:r>
        <w:t xml:space="preserve">    The house was empty, but I could remember my memories. </w:t>
      </w:r>
    </w:p>
    <w:p>
      <w:r>
        <w:t>6. La maison est en bois, et elle a une belle cour.</w:t>
      </w:r>
    </w:p>
    <w:p>
      <w:r>
        <w:t xml:space="preserve">    The house is wooden and has a beautiful yard. </w:t>
      </w:r>
    </w:p>
    <w:p>
      <w:r>
        <w:t>7. La maison n'est pas très grande, mais elle est confortable.</w:t>
      </w:r>
    </w:p>
    <w:p>
      <w:r>
        <w:t xml:space="preserve">    The house isn't very big, but it's comfortable.</w:t>
      </w:r>
    </w:p>
    <w:p>
      <w:r>
        <w:t>8. J'aime les maisons qui sont situées au bord de la mer.</w:t>
      </w:r>
    </w:p>
    <w:p>
      <w:r>
        <w:t xml:space="preserve">    I like houses that are located by the sea.  </w:t>
      </w:r>
    </w:p>
    <w:p>
      <w:r>
        <w:t xml:space="preserve">9. La maison a besoin d’une petite réparation. </w:t>
      </w:r>
    </w:p>
    <w:p>
      <w:r>
        <w:t xml:space="preserve">     The house needs a little repair.  </w:t>
      </w:r>
    </w:p>
    <w:p>
      <w:r>
        <w:t xml:space="preserve">10. L'appartement était loin de la maison, mais il était très confortable. </w:t>
      </w:r>
    </w:p>
    <w:p>
      <w:r>
        <w:t xml:space="preserve">     The apartment was far from the house, but it was very comfortable.</w:t>
      </w:r>
    </w:p>
    <w:p/>
    <w:p>
      <w:r>
        <w:rPr>
          <w:b/>
        </w:rPr>
        <w:t>Word: Moi | Meaning: I</w:t>
      </w:r>
    </w:p>
    <w:p/>
    <w:p>
      <w:r>
        <w:t xml:space="preserve">1. Je m'appelle Sophie. </w:t>
      </w:r>
    </w:p>
    <w:p>
      <w:r>
        <w:t xml:space="preserve">    My name is Sophie.</w:t>
      </w:r>
    </w:p>
    <w:p>
      <w:r>
        <w:t xml:space="preserve">2. Moi, je suis fatiguée. </w:t>
      </w:r>
    </w:p>
    <w:p>
      <w:r>
        <w:t xml:space="preserve">    I am tired.</w:t>
      </w:r>
    </w:p>
    <w:p>
      <w:r>
        <w:t xml:space="preserve">3.  Moi, j’aime cuisiner. </w:t>
      </w:r>
    </w:p>
    <w:p>
      <w:r>
        <w:t xml:space="preserve">   I like to cook.</w:t>
      </w:r>
    </w:p>
    <w:p>
      <w:r>
        <w:t xml:space="preserve">4. La couleur de ma voiture est verte. </w:t>
      </w:r>
    </w:p>
    <w:p>
      <w:r>
        <w:t xml:space="preserve">   The color of my car is green.</w:t>
      </w:r>
    </w:p>
    <w:p>
      <w:r>
        <w:t xml:space="preserve">5.  Moi, je préfère la lecture au cinéma. </w:t>
      </w:r>
    </w:p>
    <w:p>
      <w:r>
        <w:t xml:space="preserve">  I prefer reading to going to the cinema.</w:t>
      </w:r>
    </w:p>
    <w:p>
      <w:r>
        <w:t>6.  Tu es belle, moi aussi.</w:t>
      </w:r>
    </w:p>
    <w:p>
      <w:r>
        <w:t xml:space="preserve">    You are beautiful, I am beautiful too.</w:t>
      </w:r>
    </w:p>
    <w:p>
      <w:r>
        <w:t xml:space="preserve">7. Moi, j'ai une grande famille. </w:t>
      </w:r>
    </w:p>
    <w:p>
      <w:r>
        <w:t xml:space="preserve">   I have a large family. </w:t>
      </w:r>
    </w:p>
    <w:p>
      <w:r>
        <w:t xml:space="preserve">8.  Le soleil brille fort aujourd’hui. Moi, je profite de l’air frais. </w:t>
      </w:r>
    </w:p>
    <w:p>
      <w:r>
        <w:t xml:space="preserve">    The sun is shining brightly today. I enjoy the fresh air.</w:t>
      </w:r>
    </w:p>
    <w:p>
      <w:r>
        <w:t xml:space="preserve">9.  Moi, je ne comprends pas ce que vous dites. </w:t>
      </w:r>
    </w:p>
    <w:p>
      <w:r>
        <w:t xml:space="preserve">   I don't understand what you are saying. </w:t>
      </w:r>
    </w:p>
    <w:p>
      <w:r>
        <w:t xml:space="preserve">10. Je suis contente de parler français. Moi aussi. </w:t>
      </w:r>
    </w:p>
    <w:p>
      <w:r>
        <w:t xml:space="preserve">   I am happy to speak French. Me too.</w:t>
      </w:r>
    </w:p>
    <w:p/>
    <w:p>
      <w:r>
        <w:rPr>
          <w:b/>
        </w:rPr>
        <w:t>Word: Salut | Meaning: Hi</w:t>
      </w:r>
    </w:p>
    <w:p/>
    <w:p>
      <w:r>
        <w:t>1. Salut, comment vas-tu?</w:t>
      </w:r>
    </w:p>
    <w:p>
      <w:r>
        <w:t xml:space="preserve">   Hello, how are you?</w:t>
      </w:r>
    </w:p>
    <w:p>
      <w:r>
        <w:t>2. Salut à tous !</w:t>
      </w:r>
    </w:p>
    <w:p>
      <w:r>
        <w:t xml:space="preserve">   Hi everyone!</w:t>
      </w:r>
    </w:p>
    <w:p>
      <w:r>
        <w:t>3. Bonjour, je suis [your name].</w:t>
      </w:r>
    </w:p>
    <w:p>
      <w:r>
        <w:t xml:space="preserve">   Hello, I'm [your name]. </w:t>
      </w:r>
    </w:p>
    <w:p>
      <w:r>
        <w:t>4. Salut, j'ai besoin d'aide pour...</w:t>
      </w:r>
    </w:p>
    <w:p>
      <w:r>
        <w:t xml:space="preserve">   Hi, I need help with...</w:t>
      </w:r>
    </w:p>
    <w:p>
      <w:r>
        <w:t xml:space="preserve">5. Salut, ça roule?  </w:t>
      </w:r>
    </w:p>
    <w:p>
      <w:r>
        <w:t xml:space="preserve">   How are you doing? </w:t>
      </w:r>
    </w:p>
    <w:p>
      <w:r>
        <w:t xml:space="preserve">6. Salut, j'arrive bientôt.  </w:t>
      </w:r>
    </w:p>
    <w:p>
      <w:r>
        <w:t xml:space="preserve">   Hi, I'll be here soon. </w:t>
      </w:r>
    </w:p>
    <w:p>
      <w:r>
        <w:t>7. Salut, tu es prêt pour le voyage?</w:t>
      </w:r>
    </w:p>
    <w:p>
      <w:r>
        <w:t xml:space="preserve">   Hello, are you ready for the trip? </w:t>
      </w:r>
    </w:p>
    <w:p>
      <w:r>
        <w:t xml:space="preserve">8. Salut à la famille! </w:t>
      </w:r>
    </w:p>
    <w:p>
      <w:r>
        <w:t xml:space="preserve">    Hi to the family!</w:t>
      </w:r>
    </w:p>
    <w:p>
      <w:r>
        <w:t xml:space="preserve">9. Salut, l'été arrive! </w:t>
      </w:r>
    </w:p>
    <w:p>
      <w:r>
        <w:t xml:space="preserve">    Hi, summer is coming!</w:t>
      </w:r>
    </w:p>
    <w:p>
      <w:r>
        <w:t xml:space="preserve">10. Salut !  Qu'est-ce que tu fais? </w:t>
      </w:r>
    </w:p>
    <w:p>
      <w:r>
        <w:t xml:space="preserve">     Hi! What are you doing?</w:t>
      </w:r>
    </w:p>
    <w:p/>
    <w:p>
      <w:r>
        <w:rPr>
          <w:b/>
        </w:rPr>
        <w:t>Word: oui | Meaning: yes</w:t>
      </w:r>
    </w:p>
    <w:p/>
    <w:p>
      <w:r>
        <w:t>1.  Oui, je comprends la phrase.</w:t>
      </w:r>
    </w:p>
    <w:p>
      <w:r>
        <w:t xml:space="preserve">   Yes, I understand the phrase.</w:t>
      </w:r>
    </w:p>
    <w:p>
      <w:r>
        <w:t>2.  Oui, j'aime les films d'animation.</w:t>
      </w:r>
    </w:p>
    <w:p>
      <w:r>
        <w:t xml:space="preserve">   Yes, I like animated movies.</w:t>
      </w:r>
    </w:p>
    <w:p>
      <w:r>
        <w:t xml:space="preserve">3.  Oui, nous allons au cinéma ce soir. </w:t>
      </w:r>
    </w:p>
    <w:p>
      <w:r>
        <w:t xml:space="preserve">   Yes, we are going to the cinema this evening.</w:t>
      </w:r>
    </w:p>
    <w:p>
      <w:r>
        <w:t>4.  Oui, c’est correct!</w:t>
      </w:r>
    </w:p>
    <w:p>
      <w:r>
        <w:t xml:space="preserve">   Yes, that's right!</w:t>
      </w:r>
    </w:p>
    <w:p>
      <w:r>
        <w:t>5.  Je suis d'accord avec toi, oui.</w:t>
      </w:r>
    </w:p>
    <w:p>
      <w:r>
        <w:t xml:space="preserve">   I agree with you, yes.</w:t>
      </w:r>
    </w:p>
    <w:p>
      <w:r>
        <w:t>6.  Oui, j'ai besoin d'une nouvelle voiture.</w:t>
      </w:r>
    </w:p>
    <w:p>
      <w:r>
        <w:t xml:space="preserve">   Yes, I need a new car.</w:t>
      </w:r>
    </w:p>
    <w:p>
      <w:r>
        <w:t>7.  Oui, je veux un café.</w:t>
      </w:r>
    </w:p>
    <w:p>
      <w:r>
        <w:t xml:space="preserve">   Yes, I want a coffee. </w:t>
      </w:r>
    </w:p>
    <w:p>
      <w:r>
        <w:t>8.  Tu es sûr que oui?</w:t>
      </w:r>
    </w:p>
    <w:p>
      <w:r>
        <w:t xml:space="preserve">   Are you sure you mean yes?</w:t>
      </w:r>
    </w:p>
    <w:p>
      <w:r>
        <w:t>9.  Oui, je pense que c'est bon.</w:t>
      </w:r>
    </w:p>
    <w:p>
      <w:r>
        <w:t xml:space="preserve">   Yes, I think that's good. </w:t>
      </w:r>
    </w:p>
    <w:p>
      <w:r>
        <w:t xml:space="preserve">10. Oui, merci beaucoup pour votre aide. </w:t>
      </w:r>
    </w:p>
    <w:p>
      <w:r>
        <w:t xml:space="preserve">   Yes, thank you very much for your help.</w:t>
      </w:r>
    </w:p>
    <w:p/>
    <w:p>
      <w:r>
        <w:rPr>
          <w:b/>
        </w:rPr>
        <w:t>Word: Bien | Meaning: Well, good</w:t>
      </w:r>
    </w:p>
    <w:p/>
    <w:p>
      <w:r>
        <w:t xml:space="preserve">1. Je vais bien, merci.  </w:t>
      </w:r>
    </w:p>
    <w:p>
      <w:r>
        <w:t xml:space="preserve">    I'm doing well, thank you.</w:t>
      </w:r>
    </w:p>
    <w:p>
      <w:r>
        <w:t>2. Il est bien dans la cuisine.</w:t>
      </w:r>
    </w:p>
    <w:p>
      <w:r>
        <w:t xml:space="preserve">    He is good in the kitchen.</w:t>
      </w:r>
    </w:p>
    <w:p>
      <w:r>
        <w:t>3. Le temps est très bien aujourd'hui.</w:t>
      </w:r>
    </w:p>
    <w:p>
      <w:r>
        <w:t xml:space="preserve">    The weather is very nice today.</w:t>
      </w:r>
    </w:p>
    <w:p>
      <w:r>
        <w:t xml:space="preserve">4. Vous êtes bien à l'écoute ? </w:t>
      </w:r>
    </w:p>
    <w:p>
      <w:r>
        <w:t xml:space="preserve">   Are you listening well?</w:t>
      </w:r>
    </w:p>
    <w:p>
      <w:r>
        <w:t xml:space="preserve">5.  Elle a bien compris le concept.  </w:t>
      </w:r>
    </w:p>
    <w:p>
      <w:r>
        <w:t xml:space="preserve">    She understood the concept well.</w:t>
      </w:r>
    </w:p>
    <w:p>
      <w:r>
        <w:t>6. Tu as bien fait le travail !</w:t>
      </w:r>
    </w:p>
    <w:p>
      <w:r>
        <w:t xml:space="preserve">    You did well on the work!</w:t>
      </w:r>
    </w:p>
    <w:p>
      <w:r>
        <w:t>7.  Le restaurant est bien situé.</w:t>
      </w:r>
    </w:p>
    <w:p>
      <w:r>
        <w:t xml:space="preserve">    The restaurant is well located. </w:t>
      </w:r>
    </w:p>
    <w:p>
      <w:r>
        <w:t>8. Il m'a dit qu'il était bien dans sa vie.</w:t>
      </w:r>
    </w:p>
    <w:p>
      <w:r>
        <w:t xml:space="preserve">    He told me he was doing well in life.</w:t>
      </w:r>
    </w:p>
    <w:p>
      <w:r>
        <w:t>9. Le concert était bien organisé.</w:t>
      </w:r>
    </w:p>
    <w:p>
      <w:r>
        <w:t xml:space="preserve">   The concert was well organized.</w:t>
      </w:r>
    </w:p>
    <w:p>
      <w:r>
        <w:t xml:space="preserve">10. J'ai faim, mais je vais manger un peu plus tard. </w:t>
      </w:r>
    </w:p>
    <w:p>
      <w:r>
        <w:t xml:space="preserve">   I am hungry, but I will eat a little later.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Les tomates sont rouges.</w:t>
      </w:r>
    </w:p>
    <w:p>
      <w:r>
        <w:t>The tomatoes are red.</w:t>
      </w:r>
    </w:p>
    <w:p>
      <w:r>
        <w:t>3. Il a une robe rouge.</w:t>
      </w:r>
    </w:p>
    <w:p>
      <w:r>
        <w:t>He has a red dress.</w:t>
      </w:r>
    </w:p>
    <w:p>
      <w:r>
        <w:t>4. Le drapeau français est rouge, blanc et bleu.</w:t>
      </w:r>
    </w:p>
    <w:p>
      <w:r>
        <w:t>The French flag is red, white, and blue.</w:t>
      </w:r>
    </w:p>
    <w:p>
      <w:r>
        <w:t>5. La pomme de terre est rouge.</w:t>
      </w:r>
    </w:p>
    <w:p>
      <w:r>
        <w:t>The potato is red.</w:t>
      </w:r>
    </w:p>
    <w:p>
      <w:r>
        <w:t xml:space="preserve">6. J'aime les films rouges. </w:t>
      </w:r>
    </w:p>
    <w:p>
      <w:r>
        <w:t>I like red movies.</w:t>
      </w:r>
    </w:p>
    <w:p>
      <w:r>
        <w:t>7. Elle a des cheveux rouges.</w:t>
      </w:r>
    </w:p>
    <w:p>
      <w:r>
        <w:t>She has red hair.</w:t>
      </w:r>
    </w:p>
    <w:p>
      <w:r>
        <w:t>8. La robe de la mariée est rouge.</w:t>
      </w:r>
    </w:p>
    <w:p>
      <w:r>
        <w:t xml:space="preserve">The bride’s dress is red. </w:t>
      </w:r>
    </w:p>
    <w:p>
      <w:r>
        <w:t xml:space="preserve">9. Le soleil était rouge le soir. </w:t>
      </w:r>
    </w:p>
    <w:p>
      <w:r>
        <w:t>The sun was red in the evening.</w:t>
      </w:r>
    </w:p>
    <w:p>
      <w:r>
        <w:t xml:space="preserve">10. J'ai besoin d'un crayon rouge. </w:t>
      </w:r>
    </w:p>
    <w:p>
      <w:r>
        <w:t>I need a red pencil.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