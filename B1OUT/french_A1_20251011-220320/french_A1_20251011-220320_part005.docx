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roi | Meaning: king</w:t>
      </w:r>
    </w:p>
    <w:p/>
    <w:p>
      <w:r>
        <w:t>1. Le roi est le chef de l'État.</w:t>
      </w:r>
    </w:p>
    <w:p>
      <w:r>
        <w:t xml:space="preserve">  The king is the head of state.</w:t>
      </w:r>
    </w:p>
    <w:p>
      <w:r>
        <w:t>2. La couronne royale était une tradition importante pour les rois.</w:t>
      </w:r>
    </w:p>
    <w:p>
      <w:r>
        <w:t xml:space="preserve">  Royal crowns were an important tradition for kings.</w:t>
      </w:r>
    </w:p>
    <w:p>
      <w:r>
        <w:t>3. Il a été élu roi après une longue période de règne.</w:t>
      </w:r>
    </w:p>
    <w:p>
      <w:r>
        <w:t xml:space="preserve">   He was elected king after a long period of reign.</w:t>
      </w:r>
    </w:p>
    <w:p>
      <w:r>
        <w:t xml:space="preserve">4. Le roi est responsable de la sécurité du pays. </w:t>
      </w:r>
    </w:p>
    <w:p>
      <w:r>
        <w:t xml:space="preserve">  The king is responsible for the country’s security.</w:t>
      </w:r>
    </w:p>
    <w:p>
      <w:r>
        <w:t xml:space="preserve">5. La monarchie française est un système politique complexe. </w:t>
      </w:r>
    </w:p>
    <w:p>
      <w:r>
        <w:t xml:space="preserve">  The French monarchy is a complex political system.</w:t>
      </w:r>
    </w:p>
    <w:p>
      <w:r>
        <w:t>6. L'histoire des rois français est riche et fascinante.</w:t>
      </w:r>
    </w:p>
    <w:p>
      <w:r>
        <w:t xml:space="preserve">   The history of French kings is rich and fascinating.</w:t>
      </w:r>
    </w:p>
    <w:p>
      <w:r>
        <w:t>7. Il a reçu la couronne de roi avec une cérémonie solennelle.</w:t>
      </w:r>
    </w:p>
    <w:p>
      <w:r>
        <w:t xml:space="preserve">   He received the crown of king with a solemn ceremony.</w:t>
      </w:r>
    </w:p>
    <w:p>
      <w:r>
        <w:t xml:space="preserve">8. Les citoyens sont soumis à la loi du roi. </w:t>
      </w:r>
    </w:p>
    <w:p>
      <w:r>
        <w:t xml:space="preserve">  Citizens are subject to the king's law.</w:t>
      </w:r>
    </w:p>
    <w:p>
      <w:r>
        <w:t xml:space="preserve">9. Le roi jouit d'une certaine influence sociale et politique. </w:t>
      </w:r>
    </w:p>
    <w:p>
      <w:r>
        <w:t xml:space="preserve">  The king enjoys some social and political influence.</w:t>
      </w:r>
    </w:p>
    <w:p>
      <w:r>
        <w:t>10. La légende de Louis XIV, "le Roi Soleil", est une histoire populaire.</w:t>
      </w:r>
    </w:p>
    <w:p>
      <w:r>
        <w:t xml:space="preserve">   The legend of Louis XIV, “The Sun King,” is a popular story.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 The sunlight shines on the trees.</w:t>
      </w:r>
    </w:p>
    <w:p>
      <w:r>
        <w:t>2. Il faut utiliser une lumière plus forte pour mieux lire.</w:t>
      </w:r>
    </w:p>
    <w:p>
      <w:r>
        <w:t xml:space="preserve">   We need to use a brighter light to read better. </w:t>
      </w:r>
    </w:p>
    <w:p>
      <w:r>
        <w:t>3. Le lampadaire illumine la rue.</w:t>
      </w:r>
    </w:p>
    <w:p>
      <w:r>
        <w:t xml:space="preserve">    The street lamp illuminates the street.</w:t>
      </w:r>
    </w:p>
    <w:p>
      <w:r>
        <w:t>4. La lune est la source de lumière dans la nuit.</w:t>
      </w:r>
    </w:p>
    <w:p>
      <w:r>
        <w:t xml:space="preserve">   The moon is the source of light in the night. </w:t>
      </w:r>
    </w:p>
    <w:p>
      <w:r>
        <w:t>5.  J'ai besoin d'une lumière plus douce pour travailler.</w:t>
      </w:r>
    </w:p>
    <w:p>
      <w:r>
        <w:t xml:space="preserve">   I need a softer light to work.</w:t>
      </w:r>
    </w:p>
    <w:p>
      <w:r>
        <w:t>6.  L’énergie solaire est une source d'énergie propre et éthique.</w:t>
      </w:r>
    </w:p>
    <w:p>
      <w:r>
        <w:t xml:space="preserve">    Solar energy is a clean and ethical source of energy.</w:t>
      </w:r>
    </w:p>
    <w:p>
      <w:r>
        <w:t xml:space="preserve">7.  La lumière naturelle est idéale pour la santé mentale. </w:t>
      </w:r>
    </w:p>
    <w:p>
      <w:r>
        <w:t xml:space="preserve">    Natural light is ideal for mental health. </w:t>
      </w:r>
    </w:p>
    <w:p>
      <w:r>
        <w:t xml:space="preserve">8.   Le musée a un éclairage intérieur attrayant. </w:t>
      </w:r>
    </w:p>
    <w:p>
      <w:r>
        <w:t xml:space="preserve">   The museum has attractive indoor lighting. </w:t>
      </w:r>
    </w:p>
    <w:p>
      <w:r>
        <w:t>9.  Il y a un manque de lumière dans les zones rurales.</w:t>
      </w:r>
    </w:p>
    <w:p>
      <w:r>
        <w:t xml:space="preserve">   There's a lack of light in rural areas.</w:t>
      </w:r>
    </w:p>
    <w:p>
      <w:r>
        <w:t>10.  La lumière artificielle est indispensable pour l'industrie.</w:t>
      </w:r>
    </w:p>
    <w:p>
      <w:r>
        <w:t xml:space="preserve">    Artificial light is indispensable to the industry.</w:t>
      </w:r>
    </w:p>
    <w:p/>
    <w:p>
      <w:r>
        <w:rPr>
          <w:b/>
        </w:rPr>
        <w:t>Word: Qui | Meaning: Who</w:t>
      </w:r>
    </w:p>
    <w:p/>
    <w:p>
      <w:r>
        <w:t>1. Qui est la plus intelligente de cette classe ?</w:t>
      </w:r>
    </w:p>
    <w:p>
      <w:r>
        <w:t xml:space="preserve">  Who is the smartest in this class?</w:t>
      </w:r>
    </w:p>
    <w:p>
      <w:r>
        <w:t>2. Qui a apporté ce livre à la réunion ?</w:t>
      </w:r>
    </w:p>
    <w:p>
      <w:r>
        <w:t xml:space="preserve">  Who brought this book to the meeting?</w:t>
      </w:r>
    </w:p>
    <w:p>
      <w:r>
        <w:t>3. Qui chante le mieux dans l’orchestre ?</w:t>
      </w:r>
    </w:p>
    <w:p>
      <w:r>
        <w:t xml:space="preserve">  Whose singing is the best in the orchestra?</w:t>
      </w:r>
    </w:p>
    <w:p>
      <w:r>
        <w:t>4. Qui est responsable de la sécurité du site ?</w:t>
      </w:r>
    </w:p>
    <w:p>
      <w:r>
        <w:t xml:space="preserve">  Who is responsible for the site's security?</w:t>
      </w:r>
    </w:p>
    <w:p>
      <w:r>
        <w:t>5. Qui a l'habitude d'aller au cinéma en semaine ?</w:t>
      </w:r>
    </w:p>
    <w:p>
      <w:r>
        <w:t xml:space="preserve">  Who usually goes to the cinema on weekdays? </w:t>
      </w:r>
    </w:p>
    <w:p>
      <w:r>
        <w:t>6. Qui aime les animaux ?</w:t>
      </w:r>
    </w:p>
    <w:p>
      <w:r>
        <w:t xml:space="preserve">   Who likes animals?</w:t>
      </w:r>
    </w:p>
    <w:p>
      <w:r>
        <w:t>7. Qui a préparé le repas de la fête ?</w:t>
      </w:r>
    </w:p>
    <w:p>
      <w:r>
        <w:t xml:space="preserve">   Who prepared the meal for the party?</w:t>
      </w:r>
    </w:p>
    <w:p>
      <w:r>
        <w:t>8. Qui est votre ami le plus proche ?</w:t>
      </w:r>
    </w:p>
    <w:p>
      <w:r>
        <w:t xml:space="preserve">   Who is your closest friend?</w:t>
      </w:r>
    </w:p>
    <w:p>
      <w:r>
        <w:t xml:space="preserve">9. Qui est venu à l'anniversaire de Sophie ? </w:t>
      </w:r>
    </w:p>
    <w:p>
      <w:r>
        <w:t xml:space="preserve">  Who came to Sophie's birthday party?</w:t>
      </w:r>
    </w:p>
    <w:p>
      <w:r>
        <w:t>10. Qui a parlé avec vous hier soir ?</w:t>
      </w:r>
    </w:p>
    <w:p>
      <w:r>
        <w:t xml:space="preserve">   Who talked with you last night?</w:t>
      </w:r>
    </w:p>
    <w:p/>
    <w:p>
      <w:r>
        <w:rPr>
          <w:b/>
        </w:rPr>
        <w:t>Word: table | Meaning: table</w:t>
      </w:r>
    </w:p>
    <w:p/>
    <w:p>
      <w:r>
        <w:t>1. La table est ronde et en bois dur.</w:t>
      </w:r>
    </w:p>
    <w:p>
      <w:r>
        <w:t xml:space="preserve">   The table is round and made of hard wood.</w:t>
      </w:r>
    </w:p>
    <w:p>
      <w:r>
        <w:t>2. Il y a une table dans la salle à manger.</w:t>
      </w:r>
    </w:p>
    <w:p>
      <w:r>
        <w:t xml:space="preserve">   There's a table in the dining room.</w:t>
      </w:r>
    </w:p>
    <w:p>
      <w:r>
        <w:t xml:space="preserve">3. Nous prenons le café à la table. </w:t>
      </w:r>
    </w:p>
    <w:p>
      <w:r>
        <w:t xml:space="preserve">    We take coffee at the table.</w:t>
      </w:r>
    </w:p>
    <w:p>
      <w:r>
        <w:t>4. La table est un objet important pour nous.</w:t>
      </w:r>
    </w:p>
    <w:p>
      <w:r>
        <w:t xml:space="preserve">   The table is an important object for us.</w:t>
      </w:r>
    </w:p>
    <w:p>
      <w:r>
        <w:t>5. Le garçon a dessiné sur la table.</w:t>
      </w:r>
    </w:p>
    <w:p>
      <w:r>
        <w:t xml:space="preserve">   The boy drew on the table.</w:t>
      </w:r>
    </w:p>
    <w:p>
      <w:r>
        <w:t xml:space="preserve">6. Les enfants jouent autour de la table. </w:t>
      </w:r>
    </w:p>
    <w:p>
      <w:r>
        <w:t xml:space="preserve">    Children play around the table.</w:t>
      </w:r>
    </w:p>
    <w:p>
      <w:r>
        <w:t>7. Le chef a placé une feuille sur la table.</w:t>
      </w:r>
    </w:p>
    <w:p>
      <w:r>
        <w:t xml:space="preserve">   The chef placed a sheet on the table. </w:t>
      </w:r>
    </w:p>
    <w:p>
      <w:r>
        <w:t>8. La table est à l'extérieur.</w:t>
      </w:r>
    </w:p>
    <w:p>
      <w:r>
        <w:t xml:space="preserve">   The table is outside. </w:t>
      </w:r>
    </w:p>
    <w:p>
      <w:r>
        <w:t>9. J'ai besoin d'une table pour ranger les documents.</w:t>
      </w:r>
    </w:p>
    <w:p>
      <w:r>
        <w:t xml:space="preserve">   I need a table to organize the documents.  </w:t>
      </w:r>
    </w:p>
    <w:p>
      <w:r>
        <w:t>10. Il y a une table de cheminee dans la pièce.</w:t>
      </w:r>
    </w:p>
    <w:p>
      <w:r>
        <w:t xml:space="preserve">    There’s a fireplace table in the room.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aime les vêtements rouges. </w:t>
      </w:r>
    </w:p>
    <w:p>
      <w:r>
        <w:t>He likes red clothes.</w:t>
      </w:r>
    </w:p>
    <w:p>
      <w:r>
        <w:t xml:space="preserve">3. Le drapeau français est rouge, blanc et bleu.  </w:t>
      </w:r>
    </w:p>
    <w:p>
      <w:r>
        <w:t>The French flag is red, white, and blue.</w:t>
      </w:r>
    </w:p>
    <w:p>
      <w:r>
        <w:t xml:space="preserve">4. J'ai un crayon rouge dans ma boîte à crayons.  </w:t>
      </w:r>
    </w:p>
    <w:p>
      <w:r>
        <w:t>I have a red crayon in my pencil box.</w:t>
      </w:r>
    </w:p>
    <w:p>
      <w:r>
        <w:t xml:space="preserve">5. La tomate est rouge lorsqu’elle est mûre.  </w:t>
      </w:r>
    </w:p>
    <w:p>
      <w:r>
        <w:t>The tomato is red when it is ripe.</w:t>
      </w:r>
    </w:p>
    <w:p>
      <w:r>
        <w:t xml:space="preserve">6. La grenouille est rouge et verte. </w:t>
      </w:r>
    </w:p>
    <w:p>
      <w:r>
        <w:t>The frog is red and green.</w:t>
      </w:r>
    </w:p>
    <w:p>
      <w:r>
        <w:t xml:space="preserve">7. Il m'a dit que son chapeau était rouge.  </w:t>
      </w:r>
    </w:p>
    <w:p>
      <w:r>
        <w:t>He told me his hat was red.</w:t>
      </w:r>
    </w:p>
    <w:p>
      <w:r>
        <w:t xml:space="preserve">8. Les roses sont rouges.  </w:t>
      </w:r>
    </w:p>
    <w:p>
      <w:r>
        <w:t>Roses are red.</w:t>
      </w:r>
    </w:p>
    <w:p>
      <w:r>
        <w:t xml:space="preserve">9. J’ai besoin d’un verre de jus rouge.  </w:t>
      </w:r>
    </w:p>
    <w:p>
      <w:r>
        <w:t>I need a glass of red juice.</w:t>
      </w:r>
    </w:p>
    <w:p>
      <w:r>
        <w:t xml:space="preserve">10. L'expression "rouge à la guerre" signifie que quelque chose est dangereux ou important. </w:t>
      </w:r>
    </w:p>
    <w:p>
      <w:r>
        <w:t>The expression "red to war" means that something is dangerous or important.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 xml:space="preserve">    My name is Marie.</w:t>
      </w:r>
    </w:p>
    <w:p>
      <w:r>
        <w:t xml:space="preserve">2. Moi, je suis étudiante à l’université. </w:t>
      </w:r>
    </w:p>
    <w:p>
      <w:r>
        <w:t xml:space="preserve">   I am a student at university. </w:t>
      </w:r>
    </w:p>
    <w:p>
      <w:r>
        <w:t xml:space="preserve">3. Tu es la seule que j'aime beaucoup. </w:t>
      </w:r>
    </w:p>
    <w:p>
      <w:r>
        <w:t xml:space="preserve">   You are the only one I love very much.</w:t>
      </w:r>
    </w:p>
    <w:p>
      <w:r>
        <w:t>4. C’est moi qui vais cuisiner ce soir.</w:t>
      </w:r>
    </w:p>
    <w:p>
      <w:r>
        <w:t xml:space="preserve">    It is me who will cook tonight. </w:t>
      </w:r>
    </w:p>
    <w:p>
      <w:r>
        <w:t xml:space="preserve">5.  Il est important de se concentrer sur soi-même. </w:t>
      </w:r>
    </w:p>
    <w:p>
      <w:r>
        <w:t xml:space="preserve">   It is important to focus on oneself.</w:t>
      </w:r>
    </w:p>
    <w:p>
      <w:r>
        <w:t>6. Moi, je préfère lire à écouter la musique.</w:t>
      </w:r>
    </w:p>
    <w:p>
      <w:r>
        <w:t xml:space="preserve">  I prefer reading to listening to music.</w:t>
      </w:r>
    </w:p>
    <w:p>
      <w:r>
        <w:t xml:space="preserve">7. J’ai besoin d'aide pour faire cette tâche. </w:t>
      </w:r>
    </w:p>
    <w:p>
      <w:r>
        <w:t xml:space="preserve">    I need help with this task. </w:t>
      </w:r>
    </w:p>
    <w:p>
      <w:r>
        <w:t>8. Moi, je suis sûr que je vais réussir ce projet.</w:t>
      </w:r>
    </w:p>
    <w:p>
      <w:r>
        <w:t xml:space="preserve">   I am sure that I will succeed in this project. </w:t>
      </w:r>
    </w:p>
    <w:p>
      <w:r>
        <w:t>9.  Je pense que la solution est moi-même.</w:t>
      </w:r>
    </w:p>
    <w:p>
      <w:r>
        <w:t xml:space="preserve">   I think the solution is within me.</w:t>
      </w:r>
    </w:p>
    <w:p>
      <w:r>
        <w:t xml:space="preserve">10. Je te remercie de m'avoir aidé. </w:t>
      </w:r>
    </w:p>
    <w:p>
      <w:r>
        <w:t xml:space="preserve">    Thank you for helping me.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 xml:space="preserve">2.  Nous allons marcher sur la rue principale. </w:t>
      </w:r>
    </w:p>
    <w:p>
      <w:r>
        <w:t xml:space="preserve">   We're going to walk down the main street.</w:t>
      </w:r>
    </w:p>
    <w:p>
      <w:r>
        <w:t xml:space="preserve">3. L’adresse de l’hôtel est Rue des Champs-Élysées. </w:t>
      </w:r>
    </w:p>
    <w:p>
      <w:r>
        <w:t xml:space="preserve">   The hotel’s address is Rue des Champs-Élysées.</w:t>
      </w:r>
    </w:p>
    <w:p>
      <w:r>
        <w:t xml:space="preserve">4. J'ai habité sur une rue paisible pendant cinq ans.  </w:t>
      </w:r>
    </w:p>
    <w:p>
      <w:r>
        <w:t xml:space="preserve">   I lived on a peaceful street for five years.</w:t>
      </w:r>
    </w:p>
    <w:p>
      <w:r>
        <w:t xml:space="preserve">5. La rue est animée avec beaucoup de magasins et d'restaurants. </w:t>
      </w:r>
    </w:p>
    <w:p>
      <w:r>
        <w:t xml:space="preserve">   The street is lively with many shops and restaurants. </w:t>
      </w:r>
    </w:p>
    <w:p>
      <w:r>
        <w:t>6.  La police a arrêté un suspect dans la rue.</w:t>
      </w:r>
    </w:p>
    <w:p>
      <w:r>
        <w:t xml:space="preserve">   Police arrested a suspect in the street.</w:t>
      </w:r>
    </w:p>
    <w:p>
      <w:r>
        <w:t>7. Vous devez prendre la rue pour aller au marché.</w:t>
      </w:r>
    </w:p>
    <w:p>
      <w:r>
        <w:t xml:space="preserve">   You must take the street to go to the market.</w:t>
      </w:r>
    </w:p>
    <w:p>
      <w:r>
        <w:t>8. Les enfants jouent dans la rue.</w:t>
      </w:r>
    </w:p>
    <w:p>
      <w:r>
        <w:t xml:space="preserve">   Children play in the street.</w:t>
      </w:r>
    </w:p>
    <w:p>
      <w:r>
        <w:t xml:space="preserve">9.  L'architecte a conçu une nouvelle rue verte. </w:t>
      </w:r>
    </w:p>
    <w:p>
      <w:r>
        <w:t xml:space="preserve">   The architect designed a new green street.</w:t>
      </w:r>
    </w:p>
    <w:p>
      <w:r>
        <w:t>10. La rue est un lieu important de la ville.</w:t>
      </w:r>
    </w:p>
    <w:p>
      <w:r>
        <w:t xml:space="preserve">    The street is an important part of the city.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symbole de passion et d'amour.</w:t>
      </w:r>
    </w:p>
    <w:p>
      <w:r>
        <w:t xml:space="preserve">   The rose is a symbol of passion and love.</w:t>
      </w:r>
    </w:p>
    <w:p>
      <w:r>
        <w:t xml:space="preserve">3. Il offre des roses à son amoureuse pour son anniversaire. </w:t>
      </w:r>
    </w:p>
    <w:p>
      <w:r>
        <w:t xml:space="preserve">    He offered his girlfriend roses for her birthday.</w:t>
      </w:r>
    </w:p>
    <w:p>
      <w:r>
        <w:t xml:space="preserve">4. Les roses blanches représentent la pureté. </w:t>
      </w:r>
    </w:p>
    <w:p>
      <w:r>
        <w:t xml:space="preserve">    White roses represent purity. </w:t>
      </w:r>
    </w:p>
    <w:p>
      <w:r>
        <w:t xml:space="preserve">5. La fleur de la rose est délicatement parfumée. </w:t>
      </w:r>
    </w:p>
    <w:p>
      <w:r>
        <w:t xml:space="preserve">    The flower of the rose is delicately fragrant.</w:t>
      </w:r>
    </w:p>
    <w:p>
      <w:r>
        <w:t>6. On peut trouver des roses dans toutes les couleurs.</w:t>
      </w:r>
    </w:p>
    <w:p>
      <w:r>
        <w:t xml:space="preserve">    You can find roses in all colors.</w:t>
      </w:r>
    </w:p>
    <w:p>
      <w:r>
        <w:t xml:space="preserve">7. Tu as une belle rose sur ton tableau. </w:t>
      </w:r>
    </w:p>
    <w:p>
      <w:r>
        <w:t xml:space="preserve">   You have a beautiful rose on your table.</w:t>
      </w:r>
    </w:p>
    <w:p>
      <w:r>
        <w:t>8. La rose est un élément important de la composition florale.</w:t>
      </w:r>
    </w:p>
    <w:p>
      <w:r>
        <w:t xml:space="preserve">   The rose is an important element of the floral composition. </w:t>
      </w:r>
    </w:p>
    <w:p>
      <w:r>
        <w:t>9. J'ai trouvé une rose sauvage dans le jardin.</w:t>
      </w:r>
    </w:p>
    <w:p>
      <w:r>
        <w:t xml:space="preserve">    I found a wild rose in the garden.  </w:t>
      </w:r>
    </w:p>
    <w:p>
      <w:r>
        <w:t xml:space="preserve">10. Les roses sont cultivées pour des usages différents. </w:t>
      </w:r>
    </w:p>
    <w:p>
      <w:r>
        <w:t xml:space="preserve">     Roses are cultivated for different purposes.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in life.</w:t>
      </w:r>
    </w:p>
    <w:p>
      <w:r>
        <w:t>2.  J’ai un amour profond pour ma ville natale.</w:t>
      </w:r>
    </w:p>
    <w:p>
      <w:r>
        <w:t xml:space="preserve">    I have a deep love for my hometown.</w:t>
      </w:r>
    </w:p>
    <w:p>
      <w:r>
        <w:t xml:space="preserve">3.  La beauté de l'amour est que les gens peuvent se connecter à travers elle. </w:t>
      </w:r>
    </w:p>
    <w:p>
      <w:r>
        <w:t xml:space="preserve">   The beauty of love is that people can connect through it.</w:t>
      </w:r>
    </w:p>
    <w:p>
      <w:r>
        <w:t>4.  L'amour peut aider à surmonter les difficultés et à trouver la force pour avancer.</w:t>
      </w:r>
    </w:p>
    <w:p>
      <w:r>
        <w:t xml:space="preserve">    Love can help overcome difficulties and find the strength to move forward.</w:t>
      </w:r>
    </w:p>
    <w:p>
      <w:r>
        <w:t>5.  Le mariage est un symbole d'amour durable et de fidélité.</w:t>
      </w:r>
    </w:p>
    <w:p>
      <w:r>
        <w:t xml:space="preserve">   Marriage is a symbol of enduring love and fidelity.</w:t>
      </w:r>
    </w:p>
    <w:p>
      <w:r>
        <w:t xml:space="preserve">6.  L’amour des parents est inestimable, une source d'énergie vitale. </w:t>
      </w:r>
    </w:p>
    <w:p>
      <w:r>
        <w:t xml:space="preserve">    Parental love is invaluable, a source of vital energy.</w:t>
      </w:r>
    </w:p>
    <w:p>
      <w:r>
        <w:t>7.  Il faut cultiver l'amour dans nos relations pour les préserver et les renforcer.</w:t>
      </w:r>
    </w:p>
    <w:p>
      <w:r>
        <w:t xml:space="preserve">   We must nurture love in our relationships to preserve and strengthen them.</w:t>
      </w:r>
    </w:p>
    <w:p>
      <w:r>
        <w:t xml:space="preserve">8.  L'amour est un concept complexe qui peut être interprété de différentes manières. </w:t>
      </w:r>
    </w:p>
    <w:p>
      <w:r>
        <w:t xml:space="preserve">    Love is a complex concept that can be interpreted in different ways.</w:t>
      </w:r>
    </w:p>
    <w:p>
      <w:r>
        <w:t>9.  Le voyage était enrichissant car il m’a permis d’apprécier l’amour des autres cultures.</w:t>
      </w:r>
    </w:p>
    <w:p>
      <w:r>
        <w:t xml:space="preserve">   The trip was enriching because it allowed me to appreciate the love of other cultures.</w:t>
      </w:r>
    </w:p>
    <w:p>
      <w:r>
        <w:t xml:space="preserve">10. L'amour est une chose merveilleuse qui apporte de la joie et de la lumière dans notre vie. </w:t>
      </w:r>
    </w:p>
    <w:p>
      <w:r>
        <w:t xml:space="preserve">    Love is a wonderful thing that brings joy and light into our lives.</w:t>
      </w:r>
    </w:p>
    <w:p/>
    <w:p>
      <w:r>
        <w:t>Feux: **fireworks**</w:t>
      </w:r>
    </w:p>
    <w:p/>
    <w:p>
      <w:r>
        <w:t>1. Les feux de joie sont allumés pour célébrer la fête nationale.</w:t>
      </w:r>
    </w:p>
    <w:p>
      <w:r>
        <w:t xml:space="preserve">   The firecrackers are lit for celebrating national holiday.</w:t>
      </w:r>
    </w:p>
    <w:p>
      <w:r>
        <w:t>2. Il y avait beaucoup de feux dans la rue pendant le carnaval.</w:t>
      </w:r>
    </w:p>
    <w:p>
      <w:r>
        <w:t xml:space="preserve">   There were many fires in the street during carnival.</w:t>
      </w:r>
    </w:p>
    <w:p>
      <w:r>
        <w:t>3. Le feu vert signifie que l'on peut continuer.</w:t>
      </w:r>
    </w:p>
    <w:p>
      <w:r>
        <w:t xml:space="preserve">   The green light means one can continue.</w:t>
      </w:r>
    </w:p>
    <w:p>
      <w:r>
        <w:t>4. Les flammes du feu crépitent doucement et lentement.</w:t>
      </w:r>
    </w:p>
    <w:p>
      <w:r>
        <w:t xml:space="preserve">   The flames of the fire crackle slowly and gently.</w:t>
      </w:r>
    </w:p>
    <w:p>
      <w:r>
        <w:t>5. La sécurité incendie est un feu d'artifice qui illumine le ciel.</w:t>
      </w:r>
    </w:p>
    <w:p>
      <w:r>
        <w:t xml:space="preserve">   Fire safety is a firework display that illuminates the sky.</w:t>
      </w:r>
    </w:p>
    <w:p>
      <w:r>
        <w:t>6. J'ai eu un feu de joie dans ma cuisine après avoir préparé la recette.</w:t>
      </w:r>
    </w:p>
    <w:p>
      <w:r>
        <w:t xml:space="preserve">   I had a fire in my kitchen after preparing the recipe.</w:t>
      </w:r>
    </w:p>
    <w:p>
      <w:r>
        <w:t xml:space="preserve">7. Le feu est éteint, merci à nos pompiers dévoués. </w:t>
      </w:r>
    </w:p>
    <w:p>
      <w:r>
        <w:t xml:space="preserve">   The fire is out, thank you to our dedicated firefighters.</w:t>
      </w:r>
    </w:p>
    <w:p>
      <w:r>
        <w:t>8. Un incendie majeur a eu lieu dans l'immeuble à deux étages.</w:t>
      </w:r>
    </w:p>
    <w:p>
      <w:r>
        <w:t xml:space="preserve">   A major fire broke out in the two-story building.</w:t>
      </w:r>
    </w:p>
    <w:p>
      <w:r>
        <w:t>9. La couleur rouge du feu indique une danger potentiel.</w:t>
      </w:r>
    </w:p>
    <w:p>
      <w:r>
        <w:t xml:space="preserve">   The red color of the fire indicates potential danger. </w:t>
      </w:r>
    </w:p>
    <w:p>
      <w:r>
        <w:t xml:space="preserve">10. Les feux de joie symbolisent la liberté et la fête. </w:t>
      </w:r>
    </w:p>
    <w:p>
      <w:r>
        <w:t xml:space="preserve">    Fireworks symbolize freedom and celebration.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