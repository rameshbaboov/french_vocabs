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 xml:space="preserve">1. La maison est très spacieuse et confortable. </w:t>
      </w:r>
    </w:p>
    <w:p>
      <w:r>
        <w:t xml:space="preserve">    The house is very spacious and comfortable.</w:t>
      </w:r>
    </w:p>
    <w:p>
      <w:r>
        <w:t>2. Nous avons habité dans notre maison pendant 5 ans.</w:t>
      </w:r>
    </w:p>
    <w:p>
      <w:r>
        <w:t xml:space="preserve">    We have lived in our house for five years.</w:t>
      </w:r>
    </w:p>
    <w:p>
      <w:r>
        <w:t>3. Il faut nettoyer la maison régulièrement.</w:t>
      </w:r>
    </w:p>
    <w:p>
      <w:r>
        <w:t xml:space="preserve">    You need to clean the house regularly. </w:t>
      </w:r>
    </w:p>
    <w:p>
      <w:r>
        <w:t xml:space="preserve">4. La maison de mon père est située à Marseille. </w:t>
      </w:r>
    </w:p>
    <w:p>
      <w:r>
        <w:t xml:space="preserve">   My father's house is located in Marseille. </w:t>
      </w:r>
    </w:p>
    <w:p>
      <w:r>
        <w:t xml:space="preserve">5. J’aime bien cuisiner dans ma maison. </w:t>
      </w:r>
    </w:p>
    <w:p>
      <w:r>
        <w:t xml:space="preserve">    I like to cook in my home.</w:t>
      </w:r>
    </w:p>
    <w:p>
      <w:r>
        <w:t xml:space="preserve">6.  Elle a acheté une nouvelle maison en ville. </w:t>
      </w:r>
    </w:p>
    <w:p>
      <w:r>
        <w:t xml:space="preserve">    She bought a new house in the city. </w:t>
      </w:r>
    </w:p>
    <w:p>
      <w:r>
        <w:t>7. Le jardin de la maison est agréable à passer le temps.</w:t>
      </w:r>
    </w:p>
    <w:p>
      <w:r>
        <w:t xml:space="preserve">    The garden of the house is pleasant to spend time. </w:t>
      </w:r>
    </w:p>
    <w:p>
      <w:r>
        <w:t xml:space="preserve">8. La cuisine et la salle de séjour sont les zones principales de la maison. </w:t>
      </w:r>
    </w:p>
    <w:p>
      <w:r>
        <w:t xml:space="preserve">   The kitchen and living room are the main areas of the house. </w:t>
      </w:r>
    </w:p>
    <w:p>
      <w:r>
        <w:t>9. Nous avons passé une bonne soirée dans notre maison.</w:t>
      </w:r>
    </w:p>
    <w:p>
      <w:r>
        <w:t xml:space="preserve">    We had a good evening in our home.  </w:t>
      </w:r>
    </w:p>
    <w:p>
      <w:r>
        <w:t>10. La famille va à la maison de ses parents pour le week-end.</w:t>
      </w:r>
    </w:p>
    <w:p>
      <w:r>
        <w:t xml:space="preserve">    The family is going to their parents' house for the weekend.</w:t>
      </w:r>
    </w:p>
    <w:p/>
    <w:p>
      <w:r>
        <w:rPr>
          <w:b/>
        </w:rPr>
        <w:t>Word: Chat | Meaning: Cat</w:t>
      </w:r>
    </w:p>
    <w:p/>
    <w:p>
      <w:r>
        <w:t xml:space="preserve">1. J'adore discuter avec mon chat quand il est tranquil.  </w:t>
      </w:r>
    </w:p>
    <w:p>
      <w:r>
        <w:t>2. Le chat me regarde de loin, curieux de voir ce que je fais.</w:t>
      </w:r>
    </w:p>
    <w:p>
      <w:r>
        <w:t xml:space="preserve">3. Il a une grande affection pour son chaton et le caresse souvent. </w:t>
      </w:r>
    </w:p>
    <w:p>
      <w:r>
        <w:t>4. Vous avez un chat ? Combien de temps vous faut-il pour le nourrir?</w:t>
      </w:r>
    </w:p>
    <w:p>
      <w:r>
        <w:t xml:space="preserve">5. Nous avons une conversation avec notre chat en lui demandant ce qu'il pense de nos nouvelles. </w:t>
      </w:r>
    </w:p>
    <w:p>
      <w:r>
        <w:t xml:space="preserve">6. Le chat est très calme et il n’a pas peur de personne. </w:t>
      </w:r>
    </w:p>
    <w:p>
      <w:r>
        <w:t xml:space="preserve">7. Il a la particularité d'être un chat très mignon et adorable.  </w:t>
      </w:r>
    </w:p>
    <w:p>
      <w:r>
        <w:t>8. Je ne peux pas me passer d'un bon moment à jouer avec mon chat, il est très amusant.</w:t>
      </w:r>
    </w:p>
    <w:p>
      <w:r>
        <w:t>9. Nous avons fait une promenade avec notre chat et nous sommes allés dans un parc.</w:t>
      </w:r>
    </w:p>
    <w:p>
      <w:r>
        <w:t>10. La conversation entre les gens et le chat a été agréable et pleine de joie.</w:t>
      </w:r>
    </w:p>
    <w:p/>
    <w:p>
      <w:r>
        <w:rPr>
          <w:b/>
        </w:rPr>
        <w:t>Word: Lumière | Meaning: Light</w:t>
      </w:r>
    </w:p>
    <w:p/>
    <w:p>
      <w:r>
        <w:t>1. La lumière du soleil éclaire la maison.</w:t>
      </w:r>
    </w:p>
    <w:p>
      <w:r>
        <w:t xml:space="preserve">   The sunlight illuminates the house.</w:t>
      </w:r>
    </w:p>
    <w:p>
      <w:r>
        <w:t xml:space="preserve">2. Il y a une lumière brillante dans la pièce. </w:t>
      </w:r>
    </w:p>
    <w:p>
      <w:r>
        <w:t xml:space="preserve">   There is a bright light in the room.</w:t>
      </w:r>
    </w:p>
    <w:p>
      <w:r>
        <w:t xml:space="preserve">3. La lune est un spectacle de lumière nocturne. </w:t>
      </w:r>
    </w:p>
    <w:p>
      <w:r>
        <w:t xml:space="preserve">   The moon is a spectacle of night-time light.</w:t>
      </w:r>
    </w:p>
    <w:p>
      <w:r>
        <w:t xml:space="preserve">4.  L'artiste utilise la lumière pour créer des effets dramatiques. </w:t>
      </w:r>
    </w:p>
    <w:p>
      <w:r>
        <w:t xml:space="preserve">    The artist uses light to create dramatic effects.</w:t>
      </w:r>
    </w:p>
    <w:p>
      <w:r>
        <w:t>5. Je me suis réveillé à une lumière douce.</w:t>
      </w:r>
    </w:p>
    <w:p>
      <w:r>
        <w:t xml:space="preserve">   I woke up to a gentle light.</w:t>
      </w:r>
    </w:p>
    <w:p>
      <w:r>
        <w:t xml:space="preserve">6. La lumière du feu réchauffe la maison. </w:t>
      </w:r>
    </w:p>
    <w:p>
      <w:r>
        <w:t xml:space="preserve">   Firelight warms the house.</w:t>
      </w:r>
    </w:p>
    <w:p>
      <w:r>
        <w:t xml:space="preserve">7.  Je n'ai pas besoin de beaucoup de lumière pour travailler. </w:t>
      </w:r>
    </w:p>
    <w:p>
      <w:r>
        <w:t xml:space="preserve">   I don't need much light to work.</w:t>
      </w:r>
    </w:p>
    <w:p>
      <w:r>
        <w:t xml:space="preserve">8. Un éclairage artificiel est essentiel pour certaines activités. </w:t>
      </w:r>
    </w:p>
    <w:p>
      <w:r>
        <w:t xml:space="preserve">    Artificial lighting is essential for certain activities.</w:t>
      </w:r>
    </w:p>
    <w:p>
      <w:r>
        <w:t>9. La lumière du microscope nous aide à voir les minuscules cellules.</w:t>
      </w:r>
    </w:p>
    <w:p>
      <w:r>
        <w:t xml:space="preserve">   The microscope light helps us see the tiny cells. </w:t>
      </w:r>
    </w:p>
    <w:p>
      <w:r>
        <w:t xml:space="preserve">10.  La lumière de la bougie crée une ambiance cosy. </w:t>
      </w:r>
    </w:p>
    <w:p>
      <w:r>
        <w:t xml:space="preserve">   Candlelight creates a cozy atmosphere.</w:t>
      </w:r>
    </w:p>
    <w:p/>
    <w:p>
      <w:r>
        <w:rPr>
          <w:i/>
        </w:rPr>
        <w:t>Livre: Book | Meaning: A book</w:t>
      </w:r>
    </w:p>
    <w:p/>
    <w:p>
      <w:r>
        <w:t>1. J'ai acheté un livre sur l'histoire de France.</w:t>
      </w:r>
    </w:p>
    <w:p>
      <w:r>
        <w:t xml:space="preserve">    I bought a book about French history.</w:t>
      </w:r>
    </w:p>
    <w:p>
      <w:r>
        <w:t xml:space="preserve">2. Le livre était très volumineux et il fallait beaucoup d'espace pour le mettre à côté de la table. </w:t>
      </w:r>
    </w:p>
    <w:p>
      <w:r>
        <w:t xml:space="preserve">    The book was very bulky and we needed a lot of space to put it next to the table.</w:t>
      </w:r>
    </w:p>
    <w:p>
      <w:r>
        <w:t xml:space="preserve">3.  Je lis un livre en anglais chaque soir avant de dormir. </w:t>
      </w:r>
    </w:p>
    <w:p>
      <w:r>
        <w:t xml:space="preserve">    I read an English book every evening before going to bed.</w:t>
      </w:r>
    </w:p>
    <w:p>
      <w:r>
        <w:t xml:space="preserve">4. Il y a plusieurs livres sur la cuisine que je dois lire bientôt. </w:t>
      </w:r>
    </w:p>
    <w:p>
      <w:r>
        <w:t xml:space="preserve">   There are several cookbooks that I must read soon. </w:t>
      </w:r>
    </w:p>
    <w:p>
      <w:r>
        <w:t xml:space="preserve">5. Le livre était rempli de photos et d'illustrations. </w:t>
      </w:r>
    </w:p>
    <w:p>
      <w:r>
        <w:t xml:space="preserve">  The book was filled with photos and illustrations. </w:t>
      </w:r>
    </w:p>
    <w:p>
      <w:r>
        <w:t>6. J'ai lu le livre pour apprendre un peu plus sur la culture japonaise.</w:t>
      </w:r>
    </w:p>
    <w:p>
      <w:r>
        <w:t xml:space="preserve">    I read the book to learn a little more about Japanese culture. </w:t>
      </w:r>
    </w:p>
    <w:p>
      <w:r>
        <w:t xml:space="preserve">7. Les libraires sont habitués à vendre des livres de différents genres. </w:t>
      </w:r>
    </w:p>
    <w:p>
      <w:r>
        <w:t xml:space="preserve">    Booksellers are accustomed to selling books from different genres. </w:t>
      </w:r>
    </w:p>
    <w:p>
      <w:r>
        <w:t xml:space="preserve">8.  J'ai oublié le livre chez mon ami. </w:t>
      </w:r>
    </w:p>
    <w:p>
      <w:r>
        <w:t xml:space="preserve">   I forgot the book at my friend's house. </w:t>
      </w:r>
    </w:p>
    <w:p>
      <w:r>
        <w:t>9. Le professeur a donné un livre à chaque élève pour les cours de français.</w:t>
      </w:r>
    </w:p>
    <w:p>
      <w:r>
        <w:t xml:space="preserve">   The teacher gave each student a book for French class.</w:t>
      </w:r>
    </w:p>
    <w:p>
      <w:r>
        <w:t xml:space="preserve">10.  Je vais lire le livre dans ma chambre. </w:t>
      </w:r>
    </w:p>
    <w:p>
      <w:r>
        <w:t xml:space="preserve">    I am going to read the book in my room.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 Le tableau de la salle est rouge.</w:t>
      </w:r>
    </w:p>
    <w:p>
      <w:r>
        <w:t>The table in the room is red.</w:t>
      </w:r>
    </w:p>
    <w:p>
      <w:r>
        <w:t>3. Il aime beaucoup manger des pommes rouges.</w:t>
      </w:r>
    </w:p>
    <w:p>
      <w:r>
        <w:t xml:space="preserve">He likes to eat red apples very much. </w:t>
      </w:r>
    </w:p>
    <w:p>
      <w:r>
        <w:t>4.  La robe de Marie est rouge.</w:t>
      </w:r>
    </w:p>
    <w:p>
      <w:r>
        <w:t xml:space="preserve">Marie's dress is red. </w:t>
      </w:r>
    </w:p>
    <w:p>
      <w:r>
        <w:t>5.  Mon ami a une chemise rouge.</w:t>
      </w:r>
    </w:p>
    <w:p>
      <w:r>
        <w:t>My friend has a red shirt.</w:t>
      </w:r>
    </w:p>
    <w:p>
      <w:r>
        <w:t>6. La tomate est rouge.</w:t>
      </w:r>
    </w:p>
    <w:p>
      <w:r>
        <w:t>The tomato is red.</w:t>
      </w:r>
    </w:p>
    <w:p>
      <w:r>
        <w:t>7. Le soleil est rouge lorsqu'il se couche.</w:t>
      </w:r>
    </w:p>
    <w:p>
      <w:r>
        <w:t xml:space="preserve">The sun is red when it sets. </w:t>
      </w:r>
    </w:p>
    <w:p>
      <w:r>
        <w:t>8. Il y a beaucoup de fleurs rouges dans le jardin.</w:t>
      </w:r>
    </w:p>
    <w:p>
      <w:r>
        <w:t>There are many red flowers in the garden.</w:t>
      </w:r>
    </w:p>
    <w:p>
      <w:r>
        <w:t>9.  Le drapeau français est rouge, blanc et bleu.</w:t>
      </w:r>
    </w:p>
    <w:p>
      <w:r>
        <w:t xml:space="preserve">The French flag is red, white and blue. </w:t>
      </w:r>
    </w:p>
    <w:p>
      <w:r>
        <w:t>10. La grenouille est rouge!</w:t>
      </w:r>
    </w:p>
    <w:p>
      <w:r>
        <w:t>The frog is red!</w:t>
      </w:r>
    </w:p>
    <w:p/>
    <w:p>
      <w:r>
        <w:rPr>
          <w:b/>
        </w:rPr>
        <w:t>Word: Blanc | Meaning: White</w:t>
      </w:r>
    </w:p>
    <w:p/>
    <w:p>
      <w:r>
        <w:t>1. Le livre est blanc.</w:t>
      </w:r>
    </w:p>
    <w:p>
      <w:r>
        <w:t xml:space="preserve">   The book is white.</w:t>
      </w:r>
    </w:p>
    <w:p>
      <w:r>
        <w:t>2. La robe de la femme était blanche.</w:t>
      </w:r>
    </w:p>
    <w:p>
      <w:r>
        <w:t xml:space="preserve">   The woman's dress was white.</w:t>
      </w:r>
    </w:p>
    <w:p>
      <w:r>
        <w:t>3. Il y a une fleur blanche sur le mur.</w:t>
      </w:r>
    </w:p>
    <w:p>
      <w:r>
        <w:t xml:space="preserve">   There is a white flower on the wall.</w:t>
      </w:r>
    </w:p>
    <w:p>
      <w:r>
        <w:t>4. Le ciel était blanc aujourd'hui.</w:t>
      </w:r>
    </w:p>
    <w:p>
      <w:r>
        <w:t xml:space="preserve">   The sky was white today.</w:t>
      </w:r>
    </w:p>
    <w:p>
      <w:r>
        <w:t>5. Le fromage est blanc et dur.</w:t>
      </w:r>
    </w:p>
    <w:p>
      <w:r>
        <w:t xml:space="preserve">   The cheese is white and hard.</w:t>
      </w:r>
    </w:p>
    <w:p>
      <w:r>
        <w:t>6. J’ai un crayon blanc dans ma poche.</w:t>
      </w:r>
    </w:p>
    <w:p>
      <w:r>
        <w:t xml:space="preserve">   I have a white pencil in my pocket.</w:t>
      </w:r>
    </w:p>
    <w:p>
      <w:r>
        <w:t>7. Les feuilles des arbres sont de couleur blanche.</w:t>
      </w:r>
    </w:p>
    <w:p>
      <w:r>
        <w:t xml:space="preserve">   The leaves of the trees are white in color.</w:t>
      </w:r>
    </w:p>
    <w:p>
      <w:r>
        <w:t xml:space="preserve">8. Il faut faire attention à la blancheur des vêtements. </w:t>
      </w:r>
    </w:p>
    <w:p>
      <w:r>
        <w:t xml:space="preserve">   One should pay attention to the whiteness of clothing.</w:t>
      </w:r>
    </w:p>
    <w:p>
      <w:r>
        <w:t xml:space="preserve">9. La neige est blanche et pure. </w:t>
      </w:r>
    </w:p>
    <w:p>
      <w:r>
        <w:t xml:space="preserve">   Snow is white and pure.</w:t>
      </w:r>
    </w:p>
    <w:p>
      <w:r>
        <w:t>10. Les enfants aiment jouer avec un ballon blanc.</w:t>
      </w:r>
    </w:p>
    <w:p>
      <w:r>
        <w:t xml:space="preserve">   Children like playing with a white ball.</w:t>
      </w:r>
    </w:p>
    <w:p/>
    <w:p>
      <w:r>
        <w:rPr>
          <w:b/>
        </w:rPr>
        <w:t>Word: Noir | Meaning: Black</w:t>
      </w:r>
    </w:p>
    <w:p/>
    <w:p>
      <w:r>
        <w:t>1.  La robe est noire.</w:t>
      </w:r>
    </w:p>
    <w:p>
      <w:r>
        <w:t xml:space="preserve">    The dress is black.</w:t>
      </w:r>
    </w:p>
    <w:p>
      <w:r>
        <w:t>2.  Le chat est noir.</w:t>
      </w:r>
    </w:p>
    <w:p>
      <w:r>
        <w:t xml:space="preserve">    The cat is black.</w:t>
      </w:r>
    </w:p>
    <w:p>
      <w:r>
        <w:t>3.  J'ai une voiture noire.</w:t>
      </w:r>
    </w:p>
    <w:p>
      <w:r>
        <w:t xml:space="preserve">    I have a black car. </w:t>
      </w:r>
    </w:p>
    <w:p>
      <w:r>
        <w:t>4.  La nuit est noire.</w:t>
      </w:r>
    </w:p>
    <w:p>
      <w:r>
        <w:t xml:space="preserve">    Night is dark.</w:t>
      </w:r>
    </w:p>
    <w:p>
      <w:r>
        <w:t>5.  Il était noir de la fatigue.</w:t>
      </w:r>
    </w:p>
    <w:p>
      <w:r>
        <w:t xml:space="preserve">    He was black with exhaustion.</w:t>
      </w:r>
    </w:p>
    <w:p>
      <w:r>
        <w:t xml:space="preserve">6.  Les yeux noirs sont très expressifs. </w:t>
      </w:r>
    </w:p>
    <w:p>
      <w:r>
        <w:t xml:space="preserve">    Black eyes are very expressive. </w:t>
      </w:r>
    </w:p>
    <w:p>
      <w:r>
        <w:t xml:space="preserve">7.  Le gâteau est noir avec du chocolat. </w:t>
      </w:r>
    </w:p>
    <w:p>
      <w:r>
        <w:t xml:space="preserve">    The cake is black with chocolate. </w:t>
      </w:r>
    </w:p>
    <w:p>
      <w:r>
        <w:t xml:space="preserve">8.  La ville était noire et sombre. </w:t>
      </w:r>
    </w:p>
    <w:p>
      <w:r>
        <w:t xml:space="preserve">    The city was dark and gloomy.</w:t>
      </w:r>
    </w:p>
    <w:p>
      <w:r>
        <w:t xml:space="preserve">9.  L'encre est noire. </w:t>
      </w:r>
    </w:p>
    <w:p>
      <w:r>
        <w:t xml:space="preserve">    The ink is black.</w:t>
      </w:r>
    </w:p>
    <w:p>
      <w:r>
        <w:t xml:space="preserve">10. Le tableau de Picasso est noir et blanc. </w:t>
      </w:r>
    </w:p>
    <w:p>
      <w:r>
        <w:t xml:space="preserve">    Picasso’s painting is black and white.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>The flower is green.</w:t>
      </w:r>
    </w:p>
    <w:p>
      <w:r>
        <w:t>2. Le vélo est vert.</w:t>
      </w:r>
    </w:p>
    <w:p>
      <w:r>
        <w:t>The bicycle is green.</w:t>
      </w:r>
    </w:p>
    <w:p>
      <w:r>
        <w:t>3. Il y a un arbre vert dans le jardin.</w:t>
      </w:r>
    </w:p>
    <w:p>
      <w:r>
        <w:t>There is a green tree in the garden.</w:t>
      </w:r>
    </w:p>
    <w:p>
      <w:r>
        <w:t>4. La voiture est verte.</w:t>
      </w:r>
    </w:p>
    <w:p>
      <w:r>
        <w:t>The car is green.</w:t>
      </w:r>
    </w:p>
    <w:p>
      <w:r>
        <w:t>5. J'aime les vêtements verts.</w:t>
      </w:r>
    </w:p>
    <w:p>
      <w:r>
        <w:t>I like green clothes.</w:t>
      </w:r>
    </w:p>
    <w:p>
      <w:r>
        <w:t>6. Les feuilles de l'arbre sont vertes.</w:t>
      </w:r>
    </w:p>
    <w:p>
      <w:r>
        <w:t>The leaves of the tree are green.</w:t>
      </w:r>
    </w:p>
    <w:p>
      <w:r>
        <w:t>7. Le chat est vert.</w:t>
      </w:r>
    </w:p>
    <w:p>
      <w:r>
        <w:t>The cat is green.</w:t>
      </w:r>
    </w:p>
    <w:p>
      <w:r>
        <w:t>8. La robe de Sophie est verte.</w:t>
      </w:r>
    </w:p>
    <w:p>
      <w:r>
        <w:t>Sophie’s dress is green.</w:t>
      </w:r>
    </w:p>
    <w:p>
      <w:r>
        <w:t xml:space="preserve">9. J'ai besoin d'une feuille verte. </w:t>
      </w:r>
    </w:p>
    <w:p>
      <w:r>
        <w:t>I need a green leaf.</w:t>
      </w:r>
    </w:p>
    <w:p>
      <w:r>
        <w:t>10. Les champs sont verts pendant l’été.</w:t>
      </w:r>
    </w:p>
    <w:p>
      <w:r>
        <w:t>The fields are green in the summer.</w:t>
      </w:r>
    </w:p>
    <w:p/>
    <w:p>
      <w:r>
        <w:rPr>
          <w:b/>
        </w:rPr>
        <w:t>Word: Belle | Meaning: Beautiful</w:t>
      </w:r>
    </w:p>
    <w:p/>
    <w:p>
      <w:r>
        <w:t>1. La belle ville s'étendait devant nous.</w:t>
      </w:r>
    </w:p>
    <w:p>
      <w:r>
        <w:t xml:space="preserve">    The beautiful city stretched before us.</w:t>
      </w:r>
    </w:p>
    <w:p>
      <w:r>
        <w:t>2. Elle est une personne belle et souriante.</w:t>
      </w:r>
    </w:p>
    <w:p>
      <w:r>
        <w:t xml:space="preserve">    She is a beautiful and smiling person.</w:t>
      </w:r>
    </w:p>
    <w:p>
      <w:r>
        <w:t xml:space="preserve">3. Je pense que cette robe est belle. </w:t>
      </w:r>
    </w:p>
    <w:p>
      <w:r>
        <w:t xml:space="preserve">    I think this dress is beautiful.</w:t>
      </w:r>
    </w:p>
    <w:p>
      <w:r>
        <w:t xml:space="preserve">4. La cuisine était belle et raffinée. </w:t>
      </w:r>
    </w:p>
    <w:p>
      <w:r>
        <w:t xml:space="preserve">    The kitchen was beautiful and refined.</w:t>
      </w:r>
    </w:p>
    <w:p>
      <w:r>
        <w:t>5. Le ciel était bleu et belle ce matin.</w:t>
      </w:r>
    </w:p>
    <w:p>
      <w:r>
        <w:t xml:space="preserve">    The sky was blue and beautiful this morning.</w:t>
      </w:r>
    </w:p>
    <w:p>
      <w:r>
        <w:t xml:space="preserve">6.  La musique était belle et mélodieuse. </w:t>
      </w:r>
    </w:p>
    <w:p>
      <w:r>
        <w:t xml:space="preserve">   The music was beautiful and melodious.</w:t>
      </w:r>
    </w:p>
    <w:p>
      <w:r>
        <w:t xml:space="preserve">7. Tu as une belle voix. </w:t>
      </w:r>
    </w:p>
    <w:p>
      <w:r>
        <w:t xml:space="preserve">   You have a beautiful voice.</w:t>
      </w:r>
    </w:p>
    <w:p>
      <w:r>
        <w:t xml:space="preserve">8. La performance était belle et passionnante. </w:t>
      </w:r>
    </w:p>
    <w:p>
      <w:r>
        <w:t xml:space="preserve">    The performance was beautiful and passionate.</w:t>
      </w:r>
    </w:p>
    <w:p>
      <w:r>
        <w:t>9. Je trouve votre appartement belle.</w:t>
      </w:r>
    </w:p>
    <w:p>
      <w:r>
        <w:t xml:space="preserve">    I find your apartment beautiful.</w:t>
      </w:r>
    </w:p>
    <w:p>
      <w:r>
        <w:t xml:space="preserve">10.  Elle est belle, mais elle n'est pas riche. </w:t>
      </w:r>
    </w:p>
    <w:p>
      <w:r>
        <w:t xml:space="preserve">    She is beautiful, but she isn’t rich.</w:t>
      </w:r>
    </w:p>
    <w:p/>
    <w:p>
      <w:r>
        <w:rPr>
          <w:b/>
        </w:rPr>
        <w:t>Word: Petit | Meaning: Small</w:t>
      </w:r>
    </w:p>
    <w:p/>
    <w:p>
      <w:r>
        <w:t>1. La petite fille est très joyeuse.</w:t>
      </w:r>
    </w:p>
    <w:p>
      <w:r>
        <w:t xml:space="preserve">  The little girl is very happy.</w:t>
      </w:r>
    </w:p>
    <w:p>
      <w:r>
        <w:t>2. Il a un petit chien noir et blanc.</w:t>
      </w:r>
    </w:p>
    <w:p>
      <w:r>
        <w:t xml:space="preserve">  He has a small black and white dog.</w:t>
      </w:r>
    </w:p>
    <w:p>
      <w:r>
        <w:t>3. Le petit garçon aime jouer à la plage.</w:t>
      </w:r>
    </w:p>
    <w:p>
      <w:r>
        <w:t xml:space="preserve">  The little boy likes to play at the beach.</w:t>
      </w:r>
    </w:p>
    <w:p>
      <w:r>
        <w:t xml:space="preserve">4. La petite maison est située sur une colline. </w:t>
      </w:r>
    </w:p>
    <w:p>
      <w:r>
        <w:t xml:space="preserve">  The tiny house is located on a hill.</w:t>
      </w:r>
    </w:p>
    <w:p>
      <w:r>
        <w:t>5. J’ai un petit problème avec mon ordinateur.</w:t>
      </w:r>
    </w:p>
    <w:p>
      <w:r>
        <w:t xml:space="preserve">  I have a small problem with my computer.</w:t>
      </w:r>
    </w:p>
    <w:p>
      <w:r>
        <w:t>6. Le petit café est très agréable.</w:t>
      </w:r>
    </w:p>
    <w:p>
      <w:r>
        <w:t xml:space="preserve">  The little cafe is very pleasant.</w:t>
      </w:r>
    </w:p>
    <w:p>
      <w:r>
        <w:t>7. La petite fleur est magnifique.</w:t>
      </w:r>
    </w:p>
    <w:p>
      <w:r>
        <w:t xml:space="preserve">  The little flower is beautiful. </w:t>
      </w:r>
    </w:p>
    <w:p>
      <w:r>
        <w:t>8. Il me faut une petite assistance pour la tâche.</w:t>
      </w:r>
    </w:p>
    <w:p>
      <w:r>
        <w:t xml:space="preserve">  I need a small help for the task.</w:t>
      </w:r>
    </w:p>
    <w:p>
      <w:r>
        <w:t>9. Je suis un petit peu fatigué aujourd’hui.</w:t>
      </w:r>
    </w:p>
    <w:p>
      <w:r>
        <w:t xml:space="preserve">  I am a little tired today.</w:t>
      </w:r>
    </w:p>
    <w:p>
      <w:r>
        <w:t>10. La petite voiture est très amusante.</w:t>
      </w:r>
    </w:p>
    <w:p>
      <w:r>
        <w:t xml:space="preserve">  The small car is very fun.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