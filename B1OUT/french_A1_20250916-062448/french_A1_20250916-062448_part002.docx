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Il est vrai que j'ai besoin d'aide pour cela.</w:t>
      </w:r>
    </w:p>
    <w:p>
      <w:r>
        <w:t xml:space="preserve">  It is true that I need help for this. </w:t>
      </w:r>
    </w:p>
    <w:p>
      <w:r>
        <w:t>3. C’est un bon plan, oui.</w:t>
      </w:r>
    </w:p>
    <w:p>
      <w:r>
        <w:t xml:space="preserve">   That's a good plan, yes.</w:t>
      </w:r>
    </w:p>
    <w:p>
      <w:r>
        <w:t>4. Vous avez raison, je vais essayer.</w:t>
      </w:r>
    </w:p>
    <w:p>
      <w:r>
        <w:t xml:space="preserve">   You are right, I will try.</w:t>
      </w:r>
    </w:p>
    <w:p>
      <w:r>
        <w:t>5. Oui, mais il faut être prudent.</w:t>
      </w:r>
    </w:p>
    <w:p>
      <w:r>
        <w:t xml:space="preserve">  Yes, but we must be careful. </w:t>
      </w:r>
    </w:p>
    <w:p>
      <w:r>
        <w:t>6. Je voudrais aller au cinéma, oui.</w:t>
      </w:r>
    </w:p>
    <w:p>
      <w:r>
        <w:t xml:space="preserve">    I would like to go to the cinema, yes. </w:t>
      </w:r>
    </w:p>
    <w:p>
      <w:r>
        <w:t>7. Parlez-vous français ? Oui, un peu.</w:t>
      </w:r>
    </w:p>
    <w:p>
      <w:r>
        <w:t xml:space="preserve">   Do you speak French? Yes, a little bit. </w:t>
      </w:r>
    </w:p>
    <w:p>
      <w:r>
        <w:t>8. Est-ce que vous avez envie de manger des crêpes ? Oui.</w:t>
      </w:r>
    </w:p>
    <w:p>
      <w:r>
        <w:t xml:space="preserve">   Would you like to eat crepes? Yes.</w:t>
      </w:r>
    </w:p>
    <w:p>
      <w:r>
        <w:t>9. Oui, j'ai compris la phrase.</w:t>
      </w:r>
    </w:p>
    <w:p>
      <w:r>
        <w:t xml:space="preserve">  Yes, I understood the sentence. </w:t>
      </w:r>
    </w:p>
    <w:p>
      <w:r>
        <w:t xml:space="preserve">10. Je suis heureux d'apprendre les nouvelles choses. Oui. </w:t>
      </w:r>
    </w:p>
    <w:p>
      <w:r>
        <w:t xml:space="preserve">   I am happy to learn new things. Yes.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 xml:space="preserve">2. Bonjour à tous ! </w:t>
      </w:r>
    </w:p>
    <w:p>
      <w:r>
        <w:t xml:space="preserve">   Good day everyone!</w:t>
      </w:r>
    </w:p>
    <w:p>
      <w:r>
        <w:t>3.  Bonjour, je m’appelle Marie.</w:t>
      </w:r>
    </w:p>
    <w:p>
      <w:r>
        <w:t xml:space="preserve">   Hello, my name is Marie.</w:t>
      </w:r>
    </w:p>
    <w:p>
      <w:r>
        <w:t>4.  Bonjour, j'ai besoin d'aide pour trouver le musée.</w:t>
      </w:r>
    </w:p>
    <w:p>
      <w:r>
        <w:t xml:space="preserve">   Hello, I need help finding the museum.</w:t>
      </w:r>
    </w:p>
    <w:p>
      <w:r>
        <w:t xml:space="preserve">5.  Bonjour, comment s'appelent vos enfants ? </w:t>
      </w:r>
    </w:p>
    <w:p>
      <w:r>
        <w:t xml:space="preserve">    Hello, what are the names of your children?</w:t>
      </w:r>
    </w:p>
    <w:p>
      <w:r>
        <w:t>6.  Bonjour, merci de votre réponse.</w:t>
      </w:r>
    </w:p>
    <w:p>
      <w:r>
        <w:t xml:space="preserve">   Thank you for your reply.</w:t>
      </w:r>
    </w:p>
    <w:p>
      <w:r>
        <w:t xml:space="preserve">7.  Bonjour, j’ai faim ! </w:t>
      </w:r>
    </w:p>
    <w:p>
      <w:r>
        <w:t xml:space="preserve">   Hello, I am hungry!</w:t>
      </w:r>
    </w:p>
    <w:p>
      <w:r>
        <w:t>8.  Je vous souhaite une bonne journée.</w:t>
      </w:r>
    </w:p>
    <w:p>
      <w:r>
        <w:t xml:space="preserve">   I wish you a good day.</w:t>
      </w:r>
    </w:p>
    <w:p>
      <w:r>
        <w:t>9.  Bonjour, le temps est magnifique aujourd'hui.</w:t>
      </w:r>
    </w:p>
    <w:p>
      <w:r>
        <w:t xml:space="preserve">    Hello, the weather is beautiful today.</w:t>
      </w:r>
    </w:p>
    <w:p>
      <w:r>
        <w:t xml:space="preserve">10. Bonjour, j’adore la culture française. </w:t>
      </w:r>
    </w:p>
    <w:p>
      <w:r>
        <w:t xml:space="preserve">   Hello, I love French culture.</w:t>
      </w:r>
    </w:p>
    <w:p/>
    <w:p>
      <w:r>
        <w:rPr>
          <w:b/>
        </w:rPr>
        <w:t>Word: Merci | Meaning: Thank you</w:t>
      </w:r>
    </w:p>
    <w:p/>
    <w:p>
      <w:r>
        <w:t>1. Je vous remercie sincèrement pour votre aide.</w:t>
      </w:r>
    </w:p>
    <w:p>
      <w:r>
        <w:t xml:space="preserve">  Thank you very much for your help.</w:t>
      </w:r>
    </w:p>
    <w:p>
      <w:r>
        <w:t>2. Merci à ma mère pour son cadeau.</w:t>
      </w:r>
    </w:p>
    <w:p>
      <w:r>
        <w:t xml:space="preserve">  I thank my mother for her gift.</w:t>
      </w:r>
    </w:p>
    <w:p>
      <w:r>
        <w:t xml:space="preserve">3. Je suis reconnaissant de votre présence. </w:t>
      </w:r>
    </w:p>
    <w:p>
      <w:r>
        <w:t xml:space="preserve">  I am grateful for your presence. </w:t>
      </w:r>
    </w:p>
    <w:p>
      <w:r>
        <w:t>4. Merci d'avoir partagé ces informations avec nous.</w:t>
      </w:r>
    </w:p>
    <w:p>
      <w:r>
        <w:t xml:space="preserve">   Thank you for sharing this information with us.</w:t>
      </w:r>
    </w:p>
    <w:p>
      <w:r>
        <w:t>5. Vous êtes un excellent ami, merci !</w:t>
      </w:r>
    </w:p>
    <w:p>
      <w:r>
        <w:t xml:space="preserve">   You are a great friend, thank you! </w:t>
      </w:r>
    </w:p>
    <w:p>
      <w:r>
        <w:t xml:space="preserve">6. Merci pour votre patience. </w:t>
      </w:r>
    </w:p>
    <w:p>
      <w:r>
        <w:t xml:space="preserve">    Thanks for your patience. </w:t>
      </w:r>
    </w:p>
    <w:p>
      <w:r>
        <w:t xml:space="preserve">7. Je suis très reconnaissant de vos compliments. </w:t>
      </w:r>
    </w:p>
    <w:p>
      <w:r>
        <w:t xml:space="preserve">  I am very grateful for your compliments.</w:t>
      </w:r>
    </w:p>
    <w:p>
      <w:r>
        <w:t>8. Merci d'avoir fait attention à mes instructions.</w:t>
      </w:r>
    </w:p>
    <w:p>
      <w:r>
        <w:t xml:space="preserve">   Thank you for paying attention to my instructions.</w:t>
      </w:r>
    </w:p>
    <w:p>
      <w:r>
        <w:t>9. Merci pour l’invitation à ce repas.</w:t>
      </w:r>
    </w:p>
    <w:p>
      <w:r>
        <w:t xml:space="preserve">   Thank you for the invitation to this meal.</w:t>
      </w:r>
    </w:p>
    <w:p>
      <w:r>
        <w:t>10. Je vous remercie de votre aide précieuse.</w:t>
      </w:r>
    </w:p>
    <w:p>
      <w:r>
        <w:t xml:space="preserve">    I thank you for your valuable help.</w:t>
      </w:r>
    </w:p>
    <w:p/>
    <w:p>
      <w:r>
        <w:rPr>
          <w:b/>
        </w:rPr>
        <w:t>Word: Jardin | Meaning: Garden</w:t>
      </w:r>
    </w:p>
    <w:p/>
    <w:p>
      <w:r>
        <w:t>1. Je vais au jardin pour me promener.</w:t>
      </w:r>
    </w:p>
    <w:p>
      <w:r>
        <w:t xml:space="preserve">  I go to the garden to walk.</w:t>
      </w:r>
    </w:p>
    <w:p>
      <w:r>
        <w:t>2. Le jardin est magnifique, il y a beaucoup de fleurs et d'arbres.</w:t>
      </w:r>
    </w:p>
    <w:p>
      <w:r>
        <w:t xml:space="preserve">  The garden is magnificent, there are many flowers and trees. </w:t>
      </w:r>
    </w:p>
    <w:p>
      <w:r>
        <w:t>3.  Mon grand-mère a un jardin sur son balcon.</w:t>
      </w:r>
    </w:p>
    <w:p>
      <w:r>
        <w:t xml:space="preserve">  My grandmother has a garden on her balcony.</w:t>
      </w:r>
    </w:p>
    <w:p>
      <w:r>
        <w:t xml:space="preserve">4. Nous avons déjeuné dans le jardin. </w:t>
      </w:r>
    </w:p>
    <w:p>
      <w:r>
        <w:t xml:space="preserve">   We had lunch in the garden.</w:t>
      </w:r>
    </w:p>
    <w:p>
      <w:r>
        <w:t>5. Il y a une petite fontaine au milieu du jardin.</w:t>
      </w:r>
    </w:p>
    <w:p>
      <w:r>
        <w:t xml:space="preserve">  There is a small fountain in the middle of the garden.</w:t>
      </w:r>
    </w:p>
    <w:p>
      <w:r>
        <w:t>6. J’aime les moments que j'on passe au jardin.</w:t>
      </w:r>
    </w:p>
    <w:p>
      <w:r>
        <w:t xml:space="preserve">  I like the times I spend in the garden. </w:t>
      </w:r>
    </w:p>
    <w:p>
      <w:r>
        <w:t xml:space="preserve">7. Les enfants jouent dans le jardin tous les jours. </w:t>
      </w:r>
    </w:p>
    <w:p>
      <w:r>
        <w:t xml:space="preserve">   The children play in the garden every day.</w:t>
      </w:r>
    </w:p>
    <w:p>
      <w:r>
        <w:t>8. Le jardin est très calme et paisible.</w:t>
      </w:r>
    </w:p>
    <w:p>
      <w:r>
        <w:t xml:space="preserve">  The garden is very quiet and peaceful. </w:t>
      </w:r>
    </w:p>
    <w:p>
      <w:r>
        <w:t>9. J’ai besoin d'eau pour arroser mes plantes au jardin.</w:t>
      </w:r>
    </w:p>
    <w:p>
      <w:r>
        <w:t xml:space="preserve">  I need water to water my plants in the garden. </w:t>
      </w:r>
    </w:p>
    <w:p>
      <w:r>
        <w:t>10. Je suis allé au marché pour acheter des légumes pour le jardin.</w:t>
      </w:r>
    </w:p>
    <w:p>
      <w:r>
        <w:t xml:space="preserve">   I went to the market to buy vegetables for the garden.</w:t>
      </w:r>
    </w:p>
    <w:p/>
    <w:p>
      <w:r>
        <w:rPr>
          <w:b/>
        </w:rPr>
        <w:t>Word: rouge | Meaning: red</w:t>
      </w:r>
    </w:p>
    <w:p/>
    <w:p>
      <w:r>
        <w:t>1.  Le chapeau de Marie était rouge.</w:t>
      </w:r>
    </w:p>
    <w:p>
      <w:r>
        <w:t xml:space="preserve">    The hat of Marie was red.</w:t>
      </w:r>
    </w:p>
    <w:p>
      <w:r>
        <w:t>2.  La voiture est rouge.</w:t>
      </w:r>
    </w:p>
    <w:p>
      <w:r>
        <w:t xml:space="preserve">    The car is red. </w:t>
      </w:r>
    </w:p>
    <w:p>
      <w:r>
        <w:t>3.  J'ai une montre rouge.</w:t>
      </w:r>
    </w:p>
    <w:p>
      <w:r>
        <w:t xml:space="preserve">    I have a red watch. </w:t>
      </w:r>
    </w:p>
    <w:p>
      <w:r>
        <w:t>4.  Il aime les choses rouges.</w:t>
      </w:r>
    </w:p>
    <w:p>
      <w:r>
        <w:t xml:space="preserve">    He likes red things.</w:t>
      </w:r>
    </w:p>
    <w:p>
      <w:r>
        <w:t>5.  Les tomates sont rouges.</w:t>
      </w:r>
    </w:p>
    <w:p>
      <w:r>
        <w:t xml:space="preserve">    Tomatoes are red.</w:t>
      </w:r>
    </w:p>
    <w:p>
      <w:r>
        <w:t xml:space="preserve">6.  La fleur est rouge. </w:t>
      </w:r>
    </w:p>
    <w:p>
      <w:r>
        <w:t xml:space="preserve">   The flower is red.</w:t>
      </w:r>
    </w:p>
    <w:p>
      <w:r>
        <w:t>7.  Elle porte un rouge vif.</w:t>
      </w:r>
    </w:p>
    <w:p>
      <w:r>
        <w:t xml:space="preserve">    She wears a bright red. </w:t>
      </w:r>
    </w:p>
    <w:p>
      <w:r>
        <w:t xml:space="preserve">8.  Il a mangé du pain rouge. </w:t>
      </w:r>
    </w:p>
    <w:p>
      <w:r>
        <w:t xml:space="preserve">   He ate some red bread.</w:t>
      </w:r>
    </w:p>
    <w:p>
      <w:r>
        <w:t>9.  J'aime les fruits rouges.</w:t>
      </w:r>
    </w:p>
    <w:p>
      <w:r>
        <w:t xml:space="preserve">    I like red fruit.</w:t>
      </w:r>
    </w:p>
    <w:p>
      <w:r>
        <w:t>10. La fête de Noël est rouge et verte.</w:t>
      </w:r>
    </w:p>
    <w:p>
      <w:r>
        <w:t xml:space="preserve">    The Christmas party is red and green.</w:t>
      </w:r>
    </w:p>
    <w:p/>
    <w:p>
      <w:r>
        <w:rPr>
          <w:b/>
        </w:rPr>
        <w:t>Word: blanc | Meaning: white</w:t>
      </w:r>
    </w:p>
    <w:p/>
    <w:p>
      <w:r>
        <w:t>1.  Le papier est blanc.</w:t>
      </w:r>
    </w:p>
    <w:p>
      <w:r>
        <w:t xml:space="preserve">   The paper is white.</w:t>
      </w:r>
    </w:p>
    <w:p>
      <w:r>
        <w:t xml:space="preserve">2.  La robe de Marie était blanche. </w:t>
      </w:r>
    </w:p>
    <w:p>
      <w:r>
        <w:t xml:space="preserve">   Marie's dress was white.</w:t>
      </w:r>
    </w:p>
    <w:p>
      <w:r>
        <w:t>3.  Il a peint une toile blanche.</w:t>
      </w:r>
    </w:p>
    <w:p>
      <w:r>
        <w:t xml:space="preserve">   He painted a white canvas.</w:t>
      </w:r>
    </w:p>
    <w:p>
      <w:r>
        <w:t>4.  Le ciel est parfois blanc.</w:t>
      </w:r>
    </w:p>
    <w:p>
      <w:r>
        <w:t xml:space="preserve">   The sky can sometimes be white.</w:t>
      </w:r>
    </w:p>
    <w:p>
      <w:r>
        <w:t>5.  Le fromage blanc est délicieux.</w:t>
      </w:r>
    </w:p>
    <w:p>
      <w:r>
        <w:t xml:space="preserve">   The cottage cheese is delicious. </w:t>
      </w:r>
    </w:p>
    <w:p>
      <w:r>
        <w:t xml:space="preserve">6.  Je n'aime pas les choses blanches. </w:t>
      </w:r>
    </w:p>
    <w:p>
      <w:r>
        <w:t xml:space="preserve">    I don’t like white things.</w:t>
      </w:r>
    </w:p>
    <w:p>
      <w:r>
        <w:t>7.  Le café est blanc et noir.</w:t>
      </w:r>
    </w:p>
    <w:p>
      <w:r>
        <w:t xml:space="preserve">   Coffee is white and black.</w:t>
      </w:r>
    </w:p>
    <w:p>
      <w:r>
        <w:t>8.  Un tableau blanc est idéal pour l'apprentissage.</w:t>
      </w:r>
    </w:p>
    <w:p>
      <w:r>
        <w:t xml:space="preserve">   A blank blackboard is ideal for learning.</w:t>
      </w:r>
    </w:p>
    <w:p>
      <w:r>
        <w:t xml:space="preserve">9.  La neige est blanche et elle tombe sur la ville. </w:t>
      </w:r>
    </w:p>
    <w:p>
      <w:r>
        <w:t xml:space="preserve">   Snow is white, and it falls on the city.</w:t>
      </w:r>
    </w:p>
    <w:p>
      <w:r>
        <w:t>10. Le gâteau était blanc avec de petites fleurs.</w:t>
      </w:r>
    </w:p>
    <w:p>
      <w:r>
        <w:t xml:space="preserve">    The cake was white with little flowers.</w:t>
      </w:r>
    </w:p>
    <w:p/>
    <w:p>
      <w:r>
        <w:rPr>
          <w:b/>
        </w:rPr>
        <w:t>Word: chat | Meaning: cat</w:t>
      </w:r>
    </w:p>
    <w:p/>
    <w:p>
      <w:r>
        <w:t>1. J'adore les chats, ils sont si doux et attachants.</w:t>
      </w:r>
    </w:p>
    <w:p>
      <w:r>
        <w:t xml:space="preserve">   I love cats, they are so soft and endearing.</w:t>
      </w:r>
    </w:p>
    <w:p>
      <w:r>
        <w:t>2. Le chat est très calme et il dort beaucoup pendant la journée.</w:t>
      </w:r>
    </w:p>
    <w:p>
      <w:r>
        <w:t xml:space="preserve">   The cat is very calm and he sleeps a lot during the day.</w:t>
      </w:r>
    </w:p>
    <w:p>
      <w:r>
        <w:t xml:space="preserve">3. La dame a un chat gris qui l'accompagne partout. </w:t>
      </w:r>
    </w:p>
    <w:p>
      <w:r>
        <w:t xml:space="preserve">    The lady has a grey cat that accompanies her everywhere. </w:t>
      </w:r>
    </w:p>
    <w:p>
      <w:r>
        <w:t xml:space="preserve">4. J'ai acheté un chat pour mon appartement. </w:t>
      </w:r>
    </w:p>
    <w:p>
      <w:r>
        <w:t xml:space="preserve">    I bought a cat for my apartment. </w:t>
      </w:r>
    </w:p>
    <w:p>
      <w:r>
        <w:t xml:space="preserve">5. Le chat est très intelligent et il apprend de nouvelles choses rapidement. </w:t>
      </w:r>
    </w:p>
    <w:p>
      <w:r>
        <w:t xml:space="preserve">   The cat is very smart and he learns new things quickly.</w:t>
      </w:r>
    </w:p>
    <w:p>
      <w:r>
        <w:t xml:space="preserve">6.  Il y a beaucoup de chats dans la rue, mais je ne les vois pas souvent. </w:t>
      </w:r>
    </w:p>
    <w:p>
      <w:r>
        <w:t xml:space="preserve">    There are many cats in the street, but I don't see them often. </w:t>
      </w:r>
    </w:p>
    <w:p>
      <w:r>
        <w:t>7.  Le chat est très curieux et il explore chaque recoin de la maison.</w:t>
      </w:r>
    </w:p>
    <w:p>
      <w:r>
        <w:t xml:space="preserve">   The cat is very curious and he explores every corner of the house. </w:t>
      </w:r>
    </w:p>
    <w:p>
      <w:r>
        <w:t xml:space="preserve">8. Mon chat aime jouer avec des petits objets et il est très joueur. </w:t>
      </w:r>
    </w:p>
    <w:p>
      <w:r>
        <w:t xml:space="preserve">    My cat likes to play with small objects, and it is very playful. </w:t>
      </w:r>
    </w:p>
    <w:p>
      <w:r>
        <w:t>9.  Les chats sont des animaux indépendants qui apprécient leur liberté.</w:t>
      </w:r>
    </w:p>
    <w:p>
      <w:r>
        <w:t xml:space="preserve">    Cats are independent animals who appreciate their freedom. </w:t>
      </w:r>
    </w:p>
    <w:p>
      <w:r>
        <w:t xml:space="preserve">10. J'ai toujours eu un chat dans ma vie et j'ai hâte de le voir revenir bientôt. </w:t>
      </w:r>
    </w:p>
    <w:p>
      <w:r>
        <w:t xml:space="preserve">     I have always had a cat in my life and I can't wait to see it again soon.</w:t>
      </w:r>
    </w:p>
    <w:p/>
    <w:p>
      <w:r>
        <w:rPr>
          <w:b/>
        </w:rPr>
        <w:t>Word: fleur | Meaning: flower</w:t>
      </w:r>
    </w:p>
    <w:p/>
    <w:p>
      <w:r>
        <w:t>1. La rose est une fleur magnifique.</w:t>
      </w:r>
    </w:p>
    <w:p>
      <w:r>
        <w:t xml:space="preserve">  The rose is a beautiful flower.</w:t>
      </w:r>
    </w:p>
    <w:p>
      <w:r>
        <w:t>2. J'adore les fleurs de printemps.</w:t>
      </w:r>
    </w:p>
    <w:p>
      <w:r>
        <w:t xml:space="preserve">  I love spring flowers.</w:t>
      </w:r>
    </w:p>
    <w:p>
      <w:r>
        <w:t>3. Le jardin est décoré de nombreuses fleurs.</w:t>
      </w:r>
    </w:p>
    <w:p>
      <w:r>
        <w:t xml:space="preserve">  The garden is decorated with many flowers.</w:t>
      </w:r>
    </w:p>
    <w:p>
      <w:r>
        <w:t>4. La fleur symbolise la beauté et l'amour.</w:t>
      </w:r>
    </w:p>
    <w:p>
      <w:r>
        <w:t xml:space="preserve">  The flower symbolizes beauty and love. </w:t>
      </w:r>
    </w:p>
    <w:p>
      <w:r>
        <w:t>5. Elle a placé une fleur dans son chapeau.</w:t>
      </w:r>
    </w:p>
    <w:p>
      <w:r>
        <w:t xml:space="preserve">  She placed a flower in her hat.</w:t>
      </w:r>
    </w:p>
    <w:p>
      <w:r>
        <w:t>6. Les fleurs sauvages sont une source de beauté naturelle.</w:t>
      </w:r>
    </w:p>
    <w:p>
      <w:r>
        <w:t xml:space="preserve">  Wildflowers are a source of natural beauty.</w:t>
      </w:r>
    </w:p>
    <w:p>
      <w:r>
        <w:t>7. Le bouquet était composé de fleurs fraîches.</w:t>
      </w:r>
    </w:p>
    <w:p>
      <w:r>
        <w:t xml:space="preserve">  The bouquet was composed of fresh flowers.</w:t>
      </w:r>
    </w:p>
    <w:p>
      <w:r>
        <w:t xml:space="preserve">8. J'ai reçu un cadeau de fleurs de ma mère. </w:t>
      </w:r>
    </w:p>
    <w:p>
      <w:r>
        <w:t xml:space="preserve">   I received a flower gift from my mother.</w:t>
      </w:r>
    </w:p>
    <w:p>
      <w:r>
        <w:t>9. La fleur bleue symbolise la liberté.</w:t>
      </w:r>
    </w:p>
    <w:p>
      <w:r>
        <w:t xml:space="preserve">  The blue flower symbolizes freedom.</w:t>
      </w:r>
    </w:p>
    <w:p>
      <w:r>
        <w:t>10. Les fleurs sont les plus belles des choses de la nature.</w:t>
      </w:r>
    </w:p>
    <w:p>
      <w:r>
        <w:t xml:space="preserve">  Flowers are the most beautiful things in nature.</w:t>
      </w:r>
    </w:p>
    <w:p/>
    <w:p>
      <w:r>
        <w:rPr>
          <w:b/>
        </w:rPr>
        <w:t>Word: vert | Meaning: green</w:t>
      </w:r>
    </w:p>
    <w:p/>
    <w:p>
      <w:r>
        <w:t xml:space="preserve">1. Les arbres sont verts en cette saison.  </w:t>
      </w:r>
    </w:p>
    <w:p>
      <w:r>
        <w:t xml:space="preserve">    The trees are green this season.</w:t>
      </w:r>
    </w:p>
    <w:p>
      <w:r>
        <w:t xml:space="preserve">2. J'aime les vêtements verts parce qu'ils me mettent en valeur. </w:t>
      </w:r>
    </w:p>
    <w:p>
      <w:r>
        <w:t xml:space="preserve">    I like green clothes because they flatter me.</w:t>
      </w:r>
    </w:p>
    <w:p>
      <w:r>
        <w:t xml:space="preserve">3. La voiture est verte et elle est très propre. </w:t>
      </w:r>
    </w:p>
    <w:p>
      <w:r>
        <w:t xml:space="preserve">    The car is green and it is very clean. </w:t>
      </w:r>
    </w:p>
    <w:p>
      <w:r>
        <w:t xml:space="preserve">4. Le vert de la forêt est magnifique. </w:t>
      </w:r>
    </w:p>
    <w:p>
      <w:r>
        <w:t xml:space="preserve">    The forest green is magnificent.</w:t>
      </w:r>
    </w:p>
    <w:p>
      <w:r>
        <w:t xml:space="preserve">5. Il a une plante verte sur son bureau. </w:t>
      </w:r>
    </w:p>
    <w:p>
      <w:r>
        <w:t xml:space="preserve">    He has a green plant on his desk. </w:t>
      </w:r>
    </w:p>
    <w:p>
      <w:r>
        <w:t xml:space="preserve">6. Les légumes verts sont très sains pour notre corps. </w:t>
      </w:r>
    </w:p>
    <w:p>
      <w:r>
        <w:t xml:space="preserve">    Green vegetables are very healthy for our body. </w:t>
      </w:r>
    </w:p>
    <w:p>
      <w:r>
        <w:t xml:space="preserve">7. La peinture de la salle est verte et elle est bien éclairée.  </w:t>
      </w:r>
    </w:p>
    <w:p>
      <w:r>
        <w:t xml:space="preserve">    The paint in the room is green and it's well-lit.</w:t>
      </w:r>
    </w:p>
    <w:p>
      <w:r>
        <w:t xml:space="preserve">8. J’ai besoin d’un vert plus foncé pour les vêtements. </w:t>
      </w:r>
    </w:p>
    <w:p>
      <w:r>
        <w:t xml:space="preserve">    I need a darker green for clothes. </w:t>
      </w:r>
    </w:p>
    <w:p>
      <w:r>
        <w:t xml:space="preserve">9. Les fleurs vertes et jaunes s’épanouissent dans le jardin.  </w:t>
      </w:r>
    </w:p>
    <w:p>
      <w:r>
        <w:t xml:space="preserve">    Green and yellow flowers blossom in the garden. </w:t>
      </w:r>
    </w:p>
    <w:p>
      <w:r>
        <w:t xml:space="preserve">10. Le vert de la nature est une source de paix et de tranquillité.  </w:t>
      </w:r>
    </w:p>
    <w:p>
      <w:r>
        <w:t xml:space="preserve">    The green of nature is a source of peace and tranquility.</w:t>
      </w:r>
    </w:p>
    <w:p/>
    <w:p>
      <w:r>
        <w:rPr>
          <w:b/>
        </w:rPr>
        <w:t>Word: lumière | Meaning: light</w:t>
      </w:r>
    </w:p>
    <w:p/>
    <w:p>
      <w:r>
        <w:t>1. La lumière du soleil illumine le jardin.</w:t>
      </w:r>
    </w:p>
    <w:p>
      <w:r>
        <w:t xml:space="preserve">  The sunlight illuminates the garden.</w:t>
      </w:r>
    </w:p>
    <w:p>
      <w:r>
        <w:t>2. Il y avait une faible lumière dans la salle.</w:t>
      </w:r>
    </w:p>
    <w:p>
      <w:r>
        <w:t xml:space="preserve">   There was weak light in the room.</w:t>
      </w:r>
    </w:p>
    <w:p>
      <w:r>
        <w:t>3. L'appareil photo capture la lumière naturelle.</w:t>
      </w:r>
    </w:p>
    <w:p>
      <w:r>
        <w:t xml:space="preserve">   The camera captures natural light. </w:t>
      </w:r>
    </w:p>
    <w:p>
      <w:r>
        <w:t>4. Le ciel était couvert de nuages, il n'y avait aucune lumière.</w:t>
      </w:r>
    </w:p>
    <w:p>
      <w:r>
        <w:t xml:space="preserve">  The sky was covered with clouds; there was no light.</w:t>
      </w:r>
    </w:p>
    <w:p>
      <w:r>
        <w:t>5. Les lampes électriques fournissent une lumière artificielle.</w:t>
      </w:r>
    </w:p>
    <w:p>
      <w:r>
        <w:t xml:space="preserve">   Electric lights provide artificial light. </w:t>
      </w:r>
    </w:p>
    <w:p>
      <w:r>
        <w:t>6. Elle a besoin d’une lumière pour faire son travail.</w:t>
      </w:r>
    </w:p>
    <w:p>
      <w:r>
        <w:t xml:space="preserve">    She needs light to do her work.</w:t>
      </w:r>
    </w:p>
    <w:p>
      <w:r>
        <w:t>7. Le soleil se couche, la lumière diminue et les oiseaux volent vers l'ombre.</w:t>
      </w:r>
    </w:p>
    <w:p>
      <w:r>
        <w:t xml:space="preserve">  The sun is setting; the light diminishes and birds fly towards the shade. </w:t>
      </w:r>
    </w:p>
    <w:p>
      <w:r>
        <w:t>8. La lumière de la bougie éclaire la pièce.</w:t>
      </w:r>
    </w:p>
    <w:p>
      <w:r>
        <w:t xml:space="preserve">   The candlelight illuminates the room.</w:t>
      </w:r>
    </w:p>
    <w:p>
      <w:r>
        <w:t>9. L’heure de la lumière est arrivée, il faut sortir!</w:t>
      </w:r>
    </w:p>
    <w:p>
      <w:r>
        <w:t xml:space="preserve">  It’s time for the light to come out; let's go outside! </w:t>
      </w:r>
    </w:p>
    <w:p>
      <w:r>
        <w:t xml:space="preserve">10. La lumière de la lune illumine la mer. </w:t>
      </w:r>
    </w:p>
    <w:p>
      <w:r>
        <w:t xml:space="preserve">    The moon’s light illuminates the sea.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