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Bonne | Meaning: Good</w:t>
      </w:r>
    </w:p>
    <w:p/>
    <w:p>
      <w:r>
        <w:t>1.  C'est une bonne idée !</w:t>
      </w:r>
    </w:p>
    <w:p>
      <w:r>
        <w:t xml:space="preserve">    It's a good idea!</w:t>
      </w:r>
    </w:p>
    <w:p>
      <w:r>
        <w:t xml:space="preserve">2.  Le restaurant propose une bonne cuisine française. </w:t>
      </w:r>
    </w:p>
    <w:p>
      <w:r>
        <w:t xml:space="preserve">    The restaurant has good French cuisine.</w:t>
      </w:r>
    </w:p>
    <w:p>
      <w:r>
        <w:t>3.  Elle est bonne à la maison.</w:t>
      </w:r>
    </w:p>
    <w:p>
      <w:r>
        <w:t xml:space="preserve">    She is good at home.</w:t>
      </w:r>
    </w:p>
    <w:p>
      <w:r>
        <w:t>4.  J'ai eu une bonne journée de travail aujourd'hui.</w:t>
      </w:r>
    </w:p>
    <w:p>
      <w:r>
        <w:t xml:space="preserve">    I had a good day at work today. </w:t>
      </w:r>
    </w:p>
    <w:p>
      <w:r>
        <w:t>5.  Les enfants ont eu une bonne sieste.</w:t>
      </w:r>
    </w:p>
    <w:p>
      <w:r>
        <w:t xml:space="preserve">    The children had a good nap.</w:t>
      </w:r>
    </w:p>
    <w:p>
      <w:r>
        <w:t>6.  Il est bon de se rappeler que la vie est courte.</w:t>
      </w:r>
    </w:p>
    <w:p>
      <w:r>
        <w:t xml:space="preserve">    It is good to remember that life is short.</w:t>
      </w:r>
    </w:p>
    <w:p>
      <w:r>
        <w:t>7.  Le film était vraiment une bonne surprise!</w:t>
      </w:r>
    </w:p>
    <w:p>
      <w:r>
        <w:t xml:space="preserve">    The movie was really a good surprise! </w:t>
      </w:r>
    </w:p>
    <w:p>
      <w:r>
        <w:t>8.  La météo est bonne aujourd'hui, il fera beau.</w:t>
      </w:r>
    </w:p>
    <w:p>
      <w:r>
        <w:t xml:space="preserve">    The weather is good today, it will be sunny.</w:t>
      </w:r>
    </w:p>
    <w:p>
      <w:r>
        <w:t xml:space="preserve">9.  C'est une bonne idée de voyager en train. </w:t>
      </w:r>
    </w:p>
    <w:p>
      <w:r>
        <w:t xml:space="preserve">    It’s a good idea to travel by train. </w:t>
      </w:r>
    </w:p>
    <w:p>
      <w:r>
        <w:t xml:space="preserve">10. Je pense que ce sera une bonne rencontre. </w:t>
      </w:r>
    </w:p>
    <w:p>
      <w:r>
        <w:t xml:space="preserve">     I think this will be a good meeting.</w:t>
      </w:r>
    </w:p>
    <w:p/>
    <w:p>
      <w:r>
        <w:rPr>
          <w:b/>
        </w:rPr>
        <w:t>Word: Ver | Meaning:  **(verb) to be, exist; (noun) a type of plant or vegetable**</w:t>
      </w:r>
    </w:p>
    <w:p/>
    <w:p>
      <w:r>
        <w:t>1.  La ville a des vergers qui produisent une variété de fruits, des pommes à l'oranger.</w:t>
      </w:r>
    </w:p>
    <w:p>
      <w:r>
        <w:t xml:space="preserve">    The town has orchards which produce a variety of fruits, from apples to oranges.</w:t>
      </w:r>
    </w:p>
    <w:p>
      <w:r>
        <w:t>2. Les enfants ont un verbe pour décrire la nature qui les fascine.</w:t>
      </w:r>
    </w:p>
    <w:p>
      <w:r>
        <w:t xml:space="preserve">  The children have a verb to describe the nature that fascinates them. </w:t>
      </w:r>
    </w:p>
    <w:p>
      <w:r>
        <w:t>3. Le chef de la cuisine utilise des verbes de préparation dans sa recette.</w:t>
      </w:r>
    </w:p>
    <w:p>
      <w:r>
        <w:t xml:space="preserve">   The chef in the kitchen uses verbs of preparation in his recipe.</w:t>
      </w:r>
    </w:p>
    <w:p>
      <w:r>
        <w:t>4. La musique est un verbe expressif qui peut exprimer beaucoup d’émotions.</w:t>
      </w:r>
    </w:p>
    <w:p>
      <w:r>
        <w:t xml:space="preserve">   Music is an expressive verb that can express many emotions. </w:t>
      </w:r>
    </w:p>
    <w:p>
      <w:r>
        <w:t>5. J'ai une idée sur la façon de réutiliser les verbes dans mon travail.</w:t>
      </w:r>
    </w:p>
    <w:p>
      <w:r>
        <w:t xml:space="preserve">  I have an idea about the way to reuse verbs in my work.</w:t>
      </w:r>
    </w:p>
    <w:p>
      <w:r>
        <w:t>6. Il y a des verbes de condition pour exprimer une situation possible.</w:t>
      </w:r>
    </w:p>
    <w:p>
      <w:r>
        <w:t xml:space="preserve">    There are verbs of condition for expressing a possible situation. </w:t>
      </w:r>
    </w:p>
    <w:p>
      <w:r>
        <w:t>7. J'ai appris un verbe nouveau en français, il s’appelle "savoir".</w:t>
      </w:r>
    </w:p>
    <w:p>
      <w:r>
        <w:t xml:space="preserve">   I learned a new verb in French, it is called “savoir”.</w:t>
      </w:r>
    </w:p>
    <w:p>
      <w:r>
        <w:t xml:space="preserve">8. Le verbe "parler" est essentiel pour communiquer avec les autres. </w:t>
      </w:r>
    </w:p>
    <w:p>
      <w:r>
        <w:t xml:space="preserve">    The verb "parler" is essential for communicating with others.</w:t>
      </w:r>
    </w:p>
    <w:p>
      <w:r>
        <w:t>9. La patience est un vertu qui se développe par l’utilisation des verbes d'action.</w:t>
      </w:r>
    </w:p>
    <w:p>
      <w:r>
        <w:t xml:space="preserve">   Patience is a virtue that develops through the use of verbs of action.</w:t>
      </w:r>
    </w:p>
    <w:p>
      <w:r>
        <w:t xml:space="preserve">10. Il y a toujours une nouvelle verbes à apprendre dans la langue française. </w:t>
      </w:r>
    </w:p>
    <w:p>
      <w:r>
        <w:t xml:space="preserve">    There are always new verbs to learn in French.</w:t>
      </w:r>
    </w:p>
    <w:p/>
    <w:p>
      <w:r>
        <w:rPr>
          <w:b/>
        </w:rPr>
        <w:t>Word: jardin | Meaning: garden</w:t>
      </w:r>
    </w:p>
    <w:p/>
    <w:p>
      <w:r>
        <w:t xml:space="preserve">1. J'adore aller au jardin pour admirer les fleurs.  </w:t>
      </w:r>
    </w:p>
    <w:p>
      <w:r>
        <w:t xml:space="preserve">     I love going to the garden to admire the flowers.</w:t>
      </w:r>
    </w:p>
    <w:p>
      <w:r>
        <w:t xml:space="preserve">2. Le jardin est un endroit paisible et relaxant.  </w:t>
      </w:r>
    </w:p>
    <w:p>
      <w:r>
        <w:t xml:space="preserve">    The garden is a peaceful and relaxing place. </w:t>
      </w:r>
    </w:p>
    <w:p>
      <w:r>
        <w:t xml:space="preserve">3. Il y a une belle collection de plantes dans ce jardin.  </w:t>
      </w:r>
    </w:p>
    <w:p>
      <w:r>
        <w:t xml:space="preserve">   There is a beautiful collection of plants in this garden.</w:t>
      </w:r>
    </w:p>
    <w:p>
      <w:r>
        <w:t xml:space="preserve">4. J'ai besoin d'un peu de soleil pour me sentir bien au jardin.  </w:t>
      </w:r>
    </w:p>
    <w:p>
      <w:r>
        <w:t xml:space="preserve">   I need a little sun to feel good in the garden. </w:t>
      </w:r>
    </w:p>
    <w:p>
      <w:r>
        <w:t xml:space="preserve">5. La table est sur la terrasse du jardin.  </w:t>
      </w:r>
    </w:p>
    <w:p>
      <w:r>
        <w:t xml:space="preserve">    The table is on the terrace of the garden. </w:t>
      </w:r>
    </w:p>
    <w:p>
      <w:r>
        <w:t xml:space="preserve">6. Tu peux me dire ce que tu as fait dans ton jardin ce matin?  </w:t>
      </w:r>
    </w:p>
    <w:p>
      <w:r>
        <w:t xml:space="preserve">     Can you tell me what you did in your garden this morning? </w:t>
      </w:r>
    </w:p>
    <w:p>
      <w:r>
        <w:t xml:space="preserve">7. Le bruit des oiseaux chante en plein jardin.   </w:t>
      </w:r>
    </w:p>
    <w:p>
      <w:r>
        <w:t xml:space="preserve">    Birdsong rings out in the open garden.  </w:t>
      </w:r>
    </w:p>
    <w:p>
      <w:r>
        <w:t xml:space="preserve">8. J'ai planté une nouvelle rose dans mon jardin cette année.  </w:t>
      </w:r>
    </w:p>
    <w:p>
      <w:r>
        <w:t xml:space="preserve">    I planted a new rose in my garden this year.  </w:t>
      </w:r>
    </w:p>
    <w:p>
      <w:r>
        <w:t xml:space="preserve">9. Il faut se protéger du soleil quand on est au jardin. </w:t>
      </w:r>
    </w:p>
    <w:p>
      <w:r>
        <w:t xml:space="preserve">    You have to protect yourself from the sun when you are in the garden.</w:t>
      </w:r>
    </w:p>
    <w:p>
      <w:r>
        <w:t xml:space="preserve">10. J'adore passer des moments agréables dans mon jardin.   </w:t>
      </w:r>
    </w:p>
    <w:p>
      <w:r>
        <w:t xml:space="preserve">    I love spending nice times in my garden.</w:t>
      </w:r>
    </w:p>
    <w:p/>
    <w:p>
      <w:r>
        <w:rPr>
          <w:b/>
        </w:rPr>
        <w:t>Word: petite | Meaning: small</w:t>
      </w:r>
    </w:p>
    <w:p/>
    <w:p>
      <w:r>
        <w:t xml:space="preserve">1. La petite fille joue dans le jardin. </w:t>
      </w:r>
    </w:p>
    <w:p>
      <w:r>
        <w:t xml:space="preserve">    The little girl plays in the garden.</w:t>
      </w:r>
    </w:p>
    <w:p>
      <w:r>
        <w:t xml:space="preserve">2.  J'ai une petite sœur. </w:t>
      </w:r>
    </w:p>
    <w:p>
      <w:r>
        <w:t xml:space="preserve">   I have a small sister.</w:t>
      </w:r>
    </w:p>
    <w:p>
      <w:r>
        <w:t xml:space="preserve">3. Mon petit chien est très mignon. </w:t>
      </w:r>
    </w:p>
    <w:p>
      <w:r>
        <w:t xml:space="preserve">   My little dog is very cute.</w:t>
      </w:r>
    </w:p>
    <w:p>
      <w:r>
        <w:t xml:space="preserve">4. Il s’est réveillé avec la petite fille. </w:t>
      </w:r>
    </w:p>
    <w:p>
      <w:r>
        <w:t xml:space="preserve">   He woke up with the little girl.</w:t>
      </w:r>
    </w:p>
    <w:p>
      <w:r>
        <w:t xml:space="preserve">5. La petite maison est située dans une rue étroite.  </w:t>
      </w:r>
    </w:p>
    <w:p>
      <w:r>
        <w:t xml:space="preserve">   The little house is located in a narrow street.</w:t>
      </w:r>
    </w:p>
    <w:p>
      <w:r>
        <w:t xml:space="preserve">6. La petite fleur éblouit les yeux de l'homme. </w:t>
      </w:r>
    </w:p>
    <w:p>
      <w:r>
        <w:t xml:space="preserve">   The tiny flower dazzles the man’s eyes.</w:t>
      </w:r>
    </w:p>
    <w:p>
      <w:r>
        <w:t xml:space="preserve">7. Le petit café offre des plats simples et abordables. </w:t>
      </w:r>
    </w:p>
    <w:p>
      <w:r>
        <w:t xml:space="preserve">   The small cafe offers simple and affordable dishes.</w:t>
      </w:r>
    </w:p>
    <w:p>
      <w:r>
        <w:t xml:space="preserve">8. Elle est une femme petite mais forte.  </w:t>
      </w:r>
    </w:p>
    <w:p>
      <w:r>
        <w:t xml:space="preserve">   She is a small woman but strong.</w:t>
      </w:r>
    </w:p>
    <w:p>
      <w:r>
        <w:t xml:space="preserve">9. Le petit garçon était impatient de commencer l'école. </w:t>
      </w:r>
    </w:p>
    <w:p>
      <w:r>
        <w:t xml:space="preserve">   The little boy was impatient to start school.</w:t>
      </w:r>
    </w:p>
    <w:p>
      <w:r>
        <w:t xml:space="preserve">10. La petite voiture roule lentement sur la route. </w:t>
      </w:r>
    </w:p>
    <w:p>
      <w:r>
        <w:t xml:space="preserve">    The tiny car drives slowly on the road.</w:t>
      </w:r>
    </w:p>
    <w:p/>
    <w:p>
      <w:r>
        <w:rPr>
          <w:b/>
        </w:rPr>
        <w:t>Word: noir | Meaning: black</w:t>
      </w:r>
    </w:p>
    <w:p/>
    <w:p>
      <w:r>
        <w:t>1. La robe de Marie est noire.</w:t>
      </w:r>
    </w:p>
    <w:p>
      <w:r>
        <w:t xml:space="preserve">  The black dress of Marie.</w:t>
      </w:r>
    </w:p>
    <w:p>
      <w:r>
        <w:t>2. Le ciel était noir cette nuit.</w:t>
      </w:r>
    </w:p>
    <w:p>
      <w:r>
        <w:t xml:space="preserve">  The night sky was black that night.</w:t>
      </w:r>
    </w:p>
    <w:p>
      <w:r>
        <w:t>3. Les photos de la famille sont noires et jaunes.</w:t>
      </w:r>
    </w:p>
    <w:p>
      <w:r>
        <w:t xml:space="preserve">  The family photos are black and yellow. </w:t>
      </w:r>
    </w:p>
    <w:p>
      <w:r>
        <w:t>4. Il n'est pas noir d'esprit, il est juste réfléchi.</w:t>
      </w:r>
    </w:p>
    <w:p>
      <w:r>
        <w:t xml:space="preserve">  He is not black-minded, he is just thoughtful. </w:t>
      </w:r>
    </w:p>
    <w:p>
      <w:r>
        <w:t xml:space="preserve">5. La nuit était noire. On ne voyait rien. </w:t>
      </w:r>
    </w:p>
    <w:p>
      <w:r>
        <w:t xml:space="preserve">  The night was black. We couldn't see anything.</w:t>
      </w:r>
    </w:p>
    <w:p>
      <w:r>
        <w:t xml:space="preserve">6. Le café est noir et chaud. </w:t>
      </w:r>
    </w:p>
    <w:p>
      <w:r>
        <w:t xml:space="preserve">   The coffee is black and hot.</w:t>
      </w:r>
    </w:p>
    <w:p>
      <w:r>
        <w:t xml:space="preserve">7. Les arbres sont noirs pendant la saison froide. </w:t>
      </w:r>
    </w:p>
    <w:p>
      <w:r>
        <w:t xml:space="preserve">   The trees are black during the cold season.</w:t>
      </w:r>
    </w:p>
    <w:p>
      <w:r>
        <w:t>8. La pierre était noire, mais elle avait une brillance étrange.</w:t>
      </w:r>
    </w:p>
    <w:p>
      <w:r>
        <w:t xml:space="preserve">   The stone was black, but it had a strange brilliance.</w:t>
      </w:r>
    </w:p>
    <w:p>
      <w:r>
        <w:t xml:space="preserve">9. Il est noir de dépit et ne veut pas parler avec nous. </w:t>
      </w:r>
    </w:p>
    <w:p>
      <w:r>
        <w:t xml:space="preserve">  He is black with grief and doesn't want to talk with us. </w:t>
      </w:r>
    </w:p>
    <w:p>
      <w:r>
        <w:t xml:space="preserve">10. Elle s’est retrouvée dans un noir mystère. </w:t>
      </w:r>
    </w:p>
    <w:p>
      <w:r>
        <w:t xml:space="preserve">   She found herself in a black mystery.</w:t>
      </w:r>
    </w:p>
    <w:p/>
    <w:p>
      <w:r>
        <w:rPr>
          <w:b/>
        </w:rPr>
        <w:t>Word: bon | Meaning: good</w:t>
      </w:r>
    </w:p>
    <w:p/>
    <w:p>
      <w:r>
        <w:t xml:space="preserve">1. Il a un bon travail, je pense qu'il l'aime beaucoup. </w:t>
      </w:r>
    </w:p>
    <w:p>
      <w:r>
        <w:t xml:space="preserve">  He has a good job; I think he loves it very much.</w:t>
      </w:r>
    </w:p>
    <w:p>
      <w:r>
        <w:t xml:space="preserve">2. Le film était bon, mais il a eu envie de voir autre chose. </w:t>
      </w:r>
    </w:p>
    <w:p>
      <w:r>
        <w:t xml:space="preserve">  The movie was good, but he felt like watching something else.</w:t>
      </w:r>
    </w:p>
    <w:p>
      <w:r>
        <w:t xml:space="preserve">3. La soupe est bonne, je pense que tu vas adorer la prochaine fois! </w:t>
      </w:r>
    </w:p>
    <w:p>
      <w:r>
        <w:t xml:space="preserve">  The soup is good; I think you will love it the next time!</w:t>
      </w:r>
    </w:p>
    <w:p>
      <w:r>
        <w:t xml:space="preserve">4. C'est bon d'avoir une conversation avec quelqu'un. </w:t>
      </w:r>
    </w:p>
    <w:p>
      <w:r>
        <w:t xml:space="preserve">  It's nice to have a conversation with someone.</w:t>
      </w:r>
    </w:p>
    <w:p>
      <w:r>
        <w:t>5. Je me sens bien, c’est bon pour la santé!</w:t>
      </w:r>
    </w:p>
    <w:p>
      <w:r>
        <w:t xml:space="preserve">  I feel well, that's good for my health!</w:t>
      </w:r>
    </w:p>
    <w:p>
      <w:r>
        <w:t xml:space="preserve">6. Ce gâteau est bon et il est assez moelleux. </w:t>
      </w:r>
    </w:p>
    <w:p>
      <w:r>
        <w:t xml:space="preserve">  This cake is good and it's quite soft.</w:t>
      </w:r>
    </w:p>
    <w:p>
      <w:r>
        <w:t xml:space="preserve">7. Il a une bonne attitude, il n'a pas de problème avec cela. </w:t>
      </w:r>
    </w:p>
    <w:p>
      <w:r>
        <w:t xml:space="preserve">  He has a good attitude; he doesn’t have any problem with it.</w:t>
      </w:r>
    </w:p>
    <w:p>
      <w:r>
        <w:t xml:space="preserve">8. La musique était bonne et nous avons beaucoup ri! </w:t>
      </w:r>
    </w:p>
    <w:p>
      <w:r>
        <w:t xml:space="preserve">  The music was good and we laughed a lot!</w:t>
      </w:r>
    </w:p>
    <w:p>
      <w:r>
        <w:t xml:space="preserve">9. Tu as fait un bon effort, continue comme ça. </w:t>
      </w:r>
    </w:p>
    <w:p>
      <w:r>
        <w:t xml:space="preserve">  You made a good effort, keep going like that.</w:t>
      </w:r>
    </w:p>
    <w:p>
      <w:r>
        <w:t xml:space="preserve">10.  Il est bon de se reposer après une longue journée. </w:t>
      </w:r>
    </w:p>
    <w:p>
      <w:r>
        <w:t xml:space="preserve">  It is good to rest after a long day.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Oui, j'aime beaucoup cette cuisine française.</w:t>
      </w:r>
    </w:p>
    <w:p>
      <w:r>
        <w:t xml:space="preserve">   Yes, I really like this French cuisine.</w:t>
      </w:r>
    </w:p>
    <w:p>
      <w:r>
        <w:t xml:space="preserve">3. Tu veux aller au cinéma ? Oui, d'accord. </w:t>
      </w:r>
    </w:p>
    <w:p>
      <w:r>
        <w:t xml:space="preserve">   Do you want to go to the cinema? Yes, okay.</w:t>
      </w:r>
    </w:p>
    <w:p>
      <w:r>
        <w:t xml:space="preserve">4.  Oui, nous sommes prêts à partir. </w:t>
      </w:r>
    </w:p>
    <w:p>
      <w:r>
        <w:t xml:space="preserve">    Yes, we are ready to leave.</w:t>
      </w:r>
    </w:p>
    <w:p>
      <w:r>
        <w:t>5.  Il n'y a pas de problème, oui.</w:t>
      </w:r>
    </w:p>
    <w:p>
      <w:r>
        <w:t xml:space="preserve">  There is no problem, yes.</w:t>
      </w:r>
    </w:p>
    <w:p>
      <w:r>
        <w:t xml:space="preserve">6.  La température est agréable, oui. </w:t>
      </w:r>
    </w:p>
    <w:p>
      <w:r>
        <w:t xml:space="preserve">   The temperature is pleasant, yes.</w:t>
      </w:r>
    </w:p>
    <w:p>
      <w:r>
        <w:t xml:space="preserve">7.  Oui, j’ai déjà vu ce film. </w:t>
      </w:r>
    </w:p>
    <w:p>
      <w:r>
        <w:t xml:space="preserve">    Yes, I have already seen this movie. </w:t>
      </w:r>
    </w:p>
    <w:p>
      <w:r>
        <w:t>8.  Je suis d'accord avec toi, oui.</w:t>
      </w:r>
    </w:p>
    <w:p>
      <w:r>
        <w:t xml:space="preserve">  I agree with you, yes. </w:t>
      </w:r>
    </w:p>
    <w:p>
      <w:r>
        <w:t xml:space="preserve">9.  Oui, il y a beaucoup de monde dans la ville. </w:t>
      </w:r>
    </w:p>
    <w:p>
      <w:r>
        <w:t xml:space="preserve">   Yes, there are many people in the city. </w:t>
      </w:r>
    </w:p>
    <w:p>
      <w:r>
        <w:t xml:space="preserve">10.  J’ai l’impression que c’est vrai, oui. </w:t>
      </w:r>
    </w:p>
    <w:p>
      <w:r>
        <w:t xml:space="preserve">    I think that it's true, yes.</w:t>
      </w:r>
    </w:p>
    <w:p/>
    <w:p>
      <w:r>
        <w:rPr>
          <w:b/>
        </w:rPr>
        <w:t>Word: Jour | Meaning: Day</w:t>
      </w:r>
    </w:p>
    <w:p/>
    <w:p>
      <w:r>
        <w:t xml:space="preserve">1. Il est important de prendre soin de son temps, en prenant des jours de repos. </w:t>
      </w:r>
    </w:p>
    <w:p>
      <w:r>
        <w:t xml:space="preserve">   It is important to take care of your time, by taking days off.</w:t>
      </w:r>
    </w:p>
    <w:p>
      <w:r>
        <w:t>2. On se réjouit d'avoir plus de jours libres.</w:t>
      </w:r>
    </w:p>
    <w:p>
      <w:r>
        <w:t xml:space="preserve">    We are happy to have more free days.</w:t>
      </w:r>
    </w:p>
    <w:p>
      <w:r>
        <w:t>3. Le soleil brille tous les jours.</w:t>
      </w:r>
    </w:p>
    <w:p>
      <w:r>
        <w:t xml:space="preserve">    The sun shines every day.</w:t>
      </w:r>
    </w:p>
    <w:p>
      <w:r>
        <w:t xml:space="preserve">4. Ce film a été tourné sur plusieurs jours. </w:t>
      </w:r>
    </w:p>
    <w:p>
      <w:r>
        <w:t xml:space="preserve">    This film was filmed over several days. </w:t>
      </w:r>
    </w:p>
    <w:p>
      <w:r>
        <w:t>5. Mon père travaillera un jour de plus pour le projet.</w:t>
      </w:r>
    </w:p>
    <w:p>
      <w:r>
        <w:t xml:space="preserve">   My father will work one more day for the project.</w:t>
      </w:r>
    </w:p>
    <w:p>
      <w:r>
        <w:t>6. J’ai passé deux jours à la plage.</w:t>
      </w:r>
    </w:p>
    <w:p>
      <w:r>
        <w:t xml:space="preserve">   I spent two days at the beach.</w:t>
      </w:r>
    </w:p>
    <w:p>
      <w:r>
        <w:t xml:space="preserve">7. Les habitants sont habitués aux journées d'été chaudes. </w:t>
      </w:r>
    </w:p>
    <w:p>
      <w:r>
        <w:t xml:space="preserve">   The inhabitants are accustomed to hot summer days.</w:t>
      </w:r>
    </w:p>
    <w:p>
      <w:r>
        <w:t>8. Il est important de se préparer pour les vacances, en vérifiant le calendrier des jours fériés.</w:t>
      </w:r>
    </w:p>
    <w:p>
      <w:r>
        <w:t xml:space="preserve">    It is important to prepare for holidays by checking the calendar of public holidays. </w:t>
      </w:r>
    </w:p>
    <w:p>
      <w:r>
        <w:t>9. La France a célébré un jour national pour la paix.</w:t>
      </w:r>
    </w:p>
    <w:p>
      <w:r>
        <w:t xml:space="preserve">   France celebrated a national day for peace.</w:t>
      </w:r>
    </w:p>
    <w:p>
      <w:r>
        <w:t xml:space="preserve">10. Le mois de mai a beaucoup de jours. </w:t>
      </w:r>
    </w:p>
    <w:p>
      <w:r>
        <w:t xml:space="preserve">     May has many days.</w:t>
      </w:r>
    </w:p>
    <w:p/>
    <w:p>
      <w:r>
        <w:rPr>
          <w:b/>
        </w:rPr>
        <w:t>Word: bien | Meaning: well</w:t>
      </w:r>
    </w:p>
    <w:p/>
    <w:p>
      <w:r>
        <w:t>1.  Il est bien content de voir son ami après une longue absence.</w:t>
      </w:r>
    </w:p>
    <w:p>
      <w:r>
        <w:t xml:space="preserve">    He is well pleased to see his friend after a long absence.</w:t>
      </w:r>
    </w:p>
    <w:p>
      <w:r>
        <w:t xml:space="preserve">2.  Le repas était délicieux, je trouve que c'était bien cuisiné. </w:t>
      </w:r>
    </w:p>
    <w:p>
      <w:r>
        <w:t xml:space="preserve">    The meal was delicious; I think it was well cooked.</w:t>
      </w:r>
    </w:p>
    <w:p>
      <w:r>
        <w:t>3.  Je vais bien merci, comment vas-tu?</w:t>
      </w:r>
    </w:p>
    <w:p>
      <w:r>
        <w:t xml:space="preserve">   I am doing well, thank you. How are you?</w:t>
      </w:r>
    </w:p>
    <w:p>
      <w:r>
        <w:t>4.  Vous avez bien compris l'explication de la procédure.</w:t>
      </w:r>
    </w:p>
    <w:p>
      <w:r>
        <w:t xml:space="preserve">    You have understood the explanation of the procedure well. </w:t>
      </w:r>
    </w:p>
    <w:p>
      <w:r>
        <w:t>5.  Elle a bien préparé son discours pour la conférence.</w:t>
      </w:r>
    </w:p>
    <w:p>
      <w:r>
        <w:t xml:space="preserve">    She has prepared her speech well for the conference.</w:t>
      </w:r>
    </w:p>
    <w:p>
      <w:r>
        <w:t>6.   Le soleil brille aujourd’hui, il fait un temps vraiment bien.</w:t>
      </w:r>
    </w:p>
    <w:p>
      <w:r>
        <w:t xml:space="preserve">    The sun is shining today, it's a truly beautiful weather.</w:t>
      </w:r>
    </w:p>
    <w:p>
      <w:r>
        <w:t xml:space="preserve">7.  Est-ce que vous avez bien compris l'exercice ? </w:t>
      </w:r>
    </w:p>
    <w:p>
      <w:r>
        <w:t xml:space="preserve">    Did you understand the exercise well?</w:t>
      </w:r>
    </w:p>
    <w:p>
      <w:r>
        <w:t xml:space="preserve">8.   C'est la première fois que je voyage à travers l'Europe.  Bien sûr ! </w:t>
      </w:r>
    </w:p>
    <w:p>
      <w:r>
        <w:t xml:space="preserve">    This is my first time traveling through Europe.  Well, of course! </w:t>
      </w:r>
    </w:p>
    <w:p>
      <w:r>
        <w:t xml:space="preserve">9.  Les enfants jouent bien dehors, ils s'amusent beaucoup. </w:t>
      </w:r>
    </w:p>
    <w:p>
      <w:r>
        <w:t xml:space="preserve">    The children are playing well outside; they're having a lot of fun. </w:t>
      </w:r>
    </w:p>
    <w:p>
      <w:r>
        <w:t>10. Le film était intéressant, il m’a bien plu.</w:t>
      </w:r>
    </w:p>
    <w:p>
      <w:r>
        <w:t xml:space="preserve">   The movie was interesting; it really pleased me.</w:t>
      </w:r>
    </w:p>
    <w:p/>
    <w:p>
      <w:r>
        <w:rPr>
          <w:b/>
        </w:rPr>
        <w:t>Word: jouer | Meaning: to play</w:t>
      </w:r>
    </w:p>
    <w:p/>
    <w:p>
      <w:r>
        <w:t>1. Je joue au tennis avec mes amis le week-end.</w:t>
      </w:r>
    </w:p>
    <w:p>
      <w:r>
        <w:t xml:space="preserve">  I play tennis with my friends on weekends.</w:t>
      </w:r>
    </w:p>
    <w:p>
      <w:r>
        <w:t>2. Elle aime jouer à la guitare depuis qu'elle a appris les premiers accords.</w:t>
      </w:r>
    </w:p>
    <w:p>
      <w:r>
        <w:t xml:space="preserve">   She enjoys playing guitar since she learned the first chords. </w:t>
      </w:r>
    </w:p>
    <w:p>
      <w:r>
        <w:t>3. J’essaie de jouer un instrument de musique, mais je n’ai pas beaucoup de succès.</w:t>
      </w:r>
    </w:p>
    <w:p>
      <w:r>
        <w:t xml:space="preserve">  I am trying to play a musical instrument, but I have not much success.</w:t>
      </w:r>
    </w:p>
    <w:p>
      <w:r>
        <w:t>4. Les enfants jouent dans la cour tous les après-midi.</w:t>
      </w:r>
    </w:p>
    <w:p>
      <w:r>
        <w:t xml:space="preserve">  The children play in the courtyard every afternoon. </w:t>
      </w:r>
    </w:p>
    <w:p>
      <w:r>
        <w:t xml:space="preserve">5. Il joue un rôle important dans l'équipe. </w:t>
      </w:r>
    </w:p>
    <w:p>
      <w:r>
        <w:t xml:space="preserve">   He plays an important role on the team. </w:t>
      </w:r>
    </w:p>
    <w:p>
      <w:r>
        <w:t xml:space="preserve">6. J’ai beaucoup de choses à faire, mais je vais jouer à mon jeu d’arcade maintenant. </w:t>
      </w:r>
    </w:p>
    <w:p>
      <w:r>
        <w:t xml:space="preserve">  I have a lot of things to do, but I will play my arcade game now. </w:t>
      </w:r>
    </w:p>
    <w:p>
      <w:r>
        <w:t xml:space="preserve">7. Nous jouons au jeu de société pendant la soirée.  </w:t>
      </w:r>
    </w:p>
    <w:p>
      <w:r>
        <w:t xml:space="preserve">   We play board games during the evening. </w:t>
      </w:r>
    </w:p>
    <w:p>
      <w:r>
        <w:t xml:space="preserve">8. Elle joue aux cartes avec ses parents chaque dimanche. </w:t>
      </w:r>
    </w:p>
    <w:p>
      <w:r>
        <w:t xml:space="preserve">   She plays cards with her parents every Sunday. </w:t>
      </w:r>
    </w:p>
    <w:p>
      <w:r>
        <w:t xml:space="preserve">9. Les jeunes jouent à plein d’activités sur le terrain. </w:t>
      </w:r>
    </w:p>
    <w:p>
      <w:r>
        <w:t xml:space="preserve">    The young people are playing many activities on the field.  </w:t>
      </w:r>
    </w:p>
    <w:p>
      <w:r>
        <w:t>10. Jouer de la musique est un hobby passionnant pour moi.</w:t>
      </w:r>
    </w:p>
    <w:p>
      <w:r>
        <w:t xml:space="preserve">   Playing music is a fascinating hobby for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