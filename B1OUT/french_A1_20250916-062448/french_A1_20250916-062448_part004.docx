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 C'est bon, je suis content de vous voir aujourd’hui.</w:t>
      </w:r>
    </w:p>
    <w:p>
      <w:r>
        <w:t xml:space="preserve">   Good, I am happy to see you today.</w:t>
      </w:r>
    </w:p>
    <w:p>
      <w:r>
        <w:t>2.  La nourriture est bon, mais il faut être plus généreux.</w:t>
      </w:r>
    </w:p>
    <w:p>
      <w:r>
        <w:t xml:space="preserve">   The food is good, but we need to be more generous.</w:t>
      </w:r>
    </w:p>
    <w:p>
      <w:r>
        <w:t xml:space="preserve">3.  Il a fait un bon effort pour réussir cette mission. </w:t>
      </w:r>
    </w:p>
    <w:p>
      <w:r>
        <w:t xml:space="preserve">   He made a good effort to succeed in this mission.</w:t>
      </w:r>
    </w:p>
    <w:p>
      <w:r>
        <w:t>4.  Le film était bon, je l'ai trouvé intéressant.</w:t>
      </w:r>
    </w:p>
    <w:p>
      <w:r>
        <w:t xml:space="preserve">   The movie was good, I found it interesting. </w:t>
      </w:r>
    </w:p>
    <w:p>
      <w:r>
        <w:t xml:space="preserve">5.  Bon, on va commencer la conversation dès maintenant. </w:t>
      </w:r>
    </w:p>
    <w:p>
      <w:r>
        <w:t xml:space="preserve">   Alright, let's begin the conversation now.</w:t>
      </w:r>
    </w:p>
    <w:p>
      <w:r>
        <w:t>6.  Est-ce que vous avez une bonne idée pour ce projet?</w:t>
      </w:r>
    </w:p>
    <w:p>
      <w:r>
        <w:t xml:space="preserve">    Do you have a good idea for this project?</w:t>
      </w:r>
    </w:p>
    <w:p>
      <w:r>
        <w:t>7.  Nous avons fait un bon travail sur cette tâche.</w:t>
      </w:r>
    </w:p>
    <w:p>
      <w:r>
        <w:t xml:space="preserve">   We did a good job on this task. </w:t>
      </w:r>
    </w:p>
    <w:p>
      <w:r>
        <w:t>8.  Il a dit à la famille qu'il avait bon espoir de les voir bientôt.</w:t>
      </w:r>
    </w:p>
    <w:p>
      <w:r>
        <w:t xml:space="preserve">   He told his family he had good hope of seeing them soon.</w:t>
      </w:r>
    </w:p>
    <w:p>
      <w:r>
        <w:t>9.  Je voudrais une bière, et un bon café s’il vous plaît.</w:t>
      </w:r>
    </w:p>
    <w:p>
      <w:r>
        <w:t xml:space="preserve">   I would like a beer, and a good coffee if you please.</w:t>
      </w:r>
    </w:p>
    <w:p>
      <w:r>
        <w:t xml:space="preserve">10. Il est bon d’aller faire du sport tous les jours. </w:t>
      </w:r>
    </w:p>
    <w:p>
      <w:r>
        <w:t xml:space="preserve">    It is good to go for sports every day.</w:t>
      </w:r>
    </w:p>
    <w:p/>
    <w:p>
      <w:r>
        <w:t>Vivre: &lt;To live&gt;</w:t>
      </w:r>
    </w:p>
    <w:p/>
    <w:p>
      <w:r>
        <w:t xml:space="preserve">1.  Je vis dans un petit village au bord de la mer. </w:t>
      </w:r>
    </w:p>
    <w:p>
      <w:r>
        <w:t xml:space="preserve">    My village is on the coast, it's so small. </w:t>
      </w:r>
    </w:p>
    <w:p>
      <w:r>
        <w:t>2.  Vivre en ville est différent de vivre à la campagne.</w:t>
      </w:r>
    </w:p>
    <w:p>
      <w:r>
        <w:t xml:space="preserve">    Living in the city is different from living in the country.</w:t>
      </w:r>
    </w:p>
    <w:p>
      <w:r>
        <w:t>3.  Le plus difficile est de faire la transition entre vivre seul et vivre avec des autres.</w:t>
      </w:r>
    </w:p>
    <w:p>
      <w:r>
        <w:t xml:space="preserve">    The hardest thing is making the transition between living alone and living with others.</w:t>
      </w:r>
    </w:p>
    <w:p>
      <w:r>
        <w:t xml:space="preserve">4.  Elle vit dans une grande ville, mais elle rêve d'un petit village. </w:t>
      </w:r>
    </w:p>
    <w:p>
      <w:r>
        <w:t xml:space="preserve">    She lives in a big city, but she dreams of a small village.</w:t>
      </w:r>
    </w:p>
    <w:p>
      <w:r>
        <w:t>5.  Nous vivons dans un environnement sain et agréable.</w:t>
      </w:r>
    </w:p>
    <w:p>
      <w:r>
        <w:t xml:space="preserve">    We live in a healthy and pleasant environment.</w:t>
      </w:r>
    </w:p>
    <w:p>
      <w:r>
        <w:t>6.  Comment puis-je vivre plus simplement ?</w:t>
      </w:r>
    </w:p>
    <w:p>
      <w:r>
        <w:t xml:space="preserve">    How can I live more simply?</w:t>
      </w:r>
    </w:p>
    <w:p>
      <w:r>
        <w:t xml:space="preserve">7.  La vie est belle, mais elle peut aussi être difficile. </w:t>
      </w:r>
    </w:p>
    <w:p>
      <w:r>
        <w:t xml:space="preserve">    Life is beautiful, but it can also be difficult. </w:t>
      </w:r>
    </w:p>
    <w:p>
      <w:r>
        <w:t xml:space="preserve">8.  L'important dans la vie, c'est de trouver son propre chemin. </w:t>
      </w:r>
    </w:p>
    <w:p>
      <w:r>
        <w:t xml:space="preserve">    The important thing in life is to find your own path.</w:t>
      </w:r>
    </w:p>
    <w:p>
      <w:r>
        <w:t>9.  J'ai besoin d'une nouvelle routine pour vivre plus sereinement.</w:t>
      </w:r>
    </w:p>
    <w:p>
      <w:r>
        <w:t xml:space="preserve">    I need a new routine to live more peacefully. </w:t>
      </w:r>
    </w:p>
    <w:p>
      <w:r>
        <w:t xml:space="preserve">10. L'expérience du voyage me fait mieux comprendre comment vivre. </w:t>
      </w:r>
    </w:p>
    <w:p>
      <w:r>
        <w:t xml:space="preserve">     Traveling gives me a better understanding of how to live.</w:t>
      </w:r>
    </w:p>
    <w:p/>
    <w:p>
      <w:r>
        <w:t>Fleur: Flower |</w:t>
      </w:r>
    </w:p>
    <w:p/>
    <w:p>
      <w:r>
        <w:t>1.  J'adore les fleurs dans mon jardin.</w:t>
      </w:r>
    </w:p>
    <w:p>
      <w:r>
        <w:t xml:space="preserve">    My garden is full of beautiful flowers.</w:t>
      </w:r>
    </w:p>
    <w:p>
      <w:r>
        <w:t xml:space="preserve">2.  La fleur d’oranger est une plante très jolie. </w:t>
      </w:r>
    </w:p>
    <w:p>
      <w:r>
        <w:t xml:space="preserve">    The orange blossom is a very pretty plant.</w:t>
      </w:r>
    </w:p>
    <w:p>
      <w:r>
        <w:t xml:space="preserve">3.  Elle a remarqué la fleur de lys sur le tombeau. </w:t>
      </w:r>
    </w:p>
    <w:p>
      <w:r>
        <w:t xml:space="preserve">   She noticed the lily flower on the tombstone. </w:t>
      </w:r>
    </w:p>
    <w:p>
      <w:r>
        <w:t>4.  Un bouquet de fleurs colorés m'a fait plaisir.</w:t>
      </w:r>
    </w:p>
    <w:p>
      <w:r>
        <w:t xml:space="preserve">    A colorful bouquet of flowers made me happy.</w:t>
      </w:r>
    </w:p>
    <w:p>
      <w:r>
        <w:t xml:space="preserve">5.  Il doit être une fleur rare pour trouver un tel trésor. </w:t>
      </w:r>
    </w:p>
    <w:p>
      <w:r>
        <w:t xml:space="preserve">    It must be a rare flower to find such a treasure. </w:t>
      </w:r>
    </w:p>
    <w:p>
      <w:r>
        <w:t xml:space="preserve">6.  Le parfum des fleurs est très agréable. </w:t>
      </w:r>
    </w:p>
    <w:p>
      <w:r>
        <w:t xml:space="preserve">   The smell of flowers is very pleasant. </w:t>
      </w:r>
    </w:p>
    <w:p>
      <w:r>
        <w:t>7.  La fleur de rose a une signification particulière.</w:t>
      </w:r>
    </w:p>
    <w:p>
      <w:r>
        <w:t xml:space="preserve">   Rose flower has a particular meaning.</w:t>
      </w:r>
    </w:p>
    <w:p>
      <w:r>
        <w:t xml:space="preserve">8.  Il l'a offerte à sa femme pour son anniversaire. </w:t>
      </w:r>
    </w:p>
    <w:p>
      <w:r>
        <w:t xml:space="preserve">    He offered it to his wife for her birthday.</w:t>
      </w:r>
    </w:p>
    <w:p>
      <w:r>
        <w:t xml:space="preserve">9.  Les fleurs sont un symbole de joie et de bonheur. </w:t>
      </w:r>
    </w:p>
    <w:p>
      <w:r>
        <w:t xml:space="preserve">   Flowers are a symbol of joy and happiness. </w:t>
      </w:r>
    </w:p>
    <w:p>
      <w:r>
        <w:t xml:space="preserve">10. Les enfants ont planté des fleurs dans le jardin. </w:t>
      </w:r>
    </w:p>
    <w:p>
      <w:r>
        <w:t xml:space="preserve">   Children planted flowers in the garden.</w:t>
      </w:r>
    </w:p>
    <w:p/>
    <w:p>
      <w:r>
        <w:rPr>
          <w:b/>
        </w:rPr>
        <w:t>Word: Table | Meaning: Table</w:t>
      </w:r>
    </w:p>
    <w:p/>
    <w:p>
      <w:r>
        <w:t>1. La table de bois est située dans la salle à manger.</w:t>
      </w:r>
    </w:p>
    <w:p>
      <w:r>
        <w:t xml:space="preserve">    The wooden table is located in the dining room.</w:t>
      </w:r>
    </w:p>
    <w:p>
      <w:r>
        <w:t>2. J'ai besoin d'une table pour ranger mes livres.</w:t>
      </w:r>
    </w:p>
    <w:p>
      <w:r>
        <w:t xml:space="preserve">    I need a table to store my books. </w:t>
      </w:r>
    </w:p>
    <w:p>
      <w:r>
        <w:t xml:space="preserve">3.  La table était couverte d'un grand tapis. </w:t>
      </w:r>
    </w:p>
    <w:p>
      <w:r>
        <w:t xml:space="preserve">   The table was covered with a large rug.</w:t>
      </w:r>
    </w:p>
    <w:p>
      <w:r>
        <w:t xml:space="preserve">4. La table était pleine de nourriture. </w:t>
      </w:r>
    </w:p>
    <w:p>
      <w:r>
        <w:t xml:space="preserve">   The table was full of food.</w:t>
      </w:r>
    </w:p>
    <w:p>
      <w:r>
        <w:t>5. Nous avons mangé sur la table.</w:t>
      </w:r>
    </w:p>
    <w:p>
      <w:r>
        <w:t xml:space="preserve">    We ate at the table.</w:t>
      </w:r>
    </w:p>
    <w:p>
      <w:r>
        <w:t xml:space="preserve">6.  Il y a une table à l'entrée du restaurant. </w:t>
      </w:r>
    </w:p>
    <w:p>
      <w:r>
        <w:t xml:space="preserve">   There is a table at the entrance of the restaurant. </w:t>
      </w:r>
    </w:p>
    <w:p>
      <w:r>
        <w:t xml:space="preserve">7. La table était décorée avec des fleurs. </w:t>
      </w:r>
    </w:p>
    <w:p>
      <w:r>
        <w:t xml:space="preserve">   The table was decorated with flowers. </w:t>
      </w:r>
    </w:p>
    <w:p>
      <w:r>
        <w:t>8. Il faut nettoyer la table avant de servir la nourriture.</w:t>
      </w:r>
    </w:p>
    <w:p>
      <w:r>
        <w:t xml:space="preserve">    You must clean the table before serving the food.  </w:t>
      </w:r>
    </w:p>
    <w:p>
      <w:r>
        <w:t xml:space="preserve">9. La table est un objet essentiel dans la maison. </w:t>
      </w:r>
    </w:p>
    <w:p>
      <w:r>
        <w:t xml:space="preserve">   A table is an essential object in the home. </w:t>
      </w:r>
    </w:p>
    <w:p>
      <w:r>
        <w:t xml:space="preserve">10. J'utilise souvent la table pour travailler. </w:t>
      </w:r>
    </w:p>
    <w:p>
      <w:r>
        <w:t xml:space="preserve">    I often use the table to work.</w:t>
      </w:r>
    </w:p>
    <w:p/>
    <w:p>
      <w:r>
        <w:t>Lune: Moon</w:t>
      </w:r>
    </w:p>
    <w:p/>
    <w:p>
      <w:r>
        <w:t xml:space="preserve">1. La lune était brillante ce soir.  </w:t>
      </w:r>
    </w:p>
    <w:p>
      <w:r>
        <w:t>The moon was bright tonight.</w:t>
      </w:r>
    </w:p>
    <w:p>
      <w:r>
        <w:t>2. Nous allons voir la lune depuis le ciel.</w:t>
      </w:r>
    </w:p>
    <w:p>
      <w:r>
        <w:t>We're going to see the moon from the sky.</w:t>
      </w:r>
    </w:p>
    <w:p>
      <w:r>
        <w:t>3. Les enfants regardaient la lune avec fascination.</w:t>
      </w:r>
    </w:p>
    <w:p>
      <w:r>
        <w:t>The children were looking at the moon with fascination.</w:t>
      </w:r>
    </w:p>
    <w:p>
      <w:r>
        <w:t xml:space="preserve">4. La lune a une influence importante sur les marées. </w:t>
      </w:r>
    </w:p>
    <w:p>
      <w:r>
        <w:t>The moon has an important influence on tides.</w:t>
      </w:r>
    </w:p>
    <w:p>
      <w:r>
        <w:t>5. J’adore regarder la lune dans le ciel nocturne.</w:t>
      </w:r>
    </w:p>
    <w:p>
      <w:r>
        <w:t xml:space="preserve">I love watching the moon in the night sky. </w:t>
      </w:r>
    </w:p>
    <w:p>
      <w:r>
        <w:t xml:space="preserve">6. Le poète a écrit une nouvelle poème sur la lune. </w:t>
      </w:r>
    </w:p>
    <w:p>
      <w:r>
        <w:t>The poet wrote a new poem about the moon.</w:t>
      </w:r>
    </w:p>
    <w:p>
      <w:r>
        <w:t xml:space="preserve">7. La lune illumine la forêt de façon mystérieuse.  </w:t>
      </w:r>
    </w:p>
    <w:p>
      <w:r>
        <w:t>The moon illuminates the forest in a mysterious way.</w:t>
      </w:r>
    </w:p>
    <w:p>
      <w:r>
        <w:t>8. Les astronautes ont voyagé vers la lune.</w:t>
      </w:r>
    </w:p>
    <w:p>
      <w:r>
        <w:t>Astronauts have traveled to the moon.</w:t>
      </w:r>
    </w:p>
    <w:p>
      <w:r>
        <w:t xml:space="preserve">9. Elle est sortie pour observer la lune pendant ses promenades. </w:t>
      </w:r>
    </w:p>
    <w:p>
      <w:r>
        <w:t>She went out to observe the moon during her walks.</w:t>
      </w:r>
    </w:p>
    <w:p>
      <w:r>
        <w:t>10.  La lune nous offre une beauté naturelle unique.</w:t>
      </w:r>
    </w:p>
    <w:p>
      <w:r>
        <w:t>The moon offers us a unique natural beauty.</w:t>
      </w:r>
    </w:p>
    <w:p/>
    <w:p>
      <w:r>
        <w:rPr>
          <w:b/>
        </w:rPr>
        <w:t>Word: J'aime | Meaning: I love</w:t>
      </w:r>
    </w:p>
    <w:p/>
    <w:p>
      <w:r>
        <w:t>1. J'aime bien la musique classique.</w:t>
      </w:r>
    </w:p>
    <w:p>
      <w:r>
        <w:t xml:space="preserve">  I like classical music well.</w:t>
      </w:r>
    </w:p>
    <w:p>
      <w:r>
        <w:t>2. J'aime voyager et découvrir de nouvelles cultures.</w:t>
      </w:r>
    </w:p>
    <w:p>
      <w:r>
        <w:t xml:space="preserve">  I love to travel and discover new cultures.</w:t>
      </w:r>
    </w:p>
    <w:p>
      <w:r>
        <w:t>3. J'aime cuisiner des plats simples avec mes parents.</w:t>
      </w:r>
    </w:p>
    <w:p>
      <w:r>
        <w:t xml:space="preserve">  I enjoy cooking simple dishes with my parents. </w:t>
      </w:r>
    </w:p>
    <w:p>
      <w:r>
        <w:t xml:space="preserve">4. J'aime lire des livres sur l'histoire. </w:t>
      </w:r>
    </w:p>
    <w:p>
      <w:r>
        <w:t xml:space="preserve">  I like reading books about history.</w:t>
      </w:r>
    </w:p>
    <w:p>
      <w:r>
        <w:t xml:space="preserve">5. J'aime discuter avec mes amis. </w:t>
      </w:r>
    </w:p>
    <w:p>
      <w:r>
        <w:t xml:space="preserve">   I love to chat with my friends.</w:t>
      </w:r>
    </w:p>
    <w:p>
      <w:r>
        <w:t>6. J'aime aller au cinéma et voir des films d'action.</w:t>
      </w:r>
    </w:p>
    <w:p>
      <w:r>
        <w:t xml:space="preserve">  I like going to the cinema and watching action movies.</w:t>
      </w:r>
    </w:p>
    <w:p>
      <w:r>
        <w:t xml:space="preserve">7. J'aime écouter de la musique en voyageant. </w:t>
      </w:r>
    </w:p>
    <w:p>
      <w:r>
        <w:t xml:space="preserve">  I enjoy listening to music while traveling.</w:t>
      </w:r>
    </w:p>
    <w:p>
      <w:r>
        <w:t xml:space="preserve">8. J'aime passer du temps avec mes proches. </w:t>
      </w:r>
    </w:p>
    <w:p>
      <w:r>
        <w:t xml:space="preserve">  I like spending time with my loved ones. </w:t>
      </w:r>
    </w:p>
    <w:p>
      <w:r>
        <w:t>9. J'aime apprendre de nouvelles choses.</w:t>
      </w:r>
    </w:p>
    <w:p>
      <w:r>
        <w:t xml:space="preserve">  I love learning new things. </w:t>
      </w:r>
    </w:p>
    <w:p>
      <w:r>
        <w:t xml:space="preserve">10. J'aime le soleil et les journées ensoleillées. </w:t>
      </w:r>
    </w:p>
    <w:p>
      <w:r>
        <w:t xml:space="preserve">   I like the sun and sunny days.</w:t>
      </w:r>
    </w:p>
    <w:p/>
    <w:p>
      <w:r>
        <w:rPr>
          <w:b/>
        </w:rPr>
        <w:t>Word: jouer | Meaning: to play</w:t>
      </w:r>
    </w:p>
    <w:p/>
    <w:p>
      <w:r>
        <w:t xml:space="preserve">1. J'aime jouer aux jeux de société avec mes amis. </w:t>
      </w:r>
    </w:p>
    <w:p>
      <w:r>
        <w:t xml:space="preserve">    I like to play board games with my friends.</w:t>
      </w:r>
    </w:p>
    <w:p>
      <w:r>
        <w:t>2. Ils jouent à la balle dans le parc chaque samedi.</w:t>
      </w:r>
    </w:p>
    <w:p>
      <w:r>
        <w:t xml:space="preserve">    They play ball in the park every Saturday.</w:t>
      </w:r>
    </w:p>
    <w:p>
      <w:r>
        <w:t>3. Le jeu d’arcade est un divertissement populaire auprès des jeunes.</w:t>
      </w:r>
    </w:p>
    <w:p>
      <w:r>
        <w:t xml:space="preserve">   Arcade games are a popular form of entertainment for young people.</w:t>
      </w:r>
    </w:p>
    <w:p>
      <w:r>
        <w:t xml:space="preserve">4. Les enfants jouent de manière libre et spontanée. </w:t>
      </w:r>
    </w:p>
    <w:p>
      <w:r>
        <w:t xml:space="preserve">  Children play freely and spontaneously.</w:t>
      </w:r>
    </w:p>
    <w:p>
      <w:r>
        <w:t>5. La musique joue une importante fonction dans la vie de tous les jours.</w:t>
      </w:r>
    </w:p>
    <w:p>
      <w:r>
        <w:t xml:space="preserve">   Music plays an important role in the lives of all people.</w:t>
      </w:r>
    </w:p>
    <w:p>
      <w:r>
        <w:t>6. Tu peux jouer à différents instruments.</w:t>
      </w:r>
    </w:p>
    <w:p>
      <w:r>
        <w:t xml:space="preserve">    You can play different instruments.</w:t>
      </w:r>
    </w:p>
    <w:p>
      <w:r>
        <w:t xml:space="preserve">7. Je ne peux pas jouer de guitare sans un professeur. </w:t>
      </w:r>
    </w:p>
    <w:p>
      <w:r>
        <w:t xml:space="preserve">   I can't play guitar without a teacher.</w:t>
      </w:r>
    </w:p>
    <w:p>
      <w:r>
        <w:t>8. Le jeu d’échecs est une activité relaxante et stimulante.</w:t>
      </w:r>
    </w:p>
    <w:p>
      <w:r>
        <w:t xml:space="preserve">   Chess is a relaxing and stimulating activity.</w:t>
      </w:r>
    </w:p>
    <w:p>
      <w:r>
        <w:t xml:space="preserve">9. L’utilisation du matériel informatique pour la communication est devenue courante. </w:t>
      </w:r>
    </w:p>
    <w:p>
      <w:r>
        <w:t xml:space="preserve">    Using computer equipment for communication has become common. </w:t>
      </w:r>
    </w:p>
    <w:p>
      <w:r>
        <w:t>10. Les jeux de rôle sont un moyen amusant de vivre des aventures imaginaires.</w:t>
      </w:r>
    </w:p>
    <w:p>
      <w:r>
        <w:t xml:space="preserve">     Role-playing games are a fun way to live imaginary adventures.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 Love is a powerful force that can unite us.</w:t>
      </w:r>
    </w:p>
    <w:p>
      <w:r>
        <w:t>2. Le couple a un amour profond et durable pour l'autre.</w:t>
      </w:r>
    </w:p>
    <w:p>
      <w:r>
        <w:t xml:space="preserve">   The couple has a deep and lasting love for each other.</w:t>
      </w:r>
    </w:p>
    <w:p>
      <w:r>
        <w:t xml:space="preserve">3. Il y a des amours de courte durée, mais les amours durables sont exceptionnelles. </w:t>
      </w:r>
    </w:p>
    <w:p>
      <w:r>
        <w:t xml:space="preserve">   There are short-term loves, but enduring loves are exceptional.</w:t>
      </w:r>
    </w:p>
    <w:p>
      <w:r>
        <w:t>4. La nature est un exemple d'amour éternel qui nous accompagne tout au long de nos vies.</w:t>
      </w:r>
    </w:p>
    <w:p>
      <w:r>
        <w:t xml:space="preserve">   Nature is an example of eternal love that accompanies us throughout our lives.</w:t>
      </w:r>
    </w:p>
    <w:p>
      <w:r>
        <w:t xml:space="preserve">5. Le bonheur d'aimer et d'être aimé est un sentiment unique et précieux. </w:t>
      </w:r>
    </w:p>
    <w:p>
      <w:r>
        <w:t xml:space="preserve">   The happiness of loving and being loved is a unique and precious feeling. </w:t>
      </w:r>
    </w:p>
    <w:p>
      <w:r>
        <w:t>6. L'amour, c'est aussi un acte de générosité et de compassion.</w:t>
      </w:r>
    </w:p>
    <w:p>
      <w:r>
        <w:t xml:space="preserve">   Love is also an act of generosity and compassion. </w:t>
      </w:r>
    </w:p>
    <w:p>
      <w:r>
        <w:t>7. La passion amoureuse peut créer des moments d'intensité émotionnelle.</w:t>
      </w:r>
    </w:p>
    <w:p>
      <w:r>
        <w:t xml:space="preserve">   Romantic love can create moments of intense emotional intensity.</w:t>
      </w:r>
    </w:p>
    <w:p>
      <w:r>
        <w:t>8. On ne se rend compte de l'amour qu'au fil du temps.</w:t>
      </w:r>
    </w:p>
    <w:p>
      <w:r>
        <w:t xml:space="preserve">   We only realize love over time. </w:t>
      </w:r>
    </w:p>
    <w:p>
      <w:r>
        <w:t xml:space="preserve">9. L'amour est une force qui nous pousse à faire des choix importants pour notre vie. </w:t>
      </w:r>
    </w:p>
    <w:p>
      <w:r>
        <w:t xml:space="preserve">   Love is a force that pushes us to make important choices for our lives.</w:t>
      </w:r>
    </w:p>
    <w:p>
      <w:r>
        <w:t>10. Il est impossible de ne pas être touché par l'amour dans toutes ses expressions.</w:t>
      </w:r>
    </w:p>
    <w:p>
      <w:r>
        <w:t xml:space="preserve">   It is impossible not to be touched by love in all its expressions.</w:t>
      </w:r>
    </w:p>
    <w:p/>
    <w:p>
      <w:r>
        <w:rPr>
          <w:b/>
        </w:rPr>
        <w:t>Word: joyeux | Meaning: joyful</w:t>
      </w:r>
    </w:p>
    <w:p/>
    <w:p>
      <w:r>
        <w:t>1.  C'est un jour joyeux !</w:t>
      </w:r>
    </w:p>
    <w:p>
      <w:r>
        <w:t xml:space="preserve">    Happy day!</w:t>
      </w:r>
    </w:p>
    <w:p>
      <w:r>
        <w:t xml:space="preserve">2.  Le concert est joyeux et amusant. </w:t>
      </w:r>
    </w:p>
    <w:p>
      <w:r>
        <w:t xml:space="preserve">    The concert is joyous and fun.</w:t>
      </w:r>
    </w:p>
    <w:p>
      <w:r>
        <w:t>3.  Tu as une grande joie de vivre.</w:t>
      </w:r>
    </w:p>
    <w:p>
      <w:r>
        <w:t xml:space="preserve">    You have a great zest for life.</w:t>
      </w:r>
    </w:p>
    <w:p>
      <w:r>
        <w:t xml:space="preserve">4.  Il était heureux de voir ses enfants. </w:t>
      </w:r>
    </w:p>
    <w:p>
      <w:r>
        <w:t xml:space="preserve">    He was happy to see his children.</w:t>
      </w:r>
    </w:p>
    <w:p>
      <w:r>
        <w:t>5.  J'ai eu un joyeux moment avec mes amis !</w:t>
      </w:r>
    </w:p>
    <w:p>
      <w:r>
        <w:t xml:space="preserve">    I had a joyous moment with my friends!</w:t>
      </w:r>
    </w:p>
    <w:p>
      <w:r>
        <w:t>6.  Le gâteau est très délicieux, il est joyeux!</w:t>
      </w:r>
    </w:p>
    <w:p>
      <w:r>
        <w:t xml:space="preserve">    The cake is very delicious, it’s joyful!</w:t>
      </w:r>
    </w:p>
    <w:p>
      <w:r>
        <w:t xml:space="preserve">7.  Ils ont célébré le mariage avec une joie immense. </w:t>
      </w:r>
    </w:p>
    <w:p>
      <w:r>
        <w:t xml:space="preserve">    They celebrated the wedding with immense joy.</w:t>
      </w:r>
    </w:p>
    <w:p>
      <w:r>
        <w:t>8.  La pluie a apaisé la joie de vivre.</w:t>
      </w:r>
    </w:p>
    <w:p>
      <w:r>
        <w:t xml:space="preserve">    The rain calmed down their joy of living.</w:t>
      </w:r>
    </w:p>
    <w:p>
      <w:r>
        <w:t xml:space="preserve">9.  Il dit que ce sera un jour joyeux et plein d'opportunités. </w:t>
      </w:r>
    </w:p>
    <w:p>
      <w:r>
        <w:t xml:space="preserve">    He said it will be a joyous and full of opportunities day.</w:t>
      </w:r>
    </w:p>
    <w:p>
      <w:r>
        <w:t>10. J’ai beaucoup de joie dans ma vie!</w:t>
      </w:r>
    </w:p>
    <w:p>
      <w:r>
        <w:t xml:space="preserve">    I have much joy in my life!</w:t>
      </w:r>
    </w:p>
    <w:p/>
    <w:p>
      <w:r>
        <w:t>Chatte: Cat |</w:t>
      </w:r>
    </w:p>
    <w:p/>
    <w:p>
      <w:r>
        <w:t xml:space="preserve">1. La chatte est très jolie et elle aime jouer avec les petits jouets. </w:t>
      </w:r>
    </w:p>
    <w:p>
      <w:r>
        <w:t xml:space="preserve">    The cat is very beautiful and she likes playing with small toys.</w:t>
      </w:r>
    </w:p>
    <w:p>
      <w:r>
        <w:t>2. Il y a une chatte dans le jardin qui se promène tranquillement.</w:t>
      </w:r>
    </w:p>
    <w:p>
      <w:r>
        <w:t xml:space="preserve">   There's a cat in the garden that is walking peacefully.</w:t>
      </w:r>
    </w:p>
    <w:p>
      <w:r>
        <w:t xml:space="preserve">3. Nous avons acheté un chatte récemment et elle est adorable. </w:t>
      </w:r>
    </w:p>
    <w:p>
      <w:r>
        <w:t xml:space="preserve">    We recently bought a cat and she is adorable.</w:t>
      </w:r>
    </w:p>
    <w:p>
      <w:r>
        <w:t>4. La chatte miaule doucement à son propriétaire.</w:t>
      </w:r>
    </w:p>
    <w:p>
      <w:r>
        <w:t xml:space="preserve">    The cat meows softly to its owner.</w:t>
      </w:r>
    </w:p>
    <w:p>
      <w:r>
        <w:t>5. Le chatte est très énergique et aime se déplacer rapidement.</w:t>
      </w:r>
    </w:p>
    <w:p>
      <w:r>
        <w:t xml:space="preserve">    The cat is very energetic and likes moving quickly. </w:t>
      </w:r>
    </w:p>
    <w:p>
      <w:r>
        <w:t xml:space="preserve">6. Les chats sont des animaux domestiques qui nous apportent beaucoup de joie. </w:t>
      </w:r>
    </w:p>
    <w:p>
      <w:r>
        <w:t xml:space="preserve">   Cats are domestic animals that bring us a lot of joy.</w:t>
      </w:r>
    </w:p>
    <w:p>
      <w:r>
        <w:t xml:space="preserve">7. Il est important d’observer les habitudes de la chatte pour mieux l'éduquer.  </w:t>
      </w:r>
    </w:p>
    <w:p>
      <w:r>
        <w:t xml:space="preserve">    It is important to observe the cat's habits in order to educate her better.</w:t>
      </w:r>
    </w:p>
    <w:p>
      <w:r>
        <w:t xml:space="preserve">8. La chatte se réveille tôt le matin et s'installe sur le canapé. </w:t>
      </w:r>
    </w:p>
    <w:p>
      <w:r>
        <w:t xml:space="preserve">   The cat wakes up early in the morning and settles on the couch. </w:t>
      </w:r>
    </w:p>
    <w:p>
      <w:r>
        <w:t>9. L’amour des chats est un mystère qui reste indéterminé.</w:t>
      </w:r>
    </w:p>
    <w:p>
      <w:r>
        <w:t xml:space="preserve">    The love of cats is a mystery that remains undetermined. </w:t>
      </w:r>
    </w:p>
    <w:p>
      <w:r>
        <w:t xml:space="preserve">10. La chatte est si adorable que les enfants adorent la prendre en main. </w:t>
      </w:r>
    </w:p>
    <w:p>
      <w:r>
        <w:t xml:space="preserve">   The cat is so adorable that children love to hold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