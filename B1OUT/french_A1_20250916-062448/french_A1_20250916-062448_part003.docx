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 xml:space="preserve">1. J'adore jouer aux jeux de société avec mes amis.  </w:t>
      </w:r>
    </w:p>
    <w:p>
      <w:r>
        <w:t xml:space="preserve">    I love playing board games with my friends.</w:t>
      </w:r>
    </w:p>
    <w:p>
      <w:r>
        <w:t xml:space="preserve">2. Le jeu de tennis est très populaire dans notre ville.  </w:t>
      </w:r>
    </w:p>
    <w:p>
      <w:r>
        <w:t xml:space="preserve">    Tennis is very popular in our city. </w:t>
      </w:r>
    </w:p>
    <w:p>
      <w:r>
        <w:t xml:space="preserve">3. Il faut s’entraîner pour jouer au football, c’est un jeu qui demande beaucoup d'effort.  </w:t>
      </w:r>
    </w:p>
    <w:p>
      <w:r>
        <w:t xml:space="preserve">   You have to train to play football; it is a game that requires a lot of effort.</w:t>
      </w:r>
    </w:p>
    <w:p>
      <w:r>
        <w:t xml:space="preserve">4. Les enfants sont très enthousiastes au moment du jeu de rôle. </w:t>
      </w:r>
    </w:p>
    <w:p>
      <w:r>
        <w:t xml:space="preserve">    Children are very excited when playing role-playing games.</w:t>
      </w:r>
    </w:p>
    <w:p>
      <w:r>
        <w:t xml:space="preserve">5. Je veux jouer à un jeu vidéo sur ma console.  </w:t>
      </w:r>
    </w:p>
    <w:p>
      <w:r>
        <w:t xml:space="preserve">    I want to play a video game on my console.</w:t>
      </w:r>
    </w:p>
    <w:p>
      <w:r>
        <w:t xml:space="preserve">6. Le jeu d'échecs est une activité relaxante et stimulante.  </w:t>
      </w:r>
    </w:p>
    <w:p>
      <w:r>
        <w:t xml:space="preserve">   Chess is a relaxing and stimulating activity. </w:t>
      </w:r>
    </w:p>
    <w:p>
      <w:r>
        <w:t xml:space="preserve">7. Il n’est pas facile de jouer aux cartes, il faut beaucoup de stratégie.   </w:t>
      </w:r>
    </w:p>
    <w:p>
      <w:r>
        <w:t xml:space="preserve">   It’s not easy to play cards, it takes a lot of strategy.</w:t>
      </w:r>
    </w:p>
    <w:p>
      <w:r>
        <w:t xml:space="preserve">8. L'histoire du jeu est fascinante et enrichissante.  </w:t>
      </w:r>
    </w:p>
    <w:p>
      <w:r>
        <w:t xml:space="preserve">    The history of the game is fascinating and enriching. </w:t>
      </w:r>
    </w:p>
    <w:p>
      <w:r>
        <w:t xml:space="preserve">9. J’ai joué à une partie de cartes avec mes parents hier soir. </w:t>
      </w:r>
    </w:p>
    <w:p>
      <w:r>
        <w:t xml:space="preserve">    I played a card game with my parents last night.</w:t>
      </w:r>
    </w:p>
    <w:p>
      <w:r>
        <w:t xml:space="preserve">10. Le jeu est un moyen important de passer du temps et de se divertir.  </w:t>
      </w:r>
    </w:p>
    <w:p>
      <w:r>
        <w:t xml:space="preserve">    Playing is an important way to spend time and have fun.</w:t>
      </w:r>
    </w:p>
    <w:p/>
    <w:p>
      <w:r>
        <w:rPr>
          <w:b/>
        </w:rPr>
        <w:t>Word: livre | Meaning: book</w:t>
      </w:r>
    </w:p>
    <w:p/>
    <w:p>
      <w:r>
        <w:t xml:space="preserve">1. Je voudrais acheter un livre sur la littérature française. </w:t>
      </w:r>
    </w:p>
    <w:p>
      <w:r>
        <w:t xml:space="preserve">  I would like to buy a book about French literature.</w:t>
      </w:r>
    </w:p>
    <w:p>
      <w:r>
        <w:t>2. J'ai lu deux livres d’histoire cette semaine.</w:t>
      </w:r>
    </w:p>
    <w:p>
      <w:r>
        <w:t xml:space="preserve">   I read two history books this week.</w:t>
      </w:r>
    </w:p>
    <w:p>
      <w:r>
        <w:t>3. Le nouveau livre de l'auteur est disponible en librairie.</w:t>
      </w:r>
    </w:p>
    <w:p>
      <w:r>
        <w:t xml:space="preserve">   The new book by the author is available in bookstores.</w:t>
      </w:r>
    </w:p>
    <w:p>
      <w:r>
        <w:t xml:space="preserve">4. Il a un grand nombre de livres dans sa bibliothèque. </w:t>
      </w:r>
    </w:p>
    <w:p>
      <w:r>
        <w:t xml:space="preserve">  He has many books in his library.</w:t>
      </w:r>
    </w:p>
    <w:p>
      <w:r>
        <w:t>5. Vous devez lire le livre avant de commencer la recherche.</w:t>
      </w:r>
    </w:p>
    <w:p>
      <w:r>
        <w:t xml:space="preserve">  You must read the book before starting your research.</w:t>
      </w:r>
    </w:p>
    <w:p>
      <w:r>
        <w:t>6. Les étudiants ont besoin d'un livre pour étudier l’histoire.</w:t>
      </w:r>
    </w:p>
    <w:p>
      <w:r>
        <w:t xml:space="preserve">   Students need a book to study history.</w:t>
      </w:r>
    </w:p>
    <w:p>
      <w:r>
        <w:t>7. Le livre était rempli d'informations pertinentes.</w:t>
      </w:r>
    </w:p>
    <w:p>
      <w:r>
        <w:t xml:space="preserve">   The book was filled with relevant information.</w:t>
      </w:r>
    </w:p>
    <w:p>
      <w:r>
        <w:t xml:space="preserve">8. J'ai lu un livre sur la nature et j'ai appris de nouvelles choses. </w:t>
      </w:r>
    </w:p>
    <w:p>
      <w:r>
        <w:t xml:space="preserve">   I read a book about nature and learned some new things.</w:t>
      </w:r>
    </w:p>
    <w:p>
      <w:r>
        <w:t xml:space="preserve">9. Mon père a acheté un livre à propos de voyages en avion. </w:t>
      </w:r>
    </w:p>
    <w:p>
      <w:r>
        <w:t xml:space="preserve">   My father bought a book about airplane travel.</w:t>
      </w:r>
    </w:p>
    <w:p>
      <w:r>
        <w:t xml:space="preserve">10. J’aime lire des livres dans ma chambre pour me relaxer. </w:t>
      </w:r>
    </w:p>
    <w:p>
      <w:r>
        <w:t xml:space="preserve">    I like to read books in my room to relax.</w:t>
      </w:r>
    </w:p>
    <w:p/>
    <w:p>
      <w:r>
        <w:rPr>
          <w:b/>
        </w:rPr>
        <w:t>Word: maison | Meaning: house</w:t>
      </w:r>
    </w:p>
    <w:p/>
    <w:p>
      <w:r>
        <w:t>1. La maison de mon grand-père est très grande et confortable.</w:t>
      </w:r>
    </w:p>
    <w:p>
      <w:r>
        <w:t xml:space="preserve">    The house of my grandfather is very large and comfortable.</w:t>
      </w:r>
    </w:p>
    <w:p>
      <w:r>
        <w:t xml:space="preserve">2. Nous sommes allés chez ma tante pour faire une visite dans sa maison. </w:t>
      </w:r>
    </w:p>
    <w:p>
      <w:r>
        <w:t xml:space="preserve">    We went to my aunt's house for a visit in her home.  </w:t>
      </w:r>
    </w:p>
    <w:p>
      <w:r>
        <w:t>3. J'aime beaucoup la vie en ville, mais je préfère vivre dans une maison tranquille.</w:t>
      </w:r>
    </w:p>
    <w:p>
      <w:r>
        <w:t xml:space="preserve">    I like life in the city, but I prefer living in a quiet house.</w:t>
      </w:r>
    </w:p>
    <w:p>
      <w:r>
        <w:t xml:space="preserve">4. Mon ami m’aide à décorer ma maison pour les fêtes de Noël. </w:t>
      </w:r>
    </w:p>
    <w:p>
      <w:r>
        <w:t xml:space="preserve">    My friend helps me decorate my home for Christmas parties.</w:t>
      </w:r>
    </w:p>
    <w:p>
      <w:r>
        <w:t xml:space="preserve">5. La maison est un lieu où nous passons beaucoup de temps avec nos proches. </w:t>
      </w:r>
    </w:p>
    <w:p>
      <w:r>
        <w:t xml:space="preserve">    The house is a place where we spend a lot of time with our loved ones.</w:t>
      </w:r>
    </w:p>
    <w:p>
      <w:r>
        <w:t>6. J'ai besoin d'un nouveau tapis pour la chambre de ma fille dans notre maison.</w:t>
      </w:r>
    </w:p>
    <w:p>
      <w:r>
        <w:t xml:space="preserve">   I need a new rug for my daughter's room in our house.  </w:t>
      </w:r>
    </w:p>
    <w:p>
      <w:r>
        <w:t xml:space="preserve">7. L'appartement est très petit, mais elle apprécie sa petite maison. </w:t>
      </w:r>
    </w:p>
    <w:p>
      <w:r>
        <w:t xml:space="preserve">    The apartment is very small, but she enjoys her little home.</w:t>
      </w:r>
    </w:p>
    <w:p>
      <w:r>
        <w:t>8. Il y a beaucoup de travaux à faire dans la maison, j’ai besoin d’aide.</w:t>
      </w:r>
    </w:p>
    <w:p>
      <w:r>
        <w:t xml:space="preserve">    There are many things to do in the house, I need help.</w:t>
      </w:r>
    </w:p>
    <w:p>
      <w:r>
        <w:t xml:space="preserve">9.  Le toit de la maison est en tuiles et il est très bien entretenu. </w:t>
      </w:r>
    </w:p>
    <w:p>
      <w:r>
        <w:t xml:space="preserve">   The roof of the house is made of tiles and it is very well maintained.</w:t>
      </w:r>
    </w:p>
    <w:p>
      <w:r>
        <w:t>10.  Il a fait beaucoup de bruit à l’extérieur de notre maison ce soir, mais je ne peux pas l'entendre.</w:t>
      </w:r>
    </w:p>
    <w:p>
      <w:r>
        <w:t xml:space="preserve">    There was a lot of noise outside our house tonight, but I couldn't hear it.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Il y a un bonjour pour vous.</w:t>
      </w:r>
    </w:p>
    <w:p>
      <w:r>
        <w:t xml:space="preserve">    There's a hello for you.</w:t>
      </w:r>
    </w:p>
    <w:p>
      <w:r>
        <w:t>3.  J’adore la météo aujourd'hui. Bonjour !</w:t>
      </w:r>
    </w:p>
    <w:p>
      <w:r>
        <w:t xml:space="preserve">    I love the weather today. Hello! </w:t>
      </w:r>
    </w:p>
    <w:p>
      <w:r>
        <w:t>4. Bonjour madame, comment allez-vous ?</w:t>
      </w:r>
    </w:p>
    <w:p>
      <w:r>
        <w:t xml:space="preserve">   Good morning madam, how are you? </w:t>
      </w:r>
    </w:p>
    <w:p>
      <w:r>
        <w:t>5. Je voudrais un café, merci. Bonjour !</w:t>
      </w:r>
    </w:p>
    <w:p>
      <w:r>
        <w:t xml:space="preserve">   I would like a coffee, please. Hello!</w:t>
      </w:r>
    </w:p>
    <w:p>
      <w:r>
        <w:t xml:space="preserve">6.  Bonjour à tous ! </w:t>
      </w:r>
    </w:p>
    <w:p>
      <w:r>
        <w:t xml:space="preserve">    Hello everyone! </w:t>
      </w:r>
    </w:p>
    <w:p>
      <w:r>
        <w:t xml:space="preserve">7.  Vous avez une minute pour me parler ? Bonjour ! </w:t>
      </w:r>
    </w:p>
    <w:p>
      <w:r>
        <w:t xml:space="preserve">   Would you have a minute to talk to me? Hello! </w:t>
      </w:r>
    </w:p>
    <w:p>
      <w:r>
        <w:t xml:space="preserve">8. Bonjour, je suis nouveau ici. </w:t>
      </w:r>
    </w:p>
    <w:p>
      <w:r>
        <w:t xml:space="preserve">    Hello, I'm new here. </w:t>
      </w:r>
    </w:p>
    <w:p>
      <w:r>
        <w:t xml:space="preserve">9. Bonjour à la France ! </w:t>
      </w:r>
    </w:p>
    <w:p>
      <w:r>
        <w:t xml:space="preserve">    Hello to France!</w:t>
      </w:r>
    </w:p>
    <w:p>
      <w:r>
        <w:t>10.  Bonjour le monde.</w:t>
      </w:r>
    </w:p>
    <w:p>
      <w:r>
        <w:t xml:space="preserve">   Hello the world.</w:t>
      </w:r>
    </w:p>
    <w:p/>
    <w:p>
      <w:r>
        <w:rPr>
          <w:b/>
        </w:rPr>
        <w:t>Word: Rose | Meaning: Flower</w:t>
      </w:r>
    </w:p>
    <w:p/>
    <w:p>
      <w:r>
        <w:t xml:space="preserve">1. Je préfère les roses rouges à celles bleues. </w:t>
      </w:r>
    </w:p>
    <w:p>
      <w:r>
        <w:t xml:space="preserve">  I prefer red roses to blue ones.</w:t>
      </w:r>
    </w:p>
    <w:p>
      <w:r>
        <w:t>2. La rose est une fleur élégante et romantique.</w:t>
      </w:r>
    </w:p>
    <w:p>
      <w:r>
        <w:t xml:space="preserve">  The rose is an elegant and romantic flower.</w:t>
      </w:r>
    </w:p>
    <w:p>
      <w:r>
        <w:t>3. Rose est un prénom très populaire pour les filles.</w:t>
      </w:r>
    </w:p>
    <w:p>
      <w:r>
        <w:t xml:space="preserve">  Rose is a very popular name for girls.</w:t>
      </w:r>
    </w:p>
    <w:p>
      <w:r>
        <w:t xml:space="preserve">4. Il a offert une rose à sa fiancée le jour de leur anniversaire. </w:t>
      </w:r>
    </w:p>
    <w:p>
      <w:r>
        <w:t xml:space="preserve">  He presented his fiancée with a rose on their anniversary.</w:t>
      </w:r>
    </w:p>
    <w:p>
      <w:r>
        <w:t>5. La rose des vents est une fleur d’exception qui symbolise la liberté.</w:t>
      </w:r>
    </w:p>
    <w:p>
      <w:r>
        <w:t xml:space="preserve">  The wind rose is an exceptional flower that symbolizes freedom.</w:t>
      </w:r>
    </w:p>
    <w:p>
      <w:r>
        <w:t xml:space="preserve">6. Tu dois couper les feuilles des roses pour leur faire pousser encore plus fort. </w:t>
      </w:r>
    </w:p>
    <w:p>
      <w:r>
        <w:t xml:space="preserve">  You must cut the leaves of the roses to let them grow even stronger.</w:t>
      </w:r>
    </w:p>
    <w:p>
      <w:r>
        <w:t xml:space="preserve">7. J'aime beaucoup manger une salade avec des roses séchées. </w:t>
      </w:r>
    </w:p>
    <w:p>
      <w:r>
        <w:t xml:space="preserve">   I love eating a salad with dried roses. </w:t>
      </w:r>
    </w:p>
    <w:p>
      <w:r>
        <w:t xml:space="preserve">8. Les roses sont un symbole de la beauté et de l’amour éternel. </w:t>
      </w:r>
    </w:p>
    <w:p>
      <w:r>
        <w:t xml:space="preserve">  Roses are a symbol of beauty and eternal love.</w:t>
      </w:r>
    </w:p>
    <w:p>
      <w:r>
        <w:t>9. La fleur de rose est souvent utilisée pour décorer les tables d'un buffet.</w:t>
      </w:r>
    </w:p>
    <w:p>
      <w:r>
        <w:t xml:space="preserve">  Rose flower is often used to decorate the tables of a buffet.</w:t>
      </w:r>
    </w:p>
    <w:p>
      <w:r>
        <w:t>10. Rose, un parfum délicat et envoûtant.</w:t>
      </w:r>
    </w:p>
    <w:p>
      <w:r>
        <w:t xml:space="preserve">  Rose, a delicate and captivating fragrance.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 I'm doing well, thank you.</w:t>
      </w:r>
    </w:p>
    <w:p>
      <w:r>
        <w:t>2. Il est bien placé pour le concert.</w:t>
      </w:r>
    </w:p>
    <w:p>
      <w:r>
        <w:t xml:space="preserve">   He is well situated for the concert.</w:t>
      </w:r>
    </w:p>
    <w:p>
      <w:r>
        <w:t>3. Les enfants sont bien élevés.</w:t>
      </w:r>
    </w:p>
    <w:p>
      <w:r>
        <w:t xml:space="preserve">   The children are well raised. </w:t>
      </w:r>
    </w:p>
    <w:p>
      <w:r>
        <w:t xml:space="preserve">4. Elle a fait beaucoup de progrès.  </w:t>
      </w:r>
    </w:p>
    <w:p>
      <w:r>
        <w:t xml:space="preserve">   She made a lot of progress. </w:t>
      </w:r>
    </w:p>
    <w:p>
      <w:r>
        <w:t xml:space="preserve">5. La ville est bien entretenue. </w:t>
      </w:r>
    </w:p>
    <w:p>
      <w:r>
        <w:t xml:space="preserve">    The city is well maintained. </w:t>
      </w:r>
    </w:p>
    <w:p>
      <w:r>
        <w:t>6. J'ai mangé un bon repas aujourd'hui.</w:t>
      </w:r>
    </w:p>
    <w:p>
      <w:r>
        <w:t xml:space="preserve">    I had a good meal today. </w:t>
      </w:r>
    </w:p>
    <w:p>
      <w:r>
        <w:t xml:space="preserve">7. Il a eu une journée bien remplie.  </w:t>
      </w:r>
    </w:p>
    <w:p>
      <w:r>
        <w:t xml:space="preserve">   He had a busy day.</w:t>
      </w:r>
    </w:p>
    <w:p>
      <w:r>
        <w:t>8. La météo est très belle.</w:t>
      </w:r>
    </w:p>
    <w:p>
      <w:r>
        <w:t xml:space="preserve">   The weather is very beautiful.</w:t>
      </w:r>
    </w:p>
    <w:p>
      <w:r>
        <w:t xml:space="preserve">9. C'est une bonne idée.  </w:t>
      </w:r>
    </w:p>
    <w:p>
      <w:r>
        <w:t xml:space="preserve">    That's a good idea.</w:t>
      </w:r>
    </w:p>
    <w:p>
      <w:r>
        <w:t xml:space="preserve">10. Le film était bien réalisé. </w:t>
      </w:r>
    </w:p>
    <w:p>
      <w:r>
        <w:t xml:space="preserve">   The movie was well made.</w:t>
      </w:r>
    </w:p>
    <w:p/>
    <w:p>
      <w:r>
        <w:rPr>
          <w:b/>
        </w:rPr>
        <w:t>Word: jouer | Meaning: to play</w:t>
      </w:r>
    </w:p>
    <w:p/>
    <w:p>
      <w:r>
        <w:t xml:space="preserve">1.  Je joue au tennis tous les jours. </w:t>
      </w:r>
    </w:p>
    <w:p>
      <w:r>
        <w:t xml:space="preserve">    I play tennis every day.</w:t>
      </w:r>
    </w:p>
    <w:p>
      <w:r>
        <w:t>2.  Les enfants jouent dans le jardin.</w:t>
      </w:r>
    </w:p>
    <w:p>
      <w:r>
        <w:t xml:space="preserve">    The children play in the garden.</w:t>
      </w:r>
    </w:p>
    <w:p>
      <w:r>
        <w:t>3.  Elle joue aux cartes avec ses amis.</w:t>
      </w:r>
    </w:p>
    <w:p>
      <w:r>
        <w:t xml:space="preserve">    She plays cards with her friends.</w:t>
      </w:r>
    </w:p>
    <w:p>
      <w:r>
        <w:t>4.  J'ai envie de jouer à un jeu vidéo.</w:t>
      </w:r>
    </w:p>
    <w:p>
      <w:r>
        <w:t xml:space="preserve">   I feel like playing a video game.</w:t>
      </w:r>
    </w:p>
    <w:p>
      <w:r>
        <w:t xml:space="preserve">5.  Il jouait au football avant l'accident. </w:t>
      </w:r>
    </w:p>
    <w:p>
      <w:r>
        <w:t xml:space="preserve">   He was playing football before the accident.</w:t>
      </w:r>
    </w:p>
    <w:p>
      <w:r>
        <w:t>6.  Je joue souvent aux jeux d'arcade.</w:t>
      </w:r>
    </w:p>
    <w:p>
      <w:r>
        <w:t xml:space="preserve">    I often play arcade games.</w:t>
      </w:r>
    </w:p>
    <w:p>
      <w:r>
        <w:t>7.  Avez-vous envie de jouer à des jeux de société?</w:t>
      </w:r>
    </w:p>
    <w:p>
      <w:r>
        <w:t xml:space="preserve">    Do you want to play some board games?</w:t>
      </w:r>
    </w:p>
    <w:p>
      <w:r>
        <w:t xml:space="preserve">8.  Les musiciens jouent une chanson sur scène. </w:t>
      </w:r>
    </w:p>
    <w:p>
      <w:r>
        <w:t xml:space="preserve">   The musicians are playing a song on stage. </w:t>
      </w:r>
    </w:p>
    <w:p>
      <w:r>
        <w:t xml:space="preserve">9.  Ils jouaient un match de basket avant l’heure du dîner. </w:t>
      </w:r>
    </w:p>
    <w:p>
      <w:r>
        <w:t xml:space="preserve">    They were playing a basketball game before dinner time.</w:t>
      </w:r>
    </w:p>
    <w:p>
      <w:r>
        <w:t>10. Je joue d'un instrument de musique.</w:t>
      </w:r>
    </w:p>
    <w:p>
      <w:r>
        <w:t xml:space="preserve">   I play an instrument.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éclaire la ville de façon magnifique. </w:t>
      </w:r>
    </w:p>
    <w:p>
      <w:r>
        <w:t xml:space="preserve">  The sunlight illuminates the city in a magnificent way.</w:t>
      </w:r>
    </w:p>
    <w:p>
      <w:r>
        <w:t xml:space="preserve">2. L'heure de la nuit est une heure de calme et de lumière. </w:t>
      </w:r>
    </w:p>
    <w:p>
      <w:r>
        <w:t xml:space="preserve">  Night time is an hour of calm and light.</w:t>
      </w:r>
    </w:p>
    <w:p>
      <w:r>
        <w:t>3. Je l'aime beaucoup, elle me donne beaucoup de lumière dans ma vie.</w:t>
      </w:r>
    </w:p>
    <w:p>
      <w:r>
        <w:t xml:space="preserve">   I love her very much, she brings a lot of light to my life. </w:t>
      </w:r>
    </w:p>
    <w:p>
      <w:r>
        <w:t xml:space="preserve">4. La lampe de poche éclaire les sentiers et nous guide vers la destination. </w:t>
      </w:r>
    </w:p>
    <w:p>
      <w:r>
        <w:t xml:space="preserve">  The flashlight illuminates the paths and guides us towards the destination.</w:t>
      </w:r>
    </w:p>
    <w:p>
      <w:r>
        <w:t xml:space="preserve">5. La lumière du feu crépite à travers le bois. </w:t>
      </w:r>
    </w:p>
    <w:p>
      <w:r>
        <w:t xml:space="preserve">  Firelight crackles through the woods. </w:t>
      </w:r>
    </w:p>
    <w:p>
      <w:r>
        <w:t xml:space="preserve">6. On a besoin d'une lumière pour lire un livre, comme c’est important! </w:t>
      </w:r>
    </w:p>
    <w:p>
      <w:r>
        <w:t xml:space="preserve">  We need light to read a book, it's important! </w:t>
      </w:r>
    </w:p>
    <w:p>
      <w:r>
        <w:t xml:space="preserve">7. Les étoiles ont une lumière constante et puissante. </w:t>
      </w:r>
    </w:p>
    <w:p>
      <w:r>
        <w:t xml:space="preserve">   The stars have a constant and powerful light.</w:t>
      </w:r>
    </w:p>
    <w:p>
      <w:r>
        <w:t xml:space="preserve">8. L’énergie solaire est une source de lumière durable. </w:t>
      </w:r>
    </w:p>
    <w:p>
      <w:r>
        <w:t xml:space="preserve">   Solar energy is a sustainable source of light. </w:t>
      </w:r>
    </w:p>
    <w:p>
      <w:r>
        <w:t>9. La lumière artificielle est indispensable pour nos vies modernes.</w:t>
      </w:r>
    </w:p>
    <w:p>
      <w:r>
        <w:t xml:space="preserve">  Artificial light is indispensable to our modern lives. </w:t>
      </w:r>
    </w:p>
    <w:p>
      <w:r>
        <w:t xml:space="preserve">10. Le cinéma utilise la lumière pour créer des effets et des illusions. </w:t>
      </w:r>
    </w:p>
    <w:p>
      <w:r>
        <w:t xml:space="preserve">   The cinema uses light to create effects and illusions.</w:t>
      </w:r>
    </w:p>
    <w:p/>
    <w:p>
      <w:r>
        <w:t>Rêve: &lt;Dream&gt;</w:t>
      </w:r>
    </w:p>
    <w:p/>
    <w:p>
      <w:r>
        <w:t xml:space="preserve">1. J'adore les rêves de mon enfance. </w:t>
      </w:r>
    </w:p>
    <w:p>
      <w:r>
        <w:t xml:space="preserve">  I adore the dreams of my childhood.</w:t>
      </w:r>
    </w:p>
    <w:p>
      <w:r>
        <w:t xml:space="preserve">2. Le rêve d’une maison propre et confortable est une aspiration commune. </w:t>
      </w:r>
    </w:p>
    <w:p>
      <w:r>
        <w:t xml:space="preserve">   The dream of a clean and comfortable home is a common aspiration.</w:t>
      </w:r>
    </w:p>
    <w:p>
      <w:r>
        <w:t xml:space="preserve">3. Il avait un rêve d'être écrivain depuis l'âge de dix ans. </w:t>
      </w:r>
    </w:p>
    <w:p>
      <w:r>
        <w:t xml:space="preserve">  He had a dream of being an author since he was ten years old.</w:t>
      </w:r>
    </w:p>
    <w:p>
      <w:r>
        <w:t xml:space="preserve">4. Son rêve était de voyager en Europe. </w:t>
      </w:r>
    </w:p>
    <w:p>
      <w:r>
        <w:t xml:space="preserve">   His dream was to travel in Europe.</w:t>
      </w:r>
    </w:p>
    <w:p>
      <w:r>
        <w:t xml:space="preserve">5. Les rêves sont des visions qu’on ne peut pas vivre. </w:t>
      </w:r>
    </w:p>
    <w:p>
      <w:r>
        <w:t xml:space="preserve">   Dreams are visions that we can't live.</w:t>
      </w:r>
    </w:p>
    <w:p>
      <w:r>
        <w:t xml:space="preserve">6. Il a eu un rêve étrange et impossible à réaliser. </w:t>
      </w:r>
    </w:p>
    <w:p>
      <w:r>
        <w:t xml:space="preserve">   He had an odd and impossible dream to realize.</w:t>
      </w:r>
    </w:p>
    <w:p>
      <w:r>
        <w:t xml:space="preserve">7. La réalité et les rêves ne sont pas toujours compatibles. </w:t>
      </w:r>
    </w:p>
    <w:p>
      <w:r>
        <w:t xml:space="preserve">  Reality and dreams aren't always compatible.</w:t>
      </w:r>
    </w:p>
    <w:p>
      <w:r>
        <w:t xml:space="preserve">8. Les enfants rêvent beaucoup, mais il est important de les réveiller pour qu’ils puissent commencer à apprendre. </w:t>
      </w:r>
    </w:p>
    <w:p>
      <w:r>
        <w:t xml:space="preserve">   Children dream a lot, but it is important to wake them up so that they can begin learning.</w:t>
      </w:r>
    </w:p>
    <w:p>
      <w:r>
        <w:t xml:space="preserve">9. La science des rêves nous apprend beaucoup sur l'esprit humain. </w:t>
      </w:r>
    </w:p>
    <w:p>
      <w:r>
        <w:t xml:space="preserve">  Science of dreams teaches us a great deal about the human mind.</w:t>
      </w:r>
    </w:p>
    <w:p>
      <w:r>
        <w:t xml:space="preserve">10.  Il n’y a pas de solution miracle pour réaliser tous nos rêves. </w:t>
      </w:r>
    </w:p>
    <w:p>
      <w:r>
        <w:t xml:space="preserve">   There is no miracle solution to realize all our dreams.</w:t>
      </w:r>
    </w:p>
    <w:p/>
    <w:p>
      <w:r>
        <w:rPr>
          <w:i/>
        </w:rPr>
        <w:t>Jeu: &lt;Game&gt; | Meaning: &lt;The act of playing, or a game itself&gt;</w:t>
      </w:r>
    </w:p>
    <w:p/>
    <w:p>
      <w:r>
        <w:t>1. J'adore jouer à des jeux de société avec mes amis.</w:t>
      </w:r>
    </w:p>
    <w:p>
      <w:r>
        <w:t xml:space="preserve">  I love playing board games with my friends.</w:t>
      </w:r>
    </w:p>
    <w:p>
      <w:r>
        <w:t>2. Il est temps pour un jeu d'échecs.</w:t>
      </w:r>
    </w:p>
    <w:p>
      <w:r>
        <w:t xml:space="preserve">  It's time for a chess game. </w:t>
      </w:r>
    </w:p>
    <w:p>
      <w:r>
        <w:t>3. La fête a eu beaucoup de jeux en plein air.</w:t>
      </w:r>
    </w:p>
    <w:p>
      <w:r>
        <w:t xml:space="preserve">  The party had many outdoor games.</w:t>
      </w:r>
    </w:p>
    <w:p>
      <w:r>
        <w:t xml:space="preserve">4. Les enfants jouent à des jeux de construction dans leur jardin. </w:t>
      </w:r>
    </w:p>
    <w:p>
      <w:r>
        <w:t xml:space="preserve">  The children play building toys in their yard.</w:t>
      </w:r>
    </w:p>
    <w:p>
      <w:r>
        <w:t xml:space="preserve">5. J'ai un jeu vidéo sur ma console. </w:t>
      </w:r>
    </w:p>
    <w:p>
      <w:r>
        <w:t xml:space="preserve">  I have a video game on my console.</w:t>
      </w:r>
    </w:p>
    <w:p>
      <w:r>
        <w:t xml:space="preserve">6.  Voulez-vous jouer au jeu de rôle ? </w:t>
      </w:r>
    </w:p>
    <w:p>
      <w:r>
        <w:t xml:space="preserve">  Do you want to play a role-playing game?</w:t>
      </w:r>
    </w:p>
    <w:p>
      <w:r>
        <w:t>7.  Il faut jouer de la musique pour faire plaisir à tous.</w:t>
      </w:r>
    </w:p>
    <w:p>
      <w:r>
        <w:t xml:space="preserve">  We should play music to please everyone.</w:t>
      </w:r>
    </w:p>
    <w:p>
      <w:r>
        <w:t>8.  Le jeu est une façon amusante de passer du temps.</w:t>
      </w:r>
    </w:p>
    <w:p>
      <w:r>
        <w:t xml:space="preserve">  Playing is a fun way to spend time. </w:t>
      </w:r>
    </w:p>
    <w:p>
      <w:r>
        <w:t>9. Le jeu de société est un moyen simple de s'amuser.</w:t>
      </w:r>
    </w:p>
    <w:p>
      <w:r>
        <w:t xml:space="preserve">   Board game is an easy way to have fun.</w:t>
      </w:r>
    </w:p>
    <w:p>
      <w:r>
        <w:t xml:space="preserve">10.  Il y a plusieurs jeux sur la plateforme en ligne. </w:t>
      </w:r>
    </w:p>
    <w:p>
      <w:r>
        <w:t xml:space="preserve">    There are many games on the online platform.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