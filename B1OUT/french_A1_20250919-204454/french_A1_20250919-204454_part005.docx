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Marie's dress is black.</w:t>
      </w:r>
    </w:p>
    <w:p>
      <w:r>
        <w:t>2. Il a un pantalon noir.</w:t>
      </w:r>
    </w:p>
    <w:p>
      <w:r>
        <w:t xml:space="preserve">  He has a black pants.</w:t>
      </w:r>
    </w:p>
    <w:p>
      <w:r>
        <w:t>3. Le café est noir.</w:t>
      </w:r>
    </w:p>
    <w:p>
      <w:r>
        <w:t xml:space="preserve">  The coffee is black.</w:t>
      </w:r>
    </w:p>
    <w:p>
      <w:r>
        <w:t>4. J'ai des chaussures noires.</w:t>
      </w:r>
    </w:p>
    <w:p>
      <w:r>
        <w:t xml:space="preserve">  I have black shoes.</w:t>
      </w:r>
    </w:p>
    <w:p>
      <w:r>
        <w:t xml:space="preserve">5. La nuit est noire. </w:t>
      </w:r>
    </w:p>
    <w:p>
      <w:r>
        <w:t xml:space="preserve">  Night is dark. </w:t>
      </w:r>
    </w:p>
    <w:p>
      <w:r>
        <w:t>6. Nous avons un animal noir.</w:t>
      </w:r>
    </w:p>
    <w:p>
      <w:r>
        <w:t xml:space="preserve">   We have a black animal.</w:t>
      </w:r>
    </w:p>
    <w:p>
      <w:r>
        <w:t xml:space="preserve">7. Le tableau est noir et blanc. </w:t>
      </w:r>
    </w:p>
    <w:p>
      <w:r>
        <w:t xml:space="preserve">   The painting is black and white.</w:t>
      </w:r>
    </w:p>
    <w:p>
      <w:r>
        <w:t>8. Les nuages sont noirs.</w:t>
      </w:r>
    </w:p>
    <w:p>
      <w:r>
        <w:t xml:space="preserve">   Clouds are black.</w:t>
      </w:r>
    </w:p>
    <w:p>
      <w:r>
        <w:t>9. J'aime les films noirs.</w:t>
      </w:r>
    </w:p>
    <w:p>
      <w:r>
        <w:t xml:space="preserve">  I like black-and-white movies. </w:t>
      </w:r>
    </w:p>
    <w:p>
      <w:r>
        <w:t xml:space="preserve">10.  Le chat est noir et blanc. </w:t>
      </w:r>
    </w:p>
    <w:p>
      <w:r>
        <w:t xml:space="preserve">  The cat is black and white.</w:t>
      </w:r>
    </w:p>
    <w:p/>
    <w:p>
      <w:r>
        <w:rPr>
          <w:b/>
        </w:rPr>
        <w:t>Word: La | Meaning: The</w:t>
      </w:r>
    </w:p>
    <w:p/>
    <w:p>
      <w:r>
        <w:t xml:space="preserve">1. La maison est magnifique. </w:t>
      </w:r>
    </w:p>
    <w:p>
      <w:r>
        <w:t xml:space="preserve">  The house is beautiful.</w:t>
      </w:r>
    </w:p>
    <w:p>
      <w:r>
        <w:t>2. J'adore la musique classique.</w:t>
      </w:r>
    </w:p>
    <w:p>
      <w:r>
        <w:t xml:space="preserve">  I love classical music.</w:t>
      </w:r>
    </w:p>
    <w:p>
      <w:r>
        <w:t>3. Il y a beaucoup de gens à la gare.</w:t>
      </w:r>
    </w:p>
    <w:p>
      <w:r>
        <w:t xml:space="preserve">  There are many people at the station.</w:t>
      </w:r>
    </w:p>
    <w:p>
      <w:r>
        <w:t>4. Elle a besoin de faire plus d'exercice.</w:t>
      </w:r>
    </w:p>
    <w:p>
      <w:r>
        <w:t xml:space="preserve">  She needs to do more exercise.</w:t>
      </w:r>
    </w:p>
    <w:p>
      <w:r>
        <w:t xml:space="preserve">5. Je suis heureux de vous rencontrer. </w:t>
      </w:r>
    </w:p>
    <w:p>
      <w:r>
        <w:t xml:space="preserve">   I am happy to meet you. </w:t>
      </w:r>
    </w:p>
    <w:p>
      <w:r>
        <w:t xml:space="preserve">6. Nous avons mangé une pizza très bonne hier soir. </w:t>
      </w:r>
    </w:p>
    <w:p>
      <w:r>
        <w:t xml:space="preserve">  We ate a very good pizza last night. </w:t>
      </w:r>
    </w:p>
    <w:p>
      <w:r>
        <w:t>7. Il ne s'est jamais senti aussi libre.</w:t>
      </w:r>
    </w:p>
    <w:p>
      <w:r>
        <w:t xml:space="preserve">  He has never felt so free.</w:t>
      </w:r>
    </w:p>
    <w:p>
      <w:r>
        <w:t xml:space="preserve">8. J'aime bien lire des romans policiers. </w:t>
      </w:r>
    </w:p>
    <w:p>
      <w:r>
        <w:t xml:space="preserve">   I like to read detective novels.</w:t>
      </w:r>
    </w:p>
    <w:p>
      <w:r>
        <w:t xml:space="preserve">9. La ville est animée la nuit. </w:t>
      </w:r>
    </w:p>
    <w:p>
      <w:r>
        <w:t xml:space="preserve">  The city is lively at night.</w:t>
      </w:r>
    </w:p>
    <w:p>
      <w:r>
        <w:t xml:space="preserve">10. On a besoin d'aller à la pharmacie. </w:t>
      </w:r>
    </w:p>
    <w:p>
      <w:r>
        <w:t xml:space="preserve">   We need to go to the pharmacy.</w:t>
      </w:r>
    </w:p>
    <w:p/>
    <w:p>
      <w:r>
        <w:rPr>
          <w:b/>
        </w:rPr>
        <w:t>Word: Fait | Meaning: done, accomplished</w:t>
      </w:r>
    </w:p>
    <w:p/>
    <w:p>
      <w:r>
        <w:t>1. Je fais du sport chaque jour pour rester en forme.</w:t>
      </w:r>
    </w:p>
    <w:p>
      <w:r>
        <w:t xml:space="preserve">  I exercise daily to stay fit.</w:t>
      </w:r>
    </w:p>
    <w:p>
      <w:r>
        <w:t>2. J'ai fait mes courses hier matin.</w:t>
      </w:r>
    </w:p>
    <w:p>
      <w:r>
        <w:t xml:space="preserve">  I went grocery shopping yesterday morning.</w:t>
      </w:r>
    </w:p>
    <w:p>
      <w:r>
        <w:t xml:space="preserve">3. Le gâteau est délicieux, il a fait plaisir à tous. </w:t>
      </w:r>
    </w:p>
    <w:p>
      <w:r>
        <w:t xml:space="preserve">  The cake is delicious; it pleased everyone.</w:t>
      </w:r>
    </w:p>
    <w:p>
      <w:r>
        <w:t xml:space="preserve">4. Il a fait un voyage en Afrique et il a beaucoup d'histoires à raconter. </w:t>
      </w:r>
    </w:p>
    <w:p>
      <w:r>
        <w:t xml:space="preserve">  He took a trip to Africa and he has lots of stories to tell.</w:t>
      </w:r>
    </w:p>
    <w:p>
      <w:r>
        <w:t>5. La lumière est faible, il a fait une bonne ambiance.</w:t>
      </w:r>
    </w:p>
    <w:p>
      <w:r>
        <w:t xml:space="preserve">  The light is low, it created a good atmosphere. </w:t>
      </w:r>
    </w:p>
    <w:p>
      <w:r>
        <w:t xml:space="preserve">6. J'ai fait mon homework avant de regarder la télévision. </w:t>
      </w:r>
    </w:p>
    <w:p>
      <w:r>
        <w:t xml:space="preserve">  I did my homework before watching TV. </w:t>
      </w:r>
    </w:p>
    <w:p>
      <w:r>
        <w:t>7. Les enfants ont fait une belle fête pour leur anniversaire.</w:t>
      </w:r>
    </w:p>
    <w:p>
      <w:r>
        <w:t xml:space="preserve">  The children had a beautiful party for their birthday.</w:t>
      </w:r>
    </w:p>
    <w:p>
      <w:r>
        <w:t>8. Je suis fatigué, j’ai fait beaucoup d’efforts hier.</w:t>
      </w:r>
    </w:p>
    <w:p>
      <w:r>
        <w:t xml:space="preserve">   I am tired; I made a lot of efforts yesterday. </w:t>
      </w:r>
    </w:p>
    <w:p>
      <w:r>
        <w:t xml:space="preserve">9. Elle a fait une demande de visa pour voyager en France. </w:t>
      </w:r>
    </w:p>
    <w:p>
      <w:r>
        <w:t xml:space="preserve">  She made a visa application to travel in France. </w:t>
      </w:r>
    </w:p>
    <w:p>
      <w:r>
        <w:t xml:space="preserve">10. Le professeur a fait un quiz sur les sciences de la nature. </w:t>
      </w:r>
    </w:p>
    <w:p>
      <w:r>
        <w:t xml:space="preserve">   The teacher had a quiz about natural science.</w:t>
      </w:r>
    </w:p>
    <w:p/>
    <w:p>
      <w:r>
        <w:rPr>
          <w:b/>
        </w:rPr>
        <w:t>Word: Saisir | Meaning: to grasp, seize</w:t>
      </w:r>
    </w:p>
    <w:p/>
    <w:p>
      <w:r>
        <w:t xml:space="preserve">1. Je vais saisir ma carte d'identité pour passer le contrôle de sécurité. </w:t>
      </w:r>
    </w:p>
    <w:p>
      <w:r>
        <w:t xml:space="preserve">    I am going to grab my ID card to pass security check.</w:t>
      </w:r>
    </w:p>
    <w:p>
      <w:r>
        <w:t xml:space="preserve">2. Il saisit son téléphone pour appeler sa mère. </w:t>
      </w:r>
    </w:p>
    <w:p>
      <w:r>
        <w:t xml:space="preserve">    He is grabbing his phone to call his mother.</w:t>
      </w:r>
    </w:p>
    <w:p>
      <w:r>
        <w:t>3. La femme saisit un livre sur la table.</w:t>
      </w:r>
    </w:p>
    <w:p>
      <w:r>
        <w:t xml:space="preserve">    The woman grabs a book on the table.</w:t>
      </w:r>
    </w:p>
    <w:p>
      <w:r>
        <w:t>4. L'enfant saisit une pomme et la mange.</w:t>
      </w:r>
    </w:p>
    <w:p>
      <w:r>
        <w:t xml:space="preserve">    The child grabs an apple and eats it. </w:t>
      </w:r>
    </w:p>
    <w:p>
      <w:r>
        <w:t>5. Le serveur saisit la commande au client.</w:t>
      </w:r>
    </w:p>
    <w:p>
      <w:r>
        <w:t xml:space="preserve">    The server takes the order from the customer.</w:t>
      </w:r>
    </w:p>
    <w:p>
      <w:r>
        <w:t>6. La police saisit les bagages aux aéroports.</w:t>
      </w:r>
    </w:p>
    <w:p>
      <w:r>
        <w:t xml:space="preserve">    Police seize luggage at airports.</w:t>
      </w:r>
    </w:p>
    <w:p>
      <w:r>
        <w:t>7. On saisit le bouton pour éteindre la lumière.</w:t>
      </w:r>
    </w:p>
    <w:p>
      <w:r>
        <w:t xml:space="preserve">    We grab the button to turn off the light. </w:t>
      </w:r>
    </w:p>
    <w:p>
      <w:r>
        <w:t xml:space="preserve">8. Les enfants saisissent des crayons et dessinent dans leur cahier. </w:t>
      </w:r>
    </w:p>
    <w:p>
      <w:r>
        <w:t xml:space="preserve">    The children grab pencils and draw in their notebook. </w:t>
      </w:r>
    </w:p>
    <w:p>
      <w:r>
        <w:t>9. Le dentiste saisit une petite aiguille dans son instrument de soins.</w:t>
      </w:r>
    </w:p>
    <w:p>
      <w:r>
        <w:t xml:space="preserve">   The dentist grabs a small needle in his dental tool.</w:t>
      </w:r>
    </w:p>
    <w:p>
      <w:r>
        <w:t xml:space="preserve">10. J'ai saisi l'opportunité pour monter en grade. </w:t>
      </w:r>
    </w:p>
    <w:p>
      <w:r>
        <w:t xml:space="preserve">    I grasped the opportunity to get promoted.</w:t>
      </w:r>
    </w:p>
    <w:p/>
    <w:p>
      <w:r>
        <w:rPr>
          <w:b/>
        </w:rPr>
        <w:t>Word: Salut | Meaning: Hi</w:t>
      </w:r>
    </w:p>
    <w:p/>
    <w:p>
      <w:r>
        <w:t>1.  Salut, comment allez-vous aujourd'hui ?</w:t>
      </w:r>
    </w:p>
    <w:p>
      <w:r>
        <w:t xml:space="preserve">    Hello, how are you today?</w:t>
      </w:r>
    </w:p>
    <w:p>
      <w:r>
        <w:t>2.  Salut à tous ! Qu’est-ce qu’on fait après l’école ?</w:t>
      </w:r>
    </w:p>
    <w:p>
      <w:r>
        <w:t xml:space="preserve">    Hi everyone! What are we doing after school? </w:t>
      </w:r>
    </w:p>
    <w:p>
      <w:r>
        <w:t>3.  C’est un beau jour, salut !</w:t>
      </w:r>
    </w:p>
    <w:p>
      <w:r>
        <w:t xml:space="preserve">    It's a beautiful day, hello!</w:t>
      </w:r>
    </w:p>
    <w:p>
      <w:r>
        <w:t xml:space="preserve">4.  Salut, je suis heureux de vous rencontrer. </w:t>
      </w:r>
    </w:p>
    <w:p>
      <w:r>
        <w:t xml:space="preserve">    Hello, I am happy to meet you. </w:t>
      </w:r>
    </w:p>
    <w:p>
      <w:r>
        <w:t>5.  Salut les copains ! Vous avez une idée de ce que nous pouvons faire ?</w:t>
      </w:r>
    </w:p>
    <w:p>
      <w:r>
        <w:t xml:space="preserve">    Hey guys! Do you have any ideas about what we can do?</w:t>
      </w:r>
    </w:p>
    <w:p>
      <w:r>
        <w:t>6.  Salut à l'équipe ! Que puis-je faire pour vous aider aujourd’hui?</w:t>
      </w:r>
    </w:p>
    <w:p>
      <w:r>
        <w:t xml:space="preserve">    Hello to the team! What can I do to help you today?</w:t>
      </w:r>
    </w:p>
    <w:p>
      <w:r>
        <w:t xml:space="preserve">7.  Salut, je vais acheter des fruits à la boulangerie. </w:t>
      </w:r>
    </w:p>
    <w:p>
      <w:r>
        <w:t xml:space="preserve">    Hi, I am going to buy some fruit at the bakery.</w:t>
      </w:r>
    </w:p>
    <w:p>
      <w:r>
        <w:t xml:space="preserve">8.  Salut, j'ai besoin de quelques informations avant de commencer. </w:t>
      </w:r>
    </w:p>
    <w:p>
      <w:r>
        <w:t xml:space="preserve">    Hello, I need a few pieces of information before I start. </w:t>
      </w:r>
    </w:p>
    <w:p>
      <w:r>
        <w:t>9.  Salut ! Je suis fatigué après un long voyage.</w:t>
      </w:r>
    </w:p>
    <w:p>
      <w:r>
        <w:t xml:space="preserve">    Hello! I am tired after a long trip. </w:t>
      </w:r>
    </w:p>
    <w:p>
      <w:r>
        <w:t xml:space="preserve">10. Salut, il fait beau aujourd’hui. </w:t>
      </w:r>
    </w:p>
    <w:p>
      <w:r>
        <w:t xml:space="preserve">   Hello, it's nice out today.</w:t>
      </w:r>
    </w:p>
    <w:p/>
    <w:p>
      <w:r>
        <w:rPr>
          <w:b/>
        </w:rPr>
        <w:t>Word: Bien | Meaning: Good</w:t>
      </w:r>
    </w:p>
    <w:p/>
    <w:p>
      <w:r>
        <w:t>1.  Il est bien dans sa nouvelle ville.</w:t>
      </w:r>
    </w:p>
    <w:p>
      <w:r>
        <w:t xml:space="preserve">    He is well in his new city.</w:t>
      </w:r>
    </w:p>
    <w:p>
      <w:r>
        <w:t>2.  Je vais bien, merci.</w:t>
      </w:r>
    </w:p>
    <w:p>
      <w:r>
        <w:t xml:space="preserve">    I am doing well, thank you.</w:t>
      </w:r>
    </w:p>
    <w:p>
      <w:r>
        <w:t xml:space="preserve">3.  Le film était bien réalisé. </w:t>
      </w:r>
    </w:p>
    <w:p>
      <w:r>
        <w:t xml:space="preserve">    The movie was well-made.</w:t>
      </w:r>
    </w:p>
    <w:p>
      <w:r>
        <w:t xml:space="preserve">4.  La météo est bien agréable. </w:t>
      </w:r>
    </w:p>
    <w:p>
      <w:r>
        <w:t xml:space="preserve">    The weather is pleasant. </w:t>
      </w:r>
    </w:p>
    <w:p>
      <w:r>
        <w:t>5.  Vous êtes bien habillé(e) pour cette soirée.</w:t>
      </w:r>
    </w:p>
    <w:p>
      <w:r>
        <w:t xml:space="preserve">   You are well dressed for this evening. </w:t>
      </w:r>
    </w:p>
    <w:p>
      <w:r>
        <w:t xml:space="preserve">6.  Ce café a une saveur bien particulière. </w:t>
      </w:r>
    </w:p>
    <w:p>
      <w:r>
        <w:t xml:space="preserve">   This coffee has a distinct flavor.</w:t>
      </w:r>
    </w:p>
    <w:p>
      <w:r>
        <w:t xml:space="preserve">7.  L'école est bien située, près des transports en commun. </w:t>
      </w:r>
    </w:p>
    <w:p>
      <w:r>
        <w:t xml:space="preserve">   The school is well located near public transportation. </w:t>
      </w:r>
    </w:p>
    <w:p>
      <w:r>
        <w:t xml:space="preserve">8.  J'ai eu une bonne journée bien remplie de projets. </w:t>
      </w:r>
    </w:p>
    <w:p>
      <w:r>
        <w:t xml:space="preserve">   I had a good day with plenty of projects.</w:t>
      </w:r>
    </w:p>
    <w:p>
      <w:r>
        <w:t>9.  Le concert était bien animé et les chansons étaient excellentes!</w:t>
      </w:r>
    </w:p>
    <w:p>
      <w:r>
        <w:t xml:space="preserve">   The concert was lively and the songs were excellent!</w:t>
      </w:r>
    </w:p>
    <w:p>
      <w:r>
        <w:t xml:space="preserve">10.  C'est bien d'avoir une famille qui me soutient. </w:t>
      </w:r>
    </w:p>
    <w:p>
      <w:r>
        <w:t xml:space="preserve">    It is nice to have a family who supports me.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Le professeur dit que nous devons nous préparer pour l'examen.</w:t>
      </w:r>
    </w:p>
    <w:p>
      <w:r>
        <w:t xml:space="preserve">   The professor says we must prepare for the exam. </w:t>
      </w:r>
    </w:p>
    <w:p>
      <w:r>
        <w:t>3.  Il a fait une crise de panique à cause de la mauvaise nouvelle.</w:t>
      </w:r>
    </w:p>
    <w:p>
      <w:r>
        <w:t xml:space="preserve">    He had a panic attack because of the bad news.</w:t>
      </w:r>
    </w:p>
    <w:p>
      <w:r>
        <w:t>4.  Je ne sais pas qui il est.</w:t>
      </w:r>
    </w:p>
    <w:p>
      <w:r>
        <w:t xml:space="preserve">   I don't know who he is. </w:t>
      </w:r>
    </w:p>
    <w:p>
      <w:r>
        <w:t>5. Il est arrivé avec son frère et sa sœur.</w:t>
      </w:r>
    </w:p>
    <w:p>
      <w:r>
        <w:t xml:space="preserve">   He arrived with his brother and sister.</w:t>
      </w:r>
    </w:p>
    <w:p>
      <w:r>
        <w:t>6.  Elle a besoin d'aide pour faire ses devoirs.</w:t>
      </w:r>
    </w:p>
    <w:p>
      <w:r>
        <w:t xml:space="preserve">   She needs help with her homework.</w:t>
      </w:r>
    </w:p>
    <w:p>
      <w:r>
        <w:t>7.  Il aime jouer au tennis et à la piscine.</w:t>
      </w:r>
    </w:p>
    <w:p>
      <w:r>
        <w:t xml:space="preserve">   He likes playing tennis and swimming.</w:t>
      </w:r>
    </w:p>
    <w:p>
      <w:r>
        <w:t xml:space="preserve">8.  Le garçon est très timide. </w:t>
      </w:r>
    </w:p>
    <w:p>
      <w:r>
        <w:t xml:space="preserve">   The boy is very shy. </w:t>
      </w:r>
    </w:p>
    <w:p>
      <w:r>
        <w:t xml:space="preserve">9.  Elle a beaucoup d'amis dans sa ville. </w:t>
      </w:r>
    </w:p>
    <w:p>
      <w:r>
        <w:t xml:space="preserve">    She has many friends in her city. </w:t>
      </w:r>
    </w:p>
    <w:p>
      <w:r>
        <w:t xml:space="preserve">10.  Il m’a fait un cadeau de Noël très spécial. </w:t>
      </w:r>
    </w:p>
    <w:p>
      <w:r>
        <w:t xml:space="preserve">   He gave me a very special Christmas present.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J'aime bien parler avec toi.</w:t>
      </w:r>
    </w:p>
    <w:p>
      <w:r>
        <w:t xml:space="preserve">  I like to talk with you.</w:t>
      </w:r>
    </w:p>
    <w:p>
      <w:r>
        <w:t>3. Tu vas à l'école aujourd'hui?</w:t>
      </w:r>
    </w:p>
    <w:p>
      <w:r>
        <w:t xml:space="preserve">  Are you going to school today?</w:t>
      </w:r>
    </w:p>
    <w:p>
      <w:r>
        <w:t>4. La musique est belle, tu aimes-tu?</w:t>
      </w:r>
    </w:p>
    <w:p>
      <w:r>
        <w:t xml:space="preserve">  The music is beautiful, do you like it? </w:t>
      </w:r>
    </w:p>
    <w:p>
      <w:r>
        <w:t>5. Je suis content de te voir !</w:t>
      </w:r>
    </w:p>
    <w:p>
      <w:r>
        <w:t xml:space="preserve">   I am happy to see you!</w:t>
      </w:r>
    </w:p>
    <w:p>
      <w:r>
        <w:t xml:space="preserve">6. Tu veux quelque chose à manger ? </w:t>
      </w:r>
    </w:p>
    <w:p>
      <w:r>
        <w:t xml:space="preserve">   Do you want something to eat?</w:t>
      </w:r>
    </w:p>
    <w:p>
      <w:r>
        <w:t>7. Est-ce que tu sais où se trouve le restaurant ?</w:t>
      </w:r>
    </w:p>
    <w:p>
      <w:r>
        <w:t xml:space="preserve">  Do you know where the restaurant is? </w:t>
      </w:r>
    </w:p>
    <w:p>
      <w:r>
        <w:t>8. Tu es toujours prêt pour une aventure !</w:t>
      </w:r>
    </w:p>
    <w:p>
      <w:r>
        <w:t xml:space="preserve">  You are always ready for an adventure!</w:t>
      </w:r>
    </w:p>
    <w:p>
      <w:r>
        <w:t xml:space="preserve">9. Tu vas me rendre visite bientôt, non? </w:t>
      </w:r>
    </w:p>
    <w:p>
      <w:r>
        <w:t xml:space="preserve">   You're going to visit me soon, right? </w:t>
      </w:r>
    </w:p>
    <w:p>
      <w:r>
        <w:t xml:space="preserve">10. Tu as l’air fatigué. </w:t>
      </w:r>
    </w:p>
    <w:p>
      <w:r>
        <w:t xml:space="preserve">   You look tired.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 I have four brothers and sisters.</w:t>
      </w:r>
    </w:p>
    <w:p>
      <w:r>
        <w:t>2.  Il y a quatre personnes dans la pièce.</w:t>
      </w:r>
    </w:p>
    <w:p>
      <w:r>
        <w:t xml:space="preserve">    There are four people in the room.</w:t>
      </w:r>
    </w:p>
    <w:p>
      <w:r>
        <w:t xml:space="preserve">3.  La ville a quatre quartiers. </w:t>
      </w:r>
    </w:p>
    <w:p>
      <w:r>
        <w:t xml:space="preserve">    The city has four districts.</w:t>
      </w:r>
    </w:p>
    <w:p>
      <w:r>
        <w:t>4.  Nous avons un chien, il a quatre pattes.</w:t>
      </w:r>
    </w:p>
    <w:p>
      <w:r>
        <w:t xml:space="preserve">   We have a dog, he has four paws.</w:t>
      </w:r>
    </w:p>
    <w:p>
      <w:r>
        <w:t>5.  Ce livre a quatre pages.</w:t>
      </w:r>
    </w:p>
    <w:p>
      <w:r>
        <w:t xml:space="preserve">   This book has four pages.</w:t>
      </w:r>
    </w:p>
    <w:p>
      <w:r>
        <w:t>6.  Elle a quatre heures de travail à faire.</w:t>
      </w:r>
    </w:p>
    <w:p>
      <w:r>
        <w:t xml:space="preserve">   She has four hours of work to do. </w:t>
      </w:r>
    </w:p>
    <w:p>
      <w:r>
        <w:t xml:space="preserve">7.  Le restaurant a quatre étoiles. </w:t>
      </w:r>
    </w:p>
    <w:p>
      <w:r>
        <w:t xml:space="preserve">    The restaurant has four stars.</w:t>
      </w:r>
    </w:p>
    <w:p>
      <w:r>
        <w:t>8.  J'ai besoin de quatre dollars.</w:t>
      </w:r>
    </w:p>
    <w:p>
      <w:r>
        <w:t xml:space="preserve">   I need four dollars.</w:t>
      </w:r>
    </w:p>
    <w:p>
      <w:r>
        <w:t xml:space="preserve">9. Il y a quatre mois dans un an. </w:t>
      </w:r>
    </w:p>
    <w:p>
      <w:r>
        <w:t xml:space="preserve">   There are four months in a year. </w:t>
      </w:r>
    </w:p>
    <w:p>
      <w:r>
        <w:t>10. J'ai vu quatre oiseaux voler.</w:t>
      </w:r>
    </w:p>
    <w:p>
      <w:r>
        <w:t xml:space="preserve">   I saw four birds fly.</w:t>
      </w:r>
    </w:p>
    <w:p/>
    <w:p>
      <w:r>
        <w:rPr>
          <w:b/>
        </w:rPr>
        <w:t>Word: Four | Meaning: A type of metalworking tool used for shaping other materials</w:t>
      </w:r>
    </w:p>
    <w:p/>
    <w:p>
      <w:r>
        <w:t>1. J'ai quatre chats.</w:t>
      </w:r>
    </w:p>
    <w:p>
      <w:r>
        <w:t xml:space="preserve">   I have four cats.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Tu as quatre amis ?</w:t>
      </w:r>
    </w:p>
    <w:p>
      <w:r>
        <w:t xml:space="preserve">   Do you have four friends?</w:t>
      </w:r>
    </w:p>
    <w:p>
      <w:r>
        <w:t xml:space="preserve">4. Elle a four jours de congé. </w:t>
      </w:r>
    </w:p>
    <w:p>
      <w:r>
        <w:t xml:space="preserve">   She has four days of vacation.</w:t>
      </w:r>
    </w:p>
    <w:p>
      <w:r>
        <w:t>5. Le jardin a quatre arbres.</w:t>
      </w:r>
    </w:p>
    <w:p>
      <w:r>
        <w:t xml:space="preserve">   The garden has four trees.</w:t>
      </w:r>
    </w:p>
    <w:p>
      <w:r>
        <w:t xml:space="preserve">6. J'ai acheté quatre pommes. </w:t>
      </w:r>
    </w:p>
    <w:p>
      <w:r>
        <w:t xml:space="preserve">   I bought four apples.</w:t>
      </w:r>
    </w:p>
    <w:p>
      <w:r>
        <w:t>7. Il est toujours là, il a quatre enfants.</w:t>
      </w:r>
    </w:p>
    <w:p>
      <w:r>
        <w:t xml:space="preserve">   He is always there; he has four children.</w:t>
      </w:r>
    </w:p>
    <w:p>
      <w:r>
        <w:t>8. Ce café coûte quatre euros.</w:t>
      </w:r>
    </w:p>
    <w:p>
      <w:r>
        <w:t xml:space="preserve">   This coffee costs four euros.</w:t>
      </w:r>
    </w:p>
    <w:p>
      <w:r>
        <w:t>9. On a eu quatre appels de la famille.</w:t>
      </w:r>
    </w:p>
    <w:p>
      <w:r>
        <w:t xml:space="preserve">   We had four calls from the family. </w:t>
      </w:r>
    </w:p>
    <w:p>
      <w:r>
        <w:t xml:space="preserve">10.  Le livre a quatre chapitres. </w:t>
      </w:r>
    </w:p>
    <w:p>
      <w:r>
        <w:t xml:space="preserve">    The book has four chapters.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