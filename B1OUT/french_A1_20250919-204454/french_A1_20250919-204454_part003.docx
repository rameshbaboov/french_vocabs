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y a deux tables dans la salle. </w:t>
      </w:r>
    </w:p>
    <w:p>
      <w:r>
        <w:t xml:space="preserve">     There are two tables in the room.</w:t>
      </w:r>
    </w:p>
    <w:p>
      <w:r>
        <w:t>2. J'ai deux pommes de terre au dîner.</w:t>
      </w:r>
    </w:p>
    <w:p>
      <w:r>
        <w:t xml:space="preserve">     I have two potatoes for dinner.</w:t>
      </w:r>
    </w:p>
    <w:p>
      <w:r>
        <w:t>3. Deux personnes sont arrivées à l'heure.</w:t>
      </w:r>
    </w:p>
    <w:p>
      <w:r>
        <w:t xml:space="preserve">    Two people arrived on time.</w:t>
      </w:r>
    </w:p>
    <w:p>
      <w:r>
        <w:t xml:space="preserve">4. Il a acheté deux billets de concert. </w:t>
      </w:r>
    </w:p>
    <w:p>
      <w:r>
        <w:t xml:space="preserve">    He bought two concert tickets.</w:t>
      </w:r>
    </w:p>
    <w:p>
      <w:r>
        <w:t xml:space="preserve">5. La voiture a deux portes. </w:t>
      </w:r>
    </w:p>
    <w:p>
      <w:r>
        <w:t xml:space="preserve">   The car has two doors.</w:t>
      </w:r>
    </w:p>
    <w:p>
      <w:r>
        <w:t>6. Nous avons deux chats dans la maison.</w:t>
      </w:r>
    </w:p>
    <w:p>
      <w:r>
        <w:t xml:space="preserve">     We have two cats at home.</w:t>
      </w:r>
    </w:p>
    <w:p>
      <w:r>
        <w:t>7. Deux personnes ont gagné le jeu.</w:t>
      </w:r>
    </w:p>
    <w:p>
      <w:r>
        <w:t xml:space="preserve">    Two people won the game.</w:t>
      </w:r>
    </w:p>
    <w:p>
      <w:r>
        <w:t xml:space="preserve">8. Il y a des deux hommes au marché. </w:t>
      </w:r>
    </w:p>
    <w:p>
      <w:r>
        <w:t xml:space="preserve">    There are two men at the market.</w:t>
      </w:r>
    </w:p>
    <w:p>
      <w:r>
        <w:t>9. Deux heures et demie restent à passer.</w:t>
      </w:r>
    </w:p>
    <w:p>
      <w:r>
        <w:t xml:space="preserve">   Two and a half hours remain to pass.</w:t>
      </w:r>
    </w:p>
    <w:p>
      <w:r>
        <w:t xml:space="preserve">10. J'ai besoin de deux choses en magasin. </w:t>
      </w:r>
    </w:p>
    <w:p>
      <w:r>
        <w:t xml:space="preserve">     I need two things at the store.</w:t>
      </w:r>
    </w:p>
    <w:p/>
    <w:p>
      <w:r>
        <w:rPr>
          <w:b/>
        </w:rPr>
        <w:t>Word: Trois | Meaning: Three</w:t>
      </w:r>
    </w:p>
    <w:p/>
    <w:p>
      <w:r>
        <w:t xml:space="preserve">1. J'ai trois sœurs. </w:t>
      </w:r>
    </w:p>
    <w:p>
      <w:r>
        <w:t xml:space="preserve">    I have three sisters.</w:t>
      </w:r>
    </w:p>
    <w:p>
      <w:r>
        <w:t xml:space="preserve">2. Il y a trois personnes dans la voiture. </w:t>
      </w:r>
    </w:p>
    <w:p>
      <w:r>
        <w:t xml:space="preserve">    There are three people in the car.</w:t>
      </w:r>
    </w:p>
    <w:p>
      <w:r>
        <w:t>3.  Il a acheté trois pommes.</w:t>
      </w:r>
    </w:p>
    <w:p>
      <w:r>
        <w:t xml:space="preserve">   He bought three apples.</w:t>
      </w:r>
    </w:p>
    <w:p>
      <w:r>
        <w:t>4. Trois jours de vacances suffisent pour se détendre.</w:t>
      </w:r>
    </w:p>
    <w:p>
      <w:r>
        <w:t xml:space="preserve">    Three days of vacation are enough to relax.</w:t>
      </w:r>
    </w:p>
    <w:p>
      <w:r>
        <w:t xml:space="preserve">5. La taille d'un arbre est généralement trois mètres. </w:t>
      </w:r>
    </w:p>
    <w:p>
      <w:r>
        <w:t xml:space="preserve">    The size of an oak tree is typically three meters. </w:t>
      </w:r>
    </w:p>
    <w:p>
      <w:r>
        <w:t>6. J'ai eu trois heures de sommeil hier.</w:t>
      </w:r>
    </w:p>
    <w:p>
      <w:r>
        <w:t xml:space="preserve">   I got three hours of sleep last night.</w:t>
      </w:r>
    </w:p>
    <w:p>
      <w:r>
        <w:t>7. Il a une voiture, mais il n'a pas de troisième.</w:t>
      </w:r>
    </w:p>
    <w:p>
      <w:r>
        <w:t xml:space="preserve">   He has a car, but he doesn't have a third one. </w:t>
      </w:r>
    </w:p>
    <w:p>
      <w:r>
        <w:t xml:space="preserve">8. Nous sommes trois amis à discuter. </w:t>
      </w:r>
    </w:p>
    <w:p>
      <w:r>
        <w:t xml:space="preserve">    We are three friends to discuss.</w:t>
      </w:r>
    </w:p>
    <w:p>
      <w:r>
        <w:t xml:space="preserve">9. Le restaurant est ouvert pour les trois d'entre nous. </w:t>
      </w:r>
    </w:p>
    <w:p>
      <w:r>
        <w:t xml:space="preserve">    The restaurant is open for the three of us.</w:t>
      </w:r>
    </w:p>
    <w:p>
      <w:r>
        <w:t xml:space="preserve">10. Trois couleurs sont très belles, je trouve: Rouge, bleu et jaune. </w:t>
      </w:r>
    </w:p>
    <w:p>
      <w:r>
        <w:t xml:space="preserve">   Three colors are very pretty, I think: Red, blue and yellow.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amis qui vivent à Paris.</w:t>
      </w:r>
    </w:p>
    <w:p>
      <w:r>
        <w:t xml:space="preserve">    I have four friends who live in Paris.</w:t>
      </w:r>
    </w:p>
    <w:p>
      <w:r>
        <w:t>3. Quatre pommes font un plat délicieux.</w:t>
      </w:r>
    </w:p>
    <w:p>
      <w:r>
        <w:t xml:space="preserve">    Four apples make a delicious dish. </w:t>
      </w:r>
    </w:p>
    <w:p>
      <w:r>
        <w:t xml:space="preserve">4. Il y a quatre jours de la semaine. </w:t>
      </w:r>
    </w:p>
    <w:p>
      <w:r>
        <w:t xml:space="preserve">   There are four days of the week.</w:t>
      </w:r>
    </w:p>
    <w:p>
      <w:r>
        <w:t>5. Quatro heures avant l'heure du dîner, nous sommes tous prêts.</w:t>
      </w:r>
    </w:p>
    <w:p>
      <w:r>
        <w:t xml:space="preserve">    Four hours before dinner time, we're all ready. </w:t>
      </w:r>
    </w:p>
    <w:p>
      <w:r>
        <w:t xml:space="preserve">6. Elle avait quatre enfants, mais deux sont partis. </w:t>
      </w:r>
    </w:p>
    <w:p>
      <w:r>
        <w:t xml:space="preserve">    She had four children, but two left. </w:t>
      </w:r>
    </w:p>
    <w:p>
      <w:r>
        <w:t xml:space="preserve">7. Il a acheté quatre nouveaux vêtements aujourd'hui. </w:t>
      </w:r>
    </w:p>
    <w:p>
      <w:r>
        <w:t xml:space="preserve">    He bought four new clothes today.  </w:t>
      </w:r>
    </w:p>
    <w:p>
      <w:r>
        <w:t xml:space="preserve">8. Quatre personnes ont participé à la fête. </w:t>
      </w:r>
    </w:p>
    <w:p>
      <w:r>
        <w:t xml:space="preserve">   Four people participated in the party.  </w:t>
      </w:r>
    </w:p>
    <w:p>
      <w:r>
        <w:t xml:space="preserve">9. La voiture a quatre roues. </w:t>
      </w:r>
    </w:p>
    <w:p>
      <w:r>
        <w:t xml:space="preserve">   The car has four wheels.  </w:t>
      </w:r>
    </w:p>
    <w:p>
      <w:r>
        <w:t>10. Il y a quatre jours de congé pour les employés.</w:t>
      </w:r>
    </w:p>
    <w:p>
      <w:r>
        <w:t xml:space="preserve">    There are four days of vacation for employees.</w:t>
      </w:r>
    </w:p>
    <w:p/>
    <w:p>
      <w:r>
        <w:rPr>
          <w:b/>
        </w:rPr>
        <w:t>Word: Cinq | Meaning: Five</w:t>
      </w:r>
    </w:p>
    <w:p/>
    <w:p>
      <w:r>
        <w:t xml:space="preserve">1. J'ai cinq amis.  </w:t>
      </w:r>
    </w:p>
    <w:p>
      <w:r>
        <w:t>Five friends</w:t>
      </w:r>
    </w:p>
    <w:p>
      <w:r>
        <w:t xml:space="preserve">2. Il y a cinq personnes dans la salle.  </w:t>
      </w:r>
    </w:p>
    <w:p>
      <w:r>
        <w:t>There are five people in the room.</w:t>
      </w:r>
    </w:p>
    <w:p>
      <w:r>
        <w:t xml:space="preserve">3. Avez-vous cinq minutes pour répondre à ma question ?  </w:t>
      </w:r>
    </w:p>
    <w:p>
      <w:r>
        <w:t xml:space="preserve">Do you have five minutes to answer my question? </w:t>
      </w:r>
    </w:p>
    <w:p>
      <w:r>
        <w:t xml:space="preserve">4. La musique me fait penser à cinq femmes.  </w:t>
      </w:r>
    </w:p>
    <w:p>
      <w:r>
        <w:t xml:space="preserve">The music makes me think of five women. </w:t>
      </w:r>
    </w:p>
    <w:p>
      <w:r>
        <w:t xml:space="preserve">5. J'ai cinq euros.  </w:t>
      </w:r>
    </w:p>
    <w:p>
      <w:r>
        <w:t xml:space="preserve">I have five euros. </w:t>
      </w:r>
    </w:p>
    <w:p>
      <w:r>
        <w:t xml:space="preserve">6. Cinq jours de vacances sont bien.  </w:t>
      </w:r>
    </w:p>
    <w:p>
      <w:r>
        <w:t xml:space="preserve">Five days of vacation are well. </w:t>
      </w:r>
    </w:p>
    <w:p>
      <w:r>
        <w:t xml:space="preserve">7. Il a cinq ans.  </w:t>
      </w:r>
    </w:p>
    <w:p>
      <w:r>
        <w:t xml:space="preserve">He is five years old. </w:t>
      </w:r>
    </w:p>
    <w:p>
      <w:r>
        <w:t xml:space="preserve">8. Je vais acheter cinq légumes à la boulangerie.  </w:t>
      </w:r>
    </w:p>
    <w:p>
      <w:r>
        <w:t xml:space="preserve">I am going to buy five vegetables at the bakery. </w:t>
      </w:r>
    </w:p>
    <w:p>
      <w:r>
        <w:t xml:space="preserve">9. J'ai cinq frères et sœurs.  </w:t>
      </w:r>
    </w:p>
    <w:p>
      <w:r>
        <w:t xml:space="preserve">I have five brothers and sisters. </w:t>
      </w:r>
    </w:p>
    <w:p>
      <w:r>
        <w:t xml:space="preserve">10. Il y a cinq couleurs dans l'arc-en-ciel.  </w:t>
      </w:r>
    </w:p>
    <w:p>
      <w:r>
        <w:t>There are five colors in the rainbow.</w:t>
      </w:r>
    </w:p>
    <w:p/>
    <w:p>
      <w:r>
        <w:rPr>
          <w:b/>
        </w:rPr>
        <w:t>Word: Six | Meaning: six</w:t>
      </w:r>
    </w:p>
    <w:p/>
    <w:p>
      <w:r>
        <w:t>1. Il y a six personnes dans la salle.</w:t>
      </w:r>
    </w:p>
    <w:p>
      <w:r>
        <w:t xml:space="preserve">   There are six people in the room.</w:t>
      </w:r>
    </w:p>
    <w:p>
      <w:r>
        <w:t>2. J'ai acheté six fruits à la market.</w:t>
      </w:r>
    </w:p>
    <w:p>
      <w:r>
        <w:t xml:space="preserve">   I bought six fruits at the market.</w:t>
      </w:r>
    </w:p>
    <w:p>
      <w:r>
        <w:t>3. La classe compte six étudiants.</w:t>
      </w:r>
    </w:p>
    <w:p>
      <w:r>
        <w:t xml:space="preserve">   The class has six students.</w:t>
      </w:r>
    </w:p>
    <w:p>
      <w:r>
        <w:t>4. Six heures, ça sonne comme une bonne heure pour le café.</w:t>
      </w:r>
    </w:p>
    <w:p>
      <w:r>
        <w:t xml:space="preserve">   Six o’clock sounds like a good time for coffee. </w:t>
      </w:r>
    </w:p>
    <w:p>
      <w:r>
        <w:t>5. Il y a six mois avant la fin de l'année.</w:t>
      </w:r>
    </w:p>
    <w:p>
      <w:r>
        <w:t xml:space="preserve">   There are six months before the end of the year. </w:t>
      </w:r>
    </w:p>
    <w:p>
      <w:r>
        <w:t>6. J'ai besoin de six heures de sommeil pour être éveillé.</w:t>
      </w:r>
    </w:p>
    <w:p>
      <w:r>
        <w:t xml:space="preserve">   I need six hours of sleep to wake up.</w:t>
      </w:r>
    </w:p>
    <w:p>
      <w:r>
        <w:t>7. Nous avons six minutes pour terminer notre exercice.</w:t>
      </w:r>
    </w:p>
    <w:p>
      <w:r>
        <w:t xml:space="preserve">   We have six minutes to finish our exercise.</w:t>
      </w:r>
    </w:p>
    <w:p>
      <w:r>
        <w:t>8. Il y a six voitures dans la rue.</w:t>
      </w:r>
    </w:p>
    <w:p>
      <w:r>
        <w:t xml:space="preserve">   There are six cars in the street. </w:t>
      </w:r>
    </w:p>
    <w:p>
      <w:r>
        <w:t>9. Six jours de congé, et c’est super!</w:t>
      </w:r>
    </w:p>
    <w:p>
      <w:r>
        <w:t xml:space="preserve">   Six days off, and that's great! </w:t>
      </w:r>
    </w:p>
    <w:p>
      <w:r>
        <w:t>10. J'ai mis six chansons sur ma playlist.</w:t>
      </w:r>
    </w:p>
    <w:p>
      <w:r>
        <w:t xml:space="preserve">    I put six songs on my playlist.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There are seven people in the room.</w:t>
      </w:r>
    </w:p>
    <w:p>
      <w:r>
        <w:t>2. Sept heures de travail sont nécessaires pour finir le projet.</w:t>
      </w:r>
    </w:p>
    <w:p>
      <w:r>
        <w:t xml:space="preserve">    Seven hours of work are necessary to finish the project. </w:t>
      </w:r>
    </w:p>
    <w:p>
      <w:r>
        <w:t xml:space="preserve">3. J'ai sept jours d'absence pendant l'année scolaire. </w:t>
      </w:r>
    </w:p>
    <w:p>
      <w:r>
        <w:t xml:space="preserve">    I have seven days of absence during the school year.</w:t>
      </w:r>
    </w:p>
    <w:p>
      <w:r>
        <w:t>4. La boulangerie a sept employés travaillant aujourd'hui.</w:t>
      </w:r>
    </w:p>
    <w:p>
      <w:r>
        <w:t xml:space="preserve">   The bakery has seven employees working today. </w:t>
      </w:r>
    </w:p>
    <w:p>
      <w:r>
        <w:t>5.  Sept mois passent avant que la fleur ne dégage ses pétales.</w:t>
      </w:r>
    </w:p>
    <w:p>
      <w:r>
        <w:t xml:space="preserve">   Seven months pass before the flower blooms its petals. </w:t>
      </w:r>
    </w:p>
    <w:p>
      <w:r>
        <w:t>6. Il a sept ans et il est déjà très grand.</w:t>
      </w:r>
    </w:p>
    <w:p>
      <w:r>
        <w:t xml:space="preserve">    He is seven years old and he's already very tall. </w:t>
      </w:r>
    </w:p>
    <w:p>
      <w:r>
        <w:t>7. La population de Paris compte environ sept millions d'habitants.</w:t>
      </w:r>
    </w:p>
    <w:p>
      <w:r>
        <w:t xml:space="preserve">  The population of Paris counts around seven million inhabitants.</w:t>
      </w:r>
    </w:p>
    <w:p>
      <w:r>
        <w:t xml:space="preserve">8. Il a acheté neuf livres, mais sept sont pour la lecture. </w:t>
      </w:r>
    </w:p>
    <w:p>
      <w:r>
        <w:t xml:space="preserve">   He bought nine books, but seven are for reading. </w:t>
      </w:r>
    </w:p>
    <w:p>
      <w:r>
        <w:t>9. Sept ans de pratique de la musique et il est prêt à jouer.</w:t>
      </w:r>
    </w:p>
    <w:p>
      <w:r>
        <w:t xml:space="preserve">    Seven years of music practice and he's ready to play.  </w:t>
      </w:r>
    </w:p>
    <w:p>
      <w:r>
        <w:t>10. L’équipe a gagné sept matchs consécutifs.</w:t>
      </w:r>
    </w:p>
    <w:p>
      <w:r>
        <w:t xml:space="preserve">   The team won seven consecutive games.</w:t>
      </w:r>
    </w:p>
    <w:p/>
    <w:p>
      <w:r>
        <w:rPr>
          <w:b/>
        </w:rPr>
        <w:t>Word: Humain | Meaning: Human</w:t>
      </w:r>
    </w:p>
    <w:p/>
    <w:p>
      <w:r>
        <w:t>1. L'homme est un être complexe avec de nombreuses facettes.</w:t>
      </w:r>
    </w:p>
    <w:p>
      <w:r>
        <w:t xml:space="preserve">   The man is a complex being with many facets.</w:t>
      </w:r>
    </w:p>
    <w:p>
      <w:r>
        <w:t>2. Il a une grande sensibilité pour l'art humain.</w:t>
      </w:r>
    </w:p>
    <w:p>
      <w:r>
        <w:t xml:space="preserve">   He has a great sensitivity for human art.</w:t>
      </w:r>
    </w:p>
    <w:p>
      <w:r>
        <w:t xml:space="preserve">3. Le film explore les défis et les réussites de la vie humaine. </w:t>
      </w:r>
    </w:p>
    <w:p>
      <w:r>
        <w:t xml:space="preserve">    The film explores the challenges and successes of human life.</w:t>
      </w:r>
    </w:p>
    <w:p>
      <w:r>
        <w:t>4. L’homme est un élément clé dans la compréhension de l'histoire.</w:t>
      </w:r>
    </w:p>
    <w:p>
      <w:r>
        <w:t xml:space="preserve">   Man is a key element in understanding history. </w:t>
      </w:r>
    </w:p>
    <w:p>
      <w:r>
        <w:t xml:space="preserve">5. Il était fasciné par la complexité du système humain. </w:t>
      </w:r>
    </w:p>
    <w:p>
      <w:r>
        <w:t xml:space="preserve">   He was fascinated by the complexity of the human system.</w:t>
      </w:r>
    </w:p>
    <w:p>
      <w:r>
        <w:t>6. L'étude des phénomènes humains est essentielle pour comprendre le monde.</w:t>
      </w:r>
    </w:p>
    <w:p>
      <w:r>
        <w:t xml:space="preserve">    The study of human phenomena is essential to understand the world.</w:t>
      </w:r>
    </w:p>
    <w:p>
      <w:r>
        <w:t>7.  L’homme a besoin de se connecter avec les autres pour vivre pleinement.</w:t>
      </w:r>
    </w:p>
    <w:p>
      <w:r>
        <w:t xml:space="preserve">   Man needs to connect with others to live fully. </w:t>
      </w:r>
    </w:p>
    <w:p>
      <w:r>
        <w:t>8. La nature humaine est un sujet d'étude complexe et fascinant.</w:t>
      </w:r>
    </w:p>
    <w:p>
      <w:r>
        <w:t xml:space="preserve">   Human nature is a complex and fascinating topic of study.</w:t>
      </w:r>
    </w:p>
    <w:p>
      <w:r>
        <w:t xml:space="preserve">9. Les progrès technologiques ont eu un impact important sur la vie humaine. </w:t>
      </w:r>
    </w:p>
    <w:p>
      <w:r>
        <w:t xml:space="preserve">  Technological advances have had a significant impact on human life.</w:t>
      </w:r>
    </w:p>
    <w:p>
      <w:r>
        <w:t xml:space="preserve">10. L’homme est capable d'un grand bien et de grande dégradation. </w:t>
      </w:r>
    </w:p>
    <w:p>
      <w:r>
        <w:t xml:space="preserve">   Man is capable of great good and great degradation.</w:t>
      </w:r>
    </w:p>
    <w:p/>
    <w:p>
      <w:r>
        <w:rPr>
          <w:b/>
        </w:rPr>
        <w:t>Word: Dix | Meaning: Ten</w:t>
      </w:r>
    </w:p>
    <w:p/>
    <w:p>
      <w:r>
        <w:t xml:space="preserve">1. J'ai dix ans et je vais à l'école. </w:t>
      </w:r>
    </w:p>
    <w:p>
      <w:r>
        <w:t xml:space="preserve">   I am ten years old and I go to school.</w:t>
      </w:r>
    </w:p>
    <w:p>
      <w:r>
        <w:t xml:space="preserve">2. Il y a dix personnes dans la classe.  </w:t>
      </w:r>
    </w:p>
    <w:p>
      <w:r>
        <w:t xml:space="preserve">   There are ten people in the class.</w:t>
      </w:r>
    </w:p>
    <w:p>
      <w:r>
        <w:t xml:space="preserve">3. La voiture a dix mille kilomètres.  </w:t>
      </w:r>
    </w:p>
    <w:p>
      <w:r>
        <w:t xml:space="preserve">   The car has ten thousand kilometers.</w:t>
      </w:r>
    </w:p>
    <w:p>
      <w:r>
        <w:t xml:space="preserve">4. Dix minutes de retard, ça va! </w:t>
      </w:r>
    </w:p>
    <w:p>
      <w:r>
        <w:t xml:space="preserve">   Ten minutes late, that's ok! </w:t>
      </w:r>
    </w:p>
    <w:p>
      <w:r>
        <w:t xml:space="preserve">5. Le restaurant a dix tables disponibles. </w:t>
      </w:r>
    </w:p>
    <w:p>
      <w:r>
        <w:t xml:space="preserve">   The restaurant has ten tables available.</w:t>
      </w:r>
    </w:p>
    <w:p>
      <w:r>
        <w:t xml:space="preserve">6. Dix heures et je vais à la fête.  </w:t>
      </w:r>
    </w:p>
    <w:p>
      <w:r>
        <w:t xml:space="preserve">   At ten o’clock I am going to the party.</w:t>
      </w:r>
    </w:p>
    <w:p>
      <w:r>
        <w:t xml:space="preserve">7. J'ai dix euros pour acheter un snack. </w:t>
      </w:r>
    </w:p>
    <w:p>
      <w:r>
        <w:t xml:space="preserve">   I have ten euros to buy a snack. </w:t>
      </w:r>
    </w:p>
    <w:p>
      <w:r>
        <w:t xml:space="preserve">8. Il y a dix jours de congé avant les vacances.  </w:t>
      </w:r>
    </w:p>
    <w:p>
      <w:r>
        <w:t xml:space="preserve">   There are ten days off before the holidays. </w:t>
      </w:r>
    </w:p>
    <w:p>
      <w:r>
        <w:t xml:space="preserve">9. Dix choses que j’aime dans la vie! </w:t>
      </w:r>
    </w:p>
    <w:p>
      <w:r>
        <w:t xml:space="preserve">   Ten things I love in life! </w:t>
      </w:r>
    </w:p>
    <w:p>
      <w:r>
        <w:t xml:space="preserve">10. Nous avons dix points à l'examen. </w:t>
      </w:r>
    </w:p>
    <w:p>
      <w:r>
        <w:t xml:space="preserve">   We have ten points on the exam.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cette idée. </w:t>
      </w:r>
    </w:p>
    <w:p>
      <w:r>
        <w:t xml:space="preserve">   I disagree with that idea.</w:t>
      </w:r>
    </w:p>
    <w:p>
      <w:r>
        <w:t xml:space="preserve">2.  Il n'a rien à se reprocher. </w:t>
      </w:r>
    </w:p>
    <w:p>
      <w:r>
        <w:t xml:space="preserve">   He has nothing to reproach himself for.</w:t>
      </w:r>
    </w:p>
    <w:p>
      <w:r>
        <w:t xml:space="preserve">3.  Vous êtes sûr de vouloir le faire ? </w:t>
      </w:r>
    </w:p>
    <w:p>
      <w:r>
        <w:t xml:space="preserve">    Are you sure you want to do it?</w:t>
      </w:r>
    </w:p>
    <w:p>
      <w:r>
        <w:t>4.  Je ne suis pas prêt pour cela aujourd'hui.</w:t>
      </w:r>
    </w:p>
    <w:p>
      <w:r>
        <w:t xml:space="preserve">  I am not ready for that today.</w:t>
      </w:r>
    </w:p>
    <w:p>
      <w:r>
        <w:t xml:space="preserve">5.  C'est impossible, je n'ai pas le temps. </w:t>
      </w:r>
    </w:p>
    <w:p>
      <w:r>
        <w:t xml:space="preserve">   It's impossible; I don't have the time.</w:t>
      </w:r>
    </w:p>
    <w:p>
      <w:r>
        <w:t xml:space="preserve">6.  Elle a dit non à l'invitation. </w:t>
      </w:r>
    </w:p>
    <w:p>
      <w:r>
        <w:t xml:space="preserve">    She said no to the invitation.</w:t>
      </w:r>
    </w:p>
    <w:p>
      <w:r>
        <w:t xml:space="preserve">7.  Il est important de penser aux autres avant d'être intéressé par soi-même. </w:t>
      </w:r>
    </w:p>
    <w:p>
      <w:r>
        <w:t xml:space="preserve">   It's important to think of others before being interested in oneself.</w:t>
      </w:r>
    </w:p>
    <w:p>
      <w:r>
        <w:t>8.  Non, je ne suis pas d'accord avec vous.</w:t>
      </w:r>
    </w:p>
    <w:p>
      <w:r>
        <w:t xml:space="preserve">   No, I disagree with you. </w:t>
      </w:r>
    </w:p>
    <w:p>
      <w:r>
        <w:t xml:space="preserve">9.  Nous devons faire attention à nos actions. </w:t>
      </w:r>
    </w:p>
    <w:p>
      <w:r>
        <w:t xml:space="preserve">    We must pay attention to our actions. </w:t>
      </w:r>
    </w:p>
    <w:p>
      <w:r>
        <w:t xml:space="preserve">10. Je ne pense pas que ça fonctionne. </w:t>
      </w:r>
    </w:p>
    <w:p>
      <w:r>
        <w:t xml:space="preserve">   I don't think that it works.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Il est le plus intelligent de la classe.</w:t>
      </w:r>
    </w:p>
    <w:p>
      <w:r>
        <w:t>He is the smartest in class.</w:t>
      </w:r>
    </w:p>
    <w:p>
      <w:r>
        <w:t>3. Je suis allé au cinéma hier soir.</w:t>
      </w:r>
    </w:p>
    <w:p>
      <w:r>
        <w:t xml:space="preserve">I went to the cinema last night. </w:t>
      </w:r>
    </w:p>
    <w:p>
      <w:r>
        <w:t>4. Le café est très bon.</w:t>
      </w:r>
    </w:p>
    <w:p>
      <w:r>
        <w:t>The coffee is very good.</w:t>
      </w:r>
    </w:p>
    <w:p>
      <w:r>
        <w:t>5. Elle a acheté un nouveau livre.</w:t>
      </w:r>
    </w:p>
    <w:p>
      <w:r>
        <w:t>She bought a new book.</w:t>
      </w:r>
    </w:p>
    <w:p>
      <w:r>
        <w:t>6. J'ai besoin d'un peu de temps pour réfléchir.</w:t>
      </w:r>
    </w:p>
    <w:p>
      <w:r>
        <w:t>I need some time to think.</w:t>
      </w:r>
    </w:p>
    <w:p>
      <w:r>
        <w:t xml:space="preserve">7. Les enfants sont venus à la fête. </w:t>
      </w:r>
    </w:p>
    <w:p>
      <w:r>
        <w:t xml:space="preserve">The children came to the party. </w:t>
      </w:r>
    </w:p>
    <w:p>
      <w:r>
        <w:t>8. Le chat dort sur le canapé.</w:t>
      </w:r>
    </w:p>
    <w:p>
      <w:r>
        <w:t>The cat is sleeping on the couch.</w:t>
      </w:r>
    </w:p>
    <w:p>
      <w:r>
        <w:t>9.  Le train part à huit heures.</w:t>
      </w:r>
    </w:p>
    <w:p>
      <w:r>
        <w:t xml:space="preserve">The train leaves at eight o'clock. </w:t>
      </w:r>
    </w:p>
    <w:p>
      <w:r>
        <w:t>10. J'adore les films d'animation.</w:t>
      </w:r>
    </w:p>
    <w:p>
      <w:r>
        <w:t>I love animated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