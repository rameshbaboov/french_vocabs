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 xml:space="preserve">1. Le café est chaud, vous voulez un verre ?  </w:t>
      </w:r>
    </w:p>
    <w:p>
      <w:r>
        <w:t xml:space="preserve">  The coffee is hot, do you want a glass?</w:t>
      </w:r>
    </w:p>
    <w:p>
      <w:r>
        <w:t xml:space="preserve">2. La chaleur du soleil était agréable aujourd'hui.  </w:t>
      </w:r>
    </w:p>
    <w:p>
      <w:r>
        <w:t xml:space="preserve">  The warmth of the sun was pleasant today.</w:t>
      </w:r>
    </w:p>
    <w:p>
      <w:r>
        <w:t xml:space="preserve">3. Il ne faut pas boire de l’eau chaude trop rapidement. </w:t>
      </w:r>
    </w:p>
    <w:p>
      <w:r>
        <w:t xml:space="preserve">   Don’t drink water that’s too hot too quickly.</w:t>
      </w:r>
    </w:p>
    <w:p>
      <w:r>
        <w:t xml:space="preserve">4. J'ai chaud parce que j'ai fait beaucoup d'exercice.  </w:t>
      </w:r>
    </w:p>
    <w:p>
      <w:r>
        <w:t xml:space="preserve">  I'm hot because I did a lot of exercise.</w:t>
      </w:r>
    </w:p>
    <w:p>
      <w:r>
        <w:t xml:space="preserve">5. Le vent est chaud aujourd'hui, mais il y a de la pluie aussi.   </w:t>
      </w:r>
    </w:p>
    <w:p>
      <w:r>
        <w:t xml:space="preserve"> The wind is warm today, but there’s rain too. </w:t>
      </w:r>
    </w:p>
    <w:p>
      <w:r>
        <w:t xml:space="preserve">6. La viande est chaude et délicieuse à déguster.  </w:t>
      </w:r>
    </w:p>
    <w:p>
      <w:r>
        <w:t>The meat is hot and delicious to eat.</w:t>
      </w:r>
    </w:p>
    <w:p>
      <w:r>
        <w:t xml:space="preserve">7. Tu es malade, tu dois boire de l'eau froide et éviter les aliments chauds.    </w:t>
      </w:r>
    </w:p>
    <w:p>
      <w:r>
        <w:t xml:space="preserve">You are sick, you must drink cold water and avoid hot foods. </w:t>
      </w:r>
    </w:p>
    <w:p>
      <w:r>
        <w:t xml:space="preserve">8. Les plats sont servis au chaud dans des assiettes décoratives.  </w:t>
      </w:r>
    </w:p>
    <w:p>
      <w:r>
        <w:t xml:space="preserve">The dishes are served warm in decorative plates. </w:t>
      </w:r>
    </w:p>
    <w:p>
      <w:r>
        <w:t xml:space="preserve">9. Le feu est très chaud, attention!   </w:t>
      </w:r>
    </w:p>
    <w:p>
      <w:r>
        <w:t xml:space="preserve"> The fire is very hot, be careful! </w:t>
      </w:r>
    </w:p>
    <w:p>
      <w:r>
        <w:t xml:space="preserve">10. J'ai besoin d’un peu de froid pour me rafraîchir après une journée chaude. </w:t>
      </w:r>
    </w:p>
    <w:p>
      <w:r>
        <w:t xml:space="preserve"> I need some cold to refresh myself after a hot day.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Les fleurs sont rouges.</w:t>
      </w:r>
    </w:p>
    <w:p>
      <w:r>
        <w:t xml:space="preserve">    The flowers are red.</w:t>
      </w:r>
    </w:p>
    <w:p>
      <w:r>
        <w:t xml:space="preserve">3. J'aime les tomates rouges. </w:t>
      </w:r>
    </w:p>
    <w:p>
      <w:r>
        <w:t xml:space="preserve">    I like red tomatoes.</w:t>
      </w:r>
    </w:p>
    <w:p>
      <w:r>
        <w:t xml:space="preserve">4. Il y a une pomme rouge sur la table. </w:t>
      </w:r>
    </w:p>
    <w:p>
      <w:r>
        <w:t xml:space="preserve">    There is a red apple on the table.</w:t>
      </w:r>
    </w:p>
    <w:p>
      <w:r>
        <w:t>5. Le soleil est rouge.</w:t>
      </w:r>
    </w:p>
    <w:p>
      <w:r>
        <w:t xml:space="preserve">   The sun is red.</w:t>
      </w:r>
    </w:p>
    <w:p>
      <w:r>
        <w:t>6.  La robe de Marie est rouge.</w:t>
      </w:r>
    </w:p>
    <w:p>
      <w:r>
        <w:t xml:space="preserve">    Marie's dress is red.</w:t>
      </w:r>
    </w:p>
    <w:p>
      <w:r>
        <w:t xml:space="preserve">7.  Mon ami a un chapeau rouge. </w:t>
      </w:r>
    </w:p>
    <w:p>
      <w:r>
        <w:t xml:space="preserve">    My friend has a red hat.</w:t>
      </w:r>
    </w:p>
    <w:p>
      <w:r>
        <w:t xml:space="preserve">8. Les enfants jouent avec des ballons rouges. </w:t>
      </w:r>
    </w:p>
    <w:p>
      <w:r>
        <w:t xml:space="preserve">   Children play with red balloons.</w:t>
      </w:r>
    </w:p>
    <w:p>
      <w:r>
        <w:t xml:space="preserve">9.  Le drapeau français est rouge, blanc et bleu. </w:t>
      </w:r>
    </w:p>
    <w:p>
      <w:r>
        <w:t xml:space="preserve">    The French flag is red, white and blue.</w:t>
      </w:r>
    </w:p>
    <w:p>
      <w:r>
        <w:t xml:space="preserve">10. La ville de Paris est connue pour sa architecture rouge. </w:t>
      </w:r>
    </w:p>
    <w:p>
      <w:r>
        <w:t xml:space="preserve">    The city of Paris is known for its red architecture.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 xml:space="preserve">    The sky is blue today.</w:t>
      </w:r>
    </w:p>
    <w:p>
      <w:r>
        <w:t xml:space="preserve">2. J'ai un jean bleu. </w:t>
      </w:r>
    </w:p>
    <w:p>
      <w:r>
        <w:t xml:space="preserve">    I have a blue jeans.</w:t>
      </w:r>
    </w:p>
    <w:p>
      <w:r>
        <w:t>3. La robe de Marie est bleue.</w:t>
      </w:r>
    </w:p>
    <w:p>
      <w:r>
        <w:t xml:space="preserve">   Marie's dress is blue.</w:t>
      </w:r>
    </w:p>
    <w:p>
      <w:r>
        <w:t xml:space="preserve">4. Il préfère le café au bleu. </w:t>
      </w:r>
    </w:p>
    <w:p>
      <w:r>
        <w:t xml:space="preserve">   He prefers the blue coffee.</w:t>
      </w:r>
    </w:p>
    <w:p>
      <w:r>
        <w:t xml:space="preserve">5. Le drapeau français est bleu, blanc et rouge. </w:t>
      </w:r>
    </w:p>
    <w:p>
      <w:r>
        <w:t xml:space="preserve">   The French flag is blue, white and red.</w:t>
      </w:r>
    </w:p>
    <w:p>
      <w:r>
        <w:t>6. J'aime les couleurs bleues et les rouges.</w:t>
      </w:r>
    </w:p>
    <w:p>
      <w:r>
        <w:t xml:space="preserve">    I like blue and red colors.</w:t>
      </w:r>
    </w:p>
    <w:p>
      <w:r>
        <w:t>7.  La fleur bleue symbolise la paix.</w:t>
      </w:r>
    </w:p>
    <w:p>
      <w:r>
        <w:t xml:space="preserve">    The blue flower symbolizes peace.</w:t>
      </w:r>
    </w:p>
    <w:p>
      <w:r>
        <w:t xml:space="preserve">8.  Le ciel est bleu comme une toile d'artiste. </w:t>
      </w:r>
    </w:p>
    <w:p>
      <w:r>
        <w:t xml:space="preserve">   The sky is blue as if a artist's canvas. </w:t>
      </w:r>
    </w:p>
    <w:p>
      <w:r>
        <w:t xml:space="preserve">9. Les vêtements bleus sont très confortables. </w:t>
      </w:r>
    </w:p>
    <w:p>
      <w:r>
        <w:t xml:space="preserve">   Blue clothes are very comfortable.</w:t>
      </w:r>
    </w:p>
    <w:p>
      <w:r>
        <w:t xml:space="preserve">10. J’ai besoin de trouver un bleu foncé pour ma veste.  </w:t>
      </w:r>
    </w:p>
    <w:p>
      <w:r>
        <w:t xml:space="preserve">    I need to find a dark blue for my jacket.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 La robe de la maman est grise.</w:t>
      </w:r>
    </w:p>
    <w:p>
      <w:r>
        <w:t xml:space="preserve">    Mom's dress is gray.</w:t>
      </w:r>
    </w:p>
    <w:p>
      <w:r>
        <w:t>3.  Les nuages sont gris et il pleut.</w:t>
      </w:r>
    </w:p>
    <w:p>
      <w:r>
        <w:t xml:space="preserve">    The clouds are gray and it's raining.</w:t>
      </w:r>
    </w:p>
    <w:p>
      <w:r>
        <w:t>4.  Il a un crayon gris sur son bureau.</w:t>
      </w:r>
    </w:p>
    <w:p>
      <w:r>
        <w:t xml:space="preserve">   He has a gray pencil on his desk.</w:t>
      </w:r>
    </w:p>
    <w:p>
      <w:r>
        <w:t>5. Le café est gris et il est fort.</w:t>
      </w:r>
    </w:p>
    <w:p>
      <w:r>
        <w:t xml:space="preserve">    The coffee is gray and it's strong.</w:t>
      </w:r>
    </w:p>
    <w:p>
      <w:r>
        <w:t>6.  Le gâteau était gris, mais délicieux.</w:t>
      </w:r>
    </w:p>
    <w:p>
      <w:r>
        <w:t xml:space="preserve">    The cake was gray, but delicious.</w:t>
      </w:r>
    </w:p>
    <w:p>
      <w:r>
        <w:t>7.  Elle dit qu'elle aime les vêtements gris.</w:t>
      </w:r>
    </w:p>
    <w:p>
      <w:r>
        <w:t xml:space="preserve">   She says she likes gray clothes.</w:t>
      </w:r>
    </w:p>
    <w:p>
      <w:r>
        <w:t>8.  La voiture est grise et elle a besoin d'être réparée.</w:t>
      </w:r>
    </w:p>
    <w:p>
      <w:r>
        <w:t xml:space="preserve">    The car is gray and it needs to be repaired.</w:t>
      </w:r>
    </w:p>
    <w:p>
      <w:r>
        <w:t xml:space="preserve">9.  Le mur était gris et il était difficile à voir. </w:t>
      </w:r>
    </w:p>
    <w:p>
      <w:r>
        <w:t xml:space="preserve">    The wall was gray, and it was hard to see. </w:t>
      </w:r>
    </w:p>
    <w:p>
      <w:r>
        <w:t>10. Le ciel est souvent gris hier soir.</w:t>
      </w:r>
    </w:p>
    <w:p>
      <w:r>
        <w:t xml:space="preserve">   The sky was often gray last night.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J'ai une robe verte.</w:t>
      </w:r>
    </w:p>
    <w:p>
      <w:r>
        <w:t xml:space="preserve">    I have a green dress.</w:t>
      </w:r>
    </w:p>
    <w:p>
      <w:r>
        <w:t>3. Le ciel est vert aujourd'hui.</w:t>
      </w:r>
    </w:p>
    <w:p>
      <w:r>
        <w:t xml:space="preserve">    The sky is green today.</w:t>
      </w:r>
    </w:p>
    <w:p>
      <w:r>
        <w:t>4. Les feuilles de l'arbre sont vertes.</w:t>
      </w:r>
    </w:p>
    <w:p>
      <w:r>
        <w:t xml:space="preserve">    The leaves of the tree are green. </w:t>
      </w:r>
    </w:p>
    <w:p>
      <w:r>
        <w:t xml:space="preserve">5. Il a un jardin vert. </w:t>
      </w:r>
    </w:p>
    <w:p>
      <w:r>
        <w:t xml:space="preserve">    He has a green garden.  </w:t>
      </w:r>
    </w:p>
    <w:p>
      <w:r>
        <w:t>6. J'adore la couleur verte!</w:t>
      </w:r>
    </w:p>
    <w:p>
      <w:r>
        <w:t xml:space="preserve">    I love the colour green!</w:t>
      </w:r>
    </w:p>
    <w:p>
      <w:r>
        <w:t>7. La tomate est verte.</w:t>
      </w:r>
    </w:p>
    <w:p>
      <w:r>
        <w:t xml:space="preserve">    The tomato is green.</w:t>
      </w:r>
    </w:p>
    <w:p>
      <w:r>
        <w:t>8. La fleur de l'orchidée est verte.</w:t>
      </w:r>
    </w:p>
    <w:p>
      <w:r>
        <w:t xml:space="preserve">   The orchid flower is green. </w:t>
      </w:r>
    </w:p>
    <w:p>
      <w:r>
        <w:t>9. Les pommes sont vertes.</w:t>
      </w:r>
    </w:p>
    <w:p>
      <w:r>
        <w:t xml:space="preserve">    Apples are green. </w:t>
      </w:r>
    </w:p>
    <w:p>
      <w:r>
        <w:t xml:space="preserve">10.  Le drapeau français est vert, blanc et rouge. </w:t>
      </w:r>
    </w:p>
    <w:p>
      <w:r>
        <w:t xml:space="preserve">    The French flag is green, white and red.</w:t>
      </w:r>
    </w:p>
    <w:p/>
    <w:p>
      <w:r>
        <w:rPr>
          <w:b/>
        </w:rPr>
        <w:t>Word: marron | Meaning: brown</w:t>
      </w:r>
    </w:p>
    <w:p/>
    <w:p>
      <w:r>
        <w:t>1. Il m'a dit que la couleur de son manteau était marron.</w:t>
      </w:r>
    </w:p>
    <w:p>
      <w:r>
        <w:t xml:space="preserve">    He told me that his coat was brown.</w:t>
      </w:r>
    </w:p>
    <w:p>
      <w:r>
        <w:t>2. La tarte aux pommes est délicieuse, mais le caramel est au marron.</w:t>
      </w:r>
    </w:p>
    <w:p>
      <w:r>
        <w:t xml:space="preserve">    The apple pie is delicious, but the caramel is chestnut-brown.</w:t>
      </w:r>
    </w:p>
    <w:p>
      <w:r>
        <w:t>3. Les bois d’automne sont souvent marrons et dorés.</w:t>
      </w:r>
    </w:p>
    <w:p>
      <w:r>
        <w:t xml:space="preserve">    Autumn woods are often brown and gold.</w:t>
      </w:r>
    </w:p>
    <w:p>
      <w:r>
        <w:t xml:space="preserve">4. Mon ami a un pantalon marron foncé. </w:t>
      </w:r>
    </w:p>
    <w:p>
      <w:r>
        <w:t xml:space="preserve">    My friend has dark brown pants.</w:t>
      </w:r>
    </w:p>
    <w:p>
      <w:r>
        <w:t>5. Le café est chaud et il a une saveur marron.</w:t>
      </w:r>
    </w:p>
    <w:p>
      <w:r>
        <w:t xml:space="preserve">    The coffee is hot and it has a chestnut flavor.</w:t>
      </w:r>
    </w:p>
    <w:p>
      <w:r>
        <w:t>6. Je pense que les chaussures de mon fils sont marron.</w:t>
      </w:r>
    </w:p>
    <w:p>
      <w:r>
        <w:t xml:space="preserve">    I think my son’s shoes are brown.</w:t>
      </w:r>
    </w:p>
    <w:p>
      <w:r>
        <w:t xml:space="preserve">7. Les feuilles des arbres d'automne ont un marron vif. </w:t>
      </w:r>
    </w:p>
    <w:p>
      <w:r>
        <w:t xml:space="preserve">    The leaves of trees in autumn have a bright brown color.</w:t>
      </w:r>
    </w:p>
    <w:p>
      <w:r>
        <w:t xml:space="preserve">8. La couleur de la voiture est marron foncé et elle est élégante. </w:t>
      </w:r>
    </w:p>
    <w:p>
      <w:r>
        <w:t xml:space="preserve">    The car’s color is dark brown and it is elegant.</w:t>
      </w:r>
    </w:p>
    <w:p>
      <w:r>
        <w:t>9. Le gâteau était délicieux, mais il avait une texture marron.</w:t>
      </w:r>
    </w:p>
    <w:p>
      <w:r>
        <w:t xml:space="preserve">    The cake was delicious, but it had a chestnut texture.</w:t>
      </w:r>
    </w:p>
    <w:p>
      <w:r>
        <w:t>10.  Les champignons poussent en marron sur la terre humide.</w:t>
      </w:r>
    </w:p>
    <w:p>
      <w:r>
        <w:t xml:space="preserve">   Mushrooms grow in brown on the damp ground.</w:t>
      </w:r>
    </w:p>
    <w:p/>
    <w:p>
      <w:r>
        <w:t>Orange:  &lt;fruit&gt;</w:t>
      </w:r>
    </w:p>
    <w:p/>
    <w:p>
      <w:r>
        <w:t>1. J'aime beaucoup les oranges.</w:t>
      </w:r>
    </w:p>
    <w:p>
      <w:r>
        <w:t xml:space="preserve">    I like oranges very much.</w:t>
      </w:r>
    </w:p>
    <w:p>
      <w:r>
        <w:t>2. L'orange est une vitamine C très riche.</w:t>
      </w:r>
    </w:p>
    <w:p>
      <w:r>
        <w:t xml:space="preserve">    Orange is a vitamin C very rich.</w:t>
      </w:r>
    </w:p>
    <w:p>
      <w:r>
        <w:t>3. Il y a une orange dans ma main.</w:t>
      </w:r>
    </w:p>
    <w:p>
      <w:r>
        <w:t xml:space="preserve">    There is an orange in my hand. </w:t>
      </w:r>
    </w:p>
    <w:p>
      <w:r>
        <w:t>4. Les fruits d’hiver, comme les pommes et les oranges, sont délicieux.</w:t>
      </w:r>
    </w:p>
    <w:p>
      <w:r>
        <w:t xml:space="preserve">    Winter fruits, like apples and oranges, are delicious. </w:t>
      </w:r>
    </w:p>
    <w:p>
      <w:r>
        <w:t>5. La couleur des oranges est rougeâtre.</w:t>
      </w:r>
    </w:p>
    <w:p>
      <w:r>
        <w:t xml:space="preserve">    The color of the oranges is reddish.</w:t>
      </w:r>
    </w:p>
    <w:p>
      <w:r>
        <w:t>6. L'orange était le fruit de la saison.</w:t>
      </w:r>
    </w:p>
    <w:p>
      <w:r>
        <w:t xml:space="preserve">    Orange was the fruit of the season.</w:t>
      </w:r>
    </w:p>
    <w:p>
      <w:r>
        <w:t>7. J’ai acheté une orange à l’épicerie.</w:t>
      </w:r>
    </w:p>
    <w:p>
      <w:r>
        <w:t xml:space="preserve">    I bought an orange at the grocery store. </w:t>
      </w:r>
    </w:p>
    <w:p>
      <w:r>
        <w:t>8. La vitamine C contenue dans les oranges est excellente pour la santé.</w:t>
      </w:r>
    </w:p>
    <w:p>
      <w:r>
        <w:t xml:space="preserve">    The vitamin C contained in oranges is excellent for health.</w:t>
      </w:r>
    </w:p>
    <w:p>
      <w:r>
        <w:t xml:space="preserve">9. Je préfère boire de l'eau avec un peu d'orange. </w:t>
      </w:r>
    </w:p>
    <w:p>
      <w:r>
        <w:t xml:space="preserve">    I prefer drinking water with a little orange. </w:t>
      </w:r>
    </w:p>
    <w:p>
      <w:r>
        <w:t xml:space="preserve">10. Les enfants aiment jouer avec les oranges. </w:t>
      </w:r>
    </w:p>
    <w:p>
      <w:r>
        <w:t xml:space="preserve">    Children like to play with oranges.</w:t>
      </w:r>
    </w:p>
    <w:p/>
    <w:p>
      <w:r>
        <w:rPr>
          <w:b/>
        </w:rPr>
        <w:t>Word: jaune | Meaning: yellow</w:t>
      </w:r>
    </w:p>
    <w:p/>
    <w:p>
      <w:r>
        <w:t>1. La couleur du soleil est jaune.</w:t>
      </w:r>
    </w:p>
    <w:p>
      <w:r>
        <w:t xml:space="preserve">  The sun's color is yellow.</w:t>
      </w:r>
    </w:p>
    <w:p>
      <w:r>
        <w:t>2. J’aime les vêtements jaunes.</w:t>
      </w:r>
    </w:p>
    <w:p>
      <w:r>
        <w:t xml:space="preserve">   I like yellow clothes.</w:t>
      </w:r>
    </w:p>
    <w:p>
      <w:r>
        <w:t>3. Le citron est jaune.</w:t>
      </w:r>
    </w:p>
    <w:p>
      <w:r>
        <w:t xml:space="preserve">    The lemon is yellow.</w:t>
      </w:r>
    </w:p>
    <w:p>
      <w:r>
        <w:t xml:space="preserve">4. Il y a une voiture jaune dans la rue. </w:t>
      </w:r>
    </w:p>
    <w:p>
      <w:r>
        <w:t xml:space="preserve">  There is a yellow car in the street.</w:t>
      </w:r>
    </w:p>
    <w:p>
      <w:r>
        <w:t>5. La fleur de lys est jaune.</w:t>
      </w:r>
    </w:p>
    <w:p>
      <w:r>
        <w:t xml:space="preserve">  The lily flower is yellow. </w:t>
      </w:r>
    </w:p>
    <w:p>
      <w:r>
        <w:t>6. Elle porte un costume jaune pour le travail.</w:t>
      </w:r>
    </w:p>
    <w:p>
      <w:r>
        <w:t xml:space="preserve">   She wears a yellow suit for work.</w:t>
      </w:r>
    </w:p>
    <w:p>
      <w:r>
        <w:t>7. Le drapeau français est jaune et bleu.</w:t>
      </w:r>
    </w:p>
    <w:p>
      <w:r>
        <w:t xml:space="preserve">  The French flag is yellow and blue. </w:t>
      </w:r>
    </w:p>
    <w:p>
      <w:r>
        <w:t>8. Les carottes sont jaunes.</w:t>
      </w:r>
    </w:p>
    <w:p>
      <w:r>
        <w:t xml:space="preserve">    Carrots are yellow.</w:t>
      </w:r>
    </w:p>
    <w:p>
      <w:r>
        <w:t xml:space="preserve">9. La robe de la mariée était jaune. </w:t>
      </w:r>
    </w:p>
    <w:p>
      <w:r>
        <w:t xml:space="preserve">    The bride's dress was yellow.</w:t>
      </w:r>
    </w:p>
    <w:p>
      <w:r>
        <w:t xml:space="preserve">10. La lumière du soleil a un aspect jaune. </w:t>
      </w:r>
    </w:p>
    <w:p>
      <w:r>
        <w:t xml:space="preserve">   The sun's light has a yellow aspect.</w:t>
      </w:r>
    </w:p>
    <w:p/>
    <w:p>
      <w:r>
        <w:rPr>
          <w:i/>
        </w:rPr>
        <w:t>Rose: &lt;flower&gt; | Meaning:  A flower of various shapes and colours, known for its beauty</w:t>
      </w:r>
    </w:p>
    <w:p/>
    <w:p>
      <w:r>
        <w:t xml:space="preserve">1.  Je possède une **rose** rouge vif.  </w:t>
      </w:r>
    </w:p>
    <w:p>
      <w:r>
        <w:t xml:space="preserve">    My house has a bright red rose.</w:t>
      </w:r>
    </w:p>
    <w:p>
      <w:r>
        <w:t xml:space="preserve">2.  La **rose** est symbole de l'amour éternel.  </w:t>
      </w:r>
    </w:p>
    <w:p>
      <w:r>
        <w:t xml:space="preserve">   The rose symbolizes eternal love.</w:t>
      </w:r>
    </w:p>
    <w:p>
      <w:r>
        <w:t xml:space="preserve">3.  L’arbre porte des **roses** dorées.  </w:t>
      </w:r>
    </w:p>
    <w:p>
      <w:r>
        <w:t xml:space="preserve">   The tree bears gold-colored roses.</w:t>
      </w:r>
    </w:p>
    <w:p>
      <w:r>
        <w:t xml:space="preserve">4.  J’ai offert une **rose** à ma mère pour son anniversaire. </w:t>
      </w:r>
    </w:p>
    <w:p>
      <w:r>
        <w:t xml:space="preserve">   I gave my mother a rose for her birthday.</w:t>
      </w:r>
    </w:p>
    <w:p>
      <w:r>
        <w:t xml:space="preserve">5.  Elle aime beaucoup les **roses** blanches et leurs senteurs. </w:t>
      </w:r>
    </w:p>
    <w:p>
      <w:r>
        <w:t xml:space="preserve">    She loves white roses and their scent.</w:t>
      </w:r>
    </w:p>
    <w:p>
      <w:r>
        <w:t xml:space="preserve">6.  Le jardin est rempli de **roses** fleuries.  </w:t>
      </w:r>
    </w:p>
    <w:p>
      <w:r>
        <w:t xml:space="preserve">   The garden is full of blossoming roses. </w:t>
      </w:r>
    </w:p>
    <w:p>
      <w:r>
        <w:t xml:space="preserve">7.  Les **roses** sont cultivées dans la région du sud.  </w:t>
      </w:r>
    </w:p>
    <w:p>
      <w:r>
        <w:t xml:space="preserve">   Roses are cultivated in the southern region.</w:t>
      </w:r>
    </w:p>
    <w:p>
      <w:r>
        <w:t xml:space="preserve">8.  Je préfère les **roses** parfumées aux autres fleurs. </w:t>
      </w:r>
    </w:p>
    <w:p>
      <w:r>
        <w:t xml:space="preserve">    I prefer fragrant roses to other flowers.</w:t>
      </w:r>
    </w:p>
    <w:p>
      <w:r>
        <w:t xml:space="preserve">9.  Le bouquet de **roses** était très beau.  </w:t>
      </w:r>
    </w:p>
    <w:p>
      <w:r>
        <w:t xml:space="preserve">   The bouquet of roses was very beautiful.  </w:t>
      </w:r>
    </w:p>
    <w:p>
      <w:r>
        <w:t xml:space="preserve">10. La **rose** symbolise l'amour et la beauté.  </w:t>
      </w:r>
    </w:p>
    <w:p>
      <w:r>
        <w:t xml:space="preserve">  The rose symbolizes love and beauty.</w:t>
      </w:r>
    </w:p>
    <w:p/>
    <w:p>
      <w:r>
        <w:rPr>
          <w:b/>
        </w:rPr>
        <w:t>Word: Blanc | Meaning: White</w:t>
      </w:r>
    </w:p>
    <w:p/>
    <w:p>
      <w:r>
        <w:t>1. La feuille de papier est blanche.</w:t>
      </w:r>
    </w:p>
    <w:p>
      <w:r>
        <w:t xml:space="preserve">   The paper sheet is white.</w:t>
      </w:r>
    </w:p>
    <w:p>
      <w:r>
        <w:t>2. Le gâteau était blanc et moelleux.</w:t>
      </w:r>
    </w:p>
    <w:p>
      <w:r>
        <w:t xml:space="preserve">   The cake was white and fluffy.</w:t>
      </w:r>
    </w:p>
    <w:p>
      <w:r>
        <w:t>3. Il a besoin d'un blanc pour son projet.</w:t>
      </w:r>
    </w:p>
    <w:p>
      <w:r>
        <w:t xml:space="preserve">   He needs some white for his project.</w:t>
      </w:r>
    </w:p>
    <w:p>
      <w:r>
        <w:t>4. Les vêtements blancs sont toujours populaires.</w:t>
      </w:r>
    </w:p>
    <w:p>
      <w:r>
        <w:t xml:space="preserve">   White clothes are always popular.</w:t>
      </w:r>
    </w:p>
    <w:p>
      <w:r>
        <w:t>5. La robe blanche de la mariée était magnifique.</w:t>
      </w:r>
    </w:p>
    <w:p>
      <w:r>
        <w:t xml:space="preserve">   The bride’s white dress was beautiful.</w:t>
      </w:r>
    </w:p>
    <w:p>
      <w:r>
        <w:t>6. J'aime le café blanc avec une pointe de sucre.</w:t>
      </w:r>
    </w:p>
    <w:p>
      <w:r>
        <w:t xml:space="preserve">   I like black coffee with a touch of sugar.</w:t>
      </w:r>
    </w:p>
    <w:p>
      <w:r>
        <w:t xml:space="preserve">7. Le ciel est blanc et il y a un peu de nuages. </w:t>
      </w:r>
    </w:p>
    <w:p>
      <w:r>
        <w:t xml:space="preserve">   The sky is white and there are a few clouds.</w:t>
      </w:r>
    </w:p>
    <w:p>
      <w:r>
        <w:t xml:space="preserve">8. Les enfants ont joué dans le parc, et ils étaient tous en blanc. </w:t>
      </w:r>
    </w:p>
    <w:p>
      <w:r>
        <w:t xml:space="preserve">   The children played in the park, all in white.</w:t>
      </w:r>
    </w:p>
    <w:p>
      <w:r>
        <w:t>9. Il s’est réveillé et a trouvé la robe blanche sur son lit.</w:t>
      </w:r>
    </w:p>
    <w:p>
      <w:r>
        <w:t xml:space="preserve">    He woke up and found the white dress on his bed. </w:t>
      </w:r>
    </w:p>
    <w:p>
      <w:r>
        <w:t>10.  J'ai besoin d'un peu de blanc pour faire un mélange de couleurs.</w:t>
      </w:r>
    </w:p>
    <w:p>
      <w:r>
        <w:t xml:space="preserve">   I need a little bit of white to make a color mix.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