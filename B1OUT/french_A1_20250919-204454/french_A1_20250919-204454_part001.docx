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Il est temps de choisir un livre à lire pour le soir.</w:t>
      </w:r>
    </w:p>
    <w:p>
      <w:r>
        <w:t xml:space="preserve">    It's time to choose a book to read in the evening. </w:t>
      </w:r>
    </w:p>
    <w:p>
      <w:r>
        <w:t>3. Le livre était très intéressant et j'ai appris beaucoup.</w:t>
      </w:r>
    </w:p>
    <w:p>
      <w:r>
        <w:t xml:space="preserve">   The book was very interesting and I learned a lot.</w:t>
      </w:r>
    </w:p>
    <w:p>
      <w:r>
        <w:t>4. Je vais acheter un nouveau livre sur la nature.</w:t>
      </w:r>
    </w:p>
    <w:p>
      <w:r>
        <w:t xml:space="preserve">   I am going to buy a new book on nature.</w:t>
      </w:r>
    </w:p>
    <w:p>
      <w:r>
        <w:t>5. Tu as lu le livre que tu as acheté ?</w:t>
      </w:r>
    </w:p>
    <w:p>
      <w:r>
        <w:t xml:space="preserve">    Have you read the book that you bought?</w:t>
      </w:r>
    </w:p>
    <w:p>
      <w:r>
        <w:t>6. Il y avait beaucoup de livres dans la bibliothèque.</w:t>
      </w:r>
    </w:p>
    <w:p>
      <w:r>
        <w:t xml:space="preserve">    There were many books in the library. </w:t>
      </w:r>
    </w:p>
    <w:p>
      <w:r>
        <w:t>7. Le livre était très léger et facile à porter.</w:t>
      </w:r>
    </w:p>
    <w:p>
      <w:r>
        <w:t xml:space="preserve">   The book was very light and easy to carry.</w:t>
      </w:r>
    </w:p>
    <w:p>
      <w:r>
        <w:t>8. Nous avons lu un livre ensemble hier soir.</w:t>
      </w:r>
    </w:p>
    <w:p>
      <w:r>
        <w:t xml:space="preserve">  We read a book together last night. </w:t>
      </w:r>
    </w:p>
    <w:p>
      <w:r>
        <w:t>9. La librairie a de nombreux livres disponibles pour les enfants.</w:t>
      </w:r>
    </w:p>
    <w:p>
      <w:r>
        <w:t xml:space="preserve">   The bookstore has many books available for children. </w:t>
      </w:r>
    </w:p>
    <w:p>
      <w:r>
        <w:t>10. J'adore lire des livres sur l'aventure et la romance.</w:t>
      </w:r>
    </w:p>
    <w:p>
      <w:r>
        <w:t xml:space="preserve">    I love reading adventure and romance books.</w:t>
      </w:r>
    </w:p>
    <w:p/>
    <w:p>
      <w:r>
        <w:rPr>
          <w:b/>
        </w:rPr>
        <w:t>Word: Table | Meaning: Table</w:t>
      </w:r>
    </w:p>
    <w:p/>
    <w:p>
      <w:r>
        <w:t>1. La table était très grande et elle occupait toute la pièce.</w:t>
      </w:r>
    </w:p>
    <w:p>
      <w:r>
        <w:t xml:space="preserve">    The table was very large and it occupied all of the room.</w:t>
      </w:r>
    </w:p>
    <w:p>
      <w:r>
        <w:t>2. J'ai besoin de table pour mettre mes plats.</w:t>
      </w:r>
    </w:p>
    <w:p>
      <w:r>
        <w:t xml:space="preserve">    I need a table to put my dishes on. </w:t>
      </w:r>
    </w:p>
    <w:p>
      <w:r>
        <w:t>3. Le serveur est là pour vous servir à la table.</w:t>
      </w:r>
    </w:p>
    <w:p>
      <w:r>
        <w:t xml:space="preserve">    The waiter is there to serve you at the table.</w:t>
      </w:r>
    </w:p>
    <w:p>
      <w:r>
        <w:t>4. Nous avons mangé sur une table en bois.</w:t>
      </w:r>
    </w:p>
    <w:p>
      <w:r>
        <w:t xml:space="preserve">    We ate on a wooden table.</w:t>
      </w:r>
    </w:p>
    <w:p>
      <w:r>
        <w:t xml:space="preserve">5. La table était recouverte d'un plaid de couleur bleue. </w:t>
      </w:r>
    </w:p>
    <w:p>
      <w:r>
        <w:t xml:space="preserve">   The table was covered with a blue plaid blanket.</w:t>
      </w:r>
    </w:p>
    <w:p>
      <w:r>
        <w:t>6. Il est important de bien ranger la table avant de commencer les tâches.</w:t>
      </w:r>
    </w:p>
    <w:p>
      <w:r>
        <w:t xml:space="preserve">   It is important to clean the table well before starting tasks.</w:t>
      </w:r>
    </w:p>
    <w:p>
      <w:r>
        <w:t>7. Les enfants ont joué à cartes sur la table.</w:t>
      </w:r>
    </w:p>
    <w:p>
      <w:r>
        <w:t xml:space="preserve">    Children played cards on the table. </w:t>
      </w:r>
    </w:p>
    <w:p>
      <w:r>
        <w:t>8.  J'ai besoin d'un nouveau tableau pour mes photos.</w:t>
      </w:r>
    </w:p>
    <w:p>
      <w:r>
        <w:t xml:space="preserve">    I need a new board for my pictures.</w:t>
      </w:r>
    </w:p>
    <w:p>
      <w:r>
        <w:t>9. La table est fixée à l’intérieur de la maison.</w:t>
      </w:r>
    </w:p>
    <w:p>
      <w:r>
        <w:t xml:space="preserve">   The table is fixed inside of the house.</w:t>
      </w:r>
    </w:p>
    <w:p>
      <w:r>
        <w:t xml:space="preserve">10. Nous avons utilisé la table pour faire nos repas. </w:t>
      </w:r>
    </w:p>
    <w:p>
      <w:r>
        <w:t xml:space="preserve">    We used the table to make our meals.</w:t>
      </w:r>
    </w:p>
    <w:p/>
    <w:p>
      <w:r>
        <w:rPr>
          <w:b/>
        </w:rPr>
        <w:t>Word: Chat | Meaning: Cat</w:t>
      </w:r>
    </w:p>
    <w:p/>
    <w:p>
      <w:r>
        <w:t>1. J'ai un chat gris très mignon.</w:t>
      </w:r>
    </w:p>
    <w:p>
      <w:r>
        <w:t xml:space="preserve">   I have a very cute grey cat.</w:t>
      </w:r>
    </w:p>
    <w:p>
      <w:r>
        <w:t>2. Le chat se promène dans la cour de l'appartement.</w:t>
      </w:r>
    </w:p>
    <w:p>
      <w:r>
        <w:t xml:space="preserve">   The cat is walking around in the apartment courtyard. </w:t>
      </w:r>
    </w:p>
    <w:p>
      <w:r>
        <w:t>3. Il est impossible de parler à ton chat sans lui faire attention.</w:t>
      </w:r>
    </w:p>
    <w:p>
      <w:r>
        <w:t xml:space="preserve">   It’s impossible to talk to your cat without getting its attention.</w:t>
      </w:r>
    </w:p>
    <w:p>
      <w:r>
        <w:t>4.  La femme a un chat qui dort sur son lit.</w:t>
      </w:r>
    </w:p>
    <w:p>
      <w:r>
        <w:t xml:space="preserve">    The woman has a cat that's sleeping on her bed.</w:t>
      </w:r>
    </w:p>
    <w:p>
      <w:r>
        <w:t>5. Nous avons invité un chat dans notre maison.</w:t>
      </w:r>
    </w:p>
    <w:p>
      <w:r>
        <w:t xml:space="preserve">   We invited a cat into our house. </w:t>
      </w:r>
    </w:p>
    <w:p>
      <w:r>
        <w:t>6. Le chat a mangé la souris de l’appartement.</w:t>
      </w:r>
    </w:p>
    <w:p>
      <w:r>
        <w:t xml:space="preserve">  The cat ate the mouse from the apartment. </w:t>
      </w:r>
    </w:p>
    <w:p>
      <w:r>
        <w:t>7. Vous devez respecter les règles concernant le chat à l'extérieur.</w:t>
      </w:r>
    </w:p>
    <w:p>
      <w:r>
        <w:t xml:space="preserve">   You have to respect the rules concerning the cat outside. </w:t>
      </w:r>
    </w:p>
    <w:p>
      <w:r>
        <w:t>8. Il me faut un chat pour moi, mais je n’ai pas envie de prendre soin d’un chat.</w:t>
      </w:r>
    </w:p>
    <w:p>
      <w:r>
        <w:t xml:space="preserve">  I need a cat for myself, but I don’t want to take care of one.</w:t>
      </w:r>
    </w:p>
    <w:p>
      <w:r>
        <w:t>9. Je ne peux pas comprendre pourquoi le chat est si rebelle.</w:t>
      </w:r>
    </w:p>
    <w:p>
      <w:r>
        <w:t xml:space="preserve">   I can't understand why the cat is so rebellious. </w:t>
      </w:r>
    </w:p>
    <w:p>
      <w:r>
        <w:t xml:space="preserve">10. Le chat est très gentil avec les enfants. </w:t>
      </w:r>
    </w:p>
    <w:p>
      <w:r>
        <w:t xml:space="preserve">    The cat is very nice with children.</w:t>
      </w:r>
    </w:p>
    <w:p/>
    <w:p>
      <w:r>
        <w:rPr>
          <w:b/>
        </w:rPr>
        <w:t>Word: manger | Meaning: to eat</w:t>
      </w:r>
    </w:p>
    <w:p/>
    <w:p>
      <w:r>
        <w:t>1. Je mange une salade chaque jour.</w:t>
      </w:r>
    </w:p>
    <w:p>
      <w:r>
        <w:t xml:space="preserve">  I eat a salad every day.</w:t>
      </w:r>
    </w:p>
    <w:p>
      <w:r>
        <w:t>2. Mon père mange un croissant pour le petit-déjeuner.</w:t>
      </w:r>
    </w:p>
    <w:p>
      <w:r>
        <w:t xml:space="preserve">  My father eats a croissant for breakfast.</w:t>
      </w:r>
    </w:p>
    <w:p>
      <w:r>
        <w:t xml:space="preserve">3. Tu as envie de manger quelque chose ? </w:t>
      </w:r>
    </w:p>
    <w:p>
      <w:r>
        <w:t xml:space="preserve">  Do you feel like eating something?</w:t>
      </w:r>
    </w:p>
    <w:p>
      <w:r>
        <w:t xml:space="preserve">4. On mange au restaurant tous les dimanches. </w:t>
      </w:r>
    </w:p>
    <w:p>
      <w:r>
        <w:t xml:space="preserve">  We eat at the restaurant every Sunday.</w:t>
      </w:r>
    </w:p>
    <w:p>
      <w:r>
        <w:t xml:space="preserve">5. Les enfants mangent leurs portions à la table. </w:t>
      </w:r>
    </w:p>
    <w:p>
      <w:r>
        <w:t xml:space="preserve">  The children eat their portions at the table.</w:t>
      </w:r>
    </w:p>
    <w:p>
      <w:r>
        <w:t xml:space="preserve">6. Il ne peut pas manger de fromage sans un pain. </w:t>
      </w:r>
    </w:p>
    <w:p>
      <w:r>
        <w:t xml:space="preserve">  He cannot eat cheese without a bread.</w:t>
      </w:r>
    </w:p>
    <w:p>
      <w:r>
        <w:t xml:space="preserve">7. J’ai mangé une pizza avec mes amis hier soir. </w:t>
      </w:r>
    </w:p>
    <w:p>
      <w:r>
        <w:t xml:space="preserve">  I ate a pizza with my friends last night.</w:t>
      </w:r>
    </w:p>
    <w:p>
      <w:r>
        <w:t xml:space="preserve">8. Comment allez-vous ? On mange ? </w:t>
      </w:r>
    </w:p>
    <w:p>
      <w:r>
        <w:t xml:space="preserve">  How are you? Do you want to eat? </w:t>
      </w:r>
    </w:p>
    <w:p>
      <w:r>
        <w:t xml:space="preserve">9. Le repas était délicieux, et j'ai mangé beaucoup. </w:t>
      </w:r>
    </w:p>
    <w:p>
      <w:r>
        <w:t xml:space="preserve">  The meal was delicious, and I ate a lot. </w:t>
      </w:r>
    </w:p>
    <w:p>
      <w:r>
        <w:t xml:space="preserve">10. J’aimerais manger une glace aujourd'hui. </w:t>
      </w:r>
    </w:p>
    <w:p>
      <w:r>
        <w:t xml:space="preserve">  I would like to eat ice cream today.</w:t>
      </w:r>
    </w:p>
    <w:p/>
    <w:p>
      <w:r>
        <w:rPr>
          <w:b/>
        </w:rPr>
        <w:t>Word: Boire | Meaning: To drink</w:t>
      </w:r>
    </w:p>
    <w:p/>
    <w:p>
      <w:r>
        <w:t>1. J'ai soif, j'aimerais boire un verre d'eau.</w:t>
      </w:r>
    </w:p>
    <w:p>
      <w:r>
        <w:t xml:space="preserve">   I'm thirsty, I would like to drink a glass of water.</w:t>
      </w:r>
    </w:p>
    <w:p>
      <w:r>
        <w:t>2. Le chien boit de l'eau tout le jour.</w:t>
      </w:r>
    </w:p>
    <w:p>
      <w:r>
        <w:t xml:space="preserve">   The dog drinks water all day long. </w:t>
      </w:r>
    </w:p>
    <w:p>
      <w:r>
        <w:t>3. Tu dois boire beaucoup d'eau pour rester hydraté.</w:t>
      </w:r>
    </w:p>
    <w:p>
      <w:r>
        <w:t xml:space="preserve">   You need to drink a lot of water to stay hydrated.</w:t>
      </w:r>
    </w:p>
    <w:p>
      <w:r>
        <w:t>4. Ils boivent du café au petit-déjeuner.</w:t>
      </w:r>
    </w:p>
    <w:p>
      <w:r>
        <w:t xml:space="preserve">   They drink coffee at breakfast.</w:t>
      </w:r>
    </w:p>
    <w:p>
      <w:r>
        <w:t>5. La mère boit de l'eau gazeuse avec son repas.</w:t>
      </w:r>
    </w:p>
    <w:p>
      <w:r>
        <w:t xml:space="preserve">   The mother drinks sparkling water with her meal. </w:t>
      </w:r>
    </w:p>
    <w:p>
      <w:r>
        <w:t>6. J'ai besoin d'un peu de jus de fruits, je vais boire une dose.</w:t>
      </w:r>
    </w:p>
    <w:p>
      <w:r>
        <w:t xml:space="preserve">   I need a bit of fruit juice, I will drink a dose.</w:t>
      </w:r>
    </w:p>
    <w:p>
      <w:r>
        <w:t xml:space="preserve">7. On boit un verre d'eau chaque jour pour être en bonne santé. </w:t>
      </w:r>
    </w:p>
    <w:p>
      <w:r>
        <w:t xml:space="preserve">    We drink a glass of water each day to be in good health.</w:t>
      </w:r>
    </w:p>
    <w:p>
      <w:r>
        <w:t>8.  Elle aime prendre un thé chaud après le travail, il boit plusieurs tasse.</w:t>
      </w:r>
    </w:p>
    <w:p>
      <w:r>
        <w:t xml:space="preserve">   She likes to take hot tea after work, she drinks several cups.</w:t>
      </w:r>
    </w:p>
    <w:p>
      <w:r>
        <w:t>9.  J'ai envie de boire un cocktail au bar.</w:t>
      </w:r>
    </w:p>
    <w:p>
      <w:r>
        <w:t xml:space="preserve">    I feel like drinking a cocktail at the bar. </w:t>
      </w:r>
    </w:p>
    <w:p>
      <w:r>
        <w:t xml:space="preserve">10. Ils boivent du vin rouge pendant la soirée. </w:t>
      </w:r>
    </w:p>
    <w:p>
      <w:r>
        <w:t xml:space="preserve">    They drink red wine during the evening.</w:t>
      </w:r>
    </w:p>
    <w:p/>
    <w:p>
      <w:r>
        <w:rPr>
          <w:i/>
        </w:rPr>
        <w:t>Foyer: Entrance hall  | Meaning: entrance hall</w:t>
      </w:r>
    </w:p>
    <w:p/>
    <w:p>
      <w:r>
        <w:t>1. Le foyer est un lieu de rencontre convivial pour les membres de la famille.</w:t>
      </w:r>
    </w:p>
    <w:p>
      <w:r>
        <w:t xml:space="preserve">   The living room is a place of friendly encounters for family members.</w:t>
      </w:r>
    </w:p>
    <w:p>
      <w:r>
        <w:t>2. La maison avait un foyer chaleureux et accueillant grâce à sa cheminée.</w:t>
      </w:r>
    </w:p>
    <w:p>
      <w:r>
        <w:t xml:space="preserve">   The house had a warm and welcoming hearth thanks to its fireplace. </w:t>
      </w:r>
    </w:p>
    <w:p>
      <w:r>
        <w:t>3.  Le foyer est l'endroit où l'on se réunit pour passer du temps en famille.</w:t>
      </w:r>
    </w:p>
    <w:p>
      <w:r>
        <w:t xml:space="preserve">   The living room is where we meet to spend time with family.</w:t>
      </w:r>
    </w:p>
    <w:p>
      <w:r>
        <w:t>4. Il décida de faire une pause dans le foyer avant de commencer ses tâches.</w:t>
      </w:r>
    </w:p>
    <w:p>
      <w:r>
        <w:t xml:space="preserve">    He decided to take a break in the living room before starting his tasks. </w:t>
      </w:r>
    </w:p>
    <w:p>
      <w:r>
        <w:t>5.  La porte du foyer était légèrement ouverte, permettant un flux d'air frais.</w:t>
      </w:r>
    </w:p>
    <w:p>
      <w:r>
        <w:t xml:space="preserve">   The door of the entrance hall was slightly open, allowing fresh air flow. </w:t>
      </w:r>
    </w:p>
    <w:p>
      <w:r>
        <w:t>6. Il cherchait une place confortable dans le foyer pour se détendre et lire un livre.</w:t>
      </w:r>
    </w:p>
    <w:p>
      <w:r>
        <w:t xml:space="preserve">    He was looking for a comfortable spot in the living room to relax and read a book.</w:t>
      </w:r>
    </w:p>
    <w:p>
      <w:r>
        <w:t xml:space="preserve">7.  La cuisine était située à l'entrée du foyer, ce qui facilitait les interactions entre les membres de la famille. </w:t>
      </w:r>
    </w:p>
    <w:p>
      <w:r>
        <w:t xml:space="preserve">   The kitchen was located at the entrance of the living room, which made it easier for family members to interact with each other.</w:t>
      </w:r>
    </w:p>
    <w:p>
      <w:r>
        <w:t>8. Le foyer est un espace de convivialité qui attire souvent les visiteurs.</w:t>
      </w:r>
    </w:p>
    <w:p>
      <w:r>
        <w:t xml:space="preserve">   The living room is a place of conviviality that often attracts visitors. </w:t>
      </w:r>
    </w:p>
    <w:p>
      <w:r>
        <w:t xml:space="preserve">9.  Le foyer était décoré avec des plantes vertes et des photos de la famille. </w:t>
      </w:r>
    </w:p>
    <w:p>
      <w:r>
        <w:t xml:space="preserve">   The living room was decorated with green plants and family photos.</w:t>
      </w:r>
    </w:p>
    <w:p>
      <w:r>
        <w:t xml:space="preserve">10. La lumière du foyer inondait les pièces, créant une ambiance agréable et cosy. </w:t>
      </w:r>
    </w:p>
    <w:p>
      <w:r>
        <w:t xml:space="preserve">    The light from the living room flooded the rooms, creating a pleasant and cozy atmosphere.</w:t>
      </w:r>
    </w:p>
    <w:p/>
    <w:p>
      <w:r>
        <w:rPr>
          <w:b/>
        </w:rPr>
        <w:t>Word: Grande | Meaning: Large</w:t>
      </w:r>
    </w:p>
    <w:p/>
    <w:p>
      <w:r>
        <w:t xml:space="preserve">1. La ville est grande. </w:t>
      </w:r>
    </w:p>
    <w:p>
      <w:r>
        <w:t xml:space="preserve">  The city is large.</w:t>
      </w:r>
    </w:p>
    <w:p>
      <w:r>
        <w:t>2. J'ai une grande maison.</w:t>
      </w:r>
    </w:p>
    <w:p>
      <w:r>
        <w:t xml:space="preserve">  I have a big house.</w:t>
      </w:r>
    </w:p>
    <w:p>
      <w:r>
        <w:t>3. Le gâteau était très grand.</w:t>
      </w:r>
    </w:p>
    <w:p>
      <w:r>
        <w:t xml:space="preserve">  The cake was very big.</w:t>
      </w:r>
    </w:p>
    <w:p>
      <w:r>
        <w:t xml:space="preserve">4. Elle a un petit chien, mais il est grande. </w:t>
      </w:r>
    </w:p>
    <w:p>
      <w:r>
        <w:t xml:space="preserve">  She has a small dog, but it's big.</w:t>
      </w:r>
    </w:p>
    <w:p>
      <w:r>
        <w:t>5. La montagne est une grande étendue.</w:t>
      </w:r>
    </w:p>
    <w:p>
      <w:r>
        <w:t xml:space="preserve">  The mountain is a large expanse.</w:t>
      </w:r>
    </w:p>
    <w:p>
      <w:r>
        <w:t>6. Il a besoin de beaucoup d’espace pour faire son travail.</w:t>
      </w:r>
    </w:p>
    <w:p>
      <w:r>
        <w:t xml:space="preserve">  He needs a lot of space to do his work.</w:t>
      </w:r>
    </w:p>
    <w:p>
      <w:r>
        <w:t xml:space="preserve">7. Le voyage était long et la distance était grande. </w:t>
      </w:r>
    </w:p>
    <w:p>
      <w:r>
        <w:t xml:space="preserve">  The trip was long and the distance was great.</w:t>
      </w:r>
    </w:p>
    <w:p>
      <w:r>
        <w:t>8. Son frère est grand, alors elle ne peut pas l'utiliser.</w:t>
      </w:r>
    </w:p>
    <w:p>
      <w:r>
        <w:t xml:space="preserve">  Her brother is tall, so she cannot use it.</w:t>
      </w:r>
    </w:p>
    <w:p>
      <w:r>
        <w:t xml:space="preserve">9. J'ai beaucoup de questions, mais je suis sûr que tu auras une réponse grande. </w:t>
      </w:r>
    </w:p>
    <w:p>
      <w:r>
        <w:t xml:space="preserve">  I have a lot of questions, but I’m sure you will have a big answer.</w:t>
      </w:r>
    </w:p>
    <w:p>
      <w:r>
        <w:t xml:space="preserve">10. La population est grande, ce qui signifie qu'il y a beaucoup de personnes. </w:t>
      </w:r>
    </w:p>
    <w:p>
      <w:r>
        <w:t xml:space="preserve">  The population is large, which means there are many people.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Hello, how are you? </w:t>
      </w:r>
    </w:p>
    <w:p>
      <w:r>
        <w:t xml:space="preserve">2.  Bonjour à tous ! </w:t>
      </w:r>
    </w:p>
    <w:p>
      <w:r>
        <w:t xml:space="preserve">Good morning everyone! </w:t>
      </w:r>
    </w:p>
    <w:p>
      <w:r>
        <w:t xml:space="preserve">3.  Bonjour, je m'appelle... </w:t>
      </w:r>
    </w:p>
    <w:p>
      <w:r>
        <w:t>Hi, my name is...</w:t>
      </w:r>
    </w:p>
    <w:p>
      <w:r>
        <w:t>4.  Je voudrais un café, s'il vous plaît.</w:t>
      </w:r>
    </w:p>
    <w:p>
      <w:r>
        <w:t>I would like a coffee, please.</w:t>
      </w:r>
    </w:p>
    <w:p>
      <w:r>
        <w:t>5.  Bonjour, la bibliothèque est ouverte aujourd’hui?</w:t>
      </w:r>
    </w:p>
    <w:p>
      <w:r>
        <w:t>Hello, is the library open today?</w:t>
      </w:r>
    </w:p>
    <w:p>
      <w:r>
        <w:t xml:space="preserve">6.  Bonjour, le train part à 10 heures. </w:t>
      </w:r>
    </w:p>
    <w:p>
      <w:r>
        <w:t xml:space="preserve">Good morning, the train leaves at 10 o'clock. </w:t>
      </w:r>
    </w:p>
    <w:p>
      <w:r>
        <w:t xml:space="preserve">7.  Bonjour! Vous pouvez me parler en français ? </w:t>
      </w:r>
    </w:p>
    <w:p>
      <w:r>
        <w:t xml:space="preserve">Hello! Can you speak to me in French? </w:t>
      </w:r>
    </w:p>
    <w:p>
      <w:r>
        <w:t xml:space="preserve">8.  Bonjour ! Je suis heureux de vous rencontrer. </w:t>
      </w:r>
    </w:p>
    <w:p>
      <w:r>
        <w:t xml:space="preserve">Hello! I am happy to meet you. </w:t>
      </w:r>
    </w:p>
    <w:p>
      <w:r>
        <w:t xml:space="preserve">9.  C’est un plaisir de vous revoir, Bonjour ! </w:t>
      </w:r>
    </w:p>
    <w:p>
      <w:r>
        <w:t>It's nice to see you again, Hello!</w:t>
      </w:r>
    </w:p>
    <w:p>
      <w:r>
        <w:t>10.  Bonjour, est-ce que vous pouvez m'aider?</w:t>
      </w:r>
    </w:p>
    <w:p>
      <w:r>
        <w:t>Hello, can you help me?</w:t>
      </w:r>
    </w:p>
    <w:p/>
    <w:p>
      <w:r>
        <w:rPr>
          <w:b/>
        </w:rPr>
        <w:t>Word: Elle | Meaning: She</w:t>
      </w:r>
    </w:p>
    <w:p/>
    <w:p>
      <w:r>
        <w:t>1. Elle est une excellente cuisinière.</w:t>
      </w:r>
    </w:p>
    <w:p>
      <w:r>
        <w:t xml:space="preserve">  She is an excellent cook.</w:t>
      </w:r>
    </w:p>
    <w:p>
      <w:r>
        <w:t>2. Elle aime beaucoup lire des romans.</w:t>
      </w:r>
    </w:p>
    <w:p>
      <w:r>
        <w:t xml:space="preserve">  She likes to read novels very much.</w:t>
      </w:r>
    </w:p>
    <w:p>
      <w:r>
        <w:t xml:space="preserve">3. Je vais voir elle à la gare. </w:t>
      </w:r>
    </w:p>
    <w:p>
      <w:r>
        <w:t xml:space="preserve">  I am going to see her at the station.</w:t>
      </w:r>
    </w:p>
    <w:p>
      <w:r>
        <w:t>4. Elle a un petit chien noir.</w:t>
      </w:r>
    </w:p>
    <w:p>
      <w:r>
        <w:t xml:space="preserve">  She has a little black dog.</w:t>
      </w:r>
    </w:p>
    <w:p>
      <w:r>
        <w:t xml:space="preserve">5. Elle est très gentille et polie. </w:t>
      </w:r>
    </w:p>
    <w:p>
      <w:r>
        <w:t xml:space="preserve">  She is very kind and polite.</w:t>
      </w:r>
    </w:p>
    <w:p>
      <w:r>
        <w:t>6. Elle travaille comme professeur de français.</w:t>
      </w:r>
    </w:p>
    <w:p>
      <w:r>
        <w:t xml:space="preserve">  She works as a French teacher.</w:t>
      </w:r>
    </w:p>
    <w:p>
      <w:r>
        <w:t>7. Elle voyage souvent aux États-Unis.</w:t>
      </w:r>
    </w:p>
    <w:p>
      <w:r>
        <w:t xml:space="preserve">  She travels often to the United States.</w:t>
      </w:r>
    </w:p>
    <w:p>
      <w:r>
        <w:t xml:space="preserve">8. Elle est fatiguée après une longue journée. </w:t>
      </w:r>
    </w:p>
    <w:p>
      <w:r>
        <w:t xml:space="preserve">  She is tired after a long day.</w:t>
      </w:r>
    </w:p>
    <w:p>
      <w:r>
        <w:t>9. Elle ne veut pas parler avec moi.</w:t>
      </w:r>
    </w:p>
    <w:p>
      <w:r>
        <w:t xml:space="preserve">  She doesn't want to talk with me.</w:t>
      </w:r>
    </w:p>
    <w:p>
      <w:r>
        <w:t>10. Elle a des projets pour l’avenir.</w:t>
      </w:r>
    </w:p>
    <w:p>
      <w:r>
        <w:t xml:space="preserve">   She has plans for the future.</w:t>
      </w:r>
    </w:p>
    <w:p/>
    <w:p>
      <w:r>
        <w:rPr>
          <w:b/>
        </w:rPr>
        <w:t>Word: Parler | Meaning: To speak</w:t>
      </w:r>
    </w:p>
    <w:p/>
    <w:p>
      <w:r>
        <w:t xml:space="preserve">1. Je voudrais parler avec vous. </w:t>
      </w:r>
    </w:p>
    <w:p>
      <w:r>
        <w:t xml:space="preserve">    I would like to speak with you.</w:t>
      </w:r>
    </w:p>
    <w:p>
      <w:r>
        <w:t>2.  Il faut parler de ses rêves.</w:t>
      </w:r>
    </w:p>
    <w:p>
      <w:r>
        <w:t xml:space="preserve">    We must talk about our dreams.</w:t>
      </w:r>
    </w:p>
    <w:p>
      <w:r>
        <w:t>3. Les enfants aiment parler à leurs parents.</w:t>
      </w:r>
    </w:p>
    <w:p>
      <w:r>
        <w:t xml:space="preserve">    Children enjoy talking to their parents.</w:t>
      </w:r>
    </w:p>
    <w:p>
      <w:r>
        <w:t>4. Vous avez besoin de parler à votre conseiller.</w:t>
      </w:r>
    </w:p>
    <w:p>
      <w:r>
        <w:t xml:space="preserve">    You need to speak to your advisor. </w:t>
      </w:r>
    </w:p>
    <w:p>
      <w:r>
        <w:t>5. Ils ont parlé longtemps avant de partir.</w:t>
      </w:r>
    </w:p>
    <w:p>
      <w:r>
        <w:t xml:space="preserve">    They talked for a long time before they left. </w:t>
      </w:r>
    </w:p>
    <w:p>
      <w:r>
        <w:t xml:space="preserve">6.  Je ne peux pas parler français très bien. </w:t>
      </w:r>
    </w:p>
    <w:p>
      <w:r>
        <w:t xml:space="preserve">    I can't speak French very well. </w:t>
      </w:r>
    </w:p>
    <w:p>
      <w:r>
        <w:t xml:space="preserve">7.  Il est important de parler ouvertement. </w:t>
      </w:r>
    </w:p>
    <w:p>
      <w:r>
        <w:t xml:space="preserve">    It is important to speak openly.</w:t>
      </w:r>
    </w:p>
    <w:p>
      <w:r>
        <w:t>8.  On peut discuter sur ce sujet.</w:t>
      </w:r>
    </w:p>
    <w:p>
      <w:r>
        <w:t xml:space="preserve">   We can discuss this topic. </w:t>
      </w:r>
    </w:p>
    <w:p>
      <w:r>
        <w:t>9.  Elle a parlé à sa mère par téléphone.</w:t>
      </w:r>
    </w:p>
    <w:p>
      <w:r>
        <w:t xml:space="preserve">   She spoke to her mother on the phone.</w:t>
      </w:r>
    </w:p>
    <w:p>
      <w:r>
        <w:t xml:space="preserve">10. J'ai envie de parler avec mes amis. </w:t>
      </w:r>
    </w:p>
    <w:p>
      <w:r>
        <w:t xml:space="preserve">    I feel like talking with my friends.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