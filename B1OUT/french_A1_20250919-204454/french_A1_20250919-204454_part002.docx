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s'asseoir | Meaning: to sit</w:t>
      </w:r>
    </w:p>
    <w:p/>
    <w:p>
      <w:r>
        <w:t>1. Je vais m'asseoir sur le canapé pour regarder la télévision.</w:t>
      </w:r>
    </w:p>
    <w:p>
      <w:r>
        <w:t xml:space="preserve">  I am going to sit on the sofa to watch TV.</w:t>
      </w:r>
    </w:p>
    <w:p>
      <w:r>
        <w:t>2. Voulez-vous s'asseoir à table avec nous ?</w:t>
      </w:r>
    </w:p>
    <w:p>
      <w:r>
        <w:t xml:space="preserve">  Would you like to sit at the table with us?</w:t>
      </w:r>
    </w:p>
    <w:p>
      <w:r>
        <w:t xml:space="preserve">3. Ils ont décidé de s'asseoir dans le jardin et de se détendre. </w:t>
      </w:r>
    </w:p>
    <w:p>
      <w:r>
        <w:t xml:space="preserve">   They decided to sit in the garden and relax.</w:t>
      </w:r>
    </w:p>
    <w:p>
      <w:r>
        <w:t>4. Je suis fatigué, j’ai besoin de me reposer, alors je vais m'asseoir.</w:t>
      </w:r>
    </w:p>
    <w:p>
      <w:r>
        <w:t xml:space="preserve">   I am tired, I need to rest, so I will sit down.</w:t>
      </w:r>
    </w:p>
    <w:p>
      <w:r>
        <w:t xml:space="preserve">5. Avant de partir, il faut s’asseoir à la table et prendre un café. </w:t>
      </w:r>
    </w:p>
    <w:p>
      <w:r>
        <w:t xml:space="preserve">    Before leaving, it is necessary to sit at the table and have a coffee.  </w:t>
      </w:r>
    </w:p>
    <w:p>
      <w:r>
        <w:t xml:space="preserve">6. La fille s'est assise sur le banc pour attendre son père. </w:t>
      </w:r>
    </w:p>
    <w:p>
      <w:r>
        <w:t xml:space="preserve">   The girl sat on the bench to wait for her father. </w:t>
      </w:r>
    </w:p>
    <w:p>
      <w:r>
        <w:t xml:space="preserve">7. Après une longue journée, je me sens fatigué et j’ai besoin de m'asseoir. </w:t>
      </w:r>
    </w:p>
    <w:p>
      <w:r>
        <w:t xml:space="preserve">   After a long day, I feel tired and need to sit down.  </w:t>
      </w:r>
    </w:p>
    <w:p>
      <w:r>
        <w:t xml:space="preserve">8. Tu peux s'asseoir ici si tu veux. </w:t>
      </w:r>
    </w:p>
    <w:p>
      <w:r>
        <w:t xml:space="preserve">   You can sit here if you want.</w:t>
      </w:r>
    </w:p>
    <w:p>
      <w:r>
        <w:t>9. Avant de commencer la conversation, nous devrons nous asseoir ensemble.</w:t>
      </w:r>
    </w:p>
    <w:p>
      <w:r>
        <w:t xml:space="preserve">   Before we start the conversation, we will have to sit together.  </w:t>
      </w:r>
    </w:p>
    <w:p>
      <w:r>
        <w:t xml:space="preserve">10. Il a passé des heures à s'asseoir et à réfléchir. </w:t>
      </w:r>
    </w:p>
    <w:p>
      <w:r>
        <w:t xml:space="preserve">    He spent hours sitting and thinking.</w:t>
      </w:r>
    </w:p>
    <w:p/>
    <w:p>
      <w:r>
        <w:rPr>
          <w:b/>
        </w:rPr>
        <w:t>Word: Je | Meaning: I</w:t>
      </w:r>
    </w:p>
    <w:p/>
    <w:p>
      <w:r>
        <w:t xml:space="preserve">1. Je suis très content de te rencontrer. </w:t>
      </w:r>
    </w:p>
    <w:p>
      <w:r>
        <w:t xml:space="preserve">   I am very happy to meet you.</w:t>
      </w:r>
    </w:p>
    <w:p>
      <w:r>
        <w:t>2. Je travaille comme professeur de français.</w:t>
      </w:r>
    </w:p>
    <w:p>
      <w:r>
        <w:t xml:space="preserve">    I work as a French teacher.</w:t>
      </w:r>
    </w:p>
    <w:p>
      <w:r>
        <w:t>3.  Je voudrais beaucoup aller à Paris.</w:t>
      </w:r>
    </w:p>
    <w:p>
      <w:r>
        <w:t xml:space="preserve">   I would really like to go to Paris.</w:t>
      </w:r>
    </w:p>
    <w:p>
      <w:r>
        <w:t>4.  J'aime cuisiner et voyager.</w:t>
      </w:r>
    </w:p>
    <w:p>
      <w:r>
        <w:t xml:space="preserve">   I love cooking and traveling. </w:t>
      </w:r>
    </w:p>
    <w:p>
      <w:r>
        <w:t>5. Je parle un peu anglais, mais pas beaucoup.</w:t>
      </w:r>
    </w:p>
    <w:p>
      <w:r>
        <w:t xml:space="preserve">    I speak a little English, but not much. </w:t>
      </w:r>
    </w:p>
    <w:p>
      <w:r>
        <w:t>6.  Je suis fatigué après une longue journée de travail.</w:t>
      </w:r>
    </w:p>
    <w:p>
      <w:r>
        <w:t xml:space="preserve">    I am tired after a long day of work. </w:t>
      </w:r>
    </w:p>
    <w:p>
      <w:r>
        <w:t>7.  J'ai besoin d'un verre d'eau pour me rafraîchir.</w:t>
      </w:r>
    </w:p>
    <w:p>
      <w:r>
        <w:t xml:space="preserve">    I need a glass of water to refresh myself.</w:t>
      </w:r>
    </w:p>
    <w:p>
      <w:r>
        <w:t>8. Je connais bien la culture française.</w:t>
      </w:r>
    </w:p>
    <w:p>
      <w:r>
        <w:t xml:space="preserve">   I know French culture well.</w:t>
      </w:r>
    </w:p>
    <w:p>
      <w:r>
        <w:t xml:space="preserve">9.  Je pense que les films français sont très beaux. </w:t>
      </w:r>
    </w:p>
    <w:p>
      <w:r>
        <w:t xml:space="preserve">   I think French movies are very beautiful.</w:t>
      </w:r>
    </w:p>
    <w:p>
      <w:r>
        <w:t xml:space="preserve">10. Je suis heureux d'apprendre le français. </w:t>
      </w:r>
    </w:p>
    <w:p>
      <w:r>
        <w:t xml:space="preserve">    I am happy to learn French.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 Oui, j'aimerais prendre un café.</w:t>
      </w:r>
    </w:p>
    <w:p>
      <w:r>
        <w:t xml:space="preserve">    Yes, I would like to get a coffee.</w:t>
      </w:r>
    </w:p>
    <w:p>
      <w:r>
        <w:t xml:space="preserve">3.  La fête est oui! </w:t>
      </w:r>
    </w:p>
    <w:p>
      <w:r>
        <w:t xml:space="preserve">   The party is yes!</w:t>
      </w:r>
    </w:p>
    <w:p>
      <w:r>
        <w:t>4.  Oui, je suis d'accord avec toi.</w:t>
      </w:r>
    </w:p>
    <w:p>
      <w:r>
        <w:t xml:space="preserve">    Yes, I agree with you. </w:t>
      </w:r>
    </w:p>
    <w:p>
      <w:r>
        <w:t>5.  Tu veux parler anglais ? Oui !</w:t>
      </w:r>
    </w:p>
    <w:p>
      <w:r>
        <w:t xml:space="preserve">    Do you want to talk in English? Yes!</w:t>
      </w:r>
    </w:p>
    <w:p>
      <w:r>
        <w:t xml:space="preserve">6.  Non, je ne comprends pas. </w:t>
      </w:r>
    </w:p>
    <w:p>
      <w:r>
        <w:t xml:space="preserve">   No, I don’t understand.</w:t>
      </w:r>
    </w:p>
    <w:p>
      <w:r>
        <w:t>7.  Oui, les enfants sont bien.</w:t>
      </w:r>
    </w:p>
    <w:p>
      <w:r>
        <w:t xml:space="preserve">    Yes, the children are good.</w:t>
      </w:r>
    </w:p>
    <w:p>
      <w:r>
        <w:t>8.  Je suis d’accord avec vous. Oui.</w:t>
      </w:r>
    </w:p>
    <w:p>
      <w:r>
        <w:t xml:space="preserve">   I agree with you. Yes.</w:t>
      </w:r>
    </w:p>
    <w:p>
      <w:r>
        <w:t xml:space="preserve">9.  Oui, j'ai déjà essayé de le faire. </w:t>
      </w:r>
    </w:p>
    <w:p>
      <w:r>
        <w:t xml:space="preserve">   Yes, I have already tried to do it. </w:t>
      </w:r>
    </w:p>
    <w:p>
      <w:r>
        <w:t xml:space="preserve">10. Je vais oui! </w:t>
      </w:r>
    </w:p>
    <w:p>
      <w:r>
        <w:t xml:space="preserve">    I will yes!</w:t>
      </w:r>
    </w:p>
    <w:p/>
    <w:p>
      <w:r>
        <w:rPr>
          <w:b/>
        </w:rPr>
        <w:t>Word: non | Meaning: no</w:t>
      </w:r>
    </w:p>
    <w:p/>
    <w:p>
      <w:r>
        <w:t>1. Je n'ai pas d'argent.</w:t>
      </w:r>
    </w:p>
    <w:p>
      <w:r>
        <w:t xml:space="preserve">   I don't have any money.</w:t>
      </w:r>
    </w:p>
    <w:p>
      <w:r>
        <w:t xml:space="preserve">2. Il y a des choses que je ne veux pas faire. </w:t>
      </w:r>
    </w:p>
    <w:p>
      <w:r>
        <w:t xml:space="preserve">   There are things I don't want to do.</w:t>
      </w:r>
    </w:p>
    <w:p>
      <w:r>
        <w:t xml:space="preserve">3. Nous sommes tous les deux d’accord, non ? </w:t>
      </w:r>
    </w:p>
    <w:p>
      <w:r>
        <w:t xml:space="preserve">   We are both in agreement, right?</w:t>
      </w:r>
    </w:p>
    <w:p>
      <w:r>
        <w:t xml:space="preserve">4.  Tu n'as pas besoin de quoi-que-ce-soit. </w:t>
      </w:r>
    </w:p>
    <w:p>
      <w:r>
        <w:t xml:space="preserve">   You don't need anything at all.</w:t>
      </w:r>
    </w:p>
    <w:p>
      <w:r>
        <w:t xml:space="preserve">5. Je ne veux pas parler de ça. </w:t>
      </w:r>
    </w:p>
    <w:p>
      <w:r>
        <w:t xml:space="preserve">   I don't want to talk about that. </w:t>
      </w:r>
    </w:p>
    <w:p>
      <w:r>
        <w:t xml:space="preserve">6. J'ai besoin d'une autre solution. </w:t>
      </w:r>
    </w:p>
    <w:p>
      <w:r>
        <w:t xml:space="preserve">    I need another solution.</w:t>
      </w:r>
    </w:p>
    <w:p>
      <w:r>
        <w:t xml:space="preserve">7. Il n'y a pas de réponse à cette question.  </w:t>
      </w:r>
    </w:p>
    <w:p>
      <w:r>
        <w:t xml:space="preserve">   There is no answer to this question. </w:t>
      </w:r>
    </w:p>
    <w:p>
      <w:r>
        <w:t xml:space="preserve">8. On n’a pas le temps pour ça. </w:t>
      </w:r>
    </w:p>
    <w:p>
      <w:r>
        <w:t xml:space="preserve">   We don't have the time for that.</w:t>
      </w:r>
    </w:p>
    <w:p>
      <w:r>
        <w:t xml:space="preserve">9. Ils n’ont pas l’énergie pour ça. </w:t>
      </w:r>
    </w:p>
    <w:p>
      <w:r>
        <w:t xml:space="preserve">    They don't have the energy for that.</w:t>
      </w:r>
    </w:p>
    <w:p>
      <w:r>
        <w:t xml:space="preserve">10. Vous n'êtes pas d'accord avec moi ?  </w:t>
      </w:r>
    </w:p>
    <w:p>
      <w:r>
        <w:t xml:space="preserve">   You disagree with me?</w:t>
      </w:r>
    </w:p>
    <w:p/>
    <w:p>
      <w:r>
        <w:rPr>
          <w:b/>
        </w:rPr>
        <w:t>Word: Vrai | Meaning: True</w:t>
      </w:r>
    </w:p>
    <w:p/>
    <w:p>
      <w:r>
        <w:t>1.  Ce livre est vrai, il m'a beaucoup appris.</w:t>
      </w:r>
    </w:p>
    <w:p>
      <w:r>
        <w:t xml:space="preserve">    This book is true, it taught me a lot.</w:t>
      </w:r>
    </w:p>
    <w:p>
      <w:r>
        <w:t>2.  Il pense que le soleil est rouge. Est-ce vrai ?</w:t>
      </w:r>
    </w:p>
    <w:p>
      <w:r>
        <w:t xml:space="preserve">   He thinks the sun is red. Is that true?</w:t>
      </w:r>
    </w:p>
    <w:p>
      <w:r>
        <w:t xml:space="preserve">3.  La réponse est vraie, mais elle ne suffit pas pour tout comprendre. </w:t>
      </w:r>
    </w:p>
    <w:p>
      <w:r>
        <w:t xml:space="preserve">    The answer is true, but it doesn't explain everything.</w:t>
      </w:r>
    </w:p>
    <w:p>
      <w:r>
        <w:t xml:space="preserve">4.  J'ai essayé de parler en français avec toi, mais je ne suis pas sûr que j’ai été vrai. </w:t>
      </w:r>
    </w:p>
    <w:p>
      <w:r>
        <w:t xml:space="preserve">    I tried to speak French with you, but I'm not sure if I was being truthful.</w:t>
      </w:r>
    </w:p>
    <w:p>
      <w:r>
        <w:t xml:space="preserve">5.  Il n'y a aucun danger pour les enfants. C'est vraiment vrai. </w:t>
      </w:r>
    </w:p>
    <w:p>
      <w:r>
        <w:t xml:space="preserve">   There is no danger for children. That's really true.</w:t>
      </w:r>
    </w:p>
    <w:p>
      <w:r>
        <w:t xml:space="preserve">6.  Tu sais que je suis d'accord ? Vrai ! </w:t>
      </w:r>
    </w:p>
    <w:p>
      <w:r>
        <w:t xml:space="preserve">    You know I agree? True!</w:t>
      </w:r>
    </w:p>
    <w:p>
      <w:r>
        <w:t>7.  L'été est arrivé, et il fait beau ! Vrai !</w:t>
      </w:r>
    </w:p>
    <w:p>
      <w:r>
        <w:t xml:space="preserve">    Summer has arrived, and it's beautiful! True! </w:t>
      </w:r>
    </w:p>
    <w:p>
      <w:r>
        <w:t>8.  J'ai vu une nouvelle émission sur la nature. Est-ce vrai ?</w:t>
      </w:r>
    </w:p>
    <w:p>
      <w:r>
        <w:t xml:space="preserve">    I saw a new show about nature. Is that true?</w:t>
      </w:r>
    </w:p>
    <w:p>
      <w:r>
        <w:t>9.  Est-ce que vous pensez que ce projet est vraiment réalisable ?</w:t>
      </w:r>
    </w:p>
    <w:p>
      <w:r>
        <w:t xml:space="preserve">    Do you think this project is really feasible? </w:t>
      </w:r>
    </w:p>
    <w:p>
      <w:r>
        <w:t xml:space="preserve">10. Je suis sûr qu'il y a une solution. C'est vrai. </w:t>
      </w:r>
    </w:p>
    <w:p>
      <w:r>
        <w:t xml:space="preserve">     I am sure there's a solution. That's true.</w:t>
      </w:r>
    </w:p>
    <w:p/>
    <w:p>
      <w:r>
        <w:rPr>
          <w:b/>
        </w:rPr>
        <w:t>Word: faux | Meaning: false</w:t>
      </w:r>
    </w:p>
    <w:p/>
    <w:p>
      <w:r>
        <w:t>1.  La photo de moi est faux, elle ne ressemble pas à la réalité.</w:t>
      </w:r>
    </w:p>
    <w:p>
      <w:r>
        <w:t xml:space="preserve">   The photo of me is fake, it doesn't resemble reality.</w:t>
      </w:r>
    </w:p>
    <w:p>
      <w:r>
        <w:t xml:space="preserve">2.  Il s’est trompé et a fait un faux pas sur le chemin. </w:t>
      </w:r>
    </w:p>
    <w:p>
      <w:r>
        <w:t xml:space="preserve">    He made a mistake and took a wrong turn on the way.</w:t>
      </w:r>
    </w:p>
    <w:p>
      <w:r>
        <w:t>3.  Le gouvernement a affirmé que les rapports d'enquête étaient faux.</w:t>
      </w:r>
    </w:p>
    <w:p>
      <w:r>
        <w:t xml:space="preserve">    The government stated that the investigative reports were false. </w:t>
      </w:r>
    </w:p>
    <w:p>
      <w:r>
        <w:t>4.  Les enfants ont joué avec des jouets faux, ils n’étaient pas réels.</w:t>
      </w:r>
    </w:p>
    <w:p>
      <w:r>
        <w:t xml:space="preserve">   Children played with fake toys, they weren't real. </w:t>
      </w:r>
    </w:p>
    <w:p>
      <w:r>
        <w:t xml:space="preserve">5.  Elle a dit que son ami était faux et qu’il la trompait. </w:t>
      </w:r>
    </w:p>
    <w:p>
      <w:r>
        <w:t xml:space="preserve">    She said her friend was fake and that he was cheating on her. </w:t>
      </w:r>
    </w:p>
    <w:p>
      <w:r>
        <w:t>6.  La déclaration de l’opposition était fausse, il s’agissait d’une campagne de désinformation.</w:t>
      </w:r>
    </w:p>
    <w:p>
      <w:r>
        <w:t xml:space="preserve">   The opposition statement was false, it was a campaign of disinformation. </w:t>
      </w:r>
    </w:p>
    <w:p>
      <w:r>
        <w:t>7.  Il n'est pas certain que la réponse soit vraie; elle pourrait être faux.</w:t>
      </w:r>
    </w:p>
    <w:p>
      <w:r>
        <w:t xml:space="preserve">   It is not certain if the answer is true; it could be false.</w:t>
      </w:r>
    </w:p>
    <w:p>
      <w:r>
        <w:t xml:space="preserve">8.  Les informations sur l’évolution de la situation sont parfois faux et incomplètes. </w:t>
      </w:r>
    </w:p>
    <w:p>
      <w:r>
        <w:t xml:space="preserve">    Information about the evolution of the situation are sometimes false and incomplete.</w:t>
      </w:r>
    </w:p>
    <w:p>
      <w:r>
        <w:t>9.  La traduction était fausse, il y avait des erreurs dans le texte.</w:t>
      </w:r>
    </w:p>
    <w:p>
      <w:r>
        <w:t xml:space="preserve">   The translation was wrong; there were mistakes in the text. </w:t>
      </w:r>
    </w:p>
    <w:p>
      <w:r>
        <w:t xml:space="preserve">10.  J’ai besoin d'une preuve réelle, pas de faux-semblants. </w:t>
      </w:r>
    </w:p>
    <w:p>
      <w:r>
        <w:t xml:space="preserve">    I need real proof, not fake ones.</w:t>
      </w:r>
    </w:p>
    <w:p/>
    <w:p>
      <w:r>
        <w:rPr>
          <w:b/>
        </w:rPr>
        <w:t>Word: Peux-je | Meaning: Can I</w:t>
      </w:r>
    </w:p>
    <w:p/>
    <w:p>
      <w:r>
        <w:t>1. Peux-je vous parler de la météo ?</w:t>
      </w:r>
    </w:p>
    <w:p>
      <w:r>
        <w:t xml:space="preserve">  Can I speak with you about the weather?</w:t>
      </w:r>
    </w:p>
    <w:p>
      <w:r>
        <w:t>2. Peux-je avoir votre assistance ?</w:t>
      </w:r>
    </w:p>
    <w:p>
      <w:r>
        <w:t xml:space="preserve">  Could I get your help?</w:t>
      </w:r>
    </w:p>
    <w:p>
      <w:r>
        <w:t xml:space="preserve">3. Peux-je vous demander une information supplémentaire ? </w:t>
      </w:r>
    </w:p>
    <w:p>
      <w:r>
        <w:t xml:space="preserve">  Could I ask for additional information?</w:t>
      </w:r>
    </w:p>
    <w:p>
      <w:r>
        <w:t>4. Peux-je prendre un verre d'eau ?</w:t>
      </w:r>
    </w:p>
    <w:p>
      <w:r>
        <w:t xml:space="preserve">  Can I have a glass of water?</w:t>
      </w:r>
    </w:p>
    <w:p>
      <w:r>
        <w:t>5. Peux-je savoir où est la salle de sport ?</w:t>
      </w:r>
    </w:p>
    <w:p>
      <w:r>
        <w:t xml:space="preserve">  Can I know where the gym is?</w:t>
      </w:r>
    </w:p>
    <w:p>
      <w:r>
        <w:t>6. Peux-je vous présenter mes collègues ?</w:t>
      </w:r>
    </w:p>
    <w:p>
      <w:r>
        <w:t xml:space="preserve">  Can I introduce you to my colleagues?</w:t>
      </w:r>
    </w:p>
    <w:p>
      <w:r>
        <w:t>7. Peux-je s'inscrire à votre cours ?</w:t>
      </w:r>
    </w:p>
    <w:p>
      <w:r>
        <w:t xml:space="preserve">  Can I sign up for your course? </w:t>
      </w:r>
    </w:p>
    <w:p>
      <w:r>
        <w:t xml:space="preserve">8. Peux-je avoir un peu d'aide pour mon projet ? </w:t>
      </w:r>
    </w:p>
    <w:p>
      <w:r>
        <w:t xml:space="preserve">  Can I have some help with my project?</w:t>
      </w:r>
    </w:p>
    <w:p>
      <w:r>
        <w:t xml:space="preserve">9. Peux-je vous dire que je suis heureux de vous voir ? </w:t>
      </w:r>
    </w:p>
    <w:p>
      <w:r>
        <w:t xml:space="preserve">  Can I tell you that I am happy to see you?</w:t>
      </w:r>
    </w:p>
    <w:p>
      <w:r>
        <w:t>10. Peux-je me joindre à vous ?</w:t>
      </w:r>
    </w:p>
    <w:p>
      <w:r>
        <w:t xml:space="preserve">  Can I join you?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  Thank you very much for your help!</w:t>
      </w:r>
    </w:p>
    <w:p>
      <w:r>
        <w:t>2. Je suis très reconnaissant de vous avoir rencontré.</w:t>
      </w:r>
    </w:p>
    <w:p>
      <w:r>
        <w:t xml:space="preserve">    I am very grateful to have met you.</w:t>
      </w:r>
    </w:p>
    <w:p>
      <w:r>
        <w:t>3. Merci à mes amis pour leur soutien.</w:t>
      </w:r>
    </w:p>
    <w:p>
      <w:r>
        <w:t xml:space="preserve">    Thanks to my friends for their support. </w:t>
      </w:r>
    </w:p>
    <w:p>
      <w:r>
        <w:t>4. Merci de me parler plus tard.</w:t>
      </w:r>
    </w:p>
    <w:p>
      <w:r>
        <w:t xml:space="preserve">    Thank you for speaking with me later.</w:t>
      </w:r>
    </w:p>
    <w:p>
      <w:r>
        <w:t>5. Merci d'avoir pris le temps de m'écouter.</w:t>
      </w:r>
    </w:p>
    <w:p>
      <w:r>
        <w:t xml:space="preserve">    Thank you for taking the time to listen to me. </w:t>
      </w:r>
    </w:p>
    <w:p>
      <w:r>
        <w:t>6. Merci pour la soirée agréable.</w:t>
      </w:r>
    </w:p>
    <w:p>
      <w:r>
        <w:t xml:space="preserve">    Thank you for a pleasant evening.</w:t>
      </w:r>
    </w:p>
    <w:p>
      <w:r>
        <w:t>7. Merci pour l'information utile.</w:t>
      </w:r>
    </w:p>
    <w:p>
      <w:r>
        <w:t xml:space="preserve">    Thank you for the useful information.</w:t>
      </w:r>
    </w:p>
    <w:p>
      <w:r>
        <w:t xml:space="preserve">8. Merci de votre confiance. </w:t>
      </w:r>
    </w:p>
    <w:p>
      <w:r>
        <w:t xml:space="preserve">    Thank you for your trust.</w:t>
      </w:r>
    </w:p>
    <w:p>
      <w:r>
        <w:t>9. Merci d'avoir organisé cette réunion.</w:t>
      </w:r>
    </w:p>
    <w:p>
      <w:r>
        <w:t xml:space="preserve">    Thank you for organizing this meeting. </w:t>
      </w:r>
    </w:p>
    <w:p>
      <w:r>
        <w:t>10. Merci de m'avoir donné ce cadeau.</w:t>
      </w:r>
    </w:p>
    <w:p>
      <w:r>
        <w:t xml:space="preserve">    Thank you for giving me this gift.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I like classical music.</w:t>
      </w:r>
    </w:p>
    <w:p>
      <w:r>
        <w:t>2. J'aime voyager en France.</w:t>
      </w:r>
    </w:p>
    <w:p>
      <w:r>
        <w:t xml:space="preserve">   I love traveling in France.</w:t>
      </w:r>
    </w:p>
    <w:p>
      <w:r>
        <w:t>3. J'aime cuisiner des plats délicieux.</w:t>
      </w:r>
    </w:p>
    <w:p>
      <w:r>
        <w:t xml:space="preserve">   I enjoy cooking delicious meals.</w:t>
      </w:r>
    </w:p>
    <w:p>
      <w:r>
        <w:t>4. J'aime lire des romans d'aventure.</w:t>
      </w:r>
    </w:p>
    <w:p>
      <w:r>
        <w:t xml:space="preserve">   I like reading adventure novels. </w:t>
      </w:r>
    </w:p>
    <w:p>
      <w:r>
        <w:t>5. J'aime passer du temps avec mes amis.</w:t>
      </w:r>
    </w:p>
    <w:p>
      <w:r>
        <w:t xml:space="preserve">   I like spending time with my friends. </w:t>
      </w:r>
    </w:p>
    <w:p>
      <w:r>
        <w:t>6. J'aime la nature et les montagnes.</w:t>
      </w:r>
    </w:p>
    <w:p>
      <w:r>
        <w:t xml:space="preserve">   I love nature and mountains.</w:t>
      </w:r>
    </w:p>
    <w:p>
      <w:r>
        <w:t>7. J'aime écouter de la musique pop.</w:t>
      </w:r>
    </w:p>
    <w:p>
      <w:r>
        <w:t xml:space="preserve">   I enjoy listening to pop music. </w:t>
      </w:r>
    </w:p>
    <w:p>
      <w:r>
        <w:t>8. J'aime regarder des films d'animation.</w:t>
      </w:r>
    </w:p>
    <w:p>
      <w:r>
        <w:t xml:space="preserve">   I like watching animated movies.  </w:t>
      </w:r>
    </w:p>
    <w:p>
      <w:r>
        <w:t>9. J'aime faire du sport et être en forme.</w:t>
      </w:r>
    </w:p>
    <w:p>
      <w:r>
        <w:t xml:space="preserve">   I like exercising and staying fit. </w:t>
      </w:r>
    </w:p>
    <w:p>
      <w:r>
        <w:t>10. J'aime le chocolat et les fruits rouges.</w:t>
      </w:r>
    </w:p>
    <w:p>
      <w:r>
        <w:t xml:space="preserve">    I love chocolate and red berries.</w:t>
      </w:r>
    </w:p>
    <w:p/>
    <w:p>
      <w:r>
        <w:rPr>
          <w:b/>
        </w:rPr>
        <w:t>Word: Un | Meaning: One</w:t>
      </w:r>
    </w:p>
    <w:p/>
    <w:p>
      <w:r>
        <w:t>1. Il a **un** chien.</w:t>
      </w:r>
    </w:p>
    <w:p>
      <w:r>
        <w:t xml:space="preserve">   He has **a** dog.</w:t>
      </w:r>
    </w:p>
    <w:p>
      <w:r>
        <w:t>2. J'ai **un** livre intéressant.</w:t>
      </w:r>
    </w:p>
    <w:p>
      <w:r>
        <w:t xml:space="preserve">   I have **a** interesting book.</w:t>
      </w:r>
    </w:p>
    <w:p>
      <w:r>
        <w:t>3. Elle est seule, elle a **un** verre d'eau.</w:t>
      </w:r>
    </w:p>
    <w:p>
      <w:r>
        <w:t xml:space="preserve">   She is alone, she has **a** glass of water.</w:t>
      </w:r>
    </w:p>
    <w:p>
      <w:r>
        <w:t xml:space="preserve">4.  J'aime boire de l'eau avec **un** peu de jus de pomme. </w:t>
      </w:r>
    </w:p>
    <w:p>
      <w:r>
        <w:t xml:space="preserve">    I like to drink water with **a** little apple juice. </w:t>
      </w:r>
    </w:p>
    <w:p>
      <w:r>
        <w:t>5.  **Un** café au lait pour vous?</w:t>
      </w:r>
    </w:p>
    <w:p>
      <w:r>
        <w:t xml:space="preserve">   Would you like **a** coffee with milk?</w:t>
      </w:r>
    </w:p>
    <w:p>
      <w:r>
        <w:t>6. Il a un travail difficile à faire.</w:t>
      </w:r>
    </w:p>
    <w:p>
      <w:r>
        <w:t xml:space="preserve">   He has a hard job to do.</w:t>
      </w:r>
    </w:p>
    <w:p>
      <w:r>
        <w:t>7. J'ai **un** projet de voyage dans l'été.</w:t>
      </w:r>
    </w:p>
    <w:p>
      <w:r>
        <w:t xml:space="preserve">   I have a plan for a trip in the summer. </w:t>
      </w:r>
    </w:p>
    <w:p>
      <w:r>
        <w:t>8.  Tu as besoin d’aide pour **un** exercice ?</w:t>
      </w:r>
    </w:p>
    <w:p>
      <w:r>
        <w:t xml:space="preserve">    Do you need help with **a** homework? </w:t>
      </w:r>
    </w:p>
    <w:p>
      <w:r>
        <w:t xml:space="preserve">9.  Je suis fatigué, j'ai besoin d'une pause, **un** peu de repos. </w:t>
      </w:r>
    </w:p>
    <w:p>
      <w:r>
        <w:t xml:space="preserve">   I'm tired, I need a break, **a** little rest.</w:t>
      </w:r>
    </w:p>
    <w:p>
      <w:r>
        <w:t>10. La France a une culture riche et **un** passé intéressant.</w:t>
      </w:r>
    </w:p>
    <w:p>
      <w:r>
        <w:t xml:space="preserve">    France has a rich culture and **a** interesting past.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