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La nuit est claire et calme.</w:t>
      </w:r>
    </w:p>
    <w:p>
      <w:r>
        <w:t xml:space="preserve">   The night is clear and calm.</w:t>
      </w:r>
    </w:p>
    <w:p>
      <w:r>
        <w:t>2. Nous avons passé la nuit à discuter de nos projets.</w:t>
      </w:r>
    </w:p>
    <w:p>
      <w:r>
        <w:t xml:space="preserve">   We spent the night discussing our projects.</w:t>
      </w:r>
    </w:p>
    <w:p>
      <w:r>
        <w:t>3. Les enfants adorent dormir toute la nuit.</w:t>
      </w:r>
    </w:p>
    <w:p>
      <w:r>
        <w:t xml:space="preserve">   Children love to sleep all night long.</w:t>
      </w:r>
    </w:p>
    <w:p>
      <w:r>
        <w:t>4. La nuit est le moment idéal pour les étoiles.</w:t>
      </w:r>
    </w:p>
    <w:p>
      <w:r>
        <w:t xml:space="preserve">   Night is the ideal time for stars. </w:t>
      </w:r>
    </w:p>
    <w:p>
      <w:r>
        <w:t>5. Il faut s'habituer à la nuit, car nous sommes partis en voyage.</w:t>
      </w:r>
    </w:p>
    <w:p>
      <w:r>
        <w:t xml:space="preserve">   We need to get used to night because we are on a trip.</w:t>
      </w:r>
    </w:p>
    <w:p>
      <w:r>
        <w:t>6. L’automne arrive et l’heure de la nuit est plus courte.</w:t>
      </w:r>
    </w:p>
    <w:p>
      <w:r>
        <w:t xml:space="preserve">   Autumn is arriving and the time of night is shorter. </w:t>
      </w:r>
    </w:p>
    <w:p>
      <w:r>
        <w:t xml:space="preserve">7. Il faut faire attention à la sécurité de la nuit. </w:t>
      </w:r>
    </w:p>
    <w:p>
      <w:r>
        <w:t xml:space="preserve">   You have to be careful about safety at night.</w:t>
      </w:r>
    </w:p>
    <w:p>
      <w:r>
        <w:t>8. La voiture était en panne, nous avons dû passer la nuit à attendre.</w:t>
      </w:r>
    </w:p>
    <w:p>
      <w:r>
        <w:t xml:space="preserve">   The car broke down, we had to spend the night waiting for help.</w:t>
      </w:r>
    </w:p>
    <w:p>
      <w:r>
        <w:t xml:space="preserve">9.  Le soleil se couche et l’ambiance de nuit est calme et paisible. </w:t>
      </w:r>
    </w:p>
    <w:p>
      <w:r>
        <w:t xml:space="preserve">    The sun sets and the ambiance of night is calm and peaceful. </w:t>
      </w:r>
    </w:p>
    <w:p>
      <w:r>
        <w:t>10.  J'aime beaucoup lire à la nuit.</w:t>
      </w:r>
    </w:p>
    <w:p>
      <w:r>
        <w:t xml:space="preserve">    I like reading at night very much.</w:t>
      </w:r>
    </w:p>
    <w:p/>
    <w:p>
      <w:r>
        <w:rPr>
          <w:b/>
        </w:rPr>
        <w:t>Word: nature | Meaning: nature</w:t>
      </w:r>
    </w:p>
    <w:p/>
    <w:p>
      <w:r>
        <w:t>1. La nature est magnifique, avec ses arbres majestueux et ses animaux fascinants.</w:t>
      </w:r>
    </w:p>
    <w:p>
      <w:r>
        <w:t xml:space="preserve">    The nature is magnificent, with its majestic trees and fascinating animals.</w:t>
      </w:r>
    </w:p>
    <w:p>
      <w:r>
        <w:t xml:space="preserve">2. L'océan est une source d'inspiration pour les peintres et les auteurs de contes fantastiques. </w:t>
      </w:r>
    </w:p>
    <w:p>
      <w:r>
        <w:t xml:space="preserve">    The ocean is a source of inspiration for painters and authors of fantasy stories.</w:t>
      </w:r>
    </w:p>
    <w:p>
      <w:r>
        <w:t xml:space="preserve">3. Il est important de protéger la nature en évitant l'utilisation excessive des produits chimiques. </w:t>
      </w:r>
    </w:p>
    <w:p>
      <w:r>
        <w:t xml:space="preserve">    It is important to protect nature by avoiding the excessive use of chemical products.</w:t>
      </w:r>
    </w:p>
    <w:p>
      <w:r>
        <w:t xml:space="preserve">4.  Les enfants sont fascinés par la découverte de nouvelles espèces dans la forêt tropicale. </w:t>
      </w:r>
    </w:p>
    <w:p>
      <w:r>
        <w:t xml:space="preserve">    Children are fascinated by discovering new species in the tropical rainforest.</w:t>
      </w:r>
    </w:p>
    <w:p>
      <w:r>
        <w:t xml:space="preserve">5. J'aime prendre des promenades en forêt pour me sentir reconnectée à la nature et trouver de l’inspiration. </w:t>
      </w:r>
    </w:p>
    <w:p>
      <w:r>
        <w:t xml:space="preserve">    I like to take walks in the forest to feel connected to nature and find inspiration. </w:t>
      </w:r>
    </w:p>
    <w:p>
      <w:r>
        <w:t xml:space="preserve">6.  L'étude de la biographie de Darwin a permis de mieux comprendre l'évolution de la nature. </w:t>
      </w:r>
    </w:p>
    <w:p>
      <w:r>
        <w:t xml:space="preserve">    The study of Darwin's biography has allowed us to better understand the evolution of nature.</w:t>
      </w:r>
    </w:p>
    <w:p>
      <w:r>
        <w:t>7. L'exploitation des ressources naturelles doit être prudente et durable pour préserver les générations futures.</w:t>
      </w:r>
    </w:p>
    <w:p>
      <w:r>
        <w:t xml:space="preserve">    The exploitation of natural resources must be cautious and sustainable to preserve future generations.  </w:t>
      </w:r>
    </w:p>
    <w:p>
      <w:r>
        <w:t xml:space="preserve">8. La pollution de l'air et l'enjeu climatique sont des défis majeurs à relever dans la société moderne. </w:t>
      </w:r>
    </w:p>
    <w:p>
      <w:r>
        <w:t xml:space="preserve">    Air pollution and climate change are major challenges to be addressed in modern society.</w:t>
      </w:r>
    </w:p>
    <w:p>
      <w:r>
        <w:t xml:space="preserve">9.  Le paysage rural est souvent magnifique, avec ses champs fleuris et les rivières qui serpentent à travers les collines. </w:t>
      </w:r>
    </w:p>
    <w:p>
      <w:r>
        <w:t xml:space="preserve">    The rural landscape is often magnificent, with its blooming fields and rivers that meander through the hills.</w:t>
      </w:r>
    </w:p>
    <w:p>
      <w:r>
        <w:t xml:space="preserve">10. Les sciences de la nature sont fascinantes, offrant des découvertes et des explications sur l’univers. </w:t>
      </w:r>
    </w:p>
    <w:p>
      <w:r>
        <w:t xml:space="preserve">    Natural sciences are fascinating, offering discoveries and explanations about the universe.</w:t>
      </w:r>
    </w:p>
    <w:p/>
    <w:p>
      <w:r>
        <w:rPr>
          <w:b/>
        </w:rPr>
        <w:t>Word: noir | Meaning: black</w:t>
      </w:r>
    </w:p>
    <w:p/>
    <w:p>
      <w:r>
        <w:t>1. La robe du soir était noire.</w:t>
      </w:r>
    </w:p>
    <w:p>
      <w:r>
        <w:t xml:space="preserve">    The evening dress was black.</w:t>
      </w:r>
    </w:p>
    <w:p>
      <w:r>
        <w:t>2. Le ciel est noir aujourd'hui.</w:t>
      </w:r>
    </w:p>
    <w:p>
      <w:r>
        <w:t xml:space="preserve">    The sky is black today.</w:t>
      </w:r>
    </w:p>
    <w:p>
      <w:r>
        <w:t>3. Les vêtements noirs sont toujours tendance.</w:t>
      </w:r>
    </w:p>
    <w:p>
      <w:r>
        <w:t xml:space="preserve">    Black clothes are always trendy.</w:t>
      </w:r>
    </w:p>
    <w:p>
      <w:r>
        <w:t xml:space="preserve">4. Mon ami a des yeux noirs. </w:t>
      </w:r>
    </w:p>
    <w:p>
      <w:r>
        <w:t xml:space="preserve">    My friend has black eyes.</w:t>
      </w:r>
    </w:p>
    <w:p>
      <w:r>
        <w:t>5. La voiture était noire et elle était neuve.</w:t>
      </w:r>
    </w:p>
    <w:p>
      <w:r>
        <w:t xml:space="preserve">    The car was black and it was new.</w:t>
      </w:r>
    </w:p>
    <w:p>
      <w:r>
        <w:t xml:space="preserve">6. Il y a une statue de noir dans la galerie. </w:t>
      </w:r>
    </w:p>
    <w:p>
      <w:r>
        <w:t xml:space="preserve">    There is a black statue in the gallery. </w:t>
      </w:r>
    </w:p>
    <w:p>
      <w:r>
        <w:t xml:space="preserve">7. Le gâteau était noir, avec du chocolat sur le dessus. </w:t>
      </w:r>
    </w:p>
    <w:p>
      <w:r>
        <w:t xml:space="preserve">    The cake was black with chocolate on top. </w:t>
      </w:r>
    </w:p>
    <w:p>
      <w:r>
        <w:t>8. Vous devez utiliser un noir plus profond pour la peinture.</w:t>
      </w:r>
    </w:p>
    <w:p>
      <w:r>
        <w:t xml:space="preserve">    You need to use a deeper black for painting. </w:t>
      </w:r>
    </w:p>
    <w:p>
      <w:r>
        <w:t>9. Il n'y a pas de solution noire et blanche.</w:t>
      </w:r>
    </w:p>
    <w:p>
      <w:r>
        <w:t xml:space="preserve">    There is no black and white solution.</w:t>
      </w:r>
    </w:p>
    <w:p>
      <w:r>
        <w:t xml:space="preserve">10. L'encre était noire, mais il ne voyait pas. </w:t>
      </w:r>
    </w:p>
    <w:p>
      <w:r>
        <w:t xml:space="preserve">    The ink was black, but he didn’t see it.</w:t>
      </w:r>
    </w:p>
    <w:p/>
    <w:p>
      <w:r>
        <w:rPr>
          <w:b/>
        </w:rPr>
        <w:t>Word: ville | Meaning: city</w:t>
      </w:r>
    </w:p>
    <w:p/>
    <w:p>
      <w:r>
        <w:t>1.  Je vis dans une ville très animée.</w:t>
      </w:r>
    </w:p>
    <w:p>
      <w:r>
        <w:t xml:space="preserve">    I live in a very lively town.</w:t>
      </w:r>
    </w:p>
    <w:p>
      <w:r>
        <w:t>2.  La capitale de France est Paris, une ville magnifique.</w:t>
      </w:r>
    </w:p>
    <w:p>
      <w:r>
        <w:t xml:space="preserve">    The capital of France is Paris, a beautiful city.</w:t>
      </w:r>
    </w:p>
    <w:p>
      <w:r>
        <w:t>3.  Mon quartier a plusieurs boutiques et restaurants dans la ville.</w:t>
      </w:r>
    </w:p>
    <w:p>
      <w:r>
        <w:t xml:space="preserve">    My neighbourhood has several shops and restaurants in the town.</w:t>
      </w:r>
    </w:p>
    <w:p>
      <w:r>
        <w:t>4.  Tu as besoin d'aide pour aller à la ville voisine?</w:t>
      </w:r>
    </w:p>
    <w:p>
      <w:r>
        <w:t xml:space="preserve">    Do you need help getting to the neighboring town?</w:t>
      </w:r>
    </w:p>
    <w:p>
      <w:r>
        <w:t xml:space="preserve">5.  La ville est souvent bruyant avec beaucoup de bruit des voitures et des gens. </w:t>
      </w:r>
    </w:p>
    <w:p>
      <w:r>
        <w:t xml:space="preserve">   The city is often noisy with a lot of car noise and people.</w:t>
      </w:r>
    </w:p>
    <w:p>
      <w:r>
        <w:t>6.  J’ai passé une nuit dans une ville qui était très déserte.</w:t>
      </w:r>
    </w:p>
    <w:p>
      <w:r>
        <w:t xml:space="preserve">    I spent a night in a deserted town.</w:t>
      </w:r>
    </w:p>
    <w:p>
      <w:r>
        <w:t xml:space="preserve">7.  La ville est connue pour sa beauté naturelle et ses monuments historiques. </w:t>
      </w:r>
    </w:p>
    <w:p>
      <w:r>
        <w:t xml:space="preserve">    The city is known for its natural beauty and historical monuments.</w:t>
      </w:r>
    </w:p>
    <w:p>
      <w:r>
        <w:t>8.  Le centre-ville offre de nombreux services et attractions touristiques.</w:t>
      </w:r>
    </w:p>
    <w:p>
      <w:r>
        <w:t xml:space="preserve">    The city centre offers many services and tourist attractions. </w:t>
      </w:r>
    </w:p>
    <w:p>
      <w:r>
        <w:t>9.  Les habitants de la ville apprécient les événements culturels et sportifs.</w:t>
      </w:r>
    </w:p>
    <w:p>
      <w:r>
        <w:t xml:space="preserve">   The inhabitants of the town enjoy cultural and sports events. </w:t>
      </w:r>
    </w:p>
    <w:p>
      <w:r>
        <w:t>10. J’ai hâte de visiter une autre ville dans le futur.</w:t>
      </w:r>
    </w:p>
    <w:p>
      <w:r>
        <w:t xml:space="preserve">     I am looking forward to visiting another city in the future.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colline. </w:t>
      </w:r>
    </w:p>
    <w:p>
      <w:r>
        <w:t xml:space="preserve">   The house is located on a small hill.</w:t>
      </w:r>
    </w:p>
    <w:p>
      <w:r>
        <w:t xml:space="preserve">2. J'ai hâte de visiter ma maison d'enfance. </w:t>
      </w:r>
    </w:p>
    <w:p>
      <w:r>
        <w:t xml:space="preserve">   I can't wait to visit my childhood home.</w:t>
      </w:r>
    </w:p>
    <w:p>
      <w:r>
        <w:t>3.  Le jardin est très beau, avec des fleurs et un petit arbre à l'intérieur de la maison.</w:t>
      </w:r>
    </w:p>
    <w:p>
      <w:r>
        <w:t xml:space="preserve">   The garden is very beautiful with flowers and a small tree inside the house.</w:t>
      </w:r>
    </w:p>
    <w:p>
      <w:r>
        <w:t xml:space="preserve">4.  Nous devons nous assurer que la maison est bien sécurisée avant d'y installer une famille. </w:t>
      </w:r>
    </w:p>
    <w:p>
      <w:r>
        <w:t xml:space="preserve">    We need to make sure the house is well-secured before installing a family.</w:t>
      </w:r>
    </w:p>
    <w:p>
      <w:r>
        <w:t>5. Le propriétaire de la maison a récemment fait des renovations.</w:t>
      </w:r>
    </w:p>
    <w:p>
      <w:r>
        <w:t xml:space="preserve">   The owner of the house made recent renovations.</w:t>
      </w:r>
    </w:p>
    <w:p>
      <w:r>
        <w:t xml:space="preserve">6.  La cuisine de la maison est très fonctionnelle. </w:t>
      </w:r>
    </w:p>
    <w:p>
      <w:r>
        <w:t xml:space="preserve">   The kitchen in the house is very functional.</w:t>
      </w:r>
    </w:p>
    <w:p>
      <w:r>
        <w:t>7. J'aime passer du temps dans ma maison et me détendre.</w:t>
      </w:r>
    </w:p>
    <w:p>
      <w:r>
        <w:t xml:space="preserve">   I like to spend time at home and relax. </w:t>
      </w:r>
    </w:p>
    <w:p>
      <w:r>
        <w:t>8. La maison est un lieu sûr et confortable.</w:t>
      </w:r>
    </w:p>
    <w:p>
      <w:r>
        <w:t xml:space="preserve">   The house is a safe and comfortable place. </w:t>
      </w:r>
    </w:p>
    <w:p>
      <w:r>
        <w:t>9.  Le nombre d’habitants de la maison a augmenté ces dernières années.</w:t>
      </w:r>
    </w:p>
    <w:p>
      <w:r>
        <w:t xml:space="preserve">   The number of inhabitants in the house has increased recently. </w:t>
      </w:r>
    </w:p>
    <w:p>
      <w:r>
        <w:t>10.  La maison est une structure importante pour le développement d'un enfant.</w:t>
      </w:r>
    </w:p>
    <w:p>
      <w:r>
        <w:t xml:space="preserve">   The house is an important structure for the development of a child.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</w:t>
      </w:r>
    </w:p>
    <w:p>
      <w:r>
        <w:t xml:space="preserve">    The sun shines today, it is nice.</w:t>
      </w:r>
    </w:p>
    <w:p>
      <w:r>
        <w:t xml:space="preserve">2. J'aime aller au bord de la piscine pendant le soleil.  </w:t>
      </w:r>
    </w:p>
    <w:p>
      <w:r>
        <w:t xml:space="preserve">    I like to go to the edge of the swimming pool during the sunshine.</w:t>
      </w:r>
    </w:p>
    <w:p>
      <w:r>
        <w:t>3. Les enfants jouent dans l’herbe sous le soleil.</w:t>
      </w:r>
    </w:p>
    <w:p>
      <w:r>
        <w:t xml:space="preserve">    The children play in the grass under the sun. </w:t>
      </w:r>
    </w:p>
    <w:p>
      <w:r>
        <w:t xml:space="preserve">4. Le soleil est un élément important de notre vie quotidienne. </w:t>
      </w:r>
    </w:p>
    <w:p>
      <w:r>
        <w:t xml:space="preserve">    The sun is an important element of our daily life.</w:t>
      </w:r>
    </w:p>
    <w:p>
      <w:r>
        <w:t xml:space="preserve">5. La météo annonce des températures chaudes et ensoleillées.  </w:t>
      </w:r>
    </w:p>
    <w:p>
      <w:r>
        <w:t xml:space="preserve">    The weather forecast announces warm and sunny temperatures. </w:t>
      </w:r>
    </w:p>
    <w:p>
      <w:r>
        <w:t xml:space="preserve">6. Le soleil se couche tard aujourd'hui, il y a une ambiance magnifique. </w:t>
      </w:r>
    </w:p>
    <w:p>
      <w:r>
        <w:t xml:space="preserve">    The sun sets late today, there is a beautiful atmosphere.</w:t>
      </w:r>
    </w:p>
    <w:p>
      <w:r>
        <w:t xml:space="preserve">7. Tu peux utiliser un chapeau pour te protéger du soleil.  </w:t>
      </w:r>
    </w:p>
    <w:p>
      <w:r>
        <w:t xml:space="preserve">    You can use a hat to protect yourself from the sun. </w:t>
      </w:r>
    </w:p>
    <w:p>
      <w:r>
        <w:t xml:space="preserve">8. Il faut s'habiller en conséquence quand le soleil est fort.  </w:t>
      </w:r>
    </w:p>
    <w:p>
      <w:r>
        <w:t xml:space="preserve">    You have to dress appropriately when the sun is strong.  </w:t>
      </w:r>
    </w:p>
    <w:p>
      <w:r>
        <w:t xml:space="preserve">9. L'énergie solaire est une source d'énergie renouvelable et propre.  </w:t>
      </w:r>
    </w:p>
    <w:p>
      <w:r>
        <w:t xml:space="preserve">    Solar energy is a renewable and clean source of energy. </w:t>
      </w:r>
    </w:p>
    <w:p>
      <w:r>
        <w:t xml:space="preserve">10. Le soleil est un symbole de la vie et de l'espoir.   </w:t>
      </w:r>
    </w:p>
    <w:p>
      <w:r>
        <w:t xml:space="preserve">    The sun is a symbol of life and hope.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L’eau est essentielle à la vie.</w:t>
      </w:r>
    </w:p>
    <w:p>
      <w:r>
        <w:t xml:space="preserve">    Water is essential to life.</w:t>
      </w:r>
    </w:p>
    <w:p>
      <w:r>
        <w:t>3. La quantité d’eau que l’on boit chaque jour est importante.</w:t>
      </w:r>
    </w:p>
    <w:p>
      <w:r>
        <w:t xml:space="preserve">    The amount of water we drink every day is important.</w:t>
      </w:r>
    </w:p>
    <w:p>
      <w:r>
        <w:t>4.  Il faut arroser les plantes avec de l'eau régulièrement.</w:t>
      </w:r>
    </w:p>
    <w:p>
      <w:r>
        <w:t xml:space="preserve">   We must water the plants regularly with water. </w:t>
      </w:r>
    </w:p>
    <w:p>
      <w:r>
        <w:t>5. L'eau du robinet était sale et je ne la voulais pas boire.</w:t>
      </w:r>
    </w:p>
    <w:p>
      <w:r>
        <w:t xml:space="preserve">   The tap water was dirty and I didn't want to drink it.</w:t>
      </w:r>
    </w:p>
    <w:p>
      <w:r>
        <w:t>6.  L’eau coulait dans la rivière, créant un bruit agréable.</w:t>
      </w:r>
    </w:p>
    <w:p>
      <w:r>
        <w:t xml:space="preserve">    Water flowed into the river, creating a pleasant sound. </w:t>
      </w:r>
    </w:p>
    <w:p>
      <w:r>
        <w:t>7. La pluie est une bonne source d’eau pour les plantes et les animaux.</w:t>
      </w:r>
    </w:p>
    <w:p>
      <w:r>
        <w:t xml:space="preserve">   Rain is a good source of water for plants and animals.</w:t>
      </w:r>
    </w:p>
    <w:p>
      <w:r>
        <w:t>8. Le bateau a été endommagé par la tempête et l'eau a inondé le quartier.</w:t>
      </w:r>
    </w:p>
    <w:p>
      <w:r>
        <w:t xml:space="preserve">    The boat was damaged by the storm and water flooded the neighborhood. </w:t>
      </w:r>
    </w:p>
    <w:p>
      <w:r>
        <w:t>9.  J'aime boire de l’eau fraîche après une longue journée.</w:t>
      </w:r>
    </w:p>
    <w:p>
      <w:r>
        <w:t xml:space="preserve">   I like to drink fresh water after a long day.</w:t>
      </w:r>
    </w:p>
    <w:p>
      <w:r>
        <w:t xml:space="preserve">10. La pollution de l’eau est un problème important dans la société moderne. </w:t>
      </w:r>
    </w:p>
    <w:p>
      <w:r>
        <w:t xml:space="preserve">    Water pollution is an important problem in modern society.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hard today.</w:t>
      </w:r>
    </w:p>
    <w:p>
      <w:r>
        <w:t>2. J'ai ressenti un vent frais à la montagne.</w:t>
      </w:r>
    </w:p>
    <w:p>
      <w:r>
        <w:t xml:space="preserve">   I felt a fresh breeze in the mountains.</w:t>
      </w:r>
    </w:p>
    <w:p>
      <w:r>
        <w:t>3. La vitesse du vent est importante pour le décollage d'avion.</w:t>
      </w:r>
    </w:p>
    <w:p>
      <w:r>
        <w:t xml:space="preserve">   The speed of the wind is important for the take-off of an airplane.</w:t>
      </w:r>
    </w:p>
    <w:p>
      <w:r>
        <w:t>4. Le vent agit sur les feuilles et crée des bruissements.</w:t>
      </w:r>
    </w:p>
    <w:p>
      <w:r>
        <w:t xml:space="preserve">   The wind acts on leaves and creates rustling sounds.</w:t>
      </w:r>
    </w:p>
    <w:p>
      <w:r>
        <w:t>5. Il y a un vent chaud qui souffle de l'est vers l'ouest.</w:t>
      </w:r>
    </w:p>
    <w:p>
      <w:r>
        <w:t xml:space="preserve">   There is a hot wind blowing from east to west.</w:t>
      </w:r>
    </w:p>
    <w:p>
      <w:r>
        <w:t>6. Les arbres ont soufflé face au vent violent.</w:t>
      </w:r>
    </w:p>
    <w:p>
      <w:r>
        <w:t xml:space="preserve">   The trees swayed in the face of the strong wind.</w:t>
      </w:r>
    </w:p>
    <w:p>
      <w:r>
        <w:t>7. Le vent change de direction tout le long de la journée.</w:t>
      </w:r>
    </w:p>
    <w:p>
      <w:r>
        <w:t xml:space="preserve">   The wind changes direction all day long.</w:t>
      </w:r>
    </w:p>
    <w:p>
      <w:r>
        <w:t>8. La plage était agréable avec un vent frais et une lumière douce.</w:t>
      </w:r>
    </w:p>
    <w:p>
      <w:r>
        <w:t xml:space="preserve">   The beach was pleasant with a fresh breeze and gentle light.</w:t>
      </w:r>
    </w:p>
    <w:p>
      <w:r>
        <w:t>9. Les bateaux ont soufflé en eau libre, avec un vent important.</w:t>
      </w:r>
    </w:p>
    <w:p>
      <w:r>
        <w:t xml:space="preserve">   The boats drifted in free water, with an important wind. </w:t>
      </w:r>
    </w:p>
    <w:p>
      <w:r>
        <w:t>10. Le vent a causé la chute d'un arbre pendant la tempête.</w:t>
      </w:r>
    </w:p>
    <w:p>
      <w:r>
        <w:t xml:space="preserve">    The wind caused the fall of a tree during the storm.</w:t>
      </w:r>
    </w:p>
    <w:p/>
    <w:p>
      <w:r>
        <w:t>Fleur: Flower</w:t>
      </w:r>
    </w:p>
    <w:p/>
    <w:p>
      <w:r>
        <w:t xml:space="preserve">1. La fleur était de couleur rose et délicatement parfumée.  </w:t>
      </w:r>
    </w:p>
    <w:p>
      <w:r>
        <w:t xml:space="preserve">    The flower was of a pink color and delicately fragrant.</w:t>
      </w:r>
    </w:p>
    <w:p>
      <w:r>
        <w:t xml:space="preserve">2. Il a aimé les fleurs jaunes et l'a acheté pour sa maman.  </w:t>
      </w:r>
    </w:p>
    <w:p>
      <w:r>
        <w:t xml:space="preserve">   He liked yellow flowers and bought one for his mom. </w:t>
      </w:r>
    </w:p>
    <w:p>
      <w:r>
        <w:t xml:space="preserve">3. La fleur symbolisait la beauté et la joie de vivre.  </w:t>
      </w:r>
    </w:p>
    <w:p>
      <w:r>
        <w:t xml:space="preserve">   The flower symbolized beauty and the joy of living. </w:t>
      </w:r>
    </w:p>
    <w:p>
      <w:r>
        <w:t xml:space="preserve">4. Les fleurs étaient magnifiques dans le jardin, surtout les roses. </w:t>
      </w:r>
    </w:p>
    <w:p>
      <w:r>
        <w:t xml:space="preserve">    The flowers were beautiful in the garden, especially the roses.</w:t>
      </w:r>
    </w:p>
    <w:p>
      <w:r>
        <w:t xml:space="preserve">5. On pouvait observer la fleur au printemps après une longue période d'hiver.  </w:t>
      </w:r>
    </w:p>
    <w:p>
      <w:r>
        <w:t xml:space="preserve">   One could observe the flower in spring after a long period of winter.  </w:t>
      </w:r>
    </w:p>
    <w:p>
      <w:r>
        <w:t xml:space="preserve">6. La fleur de lys est le symbole national du Mali. </w:t>
      </w:r>
    </w:p>
    <w:p>
      <w:r>
        <w:t xml:space="preserve">    The lily flower is the national symbol of Mali.  </w:t>
      </w:r>
    </w:p>
    <w:p>
      <w:r>
        <w:t>7. Elle était fascinée par la beauté de la fleur et l'a prise dans ses mains.</w:t>
      </w:r>
    </w:p>
    <w:p>
      <w:r>
        <w:t xml:space="preserve">    She was fascinated by the beauty of the flower and took it in her hands. </w:t>
      </w:r>
    </w:p>
    <w:p>
      <w:r>
        <w:t xml:space="preserve">8. La fleur a fleuri pour la fête de la musique.   </w:t>
      </w:r>
    </w:p>
    <w:p>
      <w:r>
        <w:t xml:space="preserve">    The flower bloomed for the music festival.  </w:t>
      </w:r>
    </w:p>
    <w:p>
      <w:r>
        <w:t xml:space="preserve">9. Je pense que la fleur représente la patience et l'effort nécessaire à la croissance.  </w:t>
      </w:r>
    </w:p>
    <w:p>
      <w:r>
        <w:t xml:space="preserve">     I think that the flower represents patience and the effort necessary for growth.  </w:t>
      </w:r>
    </w:p>
    <w:p>
      <w:r>
        <w:t xml:space="preserve">10. Les fleurs apportent de la couleur et de la beauté à l'environnement. </w:t>
      </w:r>
    </w:p>
    <w:p>
      <w:r>
        <w:t xml:space="preserve">    Flowers bring color and beauty to the environment.</w:t>
      </w:r>
    </w:p>
    <w:p/>
    <w:p>
      <w:r>
        <w:t>Livre: Book</w:t>
      </w:r>
    </w:p>
    <w:p/>
    <w:p>
      <w:r>
        <w:t>1. Je cherche un livre sur l'histoire de France.</w:t>
      </w:r>
    </w:p>
    <w:p>
      <w:r>
        <w:t xml:space="preserve">   I am looking for a book about the history of France.</w:t>
      </w:r>
    </w:p>
    <w:p>
      <w:r>
        <w:t>2. Il a acheté un nouveau livre pour son anniversaire.</w:t>
      </w:r>
    </w:p>
    <w:p>
      <w:r>
        <w:t xml:space="preserve">   He bought a new book for his birthday.</w:t>
      </w:r>
    </w:p>
    <w:p>
      <w:r>
        <w:t>3. J’ai lu beaucoup de livres pendant les vacances.</w:t>
      </w:r>
    </w:p>
    <w:p>
      <w:r>
        <w:t xml:space="preserve">   I read many books during the holidays.</w:t>
      </w:r>
    </w:p>
    <w:p>
      <w:r>
        <w:t xml:space="preserve">4. Le livre de Jean est très intéressant. </w:t>
      </w:r>
    </w:p>
    <w:p>
      <w:r>
        <w:t xml:space="preserve">   Jean's book is very interesting.</w:t>
      </w:r>
    </w:p>
    <w:p>
      <w:r>
        <w:t>5. Est-ce que vous avez un livre sur la nature ?</w:t>
      </w:r>
    </w:p>
    <w:p>
      <w:r>
        <w:t xml:space="preserve">   Do you have a book about nature?</w:t>
      </w:r>
    </w:p>
    <w:p>
      <w:r>
        <w:t>6. La bibliothèque a une collection de livres anciens.</w:t>
      </w:r>
    </w:p>
    <w:p>
      <w:r>
        <w:t xml:space="preserve">   The library has a collection of old books.</w:t>
      </w:r>
    </w:p>
    <w:p>
      <w:r>
        <w:t xml:space="preserve">7. Le livre nous apprend beaucoup sur le monde. </w:t>
      </w:r>
    </w:p>
    <w:p>
      <w:r>
        <w:t xml:space="preserve">   The book teaches us a lot about the world. </w:t>
      </w:r>
    </w:p>
    <w:p>
      <w:r>
        <w:t>8. Je préfère lire des livres plutôt que regarder la télévision.</w:t>
      </w:r>
    </w:p>
    <w:p>
      <w:r>
        <w:t xml:space="preserve">    I prefer to read books rather than watch television.</w:t>
      </w:r>
    </w:p>
    <w:p>
      <w:r>
        <w:t>9.  Il y a eu un livre qui a gagné le prix littéraire du siècle dernier.</w:t>
      </w:r>
    </w:p>
    <w:p>
      <w:r>
        <w:t xml:space="preserve">   There was a book that won the literary award of the last century.</w:t>
      </w:r>
    </w:p>
    <w:p>
      <w:r>
        <w:t xml:space="preserve">10. Ce livre de voyage est très utile pour mes voyages. </w:t>
      </w:r>
    </w:p>
    <w:p>
      <w:r>
        <w:t xml:space="preserve">    This travel book is very helpful for my travels.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