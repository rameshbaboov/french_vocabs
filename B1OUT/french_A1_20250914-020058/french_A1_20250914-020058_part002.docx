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éclaire la pièce.</w:t>
      </w:r>
    </w:p>
    <w:p>
      <w:r>
        <w:t xml:space="preserve">   The sunlight illuminates the room.</w:t>
      </w:r>
    </w:p>
    <w:p>
      <w:r>
        <w:t>2. J'aime beaucoup regarder la lumière lunaire.</w:t>
      </w:r>
    </w:p>
    <w:p>
      <w:r>
        <w:t xml:space="preserve">   I love watching the moonlight.</w:t>
      </w:r>
    </w:p>
    <w:p>
      <w:r>
        <w:t>3. Il y a une lumière artificielle sur le table.</w:t>
      </w:r>
    </w:p>
    <w:p>
      <w:r>
        <w:t xml:space="preserve">   There is artificial light on the table.</w:t>
      </w:r>
    </w:p>
    <w:p>
      <w:r>
        <w:t xml:space="preserve">4. La nuit est pleine de lumières scintillantes. </w:t>
      </w:r>
    </w:p>
    <w:p>
      <w:r>
        <w:t xml:space="preserve">   Night is full of sparkling lights.</w:t>
      </w:r>
    </w:p>
    <w:p>
      <w:r>
        <w:t>5. L'énergie solaire peut être utilisée pour la production d'électricité.</w:t>
      </w:r>
    </w:p>
    <w:p>
      <w:r>
        <w:t xml:space="preserve">   Solar energy can be used to produce electricity.</w:t>
      </w:r>
    </w:p>
    <w:p>
      <w:r>
        <w:t>6.  Le lampadaire éclaire la rue à travers les rues.</w:t>
      </w:r>
    </w:p>
    <w:p>
      <w:r>
        <w:t xml:space="preserve">   The street lamp illuminates the streets across the town.</w:t>
      </w:r>
    </w:p>
    <w:p>
      <w:r>
        <w:t xml:space="preserve">7. La lumière du feu crépitante dans le poêle. </w:t>
      </w:r>
    </w:p>
    <w:p>
      <w:r>
        <w:t xml:space="preserve">   The flickering light of the stove.</w:t>
      </w:r>
    </w:p>
    <w:p>
      <w:r>
        <w:t>8.  Il y a une lumière bleue sur mon ordinateur.</w:t>
      </w:r>
    </w:p>
    <w:p>
      <w:r>
        <w:t xml:space="preserve">   There is a blue light on my computer.</w:t>
      </w:r>
    </w:p>
    <w:p>
      <w:r>
        <w:t>9. Le soleil se couche et la nuit arrive avec la lumière.</w:t>
      </w:r>
    </w:p>
    <w:p>
      <w:r>
        <w:t xml:space="preserve">   The sun sets and night arrives with the light.</w:t>
      </w:r>
    </w:p>
    <w:p>
      <w:r>
        <w:t>10. La lumière est importante pour nos vies.</w:t>
      </w:r>
    </w:p>
    <w:p>
      <w:r>
        <w:t xml:space="preserve">   Light is important for our lives.</w:t>
      </w:r>
    </w:p>
    <w:p/>
    <w:p>
      <w:r>
        <w:rPr>
          <w:b/>
        </w:rPr>
        <w:t>Word: Feux | Meaning: Fires</w:t>
      </w:r>
    </w:p>
    <w:p/>
    <w:p>
      <w:r>
        <w:t xml:space="preserve">1. Il y a eu des feux de forêt dans la région. </w:t>
      </w:r>
    </w:p>
    <w:p>
      <w:r>
        <w:t xml:space="preserve">    There were wildfires in the region.</w:t>
      </w:r>
    </w:p>
    <w:p>
      <w:r>
        <w:t>2. Les incendies sont toujours un danger potentiel.</w:t>
      </w:r>
    </w:p>
    <w:p>
      <w:r>
        <w:t xml:space="preserve">   Arson is still a potential danger.</w:t>
      </w:r>
    </w:p>
    <w:p>
      <w:r>
        <w:t>3. Nous avons été réveillés par les feux d'artifice.</w:t>
      </w:r>
    </w:p>
    <w:p>
      <w:r>
        <w:t xml:space="preserve">   We were woken up by fireworks.</w:t>
      </w:r>
    </w:p>
    <w:p>
      <w:r>
        <w:t xml:space="preserve">4.  Il y a des feux de joie dans la ville. </w:t>
      </w:r>
    </w:p>
    <w:p>
      <w:r>
        <w:t xml:space="preserve">    There are bonfires in the city.</w:t>
      </w:r>
    </w:p>
    <w:p>
      <w:r>
        <w:t xml:space="preserve">5. Les feux de camp sont un moyen de profiter du coucher de soleil. </w:t>
      </w:r>
    </w:p>
    <w:p>
      <w:r>
        <w:t xml:space="preserve">   Campfires are a way to enjoy sunset.</w:t>
      </w:r>
    </w:p>
    <w:p>
      <w:r>
        <w:t>6. L'édifice est éclairé par des feux artificiels.</w:t>
      </w:r>
    </w:p>
    <w:p>
      <w:r>
        <w:t xml:space="preserve">   The building is illuminated by artificial lights. </w:t>
      </w:r>
    </w:p>
    <w:p>
      <w:r>
        <w:t xml:space="preserve">7.  La sécurité incendie est très importante dans les foyers et les entreprises. </w:t>
      </w:r>
    </w:p>
    <w:p>
      <w:r>
        <w:t xml:space="preserve">   Fire safety is very important in homes and businesses. </w:t>
      </w:r>
    </w:p>
    <w:p>
      <w:r>
        <w:t xml:space="preserve">8. Les feu d’artifice étaient magnifiques à regarder. </w:t>
      </w:r>
    </w:p>
    <w:p>
      <w:r>
        <w:t xml:space="preserve">    Watching fireworks was beautiful.</w:t>
      </w:r>
    </w:p>
    <w:p>
      <w:r>
        <w:t>9.  Les feux de joie sont une tradition nationale.</w:t>
      </w:r>
    </w:p>
    <w:p>
      <w:r>
        <w:t xml:space="preserve">   Bonfires are a national tradition. </w:t>
      </w:r>
    </w:p>
    <w:p>
      <w:r>
        <w:t>10. Le gouvernement est en train de mettre en place des mesures pour lutter contre les feux de forêt.</w:t>
      </w:r>
    </w:p>
    <w:p>
      <w:r>
        <w:t xml:space="preserve">   The government is putting measures in place to combat wildfires.</w:t>
      </w:r>
    </w:p>
    <w:p/>
    <w:p>
      <w:r>
        <w:rPr>
          <w:b/>
        </w:rPr>
        <w:t>Word: Femme | Meaning: Woman</w:t>
      </w:r>
    </w:p>
    <w:p/>
    <w:p>
      <w:r>
        <w:t>1. La femme est arrivée à l'hôpital.</w:t>
      </w:r>
    </w:p>
    <w:p>
      <w:r>
        <w:t xml:space="preserve">    The woman arrived at the hospital.</w:t>
      </w:r>
    </w:p>
    <w:p>
      <w:r>
        <w:t>2. Elle était une femme d'affaires très influente.</w:t>
      </w:r>
    </w:p>
    <w:p>
      <w:r>
        <w:t xml:space="preserve">    She was a very influential businesswoman.</w:t>
      </w:r>
    </w:p>
    <w:p>
      <w:r>
        <w:t xml:space="preserve">3. Le médecin a examinée la femme et lui a prescrit des médicaments. </w:t>
      </w:r>
    </w:p>
    <w:p>
      <w:r>
        <w:t xml:space="preserve">    The doctor examined the woman and prescribed her medicine.</w:t>
      </w:r>
    </w:p>
    <w:p>
      <w:r>
        <w:t xml:space="preserve">4. Les femmes sont souvent associées à la maternité. </w:t>
      </w:r>
    </w:p>
    <w:p>
      <w:r>
        <w:t xml:space="preserve">    Women are often associated with motherhood. </w:t>
      </w:r>
    </w:p>
    <w:p>
      <w:r>
        <w:t>5.  La femme était triste et pleurait fort.</w:t>
      </w:r>
    </w:p>
    <w:p>
      <w:r>
        <w:t xml:space="preserve">    The woman was sad and crying loudly. </w:t>
      </w:r>
    </w:p>
    <w:p>
      <w:r>
        <w:t>6. Je reconnais ma femme dans cette photo!</w:t>
      </w:r>
    </w:p>
    <w:p>
      <w:r>
        <w:t xml:space="preserve">   I recognize my wife in this picture! </w:t>
      </w:r>
    </w:p>
    <w:p>
      <w:r>
        <w:t>7. La femme a travaillé comme professeure pendant de nombreuses années.</w:t>
      </w:r>
    </w:p>
    <w:p>
      <w:r>
        <w:t xml:space="preserve">    The woman worked as a professor for many years. </w:t>
      </w:r>
    </w:p>
    <w:p>
      <w:r>
        <w:t xml:space="preserve">8. Les femmes sont aussi importantes que les hommes. </w:t>
      </w:r>
    </w:p>
    <w:p>
      <w:r>
        <w:t xml:space="preserve">     Women are just as important as men. </w:t>
      </w:r>
    </w:p>
    <w:p>
      <w:r>
        <w:t xml:space="preserve">9.  Elle était la seule femme à être présente dans la salle. </w:t>
      </w:r>
    </w:p>
    <w:p>
      <w:r>
        <w:t xml:space="preserve">    She was the only woman present in the room.</w:t>
      </w:r>
    </w:p>
    <w:p>
      <w:r>
        <w:t xml:space="preserve">10.  La femme est une personne très compétente et fiable. </w:t>
      </w:r>
    </w:p>
    <w:p>
      <w:r>
        <w:t xml:space="preserve">   The woman is a very competent and reliable person.</w:t>
      </w:r>
    </w:p>
    <w:p/>
    <w:p>
      <w:r>
        <w:rPr>
          <w:b/>
        </w:rPr>
        <w:t>Word: Jour | Meaning: Day</w:t>
      </w:r>
    </w:p>
    <w:p/>
    <w:p>
      <w:r>
        <w:t xml:space="preserve">1. J'adore les jours de fête !  </w:t>
      </w:r>
    </w:p>
    <w:p>
      <w:r>
        <w:t xml:space="preserve">   I love days of celebration!</w:t>
      </w:r>
    </w:p>
    <w:p>
      <w:r>
        <w:t xml:space="preserve">2. Le jour est très clair aujourd’hui.  </w:t>
      </w:r>
    </w:p>
    <w:p>
      <w:r>
        <w:t xml:space="preserve">   The day is very clear today.</w:t>
      </w:r>
    </w:p>
    <w:p>
      <w:r>
        <w:t xml:space="preserve">3. Il y a un certain nombre de jours dans une semaine. </w:t>
      </w:r>
    </w:p>
    <w:p>
      <w:r>
        <w:t xml:space="preserve">   There are a certain number of days in a week.</w:t>
      </w:r>
    </w:p>
    <w:p>
      <w:r>
        <w:t xml:space="preserve">4. Je vais au marché pour faire mes courses le jour de la semaine.  </w:t>
      </w:r>
    </w:p>
    <w:p>
      <w:r>
        <w:t xml:space="preserve">   I'm going to the market to do my shopping on the day of the week.</w:t>
      </w:r>
    </w:p>
    <w:p>
      <w:r>
        <w:t xml:space="preserve">5. La journée commence à l’aube et se termine le soir. </w:t>
      </w:r>
    </w:p>
    <w:p>
      <w:r>
        <w:t xml:space="preserve">   The day begins at dawn and ends in the evening.</w:t>
      </w:r>
    </w:p>
    <w:p>
      <w:r>
        <w:t xml:space="preserve">6. J’ai hâte de passer plus de temps avec ma famille ce jour-là.  </w:t>
      </w:r>
    </w:p>
    <w:p>
      <w:r>
        <w:t xml:space="preserve">   I can't wait to spend more time with my family on that day.</w:t>
      </w:r>
    </w:p>
    <w:p>
      <w:r>
        <w:t xml:space="preserve">7. Le lundi est généralement le jour où les gens sont les plus occupés. </w:t>
      </w:r>
    </w:p>
    <w:p>
      <w:r>
        <w:t xml:space="preserve">    Monday is generally the day when people are the busiest.</w:t>
      </w:r>
    </w:p>
    <w:p>
      <w:r>
        <w:t xml:space="preserve">8. Il y a un jour de la semaine qui me rappelle mes souvenirs d’enfance.  </w:t>
      </w:r>
    </w:p>
    <w:p>
      <w:r>
        <w:t xml:space="preserve">   There's a day of the week that reminds me of my childhood memories.</w:t>
      </w:r>
    </w:p>
    <w:p>
      <w:r>
        <w:t xml:space="preserve">9. Le soleil est très fort ce jour-là, il va falloir prendre des mesures pour se protéger. </w:t>
      </w:r>
    </w:p>
    <w:p>
      <w:r>
        <w:t xml:space="preserve">   The sun is very strong today, we need to take measures to protect ourselves.</w:t>
      </w:r>
    </w:p>
    <w:p>
      <w:r>
        <w:t xml:space="preserve">10. Les jours de la semaine ont une signification symbolique dans notre vie.  </w:t>
      </w:r>
    </w:p>
    <w:p>
      <w:r>
        <w:t xml:space="preserve">    Days of the week have a symbolic meaning in our lives.</w:t>
      </w:r>
    </w:p>
    <w:p/>
    <w:p>
      <w:r>
        <w:rPr>
          <w:b/>
        </w:rPr>
        <w:t>Word: Homme | Meaning: Man</w:t>
      </w:r>
    </w:p>
    <w:p/>
    <w:p>
      <w:r>
        <w:t>1.  Il est important de se montrer respectueux envers tous les hommes.</w:t>
      </w:r>
    </w:p>
    <w:p>
      <w:r>
        <w:t xml:space="preserve">    He is important for showing respect to all men.</w:t>
      </w:r>
    </w:p>
    <w:p>
      <w:r>
        <w:t>2.  L’homme est un être complexe qui traverse des phases de développement.</w:t>
      </w:r>
    </w:p>
    <w:p>
      <w:r>
        <w:t xml:space="preserve">    Man is a complex being who goes through phases of development. </w:t>
      </w:r>
    </w:p>
    <w:p>
      <w:r>
        <w:t>3.  Le concept d'homme libre est fondamental pour la démocratie.</w:t>
      </w:r>
    </w:p>
    <w:p>
      <w:r>
        <w:t xml:space="preserve">    The concept of the free man is fundamental for democracy.</w:t>
      </w:r>
    </w:p>
    <w:p>
      <w:r>
        <w:t>4.  La condition d'homme et la condition d'être humain sont des concepts différents.</w:t>
      </w:r>
    </w:p>
    <w:p>
      <w:r>
        <w:t xml:space="preserve">   The condition of a man and the condition of being human are different concepts. </w:t>
      </w:r>
    </w:p>
    <w:p>
      <w:r>
        <w:t>5.  L’homme moderne est confronté à de nombreux défis dans sa vie.</w:t>
      </w:r>
    </w:p>
    <w:p>
      <w:r>
        <w:t xml:space="preserve">    Modern man is confronted with many challenges in his life.</w:t>
      </w:r>
    </w:p>
    <w:p>
      <w:r>
        <w:t>6.  Les hommes ont toujours été importants pour la création et la transmission d'histoires.</w:t>
      </w:r>
    </w:p>
    <w:p>
      <w:r>
        <w:t xml:space="preserve">   Men have always been important for the creation and transmission of stories.</w:t>
      </w:r>
    </w:p>
    <w:p>
      <w:r>
        <w:t xml:space="preserve">7.  La liberté d’expression est un droit de l'homme, mais elle doit être respectée. </w:t>
      </w:r>
    </w:p>
    <w:p>
      <w:r>
        <w:t xml:space="preserve">    Freedom of expression is a right of man, but it must be respected. </w:t>
      </w:r>
    </w:p>
    <w:p>
      <w:r>
        <w:t>8.  L’homme n’est pas nécessairement soumis aux traditions et à la culture de son époque.</w:t>
      </w:r>
    </w:p>
    <w:p>
      <w:r>
        <w:t xml:space="preserve">   Man is not necessarily subject to the traditions and culture of his time. </w:t>
      </w:r>
    </w:p>
    <w:p>
      <w:r>
        <w:t xml:space="preserve">9.  Le progrès technologique a permis aux hommes de réaliser de nombreux rêves. </w:t>
      </w:r>
    </w:p>
    <w:p>
      <w:r>
        <w:t xml:space="preserve">    Technological progress has allowed men to realize many dreams.</w:t>
      </w:r>
    </w:p>
    <w:p>
      <w:r>
        <w:t xml:space="preserve">10. L'homme est un être social qui doit se comporter avec respect pour les autres. </w:t>
      </w:r>
    </w:p>
    <w:p>
      <w:r>
        <w:t xml:space="preserve">   Man is a social being who must behave with respect for others.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I live in a small house.</w:t>
      </w:r>
    </w:p>
    <w:p>
      <w:r>
        <w:t>2. La maison est située sur une colline.</w:t>
      </w:r>
    </w:p>
    <w:p>
      <w:r>
        <w:t xml:space="preserve">   The house is located on a hill.</w:t>
      </w:r>
    </w:p>
    <w:p>
      <w:r>
        <w:t>3. J'adore le style architectural de ma maison.</w:t>
      </w:r>
    </w:p>
    <w:p>
      <w:r>
        <w:t xml:space="preserve">   I love the architectural style of my house.</w:t>
      </w:r>
    </w:p>
    <w:p>
      <w:r>
        <w:t>4. Les voisins sont très gentils et nous aident souvent.</w:t>
      </w:r>
    </w:p>
    <w:p>
      <w:r>
        <w:t xml:space="preserve">   Neighbors are very kind and often help us.</w:t>
      </w:r>
    </w:p>
    <w:p>
      <w:r>
        <w:t>5. Ma maison possède un jardin fleuri et des arbres fruitiers.</w:t>
      </w:r>
    </w:p>
    <w:p>
      <w:r>
        <w:t xml:space="preserve">   My house has a flower garden and fruit trees. </w:t>
      </w:r>
    </w:p>
    <w:p>
      <w:r>
        <w:t xml:space="preserve">6. La maison de mon grand-père est en bois brut. </w:t>
      </w:r>
    </w:p>
    <w:p>
      <w:r>
        <w:t xml:space="preserve">   My grandfather's house is made of rough wood.</w:t>
      </w:r>
    </w:p>
    <w:p>
      <w:r>
        <w:t>7. Je ne suis pas content que la maison ait besoin d’une réparation urgente.</w:t>
      </w:r>
    </w:p>
    <w:p>
      <w:r>
        <w:t xml:space="preserve">   I am not happy that the house needs urgent repairs.</w:t>
      </w:r>
    </w:p>
    <w:p>
      <w:r>
        <w:t>8. L'extérieur de la maison a une belle vue sur le lac.</w:t>
      </w:r>
    </w:p>
    <w:p>
      <w:r>
        <w:t xml:space="preserve">   The exterior of the house has a beautiful view of the lake. </w:t>
      </w:r>
    </w:p>
    <w:p>
      <w:r>
        <w:t>9. La famille s'installe dans la maison de son frère.</w:t>
      </w:r>
    </w:p>
    <w:p>
      <w:r>
        <w:t xml:space="preserve">   The family moves into their brother's house.  </w:t>
      </w:r>
    </w:p>
    <w:p>
      <w:r>
        <w:t>10. Le marché local propose des produits frais, y compris de la nourriture pour la maison.</w:t>
      </w:r>
    </w:p>
    <w:p>
      <w:r>
        <w:t xml:space="preserve">   The local market offers fresh products, including food for the house.</w:t>
      </w:r>
    </w:p>
    <w:p/>
    <w:p>
      <w:r>
        <w:rPr>
          <w:b/>
        </w:rPr>
        <w:t>Word: Voyage | Meaning: Journey</w:t>
      </w:r>
    </w:p>
    <w:p/>
    <w:p>
      <w:r>
        <w:t>1. J'ai fait plusieurs voyages en Amérique du Sud.</w:t>
      </w:r>
    </w:p>
    <w:p>
      <w:r>
        <w:t xml:space="preserve">    I have taken several trips to South America.</w:t>
      </w:r>
    </w:p>
    <w:p>
      <w:r>
        <w:t>2. Un voyage est un moment de découverte et d'apprentissage.</w:t>
      </w:r>
    </w:p>
    <w:p>
      <w:r>
        <w:t xml:space="preserve">    A trip is a time of discovery and learning. </w:t>
      </w:r>
    </w:p>
    <w:p>
      <w:r>
        <w:t xml:space="preserve">3. Nous avons planifié notre voyage à Paris pour l'été prochain. </w:t>
      </w:r>
    </w:p>
    <w:p>
      <w:r>
        <w:t xml:space="preserve">    We are planning our trip to Paris for the summer next year. </w:t>
      </w:r>
    </w:p>
    <w:p>
      <w:r>
        <w:t>4. L'avion, le train ou la voiture sont des moyens de transport populaires.</w:t>
      </w:r>
    </w:p>
    <w:p>
      <w:r>
        <w:t xml:space="preserve">    Airplane, train, or car are popular means of transportation. </w:t>
      </w:r>
    </w:p>
    <w:p>
      <w:r>
        <w:t>5. Mon rêve est de voyager en Afrique et d'explorer les Savannahs.</w:t>
      </w:r>
    </w:p>
    <w:p>
      <w:r>
        <w:t xml:space="preserve">    My dream is to travel in Africa and explore the savannahs. </w:t>
      </w:r>
    </w:p>
    <w:p>
      <w:r>
        <w:t>6. Elle a pris un voyage à l’étranger pour se faire une idée du monde.</w:t>
      </w:r>
    </w:p>
    <w:p>
      <w:r>
        <w:t xml:space="preserve">    She took a trip abroad to get an idea of the world. </w:t>
      </w:r>
    </w:p>
    <w:p>
      <w:r>
        <w:t xml:space="preserve">7. Le voyage en mer est une aventure qui nous donne de nouvelles sensations. </w:t>
      </w:r>
    </w:p>
    <w:p>
      <w:r>
        <w:t xml:space="preserve">    Traveling by sea is an adventure that gives us new feelings.</w:t>
      </w:r>
    </w:p>
    <w:p>
      <w:r>
        <w:t xml:space="preserve">8. Il y a des voyages organisés pour les personnes qui ne savent pas comment se déplacer. </w:t>
      </w:r>
    </w:p>
    <w:p>
      <w:r>
        <w:t xml:space="preserve">    There are organized trips for people who don't know how to get around. </w:t>
      </w:r>
    </w:p>
    <w:p>
      <w:r>
        <w:t xml:space="preserve">9. Ce voyage a été une expérience enrichissante et mémorable. </w:t>
      </w:r>
    </w:p>
    <w:p>
      <w:r>
        <w:t xml:space="preserve">    This trip was an enriching and memorable experience. </w:t>
      </w:r>
    </w:p>
    <w:p>
      <w:r>
        <w:t xml:space="preserve">10. Le voyage en groupe est un moyen de partager des moments avec les autres.  </w:t>
      </w:r>
    </w:p>
    <w:p>
      <w:r>
        <w:t xml:space="preserve">    Traveling in groups is a way of sharing moments with others.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The sun shines very brightly today.</w:t>
      </w:r>
    </w:p>
    <w:p>
      <w:r>
        <w:t>2. Nous avons passé une journée agréable au bord du soleil.</w:t>
      </w:r>
    </w:p>
    <w:p>
      <w:r>
        <w:t xml:space="preserve">  We had a nice day by the sunshine.</w:t>
      </w:r>
    </w:p>
    <w:p>
      <w:r>
        <w:t>3. J'aime l’été, il y a beaucoup de soleil.</w:t>
      </w:r>
    </w:p>
    <w:p>
      <w:r>
        <w:t xml:space="preserve">  I like summer, there is lots of sun.</w:t>
      </w:r>
    </w:p>
    <w:p>
      <w:r>
        <w:t>4. Le soleil se couche tard en été.</w:t>
      </w:r>
    </w:p>
    <w:p>
      <w:r>
        <w:t xml:space="preserve">  The sun sets late in summer.</w:t>
      </w:r>
    </w:p>
    <w:p>
      <w:r>
        <w:t>5. La lumière du soleil est importante pour la santé.</w:t>
      </w:r>
    </w:p>
    <w:p>
      <w:r>
        <w:t xml:space="preserve">  Sunshine's light is important for health.</w:t>
      </w:r>
    </w:p>
    <w:p>
      <w:r>
        <w:t xml:space="preserve">6. Ils sont allés au bord de l'eau, ils ont pris le soleil. </w:t>
      </w:r>
    </w:p>
    <w:p>
      <w:r>
        <w:t xml:space="preserve">  They went to the coast, they took the sun. </w:t>
      </w:r>
    </w:p>
    <w:p>
      <w:r>
        <w:t xml:space="preserve">7. Le soleil se réchauffe progressivement après une nuit d’hiver. </w:t>
      </w:r>
    </w:p>
    <w:p>
      <w:r>
        <w:t xml:space="preserve">  The sun gradually warms up after a cold night. </w:t>
      </w:r>
    </w:p>
    <w:p>
      <w:r>
        <w:t xml:space="preserve">8. Tu peux me dire comment tu vas ? J'ai besoin de vous voir pour me faire plaisir. </w:t>
      </w:r>
    </w:p>
    <w:p>
      <w:r>
        <w:t xml:space="preserve">   Can you tell me how are you? I need to see you to make myself happy.</w:t>
      </w:r>
    </w:p>
    <w:p>
      <w:r>
        <w:t xml:space="preserve">9. Le soleil est important dans la vie humaine. </w:t>
      </w:r>
    </w:p>
    <w:p>
      <w:r>
        <w:t xml:space="preserve">  The sun is important in human life. </w:t>
      </w:r>
    </w:p>
    <w:p>
      <w:r>
        <w:t xml:space="preserve">10. Il y a un ciel bleu et le soleil brille avec éclat. </w:t>
      </w:r>
    </w:p>
    <w:p>
      <w:r>
        <w:t xml:space="preserve">  There’s blue sky and the sun shines brightly.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 The dress is red.</w:t>
      </w:r>
    </w:p>
    <w:p>
      <w:r>
        <w:t>2. Le drapeau français est rouge, blanc et bleu.</w:t>
      </w:r>
    </w:p>
    <w:p>
      <w:r>
        <w:t xml:space="preserve">    The French flag is red, white, and blue.</w:t>
      </w:r>
    </w:p>
    <w:p>
      <w:r>
        <w:t>3. J'adore les couleurs rouges!</w:t>
      </w:r>
    </w:p>
    <w:p>
      <w:r>
        <w:t xml:space="preserve">    I love the colors red!</w:t>
      </w:r>
    </w:p>
    <w:p>
      <w:r>
        <w:t>4. Il a une voiture rouge.</w:t>
      </w:r>
    </w:p>
    <w:p>
      <w:r>
        <w:t xml:space="preserve">    He has a red car.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>6.  La grenouille est rouge.</w:t>
      </w:r>
    </w:p>
    <w:p>
      <w:r>
        <w:t xml:space="preserve">    The frog is red. </w:t>
      </w:r>
    </w:p>
    <w:p>
      <w:r>
        <w:t>7. Les roses sont rouges.</w:t>
      </w:r>
    </w:p>
    <w:p>
      <w:r>
        <w:t xml:space="preserve">    Roses are red.</w:t>
      </w:r>
    </w:p>
    <w:p>
      <w:r>
        <w:t>8. Le sang est rouge.</w:t>
      </w:r>
    </w:p>
    <w:p>
      <w:r>
        <w:t xml:space="preserve">    Blood is red.</w:t>
      </w:r>
    </w:p>
    <w:p>
      <w:r>
        <w:t>9. J'ai mangé un sandwich rouge.</w:t>
      </w:r>
    </w:p>
    <w:p>
      <w:r>
        <w:t xml:space="preserve">   I ate a red sandwich. </w:t>
      </w:r>
    </w:p>
    <w:p>
      <w:r>
        <w:t>10. La montagne était rouge de la chaleur du soleil.</w:t>
      </w:r>
    </w:p>
    <w:p>
      <w:r>
        <w:t xml:space="preserve">   The mountain was red from the heat of the sun.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J'ai besoin d'un papier blanc pour mes notes.</w:t>
      </w:r>
    </w:p>
    <w:p>
      <w:r>
        <w:t xml:space="preserve">   I need some white paper for my notes.</w:t>
      </w:r>
    </w:p>
    <w:p>
      <w:r>
        <w:t>3. Le ciel était blanc aujourd'hui.</w:t>
      </w:r>
    </w:p>
    <w:p>
      <w:r>
        <w:t xml:space="preserve">   The sky was white today.</w:t>
      </w:r>
    </w:p>
    <w:p>
      <w:r>
        <w:t>4. Il y a beaucoup de choses blanches dans la cuisine.</w:t>
      </w:r>
    </w:p>
    <w:p>
      <w:r>
        <w:t xml:space="preserve">   There are many white things in the kitchen.</w:t>
      </w:r>
    </w:p>
    <w:p>
      <w:r>
        <w:t xml:space="preserve">5. Les fenêtres sont blanches et claires. </w:t>
      </w:r>
    </w:p>
    <w:p>
      <w:r>
        <w:t xml:space="preserve">    The windows are white and bright.</w:t>
      </w:r>
    </w:p>
    <w:p>
      <w:r>
        <w:t>6. Le gâteau est blanc avec une garniture rouge.</w:t>
      </w:r>
    </w:p>
    <w:p>
      <w:r>
        <w:t xml:space="preserve">    The cake is white with a red garnish.</w:t>
      </w:r>
    </w:p>
    <w:p>
      <w:r>
        <w:t xml:space="preserve">7. La fleur de lys est blanche et majestueuse. </w:t>
      </w:r>
    </w:p>
    <w:p>
      <w:r>
        <w:t xml:space="preserve">   The lily flower is white and majestic.</w:t>
      </w:r>
    </w:p>
    <w:p>
      <w:r>
        <w:t xml:space="preserve">8. Il était difficile de voir dans la lumière blanche. </w:t>
      </w:r>
    </w:p>
    <w:p>
      <w:r>
        <w:t xml:space="preserve">   It was difficult to see in the white light.</w:t>
      </w:r>
    </w:p>
    <w:p>
      <w:r>
        <w:t>9. Les enfants ont joué avec des blocs de couleur blanche.</w:t>
      </w:r>
    </w:p>
    <w:p>
      <w:r>
        <w:t xml:space="preserve">    The children played with blocks of white color.</w:t>
      </w:r>
    </w:p>
    <w:p>
      <w:r>
        <w:t xml:space="preserve">10. Le café est blanc et fort. </w:t>
      </w:r>
    </w:p>
    <w:p>
      <w:r>
        <w:t xml:space="preserve">   The coffee is white and strong.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