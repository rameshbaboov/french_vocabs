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dans la pièce.</w:t>
      </w:r>
    </w:p>
    <w:p>
      <w:r>
        <w:t xml:space="preserve">   There is a brick wall in the room.</w:t>
      </w:r>
    </w:p>
    <w:p>
      <w:r>
        <w:t>2. La maison a plusieurs murs différents.</w:t>
      </w:r>
    </w:p>
    <w:p>
      <w:r>
        <w:t xml:space="preserve">   The house has several different walls.</w:t>
      </w:r>
    </w:p>
    <w:p>
      <w:r>
        <w:t>3. Le mur du jardin est recouvert de fleurs.</w:t>
      </w:r>
    </w:p>
    <w:p>
      <w:r>
        <w:t xml:space="preserve">   The garden wall is covered with flowers.</w:t>
      </w:r>
    </w:p>
    <w:p>
      <w:r>
        <w:t>4. Nous avons construit un mur de clôture pour la sécurité.</w:t>
      </w:r>
    </w:p>
    <w:p>
      <w:r>
        <w:t xml:space="preserve">   We built a fence wall for security. </w:t>
      </w:r>
    </w:p>
    <w:p>
      <w:r>
        <w:t>5. Les murs des bâtiments sont en pierre et béton.</w:t>
      </w:r>
    </w:p>
    <w:p>
      <w:r>
        <w:t xml:space="preserve">   The walls of the buildings are made of stone and concrete.</w:t>
      </w:r>
    </w:p>
    <w:p>
      <w:r>
        <w:t>6. La ville est entourée par des murs de défense.</w:t>
      </w:r>
    </w:p>
    <w:p>
      <w:r>
        <w:t xml:space="preserve">   The city is surrounded by defense walls.</w:t>
      </w:r>
    </w:p>
    <w:p>
      <w:r>
        <w:t xml:space="preserve">7. L'enfant s'est approché du mur pour regarder les oiseaux. </w:t>
      </w:r>
    </w:p>
    <w:p>
      <w:r>
        <w:t xml:space="preserve">   The child approached the wall to look at birds.</w:t>
      </w:r>
    </w:p>
    <w:p>
      <w:r>
        <w:t xml:space="preserve">8. On peut voir un mur d'eau qui délimite le jardin. </w:t>
      </w:r>
    </w:p>
    <w:p>
      <w:r>
        <w:t xml:space="preserve">   There is a water wall that delimites the garden.</w:t>
      </w:r>
    </w:p>
    <w:p>
      <w:r>
        <w:t>9. Il y a des traces de peinture sur le mur de la chambre.</w:t>
      </w:r>
    </w:p>
    <w:p>
      <w:r>
        <w:t xml:space="preserve">   There are traces of paint on the bedroom wall.</w:t>
      </w:r>
    </w:p>
    <w:p>
      <w:r>
        <w:t xml:space="preserve">10. Les murs de l'appartement sont très hauts.  </w:t>
      </w:r>
    </w:p>
    <w:p>
      <w:r>
        <w:t xml:space="preserve">    The apartment walls are very high.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>2. J’ai besoin d'un tableau pour mes notes.</w:t>
      </w:r>
    </w:p>
    <w:p>
      <w:r>
        <w:t xml:space="preserve">    I need a table for my notes.</w:t>
      </w:r>
    </w:p>
    <w:p>
      <w:r>
        <w:t>3. La table est ronde et elle est en bois.</w:t>
      </w:r>
    </w:p>
    <w:p>
      <w:r>
        <w:t xml:space="preserve">    The table is round and it is made of wood.</w:t>
      </w:r>
    </w:p>
    <w:p>
      <w:r>
        <w:t>4. Ils ont mis la table à l'extérieur.</w:t>
      </w:r>
    </w:p>
    <w:p>
      <w:r>
        <w:t xml:space="preserve">    They put the table outside.</w:t>
      </w:r>
    </w:p>
    <w:p>
      <w:r>
        <w:t xml:space="preserve">5. Il faut installer une table pour les invités. </w:t>
      </w:r>
    </w:p>
    <w:p>
      <w:r>
        <w:t xml:space="preserve">    We need to set a table for guests.</w:t>
      </w:r>
    </w:p>
    <w:p>
      <w:r>
        <w:t xml:space="preserve">6. La table de salle est plus grande que la table basse. </w:t>
      </w:r>
    </w:p>
    <w:p>
      <w:r>
        <w:t xml:space="preserve">    The dining table is bigger than the coffee table.</w:t>
      </w:r>
    </w:p>
    <w:p>
      <w:r>
        <w:t>7. J'aime manger à la table avec mes amis et ma famille.</w:t>
      </w:r>
    </w:p>
    <w:p>
      <w:r>
        <w:t xml:space="preserve">    I like eating at the table with my friends and family.</w:t>
      </w:r>
    </w:p>
    <w:p>
      <w:r>
        <w:t>8. Le restaurant a une table pour deux personnes.</w:t>
      </w:r>
    </w:p>
    <w:p>
      <w:r>
        <w:t xml:space="preserve">    The restaurant has a table for two people.</w:t>
      </w:r>
    </w:p>
    <w:p>
      <w:r>
        <w:t xml:space="preserve">9. La table d’examen était bien rangée. </w:t>
      </w:r>
    </w:p>
    <w:p>
      <w:r>
        <w:t xml:space="preserve">    The exam table was well-organized.</w:t>
      </w:r>
    </w:p>
    <w:p>
      <w:r>
        <w:t xml:space="preserve">10. Nous avons utilisé la table de la salle à manger pour le dîner. </w:t>
      </w:r>
    </w:p>
    <w:p>
      <w:r>
        <w:t xml:space="preserve">    We used the dining room table for dinner.</w:t>
      </w:r>
    </w:p>
    <w:p/>
    <w:p>
      <w:r>
        <w:rPr>
          <w:b/>
        </w:rPr>
        <w:t>Word: Haut | Meaning: High</w:t>
      </w:r>
    </w:p>
    <w:p/>
    <w:p>
      <w:r>
        <w:t>1. Le ballon est **haut**.</w:t>
      </w:r>
    </w:p>
    <w:p>
      <w:r>
        <w:t xml:space="preserve">   The ball is high.</w:t>
      </w:r>
    </w:p>
    <w:p>
      <w:r>
        <w:t>2.  La tour Eiffel est **haut** de la ville.</w:t>
      </w:r>
    </w:p>
    <w:p>
      <w:r>
        <w:t xml:space="preserve">   The Eiffel Tower is high in the city.</w:t>
      </w:r>
    </w:p>
    <w:p>
      <w:r>
        <w:t xml:space="preserve">3. Il a une **hauteur** importante. </w:t>
      </w:r>
    </w:p>
    <w:p>
      <w:r>
        <w:t xml:space="preserve">   He has a significant height. </w:t>
      </w:r>
    </w:p>
    <w:p>
      <w:r>
        <w:t xml:space="preserve">4. La montagne était plus **haut** que nous. </w:t>
      </w:r>
    </w:p>
    <w:p>
      <w:r>
        <w:t xml:space="preserve">   The mountain was higher than us. </w:t>
      </w:r>
    </w:p>
    <w:p>
      <w:r>
        <w:t>5.  La fille se tient **haut** sur le lit.</w:t>
      </w:r>
    </w:p>
    <w:p>
      <w:r>
        <w:t xml:space="preserve">   The girl is sitting high on the bed.</w:t>
      </w:r>
    </w:p>
    <w:p>
      <w:r>
        <w:t xml:space="preserve">6. L'arbre est **haut** dans la forêt. </w:t>
      </w:r>
    </w:p>
    <w:p>
      <w:r>
        <w:t xml:space="preserve">   The tree is tall in the forest.</w:t>
      </w:r>
    </w:p>
    <w:p>
      <w:r>
        <w:t>7. La température est **haut** aujourd’hui.</w:t>
      </w:r>
    </w:p>
    <w:p>
      <w:r>
        <w:t xml:space="preserve">   The temperature is high today.</w:t>
      </w:r>
    </w:p>
    <w:p>
      <w:r>
        <w:t xml:space="preserve">8.  Le ciel est **haut**. </w:t>
      </w:r>
    </w:p>
    <w:p>
      <w:r>
        <w:t xml:space="preserve">   The sky is high.</w:t>
      </w:r>
    </w:p>
    <w:p>
      <w:r>
        <w:t xml:space="preserve">9.  Elle a une **hauteur** de cheveux assez longue. </w:t>
      </w:r>
    </w:p>
    <w:p>
      <w:r>
        <w:t xml:space="preserve">   She has hair that's quite long.</w:t>
      </w:r>
    </w:p>
    <w:p>
      <w:r>
        <w:t>10. Le chien est **haut**, il nous fait peur !</w:t>
      </w:r>
    </w:p>
    <w:p>
      <w:r>
        <w:t xml:space="preserve">   The dog is tall, it scares us!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Il y a beaucoup d'eau dans le bassin. </w:t>
      </w:r>
    </w:p>
    <w:p>
      <w:r>
        <w:t xml:space="preserve">   There is a lot of water in the pool.</w:t>
      </w:r>
    </w:p>
    <w:p>
      <w:r>
        <w:t xml:space="preserve">4. J'aime l'eau gazeuse.  </w:t>
      </w:r>
    </w:p>
    <w:p>
      <w:r>
        <w:t xml:space="preserve">  I like sparkling water. </w:t>
      </w:r>
    </w:p>
    <w:p>
      <w:r>
        <w:t xml:space="preserve">5. L'eau est un élément vital pour la survie de l'homme. </w:t>
      </w:r>
    </w:p>
    <w:p>
      <w:r>
        <w:t xml:space="preserve">    Water is a vital element for human survival. </w:t>
      </w:r>
    </w:p>
    <w:p>
      <w:r>
        <w:t>6. La température de l'eau augmente en été.</w:t>
      </w:r>
    </w:p>
    <w:p>
      <w:r>
        <w:t xml:space="preserve">   The temperature of the water increases in summer.</w:t>
      </w:r>
    </w:p>
    <w:p>
      <w:r>
        <w:t xml:space="preserve">7. La pollution de l'eau est un problème important.  </w:t>
      </w:r>
    </w:p>
    <w:p>
      <w:r>
        <w:t xml:space="preserve">   Water pollution is an important problem.</w:t>
      </w:r>
    </w:p>
    <w:p>
      <w:r>
        <w:t xml:space="preserve">8. Nous devons boire beaucoup d'eau chaque jour.  </w:t>
      </w:r>
    </w:p>
    <w:p>
      <w:r>
        <w:t xml:space="preserve">    We must drink a lot of water every day. </w:t>
      </w:r>
    </w:p>
    <w:p>
      <w:r>
        <w:t xml:space="preserve">9. Il faut utiliser une grande quantité d'eau pour arroser les plantes.  </w:t>
      </w:r>
    </w:p>
    <w:p>
      <w:r>
        <w:t xml:space="preserve">   You need to use a large amount of water to water the plants. </w:t>
      </w:r>
    </w:p>
    <w:p>
      <w:r>
        <w:t xml:space="preserve">10. L'eau est utilisée dans la cuisine pour faire cuire les aliments. </w:t>
      </w:r>
    </w:p>
    <w:p>
      <w:r>
        <w:t xml:space="preserve">    Water is used in the kitchen to cook food.</w:t>
      </w:r>
    </w:p>
    <w:p/>
    <w:p>
      <w:r>
        <w:rPr>
          <w:b/>
        </w:rPr>
        <w:t>Word: Vent | Meaning: Wind</w:t>
      </w:r>
    </w:p>
    <w:p/>
    <w:p>
      <w:r>
        <w:t>1. Il y avait un vent violent qui sifflait à travers les branches des arbres.</w:t>
      </w:r>
    </w:p>
    <w:p>
      <w:r>
        <w:t xml:space="preserve">   There was a strong wind that whistled through the trees' branches.</w:t>
      </w:r>
    </w:p>
    <w:p>
      <w:r>
        <w:t>2. Le vent frais du matin me réchauffa le corps.</w:t>
      </w:r>
    </w:p>
    <w:p>
      <w:r>
        <w:t xml:space="preserve">    The cool morning breeze warmed my body. </w:t>
      </w:r>
    </w:p>
    <w:p>
      <w:r>
        <w:t>3. La pluie s’était arrêtée et le vent se mit à souffler dans la cour.</w:t>
      </w:r>
    </w:p>
    <w:p>
      <w:r>
        <w:t xml:space="preserve">    The rain had stopped and the wind started blowing in the courtyard.</w:t>
      </w:r>
    </w:p>
    <w:p>
      <w:r>
        <w:t>4.  Le vent a poussé l'arbre de la terre sur la route.</w:t>
      </w:r>
    </w:p>
    <w:p>
      <w:r>
        <w:t xml:space="preserve">     The wind pushed the tree off the ground onto the road. </w:t>
      </w:r>
    </w:p>
    <w:p>
      <w:r>
        <w:t xml:space="preserve">5. Nous avons dû nous protéger du vent froid et violent. </w:t>
      </w:r>
    </w:p>
    <w:p>
      <w:r>
        <w:t xml:space="preserve">   We had to protect ourselves from the cold and strong wind.</w:t>
      </w:r>
    </w:p>
    <w:p>
      <w:r>
        <w:t xml:space="preserve">6. L’air était plein de vent et une odeur de fleurs fraîches flottait dans la ville.  </w:t>
      </w:r>
    </w:p>
    <w:p>
      <w:r>
        <w:t xml:space="preserve">    The air was full of wind, and an odor of fresh flowers floated in the city. </w:t>
      </w:r>
    </w:p>
    <w:p>
      <w:r>
        <w:t xml:space="preserve">7. Le vent a soufflé les feuilles des arbres sur le sol. </w:t>
      </w:r>
    </w:p>
    <w:p>
      <w:r>
        <w:t xml:space="preserve">    The wind blew the leaves from the trees onto the ground.</w:t>
      </w:r>
    </w:p>
    <w:p>
      <w:r>
        <w:t xml:space="preserve">8.  On s’est blotti contre la porte pour se protéger du vent froid.  </w:t>
      </w:r>
    </w:p>
    <w:p>
      <w:r>
        <w:t xml:space="preserve">   We huddled against the door to protect ourselves from the cold wind. </w:t>
      </w:r>
    </w:p>
    <w:p>
      <w:r>
        <w:t xml:space="preserve">9. Le vent a déposé une fine couche de neige sur les arbres.  </w:t>
      </w:r>
    </w:p>
    <w:p>
      <w:r>
        <w:t xml:space="preserve">    The wind deposited a thin layer of snow on the trees. </w:t>
      </w:r>
    </w:p>
    <w:p>
      <w:r>
        <w:t xml:space="preserve">10. Le vent a entraîné la pluie à travers les champs. </w:t>
      </w:r>
    </w:p>
    <w:p>
      <w:r>
        <w:t xml:space="preserve">   The wind carried the rain through the fields.</w:t>
      </w:r>
    </w:p>
    <w:p/>
    <w:p>
      <w:r>
        <w:rPr>
          <w:b/>
        </w:rPr>
        <w:t>Word: Terre | Meaning: Earth</w:t>
      </w:r>
    </w:p>
    <w:p/>
    <w:p>
      <w:r>
        <w:t>1. La Terre est un corps céleste avec une atmosphère.</w:t>
      </w:r>
    </w:p>
    <w:p>
      <w:r>
        <w:t xml:space="preserve">    The Earth is a celestial body with an atmosphere.</w:t>
      </w:r>
    </w:p>
    <w:p>
      <w:r>
        <w:t>2. Les scientifiques étudient la Terre pour comprendre son évolution.</w:t>
      </w:r>
    </w:p>
    <w:p>
      <w:r>
        <w:t xml:space="preserve">    Scientists study Earth to understand its evolution.</w:t>
      </w:r>
    </w:p>
    <w:p>
      <w:r>
        <w:t>3. Le climat de la Terre influence les écosystèmes et la vie des espèces.</w:t>
      </w:r>
    </w:p>
    <w:p>
      <w:r>
        <w:t xml:space="preserve">    Earth's climate influences ecosystems and the life of species.</w:t>
      </w:r>
    </w:p>
    <w:p>
      <w:r>
        <w:t xml:space="preserve">4. La pollution de l’air et de l’eau a un impact négatif sur la Terre. </w:t>
      </w:r>
    </w:p>
    <w:p>
      <w:r>
        <w:t xml:space="preserve">   Air and water pollution have a negative impact on Earth.</w:t>
      </w:r>
    </w:p>
    <w:p>
      <w:r>
        <w:t>5. Il est important de protéger la Terre pour les générations futures.</w:t>
      </w:r>
    </w:p>
    <w:p>
      <w:r>
        <w:t xml:space="preserve">    It is important to protect Earth for future generations.</w:t>
      </w:r>
    </w:p>
    <w:p>
      <w:r>
        <w:t xml:space="preserve">6. Les habitants de la Terre sont des êtres vivants qui vivent dans une variété d’espèces et de conditions. </w:t>
      </w:r>
    </w:p>
    <w:p>
      <w:r>
        <w:t xml:space="preserve">   People on Earth are living beings that live in a variety of species and conditions.</w:t>
      </w:r>
    </w:p>
    <w:p>
      <w:r>
        <w:t>7. La Terre est le seul lieu connu où l'homme vit en harmonie avec la nature.</w:t>
      </w:r>
    </w:p>
    <w:p>
      <w:r>
        <w:t xml:space="preserve">    Earth is the only known place where humans live in harmony with nature.</w:t>
      </w:r>
    </w:p>
    <w:p>
      <w:r>
        <w:t xml:space="preserve">8. Les terres agricoles sont une ressource essentielle pour les populations humaines. </w:t>
      </w:r>
    </w:p>
    <w:p>
      <w:r>
        <w:t xml:space="preserve">    Agricultural land is a vital resource for human populations.</w:t>
      </w:r>
    </w:p>
    <w:p>
      <w:r>
        <w:t>9. L’agriculture joue un rôle important dans l'évolution de la Terre et sa population.</w:t>
      </w:r>
    </w:p>
    <w:p>
      <w:r>
        <w:t xml:space="preserve">   Agriculture plays an important role in the evolution of Earth and its population.</w:t>
      </w:r>
    </w:p>
    <w:p>
      <w:r>
        <w:t xml:space="preserve">10. La Terre est une planète unique avec une histoire riche et fascinante. </w:t>
      </w:r>
    </w:p>
    <w:p>
      <w:r>
        <w:t xml:space="preserve">    Earth is a unique planet with a rich and fascinating history.</w:t>
      </w:r>
    </w:p>
    <w:p/>
    <w:p>
      <w:r>
        <w:rPr>
          <w:b/>
        </w:rPr>
        <w:t>Word: Chat | Meaning: Cat</w:t>
      </w:r>
    </w:p>
    <w:p/>
    <w:p>
      <w:r>
        <w:t>1. J'adore les chats perché.</w:t>
      </w:r>
    </w:p>
    <w:p>
      <w:r>
        <w:t xml:space="preserve">  I love cats that perch on high places.</w:t>
      </w:r>
    </w:p>
    <w:p>
      <w:r>
        <w:t>2. Il a un chat adorable et patient.</w:t>
      </w:r>
    </w:p>
    <w:p>
      <w:r>
        <w:t xml:space="preserve">   He has an adorable and patient cat.</w:t>
      </w:r>
    </w:p>
    <w:p>
      <w:r>
        <w:t xml:space="preserve">3. Le chat est dans la cuisine. </w:t>
      </w:r>
    </w:p>
    <w:p>
      <w:r>
        <w:t xml:space="preserve">  The cat is in the kitchen.</w:t>
      </w:r>
    </w:p>
    <w:p>
      <w:r>
        <w:t>4. La femme a un chat noir et blanc.</w:t>
      </w:r>
    </w:p>
    <w:p>
      <w:r>
        <w:t xml:space="preserve">  The woman has a black and white cat.</w:t>
      </w:r>
    </w:p>
    <w:p>
      <w:r>
        <w:t>5. Je pense que le chat va dehors.</w:t>
      </w:r>
    </w:p>
    <w:p>
      <w:r>
        <w:t xml:space="preserve">  I think the cat will go outside.</w:t>
      </w:r>
    </w:p>
    <w:p>
      <w:r>
        <w:t xml:space="preserve">6. Il s'est assis avec son chat. </w:t>
      </w:r>
    </w:p>
    <w:p>
      <w:r>
        <w:t xml:space="preserve">   He sat down with his cat. </w:t>
      </w:r>
    </w:p>
    <w:p>
      <w:r>
        <w:t xml:space="preserve">7. Le chat est très calme. </w:t>
      </w:r>
    </w:p>
    <w:p>
      <w:r>
        <w:t xml:space="preserve">  The cat is very calm.</w:t>
      </w:r>
    </w:p>
    <w:p>
      <w:r>
        <w:t>8. La maison a un chat qui dort sur le canapé.</w:t>
      </w:r>
    </w:p>
    <w:p>
      <w:r>
        <w:t xml:space="preserve">   The house has a cat that sleeps on the sofa.</w:t>
      </w:r>
    </w:p>
    <w:p>
      <w:r>
        <w:t xml:space="preserve">9. Il aime jouer avec son chat. </w:t>
      </w:r>
    </w:p>
    <w:p>
      <w:r>
        <w:t xml:space="preserve">   He loves to play with his cat.</w:t>
      </w:r>
    </w:p>
    <w:p>
      <w:r>
        <w:t xml:space="preserve">10. Nous avons un chat qui nous apporte des cadeaux.  </w:t>
      </w:r>
    </w:p>
    <w:p>
      <w:r>
        <w:t xml:space="preserve">  We have a cat that brings us gifts.</w:t>
      </w:r>
    </w:p>
    <w:p/>
    <w:p>
      <w:r>
        <w:t>Feuilles: Leaves</w:t>
      </w:r>
    </w:p>
    <w:p/>
    <w:p>
      <w:r>
        <w:t xml:space="preserve">1.  J'aime passer des moments relaxants en feuilleant un livre dehors. </w:t>
      </w:r>
    </w:p>
    <w:p>
      <w:r>
        <w:t xml:space="preserve">    . I love spending relaxing moments by leafing through a book outdoors.</w:t>
      </w:r>
    </w:p>
    <w:p>
      <w:r>
        <w:t xml:space="preserve">2. Les feuilles de l’arbre tombent sur le sol en automne. </w:t>
      </w:r>
    </w:p>
    <w:p>
      <w:r>
        <w:t xml:space="preserve">   . Leaves from the tree fall on the ground in autumn.</w:t>
      </w:r>
    </w:p>
    <w:p>
      <w:r>
        <w:t xml:space="preserve">3. Les feuilles d’érable changent de couleur au printemps et d’automne. </w:t>
      </w:r>
    </w:p>
    <w:p>
      <w:r>
        <w:t xml:space="preserve">  . Maple leaves change color in spring and fall.</w:t>
      </w:r>
    </w:p>
    <w:p>
      <w:r>
        <w:t>4. Il faut faire attention aux feuilles mortes dans la cour avant de les jeter.</w:t>
      </w:r>
    </w:p>
    <w:p>
      <w:r>
        <w:t xml:space="preserve">    . We need to be careful of fallen leaves in the yard before throwing them away.</w:t>
      </w:r>
    </w:p>
    <w:p>
      <w:r>
        <w:t xml:space="preserve">5. La forêt est magnifique avec ses feuilles rouges et dorées. </w:t>
      </w:r>
    </w:p>
    <w:p>
      <w:r>
        <w:t xml:space="preserve">   . The forest is beautiful with its red and golden leaves.</w:t>
      </w:r>
    </w:p>
    <w:p>
      <w:r>
        <w:t xml:space="preserve">6. Les feuilles ont été arrachés à la hâte par les vents violents. </w:t>
      </w:r>
    </w:p>
    <w:p>
      <w:r>
        <w:t xml:space="preserve">    . Leaves were torn off at short notice by strong winds. </w:t>
      </w:r>
    </w:p>
    <w:p>
      <w:r>
        <w:t>7. Le jardinier a nettoyé ses feuilles en préparation pour l'hiver.</w:t>
      </w:r>
    </w:p>
    <w:p>
      <w:r>
        <w:t xml:space="preserve">   . The gardener cleaned his leaves in preparation for winter. </w:t>
      </w:r>
    </w:p>
    <w:p>
      <w:r>
        <w:t xml:space="preserve">8. Les feuilles ont besoin d’air pour respirer et grandir.  </w:t>
      </w:r>
    </w:p>
    <w:p>
      <w:r>
        <w:t xml:space="preserve">    . Leaves need air to breathe and grow.</w:t>
      </w:r>
    </w:p>
    <w:p>
      <w:r>
        <w:t xml:space="preserve">9. J'ai oublié de faire mes devoirs, j'aurais dû les feuilleter avant de partir.  </w:t>
      </w:r>
    </w:p>
    <w:p>
      <w:r>
        <w:t xml:space="preserve">    . I forgot to do my homework; I should have leafed through it before leaving. </w:t>
      </w:r>
    </w:p>
    <w:p>
      <w:r>
        <w:t xml:space="preserve">10. Les feuilles sont composées d’une fine structure cellulaire. </w:t>
      </w:r>
    </w:p>
    <w:p>
      <w:r>
        <w:t xml:space="preserve">   . Leaves are composed of a thin cellular structure.</w:t>
      </w:r>
    </w:p>
    <w:p/>
    <w:p>
      <w:r>
        <w:t>Ville: City</w:t>
      </w:r>
    </w:p>
    <w:p/>
    <w:p>
      <w:r>
        <w:t xml:space="preserve">1. J'aime vivre dans une ville avec beaucoup d'histoire. </w:t>
      </w:r>
    </w:p>
    <w:p>
      <w:r>
        <w:t xml:space="preserve">    I like living in a town with a lot of history.</w:t>
      </w:r>
    </w:p>
    <w:p>
      <w:r>
        <w:t xml:space="preserve">2. La France est célèbre pour ses villes chargées de culture et de patrimoine.  </w:t>
      </w:r>
    </w:p>
    <w:p>
      <w:r>
        <w:t xml:space="preserve">    France is famous for its cities laden with culture and heritage.</w:t>
      </w:r>
    </w:p>
    <w:p>
      <w:r>
        <w:t xml:space="preserve">3. Les habitants aiment se promener dans les rues de la ville en soirée. </w:t>
      </w:r>
    </w:p>
    <w:p>
      <w:r>
        <w:t xml:space="preserve">    Residents like to walk in the city streets in the evening.</w:t>
      </w:r>
    </w:p>
    <w:p>
      <w:r>
        <w:t xml:space="preserve">4. Mon travail se déroule dans une grande ville dynamique.  </w:t>
      </w:r>
    </w:p>
    <w:p>
      <w:r>
        <w:t xml:space="preserve">   My work takes place in a dynamic big city.</w:t>
      </w:r>
    </w:p>
    <w:p>
      <w:r>
        <w:t xml:space="preserve">5. La pollution des villes est un problème important à résoudre. </w:t>
      </w:r>
    </w:p>
    <w:p>
      <w:r>
        <w:t xml:space="preserve">    City pollution is an important problem we need to solve.</w:t>
      </w:r>
    </w:p>
    <w:p>
      <w:r>
        <w:t xml:space="preserve">6. La ville offre de nombreux services publics et de commerces. </w:t>
      </w:r>
    </w:p>
    <w:p>
      <w:r>
        <w:t xml:space="preserve">    The city offers many public services and businesses.</w:t>
      </w:r>
    </w:p>
    <w:p>
      <w:r>
        <w:t xml:space="preserve">7. J'ai besoin d'aller dans la ville pour acheter du matériel informatique.  </w:t>
      </w:r>
    </w:p>
    <w:p>
      <w:r>
        <w:t xml:space="preserve">    I need to go to the city to buy computer equipment.</w:t>
      </w:r>
    </w:p>
    <w:p>
      <w:r>
        <w:t>8. Les étudiants ont l'opportunité de vivre dans une ville universitaire.</w:t>
      </w:r>
    </w:p>
    <w:p>
      <w:r>
        <w:t xml:space="preserve">   Students have the opportunity to live in a university town. </w:t>
      </w:r>
    </w:p>
    <w:p>
      <w:r>
        <w:t xml:space="preserve">9.  La campagne offre une vie simple et tranquille, loin des villes bruyantes.  </w:t>
      </w:r>
    </w:p>
    <w:p>
      <w:r>
        <w:t xml:space="preserve">    The countryside offers a simple and quiet life, far from noisy cities.</w:t>
      </w:r>
    </w:p>
    <w:p>
      <w:r>
        <w:t xml:space="preserve">10. Les touristes aiment visiter les monuments historiques de la ville. </w:t>
      </w:r>
    </w:p>
    <w:p>
      <w:r>
        <w:t xml:space="preserve">     Tourists like to visit the historic monuments of the city.</w:t>
      </w:r>
    </w:p>
    <w:p/>
    <w:p>
      <w:r>
        <w:rPr>
          <w:b/>
        </w:rPr>
        <w:t>Word: Nature | Meaning: Natural world, environment</w:t>
      </w:r>
    </w:p>
    <w:p/>
    <w:p>
      <w:r>
        <w:t>1. La nature est magnifique.</w:t>
      </w:r>
    </w:p>
    <w:p>
      <w:r>
        <w:t xml:space="preserve">  The nature is magnificent.</w:t>
      </w:r>
    </w:p>
    <w:p>
      <w:r>
        <w:t>2. Il a beaucoup d'affection pour la nature.</w:t>
      </w:r>
    </w:p>
    <w:p>
      <w:r>
        <w:t xml:space="preserve">  He has a lot of affection for nature.</w:t>
      </w:r>
    </w:p>
    <w:p>
      <w:r>
        <w:t>3. Les arbres apportent de l'air frais à la ville.</w:t>
      </w:r>
    </w:p>
    <w:p>
      <w:r>
        <w:t xml:space="preserve">  Trees bring fresh air to the city. </w:t>
      </w:r>
    </w:p>
    <w:p>
      <w:r>
        <w:t>4. La pollution menace la nature et le climat.</w:t>
      </w:r>
    </w:p>
    <w:p>
      <w:r>
        <w:t xml:space="preserve">  Pollution threatens nature and the climate.</w:t>
      </w:r>
    </w:p>
    <w:p>
      <w:r>
        <w:t xml:space="preserve">5. J’aime explorer les différents écosystèmes. </w:t>
      </w:r>
    </w:p>
    <w:p>
      <w:r>
        <w:t xml:space="preserve">   I like exploring different ecosystems. </w:t>
      </w:r>
    </w:p>
    <w:p>
      <w:r>
        <w:t xml:space="preserve">6. L'énergie renouvelable est une solution pour protéger la nature. </w:t>
      </w:r>
    </w:p>
    <w:p>
      <w:r>
        <w:t xml:space="preserve">   Renewable energy is a solution to protect nature.</w:t>
      </w:r>
    </w:p>
    <w:p>
      <w:r>
        <w:t>7. La flore et la faune de l’île sont très diversifiées.</w:t>
      </w:r>
    </w:p>
    <w:p>
      <w:r>
        <w:t xml:space="preserve">  The flora and fauna of the island are very diverse.</w:t>
      </w:r>
    </w:p>
    <w:p>
      <w:r>
        <w:t>8. Les animaux sauvages doivent être protégés.</w:t>
      </w:r>
    </w:p>
    <w:p>
      <w:r>
        <w:t xml:space="preserve">  Wild animals must be protected.</w:t>
      </w:r>
    </w:p>
    <w:p>
      <w:r>
        <w:t xml:space="preserve">9. L'observation de la nature est un excellent moyen d'apprendre. </w:t>
      </w:r>
    </w:p>
    <w:p>
      <w:r>
        <w:t xml:space="preserve">   Observing nature is an excellent way to learn.</w:t>
      </w:r>
    </w:p>
    <w:p>
      <w:r>
        <w:t>10. La nature offre une beauté inestimable.</w:t>
      </w:r>
    </w:p>
    <w:p>
      <w:r>
        <w:t xml:space="preserve">    Nature offers an invaluable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