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Gris | Meaning: Gray</w:t>
      </w:r>
    </w:p>
    <w:p/>
    <w:p>
      <w:r>
        <w:t>1. La robe de Marie est grise.</w:t>
      </w:r>
    </w:p>
    <w:p>
      <w:r>
        <w:t xml:space="preserve">   Marie's dress is gray.</w:t>
      </w:r>
    </w:p>
    <w:p>
      <w:r>
        <w:t>2. Le ciel était gris ce matin.</w:t>
      </w:r>
    </w:p>
    <w:p>
      <w:r>
        <w:t xml:space="preserve">   The sky was gray this morning.</w:t>
      </w:r>
    </w:p>
    <w:p>
      <w:r>
        <w:t>3. Elle a des cheveux gris.</w:t>
      </w:r>
    </w:p>
    <w:p>
      <w:r>
        <w:t xml:space="preserve">   She has gray hair.</w:t>
      </w:r>
    </w:p>
    <w:p>
      <w:r>
        <w:t>4. Le tableau est en gris-bleu.</w:t>
      </w:r>
    </w:p>
    <w:p>
      <w:r>
        <w:t xml:space="preserve">   The painting is in gray-blue. </w:t>
      </w:r>
    </w:p>
    <w:p>
      <w:r>
        <w:t>5. Il y avait une ambiance grise dans la salle.</w:t>
      </w:r>
    </w:p>
    <w:p>
      <w:r>
        <w:t xml:space="preserve">   There was a gray atmosphere in the room.</w:t>
      </w:r>
    </w:p>
    <w:p>
      <w:r>
        <w:t>6. Les nuages étaient gris et il pleuvait.</w:t>
      </w:r>
    </w:p>
    <w:p>
      <w:r>
        <w:t xml:space="preserve">   The clouds were gray and it was raining.</w:t>
      </w:r>
    </w:p>
    <w:p>
      <w:r>
        <w:t>7. Le gâteau était gris et sec.</w:t>
      </w:r>
    </w:p>
    <w:p>
      <w:r>
        <w:t xml:space="preserve">   The cake was gray and dry. </w:t>
      </w:r>
    </w:p>
    <w:p>
      <w:r>
        <w:t>8. Le filtre est gris foncé.</w:t>
      </w:r>
    </w:p>
    <w:p>
      <w:r>
        <w:t xml:space="preserve">   The filter is dark gray. </w:t>
      </w:r>
    </w:p>
    <w:p>
      <w:r>
        <w:t>9. La voiture est grise et elle a été réparée.</w:t>
      </w:r>
    </w:p>
    <w:p>
      <w:r>
        <w:t xml:space="preserve">   The car is gray and has been repaired. </w:t>
      </w:r>
    </w:p>
    <w:p>
      <w:r>
        <w:t xml:space="preserve">10. Il a une expression neutre, grise. </w:t>
      </w:r>
    </w:p>
    <w:p>
      <w:r>
        <w:t xml:space="preserve">   He has a neutral expression, gray.</w:t>
      </w:r>
    </w:p>
    <w:p/>
    <w:p>
      <w:r>
        <w:rPr>
          <w:b/>
        </w:rPr>
        <w:t>Word: Vert | Meaning: Green</w:t>
      </w:r>
    </w:p>
    <w:p/>
    <w:p>
      <w:r>
        <w:t>1. La voiture est verte.</w:t>
      </w:r>
    </w:p>
    <w:p>
      <w:r>
        <w:t xml:space="preserve">  The car is green.</w:t>
      </w:r>
    </w:p>
    <w:p>
      <w:r>
        <w:t>2. Il porte une veste verte.</w:t>
      </w:r>
    </w:p>
    <w:p>
      <w:r>
        <w:t xml:space="preserve">  He is wearing a green jacket.</w:t>
      </w:r>
    </w:p>
    <w:p>
      <w:r>
        <w:t>3. Le feu de signalisation est vert.</w:t>
      </w:r>
    </w:p>
    <w:p>
      <w:r>
        <w:t xml:space="preserve">  The traffic light is green.</w:t>
      </w:r>
    </w:p>
    <w:p>
      <w:r>
        <w:t>4. J'ai un ballon vert.</w:t>
      </w:r>
    </w:p>
    <w:p>
      <w:r>
        <w:t xml:space="preserve">  I have a green ball. </w:t>
      </w:r>
    </w:p>
    <w:p>
      <w:r>
        <w:t>5. La nature est verte.</w:t>
      </w:r>
    </w:p>
    <w:p>
      <w:r>
        <w:t xml:space="preserve">  Nature is green.</w:t>
      </w:r>
    </w:p>
    <w:p>
      <w:r>
        <w:t>6. Les arbres sont verts.</w:t>
      </w:r>
    </w:p>
    <w:p>
      <w:r>
        <w:t xml:space="preserve">  The trees are green.</w:t>
      </w:r>
    </w:p>
    <w:p>
      <w:r>
        <w:t>7. Le ciel est vert aujourd'hui.</w:t>
      </w:r>
    </w:p>
    <w:p>
      <w:r>
        <w:t xml:space="preserve">  The sky is green today.</w:t>
      </w:r>
    </w:p>
    <w:p>
      <w:r>
        <w:t>8. Elle admire la verdure des champs.</w:t>
      </w:r>
    </w:p>
    <w:p>
      <w:r>
        <w:t xml:space="preserve">  She admires the greenery of the fields. </w:t>
      </w:r>
    </w:p>
    <w:p>
      <w:r>
        <w:t>9. Le poisson est vert dans l’eau.</w:t>
      </w:r>
    </w:p>
    <w:p>
      <w:r>
        <w:t xml:space="preserve">  The fish is green in water. </w:t>
      </w:r>
    </w:p>
    <w:p>
      <w:r>
        <w:t xml:space="preserve">10. Les plantes vertes, elles s'épanouissent. </w:t>
      </w:r>
    </w:p>
    <w:p>
      <w:r>
        <w:t xml:space="preserve">  Green plants thrive and flourish.</w:t>
      </w:r>
    </w:p>
    <w:p/>
    <w:p>
      <w:r>
        <w:rPr>
          <w:b/>
        </w:rPr>
        <w:t>Word: Orange | Meaning: Orange</w:t>
      </w:r>
    </w:p>
    <w:p/>
    <w:p>
      <w:r>
        <w:t xml:space="preserve">1. J'aime beaucoup les oranges, elles sont très saines.  </w:t>
      </w:r>
    </w:p>
    <w:p>
      <w:r>
        <w:t xml:space="preserve">    I like oranges very much; they are very healthy.</w:t>
      </w:r>
    </w:p>
    <w:p>
      <w:r>
        <w:t xml:space="preserve">2. L'orange est un fruit rouge vif et le plus populaire au monde. </w:t>
      </w:r>
    </w:p>
    <w:p>
      <w:r>
        <w:t xml:space="preserve">    The orange is a bright red fruit and the most popular in the world.</w:t>
      </w:r>
    </w:p>
    <w:p>
      <w:r>
        <w:t xml:space="preserve">3. Il faut beaucoup d'eau pour boire une orange entière.  </w:t>
      </w:r>
    </w:p>
    <w:p>
      <w:r>
        <w:t xml:space="preserve">    You need a lot of water to drink an entire orange.</w:t>
      </w:r>
    </w:p>
    <w:p>
      <w:r>
        <w:t>4. Je préfère les oranges fraîches à celles en conserve.</w:t>
      </w:r>
    </w:p>
    <w:p>
      <w:r>
        <w:t xml:space="preserve">    I prefer fresh oranges to those canned ones.</w:t>
      </w:r>
    </w:p>
    <w:p>
      <w:r>
        <w:t xml:space="preserve">5. Les agrumes sont délicieux, et l'orange est un des plus importants. </w:t>
      </w:r>
    </w:p>
    <w:p>
      <w:r>
        <w:t xml:space="preserve">    Citrus fruits are delicious, and the orange is one of the most important.</w:t>
      </w:r>
    </w:p>
    <w:p>
      <w:r>
        <w:t xml:space="preserve">6. La vitamine C de l'orange est essentielle pour la santé physique.  </w:t>
      </w:r>
    </w:p>
    <w:p>
      <w:r>
        <w:t xml:space="preserve">    The vitamin C in oranges is essential for physical health.</w:t>
      </w:r>
    </w:p>
    <w:p>
      <w:r>
        <w:t xml:space="preserve">7. Il y a une grande variété d'arômes d'oranges. </w:t>
      </w:r>
    </w:p>
    <w:p>
      <w:r>
        <w:t xml:space="preserve">    There are many different varieties of orange flavors.</w:t>
      </w:r>
    </w:p>
    <w:p>
      <w:r>
        <w:t xml:space="preserve">8. Je prends de l'orange jus chaque matin pour commencer ma journée.  </w:t>
      </w:r>
    </w:p>
    <w:p>
      <w:r>
        <w:t xml:space="preserve">    I drink orange juice every morning to start my day.</w:t>
      </w:r>
    </w:p>
    <w:p>
      <w:r>
        <w:t xml:space="preserve">9. L'orange est souvent utilisé dans la cuisine, notamment comme ingrédient principal.  </w:t>
      </w:r>
    </w:p>
    <w:p>
      <w:r>
        <w:t xml:space="preserve">    Orange is often used in cooking, particularly as a main ingredient. </w:t>
      </w:r>
    </w:p>
    <w:p>
      <w:r>
        <w:t xml:space="preserve">10. Les oranges sont un excellent moyen d'avoir une bonne humeur et de rester frais pendant les températures chaudes. </w:t>
      </w:r>
    </w:p>
    <w:p>
      <w:r>
        <w:t xml:space="preserve">     Oranges are an excellent way to have a good mood and stay cool during hot temperatures.</w:t>
      </w:r>
    </w:p>
    <w:p/>
    <w:p>
      <w:r>
        <w:rPr>
          <w:b/>
        </w:rPr>
        <w:t>Word: Noir | Meaning: Black</w:t>
      </w:r>
    </w:p>
    <w:p/>
    <w:p>
      <w:r>
        <w:t>1. Le chat est noir.</w:t>
      </w:r>
    </w:p>
    <w:p>
      <w:r>
        <w:t xml:space="preserve">  The cat is black.</w:t>
      </w:r>
    </w:p>
    <w:p>
      <w:r>
        <w:t>2. La robe du soir est noire.</w:t>
      </w:r>
    </w:p>
    <w:p>
      <w:r>
        <w:t xml:space="preserve">  The evening dress is black.</w:t>
      </w:r>
    </w:p>
    <w:p>
      <w:r>
        <w:t>3. Il a des yeux noirs.</w:t>
      </w:r>
    </w:p>
    <w:p>
      <w:r>
        <w:t xml:space="preserve">  He has black eyes.</w:t>
      </w:r>
    </w:p>
    <w:p>
      <w:r>
        <w:t>4. La nuit était noire.</w:t>
      </w:r>
    </w:p>
    <w:p>
      <w:r>
        <w:t xml:space="preserve">  The night was dark.</w:t>
      </w:r>
    </w:p>
    <w:p>
      <w:r>
        <w:t>5. Les arbres sont noirs en automne.</w:t>
      </w:r>
    </w:p>
    <w:p>
      <w:r>
        <w:t xml:space="preserve">  The trees are black in autumn. </w:t>
      </w:r>
    </w:p>
    <w:p>
      <w:r>
        <w:t>6. Le gâteau était noir de la fumée.</w:t>
      </w:r>
    </w:p>
    <w:p>
      <w:r>
        <w:t xml:space="preserve">  The cake was black with smoke. </w:t>
      </w:r>
    </w:p>
    <w:p>
      <w:r>
        <w:t>7. Nous avons un chien noir.</w:t>
      </w:r>
    </w:p>
    <w:p>
      <w:r>
        <w:t xml:space="preserve">  We have a black dog.</w:t>
      </w:r>
    </w:p>
    <w:p>
      <w:r>
        <w:t>8. Il aime boire du thé noir.</w:t>
      </w:r>
    </w:p>
    <w:p>
      <w:r>
        <w:t xml:space="preserve">  He likes to drink black tea.</w:t>
      </w:r>
    </w:p>
    <w:p>
      <w:r>
        <w:t>9. Les vêtements noirs sont toujours en vogue.</w:t>
      </w:r>
    </w:p>
    <w:p>
      <w:r>
        <w:t xml:space="preserve">  Black clothes are always in style. </w:t>
      </w:r>
    </w:p>
    <w:p>
      <w:r>
        <w:t>10. Le film était noir et blanc.</w:t>
      </w:r>
    </w:p>
    <w:p>
      <w:r>
        <w:t xml:space="preserve">  The movie was black and white.</w:t>
      </w:r>
    </w:p>
    <w:p/>
    <w:p>
      <w:r>
        <w:rPr>
          <w:b/>
        </w:rPr>
        <w:t>Word: Nuit | Meaning: Night</w:t>
      </w:r>
    </w:p>
    <w:p/>
    <w:p>
      <w:r>
        <w:t xml:space="preserve">1. La nuit tombe, et le ciel se couvre d'un voile de noir. . </w:t>
      </w:r>
    </w:p>
    <w:p>
      <w:r>
        <w:t>The night falls, and the sky is covered with a veil of black.</w:t>
      </w:r>
    </w:p>
    <w:p>
      <w:r>
        <w:t>2. J'adore les nuits d'été, elles sont très agréables pour faire une promenade.</w:t>
      </w:r>
    </w:p>
    <w:p>
      <w:r>
        <w:t>I love summer nights, they are very pleasant for a walk.</w:t>
      </w:r>
    </w:p>
    <w:p>
      <w:r>
        <w:t xml:space="preserve">3. Le calme et la beauté de la nuit nous invitent à contempler le ciel étoilé. </w:t>
      </w:r>
    </w:p>
    <w:p>
      <w:r>
        <w:t>The calm and beauty of the night invite us to contemplate the starry sky.</w:t>
      </w:r>
    </w:p>
    <w:p>
      <w:r>
        <w:t xml:space="preserve">4. La nuit est un moment pour faire des rêves inoubliables. </w:t>
      </w:r>
    </w:p>
    <w:p>
      <w:r>
        <w:t xml:space="preserve">Night is a time for making unforgettable dreams. </w:t>
      </w:r>
    </w:p>
    <w:p>
      <w:r>
        <w:t>5. Avant de dormir, je regarde la lune et je me demande ce qu'elle pense.</w:t>
      </w:r>
    </w:p>
    <w:p>
      <w:r>
        <w:t xml:space="preserve">Before going to sleep, I look at the moon and wonder what it thinks. </w:t>
      </w:r>
    </w:p>
    <w:p>
      <w:r>
        <w:t xml:space="preserve">6. La nuit est une période où la magie opère et les mystères s’amoncellent. </w:t>
      </w:r>
    </w:p>
    <w:p>
      <w:r>
        <w:t>Night is a time when magic operates and mysteries accumulate.</w:t>
      </w:r>
    </w:p>
    <w:p>
      <w:r>
        <w:t xml:space="preserve">7. Je ne peux pas dormir avant de terminer mes devoirs, la nuit reste trop active pour moi. </w:t>
      </w:r>
    </w:p>
    <w:p>
      <w:r>
        <w:t xml:space="preserve">I can't sleep before finishing my homework, the night remains too lively for me. </w:t>
      </w:r>
    </w:p>
    <w:p>
      <w:r>
        <w:t xml:space="preserve">8. La soirée se déroule dans un calme et une douceur, le silence est précieux. </w:t>
      </w:r>
    </w:p>
    <w:p>
      <w:r>
        <w:t xml:space="preserve">The evening unfolds in a calm and sweetness, silence is precious. </w:t>
      </w:r>
    </w:p>
    <w:p>
      <w:r>
        <w:t xml:space="preserve">9. L’ambiance nocturne s'épanouit avec l’illumination des étoiles. </w:t>
      </w:r>
    </w:p>
    <w:p>
      <w:r>
        <w:t>Nocturnal ambiance blossoms with the illumination of stars.</w:t>
      </w:r>
    </w:p>
    <w:p>
      <w:r>
        <w:t xml:space="preserve">10. La nuit est un moment calme et serein qui permet de se détendre. </w:t>
      </w:r>
    </w:p>
    <w:p>
      <w:r>
        <w:t>Night is a calm and serene time that allows for relaxation.</w:t>
      </w:r>
    </w:p>
    <w:p/>
    <w:p>
      <w:r>
        <w:t>Feuils: &lt;Leaves&gt;</w:t>
      </w:r>
    </w:p>
    <w:p/>
    <w:p>
      <w:r>
        <w:t>1. Les feuilles d'automne changeaient de couleur, allant du rouge au jaune et à l'orange.</w:t>
      </w:r>
    </w:p>
    <w:p>
      <w:r>
        <w:t xml:space="preserve">    The autumn leaves changed color, ranging from red to yellow and orange. </w:t>
      </w:r>
    </w:p>
    <w:p>
      <w:r>
        <w:t>2. Le professeur a montré aux élèves les différentes formes de feuilles.</w:t>
      </w:r>
    </w:p>
    <w:p>
      <w:r>
        <w:t xml:space="preserve">    The teacher showed the students different leaf shapes.</w:t>
      </w:r>
    </w:p>
    <w:p>
      <w:r>
        <w:t>3. La silhouette de la forêt s'étalait dans le paysage, avec des feuilles d'érable et d'orme.</w:t>
      </w:r>
    </w:p>
    <w:p>
      <w:r>
        <w:t xml:space="preserve">    The forest silhouette spread out in the landscape, with maple and elm leaves. </w:t>
      </w:r>
    </w:p>
    <w:p>
      <w:r>
        <w:t xml:space="preserve">4. Les enfants ont joué dans le jardin en faisant rouler les feuilles sur le sol. </w:t>
      </w:r>
    </w:p>
    <w:p>
      <w:r>
        <w:t xml:space="preserve">    Children played in the garden by rolling leaves on the ground.</w:t>
      </w:r>
    </w:p>
    <w:p>
      <w:r>
        <w:t>5. La cuisine était remplie de la fragrance des feuilles fraîches et de l'herbe.</w:t>
      </w:r>
    </w:p>
    <w:p>
      <w:r>
        <w:t xml:space="preserve">    The kitchen was filled with the aroma of fresh leaves and grass. </w:t>
      </w:r>
    </w:p>
    <w:p>
      <w:r>
        <w:t>6.  Un oiseau chante une chanson en regardant les feuilles qui tombent.</w:t>
      </w:r>
    </w:p>
    <w:p>
      <w:r>
        <w:t xml:space="preserve">    A bird sings a song while watching the leaves falling down.</w:t>
      </w:r>
    </w:p>
    <w:p>
      <w:r>
        <w:t>7.  Ils ont utilisé les feuilles d'or pour décorer leur maison de Noël.</w:t>
      </w:r>
    </w:p>
    <w:p>
      <w:r>
        <w:t xml:space="preserve">    They used golden leaves to decorate their Christmas home.</w:t>
      </w:r>
    </w:p>
    <w:p>
      <w:r>
        <w:t xml:space="preserve">8. La fleur s'est épanouie et ses feuilles ont commencé à pousser. </w:t>
      </w:r>
    </w:p>
    <w:p>
      <w:r>
        <w:t xml:space="preserve">    The flower blossomed and its leaves began to grow. </w:t>
      </w:r>
    </w:p>
    <w:p>
      <w:r>
        <w:t>9. L'eau était claire et elle a glissé sur les feuilles du chêne.</w:t>
      </w:r>
    </w:p>
    <w:p>
      <w:r>
        <w:t xml:space="preserve">     The water was clear, and it slid on the oak leaves.</w:t>
      </w:r>
    </w:p>
    <w:p>
      <w:r>
        <w:t xml:space="preserve">10. Les feuilles tombantes étaient comme des diamants sur le sol.  </w:t>
      </w:r>
    </w:p>
    <w:p>
      <w:r>
        <w:t xml:space="preserve">     Falling leaves were like diamonds on the ground.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Le drapeau français est rouge, blanc et bleu.</w:t>
      </w:r>
    </w:p>
    <w:p>
      <w:r>
        <w:t xml:space="preserve">  The French flag is red, white, and blue. </w:t>
      </w:r>
    </w:p>
    <w:p>
      <w:r>
        <w:t>3. J'aime les vêtements rouges.</w:t>
      </w:r>
    </w:p>
    <w:p>
      <w:r>
        <w:t xml:space="preserve">   I like clothes that are red.</w:t>
      </w:r>
    </w:p>
    <w:p>
      <w:r>
        <w:t>4. Il a un rouge très particulier.</w:t>
      </w:r>
    </w:p>
    <w:p>
      <w:r>
        <w:t xml:space="preserve">   He has a very special red. </w:t>
      </w:r>
    </w:p>
    <w:p>
      <w:r>
        <w:t>5. La tomate est rouge.</w:t>
      </w:r>
    </w:p>
    <w:p>
      <w:r>
        <w:t xml:space="preserve">  The tomato is red.</w:t>
      </w:r>
    </w:p>
    <w:p>
      <w:r>
        <w:t>6. Le crayon rouge est bien pratique.</w:t>
      </w:r>
    </w:p>
    <w:p>
      <w:r>
        <w:t xml:space="preserve">  The red pencil is handy.</w:t>
      </w:r>
    </w:p>
    <w:p>
      <w:r>
        <w:t>7. Ils ont mangé des fruits rouges.</w:t>
      </w:r>
    </w:p>
    <w:p>
      <w:r>
        <w:t xml:space="preserve">   They ate some red fruit. </w:t>
      </w:r>
    </w:p>
    <w:p>
      <w:r>
        <w:t>8. La robe de soirée est rouge vif.</w:t>
      </w:r>
    </w:p>
    <w:p>
      <w:r>
        <w:t xml:space="preserve">   The evening dress is a bright red.</w:t>
      </w:r>
    </w:p>
    <w:p>
      <w:r>
        <w:t>9. Il s'est rendu au marché pour acheter du rouge.</w:t>
      </w:r>
    </w:p>
    <w:p>
      <w:r>
        <w:t xml:space="preserve">   He went to the market to buy some red.</w:t>
      </w:r>
    </w:p>
    <w:p>
      <w:r>
        <w:t>10.  Le chat a un pelage rouge foncé.</w:t>
      </w:r>
    </w:p>
    <w:p>
      <w:r>
        <w:t xml:space="preserve">   The cat has a dark red fur.</w:t>
      </w:r>
    </w:p>
    <w:p/>
    <w:p>
      <w:r>
        <w:rPr>
          <w:b/>
        </w:rPr>
        <w:t>Word: gris | Meaning: gray</w:t>
      </w:r>
    </w:p>
    <w:p/>
    <w:p>
      <w:r>
        <w:t>1.  La robe de Marie est grise.</w:t>
      </w:r>
    </w:p>
    <w:p>
      <w:r>
        <w:t xml:space="preserve">   Marie's dress is gray.</w:t>
      </w:r>
    </w:p>
    <w:p>
      <w:r>
        <w:t>2.  Le ciel était gris ce matin.</w:t>
      </w:r>
    </w:p>
    <w:p>
      <w:r>
        <w:t xml:space="preserve">   The sky was grey this morning.</w:t>
      </w:r>
    </w:p>
    <w:p>
      <w:r>
        <w:t xml:space="preserve">3.  Les nuages étaient gris et menaçant. </w:t>
      </w:r>
    </w:p>
    <w:p>
      <w:r>
        <w:t xml:space="preserve">   The clouds were gray and ominous.</w:t>
      </w:r>
    </w:p>
    <w:p>
      <w:r>
        <w:t>4.  La voiture était grise et en mauvais état.</w:t>
      </w:r>
    </w:p>
    <w:p>
      <w:r>
        <w:t xml:space="preserve">   The car was gray and in bad condition. </w:t>
      </w:r>
    </w:p>
    <w:p>
      <w:r>
        <w:t>5.  Il a des cheveux gris.</w:t>
      </w:r>
    </w:p>
    <w:p>
      <w:r>
        <w:t xml:space="preserve">   He has gray hair.</w:t>
      </w:r>
    </w:p>
    <w:p>
      <w:r>
        <w:t>6.  Le portrait de la vieille dame est gris sur blanc.</w:t>
      </w:r>
    </w:p>
    <w:p>
      <w:r>
        <w:t xml:space="preserve">    The old lady's portrait is gray on white.</w:t>
      </w:r>
    </w:p>
    <w:p>
      <w:r>
        <w:t>7.  La ville était grise et silencieuse.</w:t>
      </w:r>
    </w:p>
    <w:p>
      <w:r>
        <w:t xml:space="preserve">   The city was gray and silent.</w:t>
      </w:r>
    </w:p>
    <w:p>
      <w:r>
        <w:t>8.  La statue de pierre était grise, détériorée par le temps.</w:t>
      </w:r>
    </w:p>
    <w:p>
      <w:r>
        <w:t xml:space="preserve">   The stone statue was gray, deteriorated by time. </w:t>
      </w:r>
    </w:p>
    <w:p>
      <w:r>
        <w:t>9.  Il y a des traces de gris sur la chemise.</w:t>
      </w:r>
    </w:p>
    <w:p>
      <w:r>
        <w:t xml:space="preserve">   There are traces of grey on the shirt.</w:t>
      </w:r>
    </w:p>
    <w:p>
      <w:r>
        <w:t xml:space="preserve">10. La peinture est grise et monotone. </w:t>
      </w:r>
    </w:p>
    <w:p>
      <w:r>
        <w:t xml:space="preserve">   The painting is gray and monotonous.</w:t>
      </w:r>
    </w:p>
    <w:p/>
    <w:p>
      <w:r>
        <w:rPr>
          <w:b/>
        </w:rPr>
        <w:t>Word: blanc | Meaning: white</w:t>
      </w:r>
    </w:p>
    <w:p/>
    <w:p>
      <w:r>
        <w:t xml:space="preserve">1. Le tableau est blanc.  </w:t>
      </w:r>
    </w:p>
    <w:p>
      <w:r>
        <w:t>The table is white.</w:t>
      </w:r>
    </w:p>
    <w:p>
      <w:r>
        <w:t xml:space="preserve">2. J'ai besoin d'un papier blanc. </w:t>
      </w:r>
    </w:p>
    <w:p>
      <w:r>
        <w:t>I need some white paper.</w:t>
      </w:r>
    </w:p>
    <w:p>
      <w:r>
        <w:t>3. La robe de la mariée était blanche.</w:t>
      </w:r>
    </w:p>
    <w:p>
      <w:r>
        <w:t>The bride’s dress was white.</w:t>
      </w:r>
    </w:p>
    <w:p>
      <w:r>
        <w:t>4. Il a peint une toile blanche.</w:t>
      </w:r>
    </w:p>
    <w:p>
      <w:r>
        <w:t>He painted a blank canvas.</w:t>
      </w:r>
    </w:p>
    <w:p>
      <w:r>
        <w:t>5. La neige est blanche et douce.</w:t>
      </w:r>
    </w:p>
    <w:p>
      <w:r>
        <w:t>The snow is white and soft.</w:t>
      </w:r>
    </w:p>
    <w:p>
      <w:r>
        <w:t xml:space="preserve">6.  Les fleurs sont blanches et parfumées. </w:t>
      </w:r>
    </w:p>
    <w:p>
      <w:r>
        <w:t>The flowers are white and fragrant.</w:t>
      </w:r>
    </w:p>
    <w:p>
      <w:r>
        <w:t>7. Le ciel était blanc ce matin.</w:t>
      </w:r>
    </w:p>
    <w:p>
      <w:r>
        <w:t>The sky was white this morning.</w:t>
      </w:r>
    </w:p>
    <w:p>
      <w:r>
        <w:t xml:space="preserve">8.  Il y a une feuille blanche sur la table. </w:t>
      </w:r>
    </w:p>
    <w:p>
      <w:r>
        <w:t>There’s a blank sheet on the table.</w:t>
      </w:r>
    </w:p>
    <w:p>
      <w:r>
        <w:t>9. Les cartes à jouer sont blanches.</w:t>
      </w:r>
    </w:p>
    <w:p>
      <w:r>
        <w:t>Playing cards are white.</w:t>
      </w:r>
    </w:p>
    <w:p>
      <w:r>
        <w:t>10.  J'ai besoin d'une nouvelle idée, un plan blanc.</w:t>
      </w:r>
    </w:p>
    <w:p>
      <w:r>
        <w:t>I need a new idea, a blank slate.</w:t>
      </w:r>
    </w:p>
    <w:p/>
    <w:p>
      <w:r>
        <w:rPr>
          <w:b/>
        </w:rPr>
        <w:t>Word: vert | Meaning: green</w:t>
      </w:r>
    </w:p>
    <w:p/>
    <w:p>
      <w:r>
        <w:t>1. La voiture est verte.</w:t>
      </w:r>
    </w:p>
    <w:p>
      <w:r>
        <w:t xml:space="preserve">   The car is green.</w:t>
      </w:r>
    </w:p>
    <w:p>
      <w:r>
        <w:t>2. Les feuilles des arbres sont vertes.</w:t>
      </w:r>
    </w:p>
    <w:p>
      <w:r>
        <w:t xml:space="preserve">   The leaves of the trees are green. </w:t>
      </w:r>
    </w:p>
    <w:p>
      <w:r>
        <w:t>3. Il a une veste verte.</w:t>
      </w:r>
    </w:p>
    <w:p>
      <w:r>
        <w:t xml:space="preserve">   He has a green jacket.</w:t>
      </w:r>
    </w:p>
    <w:p>
      <w:r>
        <w:t>4. J'ai un vert dans mon jardin.</w:t>
      </w:r>
    </w:p>
    <w:p>
      <w:r>
        <w:t xml:space="preserve">   I have a green in my garden.</w:t>
      </w:r>
    </w:p>
    <w:p>
      <w:r>
        <w:t>5. La tomate est verte.</w:t>
      </w:r>
    </w:p>
    <w:p>
      <w:r>
        <w:t xml:space="preserve">   The tomato is green.</w:t>
      </w:r>
    </w:p>
    <w:p>
      <w:r>
        <w:t xml:space="preserve">6. Les plantes vertes apportent de la fraîcheur à l'intérieur. </w:t>
      </w:r>
    </w:p>
    <w:p>
      <w:r>
        <w:t xml:space="preserve">   Green plants bring freshness to the inside.</w:t>
      </w:r>
    </w:p>
    <w:p>
      <w:r>
        <w:t>7. La couleur verte symbolise la nature et la santé.</w:t>
      </w:r>
    </w:p>
    <w:p>
      <w:r>
        <w:t xml:space="preserve">   Green color symbolizes nature and health. </w:t>
      </w:r>
    </w:p>
    <w:p>
      <w:r>
        <w:t>8. On peut utiliser le vert dans les décorations.</w:t>
      </w:r>
    </w:p>
    <w:p>
      <w:r>
        <w:t xml:space="preserve">   You can use green in decorations. </w:t>
      </w:r>
    </w:p>
    <w:p>
      <w:r>
        <w:t xml:space="preserve">9. L'herbe verte est belle à regarder. </w:t>
      </w:r>
    </w:p>
    <w:p>
      <w:r>
        <w:t xml:space="preserve">   The green grass is beautiful to look at. </w:t>
      </w:r>
    </w:p>
    <w:p>
      <w:r>
        <w:t>10. Le jardin est rempli de plantes vertes et de fleurs colorées.</w:t>
      </w:r>
    </w:p>
    <w:p>
      <w:r>
        <w:t xml:space="preserve">    The garden is filled with green plants and colorful flowers.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