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Orange: &lt;Fruit&gt; | Meaning: A round, juicy citrus fruit that is typically eaten fresh or used to make juice and marmalade.</w:t>
      </w:r>
    </w:p>
    <w:p/>
    <w:p>
      <w:r>
        <w:t>1. J'aime beaucoup les oranges, elles sont tellement sucrés.</w:t>
      </w:r>
    </w:p>
    <w:p>
      <w:r>
        <w:t xml:space="preserve">   I love oranges so much, they are so sweet.</w:t>
      </w:r>
    </w:p>
    <w:p>
      <w:r>
        <w:t>2. La plupart des gens mangent de l'orange au petit-déjeuner.</w:t>
      </w:r>
    </w:p>
    <w:p>
      <w:r>
        <w:t xml:space="preserve">   Most people eat orange at breakfast.</w:t>
      </w:r>
    </w:p>
    <w:p>
      <w:r>
        <w:t xml:space="preserve">3. L'orange est une fruit rouge et juteux. </w:t>
      </w:r>
    </w:p>
    <w:p>
      <w:r>
        <w:t xml:space="preserve">   Orange is a red and juicy fruit.</w:t>
      </w:r>
    </w:p>
    <w:p>
      <w:r>
        <w:t>4. L’air frais et la lumière du soleil sont idéaux pour manger des oranges en plein air.</w:t>
      </w:r>
    </w:p>
    <w:p>
      <w:r>
        <w:t xml:space="preserve">   Fresh air and sunshine are ideal for eating oranges outdoors. </w:t>
      </w:r>
    </w:p>
    <w:p>
      <w:r>
        <w:t xml:space="preserve">5. La couleur de l'orange est aussi un symbole de joie. </w:t>
      </w:r>
    </w:p>
    <w:p>
      <w:r>
        <w:t xml:space="preserve">   The color of the orange is also a symbol of joy.</w:t>
      </w:r>
    </w:p>
    <w:p>
      <w:r>
        <w:t>6. Les agrumes, comme les oranges, sont riches en vitamine C.</w:t>
      </w:r>
    </w:p>
    <w:p>
      <w:r>
        <w:t xml:space="preserve">   Citrus fruits, like oranges, are rich in vitamin C.</w:t>
      </w:r>
    </w:p>
    <w:p>
      <w:r>
        <w:t>7.  J'ai acheté une orange pour l'orange juice.</w:t>
      </w:r>
    </w:p>
    <w:p>
      <w:r>
        <w:t xml:space="preserve">    I bought an orange for orange juice. </w:t>
      </w:r>
    </w:p>
    <w:p>
      <w:r>
        <w:t>8. La famille est souvent réunie autour d’un verre d’orange frais.</w:t>
      </w:r>
    </w:p>
    <w:p>
      <w:r>
        <w:t xml:space="preserve">   The family is often gathered around a glass of fresh orange juice. </w:t>
      </w:r>
    </w:p>
    <w:p>
      <w:r>
        <w:t>9. L'orange est un fruit importateur de la cuisine française.</w:t>
      </w:r>
    </w:p>
    <w:p>
      <w:r>
        <w:t xml:space="preserve">  Orange is an important fruit in French cuisine. </w:t>
      </w:r>
    </w:p>
    <w:p>
      <w:r>
        <w:t xml:space="preserve">10. Le zeste de l'orange, souvent utilisé dans les recettes culinaires. </w:t>
      </w:r>
    </w:p>
    <w:p>
      <w:r>
        <w:t xml:space="preserve">   The zest of the orange, often used in culinary recipes.</w:t>
      </w:r>
    </w:p>
    <w:p/>
    <w:p>
      <w:r>
        <w:t>Feux:  | Fire</w:t>
      </w:r>
    </w:p>
    <w:p/>
    <w:p>
      <w:r>
        <w:t>1.  Les feux de joie sont allumés pour la fête nationale.</w:t>
      </w:r>
    </w:p>
    <w:p>
      <w:r>
        <w:t xml:space="preserve">   The fireworks are lit for the national holiday.</w:t>
      </w:r>
    </w:p>
    <w:p>
      <w:r>
        <w:t>2. Il y a des feux de camp dans le camping.</w:t>
      </w:r>
    </w:p>
    <w:p>
      <w:r>
        <w:t xml:space="preserve">   There are bonfires in the campsite. </w:t>
      </w:r>
    </w:p>
    <w:p>
      <w:r>
        <w:t>3. Les feux d'artifice sont spectaculaires et magnifiques.</w:t>
      </w:r>
    </w:p>
    <w:p>
      <w:r>
        <w:t xml:space="preserve">   Fireworks are spectacular and beautiful.</w:t>
      </w:r>
    </w:p>
    <w:p>
      <w:r>
        <w:t>4.  Le feu est éteint pour la sécurité.</w:t>
      </w:r>
    </w:p>
    <w:p>
      <w:r>
        <w:t xml:space="preserve">   The fire is put out for safety.</w:t>
      </w:r>
    </w:p>
    <w:p>
      <w:r>
        <w:t xml:space="preserve">5.  Les feux de joie ont été allumés par les enfants. </w:t>
      </w:r>
    </w:p>
    <w:p>
      <w:r>
        <w:t xml:space="preserve">    The children lit the fireworks. </w:t>
      </w:r>
    </w:p>
    <w:p>
      <w:r>
        <w:t xml:space="preserve">6. Nous devons être vigilants aux feux d'artifice. </w:t>
      </w:r>
    </w:p>
    <w:p>
      <w:r>
        <w:t xml:space="preserve">   We must be careful around fireworks. </w:t>
      </w:r>
    </w:p>
    <w:p>
      <w:r>
        <w:t xml:space="preserve">7. Les feux de camp sont un moyen de se réchauffer en hiver.  </w:t>
      </w:r>
    </w:p>
    <w:p>
      <w:r>
        <w:t xml:space="preserve">   Bonfires are a way to warm up in winter. </w:t>
      </w:r>
    </w:p>
    <w:p>
      <w:r>
        <w:t xml:space="preserve">8. L’incendie des arbres est un danger pour la sécurité. </w:t>
      </w:r>
    </w:p>
    <w:p>
      <w:r>
        <w:t xml:space="preserve">    Forest fire is a danger for safety.  </w:t>
      </w:r>
    </w:p>
    <w:p>
      <w:r>
        <w:t xml:space="preserve">9. Le feu de joie s'est éteint et il ne reste plus rien.  </w:t>
      </w:r>
    </w:p>
    <w:p>
      <w:r>
        <w:t xml:space="preserve">    The bonfire went out and there was nothing left. </w:t>
      </w:r>
    </w:p>
    <w:p>
      <w:r>
        <w:t>10. Les feux de camp sont un symbole important de la culture locale.</w:t>
      </w:r>
    </w:p>
    <w:p>
      <w:r>
        <w:t xml:space="preserve">   Bonfires are an important symbol of local culture.</w:t>
      </w:r>
    </w:p>
    <w:p/>
    <w:p>
      <w:r>
        <w:rPr>
          <w:b/>
        </w:rPr>
        <w:t>Word: mur | Meaning: wall</w:t>
      </w:r>
    </w:p>
    <w:p/>
    <w:p>
      <w:r>
        <w:t xml:space="preserve">1. Il y a un mur de pierre qui sépare les jardins. </w:t>
      </w:r>
    </w:p>
    <w:p>
      <w:r>
        <w:t xml:space="preserve">   There is a stone wall separating the gardens.</w:t>
      </w:r>
    </w:p>
    <w:p>
      <w:r>
        <w:t xml:space="preserve">2. La maison avait un mur d'argile pour la protection contre les intempéries.  </w:t>
      </w:r>
    </w:p>
    <w:p>
      <w:r>
        <w:t xml:space="preserve">   The house had a mud wall for protection against weather disturbances. </w:t>
      </w:r>
    </w:p>
    <w:p>
      <w:r>
        <w:t>3. L’escalier s’est heurté à un mur.</w:t>
      </w:r>
    </w:p>
    <w:p>
      <w:r>
        <w:t xml:space="preserve">    The stairs hit a wall.</w:t>
      </w:r>
    </w:p>
    <w:p>
      <w:r>
        <w:t>4. Les enfants ont construit une maison de bois et ont ensuite ajouté un mur en brique.</w:t>
      </w:r>
    </w:p>
    <w:p>
      <w:r>
        <w:t xml:space="preserve">   The children built a wooden house and then added brick walls to it.</w:t>
      </w:r>
    </w:p>
    <w:p>
      <w:r>
        <w:t xml:space="preserve">5. Le château est entouré d'un grand mur de pierre. </w:t>
      </w:r>
    </w:p>
    <w:p>
      <w:r>
        <w:t xml:space="preserve">   The castle is surrounded by a large stone wall. </w:t>
      </w:r>
    </w:p>
    <w:p>
      <w:r>
        <w:t xml:space="preserve">6.  La ville s’étend sur plusieurs kilomètres et possède des murs intérieurs. </w:t>
      </w:r>
    </w:p>
    <w:p>
      <w:r>
        <w:t xml:space="preserve">    The city stretches for several kilometers and has inner walls. </w:t>
      </w:r>
    </w:p>
    <w:p>
      <w:r>
        <w:t xml:space="preserve">7. Les forces militaires ont construit un mur pour protéger la frontière. </w:t>
      </w:r>
    </w:p>
    <w:p>
      <w:r>
        <w:t xml:space="preserve">    The military built a wall to protect the border. </w:t>
      </w:r>
    </w:p>
    <w:p>
      <w:r>
        <w:t xml:space="preserve">8. La femme regardait le mur de ses propres photos. </w:t>
      </w:r>
    </w:p>
    <w:p>
      <w:r>
        <w:t xml:space="preserve">   The woman looked at her own photo wall.</w:t>
      </w:r>
    </w:p>
    <w:p>
      <w:r>
        <w:t xml:space="preserve">9. L'architecte a conçu un mur décoratif à l’intérieur de la maison. </w:t>
      </w:r>
    </w:p>
    <w:p>
      <w:r>
        <w:t xml:space="preserve">   The architect designed a decorative wall inside the house.</w:t>
      </w:r>
    </w:p>
    <w:p>
      <w:r>
        <w:t xml:space="preserve">10. Le mur était rempli d’anciens portraits de famille.  </w:t>
      </w:r>
    </w:p>
    <w:p>
      <w:r>
        <w:t xml:space="preserve">    The wall was filled with old family portraits.</w:t>
      </w:r>
    </w:p>
    <w:p/>
    <w:p>
      <w:r>
        <w:rPr>
          <w:i/>
        </w:rPr>
        <w:t>Table: &lt;noun&gt; | Meaning: &lt;a piece of furniture with a flat top and four legs, used for eating or working&gt;</w:t>
      </w:r>
    </w:p>
    <w:p/>
    <w:p>
      <w:r>
        <w:t>1. La table est ronde et en bois dans la salle à manger.</w:t>
      </w:r>
    </w:p>
    <w:p>
      <w:r>
        <w:t xml:space="preserve">   The table is round and wooden in the dining room.</w:t>
      </w:r>
    </w:p>
    <w:p>
      <w:r>
        <w:t>2. Les enfants ont joué à un jeu de société sur la table.</w:t>
      </w:r>
    </w:p>
    <w:p>
      <w:r>
        <w:t xml:space="preserve">   Children played board game on the table.</w:t>
      </w:r>
    </w:p>
    <w:p>
      <w:r>
        <w:t xml:space="preserve">3. J'ai besoin d'une table pour travailler sur mon projet. </w:t>
      </w:r>
    </w:p>
    <w:p>
      <w:r>
        <w:t xml:space="preserve">   I need a table to work on my project.</w:t>
      </w:r>
    </w:p>
    <w:p>
      <w:r>
        <w:t xml:space="preserve">4. La table est décorée d’un bouquet de fleurs. </w:t>
      </w:r>
    </w:p>
    <w:p>
      <w:r>
        <w:t xml:space="preserve">   The table is decorated with a flower bouquet.</w:t>
      </w:r>
    </w:p>
    <w:p>
      <w:r>
        <w:t>5. Le restaurant a une table longue et confortable pour les groupes.</w:t>
      </w:r>
    </w:p>
    <w:p>
      <w:r>
        <w:t xml:space="preserve">    The restaurant has a long and comfortable table for groups.</w:t>
      </w:r>
    </w:p>
    <w:p>
      <w:r>
        <w:t>6. Les clients ont choisi leur place à la table en bordure de l'eau.</w:t>
      </w:r>
    </w:p>
    <w:p>
      <w:r>
        <w:t xml:space="preserve">  The customers choose their seat at the table by the water.</w:t>
      </w:r>
    </w:p>
    <w:p>
      <w:r>
        <w:t xml:space="preserve">7. Il est important de mettre la table avant le repas. </w:t>
      </w:r>
    </w:p>
    <w:p>
      <w:r>
        <w:t xml:space="preserve">   It is important to set the table before the meal.</w:t>
      </w:r>
    </w:p>
    <w:p>
      <w:r>
        <w:t xml:space="preserve">8. J'ai besoin d’une nouvelle table pour mes affaires. </w:t>
      </w:r>
    </w:p>
    <w:p>
      <w:r>
        <w:t xml:space="preserve">   I need a new table for my things.</w:t>
      </w:r>
    </w:p>
    <w:p>
      <w:r>
        <w:t xml:space="preserve">9. La table est la pièce maîtresse de la salle à manger. </w:t>
      </w:r>
    </w:p>
    <w:p>
      <w:r>
        <w:t xml:space="preserve">   The table is the main piece of the dining room. </w:t>
      </w:r>
    </w:p>
    <w:p>
      <w:r>
        <w:t xml:space="preserve">10.  Nous nous sommes assis autour de la table pour discuter. </w:t>
      </w:r>
    </w:p>
    <w:p>
      <w:r>
        <w:t xml:space="preserve">   We sat around the table to discuss.</w:t>
      </w:r>
    </w:p>
    <w:p/>
    <w:p>
      <w:r>
        <w:rPr>
          <w:b/>
        </w:rPr>
        <w:t>Word: haut | Meaning: high</w:t>
      </w:r>
    </w:p>
    <w:p/>
    <w:p>
      <w:r>
        <w:t xml:space="preserve">1. La femme mesure la hauteur de son enfant avec précision.  </w:t>
      </w:r>
    </w:p>
    <w:p>
      <w:r>
        <w:t xml:space="preserve">     The woman measures the height of her child with precision.</w:t>
      </w:r>
    </w:p>
    <w:p>
      <w:r>
        <w:t>2. Le garçon est plus haut que la fille.</w:t>
      </w:r>
    </w:p>
    <w:p>
      <w:r>
        <w:t xml:space="preserve">     The boy is taller than the girl. </w:t>
      </w:r>
    </w:p>
    <w:p>
      <w:r>
        <w:t xml:space="preserve">3. Le tableau est placé à un niveau haut. </w:t>
      </w:r>
    </w:p>
    <w:p>
      <w:r>
        <w:t xml:space="preserve">     The painting is placed at a high level. </w:t>
      </w:r>
    </w:p>
    <w:p>
      <w:r>
        <w:t xml:space="preserve">4. J'ai besoin de monter au haut pour voir la vue panoramique.  </w:t>
      </w:r>
    </w:p>
    <w:p>
      <w:r>
        <w:t xml:space="preserve">     I need to climb up to the top to see the panoramic view. </w:t>
      </w:r>
    </w:p>
    <w:p>
      <w:r>
        <w:t xml:space="preserve">5. L'école est située sur une colline, le bâtiment étant situé à un niveau haut.  </w:t>
      </w:r>
    </w:p>
    <w:p>
      <w:r>
        <w:t xml:space="preserve">    The school is located on a hill, with the building at a high level. </w:t>
      </w:r>
    </w:p>
    <w:p>
      <w:r>
        <w:t xml:space="preserve">6. Le drapeau français est hautement symbolique dans la ville.   </w:t>
      </w:r>
    </w:p>
    <w:p>
      <w:r>
        <w:t xml:space="preserve">     The French flag is highly symbolic in the city.</w:t>
      </w:r>
    </w:p>
    <w:p>
      <w:r>
        <w:t xml:space="preserve">7. La voiture roule sur une route très haute. </w:t>
      </w:r>
    </w:p>
    <w:p>
      <w:r>
        <w:t xml:space="preserve">     The car drives on a very high road.</w:t>
      </w:r>
    </w:p>
    <w:p>
      <w:r>
        <w:t xml:space="preserve">8. Les nuages sont plus hauts que les arbres.  </w:t>
      </w:r>
    </w:p>
    <w:p>
      <w:r>
        <w:t xml:space="preserve">     The clouds are higher than the trees.</w:t>
      </w:r>
    </w:p>
    <w:p>
      <w:r>
        <w:t xml:space="preserve">9. Elle se dresse à un niveau haut et regarde la mer. </w:t>
      </w:r>
    </w:p>
    <w:p>
      <w:r>
        <w:t xml:space="preserve">     She stands at a high level and looks at the sea. </w:t>
      </w:r>
    </w:p>
    <w:p>
      <w:r>
        <w:t xml:space="preserve">10. Le livre est placé sur une étagère haute, dans une bibliothèque.  </w:t>
      </w:r>
    </w:p>
    <w:p>
      <w:r>
        <w:t xml:space="preserve">     The book is placed on a high shelf in a library.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Il y a une lumière dans la pièce.</w:t>
      </w:r>
    </w:p>
    <w:p>
      <w:r>
        <w:t xml:space="preserve">   There's light in the room.</w:t>
      </w:r>
    </w:p>
    <w:p>
      <w:r>
        <w:t>3. La lumière de l'éclair illumine la route.</w:t>
      </w:r>
    </w:p>
    <w:p>
      <w:r>
        <w:t xml:space="preserve">   The lightning flash illuminates the road. </w:t>
      </w:r>
    </w:p>
    <w:p>
      <w:r>
        <w:t>4. La lumière des bougies créa un ambiance cosy.</w:t>
      </w:r>
    </w:p>
    <w:p>
      <w:r>
        <w:t xml:space="preserve">   The candles glow created a cozy atmosphere. </w:t>
      </w:r>
    </w:p>
    <w:p>
      <w:r>
        <w:t xml:space="preserve">5.  La nuit est pleine de mystère et de lumière. </w:t>
      </w:r>
    </w:p>
    <w:p>
      <w:r>
        <w:t xml:space="preserve">   Night is full of mystery and light.</w:t>
      </w:r>
    </w:p>
    <w:p>
      <w:r>
        <w:t>6. La lumière artificielle remplace la lumière naturelle.</w:t>
      </w:r>
    </w:p>
    <w:p>
      <w:r>
        <w:t xml:space="preserve">    Artificial lighting replaces natural light.</w:t>
      </w:r>
    </w:p>
    <w:p>
      <w:r>
        <w:t>7. L'éclairage des rues éclaire la ville à travers la nuit.</w:t>
      </w:r>
    </w:p>
    <w:p>
      <w:r>
        <w:t xml:space="preserve">   Street lighting illuminates the city throughout the night.</w:t>
      </w:r>
    </w:p>
    <w:p>
      <w:r>
        <w:t xml:space="preserve">8.  La lumière du feu crépitant illumine le chemin. </w:t>
      </w:r>
    </w:p>
    <w:p>
      <w:r>
        <w:t xml:space="preserve">    The crackling firelight illuminates the path.</w:t>
      </w:r>
    </w:p>
    <w:p>
      <w:r>
        <w:t>9. La lumière de l'ordinateur est trop faible.</w:t>
      </w:r>
    </w:p>
    <w:p>
      <w:r>
        <w:t xml:space="preserve">   The computer screen light is too weak. </w:t>
      </w:r>
    </w:p>
    <w:p>
      <w:r>
        <w:t>10. L'obscurité a effacé la lumière de la ville.</w:t>
      </w:r>
    </w:p>
    <w:p>
      <w:r>
        <w:t xml:space="preserve">  Darkness extinguished the light of the city.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 The maple leaves change color in autumn.</w:t>
      </w:r>
    </w:p>
    <w:p>
      <w:r>
        <w:t>2. Je regarde les feuilles sur le sol.</w:t>
      </w:r>
    </w:p>
    <w:p>
      <w:r>
        <w:t xml:space="preserve">   I look at the leaves on the ground.</w:t>
      </w:r>
    </w:p>
    <w:p>
      <w:r>
        <w:t xml:space="preserve">3. Il y a beaucoup de feuilles mortes à l'extérieur. </w:t>
      </w:r>
    </w:p>
    <w:p>
      <w:r>
        <w:t xml:space="preserve">   There are many dead leaves outside.</w:t>
      </w:r>
    </w:p>
    <w:p>
      <w:r>
        <w:t>4. Les feuilles sont une source importante d'oxygène.</w:t>
      </w:r>
    </w:p>
    <w:p>
      <w:r>
        <w:t xml:space="preserve">   Leaves are an important source of oxygen.</w:t>
      </w:r>
    </w:p>
    <w:p>
      <w:r>
        <w:t>5. Nous avons besoin de ramassage des feuilles pour la compostage.</w:t>
      </w:r>
    </w:p>
    <w:p>
      <w:r>
        <w:t xml:space="preserve">    We need to gather leaves for composting.</w:t>
      </w:r>
    </w:p>
    <w:p>
      <w:r>
        <w:t xml:space="preserve">6. La taille des arbres est contrôlée par les feuilles mortes. </w:t>
      </w:r>
    </w:p>
    <w:p>
      <w:r>
        <w:t xml:space="preserve">    The size of trees is controlled by dead leaves.</w:t>
      </w:r>
    </w:p>
    <w:p>
      <w:r>
        <w:t>7. Les feuilles d'un arbre sont différentes selon l'espèce.</w:t>
      </w:r>
    </w:p>
    <w:p>
      <w:r>
        <w:t xml:space="preserve">   Leaves from an tree are different according to the species.</w:t>
      </w:r>
    </w:p>
    <w:p>
      <w:r>
        <w:t>8. L'automne apporte une variété de couleurs et de textures des feuilles.</w:t>
      </w:r>
    </w:p>
    <w:p>
      <w:r>
        <w:t xml:space="preserve">   Autumn brings a variety of colors and textures of leaves. </w:t>
      </w:r>
    </w:p>
    <w:p>
      <w:r>
        <w:t xml:space="preserve">9. La couleur des feuilles change en fonction de la lumière et de l’eau. </w:t>
      </w:r>
    </w:p>
    <w:p>
      <w:r>
        <w:t xml:space="preserve">  The color of the leaves changes depending on the light and water.</w:t>
      </w:r>
    </w:p>
    <w:p>
      <w:r>
        <w:t>10. Les feuilles sont essentielles pour la vie des animaux.</w:t>
      </w:r>
    </w:p>
    <w:p>
      <w:r>
        <w:t xml:space="preserve">  Leaves are essential for the life of animals.</w:t>
      </w:r>
    </w:p>
    <w:p/>
    <w:p>
      <w:r>
        <w:rPr>
          <w:b/>
        </w:rPr>
        <w:t>Word: chat | Meaning: cat</w:t>
      </w:r>
    </w:p>
    <w:p/>
    <w:p>
      <w:r>
        <w:t>1. J'adore la compagnie de mon chat.</w:t>
      </w:r>
    </w:p>
    <w:p>
      <w:r>
        <w:t xml:space="preserve">   I love the company of my cat.</w:t>
      </w:r>
    </w:p>
    <w:p>
      <w:r>
        <w:t>2. Le chat est très mignon et curieux.</w:t>
      </w:r>
    </w:p>
    <w:p>
      <w:r>
        <w:t xml:space="preserve">   The cat is very cute and curious.</w:t>
      </w:r>
    </w:p>
    <w:p>
      <w:r>
        <w:t>3. Il dort beaucoup dans la journée, mais il se promène le soir.</w:t>
      </w:r>
    </w:p>
    <w:p>
      <w:r>
        <w:t xml:space="preserve">   He sleeps a lot during the day but goes for walks in the evening. </w:t>
      </w:r>
    </w:p>
    <w:p>
      <w:r>
        <w:t>4. Mon chat aime jouer avec une balle de tennis.</w:t>
      </w:r>
    </w:p>
    <w:p>
      <w:r>
        <w:t xml:space="preserve">   My cat likes to play with a tennis ball. </w:t>
      </w:r>
    </w:p>
    <w:p>
      <w:r>
        <w:t xml:space="preserve">5. Le chat est très intelligent et apprend facilement. </w:t>
      </w:r>
    </w:p>
    <w:p>
      <w:r>
        <w:t xml:space="preserve">   The cat is very smart and learns easily. </w:t>
      </w:r>
    </w:p>
    <w:p>
      <w:r>
        <w:t>6. Nous avons besoin de plus d'espace pour l'animal.</w:t>
      </w:r>
    </w:p>
    <w:p>
      <w:r>
        <w:t xml:space="preserve">    We need more space for the animal. </w:t>
      </w:r>
    </w:p>
    <w:p>
      <w:r>
        <w:t xml:space="preserve">7. La fourrure de mon chat est douce comme un nuage. </w:t>
      </w:r>
    </w:p>
    <w:p>
      <w:r>
        <w:t xml:space="preserve">    My cat's fur is soft like a cloud. </w:t>
      </w:r>
    </w:p>
    <w:p>
      <w:r>
        <w:t xml:space="preserve">8. Je vais nourrir mon chat de la nourriture sèche. </w:t>
      </w:r>
    </w:p>
    <w:p>
      <w:r>
        <w:t xml:space="preserve">   I will feed my cat dry food. </w:t>
      </w:r>
    </w:p>
    <w:p>
      <w:r>
        <w:t xml:space="preserve">9. Il me fait rire avec ses jeux et ses câlins. </w:t>
      </w:r>
    </w:p>
    <w:p>
      <w:r>
        <w:t xml:space="preserve">   He makes me laugh with his games and cuddles.  </w:t>
      </w:r>
    </w:p>
    <w:p>
      <w:r>
        <w:t>10. Le chat est un animal qui me donne beaucoup de joie.</w:t>
      </w:r>
    </w:p>
    <w:p>
      <w:r>
        <w:t xml:space="preserve">    The cat is an animal that gives me a lot of joy.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dedicated woman.</w:t>
      </w:r>
    </w:p>
    <w:p>
      <w:r>
        <w:t>2. La femme est la seule qui connait la solution.</w:t>
      </w:r>
    </w:p>
    <w:p>
      <w:r>
        <w:t xml:space="preserve">   The woman is the only one who knows the solution. </w:t>
      </w:r>
    </w:p>
    <w:p>
      <w:r>
        <w:t xml:space="preserve">3. La femme du jardinier a reçu un bouquet de fleurs. </w:t>
      </w:r>
    </w:p>
    <w:p>
      <w:r>
        <w:t xml:space="preserve">   The gardener's wife received a bouquet of flowers. </w:t>
      </w:r>
    </w:p>
    <w:p>
      <w:r>
        <w:t>4. Je cherche une femme pour m’accompagner dans ma vie.</w:t>
      </w:r>
    </w:p>
    <w:p>
      <w:r>
        <w:t xml:space="preserve">    I am looking for a woman to accompany me in my life.</w:t>
      </w:r>
    </w:p>
    <w:p>
      <w:r>
        <w:t>5. Elle est la femme que j'aime depuis longtemps.</w:t>
      </w:r>
    </w:p>
    <w:p>
      <w:r>
        <w:t xml:space="preserve">   She is the woman I have loved for a long time. </w:t>
      </w:r>
    </w:p>
    <w:p>
      <w:r>
        <w:t>6. La femme de l'hôtel était très accueillante.</w:t>
      </w:r>
    </w:p>
    <w:p>
      <w:r>
        <w:t xml:space="preserve">    The hotel receptionist was very welcoming. </w:t>
      </w:r>
    </w:p>
    <w:p>
      <w:r>
        <w:t>7. Un homme et une femme se sont rencontrés au café.</w:t>
      </w:r>
    </w:p>
    <w:p>
      <w:r>
        <w:t xml:space="preserve">   A man and a woman met at the cafe. </w:t>
      </w:r>
    </w:p>
    <w:p>
      <w:r>
        <w:t xml:space="preserve">8. Les femmes sont plus sensibles aux émotions que les hommes. </w:t>
      </w:r>
    </w:p>
    <w:p>
      <w:r>
        <w:t xml:space="preserve">   Women are more sensitive to emotions than men. </w:t>
      </w:r>
    </w:p>
    <w:p>
      <w:r>
        <w:t xml:space="preserve">9. La femme a fait un excellent gâteau de tomates. </w:t>
      </w:r>
    </w:p>
    <w:p>
      <w:r>
        <w:t xml:space="preserve">   The woman made a delicious tomato cake.  </w:t>
      </w:r>
    </w:p>
    <w:p>
      <w:r>
        <w:t xml:space="preserve">10. Les femmes ont le droit d’aller en voyage sans restriction. </w:t>
      </w:r>
    </w:p>
    <w:p>
      <w:r>
        <w:t xml:space="preserve">    Women have the right to travel without restrictions.</w:t>
      </w:r>
    </w:p>
    <w:p/>
    <w:p>
      <w:r>
        <w:rPr>
          <w:b/>
        </w:rPr>
        <w:t>Word: jour | Meaning: day</w:t>
      </w:r>
    </w:p>
    <w:p/>
    <w:p>
      <w:r>
        <w:t xml:space="preserve">1. Il y a deux jours que j'ai reçu ma nouvelle voiture. </w:t>
      </w:r>
    </w:p>
    <w:p>
      <w:r>
        <w:t xml:space="preserve">  . Two days ago, I received my new car.</w:t>
      </w:r>
    </w:p>
    <w:p>
      <w:r>
        <w:t>2. Le jour de la fête nationale est le 14 juillet.</w:t>
      </w:r>
    </w:p>
    <w:p>
      <w:r>
        <w:t xml:space="preserve">  . The day of national holiday is July 14th.</w:t>
      </w:r>
    </w:p>
    <w:p>
      <w:r>
        <w:t>3. J'adore les jours de pluie car je peux lire un bon livre.</w:t>
      </w:r>
    </w:p>
    <w:p>
      <w:r>
        <w:t xml:space="preserve">   . I love rainy days because I can read a good book.</w:t>
      </w:r>
    </w:p>
    <w:p>
      <w:r>
        <w:t>4. Il ne fait pas jour en ce moment, il y a beaucoup d’orage.</w:t>
      </w:r>
    </w:p>
    <w:p>
      <w:r>
        <w:t xml:space="preserve">   . It's not sunny today, there is a lot of rain. </w:t>
      </w:r>
    </w:p>
    <w:p>
      <w:r>
        <w:t xml:space="preserve">5. La plupart des gens ont besoin de deux jours de repos pour se sentir rechargé(e). </w:t>
      </w:r>
    </w:p>
    <w:p>
      <w:r>
        <w:t xml:space="preserve">  . Most people need two days of rest to feel refreshed. </w:t>
      </w:r>
    </w:p>
    <w:p>
      <w:r>
        <w:t xml:space="preserve">6. Je suis fatigué(e) après une longue journée. </w:t>
      </w:r>
    </w:p>
    <w:p>
      <w:r>
        <w:t xml:space="preserve">   . I am tired after a long day.</w:t>
      </w:r>
    </w:p>
    <w:p>
      <w:r>
        <w:t>7. J'ai du mal à dormir, j'arrive à voir le jour et me réveiller.</w:t>
      </w:r>
    </w:p>
    <w:p>
      <w:r>
        <w:t xml:space="preserve">  . It’s hard for me to sleep; I can see the day and wake up.</w:t>
      </w:r>
    </w:p>
    <w:p>
      <w:r>
        <w:t xml:space="preserve">8. Il y a une grande variété de jours dans l'année. </w:t>
      </w:r>
    </w:p>
    <w:p>
      <w:r>
        <w:t xml:space="preserve">   . There are many different days in the year. </w:t>
      </w:r>
    </w:p>
    <w:p>
      <w:r>
        <w:t>9. La plupart des gens s’habituent à un rythme de travail normal pendant la semaine.</w:t>
      </w:r>
    </w:p>
    <w:p>
      <w:r>
        <w:t xml:space="preserve">  . Most people get used to a normal work rhythm during the week. </w:t>
      </w:r>
    </w:p>
    <w:p>
      <w:r>
        <w:t xml:space="preserve">10.  La France a une longue tradition du jour férié. </w:t>
      </w:r>
    </w:p>
    <w:p>
      <w:r>
        <w:t xml:space="preserve">    . France has a long tradition of public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