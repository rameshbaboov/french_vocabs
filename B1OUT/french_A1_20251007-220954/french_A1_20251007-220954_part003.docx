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 J'aime beaucoup les fêtes de famille.</w:t>
      </w:r>
    </w:p>
    <w:p>
      <w:r>
        <w:t xml:space="preserve">    . I love family parties.</w:t>
      </w:r>
    </w:p>
    <w:p>
      <w:r>
        <w:t xml:space="preserve">2. La fête de Noël est une tradition importante en France. </w:t>
      </w:r>
    </w:p>
    <w:p>
      <w:r>
        <w:t xml:space="preserve">   . Christmas celebration is an important tradition in France.</w:t>
      </w:r>
    </w:p>
    <w:p>
      <w:r>
        <w:t xml:space="preserve">3. Nous allons assister à la fête nationale le 14 juillet. </w:t>
      </w:r>
    </w:p>
    <w:p>
      <w:r>
        <w:t xml:space="preserve">    . We are going to attend the national holiday on July 14th.</w:t>
      </w:r>
    </w:p>
    <w:p>
      <w:r>
        <w:t>4.  Elle a organisé une petite fête pour ses amis.</w:t>
      </w:r>
    </w:p>
    <w:p>
      <w:r>
        <w:t xml:space="preserve">    . She organized a small party for her friends.</w:t>
      </w:r>
    </w:p>
    <w:p>
      <w:r>
        <w:t xml:space="preserve">5.  Le parc sera fermé pour la fête de printemps. </w:t>
      </w:r>
    </w:p>
    <w:p>
      <w:r>
        <w:t xml:space="preserve">     . The park will be closed for spring festival. </w:t>
      </w:r>
    </w:p>
    <w:p>
      <w:r>
        <w:t xml:space="preserve">6.  Il y a beaucoup d'activités à la fête du village. </w:t>
      </w:r>
    </w:p>
    <w:p>
      <w:r>
        <w:t xml:space="preserve">   . There are lots of activities at the village festival.</w:t>
      </w:r>
    </w:p>
    <w:p>
      <w:r>
        <w:t>7.  Nous avons beaucoup de choses à faire pour la fête d'anniversaire.</w:t>
      </w:r>
    </w:p>
    <w:p>
      <w:r>
        <w:t xml:space="preserve">    . We have many things to do for the birthday party.</w:t>
      </w:r>
    </w:p>
    <w:p>
      <w:r>
        <w:t xml:space="preserve">8.  Le marché des fleurs est une tradition locale pour la fête de la Saint-Jean. </w:t>
      </w:r>
    </w:p>
    <w:p>
      <w:r>
        <w:t xml:space="preserve">   . The flower market is a local tradition for St. John's Day festival.</w:t>
      </w:r>
    </w:p>
    <w:p>
      <w:r>
        <w:t>9.  La fête du travail est un événement important pour les travailleurs français.</w:t>
      </w:r>
    </w:p>
    <w:p>
      <w:r>
        <w:t xml:space="preserve">    . Labor day party is an important event for French workers.</w:t>
      </w:r>
    </w:p>
    <w:p>
      <w:r>
        <w:t xml:space="preserve">10. Les enfants sont très enthousiastes pour la fête de Halloween! </w:t>
      </w:r>
    </w:p>
    <w:p>
      <w:r>
        <w:t xml:space="preserve">   . Children are very excited for the Halloween party!</w:t>
      </w:r>
    </w:p>
    <w:p/>
    <w:p>
      <w:r>
        <w:rPr>
          <w:b/>
        </w:rPr>
        <w:t>Word: Boire | Meaning: To drink</w:t>
      </w:r>
    </w:p>
    <w:p/>
    <w:p>
      <w:r>
        <w:t>1. Je bois du café chaque matin.</w:t>
      </w:r>
    </w:p>
    <w:p>
      <w:r>
        <w:t xml:space="preserve">   I drink coffee every morning.</w:t>
      </w:r>
    </w:p>
    <w:p>
      <w:r>
        <w:t>2. Elle boit beaucoup d'eau pendant ses entraînements.</w:t>
      </w:r>
    </w:p>
    <w:p>
      <w:r>
        <w:t xml:space="preserve">   She drinks a lot of water during her workouts.</w:t>
      </w:r>
    </w:p>
    <w:p>
      <w:r>
        <w:t>3. Nous devons boire beaucoup de liquides pour rester hydratés.</w:t>
      </w:r>
    </w:p>
    <w:p>
      <w:r>
        <w:t xml:space="preserve">   We must drink a lot of liquids to stay hydrated. </w:t>
      </w:r>
    </w:p>
    <w:p>
      <w:r>
        <w:t>4. Tu bois de l'eau avec ton repas ?</w:t>
      </w:r>
    </w:p>
    <w:p>
      <w:r>
        <w:t xml:space="preserve">  Do you drink water with your meal?</w:t>
      </w:r>
    </w:p>
    <w:p>
      <w:r>
        <w:t>5. Il boit du thé au calme dans sa chambre.</w:t>
      </w:r>
    </w:p>
    <w:p>
      <w:r>
        <w:t xml:space="preserve">   He drinks tea quietly in his room.</w:t>
      </w:r>
    </w:p>
    <w:p>
      <w:r>
        <w:t>6. Les enfants aiment boire de la limonade pendant les journées chaudes.</w:t>
      </w:r>
    </w:p>
    <w:p>
      <w:r>
        <w:t xml:space="preserve">    Children like to drink lemonade on hot days.</w:t>
      </w:r>
    </w:p>
    <w:p>
      <w:r>
        <w:t xml:space="preserve">7. Je bois un verre de vin rouge chaque soir. </w:t>
      </w:r>
    </w:p>
    <w:p>
      <w:r>
        <w:t xml:space="preserve">   I drink a glass of red wine every evening.</w:t>
      </w:r>
    </w:p>
    <w:p>
      <w:r>
        <w:t>8.  Le chien boit de l'eau à l'extérieur.</w:t>
      </w:r>
    </w:p>
    <w:p>
      <w:r>
        <w:t xml:space="preserve">   The dog drinks water outside.</w:t>
      </w:r>
    </w:p>
    <w:p>
      <w:r>
        <w:t>9. Vous devez boire beaucoup d’eau pour vous hydrater.</w:t>
      </w:r>
    </w:p>
    <w:p>
      <w:r>
        <w:t xml:space="preserve">    You must drink lots of water to stay hydrated. </w:t>
      </w:r>
    </w:p>
    <w:p>
      <w:r>
        <w:t>10.  Il ne boit pas d'alcool.</w:t>
      </w:r>
    </w:p>
    <w:p>
      <w:r>
        <w:t xml:space="preserve">    He does not drink alcohol.</w:t>
      </w:r>
    </w:p>
    <w:p/>
    <w:p>
      <w:r>
        <w:rPr>
          <w:b/>
        </w:rPr>
        <w:t>Word: Parler | Meaning: Speak</w:t>
      </w:r>
    </w:p>
    <w:p/>
    <w:p>
      <w:r>
        <w:t>1. Je parle français avec mes amis.</w:t>
      </w:r>
    </w:p>
    <w:p>
      <w:r>
        <w:t xml:space="preserve">   I speak French with my friends.</w:t>
      </w:r>
    </w:p>
    <w:p>
      <w:r>
        <w:t>2. Elle parle beaucoup d’anglais.</w:t>
      </w:r>
    </w:p>
    <w:p>
      <w:r>
        <w:t xml:space="preserve">   She speaks English a lot.</w:t>
      </w:r>
    </w:p>
    <w:p>
      <w:r>
        <w:t>3. Nous parlons de nos vacances.</w:t>
      </w:r>
    </w:p>
    <w:p>
      <w:r>
        <w:t xml:space="preserve">   We are talking about our vacations. </w:t>
      </w:r>
    </w:p>
    <w:p>
      <w:r>
        <w:t>4. Tu parles trop vite.</w:t>
      </w:r>
    </w:p>
    <w:p>
      <w:r>
        <w:t xml:space="preserve">   You speak too fast.</w:t>
      </w:r>
    </w:p>
    <w:p>
      <w:r>
        <w:t>5. Ils ne parlent pas souvent avec leurs parents.</w:t>
      </w:r>
    </w:p>
    <w:p>
      <w:r>
        <w:t xml:space="preserve">   They don't talk to their parents often.</w:t>
      </w:r>
    </w:p>
    <w:p>
      <w:r>
        <w:t>6. La fille parle doucement à la petite.</w:t>
      </w:r>
    </w:p>
    <w:p>
      <w:r>
        <w:t xml:space="preserve">   The girl talks softly to the little one.</w:t>
      </w:r>
    </w:p>
    <w:p>
      <w:r>
        <w:t xml:space="preserve">7. J'ai besoin de parler à mon médecin. </w:t>
      </w:r>
    </w:p>
    <w:p>
      <w:r>
        <w:t xml:space="preserve">   I need to speak with my doctor.</w:t>
      </w:r>
    </w:p>
    <w:p>
      <w:r>
        <w:t>8. Le garçon parle avec son ami.</w:t>
      </w:r>
    </w:p>
    <w:p>
      <w:r>
        <w:t xml:space="preserve">    The boy is talking to his friend.</w:t>
      </w:r>
    </w:p>
    <w:p>
      <w:r>
        <w:t>9. On ne peut pas parler dans la salle d’écoute.</w:t>
      </w:r>
    </w:p>
    <w:p>
      <w:r>
        <w:t xml:space="preserve">   You can't talk in the listening room.</w:t>
      </w:r>
    </w:p>
    <w:p>
      <w:r>
        <w:t xml:space="preserve">10. Avant de partir, il a parlé à son père. </w:t>
      </w:r>
    </w:p>
    <w:p>
      <w:r>
        <w:t xml:space="preserve">   Before going away, he talked with his father.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</w:t>
      </w:r>
    </w:p>
    <w:p>
      <w:r>
        <w:t xml:space="preserve">  I live in a small town.</w:t>
      </w:r>
    </w:p>
    <w:p>
      <w:r>
        <w:t xml:space="preserve">2. Les gens vivent avec beaucoup d'énergie et de joie. </w:t>
      </w:r>
    </w:p>
    <w:p>
      <w:r>
        <w:t xml:space="preserve">  People live with a lot of energy and joy.</w:t>
      </w:r>
    </w:p>
    <w:p>
      <w:r>
        <w:t xml:space="preserve">3. Il est difficile de vivre en solitaire. </w:t>
      </w:r>
    </w:p>
    <w:p>
      <w:r>
        <w:t xml:space="preserve">  It is difficult to live alone. </w:t>
      </w:r>
    </w:p>
    <w:p>
      <w:r>
        <w:t xml:space="preserve">4. La vie peut être compliquée, mais il faut la vivre pleinement. </w:t>
      </w:r>
    </w:p>
    <w:p>
      <w:r>
        <w:t xml:space="preserve">  Life can be complicated, but one must live it fully. </w:t>
      </w:r>
    </w:p>
    <w:p>
      <w:r>
        <w:t xml:space="preserve">5. J'ai envie de vivre des aventures et découvrir de nouvelles cultures. </w:t>
      </w:r>
    </w:p>
    <w:p>
      <w:r>
        <w:t xml:space="preserve">  I want to live adventures and discover new cultures. </w:t>
      </w:r>
    </w:p>
    <w:p>
      <w:r>
        <w:t xml:space="preserve">6. Vivons ensemble pour réussir nos projets. </w:t>
      </w:r>
    </w:p>
    <w:p>
      <w:r>
        <w:t xml:space="preserve">  Let us live together for the success of our projects. </w:t>
      </w:r>
    </w:p>
    <w:p>
      <w:r>
        <w:t xml:space="preserve">7. Ils ont hâte de vivre l'expérience de la vie au soleil. </w:t>
      </w:r>
    </w:p>
    <w:p>
      <w:r>
        <w:t xml:space="preserve">  They are eager to live the experience of life in the sun. </w:t>
      </w:r>
    </w:p>
    <w:p>
      <w:r>
        <w:t xml:space="preserve">8. La nature nous offre des moments simples à vivre et à apprécier. </w:t>
      </w:r>
    </w:p>
    <w:p>
      <w:r>
        <w:t xml:space="preserve">  Nature offers simple moments to live and appreciate.</w:t>
      </w:r>
    </w:p>
    <w:p>
      <w:r>
        <w:t xml:space="preserve">9. Il est important de vivre de manière éthique et responsable. </w:t>
      </w:r>
    </w:p>
    <w:p>
      <w:r>
        <w:t xml:space="preserve">   It is important to live ethically and responsibly. </w:t>
      </w:r>
    </w:p>
    <w:p>
      <w:r>
        <w:t xml:space="preserve">10. Vivons chaque jour avec gratitude et ouverture d'esprit. </w:t>
      </w:r>
    </w:p>
    <w:p>
      <w:r>
        <w:t xml:space="preserve">   Live each day with gratitude and open-mindedness.</w:t>
      </w:r>
    </w:p>
    <w:p/>
    <w:p>
      <w:r>
        <w:rPr>
          <w:b/>
        </w:rPr>
        <w:t>Word: Grand | Meaning: Big, large</w:t>
      </w:r>
    </w:p>
    <w:p/>
    <w:p>
      <w:r>
        <w:t>1.  Il est grand et robuste, capable de supporter une grande charge.</w:t>
      </w:r>
    </w:p>
    <w:p>
      <w:r>
        <w:t xml:space="preserve">   He is tall and sturdy, able to handle a great weight.</w:t>
      </w:r>
    </w:p>
    <w:p>
      <w:r>
        <w:t>2.  La maison est grand, avec six chambres et un salon spacieux.</w:t>
      </w:r>
    </w:p>
    <w:p>
      <w:r>
        <w:t xml:space="preserve">   The house is large, with six bedrooms and a spacious living room.</w:t>
      </w:r>
    </w:p>
    <w:p>
      <w:r>
        <w:t xml:space="preserve">3.  Mes parents sont grands et gentils. </w:t>
      </w:r>
    </w:p>
    <w:p>
      <w:r>
        <w:t xml:space="preserve">   My parents are big and kind.</w:t>
      </w:r>
    </w:p>
    <w:p>
      <w:r>
        <w:t xml:space="preserve">4.  Ce film est grand et complexe. </w:t>
      </w:r>
    </w:p>
    <w:p>
      <w:r>
        <w:t xml:space="preserve">   This movie is long and complex.</w:t>
      </w:r>
    </w:p>
    <w:p>
      <w:r>
        <w:t>5.  Elle a un esprit grand et ouvert à l'émergence de nouvelles idées.</w:t>
      </w:r>
    </w:p>
    <w:p>
      <w:r>
        <w:t xml:space="preserve">   She has a broad and open mind to the emergence of new ideas.</w:t>
      </w:r>
    </w:p>
    <w:p>
      <w:r>
        <w:t xml:space="preserve">6.  Le gâteau était grand, avec une garniture épaisse. </w:t>
      </w:r>
    </w:p>
    <w:p>
      <w:r>
        <w:t xml:space="preserve">    The cake was large, with a thick filling. </w:t>
      </w:r>
    </w:p>
    <w:p>
      <w:r>
        <w:t xml:space="preserve">7.  J’ai grandi au pays des merveilles. </w:t>
      </w:r>
    </w:p>
    <w:p>
      <w:r>
        <w:t xml:space="preserve">   I grew up in a land of wonders.</w:t>
      </w:r>
    </w:p>
    <w:p>
      <w:r>
        <w:t xml:space="preserve">8.  La ville est grande et animée, avec beaucoup de possibilités. </w:t>
      </w:r>
    </w:p>
    <w:p>
      <w:r>
        <w:t xml:space="preserve">    The city is big and lively, with many possibilities. </w:t>
      </w:r>
    </w:p>
    <w:p>
      <w:r>
        <w:t xml:space="preserve">9.  Le jardin est grand et luxuriant. </w:t>
      </w:r>
    </w:p>
    <w:p>
      <w:r>
        <w:t xml:space="preserve">   The garden is large and lush.</w:t>
      </w:r>
    </w:p>
    <w:p>
      <w:r>
        <w:t>10. Les enfants sont grands et curieux, pleins d'énergie.</w:t>
      </w:r>
    </w:p>
    <w:p>
      <w:r>
        <w:t xml:space="preserve">   The children are big and curious, full of energy.</w:t>
      </w:r>
    </w:p>
    <w:p/>
    <w:p>
      <w:r>
        <w:rPr>
          <w:b/>
        </w:rPr>
        <w:t>Word: Jeu | Meaning: Game</w:t>
      </w:r>
    </w:p>
    <w:p/>
    <w:p>
      <w:r>
        <w:t>1. J'ai beaucoup de jeux vidéo sur mon ordinateur.</w:t>
      </w:r>
    </w:p>
    <w:p>
      <w:r>
        <w:t xml:space="preserve">   I have many video games on my computer.</w:t>
      </w:r>
    </w:p>
    <w:p>
      <w:r>
        <w:t>2. Le jeu est très amusant, mais il peut être difficile à jouer.</w:t>
      </w:r>
    </w:p>
    <w:p>
      <w:r>
        <w:t xml:space="preserve">  The game is very fun, but it can be difficult to play. </w:t>
      </w:r>
    </w:p>
    <w:p>
      <w:r>
        <w:t>3. Nous sommes allés au parc pour jouer à la balle.</w:t>
      </w:r>
    </w:p>
    <w:p>
      <w:r>
        <w:t xml:space="preserve">   We went to the park to play ball. </w:t>
      </w:r>
    </w:p>
    <w:p>
      <w:r>
        <w:t>4. Il faut choisir le bon jeu pour faire une activité amusante.</w:t>
      </w:r>
    </w:p>
    <w:p>
      <w:r>
        <w:t xml:space="preserve">   You have to choose the right game for a fun activity.</w:t>
      </w:r>
    </w:p>
    <w:p>
      <w:r>
        <w:t>5. Les jeux d'échecs sont très intéressants et complexes.</w:t>
      </w:r>
    </w:p>
    <w:p>
      <w:r>
        <w:t xml:space="preserve">   Chess games are very interesting and complex.</w:t>
      </w:r>
    </w:p>
    <w:p>
      <w:r>
        <w:t xml:space="preserve">6. La fille jouait à l'extérieur avec son ami pendant la soirée. </w:t>
      </w:r>
    </w:p>
    <w:p>
      <w:r>
        <w:t xml:space="preserve">  The girl was playing outside with her friend during the evening.</w:t>
      </w:r>
    </w:p>
    <w:p>
      <w:r>
        <w:t>7. Le jeu de société est une activité amusante pour les familles.</w:t>
      </w:r>
    </w:p>
    <w:p>
      <w:r>
        <w:t xml:space="preserve">   Board games are a fun activity for families. </w:t>
      </w:r>
    </w:p>
    <w:p>
      <w:r>
        <w:t>8. Il y a un grand choix de jeux vidéo à télécharger sur internet.</w:t>
      </w:r>
    </w:p>
    <w:p>
      <w:r>
        <w:t xml:space="preserve">   There is a wide choice of video games to download on the internet.  </w:t>
      </w:r>
    </w:p>
    <w:p>
      <w:r>
        <w:t>9. Les enfants aiment jouer en groupe et partager des jeux ensemble.</w:t>
      </w:r>
    </w:p>
    <w:p>
      <w:r>
        <w:t xml:space="preserve">    Children like to play in groups and share games together. </w:t>
      </w:r>
    </w:p>
    <w:p>
      <w:r>
        <w:t>10. Le jeu est une activité très relaxante et agréable à vivre.</w:t>
      </w:r>
    </w:p>
    <w:p>
      <w:r>
        <w:t xml:space="preserve">   Playing is a very relaxing and pleasant activity.</w:t>
      </w:r>
    </w:p>
    <w:p/>
    <w:p>
      <w:r>
        <w:t>Livre: Book</w:t>
      </w:r>
    </w:p>
    <w:p/>
    <w:p>
      <w:r>
        <w:t>1. J'ai lu un livre intéressant sur l'histoire de la France.</w:t>
      </w:r>
    </w:p>
    <w:p>
      <w:r>
        <w:t xml:space="preserve">   I read an interesting book about the history of France.</w:t>
      </w:r>
    </w:p>
    <w:p>
      <w:r>
        <w:t>2. Le livre contient des informations utiles pour les étudiants de droit.</w:t>
      </w:r>
    </w:p>
    <w:p>
      <w:r>
        <w:t xml:space="preserve">   The book contains useful information for law students.</w:t>
      </w:r>
    </w:p>
    <w:p>
      <w:r>
        <w:t xml:space="preserve">3.  J'aimerais lire un nouveau roman avant de partir en vacances. </w:t>
      </w:r>
    </w:p>
    <w:p>
      <w:r>
        <w:t xml:space="preserve">   I would like to read a new novel before going on vacation.</w:t>
      </w:r>
    </w:p>
    <w:p>
      <w:r>
        <w:t xml:space="preserve">4.  Il y a plusieurs livres sur le sujet de la géographie dans la bibliothèque. </w:t>
      </w:r>
    </w:p>
    <w:p>
      <w:r>
        <w:t xml:space="preserve">   There are several books about geography in the library.</w:t>
      </w:r>
    </w:p>
    <w:p>
      <w:r>
        <w:t xml:space="preserve">5.  Le livre avait une couverture colorée et des illustrations intéressantes. </w:t>
      </w:r>
    </w:p>
    <w:p>
      <w:r>
        <w:t xml:space="preserve">   The book had a colorful cover and interesting illustrations.</w:t>
      </w:r>
    </w:p>
    <w:p>
      <w:r>
        <w:t>6.  J'ai acheté un livre de recettes pour cuisiner des plats français.</w:t>
      </w:r>
    </w:p>
    <w:p>
      <w:r>
        <w:t xml:space="preserve">   I bought a cookbook for cooking French dishes.</w:t>
      </w:r>
    </w:p>
    <w:p>
      <w:r>
        <w:t xml:space="preserve">7.  Mon ami m'a donné son livre préféré pour mon anniversaire. </w:t>
      </w:r>
    </w:p>
    <w:p>
      <w:r>
        <w:t xml:space="preserve">   My friend gave me his favorite book for my birthday. </w:t>
      </w:r>
    </w:p>
    <w:p>
      <w:r>
        <w:t xml:space="preserve">8.  Il est important d'avoir une bonne connaissance de l'histoire avant de lire un livre sur ce sujet. </w:t>
      </w:r>
    </w:p>
    <w:p>
      <w:r>
        <w:t xml:space="preserve">   It is important to have a good understanding of history before reading a book on this subject.</w:t>
      </w:r>
    </w:p>
    <w:p>
      <w:r>
        <w:t xml:space="preserve">9.  La bibliothèque dispose d'un large choix de livres pour tous les goûts. </w:t>
      </w:r>
    </w:p>
    <w:p>
      <w:r>
        <w:t xml:space="preserve">   The library has a wide selection of books for all tastes.</w:t>
      </w:r>
    </w:p>
    <w:p>
      <w:r>
        <w:t xml:space="preserve">10.  J'aime lire des livres sur la nature et l'environnement. </w:t>
      </w:r>
    </w:p>
    <w:p>
      <w:r>
        <w:t xml:space="preserve">   I like to read books about nature and the environment.</w:t>
      </w:r>
    </w:p>
    <w:p/>
    <w:p>
      <w:r>
        <w:t>Musique: Music</w:t>
      </w:r>
    </w:p>
    <w:p/>
    <w:p>
      <w:r>
        <w:t xml:space="preserve">1. J'adore écouter de la musique classique pendant ma pause déjeuner. </w:t>
      </w:r>
    </w:p>
    <w:p>
      <w:r>
        <w:t xml:space="preserve">    I love listening to classical music during my break.</w:t>
      </w:r>
    </w:p>
    <w:p>
      <w:r>
        <w:t xml:space="preserve">2. La musique est une forme d'expression artistique importante dans la vie humaine. </w:t>
      </w:r>
    </w:p>
    <w:p>
      <w:r>
        <w:t xml:space="preserve">    Music is an important form of artistic expression in human life.</w:t>
      </w:r>
    </w:p>
    <w:p>
      <w:r>
        <w:t xml:space="preserve">3. Quel genre musical vous plaît le plus ?  </w:t>
      </w:r>
    </w:p>
    <w:p>
      <w:r>
        <w:t xml:space="preserve">    What kind of music do you like best?</w:t>
      </w:r>
    </w:p>
    <w:p>
      <w:r>
        <w:t xml:space="preserve">4. J'ai hâte de voir le concert de rock ce soir ! </w:t>
      </w:r>
    </w:p>
    <w:p>
      <w:r>
        <w:t xml:space="preserve">    I can’t wait to see the rock concert tonight!</w:t>
      </w:r>
    </w:p>
    <w:p>
      <w:r>
        <w:t xml:space="preserve">5. La musique est une source d'inspiration et de joie pour moi. </w:t>
      </w:r>
    </w:p>
    <w:p>
      <w:r>
        <w:t xml:space="preserve">   Music is a source of inspiration and joy for me.</w:t>
      </w:r>
    </w:p>
    <w:p>
      <w:r>
        <w:t xml:space="preserve">6. Le nouveau album du groupe est très intéressant, je l'ai écouté en boucle hier soir.  </w:t>
      </w:r>
    </w:p>
    <w:p>
      <w:r>
        <w:t xml:space="preserve">    The new album by the band is very interesting, I listened to it on repeat last night.</w:t>
      </w:r>
    </w:p>
    <w:p>
      <w:r>
        <w:t xml:space="preserve">7. Les musiciens sont des artistes talentueux qui apportent de la vie à nos villes et villages. </w:t>
      </w:r>
    </w:p>
    <w:p>
      <w:r>
        <w:t xml:space="preserve">    Musicians are talented artists who bring life to our cities and villages.</w:t>
      </w:r>
    </w:p>
    <w:p>
      <w:r>
        <w:t xml:space="preserve">8. La musique peut nous aider à nous détendre et à oublier nos soucis.  </w:t>
      </w:r>
    </w:p>
    <w:p>
      <w:r>
        <w:t xml:space="preserve">    Music can help us relax and forget about our worries.</w:t>
      </w:r>
    </w:p>
    <w:p>
      <w:r>
        <w:t xml:space="preserve">9. J'ai besoin d’écouter de la musique pour me calmer après une longue journée. </w:t>
      </w:r>
    </w:p>
    <w:p>
      <w:r>
        <w:t xml:space="preserve">    I need to listen to music to calm down after a long day. </w:t>
      </w:r>
    </w:p>
    <w:p>
      <w:r>
        <w:t xml:space="preserve">10. La musique est un élément essentiel de nos vies, elle nous apporte une grande variété de sensations et d’expériences.   </w:t>
      </w:r>
    </w:p>
    <w:p>
      <w:r>
        <w:t xml:space="preserve">    Music is an essential element of our lives; it brings us a great variety of feelings and experiences.</w:t>
      </w:r>
    </w:p>
    <w:p/>
    <w:p>
      <w:r>
        <w:rPr>
          <w:b/>
        </w:rPr>
        <w:t>Word: Chasse | Meaning: Hunt</w:t>
      </w:r>
    </w:p>
    <w:p/>
    <w:p>
      <w:r>
        <w:t>1. J'ai participé à une chasse au trésor dans la forêt ce week-end.</w:t>
      </w:r>
    </w:p>
    <w:p>
      <w:r>
        <w:t xml:space="preserve">   I participated in a treasure hunt in the forest this weekend.</w:t>
      </w:r>
    </w:p>
    <w:p>
      <w:r>
        <w:t xml:space="preserve">2. Les animaux de la jungle sont souvent victimes d'une chasse sauvage. </w:t>
      </w:r>
    </w:p>
    <w:p>
      <w:r>
        <w:t xml:space="preserve">    Animals from the jungle are often victims of illegal hunting. </w:t>
      </w:r>
    </w:p>
    <w:p>
      <w:r>
        <w:t xml:space="preserve">3. Le grand prix de la course automobile est une chasse au podium. </w:t>
      </w:r>
    </w:p>
    <w:p>
      <w:r>
        <w:t xml:space="preserve">    The Grand Prix race is a chase for the podium. </w:t>
      </w:r>
    </w:p>
    <w:p>
      <w:r>
        <w:t xml:space="preserve">4. La police a arrêté un suspect dans la chasse à l’homme. </w:t>
      </w:r>
    </w:p>
    <w:p>
      <w:r>
        <w:t xml:space="preserve">   Police apprehended a suspect in the manhunt. </w:t>
      </w:r>
    </w:p>
    <w:p>
      <w:r>
        <w:t>5. On peut s'engager dans une chasse aux trésors en famille pendant les vacances.</w:t>
      </w:r>
    </w:p>
    <w:p>
      <w:r>
        <w:t xml:space="preserve">  We can commit to a treasure hunt with family during holidays. </w:t>
      </w:r>
    </w:p>
    <w:p>
      <w:r>
        <w:t xml:space="preserve">6. L'équipe de football est en train d'organiser une chasse au but pour la victoire. </w:t>
      </w:r>
    </w:p>
    <w:p>
      <w:r>
        <w:t xml:space="preserve">   The football team is organizing a goal-scoring chase for victory.</w:t>
      </w:r>
    </w:p>
    <w:p>
      <w:r>
        <w:t xml:space="preserve">7. La chasse aux trésors était très amusante et éducative pour les enfants. </w:t>
      </w:r>
    </w:p>
    <w:p>
      <w:r>
        <w:t xml:space="preserve">    Treasure hunts were very fun and educational for the children.</w:t>
      </w:r>
    </w:p>
    <w:p>
      <w:r>
        <w:t xml:space="preserve">8. Je suis parti en chasse avec mes amis ce dimanche matin.  </w:t>
      </w:r>
    </w:p>
    <w:p>
      <w:r>
        <w:t xml:space="preserve">    I went hunting with my friends this Sunday morning. </w:t>
      </w:r>
    </w:p>
    <w:p>
      <w:r>
        <w:t xml:space="preserve">9. Il est important de respecter la chasse dans son environnement naturel. </w:t>
      </w:r>
    </w:p>
    <w:p>
      <w:r>
        <w:t xml:space="preserve">   It is important to respect hunting in its natural environment. </w:t>
      </w:r>
    </w:p>
    <w:p>
      <w:r>
        <w:t xml:space="preserve">10. Les chasseurs ont été obligés de faire une pause avant de continuer leur chasse.  </w:t>
      </w:r>
    </w:p>
    <w:p>
      <w:r>
        <w:t xml:space="preserve">    Hunters were forced to take a break before continuing their hunt.</w:t>
      </w:r>
    </w:p>
    <w:p/>
    <w:p>
      <w:r>
        <w:rPr>
          <w:b/>
        </w:rPr>
        <w:t>Word: Pluie | Meaning: Rain</w:t>
      </w:r>
    </w:p>
    <w:p/>
    <w:p>
      <w:r>
        <w:t>1. La pluie tombe abondamment ce soir.</w:t>
      </w:r>
    </w:p>
    <w:p>
      <w:r>
        <w:t xml:space="preserve">   The rain is falling heavily tonight.</w:t>
      </w:r>
    </w:p>
    <w:p>
      <w:r>
        <w:t>2. Il me faut une couverture pour rester au sec sous la pluie.</w:t>
      </w:r>
    </w:p>
    <w:p>
      <w:r>
        <w:t xml:space="preserve">   I need a cover to stay dry under the rain.</w:t>
      </w:r>
    </w:p>
    <w:p>
      <w:r>
        <w:t xml:space="preserve">3. Nous avons besoin d'une nouvelle machine à laver après que la pluie ait démonté notre vieille. </w:t>
      </w:r>
    </w:p>
    <w:p>
      <w:r>
        <w:t xml:space="preserve">   We need a new washing machine after the rain destroyed our old one.</w:t>
      </w:r>
    </w:p>
    <w:p>
      <w:r>
        <w:t>4. J'aime beaucoup les jours pluvieux car cela permet de se reposer.</w:t>
      </w:r>
    </w:p>
    <w:p>
      <w:r>
        <w:t xml:space="preserve">   I like rainy days because it allows me to rest.</w:t>
      </w:r>
    </w:p>
    <w:p>
      <w:r>
        <w:t>5. La pluie a interrompu le trajet du bus.</w:t>
      </w:r>
    </w:p>
    <w:p>
      <w:r>
        <w:t xml:space="preserve">   The rain interrupted the bus route. </w:t>
      </w:r>
    </w:p>
    <w:p>
      <w:r>
        <w:t>6. Les enfants aiment jouer dans la pluie.</w:t>
      </w:r>
    </w:p>
    <w:p>
      <w:r>
        <w:t xml:space="preserve">   Kids love playing in the rain.</w:t>
      </w:r>
    </w:p>
    <w:p>
      <w:r>
        <w:t>7. On peut utiliser l'eau de pluie pour arroser les plantes.</w:t>
      </w:r>
    </w:p>
    <w:p>
      <w:r>
        <w:t xml:space="preserve">   Rainwater can be used to water plants.  </w:t>
      </w:r>
    </w:p>
    <w:p>
      <w:r>
        <w:t>8. La pluie est un élément naturel indispensable à la vie sur Terre.</w:t>
      </w:r>
    </w:p>
    <w:p>
      <w:r>
        <w:t xml:space="preserve">   Rain is a natural element essential for life on Earth. </w:t>
      </w:r>
    </w:p>
    <w:p>
      <w:r>
        <w:t>9. Elle a été surprise par la pluie.</w:t>
      </w:r>
    </w:p>
    <w:p>
      <w:r>
        <w:t xml:space="preserve">    She was caught in the rain.</w:t>
      </w:r>
    </w:p>
    <w:p>
      <w:r>
        <w:t xml:space="preserve">10. Le vent et la pluie créent une ambiance détendue. </w:t>
      </w:r>
    </w:p>
    <w:p>
      <w:r>
        <w:t xml:space="preserve">     The wind and rain create a relaxed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