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Je suis fatigué après le voyage long.</w:t>
      </w:r>
    </w:p>
    <w:p>
      <w:r>
        <w:t>I am tired after the long journey.</w:t>
      </w:r>
    </w:p>
    <w:p>
      <w:r>
        <w:t>3. Le livre est sur la table.</w:t>
      </w:r>
    </w:p>
    <w:p>
      <w:r>
        <w:t>The book is on the table.</w:t>
      </w:r>
    </w:p>
    <w:p>
      <w:r>
        <w:t xml:space="preserve">4. Le café est très bon. </w:t>
      </w:r>
    </w:p>
    <w:p>
      <w:r>
        <w:t>The coffee is very good.</w:t>
      </w:r>
    </w:p>
    <w:p>
      <w:r>
        <w:t>5. Il a mangé une baguette le matin.</w:t>
      </w:r>
    </w:p>
    <w:p>
      <w:r>
        <w:t>He ate a baguette in the morning.</w:t>
      </w:r>
    </w:p>
    <w:p>
      <w:r>
        <w:t>6. Nous sommes allés au cinéma le samedi dernier.</w:t>
      </w:r>
    </w:p>
    <w:p>
      <w:r>
        <w:t>We went to the cinema last Saturday.</w:t>
      </w:r>
    </w:p>
    <w:p>
      <w:r>
        <w:t>7. L'élève est impatient de commencer l'étude.</w:t>
      </w:r>
    </w:p>
    <w:p>
      <w:r>
        <w:t xml:space="preserve">The student is impatient to start studying. </w:t>
      </w:r>
    </w:p>
    <w:p>
      <w:r>
        <w:t>8. Le chat dort sur la chaise.</w:t>
      </w:r>
    </w:p>
    <w:p>
      <w:r>
        <w:t xml:space="preserve">The cat is sleeping on the chair. </w:t>
      </w:r>
    </w:p>
    <w:p>
      <w:r>
        <w:t>9. Il a besoin d'un nouveau manteau.</w:t>
      </w:r>
    </w:p>
    <w:p>
      <w:r>
        <w:t>He needs a new coat.</w:t>
      </w:r>
    </w:p>
    <w:p>
      <w:r>
        <w:t>10. Les enfants jouent dans le parc.</w:t>
      </w:r>
    </w:p>
    <w:p>
      <w:r>
        <w:t>Children are playing in the park.</w:t>
      </w:r>
    </w:p>
    <w:p/>
    <w:p>
      <w:r>
        <w:rPr>
          <w:b/>
        </w:rPr>
        <w:t>Word: Just | Meaning: Simply, merely</w:t>
      </w:r>
    </w:p>
    <w:p/>
    <w:p>
      <w:r>
        <w:t xml:space="preserve">1.  Juste après l'école, il s’est dit que la soirée était juste terminée. </w:t>
      </w:r>
    </w:p>
    <w:p>
      <w:r>
        <w:t xml:space="preserve">    Just after school, he said that the evening was just finished.</w:t>
      </w:r>
    </w:p>
    <w:p>
      <w:r>
        <w:t xml:space="preserve">2.   La description de l’appartement est juste et complète. </w:t>
      </w:r>
    </w:p>
    <w:p>
      <w:r>
        <w:t xml:space="preserve">    The description of the apartment is just and complete.</w:t>
      </w:r>
    </w:p>
    <w:p>
      <w:r>
        <w:t>3.  Juste un petit verre d'eau, puis je peux commencer à travailler.</w:t>
      </w:r>
    </w:p>
    <w:p>
      <w:r>
        <w:t xml:space="preserve">    Just a little glass of water, then I can start working.</w:t>
      </w:r>
    </w:p>
    <w:p>
      <w:r>
        <w:t xml:space="preserve">4.  Mon ami me dit que la situation est juste. </w:t>
      </w:r>
    </w:p>
    <w:p>
      <w:r>
        <w:t xml:space="preserve">    My friend tells me that the situation is just.</w:t>
      </w:r>
    </w:p>
    <w:p>
      <w:r>
        <w:t>5.  C'est juste une question de temps avant que la solution arrive.</w:t>
      </w:r>
    </w:p>
    <w:p>
      <w:r>
        <w:t xml:space="preserve">    It’s just a matter of time before the solution arrives.</w:t>
      </w:r>
    </w:p>
    <w:p>
      <w:r>
        <w:t xml:space="preserve">6.   Il ne faut pas se précipiter, il y a juste le temps pour réfléchir. </w:t>
      </w:r>
    </w:p>
    <w:p>
      <w:r>
        <w:t xml:space="preserve">    Don't rush, there is just enough time to think.</w:t>
      </w:r>
    </w:p>
    <w:p>
      <w:r>
        <w:t>7.  La réponse est juste, elle répond à tous les points de la discussion.</w:t>
      </w:r>
    </w:p>
    <w:p>
      <w:r>
        <w:t xml:space="preserve">    The answer is just, it answers all the points of the discussion.</w:t>
      </w:r>
    </w:p>
    <w:p>
      <w:r>
        <w:t xml:space="preserve">8.  Je n’ai pas le droit de dire que c’est juste. </w:t>
      </w:r>
    </w:p>
    <w:p>
      <w:r>
        <w:t xml:space="preserve">    I don't have the right to say that it's just.</w:t>
      </w:r>
    </w:p>
    <w:p>
      <w:r>
        <w:t>9.   Le gouvernement a adopté une politique juste pour les plus démunis.</w:t>
      </w:r>
    </w:p>
    <w:p>
      <w:r>
        <w:t xml:space="preserve">    The government has adopted just policy for the poorest.</w:t>
      </w:r>
    </w:p>
    <w:p>
      <w:r>
        <w:t xml:space="preserve">10.  Il ne faut pas être trop optimiste, la situation est juste assez compliquée. </w:t>
      </w:r>
    </w:p>
    <w:p>
      <w:r>
        <w:t xml:space="preserve">    It’s not wise to be too optimistic; the situation is just complicated enough.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big.</w:t>
      </w:r>
    </w:p>
    <w:p>
      <w:r>
        <w:t>2. J'ai hâte de m'installer dans ma nouvelle maison.</w:t>
      </w:r>
    </w:p>
    <w:p>
      <w:r>
        <w:t xml:space="preserve">   I am looking forward to moving into my new house.</w:t>
      </w:r>
    </w:p>
    <w:p>
      <w:r>
        <w:t>3. Il faut nettoyer la maison avant de passer l'entretien.</w:t>
      </w:r>
    </w:p>
    <w:p>
      <w:r>
        <w:t xml:space="preserve">  You need to clean the house before we have the maintenance work done. </w:t>
      </w:r>
    </w:p>
    <w:p>
      <w:r>
        <w:t>4. Ma grand-mère habite une petite maison au bord de la mer.</w:t>
      </w:r>
    </w:p>
    <w:p>
      <w:r>
        <w:t xml:space="preserve">   My grandmother lives in a small house by the sea.</w:t>
      </w:r>
    </w:p>
    <w:p>
      <w:r>
        <w:t>5. Nous avons besoin d’un nouveau toit pour notre maison.</w:t>
      </w:r>
    </w:p>
    <w:p>
      <w:r>
        <w:t xml:space="preserve">   We need a new roof for our house.  </w:t>
      </w:r>
    </w:p>
    <w:p>
      <w:r>
        <w:t xml:space="preserve">6. La rue est calme et la maison est paisible. </w:t>
      </w:r>
    </w:p>
    <w:p>
      <w:r>
        <w:t xml:space="preserve">  The street is quiet, and the house is peaceful.</w:t>
      </w:r>
    </w:p>
    <w:p>
      <w:r>
        <w:t>7. Je préfère vivre dans une maison en ville plutôt qu'en campagne.</w:t>
      </w:r>
    </w:p>
    <w:p>
      <w:r>
        <w:t xml:space="preserve">  I prefer to live in a city house rather than a countryside one. </w:t>
      </w:r>
    </w:p>
    <w:p>
      <w:r>
        <w:t>8. Le jardin de la maison est très vert et fleuri.</w:t>
      </w:r>
    </w:p>
    <w:p>
      <w:r>
        <w:t xml:space="preserve">   The garden of the house is very green and flowery. </w:t>
      </w:r>
    </w:p>
    <w:p>
      <w:r>
        <w:t>9. La famille se réunit pour manger à la maison chaque semaine.</w:t>
      </w:r>
    </w:p>
    <w:p>
      <w:r>
        <w:t xml:space="preserve">   The family meets up for dinner at home every week.  </w:t>
      </w:r>
    </w:p>
    <w:p>
      <w:r>
        <w:t xml:space="preserve">10. L'architecte a conçu une maison moderne et confortable. </w:t>
      </w:r>
    </w:p>
    <w:p>
      <w:r>
        <w:t xml:space="preserve">    The architect designed a modern and comfortable house.</w:t>
      </w:r>
    </w:p>
    <w:p/>
    <w:p>
      <w:r>
        <w:rPr>
          <w:b/>
        </w:rPr>
        <w:t>Word: Petit | Meaning: Little</w:t>
      </w:r>
    </w:p>
    <w:p/>
    <w:p>
      <w:r>
        <w:t>1. Il est un petit garçon.</w:t>
      </w:r>
    </w:p>
    <w:p>
      <w:r>
        <w:t xml:space="preserve">   He is a small boy.</w:t>
      </w:r>
    </w:p>
    <w:p>
      <w:r>
        <w:t>2. La maison est petite.</w:t>
      </w:r>
    </w:p>
    <w:p>
      <w:r>
        <w:t xml:space="preserve">   The house is small.</w:t>
      </w:r>
    </w:p>
    <w:p>
      <w:r>
        <w:t>3. J'ai un petit chien.</w:t>
      </w:r>
    </w:p>
    <w:p>
      <w:r>
        <w:t xml:space="preserve">    I have a little dog.</w:t>
      </w:r>
    </w:p>
    <w:p>
      <w:r>
        <w:t>4.  Votre taille est petite.</w:t>
      </w:r>
    </w:p>
    <w:p>
      <w:r>
        <w:t xml:space="preserve">    Your size is small. </w:t>
      </w:r>
    </w:p>
    <w:p>
      <w:r>
        <w:t>5. Nous sommes tous petits enfants.</w:t>
      </w:r>
    </w:p>
    <w:p>
      <w:r>
        <w:t xml:space="preserve">    We are all small children.</w:t>
      </w:r>
    </w:p>
    <w:p>
      <w:r>
        <w:t>6. Le gâteau est petit mais délicieux.</w:t>
      </w:r>
    </w:p>
    <w:p>
      <w:r>
        <w:t xml:space="preserve">   The cake is small but delicious. </w:t>
      </w:r>
    </w:p>
    <w:p>
      <w:r>
        <w:t xml:space="preserve">7. Il n'a pas besoin d'être grand pour être heureux. </w:t>
      </w:r>
    </w:p>
    <w:p>
      <w:r>
        <w:t xml:space="preserve">   He doesn't need to be big to be happy.</w:t>
      </w:r>
    </w:p>
    <w:p>
      <w:r>
        <w:t>8.  Elle a un petit frère.</w:t>
      </w:r>
    </w:p>
    <w:p>
      <w:r>
        <w:t xml:space="preserve">    She has a little brother. </w:t>
      </w:r>
    </w:p>
    <w:p>
      <w:r>
        <w:t>9. C'est une petite fleur.</w:t>
      </w:r>
    </w:p>
    <w:p>
      <w:r>
        <w:t xml:space="preserve">    It is a small flower.</w:t>
      </w:r>
    </w:p>
    <w:p>
      <w:r>
        <w:t xml:space="preserve">10. Le train est très petit. </w:t>
      </w:r>
    </w:p>
    <w:p>
      <w:r>
        <w:t xml:space="preserve">    The train is very small.</w:t>
      </w:r>
    </w:p>
    <w:p/>
    <w:p>
      <w:r>
        <w:rPr>
          <w:b/>
        </w:rPr>
        <w:t>Word: Chat | Meaning: Cat</w:t>
      </w:r>
    </w:p>
    <w:p/>
    <w:p>
      <w:r>
        <w:t xml:space="preserve">1. J'adore les chats et je trouve qu'ils sont très sympathiques.  </w:t>
      </w:r>
    </w:p>
    <w:p>
      <w:r>
        <w:t xml:space="preserve">    I adore cats and I think they are very friendly.</w:t>
      </w:r>
    </w:p>
    <w:p>
      <w:r>
        <w:t xml:space="preserve">2. Le chat est un animal domestique et il se retrouve souvent dans nos maisons. </w:t>
      </w:r>
    </w:p>
    <w:p>
      <w:r>
        <w:t xml:space="preserve">   The cat is a domesticated animal and it often appears in our houses.</w:t>
      </w:r>
    </w:p>
    <w:p>
      <w:r>
        <w:t xml:space="preserve">3. Mon chat préfère dormir sur le canapé, mais parfois il s'échappe pour jouer dehors.  </w:t>
      </w:r>
    </w:p>
    <w:p>
      <w:r>
        <w:t xml:space="preserve">    My cat prefers to sleep on the sofa, but sometimes he escapes to play outside. </w:t>
      </w:r>
    </w:p>
    <w:p>
      <w:r>
        <w:t xml:space="preserve">4. J’ai acheté un chaton adorable et je l'adore beaucoup.  </w:t>
      </w:r>
    </w:p>
    <w:p>
      <w:r>
        <w:t xml:space="preserve">   I bought a cute kitten and I adore him very much. </w:t>
      </w:r>
    </w:p>
    <w:p>
      <w:r>
        <w:t xml:space="preserve">5. Il est important de donner à votre chat une alimentation équilibrée pour qu'il soit en bonne santé.  </w:t>
      </w:r>
    </w:p>
    <w:p>
      <w:r>
        <w:t xml:space="preserve">    It is important to give your cat an balanced diet for its health. </w:t>
      </w:r>
    </w:p>
    <w:p>
      <w:r>
        <w:t xml:space="preserve">6. Le chat miaule souvent et je le trouve très adorable. </w:t>
      </w:r>
    </w:p>
    <w:p>
      <w:r>
        <w:t xml:space="preserve">   The cat meows frequently and I find him very cute. </w:t>
      </w:r>
    </w:p>
    <w:p>
      <w:r>
        <w:t xml:space="preserve">7. Les chats sont connus pour leur intelligence et leur indépendance.  </w:t>
      </w:r>
    </w:p>
    <w:p>
      <w:r>
        <w:t xml:space="preserve">   Cats are known for their intelligence and independence. </w:t>
      </w:r>
    </w:p>
    <w:p>
      <w:r>
        <w:t xml:space="preserve">8. La conversation avec un chat est une expérience unique qui te permet de découvrir sa personnalité.   </w:t>
      </w:r>
    </w:p>
    <w:p>
      <w:r>
        <w:t xml:space="preserve">   Talking to a cat is a unique experience that allows you to discover its personality. </w:t>
      </w:r>
    </w:p>
    <w:p>
      <w:r>
        <w:t xml:space="preserve">9. Il est important de se rappeler que le chat est un animal sauvage et qu'il a besoin d'espace pour s’épanouir. </w:t>
      </w:r>
    </w:p>
    <w:p>
      <w:r>
        <w:t xml:space="preserve">  It is important to remember that the cat is a wild animal and it needs space to flourish. </w:t>
      </w:r>
    </w:p>
    <w:p>
      <w:r>
        <w:t xml:space="preserve">10. Les chats sont des compagnons fidèles qui nous apportent beaucoup de joie et de réconfort.  </w:t>
      </w:r>
    </w:p>
    <w:p>
      <w:r>
        <w:t xml:space="preserve">   Cats are faithful companions who bring us a lot of joy and comfort.</w:t>
      </w:r>
    </w:p>
    <w:p/>
    <w:p>
      <w:r>
        <w:rPr>
          <w:b/>
        </w:rPr>
        <w:t>Word: manger | Meaning: to eat</w:t>
      </w:r>
    </w:p>
    <w:p/>
    <w:p>
      <w:r>
        <w:t xml:space="preserve">1. Je mange une salade chaque jour. </w:t>
      </w:r>
    </w:p>
    <w:p>
      <w:r>
        <w:t xml:space="preserve">    I eat salad every day.</w:t>
      </w:r>
    </w:p>
    <w:p>
      <w:r>
        <w:t xml:space="preserve">2. Les enfants mangent leur sandwich au parc. </w:t>
      </w:r>
    </w:p>
    <w:p>
      <w:r>
        <w:t xml:space="preserve">    The children eat their sandwiches at the park. </w:t>
      </w:r>
    </w:p>
    <w:p>
      <w:r>
        <w:t xml:space="preserve">3. Il m’a dit de manger lentement et de savourer mes plats. </w:t>
      </w:r>
    </w:p>
    <w:p>
      <w:r>
        <w:t xml:space="preserve">    He told me to eat slowly and savor my meals. </w:t>
      </w:r>
    </w:p>
    <w:p>
      <w:r>
        <w:t xml:space="preserve">4. Nous allons dîner dans un restaurant français. </w:t>
      </w:r>
    </w:p>
    <w:p>
      <w:r>
        <w:t xml:space="preserve">    We're going to have dinner in a French restaurant.</w:t>
      </w:r>
    </w:p>
    <w:p>
      <w:r>
        <w:t xml:space="preserve">5. Tu dois manger plus de légumes pour rester en bonne santé. </w:t>
      </w:r>
    </w:p>
    <w:p>
      <w:r>
        <w:t xml:space="preserve">    You need to eat more vegetables to stay healthy.  </w:t>
      </w:r>
    </w:p>
    <w:p>
      <w:r>
        <w:t xml:space="preserve">6. On mange à table au déjeuner et au dîner. </w:t>
      </w:r>
    </w:p>
    <w:p>
      <w:r>
        <w:t xml:space="preserve">   We eat at the table for lunch and dinner. </w:t>
      </w:r>
    </w:p>
    <w:p>
      <w:r>
        <w:t xml:space="preserve">7. La famille a mangé du gâteau pour la fête d’anniversaire. </w:t>
      </w:r>
    </w:p>
    <w:p>
      <w:r>
        <w:t xml:space="preserve">    The family ate cake for the birthday party. </w:t>
      </w:r>
    </w:p>
    <w:p>
      <w:r>
        <w:t xml:space="preserve">8. Elle ne mange pas beaucoup de viande.  </w:t>
      </w:r>
    </w:p>
    <w:p>
      <w:r>
        <w:t xml:space="preserve">    She doesn't eat much meat.  </w:t>
      </w:r>
    </w:p>
    <w:p>
      <w:r>
        <w:t xml:space="preserve">9. Les étudiants mangent des pommes dans l’école. </w:t>
      </w:r>
    </w:p>
    <w:p>
      <w:r>
        <w:t xml:space="preserve">    The students eat apples at school. </w:t>
      </w:r>
    </w:p>
    <w:p>
      <w:r>
        <w:t>10. J’ai envie de manger une pizza maintenant.</w:t>
      </w:r>
    </w:p>
    <w:p>
      <w:r>
        <w:t xml:space="preserve">    I feel like eating a pizza now.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vais très bien, merci.</w:t>
      </w:r>
    </w:p>
    <w:p>
      <w:r>
        <w:t xml:space="preserve">   I'm doing very well, thank you.</w:t>
      </w:r>
    </w:p>
    <w:p>
      <w:r>
        <w:t>3. Bonjour à vous !</w:t>
      </w:r>
    </w:p>
    <w:p>
      <w:r>
        <w:t xml:space="preserve">   Hello to you!</w:t>
      </w:r>
    </w:p>
    <w:p>
      <w:r>
        <w:t>4. Il est bon de voir que tout va bien.</w:t>
      </w:r>
    </w:p>
    <w:p>
      <w:r>
        <w:t xml:space="preserve">   It is good to see that everything is going well. </w:t>
      </w:r>
    </w:p>
    <w:p>
      <w:r>
        <w:t>5. Bonjour Madame, comment ça va ?</w:t>
      </w:r>
    </w:p>
    <w:p>
      <w:r>
        <w:t xml:space="preserve">   Good morning Madam, how are things?</w:t>
      </w:r>
    </w:p>
    <w:p>
      <w:r>
        <w:t>6.  Bonjour à tous ! Qu'est-ce que vous faites ?</w:t>
      </w:r>
    </w:p>
    <w:p>
      <w:r>
        <w:t xml:space="preserve">    Hello everyone! What are you doing?</w:t>
      </w:r>
    </w:p>
    <w:p>
      <w:r>
        <w:t>7.  Bonjour, j'espère que votre journée se passe bien.</w:t>
      </w:r>
    </w:p>
    <w:p>
      <w:r>
        <w:t xml:space="preserve">   Hello, I hope your day is going well. </w:t>
      </w:r>
    </w:p>
    <w:p>
      <w:r>
        <w:t xml:space="preserve">8.  Bonne soirée à tous ! </w:t>
      </w:r>
    </w:p>
    <w:p>
      <w:r>
        <w:t xml:space="preserve">    Have a good evening!</w:t>
      </w:r>
    </w:p>
    <w:p>
      <w:r>
        <w:t xml:space="preserve">9. Bonjour au café de l'école ! </w:t>
      </w:r>
    </w:p>
    <w:p>
      <w:r>
        <w:t xml:space="preserve">   Good morning at the school cafe! </w:t>
      </w:r>
    </w:p>
    <w:p>
      <w:r>
        <w:t xml:space="preserve">10.  Bonjour, je suis nouveau ici. </w:t>
      </w:r>
    </w:p>
    <w:p>
      <w:r>
        <w:t xml:space="preserve">    Hello, I'm new here.</w:t>
      </w:r>
    </w:p>
    <w:p/>
    <w:p>
      <w:r>
        <w:rPr>
          <w:b/>
        </w:rPr>
        <w:t>Word: Sorte | Meaning:  Lottery</w:t>
      </w:r>
    </w:p>
    <w:p/>
    <w:p>
      <w:r>
        <w:t xml:space="preserve">1. J'ai toujours eu un talent pour la cuisine, sorte de ma grand-mère. </w:t>
      </w:r>
    </w:p>
    <w:p>
      <w:r>
        <w:t xml:space="preserve">   I have always had a knack for cooking, sort of like my grandmother. </w:t>
      </w:r>
    </w:p>
    <w:p>
      <w:r>
        <w:t xml:space="preserve">2. Le nouveau restaurant offre une cuisine locale de haute qualité, sorte de gastronomique. </w:t>
      </w:r>
    </w:p>
    <w:p>
      <w:r>
        <w:t xml:space="preserve">   The new restaurant offers local gourmet cuisine, sort of a fine dining experience.  </w:t>
      </w:r>
    </w:p>
    <w:p>
      <w:r>
        <w:t xml:space="preserve">3. La danse est un art qui nécessite beaucoup de pratique, sorte d'effort et de patience. </w:t>
      </w:r>
    </w:p>
    <w:p>
      <w:r>
        <w:t xml:space="preserve">   Dance is an art that requires a lot of practice, sort of effort and patience. </w:t>
      </w:r>
    </w:p>
    <w:p>
      <w:r>
        <w:t xml:space="preserve">4. On peut s’attendre à une augmentation du marché immobilier, sorte de tendance. </w:t>
      </w:r>
    </w:p>
    <w:p>
      <w:r>
        <w:t xml:space="preserve">    We can expect a rise in the real estate market, sort of a trend. </w:t>
      </w:r>
    </w:p>
    <w:p>
      <w:r>
        <w:t xml:space="preserve">5. Le film est intéressant, mais il n'est pas vraiment mémorable, sorte d’un cliché.  </w:t>
      </w:r>
    </w:p>
    <w:p>
      <w:r>
        <w:t xml:space="preserve">   The movie is interesting, but it’s not really memorable, sort of a cliche.  </w:t>
      </w:r>
    </w:p>
    <w:p>
      <w:r>
        <w:t xml:space="preserve">6. Les conditions météorologiques sont changeantes, sorte de vent et de pluie. </w:t>
      </w:r>
    </w:p>
    <w:p>
      <w:r>
        <w:t xml:space="preserve">   The weather conditions are changing, sort of windy and rainy.  </w:t>
      </w:r>
    </w:p>
    <w:p>
      <w:r>
        <w:t>7. La musique est toujours un moyen excellent pour se détendre, sorte d'apaisement.</w:t>
      </w:r>
    </w:p>
    <w:p>
      <w:r>
        <w:t xml:space="preserve">   Music is always an excellent way to relax, sort of a calming effect. </w:t>
      </w:r>
    </w:p>
    <w:p>
      <w:r>
        <w:t xml:space="preserve">8. On peut apprendre beaucoup de la vie, sorte d’émotions et de situations difficiles. </w:t>
      </w:r>
    </w:p>
    <w:p>
      <w:r>
        <w:t xml:space="preserve">    We can learn a lot from life, sort of emotions and difficult situations.  </w:t>
      </w:r>
    </w:p>
    <w:p>
      <w:r>
        <w:t xml:space="preserve">9. L'hôtel était charmant, sorte de cadre pittoresque et confortable. </w:t>
      </w:r>
    </w:p>
    <w:p>
      <w:r>
        <w:t xml:space="preserve">   The hotel was charming, sort of a picturesque and comfortable setting. </w:t>
      </w:r>
    </w:p>
    <w:p>
      <w:r>
        <w:t xml:space="preserve">10. Un nouveau projet professionnel pourrait être intéressant, sorte d’opportunités d’expansion. </w:t>
      </w:r>
    </w:p>
    <w:p>
      <w:r>
        <w:t xml:space="preserve">   A new professional project could be interesting, sort of an opportunity for growth.</w:t>
      </w:r>
    </w:p>
    <w:p/>
    <w:p>
      <w:r>
        <w:rPr>
          <w:b/>
        </w:rPr>
        <w:t>Word: Ciel | Meaning: Sky</w:t>
      </w:r>
    </w:p>
    <w:p/>
    <w:p>
      <w:r>
        <w:t>1. Le ciel est magnifique aujourd'hui.</w:t>
      </w:r>
    </w:p>
    <w:p>
      <w:r>
        <w:t xml:space="preserve">    The sky is magnificent today.</w:t>
      </w:r>
    </w:p>
    <w:p>
      <w:r>
        <w:t>2. J'adore observer le ciel nocturne.</w:t>
      </w:r>
    </w:p>
    <w:p>
      <w:r>
        <w:t xml:space="preserve">    I love observing the night sky.</w:t>
      </w:r>
    </w:p>
    <w:p>
      <w:r>
        <w:t xml:space="preserve">3. La couleur du ciel change constamment. </w:t>
      </w:r>
    </w:p>
    <w:p>
      <w:r>
        <w:t xml:space="preserve">    The color of the sky changes constantly.</w:t>
      </w:r>
    </w:p>
    <w:p>
      <w:r>
        <w:t>4. Il a des nuages dans le ciel.</w:t>
      </w:r>
    </w:p>
    <w:p>
      <w:r>
        <w:t xml:space="preserve">    There are clouds in the sky.</w:t>
      </w:r>
    </w:p>
    <w:p>
      <w:r>
        <w:t>5. Le ciel est bleu pendant la journée.</w:t>
      </w:r>
    </w:p>
    <w:p>
      <w:r>
        <w:t xml:space="preserve">    The sky is blue during the day.</w:t>
      </w:r>
    </w:p>
    <w:p>
      <w:r>
        <w:t xml:space="preserve">6. Le soleil brille sur le ciel. </w:t>
      </w:r>
    </w:p>
    <w:p>
      <w:r>
        <w:t xml:space="preserve">    The sun shines on the sky.</w:t>
      </w:r>
    </w:p>
    <w:p>
      <w:r>
        <w:t>7. Les oiseaux volent dans le ciel.</w:t>
      </w:r>
    </w:p>
    <w:p>
      <w:r>
        <w:t xml:space="preserve">    Birds fly in the sky.</w:t>
      </w:r>
    </w:p>
    <w:p>
      <w:r>
        <w:t>8. Il y a une tempête, et le ciel est gris et sombre.</w:t>
      </w:r>
    </w:p>
    <w:p>
      <w:r>
        <w:t xml:space="preserve">    There is a storm and the sky is gray and dark.</w:t>
      </w:r>
    </w:p>
    <w:p>
      <w:r>
        <w:t xml:space="preserve">9. On peut voir les étoiles dans le ciel. </w:t>
      </w:r>
    </w:p>
    <w:p>
      <w:r>
        <w:t xml:space="preserve">    You can see stars in the sky.</w:t>
      </w:r>
    </w:p>
    <w:p>
      <w:r>
        <w:t xml:space="preserve">10.  J'ai rêvé d'un ciel rose. </w:t>
      </w:r>
    </w:p>
    <w:p>
      <w:r>
        <w:t xml:space="preserve">    I dreamt of a pink sky.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beaucoup les vêtements rouges.</w:t>
      </w:r>
    </w:p>
    <w:p>
      <w:r>
        <w:t xml:space="preserve">   I like very much the red clothes.</w:t>
      </w:r>
    </w:p>
    <w:p>
      <w:r>
        <w:t>3. La pomme est rouge.</w:t>
      </w:r>
    </w:p>
    <w:p>
      <w:r>
        <w:t xml:space="preserve">   The apple is red.</w:t>
      </w:r>
    </w:p>
    <w:p>
      <w:r>
        <w:t>4. Il y a une rue rouge dans la ville.</w:t>
      </w:r>
    </w:p>
    <w:p>
      <w:r>
        <w:t xml:space="preserve">   There is a red street in the city. </w:t>
      </w:r>
    </w:p>
    <w:p>
      <w:r>
        <w:t>5. La grenouille est rouge et verte.</w:t>
      </w:r>
    </w:p>
    <w:p>
      <w:r>
        <w:t xml:space="preserve">   The frog is red and green.</w:t>
      </w:r>
    </w:p>
    <w:p>
      <w:r>
        <w:t>6. Le ciel est rouge ce soir.</w:t>
      </w:r>
    </w:p>
    <w:p>
      <w:r>
        <w:t xml:space="preserve">   The sky is red this evening. </w:t>
      </w:r>
    </w:p>
    <w:p>
      <w:r>
        <w:t xml:space="preserve">7.  Le feu est rouge. </w:t>
      </w:r>
    </w:p>
    <w:p>
      <w:r>
        <w:t xml:space="preserve">    The fire is red.</w:t>
      </w:r>
    </w:p>
    <w:p>
      <w:r>
        <w:t>8. Il a une robe rouge pour l'occasion.</w:t>
      </w:r>
    </w:p>
    <w:p>
      <w:r>
        <w:t xml:space="preserve">    He has a red dress for the occasion. </w:t>
      </w:r>
    </w:p>
    <w:p>
      <w:r>
        <w:t>9. La fleur de rose est rouge.</w:t>
      </w:r>
    </w:p>
    <w:p>
      <w:r>
        <w:t xml:space="preserve">    The rose flower is red. </w:t>
      </w:r>
    </w:p>
    <w:p>
      <w:r>
        <w:t xml:space="preserve">10. Les yeux bleus et rouges d’une certaine personne. </w:t>
      </w:r>
    </w:p>
    <w:p>
      <w:r>
        <w:t xml:space="preserve">    The blue and red eyes of a certain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