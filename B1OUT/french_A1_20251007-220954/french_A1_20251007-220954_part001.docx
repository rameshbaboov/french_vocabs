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La | Meaning: The</w:t>
      </w:r>
    </w:p>
    <w:p/>
    <w:p>
      <w:r>
        <w:t>1. La maison est très grande.</w:t>
      </w:r>
    </w:p>
    <w:p>
      <w:r>
        <w:t xml:space="preserve">  The house is very big.</w:t>
      </w:r>
    </w:p>
    <w:p>
      <w:r>
        <w:t xml:space="preserve">2. J'ai faim, la cuisine est ouverte. </w:t>
      </w:r>
    </w:p>
    <w:p>
      <w:r>
        <w:t xml:space="preserve">  I am hungry, the kitchen is open.</w:t>
      </w:r>
    </w:p>
    <w:p>
      <w:r>
        <w:t xml:space="preserve">3. Vous avez besoin de l'aide de quelqu'un ? </w:t>
      </w:r>
    </w:p>
    <w:p>
      <w:r>
        <w:t xml:space="preserve">  Do you need help from someone? </w:t>
      </w:r>
    </w:p>
    <w:p>
      <w:r>
        <w:t>4. La ville a beaucoup d'habitants.</w:t>
      </w:r>
    </w:p>
    <w:p>
      <w:r>
        <w:t xml:space="preserve">  The city has many inhabitants.</w:t>
      </w:r>
    </w:p>
    <w:p>
      <w:r>
        <w:t xml:space="preserve">5. Elle joue de la musique avec passion. </w:t>
      </w:r>
    </w:p>
    <w:p>
      <w:r>
        <w:t xml:space="preserve">  She plays music with passion.</w:t>
      </w:r>
    </w:p>
    <w:p>
      <w:r>
        <w:t xml:space="preserve">6. Je n’aime pas la pluie, j’adore le soleil. </w:t>
      </w:r>
    </w:p>
    <w:p>
      <w:r>
        <w:t xml:space="preserve">  I don't like the rain, I love the sun.</w:t>
      </w:r>
    </w:p>
    <w:p>
      <w:r>
        <w:t xml:space="preserve">7. Il a besoin de parler français avec des amis. </w:t>
      </w:r>
    </w:p>
    <w:p>
      <w:r>
        <w:t xml:space="preserve">  He needs to speak French with friends.</w:t>
      </w:r>
    </w:p>
    <w:p>
      <w:r>
        <w:t>8. La voiture est rouge et elle roule vite.</w:t>
      </w:r>
    </w:p>
    <w:p>
      <w:r>
        <w:t xml:space="preserve">  The car is red and it drives fast.</w:t>
      </w:r>
    </w:p>
    <w:p>
      <w:r>
        <w:t xml:space="preserve">9. Le café est délicieux et j’adore le croissant. </w:t>
      </w:r>
    </w:p>
    <w:p>
      <w:r>
        <w:t xml:space="preserve">  The coffee is delicious and I love the croissant.</w:t>
      </w:r>
    </w:p>
    <w:p>
      <w:r>
        <w:t xml:space="preserve">10. J'ai hâte de partir en voyage demain. </w:t>
      </w:r>
    </w:p>
    <w:p>
      <w:r>
        <w:t xml:space="preserve">   I can't wait to go on a trip tomorrow.</w:t>
      </w:r>
    </w:p>
    <w:p/>
    <w:p>
      <w:r>
        <w:rPr>
          <w:b/>
        </w:rPr>
        <w:t>Word: Je | Meaning: I</w:t>
      </w:r>
    </w:p>
    <w:p/>
    <w:p>
      <w:r>
        <w:t xml:space="preserve">1. Je suis français. </w:t>
      </w:r>
    </w:p>
    <w:p>
      <w:r>
        <w:t xml:space="preserve">   I am French.</w:t>
      </w:r>
    </w:p>
    <w:p>
      <w:r>
        <w:t>2. Je travaille dans une agence de voyage.</w:t>
      </w:r>
    </w:p>
    <w:p>
      <w:r>
        <w:t xml:space="preserve">   I work in a travel agency.</w:t>
      </w:r>
    </w:p>
    <w:p>
      <w:r>
        <w:t>3. Je me sens très heureux aujourd'hui.</w:t>
      </w:r>
    </w:p>
    <w:p>
      <w:r>
        <w:t xml:space="preserve">   I feel very happy today.</w:t>
      </w:r>
    </w:p>
    <w:p>
      <w:r>
        <w:t>4. Je préfère lire un livre à regarder la télévision.</w:t>
      </w:r>
    </w:p>
    <w:p>
      <w:r>
        <w:t xml:space="preserve">   I prefer to read a book to watch television. </w:t>
      </w:r>
    </w:p>
    <w:p>
      <w:r>
        <w:t>5. Je vais au marché pour acheter des fruits et légumes.</w:t>
      </w:r>
    </w:p>
    <w:p>
      <w:r>
        <w:t xml:space="preserve">   I am going to the market to buy fruit and vegetables.</w:t>
      </w:r>
    </w:p>
    <w:p>
      <w:r>
        <w:t>6. Je m'appelle Marie, et vous ?</w:t>
      </w:r>
    </w:p>
    <w:p>
      <w:r>
        <w:t xml:space="preserve">   My name is Marie, what about you?</w:t>
      </w:r>
    </w:p>
    <w:p>
      <w:r>
        <w:t xml:space="preserve">7. Je n’aime pas les plats épicés. </w:t>
      </w:r>
    </w:p>
    <w:p>
      <w:r>
        <w:t xml:space="preserve">   I don’t like spicy dishes.</w:t>
      </w:r>
    </w:p>
    <w:p>
      <w:r>
        <w:t>8. Je suis allé à la plage hier.</w:t>
      </w:r>
    </w:p>
    <w:p>
      <w:r>
        <w:t xml:space="preserve">   I went to the beach yesterday.</w:t>
      </w:r>
    </w:p>
    <w:p>
      <w:r>
        <w:t>9. Je parle un peu français.</w:t>
      </w:r>
    </w:p>
    <w:p>
      <w:r>
        <w:t xml:space="preserve">    I speak a little French.</w:t>
      </w:r>
    </w:p>
    <w:p>
      <w:r>
        <w:t xml:space="preserve">10.  Je voyage beaucoup en Europe. </w:t>
      </w:r>
    </w:p>
    <w:p>
      <w:r>
        <w:t xml:space="preserve">   I travel a lot in Europe.</w:t>
      </w:r>
    </w:p>
    <w:p/>
    <w:p>
      <w:r>
        <w:rPr>
          <w:b/>
        </w:rPr>
        <w:t>Word: Il | Meaning: He</w:t>
      </w:r>
    </w:p>
    <w:p/>
    <w:p>
      <w:r>
        <w:t xml:space="preserve">1. Il est très intelligent. </w:t>
      </w:r>
    </w:p>
    <w:p>
      <w:r>
        <w:t xml:space="preserve">    He is very clever.</w:t>
      </w:r>
    </w:p>
    <w:p>
      <w:r>
        <w:t xml:space="preserve">2.  Il m'a aidé avec mon projet. </w:t>
      </w:r>
    </w:p>
    <w:p>
      <w:r>
        <w:t xml:space="preserve">    He helped me with my project.</w:t>
      </w:r>
    </w:p>
    <w:p>
      <w:r>
        <w:t>3.  J'aime beaucoup ses nouvelles idées.</w:t>
      </w:r>
    </w:p>
    <w:p>
      <w:r>
        <w:t xml:space="preserve">   I really like his new ideas.</w:t>
      </w:r>
    </w:p>
    <w:p>
      <w:r>
        <w:t xml:space="preserve">4.  L'école est ouverte aujourd'hui, il fait beau temps! </w:t>
      </w:r>
    </w:p>
    <w:p>
      <w:r>
        <w:t xml:space="preserve">    School is open today, it’s nice weather!</w:t>
      </w:r>
    </w:p>
    <w:p>
      <w:r>
        <w:t xml:space="preserve">5. Il a mangé une portion de salade. </w:t>
      </w:r>
    </w:p>
    <w:p>
      <w:r>
        <w:t xml:space="preserve">    He ate a portion of salad.</w:t>
      </w:r>
    </w:p>
    <w:p>
      <w:r>
        <w:t xml:space="preserve">6. Il n’a pas d’argent, il est en difficulté financière. </w:t>
      </w:r>
    </w:p>
    <w:p>
      <w:r>
        <w:t xml:space="preserve">    He doesn't have any money, he is going through financial difficulties.</w:t>
      </w:r>
    </w:p>
    <w:p>
      <w:r>
        <w:t xml:space="preserve">7.  Il est parti au marché hier soir. </w:t>
      </w:r>
    </w:p>
    <w:p>
      <w:r>
        <w:t xml:space="preserve">    He went to the market last night.</w:t>
      </w:r>
    </w:p>
    <w:p>
      <w:r>
        <w:t xml:space="preserve">8.  Il s’est réveillé très tôt ce matin. </w:t>
      </w:r>
    </w:p>
    <w:p>
      <w:r>
        <w:t xml:space="preserve">    He woke up very early this morning.</w:t>
      </w:r>
    </w:p>
    <w:p>
      <w:r>
        <w:t xml:space="preserve">9.  L'homme est en colère, il a parlé à la police. </w:t>
      </w:r>
    </w:p>
    <w:p>
      <w:r>
        <w:t xml:space="preserve">    The man is angry, he spoke with the police.</w:t>
      </w:r>
    </w:p>
    <w:p>
      <w:r>
        <w:t xml:space="preserve">10. Il a rencontré une amie au restaurant hier. </w:t>
      </w:r>
    </w:p>
    <w:p>
      <w:r>
        <w:t xml:space="preserve">    He met a friend at the restaurant yesterday.</w:t>
      </w:r>
    </w:p>
    <w:p/>
    <w:p>
      <w:r>
        <w:t>Son: &lt;Male child&gt;</w:t>
      </w:r>
    </w:p>
    <w:p/>
    <w:p>
      <w:r>
        <w:t xml:space="preserve">1. Il est parti, son voyage n'a pas commencé.  </w:t>
      </w:r>
    </w:p>
    <w:p>
      <w:r>
        <w:t xml:space="preserve">    He left, his trip had not started.</w:t>
      </w:r>
    </w:p>
    <w:p>
      <w:r>
        <w:t>2. Son sourire illuminait la pièce.</w:t>
      </w:r>
    </w:p>
    <w:p>
      <w:r>
        <w:t xml:space="preserve">   His smile illuminated the room.</w:t>
      </w:r>
    </w:p>
    <w:p>
      <w:r>
        <w:t xml:space="preserve">3. Je veux un café, mais son goût est trop fort. </w:t>
      </w:r>
    </w:p>
    <w:p>
      <w:r>
        <w:t xml:space="preserve">   I want a coffee, but its taste is too strong.</w:t>
      </w:r>
    </w:p>
    <w:p>
      <w:r>
        <w:t xml:space="preserve">4. Son chien s’est montré très timide à l'arrivée de la visite. </w:t>
      </w:r>
    </w:p>
    <w:p>
      <w:r>
        <w:t xml:space="preserve">    His dog showed to be very shy at the arrival of the visit.</w:t>
      </w:r>
    </w:p>
    <w:p>
      <w:r>
        <w:t xml:space="preserve">5. J'ai vu son amie jouer au foot dans le jardin. </w:t>
      </w:r>
    </w:p>
    <w:p>
      <w:r>
        <w:t xml:space="preserve">    I saw his friend play football in the garden.</w:t>
      </w:r>
    </w:p>
    <w:p>
      <w:r>
        <w:t xml:space="preserve">6. Son père est un homme très intelligent et compétent. </w:t>
      </w:r>
    </w:p>
    <w:p>
      <w:r>
        <w:t xml:space="preserve">    His father is a very intelligent and competent man.</w:t>
      </w:r>
    </w:p>
    <w:p>
      <w:r>
        <w:t xml:space="preserve">7. La musique de son portable était trop bruyante. </w:t>
      </w:r>
    </w:p>
    <w:p>
      <w:r>
        <w:t xml:space="preserve">    The music from his portable was too loud.</w:t>
      </w:r>
    </w:p>
    <w:p>
      <w:r>
        <w:t>8. Les enfants ont joué ensemble, et sa joie était visible.</w:t>
      </w:r>
    </w:p>
    <w:p>
      <w:r>
        <w:t xml:space="preserve">   Children played together, and his joy was visible.</w:t>
      </w:r>
    </w:p>
    <w:p>
      <w:r>
        <w:t xml:space="preserve">9. Son idée est originale et très intéressante. </w:t>
      </w:r>
    </w:p>
    <w:p>
      <w:r>
        <w:t xml:space="preserve">   His idea is original and very interesting.</w:t>
      </w:r>
    </w:p>
    <w:p>
      <w:r>
        <w:t xml:space="preserve">10. On n'a pas parlé de son avenir à ce moment-là.  </w:t>
      </w:r>
    </w:p>
    <w:p>
      <w:r>
        <w:t xml:space="preserve">    We didn't talk about his future at that time.</w:t>
      </w:r>
    </w:p>
    <w:p/>
    <w:p>
      <w:r>
        <w:rPr>
          <w:b/>
        </w:rPr>
        <w:t>Word: Elle | Meaning: She</w:t>
      </w:r>
    </w:p>
    <w:p/>
    <w:p>
      <w:r>
        <w:t xml:space="preserve">1. Elle est étudiante en médecine.  </w:t>
      </w:r>
    </w:p>
    <w:p>
      <w:r>
        <w:t>She is a medical student.</w:t>
      </w:r>
    </w:p>
    <w:p>
      <w:r>
        <w:t xml:space="preserve">2. Elle aime la musique classique.  </w:t>
      </w:r>
    </w:p>
    <w:p>
      <w:r>
        <w:t>She likes classical music.</w:t>
      </w:r>
    </w:p>
    <w:p>
      <w:r>
        <w:t xml:space="preserve">3. Elle vient de vivre à Paris.  </w:t>
      </w:r>
    </w:p>
    <w:p>
      <w:r>
        <w:t xml:space="preserve">She just lived in Paris. </w:t>
      </w:r>
    </w:p>
    <w:p>
      <w:r>
        <w:t xml:space="preserve">4. Elle dépose sa candidature pour le poste.  </w:t>
      </w:r>
    </w:p>
    <w:p>
      <w:r>
        <w:t>She submits her application for the position.</w:t>
      </w:r>
    </w:p>
    <w:p>
      <w:r>
        <w:t xml:space="preserve">5. Elle a un ami qui vit à Bruxelles.  </w:t>
      </w:r>
    </w:p>
    <w:p>
      <w:r>
        <w:t>She has a friend who lives in Brussels.</w:t>
      </w:r>
    </w:p>
    <w:p>
      <w:r>
        <w:t xml:space="preserve">6. Elle voyage souvent en Europe.  </w:t>
      </w:r>
    </w:p>
    <w:p>
      <w:r>
        <w:t xml:space="preserve">She travels often in Europe. </w:t>
      </w:r>
    </w:p>
    <w:p>
      <w:r>
        <w:t xml:space="preserve">7. Elle est très intelligente et elle sait lire et écrire.  </w:t>
      </w:r>
    </w:p>
    <w:p>
      <w:r>
        <w:t>She is very intelligent and she knows to read and write.</w:t>
      </w:r>
    </w:p>
    <w:p>
      <w:r>
        <w:t xml:space="preserve">8. Elle a des projets ambitieux pour l'avenir.  </w:t>
      </w:r>
    </w:p>
    <w:p>
      <w:r>
        <w:t>She has ambitious plans for the future.</w:t>
      </w:r>
    </w:p>
    <w:p>
      <w:r>
        <w:t xml:space="preserve">9. Elle fait du shopping à la boutique de vêtements.  </w:t>
      </w:r>
    </w:p>
    <w:p>
      <w:r>
        <w:t xml:space="preserve">She goes shopping at the clothing shop. </w:t>
      </w:r>
    </w:p>
    <w:p>
      <w:r>
        <w:t xml:space="preserve">10. Elle parle couramment anglais et espagnol.   </w:t>
      </w:r>
    </w:p>
    <w:p>
      <w:r>
        <w:t>She speaks English and Spanish fluently.</w:t>
      </w:r>
    </w:p>
    <w:p/>
    <w:p>
      <w:r>
        <w:rPr>
          <w:b/>
        </w:rPr>
        <w:t>Word: Moi | Meaning: I</w:t>
      </w:r>
    </w:p>
    <w:p/>
    <w:p>
      <w:r>
        <w:t>1. Je m'appelle Sophie.</w:t>
      </w:r>
    </w:p>
    <w:p>
      <w:r>
        <w:t xml:space="preserve">  I am called Sophie.</w:t>
      </w:r>
    </w:p>
    <w:p>
      <w:r>
        <w:t>2. Moi, je suis d'origine française.</w:t>
      </w:r>
    </w:p>
    <w:p>
      <w:r>
        <w:t xml:space="preserve">  I am French by origin. </w:t>
      </w:r>
    </w:p>
    <w:p>
      <w:r>
        <w:t>3. Moi et mes amis on une soirée demain.</w:t>
      </w:r>
    </w:p>
    <w:p>
      <w:r>
        <w:t xml:space="preserve">  My friends and I are having a party tomorrow.</w:t>
      </w:r>
    </w:p>
    <w:p>
      <w:r>
        <w:t>4.  Moi, j’aime beaucoup lire des livres.</w:t>
      </w:r>
    </w:p>
    <w:p>
      <w:r>
        <w:t xml:space="preserve">  I love reading books very much. </w:t>
      </w:r>
    </w:p>
    <w:p>
      <w:r>
        <w:t>5. Moi, je voyage souvent en train.</w:t>
      </w:r>
    </w:p>
    <w:p>
      <w:r>
        <w:t xml:space="preserve">  I often travel by train. </w:t>
      </w:r>
    </w:p>
    <w:p>
      <w:r>
        <w:t>6.  Le film est très amusant, moi aussi.</w:t>
      </w:r>
    </w:p>
    <w:p>
      <w:r>
        <w:t xml:space="preserve">  The movie is very amusing, I'm amused too. </w:t>
      </w:r>
    </w:p>
    <w:p>
      <w:r>
        <w:t>7.  Moi, je voudrais une bière.</w:t>
      </w:r>
    </w:p>
    <w:p>
      <w:r>
        <w:t xml:space="preserve">  I would like a beer, please. </w:t>
      </w:r>
    </w:p>
    <w:p>
      <w:r>
        <w:t xml:space="preserve">8.  J’ai besoin d’aide, moi. </w:t>
      </w:r>
    </w:p>
    <w:p>
      <w:r>
        <w:t xml:space="preserve">   I need help, me. </w:t>
      </w:r>
    </w:p>
    <w:p>
      <w:r>
        <w:t>9.  La cuisine est trop belle, moi!</w:t>
      </w:r>
    </w:p>
    <w:p>
      <w:r>
        <w:t xml:space="preserve">   The kitchen is too beautiful, I love it!</w:t>
      </w:r>
    </w:p>
    <w:p>
      <w:r>
        <w:t>10.  Moi, je suis fatigué après le voyage.</w:t>
      </w:r>
    </w:p>
    <w:p>
      <w:r>
        <w:t xml:space="preserve">  I am tired after the trip.</w:t>
      </w:r>
    </w:p>
    <w:p/>
    <w:p>
      <w:r>
        <w:rPr>
          <w:b/>
        </w:rPr>
        <w:t>Word: Vous | Meaning: You</w:t>
      </w:r>
    </w:p>
    <w:p/>
    <w:p>
      <w:r>
        <w:t>1. Vous avez une idée intéressante.</w:t>
      </w:r>
    </w:p>
    <w:p>
      <w:r>
        <w:t xml:space="preserve">  You have an interesting idea.</w:t>
      </w:r>
    </w:p>
    <w:p>
      <w:r>
        <w:t>2. Je me demande si vous êtes d'accord.</w:t>
      </w:r>
    </w:p>
    <w:p>
      <w:r>
        <w:t xml:space="preserve">  I wonder if you agree with me.</w:t>
      </w:r>
    </w:p>
    <w:p>
      <w:r>
        <w:t xml:space="preserve">3. Vous cherchez des informations sur la ville? </w:t>
      </w:r>
    </w:p>
    <w:p>
      <w:r>
        <w:t xml:space="preserve">  Are you looking for information about the city?</w:t>
      </w:r>
    </w:p>
    <w:p>
      <w:r>
        <w:t>4. Les étudiants vous ont posé des questions.</w:t>
      </w:r>
    </w:p>
    <w:p>
      <w:r>
        <w:t xml:space="preserve">  The students asked you some questions.</w:t>
      </w:r>
    </w:p>
    <w:p>
      <w:r>
        <w:t>5. Vous avez l’habitude de visiter cette plage ?</w:t>
      </w:r>
    </w:p>
    <w:p>
      <w:r>
        <w:t xml:space="preserve">  Do you usually visit this beach?</w:t>
      </w:r>
    </w:p>
    <w:p>
      <w:r>
        <w:t xml:space="preserve">6. Vous êtes fatigué après une longue journée. </w:t>
      </w:r>
    </w:p>
    <w:p>
      <w:r>
        <w:t xml:space="preserve">  You are tired after a long day.</w:t>
      </w:r>
    </w:p>
    <w:p>
      <w:r>
        <w:t xml:space="preserve">7. J'ai besoin d'un peu de votre aide, vous savez. </w:t>
      </w:r>
    </w:p>
    <w:p>
      <w:r>
        <w:t xml:space="preserve">  I need a little bit of your help, you know.</w:t>
      </w:r>
    </w:p>
    <w:p>
      <w:r>
        <w:t>8. Vous avez bien préparé le dîner ?</w:t>
      </w:r>
    </w:p>
    <w:p>
      <w:r>
        <w:t xml:space="preserve">  Did you prepare the dinner well?</w:t>
      </w:r>
    </w:p>
    <w:p>
      <w:r>
        <w:t xml:space="preserve">9. Vous êtes parti avant moi ce matin. </w:t>
      </w:r>
    </w:p>
    <w:p>
      <w:r>
        <w:t xml:space="preserve">  You left before me this morning.</w:t>
      </w:r>
    </w:p>
    <w:p>
      <w:r>
        <w:t xml:space="preserve">10. Il s’est souvenu de vos suggestions. </w:t>
      </w:r>
    </w:p>
    <w:p>
      <w:r>
        <w:t xml:space="preserve">  He remembered your suggestions.</w:t>
      </w:r>
    </w:p>
    <w:p/>
    <w:p>
      <w:r>
        <w:rPr>
          <w:b/>
        </w:rPr>
        <w:t>Word: Nous | Meaning: We</w:t>
      </w:r>
    </w:p>
    <w:p/>
    <w:p>
      <w:r>
        <w:t>1. Nous sommes à la plage aujourd'hui.  We are at the beach today.</w:t>
      </w:r>
    </w:p>
    <w:p>
      <w:r>
        <w:t>2. Nous avons mangé beaucoup de pizza hier. We ate a lot of pizza yesterday.</w:t>
      </w:r>
    </w:p>
    <w:p>
      <w:r>
        <w:t>3. Nous allons au cinéma ce soir. We are going to the cinema tonight.</w:t>
      </w:r>
    </w:p>
    <w:p>
      <w:r>
        <w:t xml:space="preserve">4. Nous apprécions les activités sportives. We enjoy sports activities. </w:t>
      </w:r>
    </w:p>
    <w:p>
      <w:r>
        <w:t>5. Nous voyageons en famille chaque année. We travel as a family every year.</w:t>
      </w:r>
    </w:p>
    <w:p>
      <w:r>
        <w:t>6. Nous avons une conversation agréable avec mes amis. We have a pleasant conversation with my friends.</w:t>
      </w:r>
    </w:p>
    <w:p>
      <w:r>
        <w:t>7. Nous sommes d'accord pour aller au restaurant. We agree to go to the restaurant.</w:t>
      </w:r>
    </w:p>
    <w:p>
      <w:r>
        <w:t>8. Nous assistons à un spectacle de danse aujourd'hui. We are attending a dance show today.</w:t>
      </w:r>
    </w:p>
    <w:p>
      <w:r>
        <w:t xml:space="preserve">9. Nous avons hâte de voir nos enfants après leur école. We are looking forward to seeing our children after school. </w:t>
      </w:r>
    </w:p>
    <w:p>
      <w:r>
        <w:t>10. Nous sommes heureux d’être ici.  We are happy to be here.</w:t>
      </w:r>
    </w:p>
    <w:p/>
    <w:p>
      <w:r>
        <w:rPr>
          <w:b/>
        </w:rPr>
        <w:t>Word: Ils | Meaning: They</w:t>
      </w:r>
    </w:p>
    <w:p/>
    <w:p>
      <w:r>
        <w:t>1. Ils aiment cuisiner beaucoup.</w:t>
      </w:r>
    </w:p>
    <w:p>
      <w:r>
        <w:t xml:space="preserve">  They love to cook a lot.</w:t>
      </w:r>
    </w:p>
    <w:p>
      <w:r>
        <w:t>2. Il est important d'écouter les conseils d'ils.</w:t>
      </w:r>
    </w:p>
    <w:p>
      <w:r>
        <w:t xml:space="preserve">  It is important to listen to the advice of them. </w:t>
      </w:r>
    </w:p>
    <w:p>
      <w:r>
        <w:t>3. Ils ont un projet ambitieux pour l'avenir.</w:t>
      </w:r>
    </w:p>
    <w:p>
      <w:r>
        <w:t xml:space="preserve">  They have a big project for the future.</w:t>
      </w:r>
    </w:p>
    <w:p>
      <w:r>
        <w:t>4. La classe était composée de plusieurs élèves.</w:t>
      </w:r>
    </w:p>
    <w:p>
      <w:r>
        <w:t xml:space="preserve">  The class was made up of several students.</w:t>
      </w:r>
    </w:p>
    <w:p>
      <w:r>
        <w:t>5. Ils sont venus à la fête en groupe.</w:t>
      </w:r>
    </w:p>
    <w:p>
      <w:r>
        <w:t xml:space="preserve">  They came to the party as a group. </w:t>
      </w:r>
    </w:p>
    <w:p>
      <w:r>
        <w:t>6. Les enfants ont des questions concernant leur voyage.</w:t>
      </w:r>
    </w:p>
    <w:p>
      <w:r>
        <w:t xml:space="preserve">  The children have questions concerning their trip.</w:t>
      </w:r>
    </w:p>
    <w:p>
      <w:r>
        <w:t>7. Ils ont assisté à un spectacle de danse samedi dernier.</w:t>
      </w:r>
    </w:p>
    <w:p>
      <w:r>
        <w:t xml:space="preserve">  They attended a dance show last Saturday. </w:t>
      </w:r>
    </w:p>
    <w:p>
      <w:r>
        <w:t xml:space="preserve">8. Il y a beaucoup d'opportunités pour eux. </w:t>
      </w:r>
    </w:p>
    <w:p>
      <w:r>
        <w:t xml:space="preserve">  There are many opportunities for them. </w:t>
      </w:r>
    </w:p>
    <w:p>
      <w:r>
        <w:t xml:space="preserve">9. Les amis sont venus au restaurant, ils se sont sentis bien. </w:t>
      </w:r>
    </w:p>
    <w:p>
      <w:r>
        <w:t xml:space="preserve">   The friends came to the restaurant; they felt good. </w:t>
      </w:r>
    </w:p>
    <w:p>
      <w:r>
        <w:t xml:space="preserve">10. Ils ont passé une belle soirée ensemble. </w:t>
      </w:r>
    </w:p>
    <w:p>
      <w:r>
        <w:t xml:space="preserve">   They had a nice evening together.</w:t>
      </w:r>
    </w:p>
    <w:p/>
    <w:p>
      <w:r>
        <w:rPr>
          <w:b/>
        </w:rPr>
        <w:t>Word: Tu | Meaning: You</w:t>
      </w:r>
    </w:p>
    <w:p/>
    <w:p>
      <w:r>
        <w:t>1. Tu es très intelligent.</w:t>
      </w:r>
    </w:p>
    <w:p>
      <w:r>
        <w:t xml:space="preserve">    You are very intelligent.</w:t>
      </w:r>
    </w:p>
    <w:p>
      <w:r>
        <w:t>2. J'aime beaucoup la musique que tu écoutes.</w:t>
      </w:r>
    </w:p>
    <w:p>
      <w:r>
        <w:t xml:space="preserve">    I really like the music you listen to.</w:t>
      </w:r>
    </w:p>
    <w:p>
      <w:r>
        <w:t>3. Tu veux aller au cinéma ce soir?</w:t>
      </w:r>
    </w:p>
    <w:p>
      <w:r>
        <w:t xml:space="preserve">    Do you want to go to the cinema this evening? </w:t>
      </w:r>
    </w:p>
    <w:p>
      <w:r>
        <w:t xml:space="preserve">4.  Tu peux m’aider avec ça ? </w:t>
      </w:r>
    </w:p>
    <w:p>
      <w:r>
        <w:t xml:space="preserve">    Can you help me with this?</w:t>
      </w:r>
    </w:p>
    <w:p>
      <w:r>
        <w:t>5. Tu as besoin de quelque chose à boire ?</w:t>
      </w:r>
    </w:p>
    <w:p>
      <w:r>
        <w:t xml:space="preserve">    Do you need something to drink?</w:t>
      </w:r>
    </w:p>
    <w:p>
      <w:r>
        <w:t xml:space="preserve">6.  Il est temps pour toi de partir. </w:t>
      </w:r>
    </w:p>
    <w:p>
      <w:r>
        <w:t xml:space="preserve">   It's time for you to leave.</w:t>
      </w:r>
    </w:p>
    <w:p>
      <w:r>
        <w:t>7. Tu vas réussir tes examens.</w:t>
      </w:r>
    </w:p>
    <w:p>
      <w:r>
        <w:t xml:space="preserve">    You are going to pass your exams. </w:t>
      </w:r>
    </w:p>
    <w:p>
      <w:r>
        <w:t xml:space="preserve">8. Je suis sûr que tu sais ce qu’il faut faire. </w:t>
      </w:r>
    </w:p>
    <w:p>
      <w:r>
        <w:t xml:space="preserve">    I am sure that you know what to do.  </w:t>
      </w:r>
    </w:p>
    <w:p>
      <w:r>
        <w:t xml:space="preserve">9.  Tu es plus patient que moi! </w:t>
      </w:r>
    </w:p>
    <w:p>
      <w:r>
        <w:t xml:space="preserve">   You are more patient than me!  </w:t>
      </w:r>
    </w:p>
    <w:p>
      <w:r>
        <w:t xml:space="preserve">10. Tu dois aller à la boulangerie. </w:t>
      </w:r>
    </w:p>
    <w:p>
      <w:r>
        <w:t xml:space="preserve">    You need to go to the bakery.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