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Soleil | Meaning: Sun</w:t>
      </w:r>
    </w:p>
    <w:p/>
    <w:p>
      <w:r>
        <w:t>1. Le soleil brille à travers les nuages.</w:t>
      </w:r>
    </w:p>
    <w:p>
      <w:r>
        <w:t xml:space="preserve">    The sun shines through the clouds.</w:t>
      </w:r>
    </w:p>
    <w:p>
      <w:r>
        <w:t xml:space="preserve">2. J'aime le soleil sur ma peau. </w:t>
      </w:r>
    </w:p>
    <w:p>
      <w:r>
        <w:t xml:space="preserve">    I like the sun on my skin.</w:t>
      </w:r>
    </w:p>
    <w:p>
      <w:r>
        <w:t xml:space="preserve">3.  Le soleil est une source de vie. </w:t>
      </w:r>
    </w:p>
    <w:p>
      <w:r>
        <w:t xml:space="preserve">    The sun is a source of life.</w:t>
      </w:r>
    </w:p>
    <w:p>
      <w:r>
        <w:t>4. Il faut se protéger du soleil.</w:t>
      </w:r>
    </w:p>
    <w:p>
      <w:r>
        <w:t xml:space="preserve">    We have to protect ourselves from the sun.</w:t>
      </w:r>
    </w:p>
    <w:p>
      <w:r>
        <w:t xml:space="preserve">5. J'ai besoin d'un peu de soleil pour me revitaliser. </w:t>
      </w:r>
    </w:p>
    <w:p>
      <w:r>
        <w:t xml:space="preserve">   I need some sunshine to revitalize me.</w:t>
      </w:r>
    </w:p>
    <w:p>
      <w:r>
        <w:t xml:space="preserve">6.  Le soleil a une influence sur la nature. </w:t>
      </w:r>
    </w:p>
    <w:p>
      <w:r>
        <w:t xml:space="preserve">    The sun has an influence on nature.</w:t>
      </w:r>
    </w:p>
    <w:p>
      <w:r>
        <w:t>7.  Les enfants adorent jouer dehors sous le soleil.</w:t>
      </w:r>
    </w:p>
    <w:p>
      <w:r>
        <w:t xml:space="preserve">    Children love to play outside under the sun.</w:t>
      </w:r>
    </w:p>
    <w:p>
      <w:r>
        <w:t xml:space="preserve">8. Le soleil est un symbole de bonheur. </w:t>
      </w:r>
    </w:p>
    <w:p>
      <w:r>
        <w:t xml:space="preserve">    The sun is a symbol of happiness.</w:t>
      </w:r>
    </w:p>
    <w:p>
      <w:r>
        <w:t xml:space="preserve">9.  Il pleut et les nuages sont gris, mais je me sens encore bien grâce au soleil aujourd'hui. </w:t>
      </w:r>
    </w:p>
    <w:p>
      <w:r>
        <w:t xml:space="preserve">   It's raining and the clouds are gray, but I feel good today thanks to the sunshine. </w:t>
      </w:r>
    </w:p>
    <w:p>
      <w:r>
        <w:t xml:space="preserve">10. On s’assit sur le balcon et on admire le coucher de soleil.  </w:t>
      </w:r>
    </w:p>
    <w:p>
      <w:r>
        <w:t xml:space="preserve">    We sit on the balcony and admire the sunset.</w:t>
      </w:r>
    </w:p>
    <w:p/>
    <w:p>
      <w:r>
        <w:rPr>
          <w:b/>
        </w:rPr>
        <w:t>Word: Froid | Meaning: Cold</w:t>
      </w:r>
    </w:p>
    <w:p/>
    <w:p>
      <w:r>
        <w:t xml:space="preserve">1. Il était vraiment froid ce matin.  </w:t>
      </w:r>
    </w:p>
    <w:p>
      <w:r>
        <w:t xml:space="preserve">    It was really cold this morning.</w:t>
      </w:r>
    </w:p>
    <w:p>
      <w:r>
        <w:t xml:space="preserve">2. La pluie nous a fait prendre froid.  </w:t>
      </w:r>
    </w:p>
    <w:p>
      <w:r>
        <w:t xml:space="preserve">    The rain made us take cold.</w:t>
      </w:r>
    </w:p>
    <w:p>
      <w:r>
        <w:t xml:space="preserve">3. Le vent glacial entra dans la pièce.  </w:t>
      </w:r>
    </w:p>
    <w:p>
      <w:r>
        <w:t xml:space="preserve">   The cold wind entered the room. </w:t>
      </w:r>
    </w:p>
    <w:p>
      <w:r>
        <w:t xml:space="preserve">4. J'ai besoin d'une couverture chaude pour me réchauffer.  </w:t>
      </w:r>
    </w:p>
    <w:p>
      <w:r>
        <w:t xml:space="preserve">    I need a warm blanket to warm up. </w:t>
      </w:r>
    </w:p>
    <w:p>
      <w:r>
        <w:t xml:space="preserve">5. La température est très faible aujourd’hui.  </w:t>
      </w:r>
    </w:p>
    <w:p>
      <w:r>
        <w:t xml:space="preserve">   The temperature is very low today. </w:t>
      </w:r>
    </w:p>
    <w:p>
      <w:r>
        <w:t xml:space="preserve">6. L'hiver approche et les températures baissent.  </w:t>
      </w:r>
    </w:p>
    <w:p>
      <w:r>
        <w:t xml:space="preserve">   Winter is approaching and temperatures are dropping. </w:t>
      </w:r>
    </w:p>
    <w:p>
      <w:r>
        <w:t xml:space="preserve">7. Il faut prendre des précautions contre le froid extrême.  </w:t>
      </w:r>
    </w:p>
    <w:p>
      <w:r>
        <w:t xml:space="preserve">    We must take precautions against extreme cold. </w:t>
      </w:r>
    </w:p>
    <w:p>
      <w:r>
        <w:t xml:space="preserve">8. La nuit était si froide que nous avons dû dormir avec nos pulls.  </w:t>
      </w:r>
    </w:p>
    <w:p>
      <w:r>
        <w:t xml:space="preserve">    The night was so cold that we had to sleep with our sweaters on. </w:t>
      </w:r>
    </w:p>
    <w:p>
      <w:r>
        <w:t xml:space="preserve">9. Le café chaud me réchauffe l’intérieur.  </w:t>
      </w:r>
    </w:p>
    <w:p>
      <w:r>
        <w:t xml:space="preserve">    Hot coffee warms me up inside. </w:t>
      </w:r>
    </w:p>
    <w:p>
      <w:r>
        <w:t xml:space="preserve">10.  La glace a refroidi les fruits dans le réfrigérateur.   </w:t>
      </w:r>
    </w:p>
    <w:p>
      <w:r>
        <w:t xml:space="preserve">     The ice has cooled the fruit in the fridge.</w:t>
      </w:r>
    </w:p>
    <w:p/>
    <w:p>
      <w:r>
        <w:rPr>
          <w:b/>
        </w:rPr>
        <w:t>Word: Doux | Meaning: Sweet</w:t>
      </w:r>
    </w:p>
    <w:p/>
    <w:p>
      <w:r>
        <w:t>1.  Votre gâteau est tellement doux.</w:t>
      </w:r>
    </w:p>
    <w:p>
      <w:r>
        <w:t xml:space="preserve">   Your cake is so sweet.</w:t>
      </w:r>
    </w:p>
    <w:p>
      <w:r>
        <w:t>2.  Le parfum de la rose est doux et floral.</w:t>
      </w:r>
    </w:p>
    <w:p>
      <w:r>
        <w:t xml:space="preserve">   The aroma of the rose is soft and floral.</w:t>
      </w:r>
    </w:p>
    <w:p>
      <w:r>
        <w:t>3.  La musique douce du vent m'a apaisé.</w:t>
      </w:r>
    </w:p>
    <w:p>
      <w:r>
        <w:t xml:space="preserve">   The gentle music of the wind calmed me down. </w:t>
      </w:r>
    </w:p>
    <w:p>
      <w:r>
        <w:t>4.  Un café doux, avec une touche de chocolat.</w:t>
      </w:r>
    </w:p>
    <w:p>
      <w:r>
        <w:t xml:space="preserve">   A sweet coffee, with a touch of chocolate.</w:t>
      </w:r>
    </w:p>
    <w:p>
      <w:r>
        <w:t xml:space="preserve">5.  Je trouve les enfants doux et timides. </w:t>
      </w:r>
    </w:p>
    <w:p>
      <w:r>
        <w:t xml:space="preserve">   I find children are soft and timid.</w:t>
      </w:r>
    </w:p>
    <w:p>
      <w:r>
        <w:t>6.  La douceur du soleil dans la forêt était agréable.</w:t>
      </w:r>
    </w:p>
    <w:p>
      <w:r>
        <w:t xml:space="preserve">   The sweetness of the sun in the forest was pleasant. </w:t>
      </w:r>
    </w:p>
    <w:p>
      <w:r>
        <w:t>7.  Son attitude douce a apaisé nos tensions.</w:t>
      </w:r>
    </w:p>
    <w:p>
      <w:r>
        <w:t xml:space="preserve">   Her gentle attitude calmed our tensions. </w:t>
      </w:r>
    </w:p>
    <w:p>
      <w:r>
        <w:t>8.  J'aime les choses douces et romantiques.</w:t>
      </w:r>
    </w:p>
    <w:p>
      <w:r>
        <w:t xml:space="preserve">   I like sweet and romantic things.</w:t>
      </w:r>
    </w:p>
    <w:p>
      <w:r>
        <w:t>9.  La douceur de l'automne est agréable à vivre.</w:t>
      </w:r>
    </w:p>
    <w:p>
      <w:r>
        <w:t xml:space="preserve">   The sweetness of autumn is pleasant to live.</w:t>
      </w:r>
    </w:p>
    <w:p>
      <w:r>
        <w:t xml:space="preserve">10.  Le film était doux et réconfortant. </w:t>
      </w:r>
    </w:p>
    <w:p>
      <w:r>
        <w:t xml:space="preserve">    The movie was soft and comforting.</w:t>
      </w:r>
    </w:p>
    <w:p/>
    <w:p>
      <w:r>
        <w:t>Éte: Summer</w:t>
      </w:r>
    </w:p>
    <w:p/>
    <w:p>
      <w:r>
        <w:t>1.  J'aime beaucoup l'été, il fait beau et chaud.</w:t>
      </w:r>
    </w:p>
    <w:p>
      <w:r>
        <w:t xml:space="preserve">    Summer is my favorite; it's beautiful and hot.</w:t>
      </w:r>
    </w:p>
    <w:p>
      <w:r>
        <w:t>2.  Les enfants jouent dehors pendant l'été.</w:t>
      </w:r>
    </w:p>
    <w:p>
      <w:r>
        <w:t xml:space="preserve">    Children play outside during the summer.</w:t>
      </w:r>
    </w:p>
    <w:p>
      <w:r>
        <w:t xml:space="preserve">3.  On va passer des vacances en Bretagne cet été. </w:t>
      </w:r>
    </w:p>
    <w:p>
      <w:r>
        <w:t xml:space="preserve">    We will spend a vacation in Brittany this summer.</w:t>
      </w:r>
    </w:p>
    <w:p>
      <w:r>
        <w:t xml:space="preserve">4.  L'été est une période de la vie où on se détend. </w:t>
      </w:r>
    </w:p>
    <w:p>
      <w:r>
        <w:t xml:space="preserve">    Summer is a period of life where we relax.</w:t>
      </w:r>
    </w:p>
    <w:p>
      <w:r>
        <w:t>5.  La température du soleil augmente pendant l'été.</w:t>
      </w:r>
    </w:p>
    <w:p>
      <w:r>
        <w:t xml:space="preserve">    The temperature of the sun increases during the summer.</w:t>
      </w:r>
    </w:p>
    <w:p>
      <w:r>
        <w:t>6.  J'adore cuisiner des plats à base d'ingrédients frais en été.</w:t>
      </w:r>
    </w:p>
    <w:p>
      <w:r>
        <w:t xml:space="preserve">    I love cooking dishes made with fresh ingredients in the summer. </w:t>
      </w:r>
    </w:p>
    <w:p>
      <w:r>
        <w:t>7.  Il y a beaucoup de festivals et d’événements dans l’été.</w:t>
      </w:r>
    </w:p>
    <w:p>
      <w:r>
        <w:t xml:space="preserve">    There are many festivals and events during the summer.</w:t>
      </w:r>
    </w:p>
    <w:p>
      <w:r>
        <w:t xml:space="preserve">8.  L'été est un moment idéal pour se détendre et se reposer. </w:t>
      </w:r>
    </w:p>
    <w:p>
      <w:r>
        <w:t xml:space="preserve">    Summer is an ideal time to relax and rest.</w:t>
      </w:r>
    </w:p>
    <w:p>
      <w:r>
        <w:t>9.  La nature est plus belle en été, avec ses couleurs vives et ses fleurs.</w:t>
      </w:r>
    </w:p>
    <w:p>
      <w:r>
        <w:t xml:space="preserve">   Nature is more beautiful in summer with its vibrant colors and flowers. </w:t>
      </w:r>
    </w:p>
    <w:p>
      <w:r>
        <w:t>10. Les fruits de saison sont particulièrement savoureux en été.</w:t>
      </w:r>
    </w:p>
    <w:p>
      <w:r>
        <w:t xml:space="preserve">    Fruits of the season are particularly delicious in the summer.</w:t>
      </w:r>
    </w:p>
    <w:p/>
    <w:p>
      <w:r>
        <w:rPr>
          <w:b/>
        </w:rPr>
        <w:t>Word: Automne | Meaning: Fall</w:t>
      </w:r>
    </w:p>
    <w:p/>
    <w:p>
      <w:r>
        <w:t>1. L'automne arrive et les arbres changent de couleur.</w:t>
      </w:r>
    </w:p>
    <w:p>
      <w:r>
        <w:t xml:space="preserve">  The autumn arrives and the trees change color.</w:t>
      </w:r>
    </w:p>
    <w:p>
      <w:r>
        <w:t xml:space="preserve">2. Le temps est frais et le vent souffle fort en ce moment d'automne. </w:t>
      </w:r>
    </w:p>
    <w:p>
      <w:r>
        <w:t xml:space="preserve"> The weather is cool and the wind blows strongly this time of year in autumn.</w:t>
      </w:r>
    </w:p>
    <w:p>
      <w:r>
        <w:t>3. On peut profiter des couleurs automnales dans les parcs et les jardins.</w:t>
      </w:r>
    </w:p>
    <w:p>
      <w:r>
        <w:t xml:space="preserve"> We can enjoy the autumn colors in parks and gardens. </w:t>
      </w:r>
    </w:p>
    <w:p>
      <w:r>
        <w:t>4. J'adore cuisiner des plats réconfortants en automne.</w:t>
      </w:r>
    </w:p>
    <w:p>
      <w:r>
        <w:t xml:space="preserve"> I love cooking comforting dishes in autumn.</w:t>
      </w:r>
    </w:p>
    <w:p>
      <w:r>
        <w:t>5. Les feuilles tombent et la terre se prépare pour l’hiver.</w:t>
      </w:r>
    </w:p>
    <w:p>
      <w:r>
        <w:t xml:space="preserve"> Leaves fall and the earth prepares for winter.</w:t>
      </w:r>
    </w:p>
    <w:p>
      <w:r>
        <w:t xml:space="preserve">6. L'automne est une période de transition entre les saisons,  avec un climat changeant. </w:t>
      </w:r>
    </w:p>
    <w:p>
      <w:r>
        <w:t xml:space="preserve"> Autumn is a period of transition between seasons, with changing weather.</w:t>
      </w:r>
    </w:p>
    <w:p>
      <w:r>
        <w:t>7. Le festival d’automne célèbre la nature et ses couleurs magnifiques.</w:t>
      </w:r>
    </w:p>
    <w:p>
      <w:r>
        <w:t xml:space="preserve"> The autumn festival celebrates nature and its beautiful colors.</w:t>
      </w:r>
    </w:p>
    <w:p>
      <w:r>
        <w:t>8. Les fruits rouges et jaunes sont délicieux en automne.</w:t>
      </w:r>
    </w:p>
    <w:p>
      <w:r>
        <w:t xml:space="preserve"> Red and yellow fruits are delicious in autumn. </w:t>
      </w:r>
    </w:p>
    <w:p>
      <w:r>
        <w:t xml:space="preserve">9. La saison automnale offre un cadre agréable pour les activités de plein air. </w:t>
      </w:r>
    </w:p>
    <w:p>
      <w:r>
        <w:t xml:space="preserve"> Autumn offers a pleasant setting for outdoor activities.</w:t>
      </w:r>
    </w:p>
    <w:p>
      <w:r>
        <w:t xml:space="preserve">10. L’automne est une période agréable et sereine.  </w:t>
      </w:r>
    </w:p>
    <w:p>
      <w:r>
        <w:t xml:space="preserve"> Autumn is a pleasant and peaceful time.</w:t>
      </w:r>
    </w:p>
    <w:p/>
    <w:p>
      <w:r>
        <w:rPr>
          <w:b/>
        </w:rPr>
        <w:t>Word: Hiver | Meaning: Winter</w:t>
      </w:r>
    </w:p>
    <w:p/>
    <w:p>
      <w:r>
        <w:t>1. Le hiver est arrivé et la neige commence à tomber.</w:t>
      </w:r>
    </w:p>
    <w:p>
      <w:r>
        <w:t xml:space="preserve">   The winter has arrived and snow is beginning to fall.</w:t>
      </w:r>
    </w:p>
    <w:p>
      <w:r>
        <w:t xml:space="preserve">2. Nous sommes fiers de profiter des journées d'hiver. </w:t>
      </w:r>
    </w:p>
    <w:p>
      <w:r>
        <w:t xml:space="preserve">  We are proud to enjoy the winter days.</w:t>
      </w:r>
    </w:p>
    <w:p>
      <w:r>
        <w:t xml:space="preserve">3. Les enfants aiment faire du patin sur glace en hiver. </w:t>
      </w:r>
    </w:p>
    <w:p>
      <w:r>
        <w:t xml:space="preserve">  Children love ice skating in winter.</w:t>
      </w:r>
    </w:p>
    <w:p>
      <w:r>
        <w:t>4. Il faut se préparer à l'hiver avec des vêtements chauds.</w:t>
      </w:r>
    </w:p>
    <w:p>
      <w:r>
        <w:t xml:space="preserve">   You need to prepare for winter with warm clothes.</w:t>
      </w:r>
    </w:p>
    <w:p>
      <w:r>
        <w:t>5. La température baisse considérablement pendant l'hiver.</w:t>
      </w:r>
    </w:p>
    <w:p>
      <w:r>
        <w:t xml:space="preserve">   The temperature drops significantly during the winter.</w:t>
      </w:r>
    </w:p>
    <w:p>
      <w:r>
        <w:t xml:space="preserve">6. J'aime boire un chocolat chaud au froid de l'hiver. </w:t>
      </w:r>
    </w:p>
    <w:p>
      <w:r>
        <w:t xml:space="preserve">   I like to drink hot chocolate in cold winter weather.</w:t>
      </w:r>
    </w:p>
    <w:p>
      <w:r>
        <w:t xml:space="preserve">7. Les arbres se parent d'un manteau blanc d’une manière très spectaculaire. </w:t>
      </w:r>
    </w:p>
    <w:p>
      <w:r>
        <w:t xml:space="preserve">   Trees are decorated with a white coat in a very spectacular way.</w:t>
      </w:r>
    </w:p>
    <w:p>
      <w:r>
        <w:t xml:space="preserve">8. La saison hivernale apporte une certaine magie à la vie. </w:t>
      </w:r>
    </w:p>
    <w:p>
      <w:r>
        <w:t xml:space="preserve">  The winter season brings a certain magic to life. </w:t>
      </w:r>
    </w:p>
    <w:p>
      <w:r>
        <w:t xml:space="preserve">9. L'hiver est un temps calme et paisible pour se détendre. </w:t>
      </w:r>
    </w:p>
    <w:p>
      <w:r>
        <w:t xml:space="preserve">   Winter is a calm and peaceful time to relax. </w:t>
      </w:r>
    </w:p>
    <w:p>
      <w:r>
        <w:t xml:space="preserve">10.  L’hiver est une saison de beauté et d’une grande variété des paysages. </w:t>
      </w:r>
    </w:p>
    <w:p>
      <w:r>
        <w:t xml:space="preserve">   Winter is a beautiful season with great variety of landscapes.</w:t>
      </w:r>
    </w:p>
    <w:p/>
    <w:p>
      <w:r>
        <w:rPr>
          <w:b/>
        </w:rPr>
        <w:t>Word: Amour | Meaning: Love</w:t>
      </w:r>
    </w:p>
    <w:p/>
    <w:p>
      <w:r>
        <w:t>1. L'amour est une force puissante qui nous guide dans nos actions.</w:t>
      </w:r>
    </w:p>
    <w:p>
      <w:r>
        <w:t xml:space="preserve">   Love is a powerful force that guides us in our actions.</w:t>
      </w:r>
    </w:p>
    <w:p>
      <w:r>
        <w:t xml:space="preserve">2.  Il éprouve un amour profond pour la nature et l'art. </w:t>
      </w:r>
    </w:p>
    <w:p>
      <w:r>
        <w:t xml:space="preserve">    He feels deep love for nature and art.</w:t>
      </w:r>
    </w:p>
    <w:p>
      <w:r>
        <w:t>3. La famille représente le premier amour de notre vie.</w:t>
      </w:r>
    </w:p>
    <w:p>
      <w:r>
        <w:t xml:space="preserve">   Family represents the first love of our lives.</w:t>
      </w:r>
    </w:p>
    <w:p>
      <w:r>
        <w:t xml:space="preserve">4. Il est impossible d’oublier l’amour que nous avons eu ensemble.  </w:t>
      </w:r>
    </w:p>
    <w:p>
      <w:r>
        <w:t xml:space="preserve">   It is impossible to forget the love we had together.</w:t>
      </w:r>
    </w:p>
    <w:p>
      <w:r>
        <w:t xml:space="preserve">5. L'amour est une émotion complexe qui peut être difficile à comprendre. </w:t>
      </w:r>
    </w:p>
    <w:p>
      <w:r>
        <w:t xml:space="preserve">    Love is a complex emotion that can be difficult to understand.</w:t>
      </w:r>
    </w:p>
    <w:p>
      <w:r>
        <w:t xml:space="preserve">6. Je suis sûr qu’il est amoureux de cette femme depuis longtemps. </w:t>
      </w:r>
    </w:p>
    <w:p>
      <w:r>
        <w:t xml:space="preserve">   I am sure he has been in love with this woman for a long time.</w:t>
      </w:r>
    </w:p>
    <w:p>
      <w:r>
        <w:t xml:space="preserve">7. Les jeunes ont beaucoup d'amour pour leurs familles et amis.  </w:t>
      </w:r>
    </w:p>
    <w:p>
      <w:r>
        <w:t xml:space="preserve">   Young people have a lot of love for their families and friends.</w:t>
      </w:r>
    </w:p>
    <w:p>
      <w:r>
        <w:t xml:space="preserve">8. L’amour est un mot qui définit la plupart des relations humaines. </w:t>
      </w:r>
    </w:p>
    <w:p>
      <w:r>
        <w:t xml:space="preserve">    Love is a word that defines most human relationships.</w:t>
      </w:r>
    </w:p>
    <w:p>
      <w:r>
        <w:t xml:space="preserve">9. La passion et l’amour sont deux concepts importants pour une vie saine.  </w:t>
      </w:r>
    </w:p>
    <w:p>
      <w:r>
        <w:t xml:space="preserve">   Passion and love are two important concepts for a healthy life.</w:t>
      </w:r>
    </w:p>
    <w:p>
      <w:r>
        <w:t xml:space="preserve">10. L'amour est une chose merveilleuse qui nous donne la force de continuer à vivre. </w:t>
      </w:r>
    </w:p>
    <w:p>
      <w:r>
        <w:t xml:space="preserve">    Love is a wonderful thing that gives us the strength to continue living.</w:t>
      </w:r>
    </w:p>
    <w:p/>
    <w:p>
      <w:r>
        <w:rPr>
          <w:b/>
        </w:rPr>
        <w:t>Word: Bonheur | Meaning: Happiness</w:t>
      </w:r>
    </w:p>
    <w:p/>
    <w:p>
      <w:r>
        <w:t>1. J’ai un sentiment de bonheur immense en ce moment.</w:t>
      </w:r>
    </w:p>
    <w:p>
      <w:r>
        <w:t xml:space="preserve">  I have an immense feeling of happiness right now.</w:t>
      </w:r>
    </w:p>
    <w:p>
      <w:r>
        <w:t>2. L'ambiance du mariage était remplie de bonheur et d'amour.</w:t>
      </w:r>
    </w:p>
    <w:p>
      <w:r>
        <w:t xml:space="preserve">  The wedding atmosphere was filled with happiness and love. </w:t>
      </w:r>
    </w:p>
    <w:p>
      <w:r>
        <w:t xml:space="preserve">3. Le bonheur est une source de joie et de prospérité. </w:t>
      </w:r>
    </w:p>
    <w:p>
      <w:r>
        <w:t xml:space="preserve">   Happiness is a source of joy and prosperity. </w:t>
      </w:r>
    </w:p>
    <w:p>
      <w:r>
        <w:t xml:space="preserve">4. La chance de vivre dans un pays prospère et sûr nous apporte beaucoup de bonheur. </w:t>
      </w:r>
    </w:p>
    <w:p>
      <w:r>
        <w:t xml:space="preserve">  The chance to live in a prosperous and safe country brings us much happiness. </w:t>
      </w:r>
    </w:p>
    <w:p>
      <w:r>
        <w:t>5. L’enfant était plein de bonheur à l’idée d'aller au parc.</w:t>
      </w:r>
    </w:p>
    <w:p>
      <w:r>
        <w:t xml:space="preserve">   The child was full of happiness at the idea of going to the park. </w:t>
      </w:r>
    </w:p>
    <w:p>
      <w:r>
        <w:t xml:space="preserve">6. Il est important de se rappeler que le bonheur est un état constant, et non pas une destination.  </w:t>
      </w:r>
    </w:p>
    <w:p>
      <w:r>
        <w:t xml:space="preserve">   It is important to remember that happiness is a state, and not a destination. </w:t>
      </w:r>
    </w:p>
    <w:p>
      <w:r>
        <w:t xml:space="preserve">7. Le bonheur peut être trouvé dans les petites choses de la vie, telles que passer du temps avec des proches. </w:t>
      </w:r>
    </w:p>
    <w:p>
      <w:r>
        <w:t xml:space="preserve">   Happiness can be found in the small things of life, such as spending time with loved ones. </w:t>
      </w:r>
    </w:p>
    <w:p>
      <w:r>
        <w:t xml:space="preserve">8. La joie est un sentiment qui transcende le temps et le lieu. </w:t>
      </w:r>
    </w:p>
    <w:p>
      <w:r>
        <w:t xml:space="preserve">   Joy is a feeling that transcends time and place. </w:t>
      </w:r>
    </w:p>
    <w:p>
      <w:r>
        <w:t xml:space="preserve">9.  Le bonheur d’une vie riche en expériences et en émotions, n’est pas nécessairement lié à la richesse matérielle.  </w:t>
      </w:r>
    </w:p>
    <w:p>
      <w:r>
        <w:t xml:space="preserve">   The happiness of a rich life in experiences and emotions is not necessarily linked to material wealth.</w:t>
      </w:r>
    </w:p>
    <w:p>
      <w:r>
        <w:t xml:space="preserve">10. En tant qu'individu, nous sommes tous capables de vivre un bonheur satisfaisant. </w:t>
      </w:r>
    </w:p>
    <w:p>
      <w:r>
        <w:t xml:space="preserve">   As individuals, we are all capable of living a satisfyingly happy life.</w:t>
      </w:r>
    </w:p>
    <w:p/>
    <w:p>
      <w:r>
        <w:rPr>
          <w:b/>
        </w:rPr>
        <w:t>Word: courage | Meaning: courage</w:t>
      </w:r>
    </w:p>
    <w:p/>
    <w:p>
      <w:r>
        <w:t>1.  Il faut un grand courage pour affronter ses peurs.</w:t>
      </w:r>
    </w:p>
    <w:p>
      <w:r>
        <w:t xml:space="preserve">    He needs great courage to face his fears.</w:t>
      </w:r>
    </w:p>
    <w:p>
      <w:r>
        <w:t xml:space="preserve">2.  Le courage de l'homme est souvent la clé du succès. </w:t>
      </w:r>
    </w:p>
    <w:p>
      <w:r>
        <w:t xml:space="preserve">    Man’s courage is often the key to success.</w:t>
      </w:r>
    </w:p>
    <w:p>
      <w:r>
        <w:t>3.  Elle a montré un incroyable courage lors des épreuves difficiles.</w:t>
      </w:r>
    </w:p>
    <w:p>
      <w:r>
        <w:t xml:space="preserve">   She showed incredible courage during difficult trials. </w:t>
      </w:r>
    </w:p>
    <w:p>
      <w:r>
        <w:t>4.  La compassion et le courage vont toujours ensemble.</w:t>
      </w:r>
    </w:p>
    <w:p>
      <w:r>
        <w:t xml:space="preserve">   Compassion and courage go hand in hand.</w:t>
      </w:r>
    </w:p>
    <w:p>
      <w:r>
        <w:t>5.  Le courage est la force qui nous permet de réussir nos rêves.</w:t>
      </w:r>
    </w:p>
    <w:p>
      <w:r>
        <w:t xml:space="preserve">    Courage is the strength that allows us to achieve our dreams.</w:t>
      </w:r>
    </w:p>
    <w:p>
      <w:r>
        <w:t xml:space="preserve">6.  Il n’est pas facile d'avoir le courage de prendre des décisions difficiles. </w:t>
      </w:r>
    </w:p>
    <w:p>
      <w:r>
        <w:t xml:space="preserve">    It isn't easy to have the courage to make difficult decisions. </w:t>
      </w:r>
    </w:p>
    <w:p>
      <w:r>
        <w:t>7.  Un grand courage est nécessaire pour faire face aux défis de la vie.</w:t>
      </w:r>
    </w:p>
    <w:p>
      <w:r>
        <w:t xml:space="preserve">   Great courage is necessary to face life’s challenges. </w:t>
      </w:r>
    </w:p>
    <w:p>
      <w:r>
        <w:t>8.  Le courage nous permet de vivre une vie plus riche et pleine d'expériences.</w:t>
      </w:r>
    </w:p>
    <w:p>
      <w:r>
        <w:t xml:space="preserve">    Courage allows us to live a richer and fuller life with experiences.</w:t>
      </w:r>
    </w:p>
    <w:p>
      <w:r>
        <w:t>9.  Il est important de cultiver le courage en nous efforçant de nouveaux horizons.</w:t>
      </w:r>
    </w:p>
    <w:p>
      <w:r>
        <w:t xml:space="preserve">   It is important to cultivate courage by striving for new horizons. </w:t>
      </w:r>
    </w:p>
    <w:p>
      <w:r>
        <w:t>10. Avoir du courage, c'est savoir prendre des risques et s’ouvrir à l’inconnu.</w:t>
      </w:r>
    </w:p>
    <w:p>
      <w:r>
        <w:t xml:space="preserve">    Having courage means knowing how to take risks and open oneself up to the unknown.</w:t>
      </w:r>
    </w:p>
    <w:p/>
    <w:p>
      <w:r>
        <w:rPr>
          <w:b/>
        </w:rPr>
        <w:t>Word: s'amuser | Meaning: to have fun</w:t>
      </w:r>
    </w:p>
    <w:p/>
    <w:p>
      <w:r>
        <w:t>1. J'aime me divertir en jouant avec mes amis.</w:t>
      </w:r>
    </w:p>
    <w:p>
      <w:r>
        <w:t xml:space="preserve">    I like to have fun playing with my friends.</w:t>
      </w:r>
    </w:p>
    <w:p>
      <w:r>
        <w:t>2. Les enfants se promènent dans la forêt et s’amusent.</w:t>
      </w:r>
    </w:p>
    <w:p>
      <w:r>
        <w:t xml:space="preserve">    The children go for a walk in the forest and have fun. </w:t>
      </w:r>
    </w:p>
    <w:p>
      <w:r>
        <w:t>3. Il est impossible de ne pas s'amuser lorsqu’il y a des jeux amusants!</w:t>
      </w:r>
    </w:p>
    <w:p>
      <w:r>
        <w:t xml:space="preserve">    It is impossible not to have fun when there are fun games! </w:t>
      </w:r>
    </w:p>
    <w:p>
      <w:r>
        <w:t>4. S'amuser est une activité très importante pour la vie.</w:t>
      </w:r>
    </w:p>
    <w:p>
      <w:r>
        <w:t xml:space="preserve">    Having fun is a very important activity in life.</w:t>
      </w:r>
    </w:p>
    <w:p>
      <w:r>
        <w:t xml:space="preserve">5. On peut s'amuser en cuisinant un repas délicieux avec des amis. </w:t>
      </w:r>
    </w:p>
    <w:p>
      <w:r>
        <w:t xml:space="preserve">    We can have fun cooking a delicious meal with friends.</w:t>
      </w:r>
    </w:p>
    <w:p>
      <w:r>
        <w:t xml:space="preserve">6. S’amusser dans la nature est une excellente idée. </w:t>
      </w:r>
    </w:p>
    <w:p>
      <w:r>
        <w:t xml:space="preserve">    Having fun in nature is an excellent idea.</w:t>
      </w:r>
    </w:p>
    <w:p>
      <w:r>
        <w:t>7. Je ne peux pas attendre de me divertir et de rencontrer mes amis.</w:t>
      </w:r>
    </w:p>
    <w:p>
      <w:r>
        <w:t xml:space="preserve">    I can't wait to have fun and meet my friends. </w:t>
      </w:r>
    </w:p>
    <w:p>
      <w:r>
        <w:t xml:space="preserve">8. Quand nous sommes avec nos amis, on s’amuse beaucoup. </w:t>
      </w:r>
    </w:p>
    <w:p>
      <w:r>
        <w:t xml:space="preserve">   When we are with our friends, we have a lot of fun. </w:t>
      </w:r>
    </w:p>
    <w:p>
      <w:r>
        <w:t>9.  S'amuser avec les enfants est une activité très agréable.</w:t>
      </w:r>
    </w:p>
    <w:p>
      <w:r>
        <w:t xml:space="preserve">    Having fun with children is a very pleasant activity. </w:t>
      </w:r>
    </w:p>
    <w:p>
      <w:r>
        <w:t xml:space="preserve">10. On peut s'amuser tout au long de la journée! </w:t>
      </w:r>
    </w:p>
    <w:p>
      <w:r>
        <w:t xml:space="preserve">   We can have fun all day long!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