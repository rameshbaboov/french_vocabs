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rire | Meaning: laugh</w:t>
      </w:r>
    </w:p>
    <w:p/>
    <w:p>
      <w:r>
        <w:t>1.  Je rigole souvent avec mes amis.</w:t>
      </w:r>
    </w:p>
    <w:p>
      <w:r>
        <w:t xml:space="preserve">    I laugh often with my friends.</w:t>
      </w:r>
    </w:p>
    <w:p>
      <w:r>
        <w:t>2.  Le rire est une expression de joie.</w:t>
      </w:r>
    </w:p>
    <w:p>
      <w:r>
        <w:t xml:space="preserve">    Laughter is an expression of joy.</w:t>
      </w:r>
    </w:p>
    <w:p>
      <w:r>
        <w:t>3.  Il rit à l'idée de la surprise.</w:t>
      </w:r>
    </w:p>
    <w:p>
      <w:r>
        <w:t xml:space="preserve">    He laughs at the idea of the surprise.</w:t>
      </w:r>
    </w:p>
    <w:p>
      <w:r>
        <w:t>4.  La fille était triste et ne riait pas.</w:t>
      </w:r>
    </w:p>
    <w:p>
      <w:r>
        <w:t xml:space="preserve">   The girl was sad and wasn't laughing.</w:t>
      </w:r>
    </w:p>
    <w:p>
      <w:r>
        <w:t xml:space="preserve">5.  Rire, c’est une façon de se détendre. </w:t>
      </w:r>
    </w:p>
    <w:p>
      <w:r>
        <w:t xml:space="preserve">    Laughing is a way to relax.</w:t>
      </w:r>
    </w:p>
    <w:p>
      <w:r>
        <w:t>6.  Le film est drôle et nous avons beaucoup ri.</w:t>
      </w:r>
    </w:p>
    <w:p>
      <w:r>
        <w:t xml:space="preserve">    The movie is funny and we laughed a lot. </w:t>
      </w:r>
    </w:p>
    <w:p>
      <w:r>
        <w:t>7.  Ils sont tous les deux très sensibles et rient facilement.</w:t>
      </w:r>
    </w:p>
    <w:p>
      <w:r>
        <w:t xml:space="preserve">    They are both very sensitive and laugh easily. </w:t>
      </w:r>
    </w:p>
    <w:p>
      <w:r>
        <w:t>8.  Rire de rire, c’est une bonne chose pour la santé mentale.</w:t>
      </w:r>
    </w:p>
    <w:p>
      <w:r>
        <w:t xml:space="preserve">   Laughing out loud is good for mental health.</w:t>
      </w:r>
    </w:p>
    <w:p>
      <w:r>
        <w:t>9.  Il a beaucoup râge à son fils.</w:t>
      </w:r>
    </w:p>
    <w:p>
      <w:r>
        <w:t xml:space="preserve">   He was laughing a lot with his son. </w:t>
      </w:r>
    </w:p>
    <w:p>
      <w:r>
        <w:t xml:space="preserve">10. La situation est drôle et nous rions tous les deux. </w:t>
      </w:r>
    </w:p>
    <w:p>
      <w:r>
        <w:t xml:space="preserve">    The situation is funny and we both laugh.</w:t>
      </w:r>
    </w:p>
    <w:p/>
    <w:p>
      <w:r>
        <w:rPr>
          <w:b/>
        </w:rPr>
        <w:t>Word: Fait | Meaning: Done, accomplished</w:t>
      </w:r>
    </w:p>
    <w:p/>
    <w:p>
      <w:r>
        <w:t>1. Je fais de l'exercice régulièrement chaque jour.</w:t>
      </w:r>
    </w:p>
    <w:p>
      <w:r>
        <w:t xml:space="preserve">   I do exercise regularly every day.</w:t>
      </w:r>
    </w:p>
    <w:p>
      <w:r>
        <w:t>2. Il fait beau aujourd’hui, il ne fait pas mauvais temps.</w:t>
      </w:r>
    </w:p>
    <w:p>
      <w:r>
        <w:t xml:space="preserve">   It's nice out today, there isn't bad weather.</w:t>
      </w:r>
    </w:p>
    <w:p>
      <w:r>
        <w:t>3. La mère a fait un gâteau pour son fils.</w:t>
      </w:r>
    </w:p>
    <w:p>
      <w:r>
        <w:t xml:space="preserve">   The mother made a cake for her son.</w:t>
      </w:r>
    </w:p>
    <w:p>
      <w:r>
        <w:t>4. Nous avons fait notre shopping à l’aéroport.</w:t>
      </w:r>
    </w:p>
    <w:p>
      <w:r>
        <w:t xml:space="preserve">   We did our shopping at the airport. </w:t>
      </w:r>
    </w:p>
    <w:p>
      <w:r>
        <w:t>5. Il a fait une demande de visa pour voyager en Afrique du Sud.</w:t>
      </w:r>
    </w:p>
    <w:p>
      <w:r>
        <w:t xml:space="preserve">   He made a visa request to travel in South Africa.</w:t>
      </w:r>
    </w:p>
    <w:p>
      <w:r>
        <w:t>6. Elle a fait une pause avant de commencer son travail.</w:t>
      </w:r>
    </w:p>
    <w:p>
      <w:r>
        <w:t xml:space="preserve">   She took a break before starting her work. </w:t>
      </w:r>
    </w:p>
    <w:p>
      <w:r>
        <w:t>7. Le restaurant fait des plats délicieux et variés.</w:t>
      </w:r>
    </w:p>
    <w:p>
      <w:r>
        <w:t xml:space="preserve">   The restaurant makes delicious and varied dishes.</w:t>
      </w:r>
    </w:p>
    <w:p>
      <w:r>
        <w:t>8. J’ai fait un repas simple pour ma famille.</w:t>
      </w:r>
    </w:p>
    <w:p>
      <w:r>
        <w:t xml:space="preserve">   I made a simple meal for my family. </w:t>
      </w:r>
    </w:p>
    <w:p>
      <w:r>
        <w:t>9.  Le médecin a fait une analyse de sang pour vérifier la santé du patient.</w:t>
      </w:r>
    </w:p>
    <w:p>
      <w:r>
        <w:t xml:space="preserve">   The doctor did a blood test to check the patient's health.</w:t>
      </w:r>
    </w:p>
    <w:p>
      <w:r>
        <w:t>10. Ils ont fait un voyage à l’étranger en juillet.</w:t>
      </w:r>
    </w:p>
    <w:p>
      <w:r>
        <w:t xml:space="preserve">    They went on a trip abroad in July.</w:t>
      </w:r>
    </w:p>
    <w:p/>
    <w:p>
      <w:r>
        <w:t>Météo: Weather</w:t>
      </w:r>
    </w:p>
    <w:p/>
    <w:p>
      <w:r>
        <w:t>1. La météo est excellente aujourd'hui.</w:t>
      </w:r>
    </w:p>
    <w:p>
      <w:r>
        <w:t xml:space="preserve">   The weather is excellent today.</w:t>
      </w:r>
    </w:p>
    <w:p>
      <w:r>
        <w:t>2. J'ai besoin de savoir la météo pour choisir mon outfit.</w:t>
      </w:r>
    </w:p>
    <w:p>
      <w:r>
        <w:t xml:space="preserve">   I need to know the weather to choose my outfit. </w:t>
      </w:r>
    </w:p>
    <w:p>
      <w:r>
        <w:t>3. L’information météorologique est importante, surtout en hiver.</w:t>
      </w:r>
    </w:p>
    <w:p>
      <w:r>
        <w:t xml:space="preserve">    Weather information is important, especially in winter.</w:t>
      </w:r>
    </w:p>
    <w:p>
      <w:r>
        <w:t>4. Nous regardons la météo tous les jours.</w:t>
      </w:r>
    </w:p>
    <w:p>
      <w:r>
        <w:t xml:space="preserve">   We look at the weather every day.</w:t>
      </w:r>
    </w:p>
    <w:p>
      <w:r>
        <w:t>5. La pluie nous a gâché notre randonnée.</w:t>
      </w:r>
    </w:p>
    <w:p>
      <w:r>
        <w:t xml:space="preserve">    The rain ruined our hike. </w:t>
      </w:r>
    </w:p>
    <w:p>
      <w:r>
        <w:t>6.  Le ciel est gris et il y a des nuages.</w:t>
      </w:r>
    </w:p>
    <w:p>
      <w:r>
        <w:t xml:space="preserve">    The sky is gray and there are clouds.</w:t>
      </w:r>
    </w:p>
    <w:p>
      <w:r>
        <w:t>7. L'été est chaud et les journées sont longues.</w:t>
      </w:r>
    </w:p>
    <w:p>
      <w:r>
        <w:t xml:space="preserve">   Summer is hot and the days are long.</w:t>
      </w:r>
    </w:p>
    <w:p>
      <w:r>
        <w:t xml:space="preserve">8. Le vent siffle fort ce matin. </w:t>
      </w:r>
    </w:p>
    <w:p>
      <w:r>
        <w:t xml:space="preserve">   A strong wind is whistling this morning.</w:t>
      </w:r>
    </w:p>
    <w:p>
      <w:r>
        <w:t>9.  Le climat de France est variable, il peut changer rapidement.</w:t>
      </w:r>
    </w:p>
    <w:p>
      <w:r>
        <w:t xml:space="preserve">   The climate in France is variable; it can change quickly. </w:t>
      </w:r>
    </w:p>
    <w:p>
      <w:r>
        <w:t>10. La météo influence notre humeur.</w:t>
      </w:r>
    </w:p>
    <w:p>
      <w:r>
        <w:t xml:space="preserve">    The weather influences our mood.</w:t>
      </w:r>
    </w:p>
    <w:p/>
    <w:p>
      <w:r>
        <w:rPr>
          <w:b/>
        </w:rPr>
        <w:t>Word: Ville | Meaning: City</w:t>
      </w:r>
    </w:p>
    <w:p/>
    <w:p>
      <w:r>
        <w:t>1. J'ai visité la ville de Paris il y a deux ans.</w:t>
      </w:r>
    </w:p>
    <w:p>
      <w:r>
        <w:t xml:space="preserve">  I visited the city of Paris two years ago.</w:t>
      </w:r>
    </w:p>
    <w:p>
      <w:r>
        <w:t>2. La ville est très animée le week-end.</w:t>
      </w:r>
    </w:p>
    <w:p>
      <w:r>
        <w:t xml:space="preserve">  The city is very lively on the weekend.</w:t>
      </w:r>
    </w:p>
    <w:p>
      <w:r>
        <w:t>3. Le centre-ville offre une grande variété de restaurants et de boutiques.</w:t>
      </w:r>
    </w:p>
    <w:p>
      <w:r>
        <w:t xml:space="preserve">  Downtown offers a wide variety of restaurants and shops. </w:t>
      </w:r>
    </w:p>
    <w:p>
      <w:r>
        <w:t>4. Nous avons fait un tour de la ville à pied ce matin.</w:t>
      </w:r>
    </w:p>
    <w:p>
      <w:r>
        <w:t xml:space="preserve">  We went for a walk around the city this morning.</w:t>
      </w:r>
    </w:p>
    <w:p>
      <w:r>
        <w:t>5. La vie dans les villes est plus active que dans les campagnes.</w:t>
      </w:r>
    </w:p>
    <w:p>
      <w:r>
        <w:t xml:space="preserve">  Life in cities is more active than in the countryside.</w:t>
      </w:r>
    </w:p>
    <w:p>
      <w:r>
        <w:t xml:space="preserve">6. Tu as besoin d'une carte pour se déplacer en ville. </w:t>
      </w:r>
    </w:p>
    <w:p>
      <w:r>
        <w:t xml:space="preserve">   You need a map to move around in the city.</w:t>
      </w:r>
    </w:p>
    <w:p>
      <w:r>
        <w:t>7. L’architecture de la ville est très moderne.</w:t>
      </w:r>
    </w:p>
    <w:p>
      <w:r>
        <w:t xml:space="preserve">    The architecture of the city is very modern.</w:t>
      </w:r>
    </w:p>
    <w:p>
      <w:r>
        <w:t>8.  Il y a beaucoup de gens dans la ville aujourd'hui.</w:t>
      </w:r>
    </w:p>
    <w:p>
      <w:r>
        <w:t xml:space="preserve">    There are many people in the city today.</w:t>
      </w:r>
    </w:p>
    <w:p>
      <w:r>
        <w:t xml:space="preserve">9. La ville possède une belle cathédrale. </w:t>
      </w:r>
    </w:p>
    <w:p>
      <w:r>
        <w:t xml:space="preserve">    The city has a beautiful cathedral.</w:t>
      </w:r>
    </w:p>
    <w:p>
      <w:r>
        <w:t>10. La pollution urbaine est un problème majeur dans les villes.</w:t>
      </w:r>
    </w:p>
    <w:p>
      <w:r>
        <w:t xml:space="preserve">   Urban pollution is a major problem in cities.</w:t>
      </w:r>
    </w:p>
    <w:p/>
    <w:p>
      <w:r>
        <w:t>Train: &lt;Transportation vehicle&gt; |  Meaning: A mode of transport consisting of a track and vehicles that travel on it, typically powered by an engine.</w:t>
      </w:r>
    </w:p>
    <w:p/>
    <w:p>
      <w:r>
        <w:t xml:space="preserve">1. Je prends le train pour aller à Paris. </w:t>
      </w:r>
    </w:p>
    <w:p>
      <w:r>
        <w:t xml:space="preserve">   I take the train to go to Paris.</w:t>
      </w:r>
    </w:p>
    <w:p>
      <w:r>
        <w:t xml:space="preserve">2. Le train arrive à 8h30 du matin. </w:t>
      </w:r>
    </w:p>
    <w:p>
      <w:r>
        <w:t xml:space="preserve">   The train arrives at 8:30 in the morning.</w:t>
      </w:r>
    </w:p>
    <w:p>
      <w:r>
        <w:t>3. Il est important de réserver un billet de train avant l'heure.</w:t>
      </w:r>
    </w:p>
    <w:p>
      <w:r>
        <w:t xml:space="preserve">   It is important to book a train ticket before the time.</w:t>
      </w:r>
    </w:p>
    <w:p>
      <w:r>
        <w:t>4. Les trains sont plus pratiques que les bus pour voyager long distance.</w:t>
      </w:r>
    </w:p>
    <w:p>
      <w:r>
        <w:t xml:space="preserve">   Trains are more practical than buses for travelling long distances. </w:t>
      </w:r>
    </w:p>
    <w:p>
      <w:r>
        <w:t xml:space="preserve">5.  J’ai besoin d'un ticket de train pour aller à Marseille. </w:t>
      </w:r>
    </w:p>
    <w:p>
      <w:r>
        <w:t xml:space="preserve">    I need a train ticket to go to Marseille.</w:t>
      </w:r>
    </w:p>
    <w:p>
      <w:r>
        <w:t xml:space="preserve">6. Le bruit du train était très fort. </w:t>
      </w:r>
    </w:p>
    <w:p>
      <w:r>
        <w:t xml:space="preserve">   The sound of the train was very loud. </w:t>
      </w:r>
    </w:p>
    <w:p>
      <w:r>
        <w:t xml:space="preserve">7. Les passagers s’installent sur les sièges des trains.  </w:t>
      </w:r>
    </w:p>
    <w:p>
      <w:r>
        <w:t xml:space="preserve">   Passengers settle on the seats in the trains. </w:t>
      </w:r>
    </w:p>
    <w:p>
      <w:r>
        <w:t xml:space="preserve">8. La gare est une place importante pour prendre le train. </w:t>
      </w:r>
    </w:p>
    <w:p>
      <w:r>
        <w:t xml:space="preserve">    The station is an important place for taking the train. </w:t>
      </w:r>
    </w:p>
    <w:p>
      <w:r>
        <w:t xml:space="preserve">9. Le voyage en train est souvent plus confortable que les voyages en voiture. </w:t>
      </w:r>
    </w:p>
    <w:p>
      <w:r>
        <w:t xml:space="preserve">    Traveling by train is often more comfortable than travelling by car.</w:t>
      </w:r>
    </w:p>
    <w:p>
      <w:r>
        <w:t xml:space="preserve">10.  Je préfère voyager en train pour éviter la circulation routière. </w:t>
      </w:r>
    </w:p>
    <w:p>
      <w:r>
        <w:t xml:space="preserve">   I prefer to travel by train to avoid traffic congestion.</w:t>
      </w:r>
    </w:p>
    <w:p/>
    <w:p>
      <w:r>
        <w:rPr>
          <w:b/>
        </w:rPr>
        <w:t>Word: Rue | Meaning: Street</w:t>
      </w:r>
    </w:p>
    <w:p/>
    <w:p>
      <w:r>
        <w:t xml:space="preserve">1. Je vis sur la rue principale de la ville.  </w:t>
      </w:r>
    </w:p>
    <w:p>
      <w:r>
        <w:t xml:space="preserve">   I live on the main street of the city.</w:t>
      </w:r>
    </w:p>
    <w:p>
      <w:r>
        <w:t xml:space="preserve">2. La boulangerie est située rue de l'école.  </w:t>
      </w:r>
    </w:p>
    <w:p>
      <w:r>
        <w:t xml:space="preserve">   The bakery is located on School Street. </w:t>
      </w:r>
    </w:p>
    <w:p>
      <w:r>
        <w:t xml:space="preserve">3. Il a marché plusieurs rues avant d'arriver à son hôtel.  </w:t>
      </w:r>
    </w:p>
    <w:p>
      <w:r>
        <w:t xml:space="preserve">   He walked several blocks before arriving at his hotel. </w:t>
      </w:r>
    </w:p>
    <w:p>
      <w:r>
        <w:t xml:space="preserve">4. Nous avons visité la rue des artisans pour découvrir leurs produits.  </w:t>
      </w:r>
    </w:p>
    <w:p>
      <w:r>
        <w:t xml:space="preserve">   We visited the artisans’ street to discover their products. </w:t>
      </w:r>
    </w:p>
    <w:p>
      <w:r>
        <w:t xml:space="preserve">5. La voiture a dépassement sur une rue très étroite.  </w:t>
      </w:r>
    </w:p>
    <w:p>
      <w:r>
        <w:t xml:space="preserve">   The car overtook on a very narrow street. </w:t>
      </w:r>
    </w:p>
    <w:p>
      <w:r>
        <w:t xml:space="preserve">6. Le restaurant a ouvert sa nouvelle rue dans le quartier central.  </w:t>
      </w:r>
    </w:p>
    <w:p>
      <w:r>
        <w:t xml:space="preserve">   The restaurant opened its new location in the central neighborhood. </w:t>
      </w:r>
    </w:p>
    <w:p>
      <w:r>
        <w:t xml:space="preserve">7. Tu dois faire attention aux rues étroites de la ville.  </w:t>
      </w:r>
    </w:p>
    <w:p>
      <w:r>
        <w:t xml:space="preserve">   You have to be careful in the narrow streets of the city. </w:t>
      </w:r>
    </w:p>
    <w:p>
      <w:r>
        <w:t xml:space="preserve">8. Il y a beaucoup de rue dans ce quartier.  </w:t>
      </w:r>
    </w:p>
    <w:p>
      <w:r>
        <w:t xml:space="preserve">    There are many streets in this neighborhood. </w:t>
      </w:r>
    </w:p>
    <w:p>
      <w:r>
        <w:t xml:space="preserve">9. L'école se trouve sur une rue pavée.  </w:t>
      </w:r>
    </w:p>
    <w:p>
      <w:r>
        <w:t xml:space="preserve">   The school is located on a paved street. </w:t>
      </w:r>
    </w:p>
    <w:p>
      <w:r>
        <w:t xml:space="preserve">10. La rue des fleurs est toujours très animée.  </w:t>
      </w:r>
    </w:p>
    <w:p>
      <w:r>
        <w:t xml:space="preserve">   Flower Street is always very lively.</w:t>
      </w:r>
    </w:p>
    <w:p/>
    <w:p>
      <w:r>
        <w:t>Éclair:  | Flash</w:t>
      </w:r>
    </w:p>
    <w:p/>
    <w:p>
      <w:r>
        <w:t>1. Il s'est réveillé avec un éclair de conscience.</w:t>
      </w:r>
    </w:p>
    <w:p>
      <w:r>
        <w:t xml:space="preserve">  He woke up with an instant of clarity.</w:t>
      </w:r>
    </w:p>
    <w:p>
      <w:r>
        <w:t xml:space="preserve">2. L’éclair a illuminé la salle, rendant les objets visibles. </w:t>
      </w:r>
    </w:p>
    <w:p>
      <w:r>
        <w:t xml:space="preserve">  The lightning illuminated the room, making objects visible.</w:t>
      </w:r>
    </w:p>
    <w:p>
      <w:r>
        <w:t>3. Je me souviens d’un éclair de joie lorsque j'ai reçu mon diplôme.</w:t>
      </w:r>
    </w:p>
    <w:p>
      <w:r>
        <w:t xml:space="preserve">   I remember a flash of joy when I received my diploma. </w:t>
      </w:r>
    </w:p>
    <w:p>
      <w:r>
        <w:t>4. L’éclair a traversé le ciel et s’est arrêté soudainement sur le toit.</w:t>
      </w:r>
    </w:p>
    <w:p>
      <w:r>
        <w:t xml:space="preserve">  The lightning crossed the sky and stopped suddenly on the roof.</w:t>
      </w:r>
    </w:p>
    <w:p>
      <w:r>
        <w:t>5. On a vu un éclair de couleurs vibrantes dans le ciel nocturne.</w:t>
      </w:r>
    </w:p>
    <w:p>
      <w:r>
        <w:t xml:space="preserve">   We saw a flash of vibrant colors in the night sky. </w:t>
      </w:r>
    </w:p>
    <w:p>
      <w:r>
        <w:t>6. L'éclair est souvent associé à la liberté et à la vitesse.</w:t>
      </w:r>
    </w:p>
    <w:p>
      <w:r>
        <w:t xml:space="preserve">  An image of an electric spark often represents freedom and speed.</w:t>
      </w:r>
    </w:p>
    <w:p>
      <w:r>
        <w:t xml:space="preserve">7. Les scientifiques étudient les éclairs pour mieux comprendre l’atmosphère. </w:t>
      </w:r>
    </w:p>
    <w:p>
      <w:r>
        <w:t xml:space="preserve">   Scientists study lightning to better understand the atmosphere. </w:t>
      </w:r>
    </w:p>
    <w:p>
      <w:r>
        <w:t xml:space="preserve">8. Le détecteur d'éclairs a enregistré une anomalie dans le ciel. </w:t>
      </w:r>
    </w:p>
    <w:p>
      <w:r>
        <w:t xml:space="preserve">  The lightning detector recorded an anomaly in the sky.</w:t>
      </w:r>
    </w:p>
    <w:p>
      <w:r>
        <w:t xml:space="preserve">9. L’éclair était si fort que nous avons pu voir l’électricité en mouvement. </w:t>
      </w:r>
    </w:p>
    <w:p>
      <w:r>
        <w:t xml:space="preserve">   The lightning was so strong that we could see electricity moving.</w:t>
      </w:r>
    </w:p>
    <w:p>
      <w:r>
        <w:t xml:space="preserve">10. L'éclat de l'éclair a illuminé la forêt et éclairé les arbres. </w:t>
      </w:r>
    </w:p>
    <w:p>
      <w:r>
        <w:t xml:space="preserve">  The brilliance of the lightning illuminated the forest and lit up the trees.</w:t>
      </w:r>
    </w:p>
    <w:p/>
    <w:p>
      <w:r>
        <w:rPr>
          <w:b/>
        </w:rPr>
        <w:t>Word: Boîte | Meaning: Box</w:t>
      </w:r>
    </w:p>
    <w:p/>
    <w:p>
      <w:r>
        <w:t>1. J'ai une boîte de crayons dans ma chambre.</w:t>
      </w:r>
    </w:p>
    <w:p>
      <w:r>
        <w:t xml:space="preserve">    I have a box of crayons in my room.</w:t>
      </w:r>
    </w:p>
    <w:p>
      <w:r>
        <w:t>2. Le vendeur a un tableau avec différentes boîtes.</w:t>
      </w:r>
    </w:p>
    <w:p>
      <w:r>
        <w:t xml:space="preserve">    The seller has a board with different boxes. </w:t>
      </w:r>
    </w:p>
    <w:p>
      <w:r>
        <w:t>3. La boîte de conserve contenait du jambon.</w:t>
      </w:r>
    </w:p>
    <w:p>
      <w:r>
        <w:t xml:space="preserve">    The can of canned ham was inside.</w:t>
      </w:r>
    </w:p>
    <w:p>
      <w:r>
        <w:t xml:space="preserve">4. Elle dépose ses affaires dans une boîte. </w:t>
      </w:r>
    </w:p>
    <w:p>
      <w:r>
        <w:t xml:space="preserve">   She puts her belongings in a box. </w:t>
      </w:r>
    </w:p>
    <w:p>
      <w:r>
        <w:t xml:space="preserve">5. Les enfants ont joué avec des boîtes de jouet. </w:t>
      </w:r>
    </w:p>
    <w:p>
      <w:r>
        <w:t xml:space="preserve">    The children played with toy boxes. </w:t>
      </w:r>
    </w:p>
    <w:p>
      <w:r>
        <w:t xml:space="preserve">6. Je vais chercher une boîte pour mettre ma robe. </w:t>
      </w:r>
    </w:p>
    <w:p>
      <w:r>
        <w:t xml:space="preserve">    I'm going to look for a box to put my dress. </w:t>
      </w:r>
    </w:p>
    <w:p>
      <w:r>
        <w:t xml:space="preserve">7. La boîte à musique est très jolie.  </w:t>
      </w:r>
    </w:p>
    <w:p>
      <w:r>
        <w:t xml:space="preserve">    The music box is very pretty. </w:t>
      </w:r>
    </w:p>
    <w:p>
      <w:r>
        <w:t xml:space="preserve">8. Nous avons reçu une boîte de nourriture du médecin.  </w:t>
      </w:r>
    </w:p>
    <w:p>
      <w:r>
        <w:t xml:space="preserve">    We received a food box from the doctor. </w:t>
      </w:r>
    </w:p>
    <w:p>
      <w:r>
        <w:t xml:space="preserve">9. La boîte de voyage contient des documents et des cartes.  </w:t>
      </w:r>
    </w:p>
    <w:p>
      <w:r>
        <w:t xml:space="preserve">    The travel box contains documents and maps. </w:t>
      </w:r>
    </w:p>
    <w:p>
      <w:r>
        <w:t xml:space="preserve">10. Il y avait une boîte rouge à la table.  </w:t>
      </w:r>
    </w:p>
    <w:p>
      <w:r>
        <w:t xml:space="preserve">    There was a red box on the table.</w:t>
      </w:r>
    </w:p>
    <w:p/>
    <w:p>
      <w:r>
        <w:rPr>
          <w:b/>
        </w:rPr>
        <w:t>Word: Sombre | Meaning: Dark</w:t>
      </w:r>
    </w:p>
    <w:p/>
    <w:p>
      <w:r>
        <w:t>1. La lumière du soleil était sombre ce matin, ce qui rendait difficile la vue.</w:t>
      </w:r>
    </w:p>
    <w:p>
      <w:r>
        <w:t xml:space="preserve">   The sunlight was dim this morning, making it difficult to see.</w:t>
      </w:r>
    </w:p>
    <w:p>
      <w:r>
        <w:t xml:space="preserve">2. L'ambiance était sombre dans la pièce, et personne ne voulait sortir de l'intérieur. </w:t>
      </w:r>
    </w:p>
    <w:p>
      <w:r>
        <w:t xml:space="preserve">  The atmosphere in the room was gloomy, and no one wanted to go outside. </w:t>
      </w:r>
    </w:p>
    <w:p>
      <w:r>
        <w:t>3. La nuit est plus sombre que le jour, ce qui me fait sentir calme et paisible.</w:t>
      </w:r>
    </w:p>
    <w:p>
      <w:r>
        <w:t xml:space="preserve">   Night is more gloomy than day, which makes me feel calm and peaceful.</w:t>
      </w:r>
    </w:p>
    <w:p>
      <w:r>
        <w:t xml:space="preserve">4. Un film sombre a été diffusé sur la télévision cette soirée, et il a captivé les spectateurs. </w:t>
      </w:r>
    </w:p>
    <w:p>
      <w:r>
        <w:t xml:space="preserve">   A dark movie was broadcast on TV that evening, capturing the attention of the viewers.  </w:t>
      </w:r>
    </w:p>
    <w:p>
      <w:r>
        <w:t xml:space="preserve">5. L'histoire de l'homme était sombre, mais la poésie qu'il écrivait était pleine de couleurs. </w:t>
      </w:r>
    </w:p>
    <w:p>
      <w:r>
        <w:t xml:space="preserve">   The man's story was dark, but the poetry he wrote was full of colors. </w:t>
      </w:r>
    </w:p>
    <w:p>
      <w:r>
        <w:t>6. Le poète décrit la ville comme sombre et lugubre, mais il trouve beauté dans les détails obscures.</w:t>
      </w:r>
    </w:p>
    <w:p>
      <w:r>
        <w:t xml:space="preserve">  The poet describes the city as gloomy and dreary, but finds beauty in the obscure details.</w:t>
      </w:r>
    </w:p>
    <w:p>
      <w:r>
        <w:t xml:space="preserve">7. Les arbres étaient sombres, leurs feuilles mortes tombaient sur le sol et créant une ambiance triste. </w:t>
      </w:r>
    </w:p>
    <w:p>
      <w:r>
        <w:t xml:space="preserve">   The trees were dark, their dead leaves falling on the ground and creating a sad atmosphere. </w:t>
      </w:r>
    </w:p>
    <w:p>
      <w:r>
        <w:t xml:space="preserve">8. Le sombre murmure du vent traversait les branches des arbres, créant une sensation de crainte.  </w:t>
      </w:r>
    </w:p>
    <w:p>
      <w:r>
        <w:t xml:space="preserve">  The silent whisper of the wind through the tree branches created a sense of fear. </w:t>
      </w:r>
    </w:p>
    <w:p>
      <w:r>
        <w:t xml:space="preserve">9. La musique était sombre et mélancolique, mais elle attirait les gens vers l'intérieur de la salle. </w:t>
      </w:r>
    </w:p>
    <w:p>
      <w:r>
        <w:t xml:space="preserve">   The music was dark and melancholic, but it drew people into the inner room. </w:t>
      </w:r>
    </w:p>
    <w:p>
      <w:r>
        <w:t>10.  Le chef cuisinier préparait un plat sombre, avec des légumes grillés et une sauce épaisse.</w:t>
      </w:r>
    </w:p>
    <w:p>
      <w:r>
        <w:t xml:space="preserve">   The head chef prepared a dark dish, with grilled vegetables and a thick sauce.</w:t>
      </w:r>
    </w:p>
    <w:p/>
    <w:p>
      <w:r>
        <w:rPr>
          <w:b/>
        </w:rPr>
        <w:t>Word: Château | Meaning: Castle</w:t>
      </w:r>
    </w:p>
    <w:p/>
    <w:p>
      <w:r>
        <w:t>1. Le château est magnifique, avec ses murs en pierre et sa tour médiévale.</w:t>
      </w:r>
    </w:p>
    <w:p>
      <w:r>
        <w:t xml:space="preserve">    The castle is magnificent, with its stone walls and medieval tower.</w:t>
      </w:r>
    </w:p>
    <w:p>
      <w:r>
        <w:t>2.  Nous avons visité un château perché sur une falaise rocheuse.</w:t>
      </w:r>
    </w:p>
    <w:p>
      <w:r>
        <w:t xml:space="preserve">    We visited a castle perched on a rocky cliff.</w:t>
      </w:r>
    </w:p>
    <w:p>
      <w:r>
        <w:t>3. L'histoire du château est pleine de légendes et de mythes fascinants.</w:t>
      </w:r>
    </w:p>
    <w:p>
      <w:r>
        <w:t xml:space="preserve">    The history of the castle is full of fascinating legends and myths. </w:t>
      </w:r>
    </w:p>
    <w:p>
      <w:r>
        <w:t xml:space="preserve">4. La famille royale a habité dans ce château pendant plusieurs siècles. </w:t>
      </w:r>
    </w:p>
    <w:p>
      <w:r>
        <w:t xml:space="preserve">   The royal family lived in this castle for several centuries. </w:t>
      </w:r>
    </w:p>
    <w:p>
      <w:r>
        <w:t xml:space="preserve">5. Les jardins du château sont un lieu magnifique pour se détendre et admirer la nature.  </w:t>
      </w:r>
    </w:p>
    <w:p>
      <w:r>
        <w:t xml:space="preserve">    The gardens of the castle are a beautiful place to relax and admire nature.</w:t>
      </w:r>
    </w:p>
    <w:p>
      <w:r>
        <w:t>6. L'architecture de ce château est unique et inspire l'admiration des visiteurs.</w:t>
      </w:r>
    </w:p>
    <w:p>
      <w:r>
        <w:t xml:space="preserve">   The architecture of this castle is unique and inspires admiration from visitors. </w:t>
      </w:r>
    </w:p>
    <w:p>
      <w:r>
        <w:t xml:space="preserve">7. Nous avons profité d'un repas à base de produits locaux dans le restaurant du château. </w:t>
      </w:r>
    </w:p>
    <w:p>
      <w:r>
        <w:t xml:space="preserve">    We enjoyed a meal based on local products at the castle's restaurant.</w:t>
      </w:r>
    </w:p>
    <w:p>
      <w:r>
        <w:t xml:space="preserve">8. Le château est un symbole important de la ville et un lieu touristique très populaire.  </w:t>
      </w:r>
    </w:p>
    <w:p>
      <w:r>
        <w:t xml:space="preserve">   The castle is an important symbol of the city and a very popular tourist spot.  </w:t>
      </w:r>
    </w:p>
    <w:p>
      <w:r>
        <w:t xml:space="preserve">9. Les ruines du château ont été préservées et sont aujourd'hui accessibles au public. </w:t>
      </w:r>
    </w:p>
    <w:p>
      <w:r>
        <w:t xml:space="preserve">    The ruins of the castle have been preserved and are accessible to the public today. </w:t>
      </w:r>
    </w:p>
    <w:p>
      <w:r>
        <w:t xml:space="preserve">10. Le château est un témoignage de la grandeur passée de l'épopée médiévale.  </w:t>
      </w:r>
    </w:p>
    <w:p>
      <w:r>
        <w:t xml:space="preserve">    The castle is a testament to the grandeur of the medieval era.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