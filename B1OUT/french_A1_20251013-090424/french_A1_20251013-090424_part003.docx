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Je vais au marché pour acheter du pain et des fruits chaque jour.</w:t>
      </w:r>
    </w:p>
    <w:p>
      <w:r>
        <w:t xml:space="preserve">  I go to the market to buy bread and fruit every day.</w:t>
      </w:r>
    </w:p>
    <w:p>
      <w:r>
        <w:t xml:space="preserve">2. Mon ami a le même travail que moi, mais il travaille tous les jours à l'extérieur. </w:t>
      </w:r>
    </w:p>
    <w:p>
      <w:r>
        <w:t xml:space="preserve">   My friend has the same job as me, but he works outside every day. </w:t>
      </w:r>
    </w:p>
    <w:p>
      <w:r>
        <w:t xml:space="preserve">3. La météo est très agréable aujourd’hui, c'est un jour de soleil.  </w:t>
      </w:r>
    </w:p>
    <w:p>
      <w:r>
        <w:t xml:space="preserve">   The weather is very nice today, it's a sunny day. </w:t>
      </w:r>
    </w:p>
    <w:p>
      <w:r>
        <w:t xml:space="preserve">4. J’ai besoin d’un jour pour moi-même à la maison. </w:t>
      </w:r>
    </w:p>
    <w:p>
      <w:r>
        <w:t xml:space="preserve">   I need a day for myself at home.</w:t>
      </w:r>
    </w:p>
    <w:p>
      <w:r>
        <w:t xml:space="preserve">5. Les enfants ont beaucoup de plaisir en apprenant les choses nouvelles tout le long du jour. </w:t>
      </w:r>
    </w:p>
    <w:p>
      <w:r>
        <w:t xml:space="preserve">  Children have lots of fun learning new things all through the day.</w:t>
      </w:r>
    </w:p>
    <w:p>
      <w:r>
        <w:t xml:space="preserve">6. Il est important de prendre des jours de repos et d’être actif. </w:t>
      </w:r>
    </w:p>
    <w:p>
      <w:r>
        <w:t xml:space="preserve">   It's important to take days off and stay active. </w:t>
      </w:r>
    </w:p>
    <w:p>
      <w:r>
        <w:t xml:space="preserve">7. Le voyage était agréable, mais je me suis senti fatigué après un jour à l’hôtel.  </w:t>
      </w:r>
    </w:p>
    <w:p>
      <w:r>
        <w:t xml:space="preserve">   The trip was enjoyable, but I felt tired after one day at the hotel.</w:t>
      </w:r>
    </w:p>
    <w:p>
      <w:r>
        <w:t xml:space="preserve">8.  J’ai besoin de prendre une pause pour écouter la radio, puis j’irai travailler demain. </w:t>
      </w:r>
    </w:p>
    <w:p>
      <w:r>
        <w:t xml:space="preserve">   I need to take a break to listen to the radio and then I will work tomorrow. </w:t>
      </w:r>
    </w:p>
    <w:p>
      <w:r>
        <w:t xml:space="preserve">9. Le jour est arrivé! J'adore les vacances ! </w:t>
      </w:r>
    </w:p>
    <w:p>
      <w:r>
        <w:t xml:space="preserve">   The day has arrived! I love vacation! </w:t>
      </w:r>
    </w:p>
    <w:p>
      <w:r>
        <w:t xml:space="preserve">10.  Le matin est calme, mais le soleil brille et il y a un beau jour à l’extérieur. </w:t>
      </w:r>
    </w:p>
    <w:p>
      <w:r>
        <w:t xml:space="preserve">   The morning is calm, but the sun shines and there is a beautiful day outside.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</w:t>
      </w:r>
    </w:p>
    <w:p>
      <w:r>
        <w:t xml:space="preserve">   I bought a book about French history.</w:t>
      </w:r>
    </w:p>
    <w:p>
      <w:r>
        <w:t>2. Les livres sont des instruments de communication précieux.</w:t>
      </w:r>
    </w:p>
    <w:p>
      <w:r>
        <w:t xml:space="preserve">   Books are precious instruments of communication.</w:t>
      </w:r>
    </w:p>
    <w:p>
      <w:r>
        <w:t>3. La bibliothèque propose une collection de romans, d'études et de manuels.</w:t>
      </w:r>
    </w:p>
    <w:p>
      <w:r>
        <w:t xml:space="preserve">   The library has a collection of novels, studies, and manuals. </w:t>
      </w:r>
    </w:p>
    <w:p>
      <w:r>
        <w:t xml:space="preserve">4. J'aimerais lire un livre de cuisine pour apprendre à cuisiner. </w:t>
      </w:r>
    </w:p>
    <w:p>
      <w:r>
        <w:t xml:space="preserve">   I would like to read a cookbook to learn how to cook.  </w:t>
      </w:r>
    </w:p>
    <w:p>
      <w:r>
        <w:t>5. Le romancier a écrit un livre qui a été traduit dans plusieurs langues.</w:t>
      </w:r>
    </w:p>
    <w:p>
      <w:r>
        <w:t xml:space="preserve">   The novelist wrote a book that has been translated into several languages. </w:t>
      </w:r>
    </w:p>
    <w:p>
      <w:r>
        <w:t>6. J'ai besoin d'un livre pour étudier l'anglais.</w:t>
      </w:r>
    </w:p>
    <w:p>
      <w:r>
        <w:t xml:space="preserve">    I need a book to study English.  </w:t>
      </w:r>
    </w:p>
    <w:p>
      <w:r>
        <w:t>7. L'auteur a illustré son livre avec de magnifiques photos.</w:t>
      </w:r>
    </w:p>
    <w:p>
      <w:r>
        <w:t xml:space="preserve">   The author illustrated their book with beautiful photographs.   </w:t>
      </w:r>
    </w:p>
    <w:p>
      <w:r>
        <w:t xml:space="preserve">8. Je vais lire un livre à la plage ce week-end. </w:t>
      </w:r>
    </w:p>
    <w:p>
      <w:r>
        <w:t xml:space="preserve">   I am going to read a book at the beach this weekend.</w:t>
      </w:r>
    </w:p>
    <w:p>
      <w:r>
        <w:t xml:space="preserve">9. J'ai lu beaucoup de livres, mais j'aime le genre de science-fiction plus que tout autre. </w:t>
      </w:r>
    </w:p>
    <w:p>
      <w:r>
        <w:t xml:space="preserve">    I've read a lot of books, but I like the sci-fi genre more than any other.  </w:t>
      </w:r>
    </w:p>
    <w:p>
      <w:r>
        <w:t>10. Il y a un livre sur la table et je vais l'ouvrir.</w:t>
      </w:r>
    </w:p>
    <w:p>
      <w:r>
        <w:t xml:space="preserve">   There is a book on the table and I'm going to open it.</w:t>
      </w:r>
    </w:p>
    <w:p/>
    <w:p>
      <w:r>
        <w:rPr>
          <w:b/>
        </w:rPr>
        <w:t>Word: fleur | Meaning: flower</w:t>
      </w:r>
    </w:p>
    <w:p/>
    <w:p>
      <w:r>
        <w:t>1.  J'adore les roses, elles sont des fleurs magnifiques.</w:t>
      </w:r>
    </w:p>
    <w:p>
      <w:r>
        <w:t xml:space="preserve">    My favorite are roses, they are beautiful flowers.</w:t>
      </w:r>
    </w:p>
    <w:p>
      <w:r>
        <w:t>2.  La fleur de l'orchidée est très colorée.</w:t>
      </w:r>
    </w:p>
    <w:p>
      <w:r>
        <w:t xml:space="preserve">    The orchid flower is very colorful. </w:t>
      </w:r>
    </w:p>
    <w:p>
      <w:r>
        <w:t>3.  Elle a offert une fleur pour son anniversaire.</w:t>
      </w:r>
    </w:p>
    <w:p>
      <w:r>
        <w:t xml:space="preserve">   She gave a flower for her birthday.</w:t>
      </w:r>
    </w:p>
    <w:p>
      <w:r>
        <w:t>4.  Le fleuriste propose un bouquet de fleurs fraîches.</w:t>
      </w:r>
    </w:p>
    <w:p>
      <w:r>
        <w:t xml:space="preserve">  The florist offers a bouquet of fresh flowers.</w:t>
      </w:r>
    </w:p>
    <w:p>
      <w:r>
        <w:t xml:space="preserve">5.  Les fleurs d'été sont plus colorées que celles d'automne. </w:t>
      </w:r>
    </w:p>
    <w:p>
      <w:r>
        <w:t xml:space="preserve">    Summer flowers are more colorful than those in autumn.</w:t>
      </w:r>
    </w:p>
    <w:p>
      <w:r>
        <w:t>6.  La fleur est une image de la beauté naturelle.</w:t>
      </w:r>
    </w:p>
    <w:p>
      <w:r>
        <w:t xml:space="preserve">    A flower is an image of natural beauty. </w:t>
      </w:r>
    </w:p>
    <w:p>
      <w:r>
        <w:t xml:space="preserve">7.   Il faut garder les fleurs au frais et à l’air libre. </w:t>
      </w:r>
    </w:p>
    <w:p>
      <w:r>
        <w:t xml:space="preserve">    You must keep the flowers cool and out of direct sun.</w:t>
      </w:r>
    </w:p>
    <w:p>
      <w:r>
        <w:t>8.  Les fleurs d'oranger ont un parfum très agréable.</w:t>
      </w:r>
    </w:p>
    <w:p>
      <w:r>
        <w:t xml:space="preserve">    Orange blossoms have a very pleasant aroma.</w:t>
      </w:r>
    </w:p>
    <w:p>
      <w:r>
        <w:t xml:space="preserve">9.   Elle a planté une fleur de lys dans son jardin. </w:t>
      </w:r>
    </w:p>
    <w:p>
      <w:r>
        <w:t xml:space="preserve">    She planted a lily flower in her garden.</w:t>
      </w:r>
    </w:p>
    <w:p>
      <w:r>
        <w:t xml:space="preserve">10. La fleur symbolise la vie et l’espoir.  </w:t>
      </w:r>
    </w:p>
    <w:p>
      <w:r>
        <w:t xml:space="preserve">     A flower symbolizes life and hope.</w:t>
      </w:r>
    </w:p>
    <w:p/>
    <w:p>
      <w:r>
        <w:rPr>
          <w:b/>
        </w:rPr>
        <w:t>Word: soleil | Meaning: sun</w:t>
      </w:r>
    </w:p>
    <w:p/>
    <w:p>
      <w:r>
        <w:t>1. Le soleil brille sur la mer aujourd'hui.</w:t>
      </w:r>
    </w:p>
    <w:p>
      <w:r>
        <w:t xml:space="preserve">  The sun is shining on the sea today.</w:t>
      </w:r>
    </w:p>
    <w:p>
      <w:r>
        <w:t>2. Je préfère prendre un café au soleil.</w:t>
      </w:r>
    </w:p>
    <w:p>
      <w:r>
        <w:t xml:space="preserve">  I prefer to have a coffee in the sunshine.</w:t>
      </w:r>
    </w:p>
    <w:p>
      <w:r>
        <w:t xml:space="preserve">3. La météo est magnifique, le soleil brille fort! </w:t>
      </w:r>
    </w:p>
    <w:p>
      <w:r>
        <w:t xml:space="preserve">  The weather is magnificent, the sun shines brightly!</w:t>
      </w:r>
    </w:p>
    <w:p>
      <w:r>
        <w:t xml:space="preserve">4. Il y a de l'eau sur la plage, le soleil donne une belle lumière. </w:t>
      </w:r>
    </w:p>
    <w:p>
      <w:r>
        <w:t xml:space="preserve">  There is water on the beach, the sun gives beautiful light.</w:t>
      </w:r>
    </w:p>
    <w:p>
      <w:r>
        <w:t xml:space="preserve">5. Le ciel est bleu et le soleil est chaud aujourd'hui. </w:t>
      </w:r>
    </w:p>
    <w:p>
      <w:r>
        <w:t xml:space="preserve">  The sky is blue and the sun is hot today. </w:t>
      </w:r>
    </w:p>
    <w:p>
      <w:r>
        <w:t xml:space="preserve">6. J'aime aller au soleil après l'école pour me détendre. </w:t>
      </w:r>
    </w:p>
    <w:p>
      <w:r>
        <w:t xml:space="preserve">  I like to go out in the sunshine after school to relax.</w:t>
      </w:r>
    </w:p>
    <w:p>
      <w:r>
        <w:t xml:space="preserve">7. Le soleil s’est couché et il est temps de rentrer. </w:t>
      </w:r>
    </w:p>
    <w:p>
      <w:r>
        <w:t xml:space="preserve">  The sun has set and it is time to go home. </w:t>
      </w:r>
    </w:p>
    <w:p>
      <w:r>
        <w:t xml:space="preserve">8. La plage était bondée, mais le soleil était chaud et agréable. </w:t>
      </w:r>
    </w:p>
    <w:p>
      <w:r>
        <w:t xml:space="preserve">  The beach was crowded, but the sun was warm and pleasant. </w:t>
      </w:r>
    </w:p>
    <w:p>
      <w:r>
        <w:t xml:space="preserve">9. Il faut se protéger du soleil pendant les heures les plus chaudes. </w:t>
      </w:r>
    </w:p>
    <w:p>
      <w:r>
        <w:t xml:space="preserve">  You must protect yourself from the sun during the hottest hours. </w:t>
      </w:r>
    </w:p>
    <w:p>
      <w:r>
        <w:t xml:space="preserve">10. Le soleil est important pour la vie sur Terre. </w:t>
      </w:r>
    </w:p>
    <w:p>
      <w:r>
        <w:t xml:space="preserve">   The sun is important for life on Earth.</w:t>
      </w:r>
    </w:p>
    <w:p/>
    <w:p>
      <w:r>
        <w:rPr>
          <w:b/>
        </w:rPr>
        <w:t>Word: eau | Meaning: water</w:t>
      </w:r>
    </w:p>
    <w:p/>
    <w:p>
      <w:r>
        <w:t>1. J'ai besoin de boire de l'eau pour rester hydraté.</w:t>
      </w:r>
    </w:p>
    <w:p>
      <w:r>
        <w:t xml:space="preserve">   I need to drink some water to stay hydrated.</w:t>
      </w:r>
    </w:p>
    <w:p>
      <w:r>
        <w:t>2. L'eau est essentielle pour la survie humaine.</w:t>
      </w:r>
    </w:p>
    <w:p>
      <w:r>
        <w:t xml:space="preserve">   Water is essential for human survival.</w:t>
      </w:r>
    </w:p>
    <w:p>
      <w:r>
        <w:t xml:space="preserve">3. La pluie a inondé notre jardin, il y avait beaucoup d'eau. </w:t>
      </w:r>
    </w:p>
    <w:p>
      <w:r>
        <w:t xml:space="preserve">   The rain flooded our garden; there was a lot of water.</w:t>
      </w:r>
    </w:p>
    <w:p>
      <w:r>
        <w:t xml:space="preserve">4.  Je vais acheter de l'eau en bouteille pour ma famille. </w:t>
      </w:r>
    </w:p>
    <w:p>
      <w:r>
        <w:t xml:space="preserve">   I'm going to buy bottled water for my family.</w:t>
      </w:r>
    </w:p>
    <w:p>
      <w:r>
        <w:t xml:space="preserve">5. Le poisson est un animal qui boit de l'eau. </w:t>
      </w:r>
    </w:p>
    <w:p>
      <w:r>
        <w:t xml:space="preserve">   Fish are animals that drink water.</w:t>
      </w:r>
    </w:p>
    <w:p>
      <w:r>
        <w:t xml:space="preserve">6. L’eau salée peut être utilisée pour cuisiner. </w:t>
      </w:r>
    </w:p>
    <w:p>
      <w:r>
        <w:t xml:space="preserve">   Seawater can be used to cook.</w:t>
      </w:r>
    </w:p>
    <w:p>
      <w:r>
        <w:t>7. Il a utilisé de l'eau pour éteindre le feu.</w:t>
      </w:r>
    </w:p>
    <w:p>
      <w:r>
        <w:t xml:space="preserve">   He used water to put out the fire.</w:t>
      </w:r>
    </w:p>
    <w:p>
      <w:r>
        <w:t>8. Je peux boire de l'eau fraîche en ce moment.</w:t>
      </w:r>
    </w:p>
    <w:p>
      <w:r>
        <w:t xml:space="preserve">   I can drink some fresh water right now.</w:t>
      </w:r>
    </w:p>
    <w:p>
      <w:r>
        <w:t xml:space="preserve">9.  L’eau du robinet est potable dans notre ville. </w:t>
      </w:r>
    </w:p>
    <w:p>
      <w:r>
        <w:t xml:space="preserve">    The tap water is potable in our city.</w:t>
      </w:r>
    </w:p>
    <w:p>
      <w:r>
        <w:t xml:space="preserve">10. La mer a beaucoup d’eau, elle est infinie. </w:t>
      </w:r>
    </w:p>
    <w:p>
      <w:r>
        <w:t xml:space="preserve">   The sea has a lot of water; it's infinite.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My house is located in a peaceful neighbourhood.</w:t>
      </w:r>
    </w:p>
    <w:p>
      <w:r>
        <w:t>2. J'aime visiter ma maison en vacances.</w:t>
      </w:r>
    </w:p>
    <w:p>
      <w:r>
        <w:t xml:space="preserve">   I like to visit my house on holidays.</w:t>
      </w:r>
    </w:p>
    <w:p>
      <w:r>
        <w:t>3. Le jardin de la maison est très beau.</w:t>
      </w:r>
    </w:p>
    <w:p>
      <w:r>
        <w:t xml:space="preserve">   The garden of the house is very beautiful.</w:t>
      </w:r>
    </w:p>
    <w:p>
      <w:r>
        <w:t>4. Ils ont organisé une fête dans leur maison.</w:t>
      </w:r>
    </w:p>
    <w:p>
      <w:r>
        <w:t xml:space="preserve">   They organized a party in their house. </w:t>
      </w:r>
    </w:p>
    <w:p>
      <w:r>
        <w:t>5. La lumière du soleil illumine ma maison.</w:t>
      </w:r>
    </w:p>
    <w:p>
      <w:r>
        <w:t xml:space="preserve">   Sunlight illuminates my house.</w:t>
      </w:r>
    </w:p>
    <w:p>
      <w:r>
        <w:t>6.  La famille de mon ami vit dans une maison moderne.</w:t>
      </w:r>
    </w:p>
    <w:p>
      <w:r>
        <w:t xml:space="preserve">   My friend's family lives in a modern house.</w:t>
      </w:r>
    </w:p>
    <w:p>
      <w:r>
        <w:t>7. Nous sommes allés à la boulangerie pour acheter du pain pour notre maison.</w:t>
      </w:r>
    </w:p>
    <w:p>
      <w:r>
        <w:t xml:space="preserve">   We went to the bakery to buy some bread for our house.</w:t>
      </w:r>
    </w:p>
    <w:p>
      <w:r>
        <w:t>8.  Le toit de ma maison est en tuiles.</w:t>
      </w:r>
    </w:p>
    <w:p>
      <w:r>
        <w:t xml:space="preserve">   The roof of my house is made of tiles. </w:t>
      </w:r>
    </w:p>
    <w:p>
      <w:r>
        <w:t>9. La cuisine de ma maison est équipée d'un four.</w:t>
      </w:r>
    </w:p>
    <w:p>
      <w:r>
        <w:t xml:space="preserve">   My kitchen is equipped with an oven.</w:t>
      </w:r>
    </w:p>
    <w:p>
      <w:r>
        <w:t>10. J'ai besoin de faire des travaux dans ma maison.</w:t>
      </w:r>
    </w:p>
    <w:p>
      <w:r>
        <w:t xml:space="preserve">   I need to do some work in my house.</w:t>
      </w:r>
    </w:p>
    <w:p/>
    <w:p>
      <w:r>
        <w:rPr>
          <w:b/>
        </w:rPr>
        <w:t>Word: Ville | Meaning: Town</w:t>
      </w:r>
    </w:p>
    <w:p/>
    <w:p>
      <w:r>
        <w:t>1. La ville est très animée et offre de nombreuses attractions pour tous les goûts.</w:t>
      </w:r>
    </w:p>
    <w:p>
      <w:r>
        <w:t xml:space="preserve">    The city is very lively and offers many attractions for all tastes.</w:t>
      </w:r>
    </w:p>
    <w:p>
      <w:r>
        <w:t xml:space="preserve">2. J'ai visité plusieurs villes en France pendant mon voyage d’été. </w:t>
      </w:r>
    </w:p>
    <w:p>
      <w:r>
        <w:t xml:space="preserve">   I visited several cities in France during my summer trip.</w:t>
      </w:r>
    </w:p>
    <w:p>
      <w:r>
        <w:t xml:space="preserve">3. Mon village est une ville petite, avec un marché local et une boulangerie. </w:t>
      </w:r>
    </w:p>
    <w:p>
      <w:r>
        <w:t xml:space="preserve">    My village is a small town with a local market and a bakery.</w:t>
      </w:r>
    </w:p>
    <w:p>
      <w:r>
        <w:t xml:space="preserve">4. La ville est connue pour ses monuments historiques et sa culture riche. </w:t>
      </w:r>
    </w:p>
    <w:p>
      <w:r>
        <w:t xml:space="preserve">   The city is known for its historical monuments and rich culture.</w:t>
      </w:r>
    </w:p>
    <w:p>
      <w:r>
        <w:t xml:space="preserve">5. J'aime la nature de la ville, avec ses arbres centenaires et ses espaces verts. </w:t>
      </w:r>
    </w:p>
    <w:p>
      <w:r>
        <w:t xml:space="preserve">    I like the city’s nature, with its centuries-old trees and green spaces.</w:t>
      </w:r>
    </w:p>
    <w:p>
      <w:r>
        <w:t xml:space="preserve">6. L'un des plus grands bâtiments de la ville est le Musée national. </w:t>
      </w:r>
    </w:p>
    <w:p>
      <w:r>
        <w:t xml:space="preserve">   One of the biggest buildings in the city is the National Museum. </w:t>
      </w:r>
    </w:p>
    <w:p>
      <w:r>
        <w:t>7. Les habitants de la ville ont un certain niveau de vie élevé.</w:t>
      </w:r>
    </w:p>
    <w:p>
      <w:r>
        <w:t xml:space="preserve">    The residents of the city have a certain high standard of living.</w:t>
      </w:r>
    </w:p>
    <w:p>
      <w:r>
        <w:t>8.  Le train arrive à la gare de la ville chaque jour.</w:t>
      </w:r>
    </w:p>
    <w:p>
      <w:r>
        <w:t xml:space="preserve">    The train arrives at the city’s station every day.</w:t>
      </w:r>
    </w:p>
    <w:p>
      <w:r>
        <w:t xml:space="preserve">9. La ville a une excellente infrastructure, avec des transports en commun efficaces. </w:t>
      </w:r>
    </w:p>
    <w:p>
      <w:r>
        <w:t xml:space="preserve">   The city has excellent infrastructure, with efficient public transport.</w:t>
      </w:r>
    </w:p>
    <w:p>
      <w:r>
        <w:t xml:space="preserve">10. J'attends d'avoir plus d'opportunités dans la ville pour m'épanouir professionnellement. </w:t>
      </w:r>
    </w:p>
    <w:p>
      <w:r>
        <w:t xml:space="preserve">  I’m waiting for more opportunities in the city to blossom professionally.</w:t>
      </w:r>
    </w:p>
    <w:p/>
    <w:p>
      <w:r>
        <w:rPr>
          <w:b/>
        </w:rPr>
        <w:t>Word: Pierre | Meaning: Stone</w:t>
      </w:r>
    </w:p>
    <w:p/>
    <w:p>
      <w:r>
        <w:t>1. Pierre est un homme très gentil.</w:t>
      </w:r>
    </w:p>
    <w:p>
      <w:r>
        <w:t xml:space="preserve">  Pierre is a very kind man.</w:t>
      </w:r>
    </w:p>
    <w:p>
      <w:r>
        <w:t>2. J'ai rencontré Pierre hier à la boulangerie.</w:t>
      </w:r>
    </w:p>
    <w:p>
      <w:r>
        <w:t xml:space="preserve">  I met Pierre yesterday at the bakery.</w:t>
      </w:r>
    </w:p>
    <w:p>
      <w:r>
        <w:t>3. Les amis de Pierre ont organisé une fête surprise pour son anniversaire.</w:t>
      </w:r>
    </w:p>
    <w:p>
      <w:r>
        <w:t xml:space="preserve">  Pierre's friends organized a surprise party for his birthday.</w:t>
      </w:r>
    </w:p>
    <w:p>
      <w:r>
        <w:t>4. Pierre est passionné par la musique et il joue souvent au piano.</w:t>
      </w:r>
    </w:p>
    <w:p>
      <w:r>
        <w:t xml:space="preserve">  Pierre is passionate about music and he plays piano often.</w:t>
      </w:r>
    </w:p>
    <w:p>
      <w:r>
        <w:t>5. Il travaille comme ingénieur dans une entreprise de construction.</w:t>
      </w:r>
    </w:p>
    <w:p>
      <w:r>
        <w:t xml:space="preserve">  He works as an engineer at a construction company.</w:t>
      </w:r>
    </w:p>
    <w:p>
      <w:r>
        <w:t>6. Pierre aimerait voyager plus en Europe.</w:t>
      </w:r>
    </w:p>
    <w:p>
      <w:r>
        <w:t xml:space="preserve">  Pierre would like to travel more in Europe.</w:t>
      </w:r>
    </w:p>
    <w:p>
      <w:r>
        <w:t xml:space="preserve">7. La famille de Pierre est très soudée et ils se réunissent souvent pour partager des moments ensemble. </w:t>
      </w:r>
    </w:p>
    <w:p>
      <w:r>
        <w:t xml:space="preserve">  Pierre's family is very close and they meet often to share moments together.</w:t>
      </w:r>
    </w:p>
    <w:p>
      <w:r>
        <w:t>8. Le gouvernement a récemment augmenté les salaires de Pierre.</w:t>
      </w:r>
    </w:p>
    <w:p>
      <w:r>
        <w:t xml:space="preserve">  The government recently increased Pierre's salary.</w:t>
      </w:r>
    </w:p>
    <w:p>
      <w:r>
        <w:t>9. Pierre est un homme honnête qui respecte les règles.</w:t>
      </w:r>
    </w:p>
    <w:p>
      <w:r>
        <w:t xml:space="preserve">  Pierre is an honest man who respects the rules.</w:t>
      </w:r>
    </w:p>
    <w:p>
      <w:r>
        <w:t xml:space="preserve">10. Il m'a offert une petite boîte de chocolats à la fête. </w:t>
      </w:r>
    </w:p>
    <w:p>
      <w:r>
        <w:t xml:space="preserve">   He offered me a small box of chocolates at the party.</w:t>
      </w:r>
    </w:p>
    <w:p/>
    <w:p>
      <w:r>
        <w:rPr>
          <w:i/>
        </w:rPr>
        <w:t>Table: &lt;Furniture&gt; | Meaning: &lt;Piece of furniture for sitting on or eating at&gt;</w:t>
      </w:r>
    </w:p>
    <w:p/>
    <w:p>
      <w:r>
        <w:t>1. La table est grande et elle a des chaises attachées.</w:t>
      </w:r>
    </w:p>
    <w:p>
      <w:r>
        <w:t xml:space="preserve">   The table is big and it has chairs attached to it.</w:t>
      </w:r>
    </w:p>
    <w:p>
      <w:r>
        <w:t>2.  J'ai besoin d'une table pour mettre mes affaires.</w:t>
      </w:r>
    </w:p>
    <w:p>
      <w:r>
        <w:t xml:space="preserve">   I need a table to put my things on. </w:t>
      </w:r>
    </w:p>
    <w:p>
      <w:r>
        <w:t>3.  La table est située près de la fenêtre.</w:t>
      </w:r>
    </w:p>
    <w:p>
      <w:r>
        <w:t xml:space="preserve">   The table is located near the window. </w:t>
      </w:r>
    </w:p>
    <w:p>
      <w:r>
        <w:t xml:space="preserve">4.  Tu devrais nettoyer la table après le dîner. </w:t>
      </w:r>
    </w:p>
    <w:p>
      <w:r>
        <w:t xml:space="preserve">   You should clean the table after dinner. </w:t>
      </w:r>
    </w:p>
    <w:p>
      <w:r>
        <w:t>5.  Les enfants aiment jouer à la table.</w:t>
      </w:r>
    </w:p>
    <w:p>
      <w:r>
        <w:t xml:space="preserve">   Children like to play at the table. </w:t>
      </w:r>
    </w:p>
    <w:p>
      <w:r>
        <w:t>6.  La table est en bois et elle a une surface polie.</w:t>
      </w:r>
    </w:p>
    <w:p>
      <w:r>
        <w:t xml:space="preserve">   The table is made of wood and has a polished surface. </w:t>
      </w:r>
    </w:p>
    <w:p>
      <w:r>
        <w:t xml:space="preserve">7.  Avant de manger, j'examine la table pour voir si il y a des restes. </w:t>
      </w:r>
    </w:p>
    <w:p>
      <w:r>
        <w:t xml:space="preserve">   Before eating, I check the table to see if there are leftovers.</w:t>
      </w:r>
    </w:p>
    <w:p>
      <w:r>
        <w:t>8.  La table est un élément essentiel dans la cuisine.</w:t>
      </w:r>
    </w:p>
    <w:p>
      <w:r>
        <w:t xml:space="preserve">   The table is an essential element in the kitchen.</w:t>
      </w:r>
    </w:p>
    <w:p>
      <w:r>
        <w:t>9.  J'ai besoin d'une table ronde pour recevoir mes invités.</w:t>
      </w:r>
    </w:p>
    <w:p>
      <w:r>
        <w:t xml:space="preserve">    I need a round table to receive my guests. </w:t>
      </w:r>
    </w:p>
    <w:p>
      <w:r>
        <w:t>10. Le restaurant avait une table longue et spacieuse.</w:t>
      </w:r>
    </w:p>
    <w:p>
      <w:r>
        <w:t xml:space="preserve">   The restaurant had a long and spacious table.</w:t>
      </w:r>
    </w:p>
    <w:p/>
    <w:p>
      <w:r>
        <w:rPr>
          <w:b/>
        </w:rPr>
        <w:t>Word: Bon | Meaning: Good</w:t>
      </w:r>
    </w:p>
    <w:p/>
    <w:p>
      <w:r>
        <w:t>1.  C'est bon, je peux partir maintenant.</w:t>
      </w:r>
    </w:p>
    <w:p>
      <w:r>
        <w:t xml:space="preserve">    Good, I can leave now.</w:t>
      </w:r>
    </w:p>
    <w:p>
      <w:r>
        <w:t xml:space="preserve">2.  Ce plat est bon, mais il pourrait être plus épicé. </w:t>
      </w:r>
    </w:p>
    <w:p>
      <w:r>
        <w:t xml:space="preserve">   This dish is good, but it could be spicier.</w:t>
      </w:r>
    </w:p>
    <w:p>
      <w:r>
        <w:t>3.  J’ai un bon planning pour la journée.</w:t>
      </w:r>
    </w:p>
    <w:p>
      <w:r>
        <w:t xml:space="preserve">    I have a good plan for the day.</w:t>
      </w:r>
    </w:p>
    <w:p>
      <w:r>
        <w:t>4.  La météo aujourd'hui est bonne.</w:t>
      </w:r>
    </w:p>
    <w:p>
      <w:r>
        <w:t xml:space="preserve">   The weather today is nice.</w:t>
      </w:r>
    </w:p>
    <w:p>
      <w:r>
        <w:t xml:space="preserve">5.  Tu as une bonne idée! </w:t>
      </w:r>
    </w:p>
    <w:p>
      <w:r>
        <w:t xml:space="preserve">   You have a good idea!</w:t>
      </w:r>
    </w:p>
    <w:p>
      <w:r>
        <w:t xml:space="preserve">6.  C’est bon, mais il ne faut pas oublier les étapes du voyage. </w:t>
      </w:r>
    </w:p>
    <w:p>
      <w:r>
        <w:t xml:space="preserve">   That's good, but we mustn't forget the steps of the journey.</w:t>
      </w:r>
    </w:p>
    <w:p>
      <w:r>
        <w:t xml:space="preserve">7.  Il est bon de se faire plaisir parfois. </w:t>
      </w:r>
    </w:p>
    <w:p>
      <w:r>
        <w:t xml:space="preserve">   It is good to spoil oneself sometimes.</w:t>
      </w:r>
    </w:p>
    <w:p>
      <w:r>
        <w:t xml:space="preserve">8.  Tu es bon dans tes études. </w:t>
      </w:r>
    </w:p>
    <w:p>
      <w:r>
        <w:t xml:space="preserve">   You are good at your studies.</w:t>
      </w:r>
    </w:p>
    <w:p>
      <w:r>
        <w:t xml:space="preserve">9.  Est-ce que vous avez un bon souvenir d’enfance ? </w:t>
      </w:r>
    </w:p>
    <w:p>
      <w:r>
        <w:t xml:space="preserve">    Do you have a good childhood memory?</w:t>
      </w:r>
    </w:p>
    <w:p>
      <w:r>
        <w:t>10. Bon sang! Cela fait beaucoup de travail !</w:t>
      </w:r>
    </w:p>
    <w:p>
      <w:r>
        <w:t xml:space="preserve">    Good heavens! That's quite a lot of work!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