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ciel était blanc ce matin.</w:t>
      </w:r>
    </w:p>
    <w:p>
      <w:r>
        <w:t xml:space="preserve">   The sky was white this morning.</w:t>
      </w:r>
    </w:p>
    <w:p>
      <w:r>
        <w:t>3. J'aime les vêtements blancs.</w:t>
      </w:r>
    </w:p>
    <w:p>
      <w:r>
        <w:t xml:space="preserve">   I like white clothes.</w:t>
      </w:r>
    </w:p>
    <w:p>
      <w:r>
        <w:t>4. Il a une chemise blanche.</w:t>
      </w:r>
    </w:p>
    <w:p>
      <w:r>
        <w:t xml:space="preserve">   He has a white shirt.</w:t>
      </w:r>
    </w:p>
    <w:p>
      <w:r>
        <w:t xml:space="preserve">5. La neige est blanche. </w:t>
      </w:r>
    </w:p>
    <w:p>
      <w:r>
        <w:t xml:space="preserve">  Snow is white.</w:t>
      </w:r>
    </w:p>
    <w:p>
      <w:r>
        <w:t>6. Le papier est blanc et propre.</w:t>
      </w:r>
    </w:p>
    <w:p>
      <w:r>
        <w:t xml:space="preserve">   The paper is white and clean.</w:t>
      </w:r>
    </w:p>
    <w:p>
      <w:r>
        <w:t xml:space="preserve">7. Le tableau a un fond blanc. </w:t>
      </w:r>
    </w:p>
    <w:p>
      <w:r>
        <w:t xml:space="preserve">    The painting has a white background.</w:t>
      </w:r>
    </w:p>
    <w:p>
      <w:r>
        <w:t>8. Elle a une fleur blanche dans la main.</w:t>
      </w:r>
    </w:p>
    <w:p>
      <w:r>
        <w:t xml:space="preserve">   She has a white flower in her hand.</w:t>
      </w:r>
    </w:p>
    <w:p>
      <w:r>
        <w:t>9. L'eau est claire et blanche.</w:t>
      </w:r>
    </w:p>
    <w:p>
      <w:r>
        <w:t xml:space="preserve">   The water is clear and white.</w:t>
      </w:r>
    </w:p>
    <w:p>
      <w:r>
        <w:t xml:space="preserve">10. Vous avez besoin d'un blanc de crayon ? </w:t>
      </w:r>
    </w:p>
    <w:p>
      <w:r>
        <w:t xml:space="preserve">    Do you need a white pencil?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The dress of Marie is red.</w:t>
      </w:r>
    </w:p>
    <w:p>
      <w:r>
        <w:t>2. Le ballon était rouge et il jouait au football.</w:t>
      </w:r>
    </w:p>
    <w:p>
      <w:r>
        <w:t xml:space="preserve">   The ball was red and it played football.</w:t>
      </w:r>
    </w:p>
    <w:p>
      <w:r>
        <w:t xml:space="preserve">3.  Il a un chapeau rouge. </w:t>
      </w:r>
    </w:p>
    <w:p>
      <w:r>
        <w:t xml:space="preserve">     He has a red hat.</w:t>
      </w:r>
    </w:p>
    <w:p>
      <w:r>
        <w:t>4. La fleur de la rose est rouge.</w:t>
      </w:r>
    </w:p>
    <w:p>
      <w:r>
        <w:t xml:space="preserve">    The flower of the rose is red.</w:t>
      </w:r>
    </w:p>
    <w:p>
      <w:r>
        <w:t>5.  Le soleil était rouge dans le ciel.</w:t>
      </w:r>
    </w:p>
    <w:p>
      <w:r>
        <w:t xml:space="preserve">     The sun was red in the sky.</w:t>
      </w:r>
    </w:p>
    <w:p>
      <w:r>
        <w:t xml:space="preserve">6.  Elle a des yeux rouges et elle a l'air fatiguée. </w:t>
      </w:r>
    </w:p>
    <w:p>
      <w:r>
        <w:t xml:space="preserve">     She has red eyes and she looks tired.</w:t>
      </w:r>
    </w:p>
    <w:p>
      <w:r>
        <w:t>7. Les tomates sont rouges.</w:t>
      </w:r>
    </w:p>
    <w:p>
      <w:r>
        <w:t xml:space="preserve">   Tomatoes are red.</w:t>
      </w:r>
    </w:p>
    <w:p>
      <w:r>
        <w:t xml:space="preserve">8. On utilise du rouge pour colorer les bâtiments. </w:t>
      </w:r>
    </w:p>
    <w:p>
      <w:r>
        <w:t xml:space="preserve">   We use red to paint buildings.</w:t>
      </w:r>
    </w:p>
    <w:p>
      <w:r>
        <w:t>9. Le sang est rouge.</w:t>
      </w:r>
    </w:p>
    <w:p>
      <w:r>
        <w:t xml:space="preserve">   Blood is red.</w:t>
      </w:r>
    </w:p>
    <w:p>
      <w:r>
        <w:t>10.  Il a un sourire rouge et il semble heureux.</w:t>
      </w:r>
    </w:p>
    <w:p>
      <w:r>
        <w:t xml:space="preserve">    He has a red smile and he seems happy.</w:t>
      </w:r>
    </w:p>
    <w:p/>
    <w:p>
      <w:r>
        <w:rPr>
          <w:b/>
        </w:rPr>
        <w:t>Word: pierre | Meaning: stone</w:t>
      </w:r>
    </w:p>
    <w:p/>
    <w:p>
      <w:r>
        <w:t>1. La **pierre** est très lourde.</w:t>
      </w:r>
    </w:p>
    <w:p>
      <w:r>
        <w:t xml:space="preserve">  The stone is very heavy.</w:t>
      </w:r>
    </w:p>
    <w:p>
      <w:r>
        <w:t>2. J'ai besoin d'une **pierre** pour m'appuyer.</w:t>
      </w:r>
    </w:p>
    <w:p>
      <w:r>
        <w:t xml:space="preserve">  I need a stone to lean against. </w:t>
      </w:r>
    </w:p>
    <w:p>
      <w:r>
        <w:t xml:space="preserve">3. L'histoire de la **pierre** a beaucoup d'anecdotes fascinantes. </w:t>
      </w:r>
    </w:p>
    <w:p>
      <w:r>
        <w:t xml:space="preserve">  The story of the stone has many fascinating anecdotes. </w:t>
      </w:r>
    </w:p>
    <w:p>
      <w:r>
        <w:t>4. Les archéologues ont découvert une **pierre** sculptée dans un tombeau antique.</w:t>
      </w:r>
    </w:p>
    <w:p>
      <w:r>
        <w:t xml:space="preserve">  Archaeologists have discovered a carved stone in an ancient tomb. </w:t>
      </w:r>
    </w:p>
    <w:p>
      <w:r>
        <w:t xml:space="preserve">5. On peut utiliser la **pierre** comme ingrédient pour la construction de maisons. </w:t>
      </w:r>
    </w:p>
    <w:p>
      <w:r>
        <w:t xml:space="preserve">   Stone can be used as an ingredient for building houses.</w:t>
      </w:r>
    </w:p>
    <w:p>
      <w:r>
        <w:t>6. Le jardinier utilise une **pierre** pour planter ses fleurs.</w:t>
      </w:r>
    </w:p>
    <w:p>
      <w:r>
        <w:t xml:space="preserve">  The gardener uses a stone to plant his flowers.</w:t>
      </w:r>
    </w:p>
    <w:p>
      <w:r>
        <w:t>7. L'architecte a suggéré d'utiliser un type de **pierre** plus résistant.</w:t>
      </w:r>
    </w:p>
    <w:p>
      <w:r>
        <w:t xml:space="preserve">  The architect suggested using a more resistant type of stone. </w:t>
      </w:r>
    </w:p>
    <w:p>
      <w:r>
        <w:t>8. La **pierre** est symbole de la résistance et de la force.</w:t>
      </w:r>
    </w:p>
    <w:p>
      <w:r>
        <w:t xml:space="preserve">   The stone is a symbol of resistance and strength.</w:t>
      </w:r>
    </w:p>
    <w:p>
      <w:r>
        <w:t>9. Les enfants ont joué avec une **pierre** sur le terrain de jeux.</w:t>
      </w:r>
    </w:p>
    <w:p>
      <w:r>
        <w:t xml:space="preserve">  Children played with a stone on the playground. </w:t>
      </w:r>
    </w:p>
    <w:p>
      <w:r>
        <w:t xml:space="preserve">10. J'ai besoin d'une **pierre** pour ouvrir la porte. </w:t>
      </w:r>
    </w:p>
    <w:p>
      <w:r>
        <w:t xml:space="preserve">  I need a rock to open the door.</w:t>
      </w:r>
    </w:p>
    <w:p/>
    <w:p>
      <w:r>
        <w:rPr>
          <w:b/>
        </w:rPr>
        <w:t>Word: bon | Meaning: good</w:t>
      </w:r>
    </w:p>
    <w:p/>
    <w:p>
      <w:r>
        <w:t>1. Il a un bon programme pour sa soirée.</w:t>
      </w:r>
    </w:p>
    <w:p>
      <w:r>
        <w:t xml:space="preserve">    He has a good program for his evening.</w:t>
      </w:r>
    </w:p>
    <w:p>
      <w:r>
        <w:t>2. Le café est bon, mais le gâteau est meilleur.</w:t>
      </w:r>
    </w:p>
    <w:p>
      <w:r>
        <w:t xml:space="preserve">    The coffee is good, but cake is better.</w:t>
      </w:r>
    </w:p>
    <w:p>
      <w:r>
        <w:t>3. C'est un bon conseil pour résoudre ce problème.</w:t>
      </w:r>
    </w:p>
    <w:p>
      <w:r>
        <w:t xml:space="preserve">    That's a good suggestion to solve this problem.</w:t>
      </w:r>
    </w:p>
    <w:p>
      <w:r>
        <w:t xml:space="preserve">4. La musique est bon aujourd'hui. </w:t>
      </w:r>
    </w:p>
    <w:p>
      <w:r>
        <w:t xml:space="preserve">    The music is nice today.</w:t>
      </w:r>
    </w:p>
    <w:p>
      <w:r>
        <w:t xml:space="preserve">5. Je pense que c'est bon pour la santé. </w:t>
      </w:r>
    </w:p>
    <w:p>
      <w:r>
        <w:t xml:space="preserve">    I think it's good for the health.</w:t>
      </w:r>
    </w:p>
    <w:p>
      <w:r>
        <w:t>6. Il fait un bon effort pour l’école.</w:t>
      </w:r>
    </w:p>
    <w:p>
      <w:r>
        <w:t xml:space="preserve">    He’s making a good effort at school.</w:t>
      </w:r>
    </w:p>
    <w:p>
      <w:r>
        <w:t xml:space="preserve">7. La lumière est bonne, mais le décor est trop sombre. </w:t>
      </w:r>
    </w:p>
    <w:p>
      <w:r>
        <w:t xml:space="preserve">    The light is good, but the decor is too dark.</w:t>
      </w:r>
    </w:p>
    <w:p>
      <w:r>
        <w:t>8. C'est bon de se rencontrer après notre voyage.</w:t>
      </w:r>
    </w:p>
    <w:p>
      <w:r>
        <w:t xml:space="preserve">    It's nice to meet up after our trip.</w:t>
      </w:r>
    </w:p>
    <w:p>
      <w:r>
        <w:t>9. Nous avons un bon rapport avec nos voisins.</w:t>
      </w:r>
    </w:p>
    <w:p>
      <w:r>
        <w:t xml:space="preserve">    We have a good relationship with our neighbors.</w:t>
      </w:r>
    </w:p>
    <w:p>
      <w:r>
        <w:t xml:space="preserve">10. Tu as fait un bon choix! </w:t>
      </w:r>
    </w:p>
    <w:p>
      <w:r>
        <w:t xml:space="preserve">    You made a good choice!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feuilles.</w:t>
      </w:r>
    </w:p>
    <w:p>
      <w:r>
        <w:t xml:space="preserve">   The sunlight shines through the leaves.</w:t>
      </w:r>
    </w:p>
    <w:p>
      <w:r>
        <w:t>2. Il y avait une faible lumière dans la pièce.</w:t>
      </w:r>
    </w:p>
    <w:p>
      <w:r>
        <w:t xml:space="preserve">   There was a dim light in the room.</w:t>
      </w:r>
    </w:p>
    <w:p>
      <w:r>
        <w:t>3. Nous avons besoin de plus de lumière pour travailler.</w:t>
      </w:r>
    </w:p>
    <w:p>
      <w:r>
        <w:t xml:space="preserve">   We need more light to work.</w:t>
      </w:r>
    </w:p>
    <w:p>
      <w:r>
        <w:t xml:space="preserve">4. La lumière d'un feu crépitant illumine l'endroit. </w:t>
      </w:r>
    </w:p>
    <w:p>
      <w:r>
        <w:t xml:space="preserve">  The flickering flames of a bonfire illuminate the area.</w:t>
      </w:r>
    </w:p>
    <w:p>
      <w:r>
        <w:t xml:space="preserve">5. Il est difficile de voir la voiture dans la nuit à cause de la faible lumière. </w:t>
      </w:r>
    </w:p>
    <w:p>
      <w:r>
        <w:t xml:space="preserve">   It is difficult to see the car at night because of the dim light.</w:t>
      </w:r>
    </w:p>
    <w:p>
      <w:r>
        <w:t xml:space="preserve">6. La lune apporte une lumière douce et mystérieuse. </w:t>
      </w:r>
    </w:p>
    <w:p>
      <w:r>
        <w:t xml:space="preserve">    The moon brings soft and mysterious light. </w:t>
      </w:r>
    </w:p>
    <w:p>
      <w:r>
        <w:t>7. L’ambiance est sombre, avec peu de lumière.</w:t>
      </w:r>
    </w:p>
    <w:p>
      <w:r>
        <w:t xml:space="preserve">    The atmosphere is dark with little light.</w:t>
      </w:r>
    </w:p>
    <w:p>
      <w:r>
        <w:t xml:space="preserve">8. Les lampes ont été allumées pour éclairer la salle de réception. </w:t>
      </w:r>
    </w:p>
    <w:p>
      <w:r>
        <w:t xml:space="preserve">   The lamps were turned on to illuminate the reception hall. </w:t>
      </w:r>
    </w:p>
    <w:p>
      <w:r>
        <w:t xml:space="preserve">9. La lumière naturelle est plus agréable que l'éclairage artificiel. </w:t>
      </w:r>
    </w:p>
    <w:p>
      <w:r>
        <w:t xml:space="preserve">   Natural light is more pleasant than artificial lighting.  </w:t>
      </w:r>
    </w:p>
    <w:p>
      <w:r>
        <w:t xml:space="preserve">10. J'aime regarder les étoiles et profiter de la lumière nocturne. </w:t>
      </w:r>
    </w:p>
    <w:p>
      <w:r>
        <w:t xml:space="preserve">    I love watching the stars and enjoying the night sky.</w:t>
      </w:r>
    </w:p>
    <w:p/>
    <w:p>
      <w:r>
        <w:t>Lune: Moon</w:t>
      </w:r>
    </w:p>
    <w:p/>
    <w:p>
      <w:r>
        <w:t xml:space="preserve">1. La lune était pleine de beauté ce soir. </w:t>
      </w:r>
    </w:p>
    <w:p>
      <w:r>
        <w:t xml:space="preserve">   The moon was full of beauty that night.</w:t>
      </w:r>
    </w:p>
    <w:p>
      <w:r>
        <w:t xml:space="preserve">2. Nous avons regardé la lune depuis notre balcon. </w:t>
      </w:r>
    </w:p>
    <w:p>
      <w:r>
        <w:t xml:space="preserve">   We watched the moon from our balcony.</w:t>
      </w:r>
    </w:p>
    <w:p>
      <w:r>
        <w:t xml:space="preserve">3. J’aime regarder les étoiles et la lune dans la nuit. </w:t>
      </w:r>
    </w:p>
    <w:p>
      <w:r>
        <w:t xml:space="preserve">   I love looking at the stars and the moon in the night.</w:t>
      </w:r>
    </w:p>
    <w:p>
      <w:r>
        <w:t xml:space="preserve">4. La lune était brillante ce soir, elle éclairait la forêt. </w:t>
      </w:r>
    </w:p>
    <w:p>
      <w:r>
        <w:t xml:space="preserve">   The moon was bright that evening, it illuminated the forest.</w:t>
      </w:r>
    </w:p>
    <w:p>
      <w:r>
        <w:t xml:space="preserve">5. Le concept de lune est fascinant. </w:t>
      </w:r>
    </w:p>
    <w:p>
      <w:r>
        <w:t xml:space="preserve">   The concept of a moon is fascinating.</w:t>
      </w:r>
    </w:p>
    <w:p>
      <w:r>
        <w:t xml:space="preserve">6. Il y a une légende sur une lune qui se cache dans l’océan.  </w:t>
      </w:r>
    </w:p>
    <w:p>
      <w:r>
        <w:t xml:space="preserve">   There is a legend about a moon hidden in the ocean.</w:t>
      </w:r>
    </w:p>
    <w:p>
      <w:r>
        <w:t xml:space="preserve">7. La lune nous donne la lumière pour la nuit. </w:t>
      </w:r>
    </w:p>
    <w:p>
      <w:r>
        <w:t xml:space="preserve">    The moon gives us light for night.</w:t>
      </w:r>
    </w:p>
    <w:p>
      <w:r>
        <w:t xml:space="preserve">8. Les enfants ont joué avec des ballons et imaginé une lune.  </w:t>
      </w:r>
    </w:p>
    <w:p>
      <w:r>
        <w:t xml:space="preserve">   Children played with balls and imagined a moon.</w:t>
      </w:r>
    </w:p>
    <w:p>
      <w:r>
        <w:t xml:space="preserve">9. Le scientifique a étudié l'influence de la lune sur les océans. </w:t>
      </w:r>
    </w:p>
    <w:p>
      <w:r>
        <w:t xml:space="preserve">   The scientist studied the influence of the moon on the oceans.</w:t>
      </w:r>
    </w:p>
    <w:p>
      <w:r>
        <w:t xml:space="preserve">10. La lune est un symbole important dans de nombreuses cultures.  </w:t>
      </w:r>
    </w:p>
    <w:p>
      <w:r>
        <w:t xml:space="preserve">   The moon is an important symbol in many cultures.</w:t>
      </w:r>
    </w:p>
    <w:p/>
    <w:p>
      <w:r>
        <w:rPr>
          <w:b/>
        </w:rPr>
        <w:t>Word: Bonne | Meaning: Good</w:t>
      </w:r>
    </w:p>
    <w:p/>
    <w:p>
      <w:r>
        <w:t>1.  La journée est bonne, j'ai beaucoup de choses à faire.</w:t>
      </w:r>
    </w:p>
    <w:p>
      <w:r>
        <w:t xml:space="preserve">    Good day! I have a lot of things to do today.</w:t>
      </w:r>
    </w:p>
    <w:p>
      <w:r>
        <w:t xml:space="preserve">2.  C’est une bonne idée, je suis d’accord avec toi. </w:t>
      </w:r>
    </w:p>
    <w:p>
      <w:r>
        <w:t xml:space="preserve">    It's a good idea, I agree with you.</w:t>
      </w:r>
    </w:p>
    <w:p>
      <w:r>
        <w:t>3.  Il est difficile de trouver un bon restaurant, mais nous avons trouvé un bon choix.</w:t>
      </w:r>
    </w:p>
    <w:p>
      <w:r>
        <w:t xml:space="preserve">   Finding a good restaurant is difficult, but we found a good choice. </w:t>
      </w:r>
    </w:p>
    <w:p>
      <w:r>
        <w:t>4.  L'appartement est bien, la lumière est bonne.</w:t>
      </w:r>
    </w:p>
    <w:p>
      <w:r>
        <w:t xml:space="preserve">    The apartment is nice, the light is good. </w:t>
      </w:r>
    </w:p>
    <w:p>
      <w:r>
        <w:t>5.  Il y a une bonne affaire sur le magasin, j’ai trouvé un bon cadeau.</w:t>
      </w:r>
    </w:p>
    <w:p>
      <w:r>
        <w:t xml:space="preserve">   There's a good deal at the store, I found a good gift.</w:t>
      </w:r>
    </w:p>
    <w:p>
      <w:r>
        <w:t xml:space="preserve">6.  Le film était très bon, je l'ai aimé beaucoup. </w:t>
      </w:r>
    </w:p>
    <w:p>
      <w:r>
        <w:t xml:space="preserve">    The movie was very good, I liked it a lot. </w:t>
      </w:r>
    </w:p>
    <w:p>
      <w:r>
        <w:t>7.  Elle est bonne à parler et à écrire en français.</w:t>
      </w:r>
    </w:p>
    <w:p>
      <w:r>
        <w:t xml:space="preserve">    She is good at speaking and writing in French. </w:t>
      </w:r>
    </w:p>
    <w:p>
      <w:r>
        <w:t>8.  Le soleil brille fort aujourd’hui, c'est une bonne journée de printemps.</w:t>
      </w:r>
    </w:p>
    <w:p>
      <w:r>
        <w:t xml:space="preserve">    The sun shines brightly today, it's a good spring day. </w:t>
      </w:r>
    </w:p>
    <w:p>
      <w:r>
        <w:t>9.   Est-ce que vous avez eu une bonne nuit de sommeil?</w:t>
      </w:r>
    </w:p>
    <w:p>
      <w:r>
        <w:t xml:space="preserve">    Did you have a good night's sleep? </w:t>
      </w:r>
    </w:p>
    <w:p>
      <w:r>
        <w:t>10.  Le gâteau était délicieux, c'était une bonne surprise.</w:t>
      </w:r>
    </w:p>
    <w:p>
      <w:r>
        <w:t xml:space="preserve">    The cake was delicious, it was a nice surprise.</w:t>
      </w:r>
    </w:p>
    <w:p/>
    <w:p>
      <w:r>
        <w:rPr>
          <w:b/>
        </w:rPr>
        <w:t>Word: Vue | Meaning: View</w:t>
      </w:r>
    </w:p>
    <w:p/>
    <w:p>
      <w:r>
        <w:t xml:space="preserve">1. J'ai une vue imprenable sur la ville.  </w:t>
      </w:r>
    </w:p>
    <w:p>
      <w:r>
        <w:t xml:space="preserve">   I have an unobstructed view of the city.</w:t>
      </w:r>
    </w:p>
    <w:p>
      <w:r>
        <w:t xml:space="preserve">2. La vue du balcon est magnifique. </w:t>
      </w:r>
    </w:p>
    <w:p>
      <w:r>
        <w:t xml:space="preserve">   The balcony views are magnificent.</w:t>
      </w:r>
    </w:p>
    <w:p>
      <w:r>
        <w:t xml:space="preserve">3. Elle admire la vue depuis sa fenêtre.  </w:t>
      </w:r>
    </w:p>
    <w:p>
      <w:r>
        <w:t xml:space="preserve">   She admires the view from her window.</w:t>
      </w:r>
    </w:p>
    <w:p>
      <w:r>
        <w:t>4. Le restaurant a une vue sur la mer.</w:t>
      </w:r>
    </w:p>
    <w:p>
      <w:r>
        <w:t xml:space="preserve">   The restaurant has a view of the sea.</w:t>
      </w:r>
    </w:p>
    <w:p>
      <w:r>
        <w:t xml:space="preserve">5. Nous avons une vue très limitée de l'extérieur. </w:t>
      </w:r>
    </w:p>
    <w:p>
      <w:r>
        <w:t xml:space="preserve">   We have a very limited view from outside. </w:t>
      </w:r>
    </w:p>
    <w:p>
      <w:r>
        <w:t xml:space="preserve">6. La vue panoramique est exceptionnelle.  </w:t>
      </w:r>
    </w:p>
    <w:p>
      <w:r>
        <w:t xml:space="preserve">   The panoramic view is exceptional.</w:t>
      </w:r>
    </w:p>
    <w:p>
      <w:r>
        <w:t xml:space="preserve">7. L'artiste avait une vue particulière sur la nature.  </w:t>
      </w:r>
    </w:p>
    <w:p>
      <w:r>
        <w:t xml:space="preserve">   The artist had a particular view of nature.</w:t>
      </w:r>
    </w:p>
    <w:p>
      <w:r>
        <w:t xml:space="preserve">8. Vous pouvez avoir une vue sur les détails de l'objet.  </w:t>
      </w:r>
    </w:p>
    <w:p>
      <w:r>
        <w:t xml:space="preserve">   You can have a view on the details of the object. </w:t>
      </w:r>
    </w:p>
    <w:p>
      <w:r>
        <w:t xml:space="preserve">9.  Le film a des vues très impressionnantes.  </w:t>
      </w:r>
    </w:p>
    <w:p>
      <w:r>
        <w:t xml:space="preserve">   The movie has very impressive views.</w:t>
      </w:r>
    </w:p>
    <w:p>
      <w:r>
        <w:t xml:space="preserve">10. La vue aérienne est utile pour l'étude de la ville. </w:t>
      </w:r>
    </w:p>
    <w:p>
      <w:r>
        <w:t xml:space="preserve">    Aerial view is useful for studying the city.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La cuisine est chaude, mais je pense qu'il y a de la fumée dans la pièce.</w:t>
      </w:r>
    </w:p>
    <w:p>
      <w:r>
        <w:t xml:space="preserve">   The kitchen is warm, but I think there's smoke in the room. </w:t>
      </w:r>
    </w:p>
    <w:p>
      <w:r>
        <w:t xml:space="preserve">3. Tu as mangé beaucoup aujourd'hui, tu es chaud! </w:t>
      </w:r>
    </w:p>
    <w:p>
      <w:r>
        <w:t xml:space="preserve">   You ate a lot today, you are hot!  </w:t>
      </w:r>
    </w:p>
    <w:p>
      <w:r>
        <w:t>4. J’ai besoin d’un peu de frais pour refroidir mon corps.</w:t>
      </w:r>
    </w:p>
    <w:p>
      <w:r>
        <w:t xml:space="preserve">    I need a bit of coolness to cool down my body.</w:t>
      </w:r>
    </w:p>
    <w:p>
      <w:r>
        <w:t xml:space="preserve">5. Le café est chaud, mais il me faut une tasse de lait aussi. </w:t>
      </w:r>
    </w:p>
    <w:p>
      <w:r>
        <w:t xml:space="preserve">   The coffee is hot, but I also need a glass of milk.</w:t>
      </w:r>
    </w:p>
    <w:p>
      <w:r>
        <w:t>6. La température de la ville est très chaude aujourd'hui.</w:t>
      </w:r>
    </w:p>
    <w:p>
      <w:r>
        <w:t xml:space="preserve">    The temperature in the city is very hot today. </w:t>
      </w:r>
    </w:p>
    <w:p>
      <w:r>
        <w:t>7. Je ne suis pas chaud avec cette idée.</w:t>
      </w:r>
    </w:p>
    <w:p>
      <w:r>
        <w:t xml:space="preserve">   I’m not keen on this idea. </w:t>
      </w:r>
    </w:p>
    <w:p>
      <w:r>
        <w:t>8. Les enfants sont chauds lorsqu'ils jouent à l'extérieur.</w:t>
      </w:r>
    </w:p>
    <w:p>
      <w:r>
        <w:t xml:space="preserve">   Children are warm when they play outdoors.  </w:t>
      </w:r>
    </w:p>
    <w:p>
      <w:r>
        <w:t>9. Le soleil est très chaud, il faut se protéger du soleil.</w:t>
      </w:r>
    </w:p>
    <w:p>
      <w:r>
        <w:t xml:space="preserve">    The sun is very hot, we need to protect ourselves from the sun. </w:t>
      </w:r>
    </w:p>
    <w:p>
      <w:r>
        <w:t xml:space="preserve">10. J'ai des maux de tête, je pense que j'ai trop mangé. </w:t>
      </w:r>
    </w:p>
    <w:p>
      <w:r>
        <w:t xml:space="preserve">   I have a headache, I think I ate too much.</w:t>
      </w:r>
    </w:p>
    <w:p/>
    <w:p>
      <w:r>
        <w:rPr>
          <w:i/>
        </w:rPr>
        <w:t>Table: &lt;table &gt; | Meaning: &lt;piece of furniture for eating or working&gt;</w:t>
      </w:r>
    </w:p>
    <w:p/>
    <w:p>
      <w:r>
        <w:t>1. La table est très solide et elle peut supporter un grand poids.</w:t>
      </w:r>
    </w:p>
    <w:p>
      <w:r>
        <w:t xml:space="preserve">   The table is very strong and it can support a great weight.</w:t>
      </w:r>
    </w:p>
    <w:p>
      <w:r>
        <w:t xml:space="preserve">2. J'ai besoin d'un table pour mettre ma tasse de café. </w:t>
      </w:r>
    </w:p>
    <w:p>
      <w:r>
        <w:t xml:space="preserve">   I need a table to put my coffee cup on. </w:t>
      </w:r>
    </w:p>
    <w:p>
      <w:r>
        <w:t xml:space="preserve">3. Le restaurant avait une table pour deux personnes. </w:t>
      </w:r>
    </w:p>
    <w:p>
      <w:r>
        <w:t xml:space="preserve">   The restaurant had a table for two people.  </w:t>
      </w:r>
    </w:p>
    <w:p>
      <w:r>
        <w:t>4. Il faut nettoyer la table avant de servir les repas.</w:t>
      </w:r>
    </w:p>
    <w:p>
      <w:r>
        <w:t xml:space="preserve">   You must clean the table before serving meals.</w:t>
      </w:r>
    </w:p>
    <w:p>
      <w:r>
        <w:t xml:space="preserve">5. La table est souvent utilisée pour jouer aux jeux de société. </w:t>
      </w:r>
    </w:p>
    <w:p>
      <w:r>
        <w:t xml:space="preserve">   The table is often used to play board games.  </w:t>
      </w:r>
    </w:p>
    <w:p>
      <w:r>
        <w:t xml:space="preserve">6. Le bureau de l'école a une table pour les devoirs. </w:t>
      </w:r>
    </w:p>
    <w:p>
      <w:r>
        <w:t xml:space="preserve">   The school’s desk has a table for homework. </w:t>
      </w:r>
    </w:p>
    <w:p>
      <w:r>
        <w:t xml:space="preserve">7. J'ai oublié mon téléphone sur la table. </w:t>
      </w:r>
    </w:p>
    <w:p>
      <w:r>
        <w:t xml:space="preserve">   I left my phone on the table.</w:t>
      </w:r>
    </w:p>
    <w:p>
      <w:r>
        <w:t xml:space="preserve">8. La table d’hôte est un endroit convivial et chaleureux. </w:t>
      </w:r>
    </w:p>
    <w:p>
      <w:r>
        <w:t xml:space="preserve">   The dining table is a friendly and warm place.  </w:t>
      </w:r>
    </w:p>
    <w:p>
      <w:r>
        <w:t xml:space="preserve">9. Il y a une table ronde dans le salon de l'hôtel. </w:t>
      </w:r>
    </w:p>
    <w:p>
      <w:r>
        <w:t xml:space="preserve">   There is a round table in the hotel’s living room.  </w:t>
      </w:r>
    </w:p>
    <w:p>
      <w:r>
        <w:t xml:space="preserve">10. Les enfants ont posé leurs crayons sur la table. </w:t>
      </w:r>
    </w:p>
    <w:p>
      <w:r>
        <w:t xml:space="preserve">   Children put their pencils on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