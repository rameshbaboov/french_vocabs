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J'ai envie de vous dire bonjour aujourd'hui.</w:t>
      </w:r>
    </w:p>
    <w:p>
      <w:r>
        <w:t>I feel like saying hello to you today.</w:t>
      </w:r>
    </w:p>
    <w:p>
      <w:r>
        <w:t xml:space="preserve">3.  Bonjour à tous ! </w:t>
      </w:r>
    </w:p>
    <w:p>
      <w:r>
        <w:t>Good morning everyone!</w:t>
      </w:r>
    </w:p>
    <w:p>
      <w:r>
        <w:t xml:space="preserve">4.  Le soleil brille aujourd’hui, Bonjour ! </w:t>
      </w:r>
    </w:p>
    <w:p>
      <w:r>
        <w:t>The sun is shining today, Hello!</w:t>
      </w:r>
    </w:p>
    <w:p>
      <w:r>
        <w:t>5.  Bonjour Madame, comment allez-vous ?</w:t>
      </w:r>
    </w:p>
    <w:p>
      <w:r>
        <w:t>Hello Madam, how are you?</w:t>
      </w:r>
    </w:p>
    <w:p>
      <w:r>
        <w:t>6.  Ce soir, je vous souhaite un bon appétit!</w:t>
      </w:r>
    </w:p>
    <w:p>
      <w:r>
        <w:t>This evening, I wish you a good appetite!</w:t>
      </w:r>
    </w:p>
    <w:p>
      <w:r>
        <w:t xml:space="preserve">7.  Bonjour, j'ai besoin d'un peu d'aide. </w:t>
      </w:r>
    </w:p>
    <w:p>
      <w:r>
        <w:t>Hello, I need a little help.</w:t>
      </w:r>
    </w:p>
    <w:p>
      <w:r>
        <w:t xml:space="preserve">8.  Bonjour ! Je me présente. </w:t>
      </w:r>
    </w:p>
    <w:p>
      <w:r>
        <w:t xml:space="preserve">Hello!  I'm introducing myself. </w:t>
      </w:r>
    </w:p>
    <w:p>
      <w:r>
        <w:t>9.  Merci beaucoup pour votre aide, Bonjour!</w:t>
      </w:r>
    </w:p>
    <w:p>
      <w:r>
        <w:t>Thank you very much for your help, Hello!</w:t>
      </w:r>
    </w:p>
    <w:p>
      <w:r>
        <w:t>10. Bonjour, quelle est la bonne réponse ?</w:t>
      </w:r>
    </w:p>
    <w:p>
      <w:r>
        <w:t>Hello, what is the correct answer?</w:t>
      </w:r>
    </w:p>
    <w:p/>
    <w:p>
      <w:r>
        <w:rPr>
          <w:b/>
        </w:rPr>
        <w:t>Word: Maison | Meaning: House</w:t>
      </w:r>
    </w:p>
    <w:p/>
    <w:p>
      <w:r>
        <w:t>1. Ma maison est très grande.</w:t>
      </w:r>
    </w:p>
    <w:p>
      <w:r>
        <w:t xml:space="preserve">   My house is very big.</w:t>
      </w:r>
    </w:p>
    <w:p>
      <w:r>
        <w:t>2. J'aime la cuisine de ma maison.</w:t>
      </w:r>
    </w:p>
    <w:p>
      <w:r>
        <w:t xml:space="preserve">   I love the kitchen in my house.</w:t>
      </w:r>
    </w:p>
    <w:p>
      <w:r>
        <w:t>3. La maison de mon grand-père est très ancienne.</w:t>
      </w:r>
    </w:p>
    <w:p>
      <w:r>
        <w:t xml:space="preserve">   My grandfather’s house is very old.</w:t>
      </w:r>
    </w:p>
    <w:p>
      <w:r>
        <w:t>4. Nous avons passé une agréable soirée à notre maison.</w:t>
      </w:r>
    </w:p>
    <w:p>
      <w:r>
        <w:t xml:space="preserve">   We spent a pleasant evening at our house.</w:t>
      </w:r>
    </w:p>
    <w:p>
      <w:r>
        <w:t>5. J'ai hâte d'aller chez ma famille pour la fête de Noël.</w:t>
      </w:r>
    </w:p>
    <w:p>
      <w:r>
        <w:t xml:space="preserve">    I can’t wait to go to my family for Christmas party.</w:t>
      </w:r>
    </w:p>
    <w:p>
      <w:r>
        <w:t>6. La maison est située dans un quartier calme et paisible.</w:t>
      </w:r>
    </w:p>
    <w:p>
      <w:r>
        <w:t xml:space="preserve">   The house is located in a quiet and peaceful neighbourhood.</w:t>
      </w:r>
    </w:p>
    <w:p>
      <w:r>
        <w:t>7. La décoration de ma maison est simple et élégante.</w:t>
      </w:r>
    </w:p>
    <w:p>
      <w:r>
        <w:t xml:space="preserve">   My house decor is simple and elegant.</w:t>
      </w:r>
    </w:p>
    <w:p>
      <w:r>
        <w:t>8. J'ai besoin d'acheter des produits pour la maison.</w:t>
      </w:r>
    </w:p>
    <w:p>
      <w:r>
        <w:t xml:space="preserve">    I need to buy things for the house.</w:t>
      </w:r>
    </w:p>
    <w:p>
      <w:r>
        <w:t xml:space="preserve">9. Le jardin de ma maison est très agréable à vivre. </w:t>
      </w:r>
    </w:p>
    <w:p>
      <w:r>
        <w:t xml:space="preserve">   The garden of my house is very pleasant to live in.</w:t>
      </w:r>
    </w:p>
    <w:p>
      <w:r>
        <w:t>10. Tu dois nettoyer ta maison avant l’arrivée de tes invités.</w:t>
      </w:r>
    </w:p>
    <w:p>
      <w:r>
        <w:t xml:space="preserve">   You should clean your house before your guests arrive.</w:t>
      </w:r>
    </w:p>
    <w:p/>
    <w:p>
      <w:r>
        <w:rPr>
          <w:b/>
        </w:rPr>
        <w:t>Word: Chat | Meaning: Cat</w:t>
      </w:r>
    </w:p>
    <w:p/>
    <w:p>
      <w:r>
        <w:t>1. J'adore discuter avec mes amis sur les derniers films que j’ai vus.</w:t>
      </w:r>
    </w:p>
    <w:p>
      <w:r>
        <w:t xml:space="preserve">   I love to discuss with my friends about the latest movies I've seen.</w:t>
      </w:r>
    </w:p>
    <w:p>
      <w:r>
        <w:t>2. Le chat est un animal très intelligent et social.</w:t>
      </w:r>
    </w:p>
    <w:p>
      <w:r>
        <w:t xml:space="preserve">   The cat is a very intelligent and sociable animal.</w:t>
      </w:r>
    </w:p>
    <w:p>
      <w:r>
        <w:t xml:space="preserve">3. Tu veux savoir comment parler à un chat? </w:t>
      </w:r>
    </w:p>
    <w:p>
      <w:r>
        <w:t xml:space="preserve">    Do you want to know how to talk to a cat?</w:t>
      </w:r>
    </w:p>
    <w:p>
      <w:r>
        <w:t>4.  La conversation s’est terminée avec un chat sur la table.</w:t>
      </w:r>
    </w:p>
    <w:p>
      <w:r>
        <w:t xml:space="preserve">    Conversation ended with a cat on the table.</w:t>
      </w:r>
    </w:p>
    <w:p>
      <w:r>
        <w:t xml:space="preserve">5. Le chat est très calme et il dort beaucoup. </w:t>
      </w:r>
    </w:p>
    <w:p>
      <w:r>
        <w:t xml:space="preserve">   The cat is very calm and it sleeps a lot.</w:t>
      </w:r>
    </w:p>
    <w:p>
      <w:r>
        <w:t>6. Il est important de donner du nourriture et de l'eau à votre chat.</w:t>
      </w:r>
    </w:p>
    <w:p>
      <w:r>
        <w:t xml:space="preserve">    It’s important to feed your cat and give him/her water.</w:t>
      </w:r>
    </w:p>
    <w:p>
      <w:r>
        <w:t xml:space="preserve">7.  Le chat est assis sur le canapé et observe la fenêtre. </w:t>
      </w:r>
    </w:p>
    <w:p>
      <w:r>
        <w:t xml:space="preserve">   The cat is sitting on the sofa and observes the window.</w:t>
      </w:r>
    </w:p>
    <w:p>
      <w:r>
        <w:t xml:space="preserve">8. Il y a un chat noir dans ma chambre. </w:t>
      </w:r>
    </w:p>
    <w:p>
      <w:r>
        <w:t xml:space="preserve">   There's a black cat in my room.</w:t>
      </w:r>
    </w:p>
    <w:p>
      <w:r>
        <w:t xml:space="preserve">9.  Il était très surpris de voir un chat se cacher dans sa voiture. </w:t>
      </w:r>
    </w:p>
    <w:p>
      <w:r>
        <w:t xml:space="preserve">    He was very surprised to see a cat hiding in his car.</w:t>
      </w:r>
    </w:p>
    <w:p>
      <w:r>
        <w:t>10. La compagnie des chats est agréable et relaxante.</w:t>
      </w:r>
    </w:p>
    <w:p>
      <w:r>
        <w:t xml:space="preserve">    The company of cats is pleasant and relaxing.</w:t>
      </w:r>
    </w:p>
    <w:p/>
    <w:p>
      <w:r>
        <w:rPr>
          <w:b/>
        </w:rPr>
        <w:t>Word: Terre | Meaning: Earth</w:t>
      </w:r>
    </w:p>
    <w:p/>
    <w:p>
      <w:r>
        <w:t>1. La Terre est un globe unique et fascinant.</w:t>
      </w:r>
    </w:p>
    <w:p>
      <w:r>
        <w:t xml:space="preserve">    The Earth is a unique and fascinating globe.</w:t>
      </w:r>
    </w:p>
    <w:p>
      <w:r>
        <w:t>2. Les scientifiques étudient la terre pour comprendre les changements climatiques.</w:t>
      </w:r>
    </w:p>
    <w:p>
      <w:r>
        <w:t xml:space="preserve">    Scientists study the Earth to understand climate change. </w:t>
      </w:r>
    </w:p>
    <w:p>
      <w:r>
        <w:t xml:space="preserve">3. L'homme a colonisé la terre et il l'exploite à son avantage. </w:t>
      </w:r>
    </w:p>
    <w:p>
      <w:r>
        <w:t xml:space="preserve">   Humans have colonized the Earth and exploit it to their advantage.</w:t>
      </w:r>
    </w:p>
    <w:p>
      <w:r>
        <w:t>4. La Terre est notre seule planète habitable, nous devons la protéger.</w:t>
      </w:r>
    </w:p>
    <w:p>
      <w:r>
        <w:t xml:space="preserve">    Earth is our only habitable planet, we must protect it.</w:t>
      </w:r>
    </w:p>
    <w:p>
      <w:r>
        <w:t>5. L'agriculture est une pratique essentielle pour la terre.</w:t>
      </w:r>
    </w:p>
    <w:p>
      <w:r>
        <w:t xml:space="preserve">    Agriculture is an essential practice for the land.</w:t>
      </w:r>
    </w:p>
    <w:p>
      <w:r>
        <w:t xml:space="preserve">6. Les sols de la France sont différents selon les régions. </w:t>
      </w:r>
    </w:p>
    <w:p>
      <w:r>
        <w:t xml:space="preserve">    The soils of France are different depending on the region.</w:t>
      </w:r>
    </w:p>
    <w:p>
      <w:r>
        <w:t>7. La Terre tourne autour du soleil et il y a une force gravitationnelle qui maintient cette rotation.</w:t>
      </w:r>
    </w:p>
    <w:p>
      <w:r>
        <w:t xml:space="preserve">    Earth revolves around the sun, and there is a gravitational force that keeps it spinning. </w:t>
      </w:r>
    </w:p>
    <w:p>
      <w:r>
        <w:t xml:space="preserve">8. Les glaciers fondent lentement sur la terre, ce qui modifie les climats. </w:t>
      </w:r>
    </w:p>
    <w:p>
      <w:r>
        <w:t xml:space="preserve">    Glaciers are melting slowly on Earth, which modifies the climates. </w:t>
      </w:r>
    </w:p>
    <w:p>
      <w:r>
        <w:t xml:space="preserve">9.  J'aime passer du temps en nature et à l'extérieur sur la terre. </w:t>
      </w:r>
    </w:p>
    <w:p>
      <w:r>
        <w:t xml:space="preserve">   I like spending time in nature and outdoors on Earth.</w:t>
      </w:r>
    </w:p>
    <w:p>
      <w:r>
        <w:t>10. L’agriculture biologique est une pratique qui respecte la terre.</w:t>
      </w:r>
    </w:p>
    <w:p>
      <w:r>
        <w:t xml:space="preserve">    Organic agriculture is a practice that respects the earth.</w:t>
      </w:r>
    </w:p>
    <w:p/>
    <w:p>
      <w:r>
        <w:rPr>
          <w:b/>
        </w:rPr>
        <w:t>Word: Jour | Meaning: Day</w:t>
      </w:r>
    </w:p>
    <w:p/>
    <w:p>
      <w:r>
        <w:t xml:space="preserve">1. J'ai passé une bonne journée à la plage hier. </w:t>
      </w:r>
    </w:p>
    <w:p>
      <w:r>
        <w:t xml:space="preserve">    I had a good day at the beach yesterday. </w:t>
      </w:r>
    </w:p>
    <w:p>
      <w:r>
        <w:t>2. Le Jour de la fête nationale est un événement important pour nous.</w:t>
      </w:r>
    </w:p>
    <w:p>
      <w:r>
        <w:t xml:space="preserve">    The National Holiday is an important event for us. </w:t>
      </w:r>
    </w:p>
    <w:p>
      <w:r>
        <w:t>3. Nous allons passer le Jour de l'An dans notre ville.</w:t>
      </w:r>
    </w:p>
    <w:p>
      <w:r>
        <w:t xml:space="preserve">   We are going to spend New Year's Eve in our town. </w:t>
      </w:r>
    </w:p>
    <w:p>
      <w:r>
        <w:t xml:space="preserve">4. Il a été très occupé pendant son Jour de travail.  </w:t>
      </w:r>
    </w:p>
    <w:p>
      <w:r>
        <w:t xml:space="preserve">    He was very busy during his work day.</w:t>
      </w:r>
    </w:p>
    <w:p>
      <w:r>
        <w:t>5. Le temps ensoleillé et les journées chaudes sont un plaisir pour moi.</w:t>
      </w:r>
    </w:p>
    <w:p>
      <w:r>
        <w:t xml:space="preserve">    The sunny weather and warm days are a pleasure for me. </w:t>
      </w:r>
    </w:p>
    <w:p>
      <w:r>
        <w:t xml:space="preserve">6. La journée est terminée, je vais maintenant me reposer.  </w:t>
      </w:r>
    </w:p>
    <w:p>
      <w:r>
        <w:t xml:space="preserve">    The day is over, I'm going to rest now.  </w:t>
      </w:r>
    </w:p>
    <w:p>
      <w:r>
        <w:t>7. Le jour était magnifique, nous avons profité de la belle météo.</w:t>
      </w:r>
    </w:p>
    <w:p>
      <w:r>
        <w:t xml:space="preserve">    The day was magnificent, we enjoyed the beautiful weather. </w:t>
      </w:r>
    </w:p>
    <w:p>
      <w:r>
        <w:t>8. Il y a beaucoup d'événements qui ont lieu chaque Jour.</w:t>
      </w:r>
    </w:p>
    <w:p>
      <w:r>
        <w:t xml:space="preserve">   There are many events that take place each day.</w:t>
      </w:r>
    </w:p>
    <w:p>
      <w:r>
        <w:t>9. J'ai besoin de plus d'informations sur le Jour de la Terre.</w:t>
      </w:r>
    </w:p>
    <w:p>
      <w:r>
        <w:t xml:space="preserve">    I need more information about Earth Day. </w:t>
      </w:r>
    </w:p>
    <w:p>
      <w:r>
        <w:t xml:space="preserve">10. Le jour est arrivé et nous avons célébré la victoire.  </w:t>
      </w:r>
    </w:p>
    <w:p>
      <w:r>
        <w:t xml:space="preserve">    The day arrived and we celebrated the victory.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le jardin. </w:t>
      </w:r>
    </w:p>
    <w:p>
      <w:r>
        <w:t xml:space="preserve">   The sun's light shines on the garden.</w:t>
      </w:r>
    </w:p>
    <w:p>
      <w:r>
        <w:t>2. J'aime regarder la lumière dans les yeux de ma meilleure amie.</w:t>
      </w:r>
    </w:p>
    <w:p>
      <w:r>
        <w:t xml:space="preserve">   I like to look at the light in my best friend's eyes.</w:t>
      </w:r>
    </w:p>
    <w:p>
      <w:r>
        <w:t>3. Il y a beaucoup de lumière dans cette salle.</w:t>
      </w:r>
    </w:p>
    <w:p>
      <w:r>
        <w:t xml:space="preserve">   There is a lot of light in this room. </w:t>
      </w:r>
    </w:p>
    <w:p>
      <w:r>
        <w:t>4. La lumière est importante pour la sécurité de nos enfants.</w:t>
      </w:r>
    </w:p>
    <w:p>
      <w:r>
        <w:t xml:space="preserve">   Light is important for the safety of our children. </w:t>
      </w:r>
    </w:p>
    <w:p>
      <w:r>
        <w:t xml:space="preserve">5. Elle était fascinée par la lumière du feu de joie. </w:t>
      </w:r>
    </w:p>
    <w:p>
      <w:r>
        <w:t xml:space="preserve">   She was fascinated by the fire light. </w:t>
      </w:r>
    </w:p>
    <w:p>
      <w:r>
        <w:t>6.  La lumière d'un feu crépitant peut être très intense.</w:t>
      </w:r>
    </w:p>
    <w:p>
      <w:r>
        <w:t xml:space="preserve">   The light of a crackling fire can be very intense. </w:t>
      </w:r>
    </w:p>
    <w:p>
      <w:r>
        <w:t xml:space="preserve">7. On utilise la lumière pour éclairer des endroits sombres. </w:t>
      </w:r>
    </w:p>
    <w:p>
      <w:r>
        <w:t xml:space="preserve">    We use light to illuminate dark places. </w:t>
      </w:r>
    </w:p>
    <w:p>
      <w:r>
        <w:t>8. J'ai besoin de plus d'éclairage pour réussir cette tâche.</w:t>
      </w:r>
    </w:p>
    <w:p>
      <w:r>
        <w:t xml:space="preserve">  I need more light to succeed at this task.</w:t>
      </w:r>
    </w:p>
    <w:p>
      <w:r>
        <w:t xml:space="preserve">9. La lumière du monde, elle brille dans nos vies. </w:t>
      </w:r>
    </w:p>
    <w:p>
      <w:r>
        <w:t xml:space="preserve">   The light of the world shines in our lives. </w:t>
      </w:r>
    </w:p>
    <w:p>
      <w:r>
        <w:t>10. La pollution lumineuse nuit à la nature.</w:t>
      </w:r>
    </w:p>
    <w:p>
      <w:r>
        <w:t xml:space="preserve">   Light pollution harms nature.</w:t>
      </w:r>
    </w:p>
    <w:p/>
    <w:p>
      <w:r>
        <w:rPr>
          <w:b/>
        </w:rPr>
        <w:t>Word: Appel | Meaning: Call</w:t>
      </w:r>
    </w:p>
    <w:p/>
    <w:p>
      <w:r>
        <w:t>1. Je dois appeler mon père pour lui dire que je suis dans Paris.</w:t>
      </w:r>
    </w:p>
    <w:p>
      <w:r>
        <w:t xml:space="preserve">   I need to call my father to tell him that I am in Paris.</w:t>
      </w:r>
    </w:p>
    <w:p>
      <w:r>
        <w:t xml:space="preserve">2. Le médecin a appelé la pharmacie pour prendre une ordonnance. </w:t>
      </w:r>
    </w:p>
    <w:p>
      <w:r>
        <w:t xml:space="preserve">   The doctor called the pharmacy to get a prescription.</w:t>
      </w:r>
    </w:p>
    <w:p>
      <w:r>
        <w:t xml:space="preserve">3. Elle a appelé ses amis pour les inviter à un dîner. </w:t>
      </w:r>
    </w:p>
    <w:p>
      <w:r>
        <w:t xml:space="preserve">    She called her friends to invite them to a dinner. </w:t>
      </w:r>
    </w:p>
    <w:p>
      <w:r>
        <w:t xml:space="preserve">4.  J'ai appelé mon amie pour lui demander de l’aide. </w:t>
      </w:r>
    </w:p>
    <w:p>
      <w:r>
        <w:t xml:space="preserve">   I called my friend for help.</w:t>
      </w:r>
    </w:p>
    <w:p>
      <w:r>
        <w:t xml:space="preserve">5. Vous devez appeler le service client si vous avez besoin d'aide. </w:t>
      </w:r>
    </w:p>
    <w:p>
      <w:r>
        <w:t xml:space="preserve">   You should call the customer service if you need help. </w:t>
      </w:r>
    </w:p>
    <w:p>
      <w:r>
        <w:t xml:space="preserve">6.  L'appel de la police a été diffusé à toute la ville. </w:t>
      </w:r>
    </w:p>
    <w:p>
      <w:r>
        <w:t xml:space="preserve">   The police call was broadcast throughout the city.</w:t>
      </w:r>
    </w:p>
    <w:p>
      <w:r>
        <w:t xml:space="preserve">7.  Il est important d’appeler un professionnel pour l'entretien de votre voiture. </w:t>
      </w:r>
    </w:p>
    <w:p>
      <w:r>
        <w:t xml:space="preserve">    It is important to call a professional for the maintenance of your car.</w:t>
      </w:r>
    </w:p>
    <w:p>
      <w:r>
        <w:t xml:space="preserve">8.  La radio a diffusé un appel à la paix. </w:t>
      </w:r>
    </w:p>
    <w:p>
      <w:r>
        <w:t xml:space="preserve">   The radio aired a call for peace. </w:t>
      </w:r>
    </w:p>
    <w:p>
      <w:r>
        <w:t>9.  Au téléphone, il a appelé ses parents et lui a dit qu'il était bien.</w:t>
      </w:r>
    </w:p>
    <w:p>
      <w:r>
        <w:t xml:space="preserve">   On the phone, he called his parents and told them that he was well. </w:t>
      </w:r>
    </w:p>
    <w:p>
      <w:r>
        <w:t xml:space="preserve">10. Les enfants ont fait un appel à la nature pour demander à être protégés. </w:t>
      </w:r>
    </w:p>
    <w:p>
      <w:r>
        <w:t xml:space="preserve">    The children made an appeal to nature to ask to be protected.</w:t>
      </w:r>
    </w:p>
    <w:p/>
    <w:p>
      <w:r>
        <w:rPr>
          <w:b/>
        </w:rPr>
        <w:t>Word: Froid | Meaning: Cold</w:t>
      </w:r>
    </w:p>
    <w:p/>
    <w:p>
      <w:r>
        <w:t>1. Il fait froid dehors aujourd'hui.</w:t>
      </w:r>
    </w:p>
    <w:p>
      <w:r>
        <w:t xml:space="preserve">    It is cold outside today.</w:t>
      </w:r>
    </w:p>
    <w:p>
      <w:r>
        <w:t>2. La température est très basse ce soir, il faut porter des vêtements chauds.</w:t>
      </w:r>
    </w:p>
    <w:p>
      <w:r>
        <w:t xml:space="preserve">    The temperature is very low tonight, we need to wear warm clothes.</w:t>
      </w:r>
    </w:p>
    <w:p>
      <w:r>
        <w:t xml:space="preserve">3. J’ai besoin d’un café chaud pour me réchauffer. </w:t>
      </w:r>
    </w:p>
    <w:p>
      <w:r>
        <w:t xml:space="preserve">    I need a hot coffee to warm me up.</w:t>
      </w:r>
    </w:p>
    <w:p>
      <w:r>
        <w:t>4. La neige tombe abondamment ce matin et il fait froid.</w:t>
      </w:r>
    </w:p>
    <w:p>
      <w:r>
        <w:t xml:space="preserve">    Snow is falling heavily this morning and it's cold.</w:t>
      </w:r>
    </w:p>
    <w:p>
      <w:r>
        <w:t>5.  Le vent est glacial et il porte un parfum de froids.</w:t>
      </w:r>
    </w:p>
    <w:p>
      <w:r>
        <w:t xml:space="preserve">    The wind is freezing and carries a scent of frost.</w:t>
      </w:r>
    </w:p>
    <w:p>
      <w:r>
        <w:t xml:space="preserve">6. Le café était froid, je ne l’ai pas aimé. </w:t>
      </w:r>
    </w:p>
    <w:p>
      <w:r>
        <w:t xml:space="preserve">    The coffee was cold; I didn’t like it.</w:t>
      </w:r>
    </w:p>
    <w:p>
      <w:r>
        <w:t>7. Il faut chauffer la maison pour se sentir plus confortable dans un climat froid.</w:t>
      </w:r>
    </w:p>
    <w:p>
      <w:r>
        <w:t xml:space="preserve">    We need to heat the house to feel more comfortable in a cold climate.</w:t>
      </w:r>
    </w:p>
    <w:p>
      <w:r>
        <w:t xml:space="preserve">8.  La nuit est très froide, je me sens vraiment fatigué. </w:t>
      </w:r>
    </w:p>
    <w:p>
      <w:r>
        <w:t xml:space="preserve">    Night is very cold; I feel really tired. </w:t>
      </w:r>
    </w:p>
    <w:p>
      <w:r>
        <w:t xml:space="preserve">9.  Les gens se préparent à l’arrivée du froid avec des couvertures chaudes et des vêtements de saison. </w:t>
      </w:r>
    </w:p>
    <w:p>
      <w:r>
        <w:t xml:space="preserve">    People prepare for the arrival of winter with warm blankets and seasonal clothing.</w:t>
      </w:r>
    </w:p>
    <w:p>
      <w:r>
        <w:t xml:space="preserve">10.  La température est très basse, le soleil ne brille pas et il fait froid. </w:t>
      </w:r>
    </w:p>
    <w:p>
      <w:r>
        <w:t xml:space="preserve">   The temperature is very low; the sun isn't shining brightly and it’s cold.</w:t>
      </w:r>
    </w:p>
    <w:p/>
    <w:p>
      <w:r>
        <w:rPr>
          <w:b/>
        </w:rPr>
        <w:t>Word: Soleil | Meaning: Sun</w:t>
      </w:r>
    </w:p>
    <w:p/>
    <w:p>
      <w:r>
        <w:t>1. Le soleil brille en ce matin, il est magnifique.</w:t>
      </w:r>
    </w:p>
    <w:p>
      <w:r>
        <w:t xml:space="preserve">  The sun shines brightly this morning, it's beautiful.</w:t>
      </w:r>
    </w:p>
    <w:p>
      <w:r>
        <w:t xml:space="preserve">2. Je vais prendre un bain de soleil aujourd'hui. </w:t>
      </w:r>
    </w:p>
    <w:p>
      <w:r>
        <w:t xml:space="preserve">  I'm going to take a sun bath today.</w:t>
      </w:r>
    </w:p>
    <w:p>
      <w:r>
        <w:t>3. L'été apporte beaucoup de soleil et des journées longues.</w:t>
      </w:r>
    </w:p>
    <w:p>
      <w:r>
        <w:t xml:space="preserve">  Summer brings much sunshine and long days.</w:t>
      </w:r>
    </w:p>
    <w:p>
      <w:r>
        <w:t xml:space="preserve">4. Le soleil est une source de vie importante pour la planète. </w:t>
      </w:r>
    </w:p>
    <w:p>
      <w:r>
        <w:t xml:space="preserve">  The sun is an important source of life for the planet.</w:t>
      </w:r>
    </w:p>
    <w:p>
      <w:r>
        <w:t xml:space="preserve">5. J’adore le soleil sur ma peau, il me fait du bien. </w:t>
      </w:r>
    </w:p>
    <w:p>
      <w:r>
        <w:t xml:space="preserve">   I love the sun on my skin, it makes me feel good.</w:t>
      </w:r>
    </w:p>
    <w:p>
      <w:r>
        <w:t xml:space="preserve">6. Le soleil se couche à l'horizon, l'ambiance change.  </w:t>
      </w:r>
    </w:p>
    <w:p>
      <w:r>
        <w:t xml:space="preserve">  The sun sets at the horizon, the atmosphere changes.</w:t>
      </w:r>
    </w:p>
    <w:p>
      <w:r>
        <w:t xml:space="preserve">7. La lumière du soleil est importante pour notre santé mentale et physique. </w:t>
      </w:r>
    </w:p>
    <w:p>
      <w:r>
        <w:t xml:space="preserve">  The sunlight is important for our mental and physical health.</w:t>
      </w:r>
    </w:p>
    <w:p>
      <w:r>
        <w:t>8. Il y a beaucoup de gens qui aiment se mettre au soleil pour faire du sport.</w:t>
      </w:r>
    </w:p>
    <w:p>
      <w:r>
        <w:t xml:space="preserve">  There are many people who like to get in the sun to do sports.</w:t>
      </w:r>
    </w:p>
    <w:p>
      <w:r>
        <w:t xml:space="preserve">9. Le soleil fait chanter les oiseaux à l'aube. </w:t>
      </w:r>
    </w:p>
    <w:p>
      <w:r>
        <w:t xml:space="preserve">   The sun makes the birds sing at dawn.</w:t>
      </w:r>
    </w:p>
    <w:p>
      <w:r>
        <w:t xml:space="preserve">10. Les enfants jouent dehors sous le soleil pendant la journée. </w:t>
      </w:r>
    </w:p>
    <w:p>
      <w:r>
        <w:t xml:space="preserve">   Children play outside under the sun during the day.</w:t>
      </w:r>
    </w:p>
    <w:p/>
    <w:p>
      <w:r>
        <w:rPr>
          <w:b/>
        </w:rPr>
        <w:t>Word: Amour | Meaning: Love</w:t>
      </w:r>
    </w:p>
    <w:p/>
    <w:p>
      <w:r>
        <w:t xml:space="preserve">1. J'ai l'amour pour la musique. </w:t>
      </w:r>
    </w:p>
    <w:p>
      <w:r>
        <w:t xml:space="preserve">  I love music.</w:t>
      </w:r>
    </w:p>
    <w:p>
      <w:r>
        <w:t xml:space="preserve">2. L'amour de ses parents est immense. </w:t>
      </w:r>
    </w:p>
    <w:p>
      <w:r>
        <w:t xml:space="preserve">  His parents' love is immense.</w:t>
      </w:r>
    </w:p>
    <w:p>
      <w:r>
        <w:t xml:space="preserve">3. Nous avons un amour profond pour notre famille. </w:t>
      </w:r>
    </w:p>
    <w:p>
      <w:r>
        <w:t xml:space="preserve">   We have a deep love for our family.</w:t>
      </w:r>
    </w:p>
    <w:p>
      <w:r>
        <w:t xml:space="preserve">4. Le film démontre l’amour d’une mère pour son enfant. </w:t>
      </w:r>
    </w:p>
    <w:p>
      <w:r>
        <w:t xml:space="preserve">  The movie shows the mother's love for her child.</w:t>
      </w:r>
    </w:p>
    <w:p>
      <w:r>
        <w:t xml:space="preserve">5. L'amour est une force puissante qui peut changer la vie. </w:t>
      </w:r>
    </w:p>
    <w:p>
      <w:r>
        <w:t xml:space="preserve">  Love is a powerful force that can change life.</w:t>
      </w:r>
    </w:p>
    <w:p>
      <w:r>
        <w:t>6. Il n’a pas l’amour de sa ville, mais il aime son pays.</w:t>
      </w:r>
    </w:p>
    <w:p>
      <w:r>
        <w:t xml:space="preserve">  He doesn’t love his city, but he loves his country. </w:t>
      </w:r>
    </w:p>
    <w:p>
      <w:r>
        <w:t xml:space="preserve">7. L'amour est un concept universel qui traverse les frontières. </w:t>
      </w:r>
    </w:p>
    <w:p>
      <w:r>
        <w:t xml:space="preserve">  Love is a universal concept that transcends borders. </w:t>
      </w:r>
    </w:p>
    <w:p>
      <w:r>
        <w:t xml:space="preserve">8. La passion d'une femme pour la cuisine peut être l'expression de son amour. </w:t>
      </w:r>
    </w:p>
    <w:p>
      <w:r>
        <w:t xml:space="preserve">  A woman’s love for cooking can be an expression of her love.</w:t>
      </w:r>
    </w:p>
    <w:p>
      <w:r>
        <w:t xml:space="preserve">9. L'amour est un cadeau précieux que nous devons cultiver. </w:t>
      </w:r>
    </w:p>
    <w:p>
      <w:r>
        <w:t xml:space="preserve">  Love is a precious gift that we should cultivate.</w:t>
      </w:r>
    </w:p>
    <w:p>
      <w:r>
        <w:t xml:space="preserve">10. La recherche d'un amour sincère est une quête constante. </w:t>
      </w:r>
    </w:p>
    <w:p>
      <w:r>
        <w:t xml:space="preserve">  The pursuit of genuine love is a constant quest.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