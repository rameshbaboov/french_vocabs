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 | Meaning: Sun</w:t>
      </w:r>
    </w:p>
    <w:p/>
    <w:p>
      <w:r>
        <w:t xml:space="preserve">1. Le soleil brille fort ce matin.  </w:t>
      </w:r>
    </w:p>
    <w:p>
      <w:r>
        <w:t xml:space="preserve">The sun shines brightly this morning. </w:t>
      </w:r>
    </w:p>
    <w:p>
      <w:r>
        <w:t xml:space="preserve">2. J'ai besoin de prendre un peu de soleil pour me réchauffer. </w:t>
      </w:r>
    </w:p>
    <w:p>
      <w:r>
        <w:t>I need to get some sun to warm me up.</w:t>
      </w:r>
    </w:p>
    <w:p>
      <w:r>
        <w:t xml:space="preserve">3. La plage est une source de plaisir et de détente. </w:t>
      </w:r>
    </w:p>
    <w:p>
      <w:r>
        <w:t>The beach is a source of pleasure and relaxation.</w:t>
      </w:r>
    </w:p>
    <w:p>
      <w:r>
        <w:t xml:space="preserve">4. Le sol est riche en nutriments.  </w:t>
      </w:r>
    </w:p>
    <w:p>
      <w:r>
        <w:t>The soil is rich in nutrients.</w:t>
      </w:r>
    </w:p>
    <w:p>
      <w:r>
        <w:t xml:space="preserve">5.  L'herbe pousse sur le sol.  </w:t>
      </w:r>
    </w:p>
    <w:p>
      <w:r>
        <w:t>Grass grows on the ground.</w:t>
      </w:r>
    </w:p>
    <w:p>
      <w:r>
        <w:t xml:space="preserve">6. L'artiste peint un paysage avec des couleurs vives, sur un sol de terre. </w:t>
      </w:r>
    </w:p>
    <w:p>
      <w:r>
        <w:t>The artist paints a landscape with vibrant colors, on a soil of earth.</w:t>
      </w:r>
    </w:p>
    <w:p>
      <w:r>
        <w:t xml:space="preserve">7. Ils ont construit une maison sur un sol stable.   </w:t>
      </w:r>
    </w:p>
    <w:p>
      <w:r>
        <w:t xml:space="preserve">They built a house on a stable soil. </w:t>
      </w:r>
    </w:p>
    <w:p>
      <w:r>
        <w:t xml:space="preserve">8. Le sol est l'élément essentiel pour la vie des plantes.  </w:t>
      </w:r>
    </w:p>
    <w:p>
      <w:r>
        <w:t xml:space="preserve">Soil is the essential element for plant life. </w:t>
      </w:r>
    </w:p>
    <w:p>
      <w:r>
        <w:t xml:space="preserve">9.  La terre, elle-même, est le sol de notre planète.  </w:t>
      </w:r>
    </w:p>
    <w:p>
      <w:r>
        <w:t>Earth itself is the soil of our planet.</w:t>
      </w:r>
    </w:p>
    <w:p>
      <w:r>
        <w:t xml:space="preserve">10. J'ai l'impression que je suis sous un sol ferme et stable.   </w:t>
      </w:r>
    </w:p>
    <w:p>
      <w:r>
        <w:t>I feel like I am under a solid and stable ground.</w:t>
      </w:r>
    </w:p>
    <w:p/>
    <w:p>
      <w:r>
        <w:rPr>
          <w:b/>
        </w:rPr>
        <w:t>Word: Homme | Meaning: Man</w:t>
      </w:r>
    </w:p>
    <w:p/>
    <w:p>
      <w:r>
        <w:t xml:space="preserve">1. Il est un homme intelligent et dévoué. </w:t>
      </w:r>
    </w:p>
    <w:p>
      <w:r>
        <w:t xml:space="preserve">   He is an intelligent and devoted man.</w:t>
      </w:r>
    </w:p>
    <w:p>
      <w:r>
        <w:t xml:space="preserve">2. Les hommes ont besoin d'une alimentation saine pour se maintenir en forme. </w:t>
      </w:r>
    </w:p>
    <w:p>
      <w:r>
        <w:t xml:space="preserve">   Men need healthy food to maintain their health.</w:t>
      </w:r>
    </w:p>
    <w:p>
      <w:r>
        <w:t>3. L’homme a eu une carrière brillante dans l'industrie de la technologie.</w:t>
      </w:r>
    </w:p>
    <w:p>
      <w:r>
        <w:t xml:space="preserve">   The man had a brilliant career in the technology industry. </w:t>
      </w:r>
    </w:p>
    <w:p>
      <w:r>
        <w:t xml:space="preserve">4.  L'homme était triste et il pleurait sur les épaules d’une femme. </w:t>
      </w:r>
    </w:p>
    <w:p>
      <w:r>
        <w:t xml:space="preserve">   The man was sad and he cried on the shoulders of a woman.</w:t>
      </w:r>
    </w:p>
    <w:p>
      <w:r>
        <w:t>5. Les hommes et les femmes ont des besoins différents pour l’équilibre de la vie.</w:t>
      </w:r>
    </w:p>
    <w:p>
      <w:r>
        <w:t xml:space="preserve">   Men and women have different needs to achieve balance in life. </w:t>
      </w:r>
    </w:p>
    <w:p>
      <w:r>
        <w:t xml:space="preserve">6.  Le premier homme à avoir voyagé dans l’espace est un astronaute français. </w:t>
      </w:r>
    </w:p>
    <w:p>
      <w:r>
        <w:t xml:space="preserve">   The first man to travel into space is a French astronaut. </w:t>
      </w:r>
    </w:p>
    <w:p>
      <w:r>
        <w:t xml:space="preserve">7. La recherche d'un emploi pour un homme peut être longue et stressante. </w:t>
      </w:r>
    </w:p>
    <w:p>
      <w:r>
        <w:t xml:space="preserve">    Finding a job for a man can be long and stressful. </w:t>
      </w:r>
    </w:p>
    <w:p>
      <w:r>
        <w:t xml:space="preserve">8.  L’homme était fatigué après une longue journée de travail. </w:t>
      </w:r>
    </w:p>
    <w:p>
      <w:r>
        <w:t xml:space="preserve">   The man was tired after a long day at work. </w:t>
      </w:r>
    </w:p>
    <w:p>
      <w:r>
        <w:t xml:space="preserve">9.  L'Homme est un être humain avec des émotions, des sentiments et des aspirations. </w:t>
      </w:r>
    </w:p>
    <w:p>
      <w:r>
        <w:t xml:space="preserve">   Man is a human being with emotions, feelings and aspirations. </w:t>
      </w:r>
    </w:p>
    <w:p>
      <w:r>
        <w:t xml:space="preserve">10. Les hommes sont les gardiens de la famille et du foyer. </w:t>
      </w:r>
    </w:p>
    <w:p>
      <w:r>
        <w:t xml:space="preserve">   Men are the guardians of the family and home.</w:t>
      </w:r>
    </w:p>
    <w:p/>
    <w:p>
      <w:r>
        <w:rPr>
          <w:b/>
        </w:rPr>
        <w:t>Word: Blanc | Meaning: White</w:t>
      </w:r>
    </w:p>
    <w:p/>
    <w:p>
      <w:r>
        <w:t>1. La robe de la mariée était blanche.</w:t>
      </w:r>
    </w:p>
    <w:p>
      <w:r>
        <w:t xml:space="preserve">    The bride's dress was white.</w:t>
      </w:r>
    </w:p>
    <w:p>
      <w:r>
        <w:t xml:space="preserve">2. Le papier est blanc. </w:t>
      </w:r>
    </w:p>
    <w:p>
      <w:r>
        <w:t xml:space="preserve">    The paper is white.</w:t>
      </w:r>
    </w:p>
    <w:p>
      <w:r>
        <w:t>3. Il a une chemise blanche.</w:t>
      </w:r>
    </w:p>
    <w:p>
      <w:r>
        <w:t xml:space="preserve">    He has a white shirt.</w:t>
      </w:r>
    </w:p>
    <w:p>
      <w:r>
        <w:t>4.  J’ai besoin d’un verre d’eau.</w:t>
      </w:r>
    </w:p>
    <w:p>
      <w:r>
        <w:t xml:space="preserve">   I need a glass of water.</w:t>
      </w:r>
    </w:p>
    <w:p>
      <w:r>
        <w:t>5. La fleur était blanche et belle.</w:t>
      </w:r>
    </w:p>
    <w:p>
      <w:r>
        <w:t xml:space="preserve">    The flower was white and beautiful. </w:t>
      </w:r>
    </w:p>
    <w:p>
      <w:r>
        <w:t xml:space="preserve">6. Le ciel est blanc aujourd'hui. </w:t>
      </w:r>
    </w:p>
    <w:p>
      <w:r>
        <w:t xml:space="preserve">    The sky is white today.</w:t>
      </w:r>
    </w:p>
    <w:p>
      <w:r>
        <w:t>7. La voiture était blanche et brillante.</w:t>
      </w:r>
    </w:p>
    <w:p>
      <w:r>
        <w:t xml:space="preserve">    The car was white and shiny. </w:t>
      </w:r>
    </w:p>
    <w:p>
      <w:r>
        <w:t xml:space="preserve">8. J’ai un ami qui a une robe blanche. </w:t>
      </w:r>
    </w:p>
    <w:p>
      <w:r>
        <w:t xml:space="preserve">    I have a friend who has a white dress. </w:t>
      </w:r>
    </w:p>
    <w:p>
      <w:r>
        <w:t xml:space="preserve">9. Le pain est blanc. </w:t>
      </w:r>
    </w:p>
    <w:p>
      <w:r>
        <w:t xml:space="preserve">    Bread is white. </w:t>
      </w:r>
    </w:p>
    <w:p>
      <w:r>
        <w:t xml:space="preserve">10.  Elle aime les vêtements blancs. </w:t>
      </w:r>
    </w:p>
    <w:p>
      <w:r>
        <w:t xml:space="preserve">    She likes white clothes.</w:t>
      </w:r>
    </w:p>
    <w:p/>
    <w:p>
      <w:r>
        <w:rPr>
          <w:b/>
        </w:rPr>
        <w:t>Word: arbre | Meaning: tree</w:t>
      </w:r>
    </w:p>
    <w:p/>
    <w:p>
      <w:r>
        <w:t>1. J'adore les arbres majestueux de la forêt.</w:t>
      </w:r>
    </w:p>
    <w:p>
      <w:r>
        <w:t xml:space="preserve">   I love majestic trees of the forest.</w:t>
      </w:r>
    </w:p>
    <w:p>
      <w:r>
        <w:t>2. L’arbre est une source de vie pour notre planète.</w:t>
      </w:r>
    </w:p>
    <w:p>
      <w:r>
        <w:t xml:space="preserve">   The tree is a source of life for our planet.</w:t>
      </w:r>
    </w:p>
    <w:p>
      <w:r>
        <w:t>3. Il faut arroser l'arbre régulièrement.</w:t>
      </w:r>
    </w:p>
    <w:p>
      <w:r>
        <w:t xml:space="preserve">   We need to water the tree regularly.</w:t>
      </w:r>
    </w:p>
    <w:p>
      <w:r>
        <w:t>4. Les arbres sont importants pour la production d'oxygène.</w:t>
      </w:r>
    </w:p>
    <w:p>
      <w:r>
        <w:t xml:space="preserve">   Trees are important for the production of oxygen.</w:t>
      </w:r>
    </w:p>
    <w:p>
      <w:r>
        <w:t>5. L’arbre porte des fruits délicieux et sa saveur est unique.</w:t>
      </w:r>
    </w:p>
    <w:p>
      <w:r>
        <w:t xml:space="preserve">   The tree bears delicious fruit with a unique flavor.</w:t>
      </w:r>
    </w:p>
    <w:p>
      <w:r>
        <w:t>6. L'arbre était un monument historique à l’entrée de la ville.</w:t>
      </w:r>
    </w:p>
    <w:p>
      <w:r>
        <w:t xml:space="preserve">   The tree was a historical monument at the entrance to the city. </w:t>
      </w:r>
    </w:p>
    <w:p>
      <w:r>
        <w:t>7. On peut construire une maison d’appoint près de l’arbre.</w:t>
      </w:r>
    </w:p>
    <w:p>
      <w:r>
        <w:t xml:space="preserve">   We can build an auxiliary dwelling near the tree.</w:t>
      </w:r>
    </w:p>
    <w:p>
      <w:r>
        <w:t>8. Les enfants jouent autour de l'arbre en récitant des contes.</w:t>
      </w:r>
    </w:p>
    <w:p>
      <w:r>
        <w:t xml:space="preserve">   Children play around the tree while reciting stories.</w:t>
      </w:r>
    </w:p>
    <w:p>
      <w:r>
        <w:t>9. La vieille femme se souvient toujours de son arbre préféré.</w:t>
      </w:r>
    </w:p>
    <w:p>
      <w:r>
        <w:t xml:space="preserve">   The old woman always remembers her favorite tree. </w:t>
      </w:r>
    </w:p>
    <w:p>
      <w:r>
        <w:t>10. L’arbre a joué un rôle important dans la culture locale.</w:t>
      </w:r>
    </w:p>
    <w:p>
      <w:r>
        <w:t xml:space="preserve">   The tree has played an important role in local culture.</w:t>
      </w:r>
    </w:p>
    <w:p/>
    <w:p>
      <w:r>
        <w:rPr>
          <w:b/>
        </w:rPr>
        <w:t>Word: homme | Meaning: man</w:t>
      </w:r>
    </w:p>
    <w:p/>
    <w:p>
      <w:r>
        <w:t>1. Il est un homme très gentil.</w:t>
      </w:r>
    </w:p>
    <w:p>
      <w:r>
        <w:t xml:space="preserve">  He is a very kind man.</w:t>
      </w:r>
    </w:p>
    <w:p>
      <w:r>
        <w:t>2. Le père de Marie est un homme d'affaires.</w:t>
      </w:r>
    </w:p>
    <w:p>
      <w:r>
        <w:t xml:space="preserve">  Marie's father is a businessman.</w:t>
      </w:r>
    </w:p>
    <w:p>
      <w:r>
        <w:t>3. L'homme parle à la femme dans le train.</w:t>
      </w:r>
    </w:p>
    <w:p>
      <w:r>
        <w:t xml:space="preserve">  The man talks to the woman on the train.</w:t>
      </w:r>
    </w:p>
    <w:p>
      <w:r>
        <w:t>4. L'homme s'est arrêté pour acheter des fruits.</w:t>
      </w:r>
    </w:p>
    <w:p>
      <w:r>
        <w:t xml:space="preserve">  The man stopped to buy some fruit.</w:t>
      </w:r>
    </w:p>
    <w:p>
      <w:r>
        <w:t xml:space="preserve">5. L'homme est fatigué après une longue journée de travail. </w:t>
      </w:r>
    </w:p>
    <w:p>
      <w:r>
        <w:t xml:space="preserve">  The man is tired after a long day of work.</w:t>
      </w:r>
    </w:p>
    <w:p>
      <w:r>
        <w:t>6. Un homme est un être humain qui vit sur terre.</w:t>
      </w:r>
    </w:p>
    <w:p>
      <w:r>
        <w:t xml:space="preserve">  A man is an human being who lives on Earth.</w:t>
      </w:r>
    </w:p>
    <w:p>
      <w:r>
        <w:t xml:space="preserve">7. Il s'est senti très important et fier d'être un homme. </w:t>
      </w:r>
    </w:p>
    <w:p>
      <w:r>
        <w:t xml:space="preserve">  He felt very important and proud to be a man. </w:t>
      </w:r>
    </w:p>
    <w:p>
      <w:r>
        <w:t>8. L'homme voyage à travers le monde pour découvrir de nouvelles cultures.</w:t>
      </w:r>
    </w:p>
    <w:p>
      <w:r>
        <w:t xml:space="preserve">  The man travels around the world to discover new cultures.</w:t>
      </w:r>
    </w:p>
    <w:p>
      <w:r>
        <w:t xml:space="preserve">9. Le livre parle d'un homme qui cherche son destin. </w:t>
      </w:r>
    </w:p>
    <w:p>
      <w:r>
        <w:t xml:space="preserve">  The book talks about a man who is searching for his destiny. </w:t>
      </w:r>
    </w:p>
    <w:p>
      <w:r>
        <w:t xml:space="preserve">10. Les hommes sont aussi importants que les femmes dans la société. </w:t>
      </w:r>
    </w:p>
    <w:p>
      <w:r>
        <w:t xml:space="preserve">   Men are also as important as women in society.</w:t>
      </w:r>
    </w:p>
    <w:p/>
    <w:p>
      <w:r>
        <w:t>Glace: &lt;Ice&gt;</w:t>
      </w:r>
    </w:p>
    <w:p/>
    <w:p>
      <w:r>
        <w:t>1. J’ai besoin d'une glace pour rafraîchir mon corps.</w:t>
      </w:r>
    </w:p>
    <w:p>
      <w:r>
        <w:t xml:space="preserve">   I need an ice for refreshing my body.</w:t>
      </w:r>
    </w:p>
    <w:p>
      <w:r>
        <w:t>2. La glace dans le réfrigérateur est recouverte de neige.</w:t>
      </w:r>
    </w:p>
    <w:p>
      <w:r>
        <w:t xml:space="preserve">   The ice in the refrigerator is covered with snow.</w:t>
      </w:r>
    </w:p>
    <w:p>
      <w:r>
        <w:t>3. Le glaçon est à la table et il s’est désolidarisé.</w:t>
      </w:r>
    </w:p>
    <w:p>
      <w:r>
        <w:t xml:space="preserve">   The ice cube is on the table and it detached itself. </w:t>
      </w:r>
    </w:p>
    <w:p>
      <w:r>
        <w:t>4. Il faut utiliser une glace pour faire le mélange de couleurs.</w:t>
      </w:r>
    </w:p>
    <w:p>
      <w:r>
        <w:t xml:space="preserve">   You need to use an ice for mixing colors.</w:t>
      </w:r>
    </w:p>
    <w:p>
      <w:r>
        <w:t>5. La glace a un goût amer, mais j'adore ça.</w:t>
      </w:r>
    </w:p>
    <w:p>
      <w:r>
        <w:t xml:space="preserve">   The ice has a bitter taste, but I love it.</w:t>
      </w:r>
    </w:p>
    <w:p>
      <w:r>
        <w:t xml:space="preserve">6. Nous avons mangé un grand repas avec beaucoup de glace au dessert. </w:t>
      </w:r>
    </w:p>
    <w:p>
      <w:r>
        <w:t xml:space="preserve">   We had a big meal with lots of ice cream for dessert.</w:t>
      </w:r>
    </w:p>
    <w:p>
      <w:r>
        <w:t>7. Il faut éviter de manger trop de glace dans les moments de chaleur.</w:t>
      </w:r>
    </w:p>
    <w:p>
      <w:r>
        <w:t xml:space="preserve">   It’s necessary to avoid eating too much ice cream during the hot periods.</w:t>
      </w:r>
    </w:p>
    <w:p>
      <w:r>
        <w:t xml:space="preserve">8. Les enfants adorent la glace à la vanille, c'est leur préférée. </w:t>
      </w:r>
    </w:p>
    <w:p>
      <w:r>
        <w:t xml:space="preserve">   Kids love vanilla ice cream; it's their favorite one. </w:t>
      </w:r>
    </w:p>
    <w:p>
      <w:r>
        <w:t xml:space="preserve">9. Ils ont mangé la glace pour se rafraîchir le corps après l’exercice. </w:t>
      </w:r>
    </w:p>
    <w:p>
      <w:r>
        <w:t xml:space="preserve">   They ate the ice cream to refresh their body after exercise.</w:t>
      </w:r>
    </w:p>
    <w:p>
      <w:r>
        <w:t xml:space="preserve">10. La glace est un produit de consommation alimentaire qui peut être consommé dans de nombreux pays. </w:t>
      </w:r>
    </w:p>
    <w:p>
      <w:r>
        <w:t xml:space="preserve">    The ice is a food consumption product that can be consumed in many countries.</w:t>
      </w:r>
    </w:p>
    <w:p/>
    <w:p>
      <w:r>
        <w:rPr>
          <w:b/>
        </w:rPr>
        <w:t>Word: Sombre | Meaning: Gloomy, dark</w:t>
      </w:r>
    </w:p>
    <w:p/>
    <w:p>
      <w:r>
        <w:t>1. Le paysage était sombre et monotone.</w:t>
      </w:r>
    </w:p>
    <w:p>
      <w:r>
        <w:t xml:space="preserve">   The landscape was sombre and monotonous.</w:t>
      </w:r>
    </w:p>
    <w:p>
      <w:r>
        <w:t>2. La ville avait une ambiance sombre après le déluge.</w:t>
      </w:r>
    </w:p>
    <w:p>
      <w:r>
        <w:t xml:space="preserve">   The city had a gloomy atmosphere after the downpour.</w:t>
      </w:r>
    </w:p>
    <w:p>
      <w:r>
        <w:t>3. Le film était assez sombre et mélancolique.</w:t>
      </w:r>
    </w:p>
    <w:p>
      <w:r>
        <w:t xml:space="preserve">   The film was quite sombre and melancholic.</w:t>
      </w:r>
    </w:p>
    <w:p>
      <w:r>
        <w:t>4. Il était difficile de voir clairement dans la pièce sombre.</w:t>
      </w:r>
    </w:p>
    <w:p>
      <w:r>
        <w:t xml:space="preserve">   It was difficult to see clearly in the dark room.</w:t>
      </w:r>
    </w:p>
    <w:p>
      <w:r>
        <w:t>5. Les pensées de Marie étaient sombres et pesantes.</w:t>
      </w:r>
    </w:p>
    <w:p>
      <w:r>
        <w:t xml:space="preserve">   Marie's thoughts were sombre and heavy. </w:t>
      </w:r>
    </w:p>
    <w:p>
      <w:r>
        <w:t>6. La situation économique était très sombre.</w:t>
      </w:r>
    </w:p>
    <w:p>
      <w:r>
        <w:t xml:space="preserve">   The economic situation was very gloomy.</w:t>
      </w:r>
    </w:p>
    <w:p>
      <w:r>
        <w:t xml:space="preserve">7. Malgré son apparence sombre, il était plein d'énergie. </w:t>
      </w:r>
    </w:p>
    <w:p>
      <w:r>
        <w:t xml:space="preserve">   Despite his sombre appearance, he was full of energy.</w:t>
      </w:r>
    </w:p>
    <w:p>
      <w:r>
        <w:t>8. Les jours sont plus sombres en hiver.</w:t>
      </w:r>
    </w:p>
    <w:p>
      <w:r>
        <w:t xml:space="preserve">   The days are darker in winter.</w:t>
      </w:r>
    </w:p>
    <w:p>
      <w:r>
        <w:t xml:space="preserve">9. La couleur des cheveux de la fille était sombre et profonde. </w:t>
      </w:r>
    </w:p>
    <w:p>
      <w:r>
        <w:t xml:space="preserve">   The girl's hair color was dark and deep.</w:t>
      </w:r>
    </w:p>
    <w:p>
      <w:r>
        <w:t>10.  La musique était sombre et mélancolique, mais agréable à l’oreille.</w:t>
      </w:r>
    </w:p>
    <w:p>
      <w:r>
        <w:t xml:space="preserve">    The music was somber and melancholic, but pleasant to the ear.</w:t>
      </w:r>
    </w:p>
    <w:p/>
    <w:p>
      <w:r>
        <w:rPr>
          <w:b/>
        </w:rPr>
        <w:t>Word: Jouer | Meaning: To play</w:t>
      </w:r>
    </w:p>
    <w:p/>
    <w:p>
      <w:r>
        <w:t>1. J'aime jouer aux cartes avec mes amis.</w:t>
      </w:r>
    </w:p>
    <w:p>
      <w:r>
        <w:t xml:space="preserve">  I like to play cards with my friends.</w:t>
      </w:r>
    </w:p>
    <w:p>
      <w:r>
        <w:t>2. Elle joue souvent au tennis en été.</w:t>
      </w:r>
    </w:p>
    <w:p>
      <w:r>
        <w:t xml:space="preserve">  She plays tennis often in summer.</w:t>
      </w:r>
    </w:p>
    <w:p>
      <w:r>
        <w:t xml:space="preserve">3. Les enfants jouent dans le parc. </w:t>
      </w:r>
    </w:p>
    <w:p>
      <w:r>
        <w:t xml:space="preserve">  The children are playing in the park.</w:t>
      </w:r>
    </w:p>
    <w:p>
      <w:r>
        <w:t xml:space="preserve">4. Ils jouent un jeu de stratégie complexe. </w:t>
      </w:r>
    </w:p>
    <w:p>
      <w:r>
        <w:t xml:space="preserve">  They play a complex strategy game.</w:t>
      </w:r>
    </w:p>
    <w:p>
      <w:r>
        <w:t>5.  Le chien joue avec un frisbee.</w:t>
      </w:r>
    </w:p>
    <w:p>
      <w:r>
        <w:t xml:space="preserve">   The dog is playing with a Frisbee.</w:t>
      </w:r>
    </w:p>
    <w:p>
      <w:r>
        <w:t>6. Je ne suis pas sûr de savoir comment jouer à ce jeu.</w:t>
      </w:r>
    </w:p>
    <w:p>
      <w:r>
        <w:t xml:space="preserve">    I'm not sure how to play this game.</w:t>
      </w:r>
    </w:p>
    <w:p>
      <w:r>
        <w:t xml:space="preserve">7.  Tu joues souvent au piano? </w:t>
      </w:r>
    </w:p>
    <w:p>
      <w:r>
        <w:t xml:space="preserve">     Do you often play the piano?</w:t>
      </w:r>
    </w:p>
    <w:p>
      <w:r>
        <w:t>8. Il joue un rôle dans le film.</w:t>
      </w:r>
    </w:p>
    <w:p>
      <w:r>
        <w:t xml:space="preserve">   He plays a role in the movie.</w:t>
      </w:r>
    </w:p>
    <w:p>
      <w:r>
        <w:t>9. Jouer d'abord à une partie de cartes avant de commencer l'activité principale.</w:t>
      </w:r>
    </w:p>
    <w:p>
      <w:r>
        <w:t xml:space="preserve">    Play a game of cards first before starting the main activity. </w:t>
      </w:r>
    </w:p>
    <w:p>
      <w:r>
        <w:t>10.  Nous jouions à la musique en jouant des instruments.</w:t>
      </w:r>
    </w:p>
    <w:p>
      <w:r>
        <w:t xml:space="preserve">    We were playing music by playing instruments.</w:t>
      </w:r>
    </w:p>
    <w:p/>
    <w:p>
      <w:r>
        <w:rPr>
          <w:b/>
        </w:rPr>
        <w:t>Word: Belle | Meaning: Beautiful</w:t>
      </w:r>
    </w:p>
    <w:p/>
    <w:p>
      <w:r>
        <w:t>1.  La maison est belle et confortable.</w:t>
      </w:r>
    </w:p>
    <w:p>
      <w:r>
        <w:t xml:space="preserve">    The house is beautiful and comfortable.</w:t>
      </w:r>
    </w:p>
    <w:p>
      <w:r>
        <w:t>2.  J'aime beaucoup la robe que tu as choisie, elle est belle.</w:t>
      </w:r>
    </w:p>
    <w:p>
      <w:r>
        <w:t xml:space="preserve">    I really like the dress you chose, it's pretty.</w:t>
      </w:r>
    </w:p>
    <w:p>
      <w:r>
        <w:t xml:space="preserve">3.  Elle a une belle voix, c’est vrai. </w:t>
      </w:r>
    </w:p>
    <w:p>
      <w:r>
        <w:t xml:space="preserve">    She has a beautiful voice, that's true.</w:t>
      </w:r>
    </w:p>
    <w:p>
      <w:r>
        <w:t>4.  Ce film est belle et il nous rappelle des souvenirs d’enfance.</w:t>
      </w:r>
    </w:p>
    <w:p>
      <w:r>
        <w:t xml:space="preserve">    This movie is beautiful and it reminds us of childhood memories.</w:t>
      </w:r>
    </w:p>
    <w:p>
      <w:r>
        <w:t>5.  Tu as une belle imagination !</w:t>
      </w:r>
    </w:p>
    <w:p>
      <w:r>
        <w:t xml:space="preserve">    You have a beautiful imagination!</w:t>
      </w:r>
    </w:p>
    <w:p>
      <w:r>
        <w:t xml:space="preserve">6.  Son sourire était vraiment belle. </w:t>
      </w:r>
    </w:p>
    <w:p>
      <w:r>
        <w:t xml:space="preserve">    Her smile was really beautiful.</w:t>
      </w:r>
    </w:p>
    <w:p>
      <w:r>
        <w:t xml:space="preserve">7.   La nature est belle, surtout en pleine saison d'automne. </w:t>
      </w:r>
    </w:p>
    <w:p>
      <w:r>
        <w:t xml:space="preserve">    Nature is beautiful, especially in the full autumn season.</w:t>
      </w:r>
    </w:p>
    <w:p>
      <w:r>
        <w:t>8.  C’est une belle idée !</w:t>
      </w:r>
    </w:p>
    <w:p>
      <w:r>
        <w:t xml:space="preserve">    That's a nice idea!</w:t>
      </w:r>
    </w:p>
    <w:p>
      <w:r>
        <w:t xml:space="preserve">9.  Elle est très belle et elle a beaucoup de talent. </w:t>
      </w:r>
    </w:p>
    <w:p>
      <w:r>
        <w:t xml:space="preserve">    She is very beautiful and she has a lot of talent.</w:t>
      </w:r>
    </w:p>
    <w:p>
      <w:r>
        <w:t xml:space="preserve">10.  Ce gâteau est vraiment belle, avec ses décorations de fleurs. </w:t>
      </w:r>
    </w:p>
    <w:p>
      <w:r>
        <w:t xml:space="preserve">    This cake is really pretty with its flower decorations.</w:t>
      </w:r>
    </w:p>
    <w:p/>
    <w:p>
      <w:r>
        <w:rPr>
          <w:b/>
        </w:rPr>
        <w:t>Word: ville | Meaning: city</w:t>
      </w:r>
    </w:p>
    <w:p/>
    <w:p>
      <w:r>
        <w:t xml:space="preserve">1. J'ai visité une ville fascinante en Provence. </w:t>
      </w:r>
    </w:p>
    <w:p>
      <w:r>
        <w:t xml:space="preserve">   I visited a fascinating town in Provence. </w:t>
      </w:r>
    </w:p>
    <w:p>
      <w:r>
        <w:t>2. La ville de Paris est la capitale française.</w:t>
      </w:r>
    </w:p>
    <w:p>
      <w:r>
        <w:t xml:space="preserve">    The city of Paris is the capital of France. </w:t>
      </w:r>
    </w:p>
    <w:p>
      <w:r>
        <w:t xml:space="preserve">3. Nous sommes partis pour explorer la ville historique. </w:t>
      </w:r>
    </w:p>
    <w:p>
      <w:r>
        <w:t xml:space="preserve">  We went to explore the historic city. </w:t>
      </w:r>
    </w:p>
    <w:p>
      <w:r>
        <w:t>4. Le centre-ville de la ville est très animé.</w:t>
      </w:r>
    </w:p>
    <w:p>
      <w:r>
        <w:t xml:space="preserve">   The town center of the city is very lively.</w:t>
      </w:r>
    </w:p>
    <w:p>
      <w:r>
        <w:t>5. Les gens vivent et travaillent dans la ville toute l'année.</w:t>
      </w:r>
    </w:p>
    <w:p>
      <w:r>
        <w:t xml:space="preserve">   People live and work in the city all year round. </w:t>
      </w:r>
    </w:p>
    <w:p>
      <w:r>
        <w:t xml:space="preserve">6. La ville a une riche histoire qui remonte à plusieurs siècles. </w:t>
      </w:r>
    </w:p>
    <w:p>
      <w:r>
        <w:t xml:space="preserve">    The city has a rich history dating back centuries.  </w:t>
      </w:r>
    </w:p>
    <w:p>
      <w:r>
        <w:t xml:space="preserve">7. Je suis arrivé à la gare de la ville et j’ai trouvé un taxi. </w:t>
      </w:r>
    </w:p>
    <w:p>
      <w:r>
        <w:t xml:space="preserve">  I arrived at the station of the city and found a taxi. </w:t>
      </w:r>
    </w:p>
    <w:p>
      <w:r>
        <w:t xml:space="preserve">8. La ville est magnifique et je la recommande vivement. </w:t>
      </w:r>
    </w:p>
    <w:p>
      <w:r>
        <w:t xml:space="preserve">   The city is beautiful and I recommend it highly. </w:t>
      </w:r>
    </w:p>
    <w:p>
      <w:r>
        <w:t xml:space="preserve">9. L'architecture de la ville nous a impressionnés. </w:t>
      </w:r>
    </w:p>
    <w:p>
      <w:r>
        <w:t xml:space="preserve">   The architecture of the city impressed us.  </w:t>
      </w:r>
    </w:p>
    <w:p>
      <w:r>
        <w:t xml:space="preserve">10. Le marché de la ville offre une variété d’épiceries locales. </w:t>
      </w:r>
    </w:p>
    <w:p>
      <w:r>
        <w:t xml:space="preserve">    The market of the town offers a variety of local groceries.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