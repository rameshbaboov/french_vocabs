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 J'ai effectué un voyage en Espagne pendant mes vacances.</w:t>
      </w:r>
    </w:p>
    <w:p>
      <w:r>
        <w:t xml:space="preserve">   I took a trip to Spain during my holidays.</w:t>
      </w:r>
    </w:p>
    <w:p>
      <w:r>
        <w:t xml:space="preserve">2.  Il planifie un voyage en Afrique pour l'été prochain. </w:t>
      </w:r>
    </w:p>
    <w:p>
      <w:r>
        <w:t xml:space="preserve">    He plans a trip to Africa for next summer.</w:t>
      </w:r>
    </w:p>
    <w:p>
      <w:r>
        <w:t xml:space="preserve">3.  Le voyage à travers la France est une expérience magnifique. </w:t>
      </w:r>
    </w:p>
    <w:p>
      <w:r>
        <w:t xml:space="preserve">    Traveling across France is a beautiful experience.</w:t>
      </w:r>
    </w:p>
    <w:p>
      <w:r>
        <w:t xml:space="preserve">4.  J'adore voyager dans de nouveaux pays et découvrir leurs cultures. </w:t>
      </w:r>
    </w:p>
    <w:p>
      <w:r>
        <w:t xml:space="preserve">   I love traveling to new countries and discovering their cultures.</w:t>
      </w:r>
    </w:p>
    <w:p>
      <w:r>
        <w:t xml:space="preserve">5.  Les voyages d’étude sont importants pour l'acquisition de compétences professionnelles. </w:t>
      </w:r>
    </w:p>
    <w:p>
      <w:r>
        <w:t xml:space="preserve">    Study trips are important for acquiring professional skills.</w:t>
      </w:r>
    </w:p>
    <w:p>
      <w:r>
        <w:t>6.  L'aventure du voyage à travers le monde est unique et enrichissante.</w:t>
      </w:r>
    </w:p>
    <w:p>
      <w:r>
        <w:t xml:space="preserve">    The adventure of traveling the world is unique and enriching.</w:t>
      </w:r>
    </w:p>
    <w:p>
      <w:r>
        <w:t>7.  Je voudrais voyager en mer avec mon ami pour voir les baleines.</w:t>
      </w:r>
    </w:p>
    <w:p>
      <w:r>
        <w:t xml:space="preserve">    I would like to travel by sea with my friend to see whales. </w:t>
      </w:r>
    </w:p>
    <w:p>
      <w:r>
        <w:t xml:space="preserve">8.  Le voyage a eu lieu à bord d'un bateau de croisière. </w:t>
      </w:r>
    </w:p>
    <w:p>
      <w:r>
        <w:t xml:space="preserve">   The journey took place on board a cruise ship. </w:t>
      </w:r>
    </w:p>
    <w:p>
      <w:r>
        <w:t xml:space="preserve">9.  L'objectif du voyage était de découvrir les sites historiques. </w:t>
      </w:r>
    </w:p>
    <w:p>
      <w:r>
        <w:t xml:space="preserve">    The goal of the trip was to discover historical sites. </w:t>
      </w:r>
    </w:p>
    <w:p>
      <w:r>
        <w:t xml:space="preserve">10.  La beauté des paysages et la découverte de nouvelles cultures ont été les plus beaux souvenirs de mon voyage. </w:t>
      </w:r>
    </w:p>
    <w:p>
      <w:r>
        <w:t xml:space="preserve">   The beauty of the landscapes and discovering new cultures were the most beautiful memories of my trip.</w:t>
      </w:r>
    </w:p>
    <w:p/>
    <w:p>
      <w:r>
        <w:rPr>
          <w:b/>
        </w:rPr>
        <w:t>Word: Livre | Meaning: Book</w:t>
      </w:r>
    </w:p>
    <w:p/>
    <w:p>
      <w:r>
        <w:t>1. J'ai lu un livre sur l'histoire de la France.</w:t>
      </w:r>
    </w:p>
    <w:p>
      <w:r>
        <w:t xml:space="preserve">    I read a book about the history of France.</w:t>
      </w:r>
    </w:p>
    <w:p>
      <w:r>
        <w:t>2. Le livre est bien écrit et facile à comprendre.</w:t>
      </w:r>
    </w:p>
    <w:p>
      <w:r>
        <w:t xml:space="preserve">    The book is well written and easy to understand.</w:t>
      </w:r>
    </w:p>
    <w:p>
      <w:r>
        <w:t>3. Il y a plusieurs livres sur le table dans la chambre.</w:t>
      </w:r>
    </w:p>
    <w:p>
      <w:r>
        <w:t xml:space="preserve">    There are several books on the table in the room. </w:t>
      </w:r>
    </w:p>
    <w:p>
      <w:r>
        <w:t>4. J'ai besoin d'un livre pour aller au travail.</w:t>
      </w:r>
    </w:p>
    <w:p>
      <w:r>
        <w:t xml:space="preserve">   I need a book to go to work. </w:t>
      </w:r>
    </w:p>
    <w:p>
      <w:r>
        <w:t>5. La librairie est située en plein centre-ville.</w:t>
      </w:r>
    </w:p>
    <w:p>
      <w:r>
        <w:t xml:space="preserve">   The bookstore is located in the city center.</w:t>
      </w:r>
    </w:p>
    <w:p>
      <w:r>
        <w:t>6. Il y a une grande collection de livres dans la bibliothèque municipale.</w:t>
      </w:r>
    </w:p>
    <w:p>
      <w:r>
        <w:t xml:space="preserve">    There is a large collection of books at the municipal library. </w:t>
      </w:r>
    </w:p>
    <w:p>
      <w:r>
        <w:t>7. Je suis intéressé par le livre de Jean-Claude.</w:t>
      </w:r>
    </w:p>
    <w:p>
      <w:r>
        <w:t xml:space="preserve">     I'm interested in Jean-Claude's book.</w:t>
      </w:r>
    </w:p>
    <w:p>
      <w:r>
        <w:t>8. La police a découvert un livre d'horreur dans sa voiture.</w:t>
      </w:r>
    </w:p>
    <w:p>
      <w:r>
        <w:t xml:space="preserve">   The police discovered a horror book in his car. </w:t>
      </w:r>
    </w:p>
    <w:p>
      <w:r>
        <w:t xml:space="preserve">9. Il faut lire plusieurs livres pour comprendre ce sujet complexe. </w:t>
      </w:r>
    </w:p>
    <w:p>
      <w:r>
        <w:t xml:space="preserve">    You have to read several books to understand this complex subject. </w:t>
      </w:r>
    </w:p>
    <w:p>
      <w:r>
        <w:t>10.  J'ai besoin de plus d’informations sur ce livre.</w:t>
      </w:r>
    </w:p>
    <w:p>
      <w:r>
        <w:t xml:space="preserve">      I need more information about this book.</w:t>
      </w:r>
    </w:p>
    <w:p/>
    <w:p>
      <w:r>
        <w:rPr>
          <w:b/>
        </w:rPr>
        <w:t>Word: Fleur | Meaning: Flower</w:t>
      </w:r>
    </w:p>
    <w:p/>
    <w:p>
      <w:r>
        <w:t xml:space="preserve">1. La fleur du thé est délicieuse. </w:t>
      </w:r>
    </w:p>
    <w:p>
      <w:r>
        <w:t xml:space="preserve">    The tea flower is delicious.</w:t>
      </w:r>
    </w:p>
    <w:p>
      <w:r>
        <w:t>2. J'adore les fleurs dans le jardin.</w:t>
      </w:r>
    </w:p>
    <w:p>
      <w:r>
        <w:t xml:space="preserve">    I love the flowers in the garden.</w:t>
      </w:r>
    </w:p>
    <w:p>
      <w:r>
        <w:t>3. La fleur de l'amour est la plus belle.</w:t>
      </w:r>
    </w:p>
    <w:p>
      <w:r>
        <w:t xml:space="preserve">    The flower of love is the most beautiful.</w:t>
      </w:r>
    </w:p>
    <w:p>
      <w:r>
        <w:t xml:space="preserve">4. Elle a offert une fleur à son ami. </w:t>
      </w:r>
    </w:p>
    <w:p>
      <w:r>
        <w:t xml:space="preserve">   She gave her friend a flower.</w:t>
      </w:r>
    </w:p>
    <w:p>
      <w:r>
        <w:t xml:space="preserve">5. La fleur symbolise la passion. </w:t>
      </w:r>
    </w:p>
    <w:p>
      <w:r>
        <w:t xml:space="preserve">  The flower symbolizes passion.</w:t>
      </w:r>
    </w:p>
    <w:p>
      <w:r>
        <w:t xml:space="preserve">6. Le fleuriste a préparé de magnifiques bouquets. </w:t>
      </w:r>
    </w:p>
    <w:p>
      <w:r>
        <w:t xml:space="preserve">   The florist had prepared magnificent bouquets.</w:t>
      </w:r>
    </w:p>
    <w:p>
      <w:r>
        <w:t xml:space="preserve">7. Les fleurs sauvages poussent dans les bois. </w:t>
      </w:r>
    </w:p>
    <w:p>
      <w:r>
        <w:t xml:space="preserve">    Wild flowers grow in the woods. </w:t>
      </w:r>
    </w:p>
    <w:p>
      <w:r>
        <w:t xml:space="preserve">8. Il a peint une fleur sur son tableau. </w:t>
      </w:r>
    </w:p>
    <w:p>
      <w:r>
        <w:t xml:space="preserve">  He painted a flower on his painting.</w:t>
      </w:r>
    </w:p>
    <w:p>
      <w:r>
        <w:t>9. J'ai acheté de jolies fleurs pour la fête.</w:t>
      </w:r>
    </w:p>
    <w:p>
      <w:r>
        <w:t xml:space="preserve">   I bought beautiful flowers for the party.</w:t>
      </w:r>
    </w:p>
    <w:p>
      <w:r>
        <w:t xml:space="preserve">10. Les couleurs des fleurs sont magnifiques. </w:t>
      </w:r>
    </w:p>
    <w:p>
      <w:r>
        <w:t xml:space="preserve">    The colors of the flowers are magnificent.</w:t>
      </w:r>
    </w:p>
    <w:p/>
    <w:p>
      <w:r>
        <w:rPr>
          <w:b/>
        </w:rPr>
        <w:t>Word: Eau | Meaning: Water</w:t>
      </w:r>
    </w:p>
    <w:p/>
    <w:p>
      <w:r>
        <w:t>1. J'ai besoin de boire de l'eau.</w:t>
      </w:r>
    </w:p>
    <w:p>
      <w:r>
        <w:t xml:space="preserve">   I need to drink some water.</w:t>
      </w:r>
    </w:p>
    <w:p>
      <w:r>
        <w:t>2.  L'eau est essentielle pour la vie.</w:t>
      </w:r>
    </w:p>
    <w:p>
      <w:r>
        <w:t xml:space="preserve">   Water is essential for life. </w:t>
      </w:r>
    </w:p>
    <w:p>
      <w:r>
        <w:t>3.  Elle boit beaucoup d'eau pour rester hydratée.</w:t>
      </w:r>
    </w:p>
    <w:p>
      <w:r>
        <w:t xml:space="preserve">   She drinks a lot of water to stay hydrated.</w:t>
      </w:r>
    </w:p>
    <w:p>
      <w:r>
        <w:t>4.  Il faut mettre de l'eau dans le réfrigérateur.</w:t>
      </w:r>
    </w:p>
    <w:p>
      <w:r>
        <w:t xml:space="preserve">   You need to put some water in the refrigerator.</w:t>
      </w:r>
    </w:p>
    <w:p>
      <w:r>
        <w:t>5. La source d'eau est une ressource précieuse.</w:t>
      </w:r>
    </w:p>
    <w:p>
      <w:r>
        <w:t xml:space="preserve">   The water source is a precious resource. </w:t>
      </w:r>
    </w:p>
    <w:p>
      <w:r>
        <w:t>6. L'eau du robinet est sale.</w:t>
      </w:r>
    </w:p>
    <w:p>
      <w:r>
        <w:t xml:space="preserve">    Tap water is dirty. </w:t>
      </w:r>
    </w:p>
    <w:p>
      <w:r>
        <w:t xml:space="preserve">7.  Nous allons faire un pique-nique sur la plage et nous serons en contact avec l'eau. </w:t>
      </w:r>
    </w:p>
    <w:p>
      <w:r>
        <w:t xml:space="preserve">   We are going to have a picnic on the beach and we will be in contact with the water. </w:t>
      </w:r>
    </w:p>
    <w:p>
      <w:r>
        <w:t xml:space="preserve">8.  J'ai froid, j'ai besoin d'une boisson chaude et de l'eau. </w:t>
      </w:r>
    </w:p>
    <w:p>
      <w:r>
        <w:t xml:space="preserve">    I am cold, I need a warm drink and some water. </w:t>
      </w:r>
    </w:p>
    <w:p>
      <w:r>
        <w:t xml:space="preserve">9.  Le grand aquarium est rempli d'eau. </w:t>
      </w:r>
    </w:p>
    <w:p>
      <w:r>
        <w:t xml:space="preserve">   The large aquarium is filled with water. </w:t>
      </w:r>
    </w:p>
    <w:p>
      <w:r>
        <w:t xml:space="preserve">10. La pluie a été abondante ce week-end et l'eau a débordé des rivières. </w:t>
      </w:r>
    </w:p>
    <w:p>
      <w:r>
        <w:t xml:space="preserve">    It rained heavily this weekend, and the water overflowed from rivers.</w:t>
      </w:r>
    </w:p>
    <w:p/>
    <w:p>
      <w:r>
        <w:t>Chaleur:  | **Heat**</w:t>
      </w:r>
    </w:p>
    <w:p/>
    <w:p>
      <w:r>
        <w:t>1. La chaleur du soleil est agréable en été.</w:t>
      </w:r>
    </w:p>
    <w:p>
      <w:r>
        <w:t xml:space="preserve">  The warmth of the sun is pleasant in summer.</w:t>
      </w:r>
    </w:p>
    <w:p>
      <w:r>
        <w:t>2. Il faut utiliser des produits de refroidissement pour lutter contre la chaleur.</w:t>
      </w:r>
    </w:p>
    <w:p>
      <w:r>
        <w:t xml:space="preserve">  You need to use cooling products to fight against the heat. </w:t>
      </w:r>
    </w:p>
    <w:p>
      <w:r>
        <w:t xml:space="preserve">3. La température a augmenté, ce qui donne une sensation de chaleur. </w:t>
      </w:r>
    </w:p>
    <w:p>
      <w:r>
        <w:t xml:space="preserve">   The temperature has increased, giving a feeling of warmth.</w:t>
      </w:r>
    </w:p>
    <w:p>
      <w:r>
        <w:t xml:space="preserve">4. Il y avait une forte chaleur dans la pièce. </w:t>
      </w:r>
    </w:p>
    <w:p>
      <w:r>
        <w:t xml:space="preserve">   There was strong heat in the room. </w:t>
      </w:r>
    </w:p>
    <w:p>
      <w:r>
        <w:t xml:space="preserve">5. Les enfants sont heureux et se promènent dans la chaleur.  </w:t>
      </w:r>
    </w:p>
    <w:p>
      <w:r>
        <w:t xml:space="preserve">   The children are happy and walking in the sunshine. </w:t>
      </w:r>
    </w:p>
    <w:p>
      <w:r>
        <w:t xml:space="preserve">6. La cuisine est trop chaude pour la mettre en sécurité. </w:t>
      </w:r>
    </w:p>
    <w:p>
      <w:r>
        <w:t xml:space="preserve">   The kitchen is too hot to put in safety.</w:t>
      </w:r>
    </w:p>
    <w:p>
      <w:r>
        <w:t xml:space="preserve">7. L'énergie solaire, une source de chaleur renouvelable. </w:t>
      </w:r>
    </w:p>
    <w:p>
      <w:r>
        <w:t xml:space="preserve">    Solar energy, a renewable source of warmth.</w:t>
      </w:r>
    </w:p>
    <w:p>
      <w:r>
        <w:t xml:space="preserve">8.  Elle trouve le café trop chaud, alors elle l'amène à refroidir. </w:t>
      </w:r>
    </w:p>
    <w:p>
      <w:r>
        <w:t xml:space="preserve">   She finds the coffee too hot, so she brings it to cool down. </w:t>
      </w:r>
    </w:p>
    <w:p>
      <w:r>
        <w:t xml:space="preserve">9. Le vent soufflait sur la plage et il y avait de la chaleur. </w:t>
      </w:r>
    </w:p>
    <w:p>
      <w:r>
        <w:t xml:space="preserve">   The wind blew on the beach and there was warmth.</w:t>
      </w:r>
    </w:p>
    <w:p>
      <w:r>
        <w:t xml:space="preserve">10.  Le chauffage est plus efficace que la climatisation.  </w:t>
      </w:r>
    </w:p>
    <w:p>
      <w:r>
        <w:t xml:space="preserve">   Heating is more efficient than air conditioning.</w:t>
      </w:r>
    </w:p>
    <w:p/>
    <w:p>
      <w:r>
        <w:rPr>
          <w:b/>
        </w:rPr>
        <w:t>Word: amour | Meaning: love</w:t>
      </w:r>
    </w:p>
    <w:p/>
    <w:p>
      <w:r>
        <w:t>1. J'adore la musique française, c'est l'amour de ma vie.</w:t>
      </w:r>
    </w:p>
    <w:p>
      <w:r>
        <w:t xml:space="preserve">   I adore French music, it is the love of my life.</w:t>
      </w:r>
    </w:p>
    <w:p>
      <w:r>
        <w:t xml:space="preserve">2.  L’amour est un sentiment complexe et profond. </w:t>
      </w:r>
    </w:p>
    <w:p>
      <w:r>
        <w:t xml:space="preserve">   Love is a complex and profound feeling.</w:t>
      </w:r>
    </w:p>
    <w:p>
      <w:r>
        <w:t>3. La beauté d'un amour sincère éclaire notre âme.</w:t>
      </w:r>
    </w:p>
    <w:p>
      <w:r>
        <w:t xml:space="preserve">   The beauty of genuine love illuminates our soul.</w:t>
      </w:r>
    </w:p>
    <w:p>
      <w:r>
        <w:t>4. L'amour de mes parents me soutient depuis toujours.</w:t>
      </w:r>
    </w:p>
    <w:p>
      <w:r>
        <w:t xml:space="preserve">    My parents' love has supported me since always.</w:t>
      </w:r>
    </w:p>
    <w:p>
      <w:r>
        <w:t xml:space="preserve">5.  Le vent nous a caressé, et l’amour s'est épanoui. </w:t>
      </w:r>
    </w:p>
    <w:p>
      <w:r>
        <w:t xml:space="preserve">   The wind caressed us, and love blossomed.</w:t>
      </w:r>
    </w:p>
    <w:p>
      <w:r>
        <w:t xml:space="preserve">6. Il est impossible d'aimer sans se sentir vulnérable. </w:t>
      </w:r>
    </w:p>
    <w:p>
      <w:r>
        <w:t xml:space="preserve">   It is impossible to love without feeling vulnerable.</w:t>
      </w:r>
    </w:p>
    <w:p>
      <w:r>
        <w:t xml:space="preserve">7. L'amour peut être un cadeau précieux et une source de joie. </w:t>
      </w:r>
    </w:p>
    <w:p>
      <w:r>
        <w:t xml:space="preserve">   Love can be a precious gift and a source of joy.</w:t>
      </w:r>
    </w:p>
    <w:p>
      <w:r>
        <w:t>8.  Le couple qui s’aime, l’amour est sa force.</w:t>
      </w:r>
    </w:p>
    <w:p>
      <w:r>
        <w:t xml:space="preserve">    The couple who loves each other, love is their strength.</w:t>
      </w:r>
    </w:p>
    <w:p>
      <w:r>
        <w:t xml:space="preserve">9.  J'ai toujours eu un amour profond pour la nature. </w:t>
      </w:r>
    </w:p>
    <w:p>
      <w:r>
        <w:t xml:space="preserve">     I have always had deep love for nature.</w:t>
      </w:r>
    </w:p>
    <w:p>
      <w:r>
        <w:t xml:space="preserve">10. L'amour est une flamme qui brûle dans le cœur tout le temps. </w:t>
      </w:r>
    </w:p>
    <w:p>
      <w:r>
        <w:t xml:space="preserve">   Love is a flame that burns in the heart all the time.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Bonjour Marie, comment vas-tu ?</w:t>
      </w:r>
    </w:p>
    <w:p>
      <w:r>
        <w:t xml:space="preserve">   Good morning, Marie, how are you?</w:t>
      </w:r>
    </w:p>
    <w:p>
      <w:r>
        <w:t xml:space="preserve">3. J’ai rencontré un ami aujourd'hui, bonjour ! </w:t>
      </w:r>
    </w:p>
    <w:p>
      <w:r>
        <w:t xml:space="preserve">   I met a friend today, hello!</w:t>
      </w:r>
    </w:p>
    <w:p>
      <w:r>
        <w:t xml:space="preserve">4. Bonjour à tous ! </w:t>
      </w:r>
    </w:p>
    <w:p>
      <w:r>
        <w:t xml:space="preserve">  Hello everyone!</w:t>
      </w:r>
    </w:p>
    <w:p>
      <w:r>
        <w:t xml:space="preserve">5.  Bonjour, je voudrais une table de restaurant. </w:t>
      </w:r>
    </w:p>
    <w:p>
      <w:r>
        <w:t xml:space="preserve">    Hello, I would like a table at the restaurant.</w:t>
      </w:r>
    </w:p>
    <w:p>
      <w:r>
        <w:t xml:space="preserve">6. Bonjour monsieur, vous avez l’air fatigué. </w:t>
      </w:r>
    </w:p>
    <w:p>
      <w:r>
        <w:t xml:space="preserve">   Good morning sir, you seem tired.</w:t>
      </w:r>
    </w:p>
    <w:p>
      <w:r>
        <w:t xml:space="preserve">7. Bonjour à la famille ! </w:t>
      </w:r>
    </w:p>
    <w:p>
      <w:r>
        <w:t xml:space="preserve">   Hello to the family!</w:t>
      </w:r>
    </w:p>
    <w:p>
      <w:r>
        <w:t xml:space="preserve">8.  Bonjour, j'ai besoin de changer de mon billet d'avion. </w:t>
      </w:r>
    </w:p>
    <w:p>
      <w:r>
        <w:t xml:space="preserve">    Good morning, I need to change my plane ticket. </w:t>
      </w:r>
    </w:p>
    <w:p>
      <w:r>
        <w:t xml:space="preserve">9. Je vous souhaite un bon début de journée ! </w:t>
      </w:r>
    </w:p>
    <w:p>
      <w:r>
        <w:t xml:space="preserve">   Have a good day!</w:t>
      </w:r>
    </w:p>
    <w:p>
      <w:r>
        <w:t xml:space="preserve">10. Bonjour, est-ce que tu peux m’aider ? </w:t>
      </w:r>
    </w:p>
    <w:p>
      <w:r>
        <w:t xml:space="preserve">    Hello, can you help me?</w:t>
      </w:r>
    </w:p>
    <w:p/>
    <w:p>
      <w:r>
        <w:rPr>
          <w:b/>
        </w:rPr>
        <w:t>Word: ciel | Meaning: sky</w:t>
      </w:r>
    </w:p>
    <w:p/>
    <w:p>
      <w:r>
        <w:t>1. Le ciel était gris et nuageux ce matin.</w:t>
      </w:r>
    </w:p>
    <w:p>
      <w:r>
        <w:t xml:space="preserve">    The sky was gray and cloudy this morning.</w:t>
      </w:r>
    </w:p>
    <w:p>
      <w:r>
        <w:t>2. Nous avons passé une agréable journée à contempler le ciel.</w:t>
      </w:r>
    </w:p>
    <w:p>
      <w:r>
        <w:t xml:space="preserve">    We enjoyed a pleasant day admiring the sky.</w:t>
      </w:r>
    </w:p>
    <w:p>
      <w:r>
        <w:t>3. Il y avait un grand arc-en-ciel dans le jardin.</w:t>
      </w:r>
    </w:p>
    <w:p>
      <w:r>
        <w:t xml:space="preserve">    There was a large rainbow in the garden.</w:t>
      </w:r>
    </w:p>
    <w:p>
      <w:r>
        <w:t>4. Le ciel est bleu comme l'eau de mer.</w:t>
      </w:r>
    </w:p>
    <w:p>
      <w:r>
        <w:t xml:space="preserve">    The sky is blue like the sea water. </w:t>
      </w:r>
    </w:p>
    <w:p>
      <w:r>
        <w:t>5. La couleur du ciel change avec la saison.</w:t>
      </w:r>
    </w:p>
    <w:p>
      <w:r>
        <w:t xml:space="preserve">    The color of the sky changes with the season.</w:t>
      </w:r>
    </w:p>
    <w:p>
      <w:r>
        <w:t>6. Les oiseaux chantaient dans un ciel d'azur.</w:t>
      </w:r>
    </w:p>
    <w:p>
      <w:r>
        <w:t xml:space="preserve">    Birds sang in a sky of azure.</w:t>
      </w:r>
    </w:p>
    <w:p>
      <w:r>
        <w:t>7. On peut voir les étoiles dans le ciel nocturne.</w:t>
      </w:r>
    </w:p>
    <w:p>
      <w:r>
        <w:t xml:space="preserve">    We can see the stars in the night sky.</w:t>
      </w:r>
    </w:p>
    <w:p>
      <w:r>
        <w:t>8.  La nuit nous a offert un ciel étoilé magnifique.</w:t>
      </w:r>
    </w:p>
    <w:p>
      <w:r>
        <w:t xml:space="preserve">    The night offered us a magnificent starry sky.</w:t>
      </w:r>
    </w:p>
    <w:p>
      <w:r>
        <w:t>9. La beauté du ciel est fascinante et mystérieuse.</w:t>
      </w:r>
    </w:p>
    <w:p>
      <w:r>
        <w:t xml:space="preserve">    The beauty of the sky is fascinating and mysterious. </w:t>
      </w:r>
    </w:p>
    <w:p>
      <w:r>
        <w:t>10.  Il était impossible de ne pas être impressionné par le ciel bleu.</w:t>
      </w:r>
    </w:p>
    <w:p>
      <w:r>
        <w:t xml:space="preserve">   It was impossible not to be impressed by the blue sky.</w:t>
      </w:r>
    </w:p>
    <w:p/>
    <w:p>
      <w:r>
        <w:rPr>
          <w:b/>
        </w:rPr>
        <w:t>Word: chat | Meaning: cat</w:t>
      </w:r>
    </w:p>
    <w:p/>
    <w:p>
      <w:r>
        <w:t>1.  Il m'a acheté un nouveau chat pour mon appartement.</w:t>
      </w:r>
    </w:p>
    <w:p>
      <w:r>
        <w:t xml:space="preserve">   He bought me a new cat for my apartment. </w:t>
      </w:r>
    </w:p>
    <w:p>
      <w:r>
        <w:t xml:space="preserve">2.  Les chats sont des animaux très indépendants. </w:t>
      </w:r>
    </w:p>
    <w:p>
      <w:r>
        <w:t xml:space="preserve">   Cats are very independent animals. </w:t>
      </w:r>
    </w:p>
    <w:p>
      <w:r>
        <w:t>3.  J'adore la compagnie de mes chats.</w:t>
      </w:r>
    </w:p>
    <w:p>
      <w:r>
        <w:t xml:space="preserve">   I love the company of my cats. </w:t>
      </w:r>
    </w:p>
    <w:p>
      <w:r>
        <w:t>4.  Le chat est assis sur le canapé, attendant un frisbee.</w:t>
      </w:r>
    </w:p>
    <w:p>
      <w:r>
        <w:t xml:space="preserve">    The cat is sitting on the sofa, waiting for a frisbee. </w:t>
      </w:r>
    </w:p>
    <w:p>
      <w:r>
        <w:t xml:space="preserve">5.  Ils ont construit une maison confortable pour leur chat. </w:t>
      </w:r>
    </w:p>
    <w:p>
      <w:r>
        <w:t xml:space="preserve">   They built a comfortable house for their cat. </w:t>
      </w:r>
    </w:p>
    <w:p>
      <w:r>
        <w:t xml:space="preserve">6.  J'essaie de lui apprendre à s'habituer à la maison. </w:t>
      </w:r>
    </w:p>
    <w:p>
      <w:r>
        <w:t xml:space="preserve">    I am trying to get him used to the house. </w:t>
      </w:r>
    </w:p>
    <w:p>
      <w:r>
        <w:t xml:space="preserve">7.  La mère du chat me décrie ses envies comme un besoin profond. </w:t>
      </w:r>
    </w:p>
    <w:p>
      <w:r>
        <w:t xml:space="preserve">   The mother of the cat describes her needs as a deep need. </w:t>
      </w:r>
    </w:p>
    <w:p>
      <w:r>
        <w:t xml:space="preserve">8.  Elle a fait appel à un expert pour aider le chat avec son problème de poids. </w:t>
      </w:r>
    </w:p>
    <w:p>
      <w:r>
        <w:t xml:space="preserve">    She called on an expert to help the cat with its weight problem. </w:t>
      </w:r>
    </w:p>
    <w:p>
      <w:r>
        <w:t xml:space="preserve">9.  Le chat a besoin d'une alimentation équilibrée pour être en pleine forme. </w:t>
      </w:r>
    </w:p>
    <w:p>
      <w:r>
        <w:t xml:space="preserve">   The cat needs a balanced diet to be in good shape. </w:t>
      </w:r>
    </w:p>
    <w:p>
      <w:r>
        <w:t>10. Le chat a un air mélancolique et il regarde par la fenêtre.</w:t>
      </w:r>
    </w:p>
    <w:p>
      <w:r>
        <w:t xml:space="preserve">    The cat has a melancholic look and it watches through the window.</w:t>
      </w:r>
    </w:p>
    <w:p/>
    <w:p>
      <w:r>
        <w:rPr>
          <w:b/>
        </w:rPr>
        <w:t>Word: terre | Meaning: earth</w:t>
      </w:r>
    </w:p>
    <w:p/>
    <w:p>
      <w:r>
        <w:t xml:space="preserve">1. La terre est vaste et changeante, offrant une grande variété de paysages. </w:t>
      </w:r>
    </w:p>
    <w:p>
      <w:r>
        <w:t xml:space="preserve">    The Earth is vast and changing, offering a great variety of landscapes.</w:t>
      </w:r>
    </w:p>
    <w:p>
      <w:r>
        <w:t xml:space="preserve">2. Les agriculteurs travaillent la terre pour obtenir les meilleurs résultats. </w:t>
      </w:r>
    </w:p>
    <w:p>
      <w:r>
        <w:t xml:space="preserve">    Farmers work the land to obtain the best results.</w:t>
      </w:r>
    </w:p>
    <w:p>
      <w:r>
        <w:t>3.  L'agriculture est une activité essentielle pour l'alimentation humaine sur la terre.</w:t>
      </w:r>
    </w:p>
    <w:p>
      <w:r>
        <w:t xml:space="preserve">   Agriculture is an essential activity for human food production on Earth.</w:t>
      </w:r>
    </w:p>
    <w:p>
      <w:r>
        <w:t xml:space="preserve">4. La population mondiale a besoin de plus de terres agricoles. </w:t>
      </w:r>
    </w:p>
    <w:p>
      <w:r>
        <w:t xml:space="preserve">   The global population needs more agricultural land.</w:t>
      </w:r>
    </w:p>
    <w:p>
      <w:r>
        <w:t xml:space="preserve">5. Les enfants ont appris à planter des graines dans le jardin, sur la terre. </w:t>
      </w:r>
    </w:p>
    <w:p>
      <w:r>
        <w:t xml:space="preserve">   Children learned to plant seeds in the garden, on the earth.</w:t>
      </w:r>
    </w:p>
    <w:p>
      <w:r>
        <w:t xml:space="preserve">6. Le climat changeante et l'érosion de la terre affectent les communautés locales.  </w:t>
      </w:r>
    </w:p>
    <w:p>
      <w:r>
        <w:t xml:space="preserve">    Changing climate and soil erosion affect local communities.</w:t>
      </w:r>
    </w:p>
    <w:p>
      <w:r>
        <w:t xml:space="preserve">7. L'homme doit se responsabiliser face à la pollution de la terre. </w:t>
      </w:r>
    </w:p>
    <w:p>
      <w:r>
        <w:t xml:space="preserve">   Man should take responsibility for the pollution of the Earth.</w:t>
      </w:r>
    </w:p>
    <w:p>
      <w:r>
        <w:t xml:space="preserve">8. La découverte d’une nouvelle ressource sur la terre est un événement important.  </w:t>
      </w:r>
    </w:p>
    <w:p>
      <w:r>
        <w:t xml:space="preserve">   The discovery of a new resource on Earth is an important event.</w:t>
      </w:r>
    </w:p>
    <w:p>
      <w:r>
        <w:t xml:space="preserve">9. Les scientifiques étudient les ressources minérales de la terre. </w:t>
      </w:r>
    </w:p>
    <w:p>
      <w:r>
        <w:t xml:space="preserve">    Scientists study mineral resources from the Earth.</w:t>
      </w:r>
    </w:p>
    <w:p>
      <w:r>
        <w:t xml:space="preserve">10. L'eau de pluie, qui tombe de la terre, est essentielle pour l'environnement.  </w:t>
      </w:r>
    </w:p>
    <w:p>
      <w:r>
        <w:t xml:space="preserve">   Rainwater, which falls from the earth, is essential for the environment.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