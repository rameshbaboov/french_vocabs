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J'adore les jours de congé. </w:t>
      </w:r>
    </w:p>
    <w:p>
      <w:r>
        <w:t xml:space="preserve">    I love days off.</w:t>
      </w:r>
    </w:p>
    <w:p>
      <w:r>
        <w:t xml:space="preserve">2. Le jour suivant, nous partons en voyage. </w:t>
      </w:r>
    </w:p>
    <w:p>
      <w:r>
        <w:t xml:space="preserve">    The following day, we are going on a trip.</w:t>
      </w:r>
    </w:p>
    <w:p>
      <w:r>
        <w:t xml:space="preserve">3. Il est important de se préparer pour le jour de l’examen. </w:t>
      </w:r>
    </w:p>
    <w:p>
      <w:r>
        <w:t xml:space="preserve">    It is important to prepare for the exam day.</w:t>
      </w:r>
    </w:p>
    <w:p>
      <w:r>
        <w:t>4.  Le soleil brille sur le jour de la fête.</w:t>
      </w:r>
    </w:p>
    <w:p>
      <w:r>
        <w:t xml:space="preserve">     The sun shines on the day of the party.</w:t>
      </w:r>
    </w:p>
    <w:p>
      <w:r>
        <w:t>5. Le matin était froid, mais le jour s'est ensoleillé.</w:t>
      </w:r>
    </w:p>
    <w:p>
      <w:r>
        <w:t xml:space="preserve">   The morning was cold, but the day became sunny. </w:t>
      </w:r>
    </w:p>
    <w:p>
      <w:r>
        <w:t>6. J’ai besoin d’une journée pour me reposer avant de commencer le projet.</w:t>
      </w:r>
    </w:p>
    <w:p>
      <w:r>
        <w:t xml:space="preserve">    I need a day to rest before starting the project. </w:t>
      </w:r>
    </w:p>
    <w:p>
      <w:r>
        <w:t xml:space="preserve">7. Nous avons passé une journée agréable au parc. </w:t>
      </w:r>
    </w:p>
    <w:p>
      <w:r>
        <w:t xml:space="preserve">    We had a nice day at the park.</w:t>
      </w:r>
    </w:p>
    <w:p>
      <w:r>
        <w:t xml:space="preserve">8. Il y a souvent plus de monde sur les journées festives.  </w:t>
      </w:r>
    </w:p>
    <w:p>
      <w:r>
        <w:t xml:space="preserve">    There is often more people on festive days.</w:t>
      </w:r>
    </w:p>
    <w:p>
      <w:r>
        <w:t xml:space="preserve">9. Le jour de la Saint-Valentin, nous allons dîner à l'hôtel. </w:t>
      </w:r>
    </w:p>
    <w:p>
      <w:r>
        <w:t xml:space="preserve">   On Valentine's Day, we will have dinner at the hotel.</w:t>
      </w:r>
    </w:p>
    <w:p>
      <w:r>
        <w:t xml:space="preserve">10. J’ai hâte de voir ce que le jour nous réserve. </w:t>
      </w:r>
    </w:p>
    <w:p>
      <w:r>
        <w:t xml:space="preserve">    I look forward to seeing what the day brings us.</w:t>
      </w:r>
    </w:p>
    <w:p/>
    <w:p>
      <w:r>
        <w:rPr>
          <w:b/>
        </w:rPr>
        <w:t>Word: Clair | Meaning: Clear</w:t>
      </w:r>
    </w:p>
    <w:p/>
    <w:p>
      <w:r>
        <w:t xml:space="preserve">1. La lumière du soleil était claire ce matin.  </w:t>
      </w:r>
    </w:p>
    <w:p>
      <w:r>
        <w:t>The sun's light was clear this morning.</w:t>
      </w:r>
    </w:p>
    <w:p>
      <w:r>
        <w:t xml:space="preserve">2. J'ai besoin d'une voiture claire pour l'aventure de demain. </w:t>
      </w:r>
    </w:p>
    <w:p>
      <w:r>
        <w:t>I need a clear car for tomorrow's adventure.</w:t>
      </w:r>
    </w:p>
    <w:p>
      <w:r>
        <w:t>3. Il est important de rester clair dans ses pensées.</w:t>
      </w:r>
    </w:p>
    <w:p>
      <w:r>
        <w:t>It is important to stay clear in one's thoughts.</w:t>
      </w:r>
    </w:p>
    <w:p>
      <w:r>
        <w:t>4. La robe de Marie était claire et simple.</w:t>
      </w:r>
    </w:p>
    <w:p>
      <w:r>
        <w:t>Marie’s dress was clear and simple.</w:t>
      </w:r>
    </w:p>
    <w:p>
      <w:r>
        <w:t xml:space="preserve">5. Le ciel était clair, sans nuage à l'horizon.  </w:t>
      </w:r>
    </w:p>
    <w:p>
      <w:r>
        <w:t xml:space="preserve">The sky was clear, without a cloud at the horizon. </w:t>
      </w:r>
    </w:p>
    <w:p>
      <w:r>
        <w:t>6. Il faut être clair sur ses objectifs avant de commencer.</w:t>
      </w:r>
    </w:p>
    <w:p>
      <w:r>
        <w:t>It is important to be clear about your goals before starting.</w:t>
      </w:r>
    </w:p>
    <w:p>
      <w:r>
        <w:t>7. La communication claire et efficace est essentielle.</w:t>
      </w:r>
    </w:p>
    <w:p>
      <w:r>
        <w:t>Clear and efficient communication is essential.</w:t>
      </w:r>
    </w:p>
    <w:p>
      <w:r>
        <w:t xml:space="preserve">8. Les informations sont claires et concises, facile à comprendre. </w:t>
      </w:r>
    </w:p>
    <w:p>
      <w:r>
        <w:t xml:space="preserve">The information is clear and concise, easy to understand. </w:t>
      </w:r>
    </w:p>
    <w:p>
      <w:r>
        <w:t>9.  Je veux une explication claire de ce qui s'est passé.</w:t>
      </w:r>
    </w:p>
    <w:p>
      <w:r>
        <w:t>I want a clear explanation of what happened.</w:t>
      </w:r>
    </w:p>
    <w:p>
      <w:r>
        <w:t xml:space="preserve">10. Le restaurant avait un décor clair et moderne. </w:t>
      </w:r>
    </w:p>
    <w:p>
      <w:r>
        <w:t>The restaurant had a clear and modern decor.</w:t>
      </w:r>
    </w:p>
    <w:p/>
    <w:p>
      <w:r>
        <w:rPr>
          <w:b/>
        </w:rPr>
        <w:t>Word: Noir | Meaning: Black</w:t>
      </w:r>
    </w:p>
    <w:p/>
    <w:p>
      <w:r>
        <w:t xml:space="preserve">1. Le chapeau est noir.  </w:t>
      </w:r>
    </w:p>
    <w:p>
      <w:r>
        <w:t>The hat is black.</w:t>
      </w:r>
    </w:p>
    <w:p>
      <w:r>
        <w:t xml:space="preserve">2. La robe de la femme était noire.  </w:t>
      </w:r>
    </w:p>
    <w:p>
      <w:r>
        <w:t>The woman's dress was black.</w:t>
      </w:r>
    </w:p>
    <w:p>
      <w:r>
        <w:t xml:space="preserve">3. Il a des yeux noirs.  </w:t>
      </w:r>
    </w:p>
    <w:p>
      <w:r>
        <w:t>He has black eyes.</w:t>
      </w:r>
    </w:p>
    <w:p>
      <w:r>
        <w:t xml:space="preserve">4. Le gâteau est noir et blanc. </w:t>
      </w:r>
    </w:p>
    <w:p>
      <w:r>
        <w:t xml:space="preserve">The cake is black and white. </w:t>
      </w:r>
    </w:p>
    <w:p>
      <w:r>
        <w:t xml:space="preserve">5. Les arbres sont noirs.  </w:t>
      </w:r>
    </w:p>
    <w:p>
      <w:r>
        <w:t>The trees are black.</w:t>
      </w:r>
    </w:p>
    <w:p>
      <w:r>
        <w:t xml:space="preserve">6. La robe de l'enfant était noire.  </w:t>
      </w:r>
    </w:p>
    <w:p>
      <w:r>
        <w:t xml:space="preserve">The child's dress was black. </w:t>
      </w:r>
    </w:p>
    <w:p>
      <w:r>
        <w:t xml:space="preserve">7. Il a besoin d'un noir pour écrire.   </w:t>
      </w:r>
    </w:p>
    <w:p>
      <w:r>
        <w:t xml:space="preserve">He needs black ink to write. </w:t>
      </w:r>
    </w:p>
    <w:p>
      <w:r>
        <w:t xml:space="preserve">8. J'adore les films noirs.  </w:t>
      </w:r>
    </w:p>
    <w:p>
      <w:r>
        <w:t>I love black and white movies.</w:t>
      </w:r>
    </w:p>
    <w:p>
      <w:r>
        <w:t xml:space="preserve">9. La nuit est noire.  </w:t>
      </w:r>
    </w:p>
    <w:p>
      <w:r>
        <w:t xml:space="preserve">Night is dark. </w:t>
      </w:r>
    </w:p>
    <w:p>
      <w:r>
        <w:t xml:space="preserve">10. Les nuages étaient noirs.  </w:t>
      </w:r>
    </w:p>
    <w:p>
      <w:r>
        <w:t>The clouds were black.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très confortable. </w:t>
      </w:r>
    </w:p>
    <w:p>
      <w:r>
        <w:t xml:space="preserve">   Pierre's house is very comfortable. </w:t>
      </w:r>
    </w:p>
    <w:p>
      <w:r>
        <w:t xml:space="preserve">2. Je vais à la maison pour dîner. </w:t>
      </w:r>
    </w:p>
    <w:p>
      <w:r>
        <w:t xml:space="preserve">   I am going home to dinner. </w:t>
      </w:r>
    </w:p>
    <w:p>
      <w:r>
        <w:t xml:space="preserve">3. L'appartement a une belle maison de campagne. </w:t>
      </w:r>
    </w:p>
    <w:p>
      <w:r>
        <w:t xml:space="preserve">  The apartment has a beautiful countryside house. </w:t>
      </w:r>
    </w:p>
    <w:p>
      <w:r>
        <w:t xml:space="preserve">4. Mon grand-père vit dans sa maison depuis des années. </w:t>
      </w:r>
    </w:p>
    <w:p>
      <w:r>
        <w:t xml:space="preserve">  My grandfather lives in his house for years.</w:t>
      </w:r>
    </w:p>
    <w:p>
      <w:r>
        <w:t xml:space="preserve">5. La famille va passer le week-end à la maison. </w:t>
      </w:r>
    </w:p>
    <w:p>
      <w:r>
        <w:t xml:space="preserve">   The family will spend the weekend at home.</w:t>
      </w:r>
    </w:p>
    <w:p>
      <w:r>
        <w:t xml:space="preserve">6. J'adore les maisons en pierre et bois. </w:t>
      </w:r>
    </w:p>
    <w:p>
      <w:r>
        <w:t xml:space="preserve">   I love houses made of stone and wood. </w:t>
      </w:r>
    </w:p>
    <w:p>
      <w:r>
        <w:t xml:space="preserve">7. Le jardin de la maison est très agréable. </w:t>
      </w:r>
    </w:p>
    <w:p>
      <w:r>
        <w:t xml:space="preserve">   The garden of the house is very pleasant.</w:t>
      </w:r>
    </w:p>
    <w:p>
      <w:r>
        <w:t xml:space="preserve">8. Les voisins ont une maison avec beaucoup d'espace. </w:t>
      </w:r>
    </w:p>
    <w:p>
      <w:r>
        <w:t xml:space="preserve">  The neighbors have a house with a lot of space.</w:t>
      </w:r>
    </w:p>
    <w:p>
      <w:r>
        <w:t>9. La maison est un endroit où l'on se sent à l'aise.</w:t>
      </w:r>
    </w:p>
    <w:p>
      <w:r>
        <w:t xml:space="preserve">  The house is a place where one feels at ease. </w:t>
      </w:r>
    </w:p>
    <w:p>
      <w:r>
        <w:t xml:space="preserve">10. Le projet de rénovation de la maison est important. </w:t>
      </w:r>
    </w:p>
    <w:p>
      <w:r>
        <w:t xml:space="preserve">   The project to renovate the house is important.</w:t>
      </w:r>
    </w:p>
    <w:p/>
    <w:p>
      <w:r>
        <w:rPr>
          <w:b/>
        </w:rPr>
        <w:t>Word: Eau | Meaning: Water</w:t>
      </w:r>
    </w:p>
    <w:p/>
    <w:p>
      <w:r>
        <w:t>1.  J'ai besoin d'eau pour rester hydraté.</w:t>
      </w:r>
    </w:p>
    <w:p>
      <w:r>
        <w:t xml:space="preserve">    I need water to stay hydrated.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 xml:space="preserve">3. La bouteille d'eau est sur la table. </w:t>
      </w:r>
    </w:p>
    <w:p>
      <w:r>
        <w:t xml:space="preserve">    The bottle of water is on the table.</w:t>
      </w:r>
    </w:p>
    <w:p>
      <w:r>
        <w:t>4. Elle boit beaucoup d'eau chaque jour.</w:t>
      </w:r>
    </w:p>
    <w:p>
      <w:r>
        <w:t xml:space="preserve">    She drinks a lot of water every day.</w:t>
      </w:r>
    </w:p>
    <w:p>
      <w:r>
        <w:t>5. Le poisson respire dans l'eau.</w:t>
      </w:r>
    </w:p>
    <w:p>
      <w:r>
        <w:t xml:space="preserve">    Fish breathe in water. </w:t>
      </w:r>
    </w:p>
    <w:p>
      <w:r>
        <w:t xml:space="preserve">6. Les enfants jouent avec de l'eau à la piscine. </w:t>
      </w:r>
    </w:p>
    <w:p>
      <w:r>
        <w:t xml:space="preserve">    The children are playing with water at the pool. </w:t>
      </w:r>
    </w:p>
    <w:p>
      <w:r>
        <w:t>7. L’eau du robinet est très propre.</w:t>
      </w:r>
    </w:p>
    <w:p>
      <w:r>
        <w:t xml:space="preserve">    The tap water is very clean.</w:t>
      </w:r>
    </w:p>
    <w:p>
      <w:r>
        <w:t>8. J'ai oublié mon verre d'eau au travail.</w:t>
      </w:r>
    </w:p>
    <w:p>
      <w:r>
        <w:t xml:space="preserve">    I forgot my glass of water at work. </w:t>
      </w:r>
    </w:p>
    <w:p>
      <w:r>
        <w:t xml:space="preserve">9. L'eau a un goût de minéraux. </w:t>
      </w:r>
    </w:p>
    <w:p>
      <w:r>
        <w:t xml:space="preserve">    Water tastes of minerals. </w:t>
      </w:r>
    </w:p>
    <w:p>
      <w:r>
        <w:t>10. Le soleil chauffe l’eau dans la piscine.</w:t>
      </w:r>
    </w:p>
    <w:p>
      <w:r>
        <w:t xml:space="preserve">    The sun is heating the water in the pool.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Il a peint une toile blanche.</w:t>
      </w:r>
    </w:p>
    <w:p>
      <w:r>
        <w:t xml:space="preserve">    He painted a blank canvas.</w:t>
      </w:r>
    </w:p>
    <w:p>
      <w:r>
        <w:t>3. La robe de la mariée était blanche.</w:t>
      </w:r>
    </w:p>
    <w:p>
      <w:r>
        <w:t xml:space="preserve">    The bride's dress was white. </w:t>
      </w:r>
    </w:p>
    <w:p>
      <w:r>
        <w:t>4.  J'ai besoin d’une feuille blanche pour écrire.</w:t>
      </w:r>
    </w:p>
    <w:p>
      <w:r>
        <w:t xml:space="preserve">    I need a blank sheet to write. </w:t>
      </w:r>
    </w:p>
    <w:p>
      <w:r>
        <w:t>5. L’eau est claire et blanche.</w:t>
      </w:r>
    </w:p>
    <w:p>
      <w:r>
        <w:t xml:space="preserve">    The water is clear and white.</w:t>
      </w:r>
    </w:p>
    <w:p>
      <w:r>
        <w:t xml:space="preserve">6. La neige était blanche sur les montagnes. </w:t>
      </w:r>
    </w:p>
    <w:p>
      <w:r>
        <w:t xml:space="preserve">    Snow was white on the mountains.</w:t>
      </w:r>
    </w:p>
    <w:p>
      <w:r>
        <w:t>7.  J'aime le blanc dans la cuisine.</w:t>
      </w:r>
    </w:p>
    <w:p>
      <w:r>
        <w:t xml:space="preserve">    I like white in the kitchen.</w:t>
      </w:r>
    </w:p>
    <w:p>
      <w:r>
        <w:t>8. Le gâteau était blanc avec une garniture rouge.</w:t>
      </w:r>
    </w:p>
    <w:p>
      <w:r>
        <w:t xml:space="preserve">    The cake was white with a red topping. </w:t>
      </w:r>
    </w:p>
    <w:p>
      <w:r>
        <w:t xml:space="preserve">9. J'ai besoin d’un papier blanc pour mes notes. </w:t>
      </w:r>
    </w:p>
    <w:p>
      <w:r>
        <w:t xml:space="preserve">    I need a blank paper for my notes.</w:t>
      </w:r>
    </w:p>
    <w:p>
      <w:r>
        <w:t xml:space="preserve">10.  Il y a des fleurs blanches dans le jardin. </w:t>
      </w:r>
    </w:p>
    <w:p>
      <w:r>
        <w:t xml:space="preserve">    There are white flowers in the garden.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 Le chapeau de Marie est rouge.</w:t>
      </w:r>
    </w:p>
    <w:p>
      <w:r>
        <w:t xml:space="preserve">   Marie's hat is red.</w:t>
      </w:r>
    </w:p>
    <w:p>
      <w:r>
        <w:t xml:space="preserve">4. J’aime les vêtements rouges. </w:t>
      </w:r>
    </w:p>
    <w:p>
      <w:r>
        <w:t xml:space="preserve">   I like red clothes. </w:t>
      </w:r>
    </w:p>
    <w:p>
      <w:r>
        <w:t xml:space="preserve">5. La terre est rouge dans la région des Andes. </w:t>
      </w:r>
    </w:p>
    <w:p>
      <w:r>
        <w:t xml:space="preserve">   The earth is red in the Andes region.</w:t>
      </w:r>
    </w:p>
    <w:p>
      <w:r>
        <w:t xml:space="preserve">6. Tu as un rouge sur ton visage? </w:t>
      </w:r>
    </w:p>
    <w:p>
      <w:r>
        <w:t xml:space="preserve">   Do you have a red spot on your face? </w:t>
      </w:r>
    </w:p>
    <w:p>
      <w:r>
        <w:t xml:space="preserve">7.  Il s'est levé et il a pris son rouge. </w:t>
      </w:r>
    </w:p>
    <w:p>
      <w:r>
        <w:t xml:space="preserve">    He got up and grabbed his red pencil.  </w:t>
      </w:r>
    </w:p>
    <w:p>
      <w:r>
        <w:t xml:space="preserve">8. Le sang est rouge. </w:t>
      </w:r>
    </w:p>
    <w:p>
      <w:r>
        <w:t xml:space="preserve">   Blood is red. </w:t>
      </w:r>
    </w:p>
    <w:p>
      <w:r>
        <w:t xml:space="preserve">9.  Le soleil est rouge ce soir. </w:t>
      </w:r>
    </w:p>
    <w:p>
      <w:r>
        <w:t xml:space="preserve">   The sun is red this evening. </w:t>
      </w:r>
    </w:p>
    <w:p>
      <w:r>
        <w:t>10. Les tomates sont rouges.</w:t>
      </w:r>
    </w:p>
    <w:p>
      <w:r>
        <w:t xml:space="preserve">   Tomatoes are red.</w:t>
      </w:r>
    </w:p>
    <w:p/>
    <w:p>
      <w:r>
        <w:rPr>
          <w:b/>
        </w:rPr>
        <w:t>Word: noir | Meaning: black</w:t>
      </w:r>
    </w:p>
    <w:p/>
    <w:p>
      <w:r>
        <w:t>1. La robe est très sombre, elle est **noir**.</w:t>
      </w:r>
    </w:p>
    <w:p>
      <w:r>
        <w:t xml:space="preserve">  The dress is very dark, it is black.</w:t>
      </w:r>
    </w:p>
    <w:p>
      <w:r>
        <w:t xml:space="preserve">2. Le chat est **noir**. </w:t>
      </w:r>
    </w:p>
    <w:p>
      <w:r>
        <w:t xml:space="preserve">  The cat is black.</w:t>
      </w:r>
    </w:p>
    <w:p>
      <w:r>
        <w:t>3. Les arbres sont **noir** au début de l'automne.</w:t>
      </w:r>
    </w:p>
    <w:p>
      <w:r>
        <w:t xml:space="preserve">  The trees are black at the beginning of autumn.</w:t>
      </w:r>
    </w:p>
    <w:p>
      <w:r>
        <w:t>4. Il a un **noir** et noir de cheveux.</w:t>
      </w:r>
    </w:p>
    <w:p>
      <w:r>
        <w:t xml:space="preserve">  He has black and black hair.</w:t>
      </w:r>
    </w:p>
    <w:p>
      <w:r>
        <w:t xml:space="preserve">5. Le ciel est **noir**. </w:t>
      </w:r>
    </w:p>
    <w:p>
      <w:r>
        <w:t xml:space="preserve">  The sky is black.</w:t>
      </w:r>
    </w:p>
    <w:p>
      <w:r>
        <w:t xml:space="preserve">6. J'ai un **noir** dans la main. </w:t>
      </w:r>
    </w:p>
    <w:p>
      <w:r>
        <w:t xml:space="preserve">  I have a black in my hand.</w:t>
      </w:r>
    </w:p>
    <w:p>
      <w:r>
        <w:t>7. Les vêtements sont **noir** et blancs.</w:t>
      </w:r>
    </w:p>
    <w:p>
      <w:r>
        <w:t xml:space="preserve">  The clothes are black and white. </w:t>
      </w:r>
    </w:p>
    <w:p>
      <w:r>
        <w:t>8. La ville est **noir** et gris.</w:t>
      </w:r>
    </w:p>
    <w:p>
      <w:r>
        <w:t xml:space="preserve">  The city is black and grey. </w:t>
      </w:r>
    </w:p>
    <w:p>
      <w:r>
        <w:t>9. Il aime les films **noir**.</w:t>
      </w:r>
    </w:p>
    <w:p>
      <w:r>
        <w:t xml:space="preserve">  He likes noir films. </w:t>
      </w:r>
    </w:p>
    <w:p>
      <w:r>
        <w:t>10. Le livre était **noir**.</w:t>
      </w:r>
    </w:p>
    <w:p>
      <w:r>
        <w:t xml:space="preserve">  The book was black.</w:t>
      </w:r>
    </w:p>
    <w:p/>
    <w:p>
      <w:r>
        <w:rPr>
          <w:b/>
        </w:rPr>
        <w:t>Word: vert | Meaning: green</w:t>
      </w:r>
    </w:p>
    <w:p/>
    <w:p>
      <w:r>
        <w:t xml:space="preserve">1.  La voiture est vert. </w:t>
      </w:r>
    </w:p>
    <w:p>
      <w:r>
        <w:t xml:space="preserve">    The car is green.</w:t>
      </w:r>
    </w:p>
    <w:p>
      <w:r>
        <w:t>2.  Les feuilles sont vertes.</w:t>
      </w:r>
    </w:p>
    <w:p>
      <w:r>
        <w:t xml:space="preserve">    The leaves are green.</w:t>
      </w:r>
    </w:p>
    <w:p>
      <w:r>
        <w:t>3.  J'ai un veste verte.</w:t>
      </w:r>
    </w:p>
    <w:p>
      <w:r>
        <w:t xml:space="preserve">    I have a green jacket.</w:t>
      </w:r>
    </w:p>
    <w:p>
      <w:r>
        <w:t xml:space="preserve">4.  Le ciel est vert aujourd’hui. </w:t>
      </w:r>
    </w:p>
    <w:p>
      <w:r>
        <w:t xml:space="preserve">    The sky is green today.</w:t>
      </w:r>
    </w:p>
    <w:p>
      <w:r>
        <w:t>5.  Mon ami a une robe verte.</w:t>
      </w:r>
    </w:p>
    <w:p>
      <w:r>
        <w:t xml:space="preserve">    My friend has a green dress.</w:t>
      </w:r>
    </w:p>
    <w:p>
      <w:r>
        <w:t xml:space="preserve">6.  Je trouve la ville verte. </w:t>
      </w:r>
    </w:p>
    <w:p>
      <w:r>
        <w:t xml:space="preserve">    I find the city green.</w:t>
      </w:r>
    </w:p>
    <w:p>
      <w:r>
        <w:t xml:space="preserve">7.  La tomate est vert à l'extérieur et rouge à l'intérieur. </w:t>
      </w:r>
    </w:p>
    <w:p>
      <w:r>
        <w:t xml:space="preserve">    The tomato is green on the outside and red on the inside.</w:t>
      </w:r>
    </w:p>
    <w:p>
      <w:r>
        <w:t xml:space="preserve">8.   Les oiseaux verts vivent dans les arbres. </w:t>
      </w:r>
    </w:p>
    <w:p>
      <w:r>
        <w:t xml:space="preserve">    Green birds live in trees.</w:t>
      </w:r>
    </w:p>
    <w:p>
      <w:r>
        <w:t xml:space="preserve">9.  Le gâteau est vert. </w:t>
      </w:r>
    </w:p>
    <w:p>
      <w:r>
        <w:t xml:space="preserve">    The cake is green.</w:t>
      </w:r>
    </w:p>
    <w:p>
      <w:r>
        <w:t xml:space="preserve">10. Les fleurs de lavande sont vertes. </w:t>
      </w:r>
    </w:p>
    <w:p>
      <w:r>
        <w:t xml:space="preserve">    Lavender flowers are green.</w:t>
      </w:r>
    </w:p>
    <w:p/>
    <w:p>
      <w:r>
        <w:rPr>
          <w:b/>
        </w:rPr>
        <w:t>Word: haut | Meaning: high</w:t>
      </w:r>
    </w:p>
    <w:p/>
    <w:p>
      <w:r>
        <w:t>1. La maison est située au haut de la colline.</w:t>
      </w:r>
    </w:p>
    <w:p>
      <w:r>
        <w:t xml:space="preserve">   The house is located on top of the hill.</w:t>
      </w:r>
    </w:p>
    <w:p>
      <w:r>
        <w:t>2. Le drapeau français est accroché au haut de la colonne.</w:t>
      </w:r>
    </w:p>
    <w:p>
      <w:r>
        <w:t xml:space="preserve">   The French flag is hung at the top of the column.</w:t>
      </w:r>
    </w:p>
    <w:p>
      <w:r>
        <w:t>3. J'ai besoin d'un stylo, je l'ai perdu à haut.</w:t>
      </w:r>
    </w:p>
    <w:p>
      <w:r>
        <w:t xml:space="preserve">   I need a pen, I lost it up high.</w:t>
      </w:r>
    </w:p>
    <w:p>
      <w:r>
        <w:t>4. Elle travaille dans une usine et son poste est au haut de la hiérarchie.</w:t>
      </w:r>
    </w:p>
    <w:p>
      <w:r>
        <w:t xml:space="preserve">   She works in an factory and her position is at the top of the hierarchy.</w:t>
      </w:r>
    </w:p>
    <w:p>
      <w:r>
        <w:t>5. La voiture roule sur un chemin qui s'élève plus haut.</w:t>
      </w:r>
    </w:p>
    <w:p>
      <w:r>
        <w:t xml:space="preserve">   The car travels on a road that goes higher up. </w:t>
      </w:r>
    </w:p>
    <w:p>
      <w:r>
        <w:t>6. Les enfants jouent dans le jardin et ils sont très heureux, ils sont au haut de la joie.</w:t>
      </w:r>
    </w:p>
    <w:p>
      <w:r>
        <w:t xml:space="preserve">   The children play in the garden and they are very happy, they are at the top of happiness.</w:t>
      </w:r>
    </w:p>
    <w:p>
      <w:r>
        <w:t>7. Le vent souffle fort et il pousse les feuilles vers le haut.</w:t>
      </w:r>
    </w:p>
    <w:p>
      <w:r>
        <w:t xml:space="preserve">   The wind blows hard and it pushes leaves toward the top. </w:t>
      </w:r>
    </w:p>
    <w:p>
      <w:r>
        <w:t xml:space="preserve">8. Je suis sûr que vous allez réussir à atteindre vos objectifs, vous êtes au haut de votre potentiel. </w:t>
      </w:r>
    </w:p>
    <w:p>
      <w:r>
        <w:t xml:space="preserve">   I am sure that you will succeed in achieving your goals, you are at the top of your potential.</w:t>
      </w:r>
    </w:p>
    <w:p>
      <w:r>
        <w:t>9. La lumière du soleil brille sur le haut des montagnes.</w:t>
      </w:r>
    </w:p>
    <w:p>
      <w:r>
        <w:t xml:space="preserve">   The light of the sun shines on the top of the mountains.</w:t>
      </w:r>
    </w:p>
    <w:p>
      <w:r>
        <w:t>10. J'ai besoin d'un verre d'eau pour me réhydrater, je suis au haut de la fatigue.</w:t>
      </w:r>
    </w:p>
    <w:p>
      <w:r>
        <w:t xml:space="preserve">    I need a glass of water to rehydrate myself, I am at the top of exhaustion.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