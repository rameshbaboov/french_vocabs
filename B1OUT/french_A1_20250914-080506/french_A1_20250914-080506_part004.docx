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 xml:space="preserve">2. Il faut acheter une nouvelle table pour la salle à manger. </w:t>
      </w:r>
    </w:p>
    <w:p>
      <w:r>
        <w:t xml:space="preserve">   We need to buy a new table for the dining room. </w:t>
      </w:r>
    </w:p>
    <w:p>
      <w:r>
        <w:t>3. J'ai besoin d'une table pour travailler.</w:t>
      </w:r>
    </w:p>
    <w:p>
      <w:r>
        <w:t xml:space="preserve">   I need a table to work on.</w:t>
      </w:r>
    </w:p>
    <w:p>
      <w:r>
        <w:t>4. La table est située au centre de la pièce.</w:t>
      </w:r>
    </w:p>
    <w:p>
      <w:r>
        <w:t xml:space="preserve">   The table is located in the center of the room.</w:t>
      </w:r>
    </w:p>
    <w:p>
      <w:r>
        <w:t xml:space="preserve">5.  Ils ont assis à une table dans le café. </w:t>
      </w:r>
    </w:p>
    <w:p>
      <w:r>
        <w:t xml:space="preserve">   They sat at a table in the cafe. </w:t>
      </w:r>
    </w:p>
    <w:p>
      <w:r>
        <w:t>6. J'ai oublié ma table à l'école.</w:t>
      </w:r>
    </w:p>
    <w:p>
      <w:r>
        <w:t xml:space="preserve">   I forgot my table at school. </w:t>
      </w:r>
    </w:p>
    <w:p>
      <w:r>
        <w:t>7. Il y a une table de chevet dans la chambre.</w:t>
      </w:r>
    </w:p>
    <w:p>
      <w:r>
        <w:t xml:space="preserve">   There is a bedside table in the bedroom. </w:t>
      </w:r>
    </w:p>
    <w:p>
      <w:r>
        <w:t>8. La table est décorée d'une vase de fleurs.</w:t>
      </w:r>
    </w:p>
    <w:p>
      <w:r>
        <w:t xml:space="preserve">   The table is decorated with a vase of flowers. </w:t>
      </w:r>
    </w:p>
    <w:p>
      <w:r>
        <w:t xml:space="preserve">9. Le restaurant avait une table pour deux. </w:t>
      </w:r>
    </w:p>
    <w:p>
      <w:r>
        <w:t xml:space="preserve">   The restaurant had a table for two.</w:t>
      </w:r>
    </w:p>
    <w:p>
      <w:r>
        <w:t xml:space="preserve">10. Nous avons mangé sur la table à l'extérieur. </w:t>
      </w:r>
    </w:p>
    <w:p>
      <w:r>
        <w:t xml:space="preserve">    We ate at the outdoor table.</w:t>
      </w:r>
    </w:p>
    <w:p/>
    <w:p>
      <w:r>
        <w:rPr>
          <w:b/>
        </w:rPr>
        <w:t>Word: mur | Meaning: wall</w:t>
      </w:r>
    </w:p>
    <w:p/>
    <w:p>
      <w:r>
        <w:t xml:space="preserve">1. Il a construit un mur de clôture autour de la maison. </w:t>
      </w:r>
    </w:p>
    <w:p>
      <w:r>
        <w:t xml:space="preserve">    He built a fence wall around the house.</w:t>
      </w:r>
    </w:p>
    <w:p>
      <w:r>
        <w:t xml:space="preserve">2. Le mur de la salle d'entraînement est très haut. </w:t>
      </w:r>
    </w:p>
    <w:p>
      <w:r>
        <w:t xml:space="preserve">    The wall of the training room is very tall.</w:t>
      </w:r>
    </w:p>
    <w:p>
      <w:r>
        <w:t xml:space="preserve">3. La peinture sur le mur était grise et tachée de moisissures. </w:t>
      </w:r>
    </w:p>
    <w:p>
      <w:r>
        <w:t xml:space="preserve">    The paint on the wall was gray and stained with mildew.</w:t>
      </w:r>
    </w:p>
    <w:p>
      <w:r>
        <w:t>4. Les enfants jouaient à l'extérieur, près d'un mur qui les séparait du jardin.</w:t>
      </w:r>
    </w:p>
    <w:p>
      <w:r>
        <w:t xml:space="preserve">   The children were playing outside near a wall that separated them from the garden.</w:t>
      </w:r>
    </w:p>
    <w:p>
      <w:r>
        <w:t xml:space="preserve">5. La construction de la tour nécessitera un mur porteur plus solide. </w:t>
      </w:r>
    </w:p>
    <w:p>
      <w:r>
        <w:t xml:space="preserve">    Building the tower will require a stronger supporting wall.</w:t>
      </w:r>
    </w:p>
    <w:p>
      <w:r>
        <w:t>6. L’affiche sur le mur portait une image d'une montagne enneigée.</w:t>
      </w:r>
    </w:p>
    <w:p>
      <w:r>
        <w:t xml:space="preserve">   The poster on the wall depicted an image of a snowy mountain.</w:t>
      </w:r>
    </w:p>
    <w:p>
      <w:r>
        <w:t xml:space="preserve">7.  L'histoire de la ville est écrite sur les murs de ses bâtiments. </w:t>
      </w:r>
    </w:p>
    <w:p>
      <w:r>
        <w:t xml:space="preserve">    The history of the city is written on the walls of its buildings.</w:t>
      </w:r>
    </w:p>
    <w:p>
      <w:r>
        <w:t xml:space="preserve">8. La pluie a fait trembler le mur d'une maison en bois. </w:t>
      </w:r>
    </w:p>
    <w:p>
      <w:r>
        <w:t xml:space="preserve">    The rain made the wooden house wall tremble.</w:t>
      </w:r>
    </w:p>
    <w:p>
      <w:r>
        <w:t xml:space="preserve">9.  Le musée a des murs décoratifs qui montrent les œuvres de l'artiste. </w:t>
      </w:r>
    </w:p>
    <w:p>
      <w:r>
        <w:t xml:space="preserve">   The museum has decorative walls that show the artist's work. </w:t>
      </w:r>
    </w:p>
    <w:p>
      <w:r>
        <w:t xml:space="preserve">10. Les étudiants ont utilisé un mur de tableau pour présenter leurs projets. </w:t>
      </w:r>
    </w:p>
    <w:p>
      <w:r>
        <w:t xml:space="preserve">    Students used a wall-sized board to present their projects.</w:t>
      </w:r>
    </w:p>
    <w:p/>
    <w:p>
      <w:r>
        <w:rPr>
          <w:b/>
        </w:rPr>
        <w:t>Word: chat | Meaning: cat</w:t>
      </w:r>
    </w:p>
    <w:p/>
    <w:p>
      <w:r>
        <w:t>1. J'adore les conversations avec mon chat.</w:t>
      </w:r>
    </w:p>
    <w:p>
      <w:r>
        <w:t xml:space="preserve">  I love having conversations with my cat.</w:t>
      </w:r>
    </w:p>
    <w:p>
      <w:r>
        <w:t>2. Le chat est toujours actif et joue tout le temps.</w:t>
      </w:r>
    </w:p>
    <w:p>
      <w:r>
        <w:t xml:space="preserve">  The cat is always active and plays all the time. </w:t>
      </w:r>
    </w:p>
    <w:p>
      <w:r>
        <w:t>3. Il faut que je prenne du temps pour faire ses câlins.</w:t>
      </w:r>
    </w:p>
    <w:p>
      <w:r>
        <w:t xml:space="preserve">  I need to take some time to give him cuddles. </w:t>
      </w:r>
    </w:p>
    <w:p>
      <w:r>
        <w:t>4. Je suis curieux de savoir ce qu'il pense.</w:t>
      </w:r>
    </w:p>
    <w:p>
      <w:r>
        <w:t xml:space="preserve">  I'm curious about what he thinks. </w:t>
      </w:r>
    </w:p>
    <w:p>
      <w:r>
        <w:t xml:space="preserve">5. Le chat a besoin d'un environnement calme. </w:t>
      </w:r>
    </w:p>
    <w:p>
      <w:r>
        <w:t xml:space="preserve">  The cat needs a calm environment. </w:t>
      </w:r>
    </w:p>
    <w:p>
      <w:r>
        <w:t xml:space="preserve">6. Il est important de ne pas l’exposer trop à la lumière. </w:t>
      </w:r>
    </w:p>
    <w:p>
      <w:r>
        <w:t xml:space="preserve">  It is important to not expose him to too much light.</w:t>
      </w:r>
    </w:p>
    <w:p>
      <w:r>
        <w:t>7. Les chats sont des créatures indépendantes.</w:t>
      </w:r>
    </w:p>
    <w:p>
      <w:r>
        <w:t xml:space="preserve">  Cats are independent creatures.</w:t>
      </w:r>
    </w:p>
    <w:p>
      <w:r>
        <w:t xml:space="preserve">8. J'ai besoin d'une compagnie pour me calmer. </w:t>
      </w:r>
    </w:p>
    <w:p>
      <w:r>
        <w:t xml:space="preserve">   I need company to calm me down.</w:t>
      </w:r>
    </w:p>
    <w:p>
      <w:r>
        <w:t xml:space="preserve">9. Il est adorable, mais parfois il peut être un peu difficile à vivre. </w:t>
      </w:r>
    </w:p>
    <w:p>
      <w:r>
        <w:t xml:space="preserve">   He is adorable, but sometimes he can be a little difficult to live with. </w:t>
      </w:r>
    </w:p>
    <w:p>
      <w:r>
        <w:t xml:space="preserve">10. Le chat dort beaucoup et se réveille pour manger. </w:t>
      </w:r>
    </w:p>
    <w:p>
      <w:r>
        <w:t xml:space="preserve">  The cat sleeps a lot and wakes up to eat.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lac est vraiment impressionnante.</w:t>
      </w:r>
    </w:p>
    <w:p>
      <w:r>
        <w:t xml:space="preserve">   The lake view is really impressive.</w:t>
      </w:r>
    </w:p>
    <w:p>
      <w:r>
        <w:t xml:space="preserve">3. Elle a une vue très particulière sur la situation. </w:t>
      </w:r>
    </w:p>
    <w:p>
      <w:r>
        <w:t xml:space="preserve">  She has a very particular view on the situation.</w:t>
      </w:r>
    </w:p>
    <w:p>
      <w:r>
        <w:t>4. Le restaurant a une vue panoramique sur la mer.</w:t>
      </w:r>
    </w:p>
    <w:p>
      <w:r>
        <w:t xml:space="preserve">   The restaurant has a panoramic view of the sea.</w:t>
      </w:r>
    </w:p>
    <w:p>
      <w:r>
        <w:t xml:space="preserve">5. Il faut prendre une vue d'ensemble de la situation. </w:t>
      </w:r>
    </w:p>
    <w:p>
      <w:r>
        <w:t xml:space="preserve">    You have to take a broad view of the situation.</w:t>
      </w:r>
    </w:p>
    <w:p>
      <w:r>
        <w:t xml:space="preserve">6. La vue des collines était magnifique depuis l’altitude. </w:t>
      </w:r>
    </w:p>
    <w:p>
      <w:r>
        <w:t xml:space="preserve">  The view from the hills was magnificent at altitude.</w:t>
      </w:r>
    </w:p>
    <w:p>
      <w:r>
        <w:t xml:space="preserve">7. Le film donne une nouvelle perspective sur le sujet. </w:t>
      </w:r>
    </w:p>
    <w:p>
      <w:r>
        <w:t xml:space="preserve">  The film gives a new perspective on the subject.</w:t>
      </w:r>
    </w:p>
    <w:p>
      <w:r>
        <w:t xml:space="preserve">8. Elle a une vue très délicate et précise sur les choses. </w:t>
      </w:r>
    </w:p>
    <w:p>
      <w:r>
        <w:t xml:space="preserve">   She has a very delicate and precise view of things.</w:t>
      </w:r>
    </w:p>
    <w:p>
      <w:r>
        <w:t xml:space="preserve">9. L'artiste s'est donné une vue libre de la création. </w:t>
      </w:r>
    </w:p>
    <w:p>
      <w:r>
        <w:t xml:space="preserve">   The artist gave themselves a free view of creation.</w:t>
      </w:r>
    </w:p>
    <w:p>
      <w:r>
        <w:t xml:space="preserve">10. La vue de l’intérieur était plus sombre que celle de l'extérieur. </w:t>
      </w:r>
    </w:p>
    <w:p>
      <w:r>
        <w:t xml:space="preserve">    The view from inside was darker than the view from outside.</w:t>
      </w:r>
    </w:p>
    <w:p/>
    <w:p>
      <w:r>
        <w:rPr>
          <w:b/>
        </w:rPr>
        <w:t>Word: ville | Meaning: city</w:t>
      </w:r>
    </w:p>
    <w:p/>
    <w:p>
      <w:r>
        <w:t>1. J'aime vivre dans une ville animée.</w:t>
      </w:r>
    </w:p>
    <w:p>
      <w:r>
        <w:t xml:space="preserve">    I like to live in an animated city.</w:t>
      </w:r>
    </w:p>
    <w:p>
      <w:r>
        <w:t>2. La ville est située près de la mer.</w:t>
      </w:r>
    </w:p>
    <w:p>
      <w:r>
        <w:t xml:space="preserve">    The town is located near the sea.</w:t>
      </w:r>
    </w:p>
    <w:p>
      <w:r>
        <w:t xml:space="preserve">3. Les habitants de la ville ont un style de vie très différent des gens du campagne. </w:t>
      </w:r>
    </w:p>
    <w:p>
      <w:r>
        <w:t xml:space="preserve">    The inhabitants of the town have a very different lifestyle than people from the countryside.</w:t>
      </w:r>
    </w:p>
    <w:p>
      <w:r>
        <w:t xml:space="preserve">4. Tu veux visiter Paris, la plus grande ville de France? </w:t>
      </w:r>
    </w:p>
    <w:p>
      <w:r>
        <w:t xml:space="preserve">    Do you want to visit Paris, the largest city in France?</w:t>
      </w:r>
    </w:p>
    <w:p>
      <w:r>
        <w:t>5. Nous sommes venus à la ville pour célébrer notre anniversaire.</w:t>
      </w:r>
    </w:p>
    <w:p>
      <w:r>
        <w:t xml:space="preserve">    We came to the town to celebrate our birthday. </w:t>
      </w:r>
    </w:p>
    <w:p>
      <w:r>
        <w:t>6. La ville offre une multitude de restaurants et d'autres activités culturelles.</w:t>
      </w:r>
    </w:p>
    <w:p>
      <w:r>
        <w:t xml:space="preserve">    The town offers a myriad of restaurants and other cultural activities.</w:t>
      </w:r>
    </w:p>
    <w:p>
      <w:r>
        <w:t>7. L'architecture des maisons est typiquement française dans la ville.</w:t>
      </w:r>
    </w:p>
    <w:p>
      <w:r>
        <w:t xml:space="preserve">    The architecture of houses is typically French in the city.</w:t>
      </w:r>
    </w:p>
    <w:p>
      <w:r>
        <w:t>8. Le marché local offre une variété de produits frais, comme des fruits et légumes.</w:t>
      </w:r>
    </w:p>
    <w:p>
      <w:r>
        <w:t xml:space="preserve">    The local market offers a variety of fresh products, such as fruits and vegetables. </w:t>
      </w:r>
    </w:p>
    <w:p>
      <w:r>
        <w:t>9. La pollution est un problème important dans certaines villes de France.</w:t>
      </w:r>
    </w:p>
    <w:p>
      <w:r>
        <w:t xml:space="preserve">    Pollution is an important problem in certain French cities.</w:t>
      </w:r>
    </w:p>
    <w:p>
      <w:r>
        <w:t xml:space="preserve">10.  La ville est riche en histoire et en culture. </w:t>
      </w:r>
    </w:p>
    <w:p>
      <w:r>
        <w:t xml:space="preserve">   The town is rich in history and culture.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 xml:space="preserve">3. La voiture est rouge. </w:t>
      </w:r>
    </w:p>
    <w:p>
      <w:r>
        <w:t xml:space="preserve">   The car is red.</w:t>
      </w:r>
    </w:p>
    <w:p>
      <w:r>
        <w:t>4.  La tomate est rouge.</w:t>
      </w:r>
    </w:p>
    <w:p>
      <w:r>
        <w:t xml:space="preserve">   The tomato is red.</w:t>
      </w:r>
    </w:p>
    <w:p>
      <w:r>
        <w:t>5. Il aime les plats rouges.</w:t>
      </w:r>
    </w:p>
    <w:p>
      <w:r>
        <w:t xml:space="preserve">   He likes red dishes.</w:t>
      </w:r>
    </w:p>
    <w:p>
      <w:r>
        <w:t xml:space="preserve">6. Les fleurs de la rose sont rouges. </w:t>
      </w:r>
    </w:p>
    <w:p>
      <w:r>
        <w:t xml:space="preserve">   The flowers of the rose are red.</w:t>
      </w:r>
    </w:p>
    <w:p>
      <w:r>
        <w:t xml:space="preserve">7. Le ciel était rouge pendant la nuit. </w:t>
      </w:r>
    </w:p>
    <w:p>
      <w:r>
        <w:t xml:space="preserve">   The sky was red during the night.</w:t>
      </w:r>
    </w:p>
    <w:p>
      <w:r>
        <w:t>8. Un livre rouge est un livre intéressant.</w:t>
      </w:r>
    </w:p>
    <w:p>
      <w:r>
        <w:t xml:space="preserve">   A red book is an interesting book.</w:t>
      </w:r>
    </w:p>
    <w:p>
      <w:r>
        <w:t xml:space="preserve">9.  Elle a une robe rouge élégante. </w:t>
      </w:r>
    </w:p>
    <w:p>
      <w:r>
        <w:t xml:space="preserve">   She has an elegant red dress.</w:t>
      </w:r>
    </w:p>
    <w:p>
      <w:r>
        <w:t xml:space="preserve">10. J'ai vu un pigeon rouge dans le parc. </w:t>
      </w:r>
    </w:p>
    <w:p>
      <w:r>
        <w:t xml:space="preserve">    I saw a red pigeon in the park.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The bicycle is green.</w:t>
      </w:r>
    </w:p>
    <w:p>
      <w:r>
        <w:t>2. Les feuilles du chêne sont vertes.</w:t>
      </w:r>
    </w:p>
    <w:p>
      <w:r>
        <w:t xml:space="preserve">   The leaves of the oak tree are green.</w:t>
      </w:r>
    </w:p>
    <w:p>
      <w:r>
        <w:t>3. La voiture est verte et elle est neuve.</w:t>
      </w:r>
    </w:p>
    <w:p>
      <w:r>
        <w:t xml:space="preserve">   The car is green and it's new.</w:t>
      </w:r>
    </w:p>
    <w:p>
      <w:r>
        <w:t xml:space="preserve">4. Je me sens vert de joie quand j'envoie une lettre. </w:t>
      </w:r>
    </w:p>
    <w:p>
      <w:r>
        <w:t xml:space="preserve">  I feel very happy when I send a letter.</w:t>
      </w:r>
    </w:p>
    <w:p>
      <w:r>
        <w:t>5. Il y a un vert en forêt.</w:t>
      </w:r>
    </w:p>
    <w:p>
      <w:r>
        <w:t xml:space="preserve">   There is a green forest. </w:t>
      </w:r>
    </w:p>
    <w:p>
      <w:r>
        <w:t>6. Les vêtements verts sont très tendance.</w:t>
      </w:r>
    </w:p>
    <w:p>
      <w:r>
        <w:t xml:space="preserve">    Green clothes are very trendy. </w:t>
      </w:r>
    </w:p>
    <w:p>
      <w:r>
        <w:t>7. La terre est verte et il y a beaucoup d'herbe.</w:t>
      </w:r>
    </w:p>
    <w:p>
      <w:r>
        <w:t xml:space="preserve">   The earth is green and there is lots of grass. </w:t>
      </w:r>
    </w:p>
    <w:p>
      <w:r>
        <w:t>8. Le chat a des yeux verts.</w:t>
      </w:r>
    </w:p>
    <w:p>
      <w:r>
        <w:t xml:space="preserve">   The cat has green eyes. </w:t>
      </w:r>
    </w:p>
    <w:p>
      <w:r>
        <w:t>9. J'adore l'eau verte.</w:t>
      </w:r>
    </w:p>
    <w:p>
      <w:r>
        <w:t xml:space="preserve">    I love green water. </w:t>
      </w:r>
    </w:p>
    <w:p>
      <w:r>
        <w:t xml:space="preserve">10. L'oiseau est vert et il chante. </w:t>
      </w:r>
    </w:p>
    <w:p>
      <w:r>
        <w:t xml:space="preserve">  The bird is green and it sings.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I have a book on the history of France.</w:t>
      </w:r>
    </w:p>
    <w:p>
      <w:r>
        <w:t>2. Elle est allée au librairie pour acheter un nouveau livre.</w:t>
      </w:r>
    </w:p>
    <w:p>
      <w:r>
        <w:t xml:space="preserve">   She went to the bookstore to buy a new book.</w:t>
      </w:r>
    </w:p>
    <w:p>
      <w:r>
        <w:t xml:space="preserve">3. Ce livre a des illustrations magnifiques. </w:t>
      </w:r>
    </w:p>
    <w:p>
      <w:r>
        <w:t xml:space="preserve">   This book has beautiful illustrations.</w:t>
      </w:r>
    </w:p>
    <w:p>
      <w:r>
        <w:t xml:space="preserve">4. Le livre de maths était trop difficile à comprendre. </w:t>
      </w:r>
    </w:p>
    <w:p>
      <w:r>
        <w:t xml:space="preserve">   The math book was too difficult to understand.</w:t>
      </w:r>
    </w:p>
    <w:p>
      <w:r>
        <w:t>5. J'aime lire des livres dans la nature.</w:t>
      </w:r>
    </w:p>
    <w:p>
      <w:r>
        <w:t xml:space="preserve">   I like reading books in the nature.</w:t>
      </w:r>
    </w:p>
    <w:p>
      <w:r>
        <w:t>6. L'auteur a écrit un livre sur la vie quotidienne.</w:t>
      </w:r>
    </w:p>
    <w:p>
      <w:r>
        <w:t xml:space="preserve">   The author wrote a book about daily life.</w:t>
      </w:r>
    </w:p>
    <w:p>
      <w:r>
        <w:t xml:space="preserve">7. Je suis en train de lire un livre d’aventure. </w:t>
      </w:r>
    </w:p>
    <w:p>
      <w:r>
        <w:t xml:space="preserve">   I am currently reading an adventure book.</w:t>
      </w:r>
    </w:p>
    <w:p>
      <w:r>
        <w:t xml:space="preserve">8. Il a reçu une lettre d’un ami avec un cadeau: un livre. </w:t>
      </w:r>
    </w:p>
    <w:p>
      <w:r>
        <w:t xml:space="preserve">   He received a letter from a friend with a gift: a book.</w:t>
      </w:r>
    </w:p>
    <w:p>
      <w:r>
        <w:t xml:space="preserve">9. Le livre est bien documenté et offre des informations précises. </w:t>
      </w:r>
    </w:p>
    <w:p>
      <w:r>
        <w:t xml:space="preserve">   The book is well documented and offers precise information.</w:t>
      </w:r>
    </w:p>
    <w:p>
      <w:r>
        <w:t>10. Vous devez lire votre livre avant de passer l’examen.</w:t>
      </w:r>
    </w:p>
    <w:p>
      <w:r>
        <w:t xml:space="preserve">    You should read your book before taking the exam.</w:t>
      </w:r>
    </w:p>
    <w:p/>
    <w:p>
      <w:r>
        <w:rPr>
          <w:b/>
        </w:rPr>
        <w:t>Word: soleil | Meaning: sun</w:t>
      </w:r>
    </w:p>
    <w:p/>
    <w:p>
      <w:r>
        <w:t xml:space="preserve">1. Le soleil brille fort ce matin. </w:t>
      </w:r>
    </w:p>
    <w:p>
      <w:r>
        <w:t xml:space="preserve">    The sun is shining brightly this morning.</w:t>
      </w:r>
    </w:p>
    <w:p>
      <w:r>
        <w:t xml:space="preserve">2. J'adore la chaleur du soleil. </w:t>
      </w:r>
    </w:p>
    <w:p>
      <w:r>
        <w:t xml:space="preserve">    I love the warmth of the sun.</w:t>
      </w:r>
    </w:p>
    <w:p>
      <w:r>
        <w:t xml:space="preserve">3. La plage offre une vue magnifique sur le soleil couchant. </w:t>
      </w:r>
    </w:p>
    <w:p>
      <w:r>
        <w:t xml:space="preserve">    The beach offers a magnificent view of the setting sun.</w:t>
      </w:r>
    </w:p>
    <w:p>
      <w:r>
        <w:t xml:space="preserve">4. Il est important de protéger son peau du soleil. </w:t>
      </w:r>
    </w:p>
    <w:p>
      <w:r>
        <w:t xml:space="preserve">    It is important to protect one's skin from the sun.</w:t>
      </w:r>
    </w:p>
    <w:p>
      <w:r>
        <w:t xml:space="preserve">5. Je vais me mettre un chapeau et des lunettes de soleil. </w:t>
      </w:r>
    </w:p>
    <w:p>
      <w:r>
        <w:t xml:space="preserve">    I am going to put on a hat and sunglasses.</w:t>
      </w:r>
    </w:p>
    <w:p>
      <w:r>
        <w:t xml:space="preserve">6. Le soleil se couche tard en hiver. </w:t>
      </w:r>
    </w:p>
    <w:p>
      <w:r>
        <w:t xml:space="preserve">    The sun sets late in winter.</w:t>
      </w:r>
    </w:p>
    <w:p>
      <w:r>
        <w:t xml:space="preserve">7.  Les enfants jouent dehors, sous le soleil. </w:t>
      </w:r>
    </w:p>
    <w:p>
      <w:r>
        <w:t xml:space="preserve">   Children play outside, under the sun.</w:t>
      </w:r>
    </w:p>
    <w:p>
      <w:r>
        <w:t xml:space="preserve">8. On admire souvent le soleil dans les films d'aventure. </w:t>
      </w:r>
    </w:p>
    <w:p>
      <w:r>
        <w:t xml:space="preserve">    We often admire the sun in adventure films.</w:t>
      </w:r>
    </w:p>
    <w:p>
      <w:r>
        <w:t xml:space="preserve">9. Le soleil apporte de la lumière et de l’énergie à la journée. </w:t>
      </w:r>
    </w:p>
    <w:p>
      <w:r>
        <w:t xml:space="preserve">    The sun brings light and energy to the day.</w:t>
      </w:r>
    </w:p>
    <w:p>
      <w:r>
        <w:t xml:space="preserve">10.  Le soleil est un élément important pour notre vie. </w:t>
      </w:r>
    </w:p>
    <w:p>
      <w:r>
        <w:t xml:space="preserve">   The sun is an important element for our life.</w:t>
      </w:r>
    </w:p>
    <w:p/>
    <w:p>
      <w:r>
        <w:rPr>
          <w:b/>
        </w:rPr>
        <w:t>Word: jour | Meaning: day</w:t>
      </w:r>
    </w:p>
    <w:p/>
    <w:p>
      <w:r>
        <w:t xml:space="preserve">1. Il a eu un jour de repos après une longue semaine de travail. </w:t>
      </w:r>
    </w:p>
    <w:p>
      <w:r>
        <w:t xml:space="preserve">   He had a day off after a long week of work.</w:t>
      </w:r>
    </w:p>
    <w:p>
      <w:r>
        <w:t>2. Nous sommes allés au cinéma le jour même où il y avait un film d'horreur.</w:t>
      </w:r>
    </w:p>
    <w:p>
      <w:r>
        <w:t xml:space="preserve">   We went to the cinema on the same day there was a horror movie.</w:t>
      </w:r>
    </w:p>
    <w:p>
      <w:r>
        <w:t xml:space="preserve">3.  La fête a eu lieu le jour de la Saint-Valentin. </w:t>
      </w:r>
    </w:p>
    <w:p>
      <w:r>
        <w:t xml:space="preserve">    The party took place on Valentine's Day.</w:t>
      </w:r>
    </w:p>
    <w:p>
      <w:r>
        <w:t xml:space="preserve">4. Je vais au marché aujourd’hui, puis je vais chez moi pour faire un repas du jour. </w:t>
      </w:r>
    </w:p>
    <w:p>
      <w:r>
        <w:t xml:space="preserve">   I am going to the market today, then I will go home to make a meal for today. </w:t>
      </w:r>
    </w:p>
    <w:p>
      <w:r>
        <w:t>5. La météo était excellente pour ce jour de fête.</w:t>
      </w:r>
    </w:p>
    <w:p>
      <w:r>
        <w:t xml:space="preserve">   The weather was excellent for this festive day.</w:t>
      </w:r>
    </w:p>
    <w:p>
      <w:r>
        <w:t>6. J'ai passé un jour agréable en famille.</w:t>
      </w:r>
    </w:p>
    <w:p>
      <w:r>
        <w:t xml:space="preserve">  I spent a pleasant day with my family. </w:t>
      </w:r>
    </w:p>
    <w:p>
      <w:r>
        <w:t>7. Le jour de la Saint-Patrick, nous avons fêté avec des corned beef et des pains au levain.</w:t>
      </w:r>
    </w:p>
    <w:p>
      <w:r>
        <w:t xml:space="preserve">   On Saint Patrick's Day we celebrated with corned beef and sourdough bread. </w:t>
      </w:r>
    </w:p>
    <w:p>
      <w:r>
        <w:t xml:space="preserve">8. Elle est arrivée au bureau tôt ce jour et a commencé à travailler. </w:t>
      </w:r>
    </w:p>
    <w:p>
      <w:r>
        <w:t xml:space="preserve">   She arrived at the office early today and began to work. </w:t>
      </w:r>
    </w:p>
    <w:p>
      <w:r>
        <w:t xml:space="preserve">9. Le jour de la fête nationale, les gens ont célébré avec des feux d'artifice et une fête dans la rue.  </w:t>
      </w:r>
    </w:p>
    <w:p>
      <w:r>
        <w:t xml:space="preserve">   On national holiday day people celebrated with fireworks and a party in the street.  </w:t>
      </w:r>
    </w:p>
    <w:p>
      <w:r>
        <w:t xml:space="preserve">10. J’ai passé un excellent jour à Paris avec mes amis. </w:t>
      </w:r>
    </w:p>
    <w:p>
      <w:r>
        <w:t xml:space="preserve">   I had a great day in Paris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