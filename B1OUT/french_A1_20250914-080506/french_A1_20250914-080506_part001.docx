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très vieux et il possède une belle histoire.  </w:t>
      </w:r>
    </w:p>
    <w:p>
      <w:r>
        <w:t xml:space="preserve">   The castle is very old and it has a beautiful history.</w:t>
      </w:r>
    </w:p>
    <w:p>
      <w:r>
        <w:t xml:space="preserve">2. Je vis dans un château familial depuis plusieurs années. </w:t>
      </w:r>
    </w:p>
    <w:p>
      <w:r>
        <w:t xml:space="preserve">   I have been living in a family castle for several years.</w:t>
      </w:r>
    </w:p>
    <w:p>
      <w:r>
        <w:t xml:space="preserve">3. La magnifique vue du château s'étend sur les champs verdoyants. </w:t>
      </w:r>
    </w:p>
    <w:p>
      <w:r>
        <w:t xml:space="preserve">   The magnificent view of the castle stretches over green fields.</w:t>
      </w:r>
    </w:p>
    <w:p>
      <w:r>
        <w:t xml:space="preserve">4. Les enfants adorent jouer à l'intérieur des salles du château. </w:t>
      </w:r>
    </w:p>
    <w:p>
      <w:r>
        <w:t xml:space="preserve">  Children love to play inside the halls of the castle.</w:t>
      </w:r>
    </w:p>
    <w:p>
      <w:r>
        <w:t xml:space="preserve">5. Le château a accueilli de nombreux événements importants au fil des siècles. </w:t>
      </w:r>
    </w:p>
    <w:p>
      <w:r>
        <w:t xml:space="preserve">  The castle has hosted many important events throughout the centuries.</w:t>
      </w:r>
    </w:p>
    <w:p>
      <w:r>
        <w:t xml:space="preserve">6. La légende raconte que le château est hanté par une entité mystique. </w:t>
      </w:r>
    </w:p>
    <w:p>
      <w:r>
        <w:t xml:space="preserve">   A legend tells that the castle is haunted by a mystical entity. </w:t>
      </w:r>
    </w:p>
    <w:p>
      <w:r>
        <w:t>7. Le château a été inscrit sur la liste du patrimoine mondial de l'UNESCO.</w:t>
      </w:r>
    </w:p>
    <w:p>
      <w:r>
        <w:t xml:space="preserve">  The castle has been inscribed on the UNESCO World Heritage List.</w:t>
      </w:r>
    </w:p>
    <w:p>
      <w:r>
        <w:t xml:space="preserve">8. Un groupe de touristes visitent le château et admirent ses magnifiques détails. </w:t>
      </w:r>
    </w:p>
    <w:p>
      <w:r>
        <w:t xml:space="preserve">   A group of tourists visit the castle and admire its beautiful details.</w:t>
      </w:r>
    </w:p>
    <w:p>
      <w:r>
        <w:t xml:space="preserve">9. Les habitants du village sont fiers de leur château historique. </w:t>
      </w:r>
    </w:p>
    <w:p>
      <w:r>
        <w:t xml:space="preserve">    The inhabitants of the village are proud of their historical castle.</w:t>
      </w:r>
    </w:p>
    <w:p>
      <w:r>
        <w:t xml:space="preserve">10.  Le château est devenu un symbole de la ville et une destination touristique majeure. </w:t>
      </w:r>
    </w:p>
    <w:p>
      <w:r>
        <w:t xml:space="preserve">   The castle has become a symbol of the city and a major tourist attraction.</w:t>
      </w:r>
    </w:p>
    <w:p/>
    <w:p>
      <w:r>
        <w:rPr>
          <w:b/>
        </w:rPr>
        <w:t>Word: Lumière | Meaning: Light</w:t>
      </w:r>
    </w:p>
    <w:p/>
    <w:p>
      <w:r>
        <w:t>1. La lumière du soleil était brillante sur la plage.</w:t>
      </w:r>
    </w:p>
    <w:p>
      <w:r>
        <w:t xml:space="preserve">   The sunlight was bright on the beach.</w:t>
      </w:r>
    </w:p>
    <w:p>
      <w:r>
        <w:t>2. J'aime regarder les étoiles et leurs lumières.</w:t>
      </w:r>
    </w:p>
    <w:p>
      <w:r>
        <w:t xml:space="preserve">   I like to look at the stars and their lights.</w:t>
      </w:r>
    </w:p>
    <w:p>
      <w:r>
        <w:t xml:space="preserve">3. Il y a une lumière dans mon appartement. </w:t>
      </w:r>
    </w:p>
    <w:p>
      <w:r>
        <w:t xml:space="preserve">   There is light in my apartment.</w:t>
      </w:r>
    </w:p>
    <w:p>
      <w:r>
        <w:t>4. La lumière du feu était chaude et agréable.</w:t>
      </w:r>
    </w:p>
    <w:p>
      <w:r>
        <w:t xml:space="preserve">   The firelight was warm and pleasant.</w:t>
      </w:r>
    </w:p>
    <w:p>
      <w:r>
        <w:t xml:space="preserve">5. Les rideaux bloquaient la lumière naturelle. </w:t>
      </w:r>
    </w:p>
    <w:p>
      <w:r>
        <w:t xml:space="preserve">   The curtains blocked the natural light.</w:t>
      </w:r>
    </w:p>
    <w:p>
      <w:r>
        <w:t xml:space="preserve">6. Elle a oublié son collier et il y avait une petite lumière dans sa poche. </w:t>
      </w:r>
    </w:p>
    <w:p>
      <w:r>
        <w:t xml:space="preserve">   She forgot her necklace and there was a little light in her pocket.</w:t>
      </w:r>
    </w:p>
    <w:p>
      <w:r>
        <w:t xml:space="preserve">7. La lumière de la voiture éclairait la route. </w:t>
      </w:r>
    </w:p>
    <w:p>
      <w:r>
        <w:t xml:space="preserve">   The car’s lights illuminated the road.</w:t>
      </w:r>
    </w:p>
    <w:p>
      <w:r>
        <w:t xml:space="preserve">8. L'électricité s'éteint et la maison est plongée dans l'obscurité. </w:t>
      </w:r>
    </w:p>
    <w:p>
      <w:r>
        <w:t xml:space="preserve">   Electricity goes out, and the house is plunged into darkness.</w:t>
      </w:r>
    </w:p>
    <w:p>
      <w:r>
        <w:t xml:space="preserve">9. La lune est un soleil invisible qui brille avec une lumière douce. </w:t>
      </w:r>
    </w:p>
    <w:p>
      <w:r>
        <w:t xml:space="preserve">   The moon is an invisible sun that shines with gentle light.</w:t>
      </w:r>
    </w:p>
    <w:p>
      <w:r>
        <w:t xml:space="preserve">10.  Le ciel était sombre et il y avait une lumière de la lune dans l’horizon. </w:t>
      </w:r>
    </w:p>
    <w:p>
      <w:r>
        <w:t xml:space="preserve">   The sky was dark and there was a moon light in the horizon.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beaucoup de gens.</w:t>
      </w:r>
    </w:p>
    <w:p>
      <w:r>
        <w:t xml:space="preserve">    The table is very large, it can accommodate many people.</w:t>
      </w:r>
    </w:p>
    <w:p>
      <w:r>
        <w:t>2. J'ai besoin d'un tableau pour mes cours de français.</w:t>
      </w:r>
    </w:p>
    <w:p>
      <w:r>
        <w:t xml:space="preserve">    I need a table for my French lessons.</w:t>
      </w:r>
    </w:p>
    <w:p>
      <w:r>
        <w:t>3. Le restaurant a une table ronde pour les clients.</w:t>
      </w:r>
    </w:p>
    <w:p>
      <w:r>
        <w:t xml:space="preserve">   The restaurant has a round table for the customers. </w:t>
      </w:r>
    </w:p>
    <w:p>
      <w:r>
        <w:t>4. La table est en bois et elle est décorée de fleurs.</w:t>
      </w:r>
    </w:p>
    <w:p>
      <w:r>
        <w:t xml:space="preserve">   The table is made of wood and decorated with flowers.</w:t>
      </w:r>
    </w:p>
    <w:p>
      <w:r>
        <w:t>5.  Tu devrais mettre la table d'une table basse pour jouer à des jeux.</w:t>
      </w:r>
    </w:p>
    <w:p>
      <w:r>
        <w:t xml:space="preserve">    You should put the small table for playing games. </w:t>
      </w:r>
    </w:p>
    <w:p>
      <w:r>
        <w:t>6. Nous avons mangé sur une table de campagne en bois.</w:t>
      </w:r>
    </w:p>
    <w:p>
      <w:r>
        <w:t xml:space="preserve">    We ate at a wooden country-style table. </w:t>
      </w:r>
    </w:p>
    <w:p>
      <w:r>
        <w:t>7. J’ai besoin d’un tableau pour ma présentation demain.</w:t>
      </w:r>
    </w:p>
    <w:p>
      <w:r>
        <w:t xml:space="preserve">   I need a board for my presentation tomorrow.</w:t>
      </w:r>
    </w:p>
    <w:p>
      <w:r>
        <w:t>8. La table est un objet essentiel à la maison.</w:t>
      </w:r>
    </w:p>
    <w:p>
      <w:r>
        <w:t xml:space="preserve">    The table is an essential object in the house. </w:t>
      </w:r>
    </w:p>
    <w:p>
      <w:r>
        <w:t>9. Le chef a préparé une table d'hôte pour ses invités.</w:t>
      </w:r>
    </w:p>
    <w:p>
      <w:r>
        <w:t xml:space="preserve">    The chef prepared a guest-table for his guests.</w:t>
      </w:r>
    </w:p>
    <w:p>
      <w:r>
        <w:t xml:space="preserve">10.  Je suis assis devant ma table avec mon ordinateur. </w:t>
      </w:r>
    </w:p>
    <w:p>
      <w:r>
        <w:t xml:space="preserve">    I am sitting in front of my table with my computer.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Je suis sûr que mon frère va être haut dans l'entreprise.</w:t>
      </w:r>
    </w:p>
    <w:p>
      <w:r>
        <w:t xml:space="preserve">   I am sure my brother will be high in the company.</w:t>
      </w:r>
    </w:p>
    <w:p>
      <w:r>
        <w:t>3. La girafe a un long cou qui dépasse du haut de sa cage.</w:t>
      </w:r>
    </w:p>
    <w:p>
      <w:r>
        <w:t xml:space="preserve">   The giraffe has a long neck that extends above its enclosure. </w:t>
      </w:r>
    </w:p>
    <w:p>
      <w:r>
        <w:t>4. Il faut monter le lit plus haut pour que les enfants puissent dormir.</w:t>
      </w:r>
    </w:p>
    <w:p>
      <w:r>
        <w:t xml:space="preserve">  We need to raise the bed higher so the children can sleep.</w:t>
      </w:r>
    </w:p>
    <w:p>
      <w:r>
        <w:t>5.  Le soleil est haut dans le ciel, il fait beau dehors.</w:t>
      </w:r>
    </w:p>
    <w:p>
      <w:r>
        <w:t xml:space="preserve">    The sun is high in the sky, it's nice outside. </w:t>
      </w:r>
    </w:p>
    <w:p>
      <w:r>
        <w:t>6. Nous devons faire attention au haut de la montagne.</w:t>
      </w:r>
    </w:p>
    <w:p>
      <w:r>
        <w:t xml:space="preserve">   We must pay attention to the top of the mountain.</w:t>
      </w:r>
    </w:p>
    <w:p>
      <w:r>
        <w:t>7. La musique est très haute et je ne peux pas la comprendre.</w:t>
      </w:r>
    </w:p>
    <w:p>
      <w:r>
        <w:t xml:space="preserve">    The music is very high-pitched and I can’t understand it.</w:t>
      </w:r>
    </w:p>
    <w:p>
      <w:r>
        <w:t>8.  Il a mis le tableau sur un support haut pour une meilleure perspective.</w:t>
      </w:r>
    </w:p>
    <w:p>
      <w:r>
        <w:t xml:space="preserve">    He placed the painting on a high shelf for a better view. </w:t>
      </w:r>
    </w:p>
    <w:p>
      <w:r>
        <w:t xml:space="preserve">9.  La voiture est haute et elle se déplace avec beaucoup de puissance. </w:t>
      </w:r>
    </w:p>
    <w:p>
      <w:r>
        <w:t xml:space="preserve">   The car is tall and it moves with a lot of power.  </w:t>
      </w:r>
    </w:p>
    <w:p>
      <w:r>
        <w:t>10.  Il ne sait pas comment monter le bateau haut sur les vagues.</w:t>
      </w:r>
    </w:p>
    <w:p>
      <w:r>
        <w:t xml:space="preserve">    He doesn't know how to raise the boat high on the waves.</w:t>
      </w:r>
    </w:p>
    <w:p/>
    <w:p>
      <w:r>
        <w:rPr>
          <w:b/>
        </w:rPr>
        <w:t>Word: Ville | Meaning: City</w:t>
      </w:r>
    </w:p>
    <w:p/>
    <w:p>
      <w:r>
        <w:t xml:space="preserve">1.  J'ai visité une ville magnifique sur l'Atlantic, avec des maisons colorées et un marché animé. </w:t>
      </w:r>
    </w:p>
    <w:p>
      <w:r>
        <w:t xml:space="preserve">   I visited a beautiful city on the Atlantic coast with colourful houses and a lively market.</w:t>
      </w:r>
    </w:p>
    <w:p>
      <w:r>
        <w:t xml:space="preserve">2. La ville est très populaire, donc il y a beaucoup de choses à faire. </w:t>
      </w:r>
    </w:p>
    <w:p>
      <w:r>
        <w:t xml:space="preserve">  The town is very popular, so there are many things to do.</w:t>
      </w:r>
    </w:p>
    <w:p>
      <w:r>
        <w:t xml:space="preserve">3. La voiture me permet de visiter la ville plus facilement. </w:t>
      </w:r>
    </w:p>
    <w:p>
      <w:r>
        <w:t xml:space="preserve"> The car allows me to visit the city more easily. </w:t>
      </w:r>
    </w:p>
    <w:p>
      <w:r>
        <w:t xml:space="preserve">4. Il faut aller dans la ville pour trouver le meilleur restaurant! </w:t>
      </w:r>
    </w:p>
    <w:p>
      <w:r>
        <w:t xml:space="preserve">   You have to go into the city to find the best restaurant!</w:t>
      </w:r>
    </w:p>
    <w:p>
      <w:r>
        <w:t xml:space="preserve">5.  Je suis allé à la bibliothèque pour prendre des livres sur la ville. </w:t>
      </w:r>
    </w:p>
    <w:p>
      <w:r>
        <w:t xml:space="preserve">    I went to the library to take books about the city.</w:t>
      </w:r>
    </w:p>
    <w:p>
      <w:r>
        <w:t xml:space="preserve">6. Les habitants de la ville sont très gentils et accueillants. </w:t>
      </w:r>
    </w:p>
    <w:p>
      <w:r>
        <w:t xml:space="preserve">   The inhabitants of the city are very kind and welcoming.</w:t>
      </w:r>
    </w:p>
    <w:p>
      <w:r>
        <w:t xml:space="preserve">7. La plupart des gens vivent dans les grandes villes du pays. </w:t>
      </w:r>
    </w:p>
    <w:p>
      <w:r>
        <w:t xml:space="preserve">   Most people live in large cities in the country.</w:t>
      </w:r>
    </w:p>
    <w:p>
      <w:r>
        <w:t xml:space="preserve">8.  Je ne suis pas sûr d'être à la bonne ville. </w:t>
      </w:r>
    </w:p>
    <w:p>
      <w:r>
        <w:t xml:space="preserve">    I'm not sure if I'm at the right town.</w:t>
      </w:r>
    </w:p>
    <w:p>
      <w:r>
        <w:t xml:space="preserve">9.  La ville est très animée, avec des rues qui débordent de vie. </w:t>
      </w:r>
    </w:p>
    <w:p>
      <w:r>
        <w:t xml:space="preserve">   The city is very lively with streets overflowing with life.</w:t>
      </w:r>
    </w:p>
    <w:p>
      <w:r>
        <w:t xml:space="preserve">10.  L'histoire de la ville me fascine depuis toujours. </w:t>
      </w:r>
    </w:p>
    <w:p>
      <w:r>
        <w:t xml:space="preserve">    I've always been fascinated by the history of the city.</w:t>
      </w:r>
    </w:p>
    <w:p/>
    <w:p>
      <w:r>
        <w:rPr>
          <w:b/>
        </w:rPr>
        <w:t>Word: Homme | Meaning: Man</w:t>
      </w:r>
    </w:p>
    <w:p/>
    <w:p>
      <w:r>
        <w:t>1. L'homme est un être humain qui grandit dans la société.</w:t>
      </w:r>
    </w:p>
    <w:p>
      <w:r>
        <w:t xml:space="preserve">   The man is a human being who grows in society.</w:t>
      </w:r>
    </w:p>
    <w:p>
      <w:r>
        <w:t>2. Il est important de respecter l'homme et ses droits.</w:t>
      </w:r>
    </w:p>
    <w:p>
      <w:r>
        <w:t xml:space="preserve">    It is important to respect the man and his rights. </w:t>
      </w:r>
    </w:p>
    <w:p>
      <w:r>
        <w:t>3.  L'homme est capable d'aimer et de s’engager envers quelqu’un.</w:t>
      </w:r>
    </w:p>
    <w:p>
      <w:r>
        <w:t xml:space="preserve">   Men are capable of loving and committing to someone.</w:t>
      </w:r>
    </w:p>
    <w:p>
      <w:r>
        <w:t>4. Le monde entier a besoin de plus d'hommes courageux.</w:t>
      </w:r>
    </w:p>
    <w:p>
      <w:r>
        <w:t xml:space="preserve">   The whole world needs more courageous men.</w:t>
      </w:r>
    </w:p>
    <w:p>
      <w:r>
        <w:t xml:space="preserve">5. Les hommes sont des êtres complexes qui vivent des émotions diverses. </w:t>
      </w:r>
    </w:p>
    <w:p>
      <w:r>
        <w:t xml:space="preserve">   Men are complex beings who live diverse emotions.  </w:t>
      </w:r>
    </w:p>
    <w:p>
      <w:r>
        <w:t xml:space="preserve">6. La recherche de l’homme est un voyage sans fin dans les sphères humaines. </w:t>
      </w:r>
    </w:p>
    <w:p>
      <w:r>
        <w:t xml:space="preserve">   The search for man is a journey without end in the human spheres.</w:t>
      </w:r>
    </w:p>
    <w:p>
      <w:r>
        <w:t>7. On peut apprendre beaucoup de l'homme et de ses idées.</w:t>
      </w:r>
    </w:p>
    <w:p>
      <w:r>
        <w:t xml:space="preserve">   We can learn a lot from man and his ideas.</w:t>
      </w:r>
    </w:p>
    <w:p>
      <w:r>
        <w:t>8. L’homme doit être libre d’expression, sans crainte de censure.</w:t>
      </w:r>
    </w:p>
    <w:p>
      <w:r>
        <w:t xml:space="preserve">  Man should be free of expression, without fear of censorship.</w:t>
      </w:r>
    </w:p>
    <w:p>
      <w:r>
        <w:t xml:space="preserve">9. L'homme est le créateur du monde, il a la liberté de l’affirmer. </w:t>
      </w:r>
    </w:p>
    <w:p>
      <w:r>
        <w:t xml:space="preserve">   Man is the creator of the world; he has the freedom to assert it.</w:t>
      </w:r>
    </w:p>
    <w:p>
      <w:r>
        <w:t xml:space="preserve">10. Il est important d’apprendre à mieux connaître l’homme et ses motivations.  </w:t>
      </w:r>
    </w:p>
    <w:p>
      <w:r>
        <w:t xml:space="preserve">    It is important to learn to better know man and his motivations.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époustouflants et une biodiversité incroyable.</w:t>
      </w:r>
    </w:p>
    <w:p>
      <w:r>
        <w:t xml:space="preserve">   The nature is magnificent, with breathtaking landscapes and incredible biodiversity.</w:t>
      </w:r>
    </w:p>
    <w:p>
      <w:r>
        <w:t>2. J'aime passer du temps à observer la nature et prendre des photos de ses merveilles.</w:t>
      </w:r>
    </w:p>
    <w:p>
      <w:r>
        <w:t xml:space="preserve">    I like to spend time observing nature and taking pictures of its marvels. </w:t>
      </w:r>
    </w:p>
    <w:p>
      <w:r>
        <w:t>3. L’homme a une profonde connexion avec la nature et il est important de l’entretenir.</w:t>
      </w:r>
    </w:p>
    <w:p>
      <w:r>
        <w:t xml:space="preserve">   Humans have a deep connection with nature and it is important to preserve it. </w:t>
      </w:r>
    </w:p>
    <w:p>
      <w:r>
        <w:t>4.  La pollution de l'air et des sols est un problème important qui affecte la nature.</w:t>
      </w:r>
    </w:p>
    <w:p>
      <w:r>
        <w:t xml:space="preserve">    Air and soil pollution is an important problem that affects nature. </w:t>
      </w:r>
    </w:p>
    <w:p>
      <w:r>
        <w:t xml:space="preserve">5. La conservation de la nature est une obligation pour tous, car elle nous nourrit et nous procure d’autres avantages. </w:t>
      </w:r>
    </w:p>
    <w:p>
      <w:r>
        <w:t xml:space="preserve">   Nature conservation is a duty for all of us, as it feeds us and provides us with other benefits.  </w:t>
      </w:r>
    </w:p>
    <w:p>
      <w:r>
        <w:t>6. Les animaux sauvages sont des éléments essentiels de l'équilibre naturel.</w:t>
      </w:r>
    </w:p>
    <w:p>
      <w:r>
        <w:t xml:space="preserve">    Wild animals are essential elements of natural balance. </w:t>
      </w:r>
    </w:p>
    <w:p>
      <w:r>
        <w:t>7. Les plantes et les arbres jouent un rôle vital dans la nature et contribuent à la régulation du climat.</w:t>
      </w:r>
    </w:p>
    <w:p>
      <w:r>
        <w:t xml:space="preserve">   Plants and trees play a crucial role in nature and contribute to climate regulation.  </w:t>
      </w:r>
    </w:p>
    <w:p>
      <w:r>
        <w:t xml:space="preserve">8. La recherche scientifique sur la nature nous aide à mieux comprendre le monde qui nous entoure. </w:t>
      </w:r>
    </w:p>
    <w:p>
      <w:r>
        <w:t xml:space="preserve">    Scientific research on nature helps us better understand the world around us.  </w:t>
      </w:r>
    </w:p>
    <w:p>
      <w:r>
        <w:t xml:space="preserve">9. L'environnement, avec ses espèces et ses écosystèmes, est un élément précieux à préserver. </w:t>
      </w:r>
    </w:p>
    <w:p>
      <w:r>
        <w:t xml:space="preserve">   The environment, with its species and ecosystems, is a precious element to preserve. </w:t>
      </w:r>
    </w:p>
    <w:p>
      <w:r>
        <w:t xml:space="preserve">10. Il est important de sensibiliser les gens aux enjeux environnementaux et à l’action nécessaire pour protéger la nature.  </w:t>
      </w:r>
    </w:p>
    <w:p>
      <w:r>
        <w:t xml:space="preserve">    It's important to raise awareness of environmental issues and the action needed to protect nature.</w:t>
      </w:r>
    </w:p>
    <w:p/>
    <w:p>
      <w:r>
        <w:t>Chat: Cat</w:t>
      </w:r>
    </w:p>
    <w:p/>
    <w:p>
      <w:r>
        <w:t>1. Il a un chat très mignon qui aime jouer avec lui.</w:t>
      </w:r>
    </w:p>
    <w:p>
      <w:r>
        <w:t xml:space="preserve">    He has a very cute cat that likes to play with him.</w:t>
      </w:r>
    </w:p>
    <w:p>
      <w:r>
        <w:t>2. La chatte est la plus docile de toutes les chats.</w:t>
      </w:r>
    </w:p>
    <w:p>
      <w:r>
        <w:t xml:space="preserve">    The cat is the most docile of all cats.</w:t>
      </w:r>
    </w:p>
    <w:p>
      <w:r>
        <w:t>3. J'ai acheté un chat à l'animal shelter.</w:t>
      </w:r>
    </w:p>
    <w:p>
      <w:r>
        <w:t xml:space="preserve">   I bought a cat from an animal shelter.</w:t>
      </w:r>
    </w:p>
    <w:p>
      <w:r>
        <w:t>4. Il y a souvent des chats dans le jardin.</w:t>
      </w:r>
    </w:p>
    <w:p>
      <w:r>
        <w:t xml:space="preserve">    There are often cats in the garden.</w:t>
      </w:r>
    </w:p>
    <w:p>
      <w:r>
        <w:t>5. Le chat dort sur la table de la cuisine.</w:t>
      </w:r>
    </w:p>
    <w:p>
      <w:r>
        <w:t xml:space="preserve">    The cat is sleeping on the kitchen table. </w:t>
      </w:r>
    </w:p>
    <w:p>
      <w:r>
        <w:t>6. Nous avons un chat qui est très joueur.</w:t>
      </w:r>
    </w:p>
    <w:p>
      <w:r>
        <w:t xml:space="preserve">    We have a cat that is very playful.</w:t>
      </w:r>
    </w:p>
    <w:p>
      <w:r>
        <w:t>7. Les chats sont des animaux intelligents.</w:t>
      </w:r>
    </w:p>
    <w:p>
      <w:r>
        <w:t xml:space="preserve">   Cats are intelligent animals.</w:t>
      </w:r>
    </w:p>
    <w:p>
      <w:r>
        <w:t>8. Le chat miaule lorsqu'il veut l'attention de son maître.</w:t>
      </w:r>
    </w:p>
    <w:p>
      <w:r>
        <w:t xml:space="preserve">   The cat meows when it wants the attention of its master. </w:t>
      </w:r>
    </w:p>
    <w:p>
      <w:r>
        <w:t>9. Il est important d'avoir une bonne routine pour le chat.</w:t>
      </w:r>
    </w:p>
    <w:p>
      <w:r>
        <w:t xml:space="preserve">    It is important to have a good routine for the cat.</w:t>
      </w:r>
    </w:p>
    <w:p>
      <w:r>
        <w:t>10. Un chat est un animal doux et mignon qui apporte du réconfort.</w:t>
      </w:r>
    </w:p>
    <w:p>
      <w:r>
        <w:t xml:space="preserve">    A cat is a sweet and cute animal that brings comfort.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 The autumn leaves are beautiful.</w:t>
      </w:r>
    </w:p>
    <w:p>
      <w:r>
        <w:t>2. J'aime les feuilles de chêne parce qu'elles sont grandes et saines.</w:t>
      </w:r>
    </w:p>
    <w:p>
      <w:r>
        <w:t xml:space="preserve">   I like oak leaves because they are large and healthy. </w:t>
      </w:r>
    </w:p>
    <w:p>
      <w:r>
        <w:t>3. Je fais un jardin botanique avec des plantes aux feuilles vertes.</w:t>
      </w:r>
    </w:p>
    <w:p>
      <w:r>
        <w:t xml:space="preserve">  I make a botanical garden with plants that have green leaves. </w:t>
      </w:r>
    </w:p>
    <w:p>
      <w:r>
        <w:t>4. Les feuilles de la rose, elles sont dorées.</w:t>
      </w:r>
    </w:p>
    <w:p>
      <w:r>
        <w:t xml:space="preserve">    The leaves of the rose are golden. </w:t>
      </w:r>
    </w:p>
    <w:p>
      <w:r>
        <w:t>5. Il faut ramasser les feuilles mortes pour l'hiver.</w:t>
      </w:r>
    </w:p>
    <w:p>
      <w:r>
        <w:t xml:space="preserve">   We need to collect dead leaves for winter. </w:t>
      </w:r>
    </w:p>
    <w:p>
      <w:r>
        <w:t xml:space="preserve">6. Tu dois nettoyer les feuilles qui s'accumulent sur le sol. </w:t>
      </w:r>
    </w:p>
    <w:p>
      <w:r>
        <w:t xml:space="preserve">   You must clean the leaves that accumulate on the floor. </w:t>
      </w:r>
    </w:p>
    <w:p>
      <w:r>
        <w:t xml:space="preserve">7. Les feuilles d'automne sont utiles aux oiseaux pour se nourrir. </w:t>
      </w:r>
    </w:p>
    <w:p>
      <w:r>
        <w:t xml:space="preserve">    Autumn leaves are useful to birds for feeding.</w:t>
      </w:r>
    </w:p>
    <w:p>
      <w:r>
        <w:t>8. La feuille du papier est un élément important de la production de documents.</w:t>
      </w:r>
    </w:p>
    <w:p>
      <w:r>
        <w:t xml:space="preserve">    The leaf of paper is an important element in the production of documents. </w:t>
      </w:r>
    </w:p>
    <w:p>
      <w:r>
        <w:t>9. Il faut éviter de fumer sur les feuilles car elles sont sensibles à la fumée.</w:t>
      </w:r>
    </w:p>
    <w:p>
      <w:r>
        <w:t xml:space="preserve">   You must avoid smoking on leaves because they are sensitive to smoke. </w:t>
      </w:r>
    </w:p>
    <w:p>
      <w:r>
        <w:t>10. Les feuilles d'un arbre s'appartiennent à l'arbre lui-même, et il peut les changer facilement.</w:t>
      </w:r>
    </w:p>
    <w:p>
      <w:r>
        <w:t xml:space="preserve">    The leaves of a tree belong to the tree itself and it can change them easily.</w:t>
      </w:r>
    </w:p>
    <w:p/>
    <w:p>
      <w:r>
        <w:rPr>
          <w:b/>
        </w:rPr>
        <w:t>Word: Soleil | Meaning: Sun</w:t>
      </w:r>
    </w:p>
    <w:p/>
    <w:p>
      <w:r>
        <w:t>1. Le soleil brille aujourd'hui, il y fait beau.</w:t>
      </w:r>
    </w:p>
    <w:p>
      <w:r>
        <w:t xml:space="preserve">    The sun is shining today, it's nice weather.</w:t>
      </w:r>
    </w:p>
    <w:p>
      <w:r>
        <w:t xml:space="preserve">2. J'aime beaucoup la chaleur du soleil. </w:t>
      </w:r>
    </w:p>
    <w:p>
      <w:r>
        <w:t xml:space="preserve">    I really enjoy the warmth of the sun.</w:t>
      </w:r>
    </w:p>
    <w:p>
      <w:r>
        <w:t>3.  La plage est une destination idéale pour profiter du soleil.</w:t>
      </w:r>
    </w:p>
    <w:p>
      <w:r>
        <w:t xml:space="preserve">    The beach is an ideal destination to enjoy the sunshine.</w:t>
      </w:r>
    </w:p>
    <w:p>
      <w:r>
        <w:t xml:space="preserve">4. Je suis allée au parc et j'ai passé un excellent moment sous le soleil. </w:t>
      </w:r>
    </w:p>
    <w:p>
      <w:r>
        <w:t xml:space="preserve">    I went to the park and had a great time under the sun.</w:t>
      </w:r>
    </w:p>
    <w:p>
      <w:r>
        <w:t>5. Le soleil est une source de lumière naturelle très importante.</w:t>
      </w:r>
    </w:p>
    <w:p>
      <w:r>
        <w:t xml:space="preserve">    The sun is a very important natural source of light.</w:t>
      </w:r>
    </w:p>
    <w:p>
      <w:r>
        <w:t xml:space="preserve">6.  La lune n'est pas aussi brillante que le soleil, mais elle brille tout de même. </w:t>
      </w:r>
    </w:p>
    <w:p>
      <w:r>
        <w:t xml:space="preserve">    The moon isn't as bright as the sun, but it still shines.</w:t>
      </w:r>
    </w:p>
    <w:p>
      <w:r>
        <w:t xml:space="preserve">7. Nous avons marché dehors et nous avons profité du soleil pour notre promenade. </w:t>
      </w:r>
    </w:p>
    <w:p>
      <w:r>
        <w:t xml:space="preserve">   We went for a walk outside and enjoyed the sunshine during our stroll. </w:t>
      </w:r>
    </w:p>
    <w:p>
      <w:r>
        <w:t>8.  L'été est une saison où il y a beaucoup de soleil.</w:t>
      </w:r>
    </w:p>
    <w:p>
      <w:r>
        <w:t xml:space="preserve">    Summer is a season with a lot of sun.</w:t>
      </w:r>
    </w:p>
    <w:p>
      <w:r>
        <w:t xml:space="preserve">9.  Il y a un peu de nuage dans le ciel, mais le soleil brille tout de même. </w:t>
      </w:r>
    </w:p>
    <w:p>
      <w:r>
        <w:t xml:space="preserve">   There are some clouds in the sky, but the sun shines anyway.</w:t>
      </w:r>
    </w:p>
    <w:p>
      <w:r>
        <w:t xml:space="preserve">10. La lumière du soleil est la source de la vie sur Terre. </w:t>
      </w:r>
    </w:p>
    <w:p>
      <w:r>
        <w:t xml:space="preserve">    The light from the sun is the source of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