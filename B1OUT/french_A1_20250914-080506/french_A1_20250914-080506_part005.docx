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 Je me réveille chaque matin pour la nuit.</w:t>
      </w:r>
    </w:p>
    <w:p>
      <w:r>
        <w:t xml:space="preserve">    I wake up every morning for the night.</w:t>
      </w:r>
    </w:p>
    <w:p>
      <w:r>
        <w:t>2.  La nuit est froide et sombre.</w:t>
      </w:r>
    </w:p>
    <w:p>
      <w:r>
        <w:t xml:space="preserve">    The night is cold and dark.</w:t>
      </w:r>
    </w:p>
    <w:p>
      <w:r>
        <w:t xml:space="preserve">3.  J'adore les nuits d'été sous les étoiles. </w:t>
      </w:r>
    </w:p>
    <w:p>
      <w:r>
        <w:t xml:space="preserve">   I love summer nights under the stars.</w:t>
      </w:r>
    </w:p>
    <w:p>
      <w:r>
        <w:t xml:space="preserve">4.  Il a passé une nuit agitée à la maison de son grand-père. </w:t>
      </w:r>
    </w:p>
    <w:p>
      <w:r>
        <w:t xml:space="preserve">   He spent an agitated night at his grandfather’s house.</w:t>
      </w:r>
    </w:p>
    <w:p>
      <w:r>
        <w:t>5.  Le bruit des oiseaux se fait entendre dans la nuit.</w:t>
      </w:r>
    </w:p>
    <w:p>
      <w:r>
        <w:t xml:space="preserve">    The sound of birds can be heard in the night.</w:t>
      </w:r>
    </w:p>
    <w:p>
      <w:r>
        <w:t xml:space="preserve">6.  Nous allons passer la nuit chez nos amis. </w:t>
      </w:r>
    </w:p>
    <w:p>
      <w:r>
        <w:t xml:space="preserve">   We're going to spend the night at our friends.</w:t>
      </w:r>
    </w:p>
    <w:p>
      <w:r>
        <w:t>7.  La nuit est une période d’intense introspection et de réflexion.</w:t>
      </w:r>
    </w:p>
    <w:p>
      <w:r>
        <w:t xml:space="preserve">   Night is a period of intense introspection and reflection.</w:t>
      </w:r>
    </w:p>
    <w:p>
      <w:r>
        <w:t xml:space="preserve">8.  Il était fatigué après une longue nuit de travail. </w:t>
      </w:r>
    </w:p>
    <w:p>
      <w:r>
        <w:t xml:space="preserve">    He was tired after a long night at work.</w:t>
      </w:r>
    </w:p>
    <w:p>
      <w:r>
        <w:t>9.  Les enfants ont hâte de dormir pour la nuit.</w:t>
      </w:r>
    </w:p>
    <w:p>
      <w:r>
        <w:t xml:space="preserve">    The children are eager to sleep for the night.</w:t>
      </w:r>
    </w:p>
    <w:p>
      <w:r>
        <w:t xml:space="preserve">10. La nuit tombe, l’air se refroidit. </w:t>
      </w:r>
    </w:p>
    <w:p>
      <w:r>
        <w:t xml:space="preserve">   Night falls, the air cools down.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sun's light is bright today.</w:t>
      </w:r>
    </w:p>
    <w:p>
      <w:r>
        <w:t>2. J'aime la nuit car la lumière est douce et calme.</w:t>
      </w:r>
    </w:p>
    <w:p>
      <w:r>
        <w:t xml:space="preserve">   I like night because the light is soft and calm. </w:t>
      </w:r>
    </w:p>
    <w:p>
      <w:r>
        <w:t>3. Le lampadaire éclaire la rue pendant la soirée.</w:t>
      </w:r>
    </w:p>
    <w:p>
      <w:r>
        <w:t xml:space="preserve">   The streetlight illuminates the street in the evening.</w:t>
      </w:r>
    </w:p>
    <w:p>
      <w:r>
        <w:t>4. La lumière du feu crépite et scintille dans la cuisine.</w:t>
      </w:r>
    </w:p>
    <w:p>
      <w:r>
        <w:t xml:space="preserve">   The fire's light crackles and shimmers in the kitchen.</w:t>
      </w:r>
    </w:p>
    <w:p>
      <w:r>
        <w:t xml:space="preserve">5.  L'intensité de la lumière est variable selon la situation. </w:t>
      </w:r>
    </w:p>
    <w:p>
      <w:r>
        <w:t xml:space="preserve">   The intensity of light is variable depending on the situation.</w:t>
      </w:r>
    </w:p>
    <w:p>
      <w:r>
        <w:t xml:space="preserve">6. Il faut utiliser un éclairage approprié pour l'intérieur et l'extérieur. </w:t>
      </w:r>
    </w:p>
    <w:p>
      <w:r>
        <w:t xml:space="preserve">   We need to use appropriate lighting for both interior and exterior spaces.</w:t>
      </w:r>
    </w:p>
    <w:p>
      <w:r>
        <w:t xml:space="preserve">7. La lumière naturelle est essentielle pour nos corps. </w:t>
      </w:r>
    </w:p>
    <w:p>
      <w:r>
        <w:t xml:space="preserve">   Natural light is essential for our bodies.</w:t>
      </w:r>
    </w:p>
    <w:p>
      <w:r>
        <w:t xml:space="preserve">8. L’obscurité peut être apaisante, mais la lumière de la lune est fascinante.  </w:t>
      </w:r>
    </w:p>
    <w:p>
      <w:r>
        <w:t xml:space="preserve">   Darkness can be calming, but the moon's light is fascinating. </w:t>
      </w:r>
    </w:p>
    <w:p>
      <w:r>
        <w:t xml:space="preserve">9. La lumière des étoiles brille dans le ciel nocturne.  </w:t>
      </w:r>
    </w:p>
    <w:p>
      <w:r>
        <w:t xml:space="preserve">   The stars' light shines in the night sky.</w:t>
      </w:r>
    </w:p>
    <w:p>
      <w:r>
        <w:t xml:space="preserve">10.  Il y a une lumière artificielle qui éclaire la salle de conférence. </w:t>
      </w:r>
    </w:p>
    <w:p>
      <w:r>
        <w:t xml:space="preserve">   There’s artificial lighting illuminating the conference room.</w:t>
      </w:r>
    </w:p>
    <w:p/>
    <w:p>
      <w:r>
        <w:rPr>
          <w:b/>
        </w:rPr>
        <w:t>Word: terre | Meaning: earth</w:t>
      </w:r>
    </w:p>
    <w:p/>
    <w:p>
      <w:r>
        <w:t>1. La terre est précieuse et importante pour la vie des êtres vivants.</w:t>
      </w:r>
    </w:p>
    <w:p>
      <w:r>
        <w:t xml:space="preserve">  The earth is precious and important for the life of living beings.</w:t>
      </w:r>
    </w:p>
    <w:p>
      <w:r>
        <w:t xml:space="preserve">2. J'aime aller à la campagne sur la terre pour faire de la randonnée. </w:t>
      </w:r>
    </w:p>
    <w:p>
      <w:r>
        <w:t xml:space="preserve">  I like to go to the countryside on earth to do hiking.</w:t>
      </w:r>
    </w:p>
    <w:p>
      <w:r>
        <w:t>3. La température de la terre est très importante pour la croissance des plantes.</w:t>
      </w:r>
    </w:p>
    <w:p>
      <w:r>
        <w:t xml:space="preserve">  The temperature of the earth is very important for the growth of plants. </w:t>
      </w:r>
    </w:p>
    <w:p>
      <w:r>
        <w:t>4. Il y a une grande différence entre la terre ferme et la terre arrosée.</w:t>
      </w:r>
    </w:p>
    <w:p>
      <w:r>
        <w:t xml:space="preserve">   There's a big difference between fertile land and irrigated land.</w:t>
      </w:r>
    </w:p>
    <w:p>
      <w:r>
        <w:t>5. Les agriculteurs travaillent sur la terre pour récolter des fruits et des légumes.</w:t>
      </w:r>
    </w:p>
    <w:p>
      <w:r>
        <w:t xml:space="preserve">  Farmers work on the earth to harvest fruits and vegetables. </w:t>
      </w:r>
    </w:p>
    <w:p>
      <w:r>
        <w:t>6. La pollution de la terre est un problème important qui doit être traité.</w:t>
      </w:r>
    </w:p>
    <w:p>
      <w:r>
        <w:t xml:space="preserve">   Earth pollution is an important problem that should be addressed.</w:t>
      </w:r>
    </w:p>
    <w:p>
      <w:r>
        <w:t xml:space="preserve">7. On a besoin de préserver la terre pour les générations futures. </w:t>
      </w:r>
    </w:p>
    <w:p>
      <w:r>
        <w:t xml:space="preserve">   We need to preserve the earth for future generations.</w:t>
      </w:r>
    </w:p>
    <w:p>
      <w:r>
        <w:t xml:space="preserve">8. L'homme a une responsabilité envers la terre, à l'échelle individuelle et collective.  </w:t>
      </w:r>
    </w:p>
    <w:p>
      <w:r>
        <w:t xml:space="preserve">   Humanity has a responsibility towards the earth, at both individual and collective scales.</w:t>
      </w:r>
    </w:p>
    <w:p>
      <w:r>
        <w:t xml:space="preserve">9. La terre est un élément essentiel de notre environnement. </w:t>
      </w:r>
    </w:p>
    <w:p>
      <w:r>
        <w:t xml:space="preserve">  Earth is an essential element of our environment.</w:t>
      </w:r>
    </w:p>
    <w:p>
      <w:r>
        <w:t>10. Le climat changeante affecte la terre et ses habitants.</w:t>
      </w:r>
    </w:p>
    <w:p>
      <w:r>
        <w:t xml:space="preserve">   Climate change affects the earth and its inhabitants.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claire et douce.</w:t>
      </w:r>
    </w:p>
    <w:p>
      <w:r>
        <w:t xml:space="preserve">   The water is clear and sweet.</w:t>
      </w:r>
    </w:p>
    <w:p>
      <w:r>
        <w:t>4. Il faut utiliser de l'eau pour faire pousser les plantes.</w:t>
      </w:r>
    </w:p>
    <w:p>
      <w:r>
        <w:t xml:space="preserve">   You need to use water to grow plants.</w:t>
      </w:r>
    </w:p>
    <w:p>
      <w:r>
        <w:t xml:space="preserve">5. Nous avons mangé beaucoup d'eau au cours du voyage. </w:t>
      </w:r>
    </w:p>
    <w:p>
      <w:r>
        <w:t xml:space="preserve">    We drank a lot of water during the trip.</w:t>
      </w:r>
    </w:p>
    <w:p>
      <w:r>
        <w:t>6. L'eau est essentielle à la vie.</w:t>
      </w:r>
    </w:p>
    <w:p>
      <w:r>
        <w:t xml:space="preserve">   Water is essential for life.</w:t>
      </w:r>
    </w:p>
    <w:p>
      <w:r>
        <w:t>7. La pluie nous a apporté beaucoup d’eau.</w:t>
      </w:r>
    </w:p>
    <w:p>
      <w:r>
        <w:t xml:space="preserve">   The rain brought us a lot of water.</w:t>
      </w:r>
    </w:p>
    <w:p>
      <w:r>
        <w:t xml:space="preserve">8. Il faut aller chercher de l'eau potable pour boire. </w:t>
      </w:r>
    </w:p>
    <w:p>
      <w:r>
        <w:t xml:space="preserve">    You need to go get drinkable water to drink. </w:t>
      </w:r>
    </w:p>
    <w:p>
      <w:r>
        <w:t xml:space="preserve">9. J'aime prendre une tasse d'eau avant le dîner. </w:t>
      </w:r>
    </w:p>
    <w:p>
      <w:r>
        <w:t xml:space="preserve">    I like to have a cup of water before dinner.</w:t>
      </w:r>
    </w:p>
    <w:p>
      <w:r>
        <w:t xml:space="preserve">10. L'eau du robinet est salée aujourd’hui. </w:t>
      </w:r>
    </w:p>
    <w:p>
      <w:r>
        <w:t xml:space="preserve">    The tap water is salty today.</w:t>
      </w:r>
    </w:p>
    <w:p/>
    <w:p>
      <w:r>
        <w:rPr>
          <w:b/>
        </w:rPr>
        <w:t>Word: livre | Meaning: book</w:t>
      </w:r>
    </w:p>
    <w:p/>
    <w:p>
      <w:r>
        <w:t>1. Je voudrais acheter un livre sur la culture française.</w:t>
      </w:r>
    </w:p>
    <w:p>
      <w:r>
        <w:t xml:space="preserve">   I would like to buy a book on French culture.</w:t>
      </w:r>
    </w:p>
    <w:p>
      <w:r>
        <w:t>2.  Avez-vous déjà lu ce livre ?</w:t>
      </w:r>
    </w:p>
    <w:p>
      <w:r>
        <w:t xml:space="preserve">    Have you read this book?</w:t>
      </w:r>
    </w:p>
    <w:p>
      <w:r>
        <w:t xml:space="preserve">3. Il a besoin d'un livre pour son travail de recherche. </w:t>
      </w:r>
    </w:p>
    <w:p>
      <w:r>
        <w:t xml:space="preserve">   He needs a book for his research work. </w:t>
      </w:r>
    </w:p>
    <w:p>
      <w:r>
        <w:t>4. J'ai un livre sur la géographie des pays africains.</w:t>
      </w:r>
    </w:p>
    <w:p>
      <w:r>
        <w:t xml:space="preserve">   I have a book about the geography of African countries.</w:t>
      </w:r>
    </w:p>
    <w:p>
      <w:r>
        <w:t>5. Le livre est très intéressant à lire, mais il est trop long.</w:t>
      </w:r>
    </w:p>
    <w:p>
      <w:r>
        <w:t xml:space="preserve">    The book is very interesting to read, but it's too long. </w:t>
      </w:r>
    </w:p>
    <w:p>
      <w:r>
        <w:t>6.  Elle a lu le livre pendant trois heures.</w:t>
      </w:r>
    </w:p>
    <w:p>
      <w:r>
        <w:t xml:space="preserve">    She read the book for three hours.</w:t>
      </w:r>
    </w:p>
    <w:p>
      <w:r>
        <w:t xml:space="preserve">7. J'ai lu un livre d'histoire de la Révolution française. </w:t>
      </w:r>
    </w:p>
    <w:p>
      <w:r>
        <w:t xml:space="preserve">   I read a history book about the French Revolution. </w:t>
      </w:r>
    </w:p>
    <w:p>
      <w:r>
        <w:t>8. Le livre est à l'école, mais j'aimerais le lire chez moi.</w:t>
      </w:r>
    </w:p>
    <w:p>
      <w:r>
        <w:t xml:space="preserve">  The book is at school, but I would like to read it at home.</w:t>
      </w:r>
    </w:p>
    <w:p>
      <w:r>
        <w:t>9.  Le livre de recettes est excellent pour apprendre à cuisiner.</w:t>
      </w:r>
    </w:p>
    <w:p>
      <w:r>
        <w:t xml:space="preserve">   The recipe book is excellent for learning how to cook. </w:t>
      </w:r>
    </w:p>
    <w:p>
      <w:r>
        <w:t xml:space="preserve">10. J’ai besoin d’un livre sur la biologie pour mes études. </w:t>
      </w:r>
    </w:p>
    <w:p>
      <w:r>
        <w:t xml:space="preserve">    I need a book about biology for my studies.</w:t>
      </w:r>
    </w:p>
    <w:p/>
    <w:p>
      <w:r>
        <w:rPr>
          <w:b/>
        </w:rPr>
        <w:t>Word: homme | Meaning: man</w:t>
      </w:r>
    </w:p>
    <w:p/>
    <w:p>
      <w:r>
        <w:t>1. L'homme est arrivé à la gare en retard.</w:t>
      </w:r>
    </w:p>
    <w:p>
      <w:r>
        <w:t xml:space="preserve">    The man arrived late at the station.</w:t>
      </w:r>
    </w:p>
    <w:p>
      <w:r>
        <w:t>2. La famille était composée d'un homme et d'une femme.</w:t>
      </w:r>
    </w:p>
    <w:p>
      <w:r>
        <w:t xml:space="preserve">    The family consisted of a husband and wife.</w:t>
      </w:r>
    </w:p>
    <w:p>
      <w:r>
        <w:t>3.  Il s’est arrêté pour parler avec l'homme de la porte.</w:t>
      </w:r>
    </w:p>
    <w:p>
      <w:r>
        <w:t xml:space="preserve">    He stopped to talk with the man at the door.</w:t>
      </w:r>
    </w:p>
    <w:p>
      <w:r>
        <w:t>4. L'homme a acheté des billets pour un concert.</w:t>
      </w:r>
    </w:p>
    <w:p>
      <w:r>
        <w:t xml:space="preserve">    The man bought tickets for a concert.</w:t>
      </w:r>
    </w:p>
    <w:p>
      <w:r>
        <w:t>5. Les hommes ont participé à une activité sportive.</w:t>
      </w:r>
    </w:p>
    <w:p>
      <w:r>
        <w:t xml:space="preserve">    The men participated in a sport activity. </w:t>
      </w:r>
    </w:p>
    <w:p>
      <w:r>
        <w:t xml:space="preserve">6.  L’homme était très excité de rencontrer sa mère. </w:t>
      </w:r>
    </w:p>
    <w:p>
      <w:r>
        <w:t xml:space="preserve">    The man was very excited to meet his mother.</w:t>
      </w:r>
    </w:p>
    <w:p>
      <w:r>
        <w:t xml:space="preserve">7.  L'homme a écrit un email pour la réception d'un colis. </w:t>
      </w:r>
    </w:p>
    <w:p>
      <w:r>
        <w:t xml:space="preserve">    The man wrote an email for the receipt of a package. </w:t>
      </w:r>
    </w:p>
    <w:p>
      <w:r>
        <w:t xml:space="preserve">8. L’homme s’est assis à la table et a commencé à lire. </w:t>
      </w:r>
    </w:p>
    <w:p>
      <w:r>
        <w:t xml:space="preserve">    The man sat down at the table and began to read.</w:t>
      </w:r>
    </w:p>
    <w:p>
      <w:r>
        <w:t xml:space="preserve">9. Il est important de respecter les hommes et leurs opinions. </w:t>
      </w:r>
    </w:p>
    <w:p>
      <w:r>
        <w:t xml:space="preserve">    It is important to respect men and their opinions. </w:t>
      </w:r>
    </w:p>
    <w:p>
      <w:r>
        <w:t xml:space="preserve">10.  L'homme a besoin d'une voiture pour se déplacer facilement. </w:t>
      </w:r>
    </w:p>
    <w:p>
      <w:r>
        <w:t xml:space="preserve">    The man needs a car to move around easily.</w:t>
      </w:r>
    </w:p>
    <w:p/>
    <w:p>
      <w:r>
        <w:rPr>
          <w:b/>
        </w:rPr>
        <w:t>Word: nature | Meaning: nature</w:t>
      </w:r>
    </w:p>
    <w:p/>
    <w:p>
      <w:r>
        <w:t>1. La nature est belle et riche en diversité.</w:t>
      </w:r>
    </w:p>
    <w:p>
      <w:r>
        <w:t xml:space="preserve">  The nature is beautiful and rich in diversity.</w:t>
      </w:r>
    </w:p>
    <w:p>
      <w:r>
        <w:t>2. J'aime observer la nature dans les grands parcs.</w:t>
      </w:r>
    </w:p>
    <w:p>
      <w:r>
        <w:t xml:space="preserve">  I like to observe nature in large parks. </w:t>
      </w:r>
    </w:p>
    <w:p>
      <w:r>
        <w:t>3. L'homme a un impact négatif sur la nature.</w:t>
      </w:r>
    </w:p>
    <w:p>
      <w:r>
        <w:t xml:space="preserve">  Man has a negative impact on nature.</w:t>
      </w:r>
    </w:p>
    <w:p>
      <w:r>
        <w:t>4. Le concept de "nature" change avec le temps.</w:t>
      </w:r>
    </w:p>
    <w:p>
      <w:r>
        <w:t xml:space="preserve">  The concept of "nature" changes over time.</w:t>
      </w:r>
    </w:p>
    <w:p>
      <w:r>
        <w:t xml:space="preserve">5. La nature nous offre des solutions pour lutter contre le changement climatique. </w:t>
      </w:r>
    </w:p>
    <w:p>
      <w:r>
        <w:t xml:space="preserve">   Nature offers solutions to combat climate change.</w:t>
      </w:r>
    </w:p>
    <w:p>
      <w:r>
        <w:t xml:space="preserve">6. La pollution est un danger pour la nature et la santé humaine. </w:t>
      </w:r>
    </w:p>
    <w:p>
      <w:r>
        <w:t xml:space="preserve">    Pollution is a danger to both nature and human health.</w:t>
      </w:r>
    </w:p>
    <w:p>
      <w:r>
        <w:t>7. L’agriculture biologique respecte la nature et l'environnement.</w:t>
      </w:r>
    </w:p>
    <w:p>
      <w:r>
        <w:t xml:space="preserve">  Organic agriculture respects nature and the environment.</w:t>
      </w:r>
    </w:p>
    <w:p>
      <w:r>
        <w:t>8. Les animaux sauvages ont besoin de habitat naturel pour vivre.</w:t>
      </w:r>
    </w:p>
    <w:p>
      <w:r>
        <w:t xml:space="preserve">   Wild animals need natural habitats to live.</w:t>
      </w:r>
    </w:p>
    <w:p>
      <w:r>
        <w:t xml:space="preserve">9. La biodiversité est un élément important de la nature. </w:t>
      </w:r>
    </w:p>
    <w:p>
      <w:r>
        <w:t xml:space="preserve">   Biodiversity is an important element of nature.</w:t>
      </w:r>
    </w:p>
    <w:p>
      <w:r>
        <w:t xml:space="preserve">10. Il est important de préserver la nature et ses écosystèmes. </w:t>
      </w:r>
    </w:p>
    <w:p>
      <w:r>
        <w:t xml:space="preserve">  It's important to preserve nature and its ecosystems.</w:t>
      </w:r>
    </w:p>
    <w:p/>
    <w:p>
      <w:r>
        <w:rPr>
          <w:b/>
        </w:rPr>
        <w:t>Word: maison | Meaning: house</w:t>
      </w:r>
    </w:p>
    <w:p/>
    <w:p>
      <w:r>
        <w:t>1. J'aime la petite maison de ma grand-mère.</w:t>
      </w:r>
    </w:p>
    <w:p>
      <w:r>
        <w:t xml:space="preserve">   I like the small house of my grandmother.</w:t>
      </w:r>
    </w:p>
    <w:p>
      <w:r>
        <w:t>2.  La maison est située à côté du collège.</w:t>
      </w:r>
    </w:p>
    <w:p>
      <w:r>
        <w:t xml:space="preserve">    The house is located next to the college.</w:t>
      </w:r>
    </w:p>
    <w:p>
      <w:r>
        <w:t xml:space="preserve">3. Notre maison fait face au jardin. </w:t>
      </w:r>
    </w:p>
    <w:p>
      <w:r>
        <w:t xml:space="preserve">   Our house faces the garden.</w:t>
      </w:r>
    </w:p>
    <w:p>
      <w:r>
        <w:t>4. Elle a une grande maison avec des jardins.</w:t>
      </w:r>
    </w:p>
    <w:p>
      <w:r>
        <w:t xml:space="preserve">   She has a big house with gardens.</w:t>
      </w:r>
    </w:p>
    <w:p>
      <w:r>
        <w:t>5.  Le bruit de la pluie s'est arrêté. La maison est calme.</w:t>
      </w:r>
    </w:p>
    <w:p>
      <w:r>
        <w:t xml:space="preserve">    The sound of rain stopped. The house is calm. </w:t>
      </w:r>
    </w:p>
    <w:p>
      <w:r>
        <w:t xml:space="preserve">6. Je veux acheter une maison en Normandie. </w:t>
      </w:r>
    </w:p>
    <w:p>
      <w:r>
        <w:t xml:space="preserve">   I want to buy a house in Normandy.</w:t>
      </w:r>
    </w:p>
    <w:p>
      <w:r>
        <w:t xml:space="preserve">7. Les voisins ont une grande maison. </w:t>
      </w:r>
    </w:p>
    <w:p>
      <w:r>
        <w:t xml:space="preserve">    Neighbors have a big house.</w:t>
      </w:r>
    </w:p>
    <w:p>
      <w:r>
        <w:t>8. Le père de Marie vit dans une maison isolée.</w:t>
      </w:r>
    </w:p>
    <w:p>
      <w:r>
        <w:t xml:space="preserve">   Marie's father lives in a isolated house.  </w:t>
      </w:r>
    </w:p>
    <w:p>
      <w:r>
        <w:t xml:space="preserve">9. La famille décida de se déplacer pour acheter une maison. </w:t>
      </w:r>
    </w:p>
    <w:p>
      <w:r>
        <w:t xml:space="preserve">   The family decided to move to buy a house.</w:t>
      </w:r>
    </w:p>
    <w:p>
      <w:r>
        <w:t>10. Le propriétaire de la maison a reçu une lettre d’urgence.</w:t>
      </w:r>
    </w:p>
    <w:p>
      <w:r>
        <w:t xml:space="preserve">    The owner of the house received an urgent letter.</w:t>
      </w:r>
    </w:p>
    <w:p/>
    <w:p>
      <w:r>
        <w:t>Feux: Fire</w:t>
      </w:r>
    </w:p>
    <w:p/>
    <w:p>
      <w:r>
        <w:t>1. Les feux de la ville étaient splendides pour l'occasion.</w:t>
      </w:r>
    </w:p>
    <w:p>
      <w:r>
        <w:t xml:space="preserve">   The town lights were splendid for the occasion.</w:t>
      </w:r>
    </w:p>
    <w:p>
      <w:r>
        <w:t xml:space="preserve">2. Il y a des feuils de signalisation sur les routes pour la sécurité des usagers. </w:t>
      </w:r>
    </w:p>
    <w:p>
      <w:r>
        <w:t xml:space="preserve">   There are traffic signs on the roads to ensure user safety.</w:t>
      </w:r>
    </w:p>
    <w:p>
      <w:r>
        <w:t xml:space="preserve">3. La cuisine est équipée d’un four et de feux électriques.  </w:t>
      </w:r>
    </w:p>
    <w:p>
      <w:r>
        <w:t xml:space="preserve">   The kitchen is equipped with an oven and electric lights.</w:t>
      </w:r>
    </w:p>
    <w:p>
      <w:r>
        <w:t xml:space="preserve">4. Les feux de joie sont allumés dans le centre-ville pour la fête nationale. </w:t>
      </w:r>
    </w:p>
    <w:p>
      <w:r>
        <w:t xml:space="preserve">   Fireworks are lit in the city center for national celebrations.</w:t>
      </w:r>
    </w:p>
    <w:p>
      <w:r>
        <w:t xml:space="preserve">5. La police a remarqué des feux rouges dans un endroit suspect.  </w:t>
      </w:r>
    </w:p>
    <w:p>
      <w:r>
        <w:t xml:space="preserve">   The police noticed red lights in an unusual location.</w:t>
      </w:r>
    </w:p>
    <w:p>
      <w:r>
        <w:t xml:space="preserve">6. Un feu d'artifice est une explosion de couleurs et de lumières pour célébrer les événements importants. </w:t>
      </w:r>
    </w:p>
    <w:p>
      <w:r>
        <w:t xml:space="preserve">   Fireworks are a burst of colors and lights to celebrate important events.</w:t>
      </w:r>
    </w:p>
    <w:p>
      <w:r>
        <w:t xml:space="preserve">7. Les feux de l'aube sont magnifiques et illuminent la nature.  </w:t>
      </w:r>
    </w:p>
    <w:p>
      <w:r>
        <w:t xml:space="preserve">   The dawn glow is magnificent and illuminates the nature.</w:t>
      </w:r>
    </w:p>
    <w:p>
      <w:r>
        <w:t xml:space="preserve">8. La compagnie aérienne a un feu d’artifice sur le tarmac avant le départ du vol. </w:t>
      </w:r>
    </w:p>
    <w:p>
      <w:r>
        <w:t xml:space="preserve">   The airline company has fireworks on the tarmac before takeoff of the flight. </w:t>
      </w:r>
    </w:p>
    <w:p>
      <w:r>
        <w:t xml:space="preserve">9. Les feux de camp doivent être éteints avant de dormir.  </w:t>
      </w:r>
    </w:p>
    <w:p>
      <w:r>
        <w:t xml:space="preserve">   Campfires should be extinguished before sleeping. </w:t>
      </w:r>
    </w:p>
    <w:p>
      <w:r>
        <w:t xml:space="preserve">10. Nous avons passé une soirée mémorable avec des feu d'artifice spectaculaires.  </w:t>
      </w:r>
    </w:p>
    <w:p>
      <w:r>
        <w:t xml:space="preserve">   We had a memorable evening with spectacular fireworks.</w:t>
      </w:r>
    </w:p>
    <w:p/>
    <w:p>
      <w:r>
        <w:rPr>
          <w:b/>
        </w:rPr>
        <w:t>Word: femme | Meaning: woman</w:t>
      </w:r>
    </w:p>
    <w:p/>
    <w:p>
      <w:r>
        <w:t>1. La femme est arrivée à la gare avec sa fille.</w:t>
      </w:r>
    </w:p>
    <w:p>
      <w:r>
        <w:t xml:space="preserve">   The woman arrived at the station with her daughter.</w:t>
      </w:r>
    </w:p>
    <w:p>
      <w:r>
        <w:t>2. Elle est une femme forte et indépendante.</w:t>
      </w:r>
    </w:p>
    <w:p>
      <w:r>
        <w:t xml:space="preserve">   She is a strong and independent woman.</w:t>
      </w:r>
    </w:p>
    <w:p>
      <w:r>
        <w:t>3. Les femmes ont le droit de vote depuis longtemps.</w:t>
      </w:r>
    </w:p>
    <w:p>
      <w:r>
        <w:t xml:space="preserve">   Women have the right to vote for a long time.</w:t>
      </w:r>
    </w:p>
    <w:p>
      <w:r>
        <w:t>4. Le livre de Sophie traite de la vie des femmes dans les années 1920.</w:t>
      </w:r>
    </w:p>
    <w:p>
      <w:r>
        <w:t xml:space="preserve">   Sophie's book deals with the lives of women in the 1920s.</w:t>
      </w:r>
    </w:p>
    <w:p>
      <w:r>
        <w:t>5. La femme est entrée dans la salle d'attente et s'est assise.</w:t>
      </w:r>
    </w:p>
    <w:p>
      <w:r>
        <w:t xml:space="preserve">   The woman entered the waiting room and sat down.</w:t>
      </w:r>
    </w:p>
    <w:p>
      <w:r>
        <w:t xml:space="preserve">6.  Elle a besoin de trouver une femme pour l’aide de ses enfants. </w:t>
      </w:r>
    </w:p>
    <w:p>
      <w:r>
        <w:t xml:space="preserve">    She needs to find a woman for the help of her children.</w:t>
      </w:r>
    </w:p>
    <w:p>
      <w:r>
        <w:t>7. Le film met en scène la vie d'une femme moderne.</w:t>
      </w:r>
    </w:p>
    <w:p>
      <w:r>
        <w:t xml:space="preserve">   The film depicts the life of a modern woman.</w:t>
      </w:r>
    </w:p>
    <w:p>
      <w:r>
        <w:t xml:space="preserve">8. La femme est très patiente et attentionnée. </w:t>
      </w:r>
    </w:p>
    <w:p>
      <w:r>
        <w:t xml:space="preserve">   The woman is very patient and attentive.</w:t>
      </w:r>
    </w:p>
    <w:p>
      <w:r>
        <w:t>9.  J’ai rencontré une femme qui parle couramment le chinois.</w:t>
      </w:r>
    </w:p>
    <w:p>
      <w:r>
        <w:t xml:space="preserve">    I met a woman who speaks Chinese fluently. </w:t>
      </w:r>
    </w:p>
    <w:p>
      <w:r>
        <w:t>10. Les femmes ont un rôle important dans la société aujourd'hui.</w:t>
      </w:r>
    </w:p>
    <w:p>
      <w:r>
        <w:t xml:space="preserve">   Women play an important role in society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