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y a un mur de brique dans la cour.  </w:t>
      </w:r>
    </w:p>
    <w:p>
      <w:r>
        <w:t xml:space="preserve">   There is a brick wall in the courtyard.</w:t>
      </w:r>
    </w:p>
    <w:p>
      <w:r>
        <w:t>2. La salle de classe est bordée d'un mur blanc.</w:t>
      </w:r>
    </w:p>
    <w:p>
      <w:r>
        <w:t xml:space="preserve">    The classroom is lined with a white wall.</w:t>
      </w:r>
    </w:p>
    <w:p>
      <w:r>
        <w:t xml:space="preserve">3. Le mur du jardin est recouvert de vigne. </w:t>
      </w:r>
    </w:p>
    <w:p>
      <w:r>
        <w:t xml:space="preserve">    The garden wall is covered with vine.</w:t>
      </w:r>
    </w:p>
    <w:p>
      <w:r>
        <w:t xml:space="preserve">4. La ville a un mur qui définit sa frontière. </w:t>
      </w:r>
    </w:p>
    <w:p>
      <w:r>
        <w:t xml:space="preserve">    The city has a wall that defines its border.</w:t>
      </w:r>
    </w:p>
    <w:p>
      <w:r>
        <w:t xml:space="preserve">5. Les enfants jouaient à cache-cache derrière le mur.  </w:t>
      </w:r>
    </w:p>
    <w:p>
      <w:r>
        <w:t xml:space="preserve">   The children were playing hide-and-seek behind the wall.</w:t>
      </w:r>
    </w:p>
    <w:p>
      <w:r>
        <w:t xml:space="preserve">6. Le mur de la maison était endommagé par la tempête.  </w:t>
      </w:r>
    </w:p>
    <w:p>
      <w:r>
        <w:t xml:space="preserve">    The house wall was damaged by the storm. </w:t>
      </w:r>
    </w:p>
    <w:p>
      <w:r>
        <w:t xml:space="preserve">7. L’appartement a un mur en verre qui donne sur la ville. </w:t>
      </w:r>
    </w:p>
    <w:p>
      <w:r>
        <w:t xml:space="preserve">    The apartment has a glass wall that looks out on the city.</w:t>
      </w:r>
    </w:p>
    <w:p>
      <w:r>
        <w:t xml:space="preserve">8. La construction d'un mur de clôture est prévue pour demain.   </w:t>
      </w:r>
    </w:p>
    <w:p>
      <w:r>
        <w:t xml:space="preserve">     Construction of a fence wall is scheduled for tomorrow. </w:t>
      </w:r>
    </w:p>
    <w:p>
      <w:r>
        <w:t xml:space="preserve">9. Le mur de la cathédrale est couvert d’une fresque colorée.  </w:t>
      </w:r>
    </w:p>
    <w:p>
      <w:r>
        <w:t xml:space="preserve">     The cathedral wall is covered with colorful fresco. </w:t>
      </w:r>
    </w:p>
    <w:p>
      <w:r>
        <w:t xml:space="preserve">10. L’architecte a utilisé le mur comme un élément décoratif.   </w:t>
      </w:r>
    </w:p>
    <w:p>
      <w:r>
        <w:t xml:space="preserve">    The architect used the wall as a decorative element.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notre maison est imprenable.</w:t>
      </w:r>
    </w:p>
    <w:p>
      <w:r>
        <w:t xml:space="preserve">   Our house has an unparalleled view.</w:t>
      </w:r>
    </w:p>
    <w:p>
      <w:r>
        <w:t>3. Le tableau présente une vue panoramique sur le pays.</w:t>
      </w:r>
    </w:p>
    <w:p>
      <w:r>
        <w:t xml:space="preserve">   The painting depicts a panoramic view of the country.</w:t>
      </w:r>
    </w:p>
    <w:p>
      <w:r>
        <w:t>4. Ils ont une vue différente de la situation.</w:t>
      </w:r>
    </w:p>
    <w:p>
      <w:r>
        <w:t xml:space="preserve">   They have a different view of the situation.</w:t>
      </w:r>
    </w:p>
    <w:p>
      <w:r>
        <w:t xml:space="preserve">5. Je suis d'accord avec la vue que vous avez proposée. </w:t>
      </w:r>
    </w:p>
    <w:p>
      <w:r>
        <w:t xml:space="preserve">   I agree with the view you proposed.</w:t>
      </w:r>
    </w:p>
    <w:p>
      <w:r>
        <w:t>6. La vue du sommet du mont est incroyable.</w:t>
      </w:r>
    </w:p>
    <w:p>
      <w:r>
        <w:t xml:space="preserve">   The view from the top of the mountain is incredible.</w:t>
      </w:r>
    </w:p>
    <w:p>
      <w:r>
        <w:t xml:space="preserve">7. Le paysage à l'horizon offre une vue pittoresque. </w:t>
      </w:r>
    </w:p>
    <w:p>
      <w:r>
        <w:t xml:space="preserve">   The landscape at the horizon offers a picturesque view.</w:t>
      </w:r>
    </w:p>
    <w:p>
      <w:r>
        <w:t>8. L’artiste a capturé la vue dynamique de la ville.</w:t>
      </w:r>
    </w:p>
    <w:p>
      <w:r>
        <w:t xml:space="preserve">   The artist captured the dynamic view of the city.</w:t>
      </w:r>
    </w:p>
    <w:p>
      <w:r>
        <w:t>9. La nature offre des vues magnifiques et paisibles.</w:t>
      </w:r>
    </w:p>
    <w:p>
      <w:r>
        <w:t xml:space="preserve">   Nature offers beautiful and peaceful views. </w:t>
      </w:r>
    </w:p>
    <w:p>
      <w:r>
        <w:t>10.  J'ai une vue très claire sur le sujet.</w:t>
      </w:r>
    </w:p>
    <w:p>
      <w:r>
        <w:t xml:space="preserve">   I have a very clear view on the subject.</w:t>
      </w:r>
    </w:p>
    <w:p/>
    <w:p>
      <w:r>
        <w:rPr>
          <w:i/>
        </w:rPr>
        <w:t>Fleurs: Flowers | Meaning: flowers</w:t>
      </w:r>
    </w:p>
    <w:p/>
    <w:p>
      <w:r>
        <w:t xml:space="preserve">1. Les fleurs sont belles en ce moment de l'année.  </w:t>
      </w:r>
    </w:p>
    <w:p>
      <w:r>
        <w:t xml:space="preserve">    The flowers are beautiful right now of the year.</w:t>
      </w:r>
    </w:p>
    <w:p>
      <w:r>
        <w:t xml:space="preserve">2. J'adore les roses, elles ont une couleur magnifique.   </w:t>
      </w:r>
    </w:p>
    <w:p>
      <w:r>
        <w:t xml:space="preserve">    I love roses, they have a beautiful color. </w:t>
      </w:r>
    </w:p>
    <w:p>
      <w:r>
        <w:t xml:space="preserve">3.  Il y a beaucoup de fleurs dans le jardin.    </w:t>
      </w:r>
    </w:p>
    <w:p>
      <w:r>
        <w:t xml:space="preserve">    There are many flowers in the garden.</w:t>
      </w:r>
    </w:p>
    <w:p>
      <w:r>
        <w:t xml:space="preserve">4. La fleur de lys est un symbole important pour la France.  </w:t>
      </w:r>
    </w:p>
    <w:p>
      <w:r>
        <w:t xml:space="preserve">    The lily flower is an important symbol for France.</w:t>
      </w:r>
    </w:p>
    <w:p>
      <w:r>
        <w:t xml:space="preserve">5. J'apprends à reconnaître les différentes fleurs.   </w:t>
      </w:r>
    </w:p>
    <w:p>
      <w:r>
        <w:t xml:space="preserve">    I am learning to recognize different flowers. </w:t>
      </w:r>
    </w:p>
    <w:p>
      <w:r>
        <w:t xml:space="preserve">6. Les fleurs jaunes me font penser au soleil.  </w:t>
      </w:r>
    </w:p>
    <w:p>
      <w:r>
        <w:t xml:space="preserve">    Yellow flowers make me think of the sun.</w:t>
      </w:r>
    </w:p>
    <w:p>
      <w:r>
        <w:t xml:space="preserve">7. J'aime les fleurs qui poussent dans le vent.  </w:t>
      </w:r>
    </w:p>
    <w:p>
      <w:r>
        <w:t xml:space="preserve">    I like flowers that grow in the wind. </w:t>
      </w:r>
    </w:p>
    <w:p>
      <w:r>
        <w:t xml:space="preserve">8. La fleur de la passion est très fragile et rare.   </w:t>
      </w:r>
    </w:p>
    <w:p>
      <w:r>
        <w:t xml:space="preserve">    The flower of passion is very delicate and rare. </w:t>
      </w:r>
    </w:p>
    <w:p>
      <w:r>
        <w:t xml:space="preserve">9. Les fleurs apportent de la couleur à notre environnement.  </w:t>
      </w:r>
    </w:p>
    <w:p>
      <w:r>
        <w:t xml:space="preserve">    Flowers bring color to our environment. </w:t>
      </w:r>
    </w:p>
    <w:p>
      <w:r>
        <w:t xml:space="preserve">10. J'ai besoin d'une belle fleur pour ma chambre.   </w:t>
      </w:r>
    </w:p>
    <w:p>
      <w:r>
        <w:t xml:space="preserve">    I need a beautiful flower for my room.</w:t>
      </w:r>
    </w:p>
    <w:p/>
    <w:p>
      <w:r>
        <w:rPr>
          <w:b/>
        </w:rPr>
        <w:t>Word: Terre | Meaning: Earth</w:t>
      </w:r>
    </w:p>
    <w:p/>
    <w:p>
      <w:r>
        <w:t>1. La Terre est un globe rouge.</w:t>
      </w:r>
    </w:p>
    <w:p>
      <w:r>
        <w:t xml:space="preserve">   The Earth is a red globe.</w:t>
      </w:r>
    </w:p>
    <w:p>
      <w:r>
        <w:t>2. Les habitants de la Terre vivent sur des continents.</w:t>
      </w:r>
    </w:p>
    <w:p>
      <w:r>
        <w:t xml:space="preserve">   People living on Earth live on continents.</w:t>
      </w:r>
    </w:p>
    <w:p>
      <w:r>
        <w:t>3. L'agriculture joue un rôle important pour l'équilibre économique et social de la terre.</w:t>
      </w:r>
    </w:p>
    <w:p>
      <w:r>
        <w:t xml:space="preserve">   Agriculture plays an important role in the economic and social balance of Earth. </w:t>
      </w:r>
    </w:p>
    <w:p>
      <w:r>
        <w:t>4. La pollution de la Terre est une urgence mondiale.</w:t>
      </w:r>
    </w:p>
    <w:p>
      <w:r>
        <w:t xml:space="preserve">   Pollution of Earth is a global urgency.</w:t>
      </w:r>
    </w:p>
    <w:p>
      <w:r>
        <w:t>5. Le climat change sur la Terre, les températures augmentent.</w:t>
      </w:r>
    </w:p>
    <w:p>
      <w:r>
        <w:t xml:space="preserve">   The climate is changing on Earth, temperatures are rising.</w:t>
      </w:r>
    </w:p>
    <w:p>
      <w:r>
        <w:t>6. Le système solaire est composé de plusieurs planètes et de la Terre.</w:t>
      </w:r>
    </w:p>
    <w:p>
      <w:r>
        <w:t xml:space="preserve">   The solar system consists of several planets and Earth.</w:t>
      </w:r>
    </w:p>
    <w:p>
      <w:r>
        <w:t>7. La France est une nation sur la terre.</w:t>
      </w:r>
    </w:p>
    <w:p>
      <w:r>
        <w:t xml:space="preserve">    France is a nation on Earth.</w:t>
      </w:r>
    </w:p>
    <w:p>
      <w:r>
        <w:t>8. Les scientifiques étudient les différents aspects de la Terre.</w:t>
      </w:r>
    </w:p>
    <w:p>
      <w:r>
        <w:t xml:space="preserve">   Scientists study the various aspects of Earth. </w:t>
      </w:r>
    </w:p>
    <w:p>
      <w:r>
        <w:t xml:space="preserve">9. Le paysage de la Terre est magnifique, avec des montagnes, des rivières et des océans. </w:t>
      </w:r>
    </w:p>
    <w:p>
      <w:r>
        <w:t xml:space="preserve">   The landscape of Earth is magnificent, with mountains, rivers, and oceans.</w:t>
      </w:r>
    </w:p>
    <w:p>
      <w:r>
        <w:t xml:space="preserve">10. La Terre est notre seule planète habitable. </w:t>
      </w:r>
    </w:p>
    <w:p>
      <w:r>
        <w:t xml:space="preserve">    Earth is our only habitable planet.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une chemise blanche.</w:t>
      </w:r>
    </w:p>
    <w:p>
      <w:r>
        <w:t xml:space="preserve">   He has a white shirt.</w:t>
      </w:r>
    </w:p>
    <w:p>
      <w:r>
        <w:t>3. Les fleurs sont blanches.</w:t>
      </w:r>
    </w:p>
    <w:p>
      <w:r>
        <w:t xml:space="preserve">   The flowers are white.</w:t>
      </w:r>
    </w:p>
    <w:p>
      <w:r>
        <w:t xml:space="preserve">4. Le ciel était blanc et nuageux. </w:t>
      </w:r>
    </w:p>
    <w:p>
      <w:r>
        <w:t xml:space="preserve">   The sky was white and cloudy.</w:t>
      </w:r>
    </w:p>
    <w:p>
      <w:r>
        <w:t>5. J'aime les vêtements blancs.</w:t>
      </w:r>
    </w:p>
    <w:p>
      <w:r>
        <w:t xml:space="preserve">   I like wearing white clothes.</w:t>
      </w:r>
    </w:p>
    <w:p>
      <w:r>
        <w:t>6.  La table est blanche.</w:t>
      </w:r>
    </w:p>
    <w:p>
      <w:r>
        <w:t xml:space="preserve">   The table is white.</w:t>
      </w:r>
    </w:p>
    <w:p>
      <w:r>
        <w:t>7. La neige est blanche.</w:t>
      </w:r>
    </w:p>
    <w:p>
      <w:r>
        <w:t xml:space="preserve">   The snow is white.</w:t>
      </w:r>
    </w:p>
    <w:p>
      <w:r>
        <w:t>8. Le livre est blanc et épais.</w:t>
      </w:r>
    </w:p>
    <w:p>
      <w:r>
        <w:t xml:space="preserve">   The book is white and thick. </w:t>
      </w:r>
    </w:p>
    <w:p>
      <w:r>
        <w:t>9. Nous regardons un film blanc.</w:t>
      </w:r>
    </w:p>
    <w:p>
      <w:r>
        <w:t xml:space="preserve">    We are watching a white movie. </w:t>
      </w:r>
    </w:p>
    <w:p>
      <w:r>
        <w:t>10.  Il y a des traces de sang blanches.</w:t>
      </w:r>
    </w:p>
    <w:p>
      <w:r>
        <w:t xml:space="preserve">   There are traces of white blood.</w:t>
      </w:r>
    </w:p>
    <w:p/>
    <w:p>
      <w:r>
        <w:rPr>
          <w:b/>
        </w:rPr>
        <w:t>Word: Gris | Meaning: Gray</w:t>
      </w:r>
    </w:p>
    <w:p/>
    <w:p>
      <w:r>
        <w:t>1. La robe de Marie est gris.</w:t>
      </w:r>
    </w:p>
    <w:p>
      <w:r>
        <w:t xml:space="preserve">   Marie's dress is gray.</w:t>
      </w:r>
    </w:p>
    <w:p>
      <w:r>
        <w:t>2. Le ciel était gris ce matin.</w:t>
      </w:r>
    </w:p>
    <w:p>
      <w:r>
        <w:t xml:space="preserve">   The sky was gray this morning.</w:t>
      </w:r>
    </w:p>
    <w:p>
      <w:r>
        <w:t>3. La couverture de son livre est grise.</w:t>
      </w:r>
    </w:p>
    <w:p>
      <w:r>
        <w:t xml:space="preserve">   The cover of his book is gray.</w:t>
      </w:r>
    </w:p>
    <w:p>
      <w:r>
        <w:t xml:space="preserve">4. Il portait un ensemble gris. </w:t>
      </w:r>
    </w:p>
    <w:p>
      <w:r>
        <w:t xml:space="preserve">   He wore a gray outfit.</w:t>
      </w:r>
    </w:p>
    <w:p>
      <w:r>
        <w:t xml:space="preserve">5. Mon crayon est gris, il n'est pas utile. </w:t>
      </w:r>
    </w:p>
    <w:p>
      <w:r>
        <w:t xml:space="preserve">    My pencil is gray; it’s not useful.</w:t>
      </w:r>
    </w:p>
    <w:p>
      <w:r>
        <w:t xml:space="preserve">6. L’eau de la fontaine était grise. </w:t>
      </w:r>
    </w:p>
    <w:p>
      <w:r>
        <w:t xml:space="preserve">   The water from the fountain was grey.</w:t>
      </w:r>
    </w:p>
    <w:p>
      <w:r>
        <w:t>7. Les nuages étaient gris pendant toute la journée.</w:t>
      </w:r>
    </w:p>
    <w:p>
      <w:r>
        <w:t xml:space="preserve">   The clouds were gray throughout the day.</w:t>
      </w:r>
    </w:p>
    <w:p>
      <w:r>
        <w:t xml:space="preserve">8.  Le mur a un aspect grisâtre. </w:t>
      </w:r>
    </w:p>
    <w:p>
      <w:r>
        <w:t xml:space="preserve">   The wall has a grayish look.</w:t>
      </w:r>
    </w:p>
    <w:p>
      <w:r>
        <w:t xml:space="preserve">9. J’ai besoin d’un crayon gris pour mes notes. </w:t>
      </w:r>
    </w:p>
    <w:p>
      <w:r>
        <w:t xml:space="preserve">    I need a gray crayon for my notes.</w:t>
      </w:r>
    </w:p>
    <w:p>
      <w:r>
        <w:t xml:space="preserve">10. Le plat était gris et sans saveur. </w:t>
      </w:r>
    </w:p>
    <w:p>
      <w:r>
        <w:t xml:space="preserve">    The dish was gray and tasteless.</w:t>
      </w:r>
    </w:p>
    <w:p/>
    <w:p>
      <w:r>
        <w:rPr>
          <w:b/>
        </w:rPr>
        <w:t>Word: Chasse | Meaning: Hunting</w:t>
      </w:r>
    </w:p>
    <w:p/>
    <w:p>
      <w:r>
        <w:t>1. Je vais faire une chasse aux trésors dans le jardin.</w:t>
      </w:r>
    </w:p>
    <w:p>
      <w:r>
        <w:t xml:space="preserve">   I'm going on a treasure hunt in the garden.</w:t>
      </w:r>
    </w:p>
    <w:p>
      <w:r>
        <w:t xml:space="preserve">2.  La famille a organisé une chasse au lapin pour la fête de Noël. </w:t>
      </w:r>
    </w:p>
    <w:p>
      <w:r>
        <w:t xml:space="preserve">   The family organized a bunny hunt for Christmas party. </w:t>
      </w:r>
    </w:p>
    <w:p>
      <w:r>
        <w:t xml:space="preserve">3. J’aime aller chasser les oiseaux en plein air. </w:t>
      </w:r>
    </w:p>
    <w:p>
      <w:r>
        <w:t xml:space="preserve">   I love to go bird hunting outdoors.</w:t>
      </w:r>
    </w:p>
    <w:p>
      <w:r>
        <w:t xml:space="preserve">4. Le chasseur est prêt à partir à la recherche des animaux sauvages.  </w:t>
      </w:r>
    </w:p>
    <w:p>
      <w:r>
        <w:t xml:space="preserve">   The hunter is ready to set off in search of wild animals. </w:t>
      </w:r>
    </w:p>
    <w:p>
      <w:r>
        <w:t xml:space="preserve">5. Ils ont préparé une chasse au trésor pour enfants avant de commencer l'école. </w:t>
      </w:r>
    </w:p>
    <w:p>
      <w:r>
        <w:t xml:space="preserve">   They prepared a treasure hunt for kids before starting school. </w:t>
      </w:r>
    </w:p>
    <w:p>
      <w:r>
        <w:t xml:space="preserve">6. Le chien va chasser le rat dans la cour.  </w:t>
      </w:r>
    </w:p>
    <w:p>
      <w:r>
        <w:t xml:space="preserve">   The dog will chase the mouse in the yard. </w:t>
      </w:r>
    </w:p>
    <w:p>
      <w:r>
        <w:t xml:space="preserve">7.  Le prix de la chasse est très élevé ces derniers temps. </w:t>
      </w:r>
    </w:p>
    <w:p>
      <w:r>
        <w:t xml:space="preserve">   The price of hunting has been very high lately.</w:t>
      </w:r>
    </w:p>
    <w:p>
      <w:r>
        <w:t xml:space="preserve">8. La chasse aux éclairs a été un grand succès. </w:t>
      </w:r>
    </w:p>
    <w:p>
      <w:r>
        <w:t xml:space="preserve">   The treasure hunt was a great success.</w:t>
      </w:r>
    </w:p>
    <w:p>
      <w:r>
        <w:t xml:space="preserve">9. L’homme était à la recherche d'un animal rare en pleine nature pour chasser.  </w:t>
      </w:r>
    </w:p>
    <w:p>
      <w:r>
        <w:t xml:space="preserve">   The man was in search of a rare animal in the wilderness to hunt.</w:t>
      </w:r>
    </w:p>
    <w:p>
      <w:r>
        <w:t xml:space="preserve">10.  La chasse aux primes est devenue très populaire ces dernières années. </w:t>
      </w:r>
    </w:p>
    <w:p>
      <w:r>
        <w:t xml:space="preserve">    Reward hunting has become very popular lately.</w:t>
      </w:r>
    </w:p>
    <w:p/>
    <w:p>
      <w:r>
        <w:t>Feu: Fire</w:t>
      </w:r>
    </w:p>
    <w:p/>
    <w:p>
      <w:r>
        <w:t>1. Il y a un feu de joie dans la maison.</w:t>
      </w:r>
    </w:p>
    <w:p>
      <w:r>
        <w:t xml:space="preserve">  There is a fire of joy in the house.</w:t>
      </w:r>
    </w:p>
    <w:p>
      <w:r>
        <w:t>2. La flamme du feu s'éteint progressivement.</w:t>
      </w:r>
    </w:p>
    <w:p>
      <w:r>
        <w:t xml:space="preserve">  The flame of the fire extinguishes gradually.</w:t>
      </w:r>
    </w:p>
    <w:p>
      <w:r>
        <w:t>3. Nous avons besoin d’un feu d’artifice pour célébrer.</w:t>
      </w:r>
    </w:p>
    <w:p>
      <w:r>
        <w:t xml:space="preserve">  We need fireworks to celebrate. </w:t>
      </w:r>
    </w:p>
    <w:p>
      <w:r>
        <w:t>4. Les flammes du feu créent une ambiance sombre.</w:t>
      </w:r>
    </w:p>
    <w:p>
      <w:r>
        <w:t xml:space="preserve">  The flames of the fire create a dark atmosphere. </w:t>
      </w:r>
    </w:p>
    <w:p>
      <w:r>
        <w:t>5. La cuisine était inondée de fumée et de feu.</w:t>
      </w:r>
    </w:p>
    <w:p>
      <w:r>
        <w:t xml:space="preserve">  The kitchen was flooded with smoke and fire.</w:t>
      </w:r>
    </w:p>
    <w:p>
      <w:r>
        <w:t xml:space="preserve">6. Je suis allé me réveiller à l'aube, le feu s’allumant dans la forêt. </w:t>
      </w:r>
    </w:p>
    <w:p>
      <w:r>
        <w:t xml:space="preserve">   I woke up at dawn with the fire lighting up in the forest.</w:t>
      </w:r>
    </w:p>
    <w:p>
      <w:r>
        <w:t>7. Les pompiers ont éteint le feu au parking de l’hôtel.</w:t>
      </w:r>
    </w:p>
    <w:p>
      <w:r>
        <w:t xml:space="preserve">  The firefighters put out the fire in the parking lot of the hotel.</w:t>
      </w:r>
    </w:p>
    <w:p>
      <w:r>
        <w:t xml:space="preserve">8. Le feu a été causé par une panne électrique. </w:t>
      </w:r>
    </w:p>
    <w:p>
      <w:r>
        <w:t xml:space="preserve">   The fire was caused by an electrical malfunction.</w:t>
      </w:r>
    </w:p>
    <w:p>
      <w:r>
        <w:t>9. La nuit était pleine de feux d'artifice.</w:t>
      </w:r>
    </w:p>
    <w:p>
      <w:r>
        <w:t xml:space="preserve">   The night was full of fireworks. </w:t>
      </w:r>
    </w:p>
    <w:p>
      <w:r>
        <w:t xml:space="preserve">10. Les arbres étaient enflammés par le feu, la terre brûlée.  </w:t>
      </w:r>
    </w:p>
    <w:p>
      <w:r>
        <w:t xml:space="preserve">  Trees were burned down by the fire, soil scorched.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The night is calm and peaceful.</w:t>
      </w:r>
    </w:p>
    <w:p>
      <w:r>
        <w:t>2. J'adore passer des nuits d'été en plein air.</w:t>
      </w:r>
    </w:p>
    <w:p>
      <w:r>
        <w:t xml:space="preserve">   I love spending summer nights outdoors. </w:t>
      </w:r>
    </w:p>
    <w:p>
      <w:r>
        <w:t>3. Il y avait une grande soirée dans la ville.</w:t>
      </w:r>
    </w:p>
    <w:p>
      <w:r>
        <w:t xml:space="preserve">   There was a big party in the city.</w:t>
      </w:r>
    </w:p>
    <w:p>
      <w:r>
        <w:t>4. Nous sommes partis à la plage pour profiter de la nuit.</w:t>
      </w:r>
    </w:p>
    <w:p>
      <w:r>
        <w:t xml:space="preserve">   We went to the beach to enjoy the night. </w:t>
      </w:r>
    </w:p>
    <w:p>
      <w:r>
        <w:t xml:space="preserve">5. J'aime écouter de la musique calme pendant la nuit. </w:t>
      </w:r>
    </w:p>
    <w:p>
      <w:r>
        <w:t xml:space="preserve">  I like listening to calm music at night. </w:t>
      </w:r>
    </w:p>
    <w:p>
      <w:r>
        <w:t xml:space="preserve">6. La nuit est très sombre et mystérieuse. </w:t>
      </w:r>
    </w:p>
    <w:p>
      <w:r>
        <w:t xml:space="preserve">  Night is very dark and mysterious. </w:t>
      </w:r>
    </w:p>
    <w:p>
      <w:r>
        <w:t>7. L'hiver, la nuit est longue.</w:t>
      </w:r>
    </w:p>
    <w:p>
      <w:r>
        <w:t xml:space="preserve">   Winter, night is long. </w:t>
      </w:r>
    </w:p>
    <w:p>
      <w:r>
        <w:t>8. J'ai besoin de me reposer avant de commencer mon travail.</w:t>
      </w:r>
    </w:p>
    <w:p>
      <w:r>
        <w:t xml:space="preserve">   I need to rest before starting my work.</w:t>
      </w:r>
    </w:p>
    <w:p>
      <w:r>
        <w:t xml:space="preserve">9. La nuit est un moment pour se détendre et se relaxer. </w:t>
      </w:r>
    </w:p>
    <w:p>
      <w:r>
        <w:t xml:space="preserve">   Night is a time to relax and unwind. </w:t>
      </w:r>
    </w:p>
    <w:p>
      <w:r>
        <w:t xml:space="preserve">10. Les étoiles sont plus visibles la nuit. </w:t>
      </w:r>
    </w:p>
    <w:p>
      <w:r>
        <w:t xml:space="preserve">   The stars are more visible at night.</w:t>
      </w:r>
    </w:p>
    <w:p/>
    <w:p>
      <w:r>
        <w:rPr>
          <w:b/>
        </w:rPr>
        <w:t>Word: Feux | Meaning: Fires</w:t>
      </w:r>
    </w:p>
    <w:p/>
    <w:p>
      <w:r>
        <w:t xml:space="preserve">1. Les feux de la ville illuminent la nuit. </w:t>
      </w:r>
    </w:p>
    <w:p>
      <w:r>
        <w:t xml:space="preserve">    The city lights illuminate the night.</w:t>
      </w:r>
    </w:p>
    <w:p>
      <w:r>
        <w:t xml:space="preserve">2. Il y a des feux rouges sur l'avenue. </w:t>
      </w:r>
    </w:p>
    <w:p>
      <w:r>
        <w:t xml:space="preserve">    There are red traffic lights on the avenue.</w:t>
      </w:r>
    </w:p>
    <w:p>
      <w:r>
        <w:t xml:space="preserve">3. La voiture s’est arrêtée face aux feux de circulation. </w:t>
      </w:r>
    </w:p>
    <w:p>
      <w:r>
        <w:t xml:space="preserve">    The car stopped in front of the traffic lights.</w:t>
      </w:r>
    </w:p>
    <w:p>
      <w:r>
        <w:t xml:space="preserve">4. Les pompiers éteignirent les feux dans la maison. </w:t>
      </w:r>
    </w:p>
    <w:p>
      <w:r>
        <w:t xml:space="preserve">    The firefighters extinguished the fire in the house.</w:t>
      </w:r>
    </w:p>
    <w:p>
      <w:r>
        <w:t xml:space="preserve">5. Nous sommes allés à la fête et avons vu des feux d'artifice. </w:t>
      </w:r>
    </w:p>
    <w:p>
      <w:r>
        <w:t xml:space="preserve">    We went to the party and saw fireworks.</w:t>
      </w:r>
    </w:p>
    <w:p>
      <w:r>
        <w:t xml:space="preserve">6. Il a été très heureux de voir les feux d’anniversaire. </w:t>
      </w:r>
    </w:p>
    <w:p>
      <w:r>
        <w:t xml:space="preserve">    He was very happy to see the birthday fireworks.</w:t>
      </w:r>
    </w:p>
    <w:p>
      <w:r>
        <w:t xml:space="preserve">7. Les feux de camp sont un moyen de se réfugier sur la route. </w:t>
      </w:r>
    </w:p>
    <w:p>
      <w:r>
        <w:t xml:space="preserve">    Campfires are a means of seeking shelter on the road.</w:t>
      </w:r>
    </w:p>
    <w:p>
      <w:r>
        <w:t xml:space="preserve">8. Les feux d'éclair sur l'océan illuminent les bateaux. </w:t>
      </w:r>
    </w:p>
    <w:p>
      <w:r>
        <w:t xml:space="preserve">    The lighthouses on the ocean illuminate the ships. </w:t>
      </w:r>
    </w:p>
    <w:p>
      <w:r>
        <w:t>9. La fumée s’est échappée des feux de charbon et s’est envolée dans l’air.</w:t>
      </w:r>
    </w:p>
    <w:p>
      <w:r>
        <w:t xml:space="preserve">   Smoke escaped from the coal fire and flew into the air. </w:t>
      </w:r>
    </w:p>
    <w:p>
      <w:r>
        <w:t xml:space="preserve">10. La lumière des feux d'une soirée est très belle.  </w:t>
      </w:r>
    </w:p>
    <w:p>
      <w:r>
        <w:t xml:space="preserve">    The light of the bonfire is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