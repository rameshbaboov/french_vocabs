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Hi everyone!</w:t>
      </w:r>
    </w:p>
    <w:p>
      <w:r>
        <w:t>3. Salut Marie, ça va ?</w:t>
      </w:r>
    </w:p>
    <w:p>
      <w:r>
        <w:t xml:space="preserve">    Hey Marie, how are you?</w:t>
      </w:r>
    </w:p>
    <w:p>
      <w:r>
        <w:t xml:space="preserve">4.  Salut, j'ai besoin d'aide. </w:t>
      </w:r>
    </w:p>
    <w:p>
      <w:r>
        <w:t xml:space="preserve">    Hello, I need help.</w:t>
      </w:r>
    </w:p>
    <w:p>
      <w:r>
        <w:t xml:space="preserve">5. Salut la famille ! </w:t>
      </w:r>
    </w:p>
    <w:p>
      <w:r>
        <w:t xml:space="preserve">   Hi the family!</w:t>
      </w:r>
    </w:p>
    <w:p>
      <w:r>
        <w:t xml:space="preserve">6.  Salut, je vais bien merci. </w:t>
      </w:r>
    </w:p>
    <w:p>
      <w:r>
        <w:t xml:space="preserve">   Hello, I am well thank you.</w:t>
      </w:r>
    </w:p>
    <w:p>
      <w:r>
        <w:t xml:space="preserve">7.  Salut, il fait beau aujourd’hui. </w:t>
      </w:r>
    </w:p>
    <w:p>
      <w:r>
        <w:t xml:space="preserve">   Hello, it's nice out today.</w:t>
      </w:r>
    </w:p>
    <w:p>
      <w:r>
        <w:t xml:space="preserve">8.  Salut à toi, je suis très content de te voir. </w:t>
      </w:r>
    </w:p>
    <w:p>
      <w:r>
        <w:t xml:space="preserve">    Hi to you, I'm very happy to see you. </w:t>
      </w:r>
    </w:p>
    <w:p>
      <w:r>
        <w:t xml:space="preserve">9.  Salut! Qu’est-ce que tu fais? </w:t>
      </w:r>
    </w:p>
    <w:p>
      <w:r>
        <w:t xml:space="preserve">   Hey! What are you doing?</w:t>
      </w:r>
    </w:p>
    <w:p>
      <w:r>
        <w:t xml:space="preserve">10. Salut, j'ai une idée géniale pour un projet. </w:t>
      </w:r>
    </w:p>
    <w:p>
      <w:r>
        <w:t xml:space="preserve">    Hello, I have a great idea for a project.</w:t>
      </w:r>
    </w:p>
    <w:p/>
    <w:p>
      <w:r>
        <w:rPr>
          <w:b/>
        </w:rPr>
        <w:t>Word: Moi | Meaning: I</w:t>
      </w:r>
    </w:p>
    <w:p/>
    <w:p>
      <w:r>
        <w:t>1. Moi suis de la France.</w:t>
      </w:r>
    </w:p>
    <w:p>
      <w:r>
        <w:t xml:space="preserve">  I am from France.</w:t>
      </w:r>
    </w:p>
    <w:p>
      <w:r>
        <w:t xml:space="preserve">2. Je m’appelle Pierre. </w:t>
      </w:r>
    </w:p>
    <w:p>
      <w:r>
        <w:t xml:space="preserve">  My name is Pierre.</w:t>
      </w:r>
    </w:p>
    <w:p>
      <w:r>
        <w:t xml:space="preserve">3. Moi, je voudrais un café. </w:t>
      </w:r>
    </w:p>
    <w:p>
      <w:r>
        <w:t xml:space="preserve">  I would like a coffee.</w:t>
      </w:r>
    </w:p>
    <w:p>
      <w:r>
        <w:t>4.  Moi, j'adore les films d'animation.</w:t>
      </w:r>
    </w:p>
    <w:p>
      <w:r>
        <w:t xml:space="preserve">  I love animated films.</w:t>
      </w:r>
    </w:p>
    <w:p>
      <w:r>
        <w:t xml:space="preserve">5. Tu dois me parler plus doucement, moi. </w:t>
      </w:r>
    </w:p>
    <w:p>
      <w:r>
        <w:t xml:space="preserve">  You should speak to me more softly.</w:t>
      </w:r>
    </w:p>
    <w:p>
      <w:r>
        <w:t xml:space="preserve">6. Moi, je pense que c’est bon. </w:t>
      </w:r>
    </w:p>
    <w:p>
      <w:r>
        <w:t xml:space="preserve">  I think it is good.</w:t>
      </w:r>
    </w:p>
    <w:p>
      <w:r>
        <w:t xml:space="preserve">7. Elle a un excellent projet pour l'avenir. Moi aussi. </w:t>
      </w:r>
    </w:p>
    <w:p>
      <w:r>
        <w:t xml:space="preserve">  She has an excellent project for the future. I have one too.</w:t>
      </w:r>
    </w:p>
    <w:p>
      <w:r>
        <w:t xml:space="preserve">8. Moi j’ai besoin de plus d’information. </w:t>
      </w:r>
    </w:p>
    <w:p>
      <w:r>
        <w:t xml:space="preserve">  I need more information.</w:t>
      </w:r>
    </w:p>
    <w:p>
      <w:r>
        <w:t>9. Mon ami, moi je suis content de te voir.</w:t>
      </w:r>
    </w:p>
    <w:p>
      <w:r>
        <w:t xml:space="preserve"> My friend, I am happy to see you. </w:t>
      </w:r>
    </w:p>
    <w:p>
      <w:r>
        <w:t xml:space="preserve">10. Moi, je fais la liste des tâches. </w:t>
      </w:r>
    </w:p>
    <w:p>
      <w:r>
        <w:t xml:space="preserve">  I make a list of tasks.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magnificent of the city.</w:t>
      </w:r>
    </w:p>
    <w:p>
      <w:r>
        <w:t xml:space="preserve">2.  La vue du sommet de la montagne était incroyable. </w:t>
      </w:r>
    </w:p>
    <w:p>
      <w:r>
        <w:t xml:space="preserve">    The view from the mountaintop was incredible.</w:t>
      </w:r>
    </w:p>
    <w:p>
      <w:r>
        <w:t>3.  Elle a une vue très nette sur les détails.</w:t>
      </w:r>
    </w:p>
    <w:p>
      <w:r>
        <w:t xml:space="preserve">   She has a very clear view on the details.</w:t>
      </w:r>
    </w:p>
    <w:p>
      <w:r>
        <w:t>4.  J'ai une vue différente sur le problème.</w:t>
      </w:r>
    </w:p>
    <w:p>
      <w:r>
        <w:t xml:space="preserve">   I have a different view of the problem. </w:t>
      </w:r>
    </w:p>
    <w:p>
      <w:r>
        <w:t xml:space="preserve">5.  La vue du jardin est incroyablement relaxante. </w:t>
      </w:r>
    </w:p>
    <w:p>
      <w:r>
        <w:t xml:space="preserve">    The view from the garden is incredibly relaxing. </w:t>
      </w:r>
    </w:p>
    <w:p>
      <w:r>
        <w:t>6.  Le chef d’œuvre a une vue unique et originale.</w:t>
      </w:r>
    </w:p>
    <w:p>
      <w:r>
        <w:t xml:space="preserve">    The masterpiece has a unique and original view. </w:t>
      </w:r>
    </w:p>
    <w:p>
      <w:r>
        <w:t xml:space="preserve">7.  Nous avons une vue sur la mer depuis notre chambre. </w:t>
      </w:r>
    </w:p>
    <w:p>
      <w:r>
        <w:t xml:space="preserve">   We have a view of the sea from our room. </w:t>
      </w:r>
    </w:p>
    <w:p>
      <w:r>
        <w:t xml:space="preserve">8.  J'apprécie les différentes perspectives que la vie offre. </w:t>
      </w:r>
    </w:p>
    <w:p>
      <w:r>
        <w:t xml:space="preserve">   I appreciate the different views that life offers. </w:t>
      </w:r>
    </w:p>
    <w:p>
      <w:r>
        <w:t xml:space="preserve">9.  Elle a une vue sur la scène de danse. </w:t>
      </w:r>
    </w:p>
    <w:p>
      <w:r>
        <w:t xml:space="preserve">    She has a view of the dance stage. </w:t>
      </w:r>
    </w:p>
    <w:p>
      <w:r>
        <w:t xml:space="preserve">10. Il y a une vue panoramique sur la forêt depuis l’observatoire. </w:t>
      </w:r>
    </w:p>
    <w:p>
      <w:r>
        <w:t xml:space="preserve">   There is a panoramic view of the forest from the observatory.</w:t>
      </w:r>
    </w:p>
    <w:p/>
    <w:p>
      <w:r>
        <w:t>Rose: &lt;Flower&gt;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de mon jardin est magnifique.</w:t>
      </w:r>
    </w:p>
    <w:p>
      <w:r>
        <w:t xml:space="preserve">   My garden rose is beautiful.</w:t>
      </w:r>
    </w:p>
    <w:p>
      <w:r>
        <w:t>3.  Je voudrais acheter une rose pour ma mère.</w:t>
      </w:r>
    </w:p>
    <w:p>
      <w:r>
        <w:t xml:space="preserve">    I would like to buy a rose for my mother. </w:t>
      </w:r>
    </w:p>
    <w:p>
      <w:r>
        <w:t xml:space="preserve">4.  Le poète aimait écrire sur la beauté des roses. </w:t>
      </w:r>
    </w:p>
    <w:p>
      <w:r>
        <w:t xml:space="preserve">    The poet loved writing about the beauty of roses. </w:t>
      </w:r>
    </w:p>
    <w:p>
      <w:r>
        <w:t xml:space="preserve">5.  La fleur de rose est symbole d'amour. </w:t>
      </w:r>
    </w:p>
    <w:p>
      <w:r>
        <w:t xml:space="preserve">    The rose flower symbolizes love. </w:t>
      </w:r>
    </w:p>
    <w:p>
      <w:r>
        <w:t>6.  Les enfants aiment jouer avec les roses de l'école.</w:t>
      </w:r>
    </w:p>
    <w:p>
      <w:r>
        <w:t xml:space="preserve">   The children like playing with the school roses.</w:t>
      </w:r>
    </w:p>
    <w:p>
      <w:r>
        <w:t>7.  Il faut prendre soin de la rose pour qu'elle soit belle.</w:t>
      </w:r>
    </w:p>
    <w:p>
      <w:r>
        <w:t xml:space="preserve">    We need to take care of the rose so that it is beautiful.</w:t>
      </w:r>
    </w:p>
    <w:p>
      <w:r>
        <w:t xml:space="preserve">8.  La rose est une fleur très populaire dans le monde entier. </w:t>
      </w:r>
    </w:p>
    <w:p>
      <w:r>
        <w:t xml:space="preserve">   Rose is a very popular flower all around the world.</w:t>
      </w:r>
    </w:p>
    <w:p>
      <w:r>
        <w:t>9.  J'ai une rose dans ma chambre, elle me donne de la joie.</w:t>
      </w:r>
    </w:p>
    <w:p>
      <w:r>
        <w:t xml:space="preserve">    I have a rose in my bedroom, it gives me joy.</w:t>
      </w:r>
    </w:p>
    <w:p>
      <w:r>
        <w:t xml:space="preserve">10. La rose est un symbole de la renaissance. </w:t>
      </w:r>
    </w:p>
    <w:p>
      <w:r>
        <w:t xml:space="preserve">    The rose is a symbol of rebirth.</w:t>
      </w:r>
    </w:p>
    <w:p/>
    <w:p>
      <w:r>
        <w:rPr>
          <w:b/>
        </w:rPr>
        <w:t>Word: Tête | Meaning: Head</w:t>
      </w:r>
    </w:p>
    <w:p/>
    <w:p>
      <w:r>
        <w:t xml:space="preserve">1. La tête est très importante pour la vie. </w:t>
      </w:r>
    </w:p>
    <w:p>
      <w:r>
        <w:t xml:space="preserve">   The head is very important for life.</w:t>
      </w:r>
    </w:p>
    <w:p>
      <w:r>
        <w:t xml:space="preserve">2. J'ai une tête pleine de projets. </w:t>
      </w:r>
    </w:p>
    <w:p>
      <w:r>
        <w:t xml:space="preserve">   I have a head full of projects.</w:t>
      </w:r>
    </w:p>
    <w:p>
      <w:r>
        <w:t xml:space="preserve">3. Tu dois prendre soin de ta tête. </w:t>
      </w:r>
    </w:p>
    <w:p>
      <w:r>
        <w:t xml:space="preserve">   You must take care of your head.</w:t>
      </w:r>
    </w:p>
    <w:p>
      <w:r>
        <w:t xml:space="preserve">4. Il est difficile de comprendre les problèmes sans avoir une bonne tête. </w:t>
      </w:r>
    </w:p>
    <w:p>
      <w:r>
        <w:t xml:space="preserve">   It is difficult to understand problems without having a good head.</w:t>
      </w:r>
    </w:p>
    <w:p>
      <w:r>
        <w:t xml:space="preserve">5. La tête d'un enfant est plus petite que la tête d'un adulte. </w:t>
      </w:r>
    </w:p>
    <w:p>
      <w:r>
        <w:t xml:space="preserve">   A child's head is smaller than an adult's head.</w:t>
      </w:r>
    </w:p>
    <w:p>
      <w:r>
        <w:t xml:space="preserve">6. Les cheveux sur la tête sont une partie importante de l'esthétique. </w:t>
      </w:r>
    </w:p>
    <w:p>
      <w:r>
        <w:t xml:space="preserve">   Hair on the head is an important part of aesthetics.</w:t>
      </w:r>
    </w:p>
    <w:p>
      <w:r>
        <w:t xml:space="preserve">7. J'ai besoin de faire un câlin sur ma tête pour me sentir mieux.  </w:t>
      </w:r>
    </w:p>
    <w:p>
      <w:r>
        <w:t xml:space="preserve">   I need to give myself a hug on my head to feel better.</w:t>
      </w:r>
    </w:p>
    <w:p>
      <w:r>
        <w:t xml:space="preserve">8. La tête est la partie du corps qui nous permet d'être conscients de notre environnement. </w:t>
      </w:r>
    </w:p>
    <w:p>
      <w:r>
        <w:t xml:space="preserve">   The head is the part of the body that allows us to be aware of our environment.</w:t>
      </w:r>
    </w:p>
    <w:p>
      <w:r>
        <w:t xml:space="preserve">9. Il y a beaucoup d'informations à traiter, donc il faut être concentré sur la tête.  </w:t>
      </w:r>
    </w:p>
    <w:p>
      <w:r>
        <w:t xml:space="preserve">   There are many pieces of information to process, so it's important to focus on the head. </w:t>
      </w:r>
    </w:p>
    <w:p>
      <w:r>
        <w:t xml:space="preserve">10. Tu dois trouver le bon équilibre entre ta vie professionnelle et ta vie personnelle, sans oublier de prendre soin de ta tête. </w:t>
      </w:r>
    </w:p>
    <w:p>
      <w:r>
        <w:t xml:space="preserve">   You need to find the right balance between your professional life and your personal life without forgetting to take care of your head.</w:t>
      </w:r>
    </w:p>
    <w:p/>
    <w:p>
      <w:r>
        <w:rPr>
          <w:b/>
        </w:rPr>
        <w:t>Word: Chat | Meaning: Cat</w:t>
      </w:r>
    </w:p>
    <w:p/>
    <w:p>
      <w:r>
        <w:t>1. Je suis très content de parler avec un chat.</w:t>
      </w:r>
    </w:p>
    <w:p>
      <w:r>
        <w:t xml:space="preserve">   I am very happy to talk with a cat.</w:t>
      </w:r>
    </w:p>
    <w:p>
      <w:r>
        <w:t>2.  Le chat est assis sur le canapé.</w:t>
      </w:r>
    </w:p>
    <w:p>
      <w:r>
        <w:t xml:space="preserve">   The cat is sitting on the sofa.</w:t>
      </w:r>
    </w:p>
    <w:p>
      <w:r>
        <w:t xml:space="preserve">3.  Il m'a offert un cadeau : une belle peluche de chat. </w:t>
      </w:r>
    </w:p>
    <w:p>
      <w:r>
        <w:t xml:space="preserve">    He gave me a gift: a beautiful stuffed toy cat. </w:t>
      </w:r>
    </w:p>
    <w:p>
      <w:r>
        <w:t>4.  Je préfère passer du temps avec mes amis que avec mon chat.</w:t>
      </w:r>
    </w:p>
    <w:p>
      <w:r>
        <w:t xml:space="preserve">   I prefer to spend time with my friends than with my cat. </w:t>
      </w:r>
    </w:p>
    <w:p>
      <w:r>
        <w:t xml:space="preserve">5.  Vous devez faire attention au chat, il est très curieux. </w:t>
      </w:r>
    </w:p>
    <w:p>
      <w:r>
        <w:t xml:space="preserve">   You have to pay attention to the cat, he is very curious.</w:t>
      </w:r>
    </w:p>
    <w:p>
      <w:r>
        <w:t xml:space="preserve">6.  Mon chat a besoin d'une nouvelle game. </w:t>
      </w:r>
    </w:p>
    <w:p>
      <w:r>
        <w:t xml:space="preserve">   My cat needs a new game. </w:t>
      </w:r>
    </w:p>
    <w:p>
      <w:r>
        <w:t xml:space="preserve">7.  Il est impossible de voyager sans un chat. </w:t>
      </w:r>
    </w:p>
    <w:p>
      <w:r>
        <w:t xml:space="preserve">   It is impossible to travel without a cat. </w:t>
      </w:r>
    </w:p>
    <w:p>
      <w:r>
        <w:t>8.  On peut parler avec un chat comme si on parlait avec une personne.</w:t>
      </w:r>
    </w:p>
    <w:p>
      <w:r>
        <w:t xml:space="preserve">   You can talk with a cat like you talk with a person. </w:t>
      </w:r>
    </w:p>
    <w:p>
      <w:r>
        <w:t xml:space="preserve">9.  J'adore les chats et je leur parle de mes émotions. </w:t>
      </w:r>
    </w:p>
    <w:p>
      <w:r>
        <w:t xml:space="preserve">    I love cats and I speak to them about my emotions. </w:t>
      </w:r>
    </w:p>
    <w:p>
      <w:r>
        <w:t>10. Le chat est un animal très gentil.</w:t>
      </w:r>
    </w:p>
    <w:p>
      <w:r>
        <w:t xml:space="preserve">    The cat is a very kind animal.</w:t>
      </w:r>
    </w:p>
    <w:p/>
    <w:p>
      <w:r>
        <w:rPr>
          <w:b/>
        </w:rPr>
        <w:t>Word: Belle | Meaning: Beautiful</w:t>
      </w:r>
    </w:p>
    <w:p/>
    <w:p>
      <w:r>
        <w:t>1. C'est une belle journée aujourd'hui.</w:t>
      </w:r>
    </w:p>
    <w:p>
      <w:r>
        <w:t xml:space="preserve">    It's a beautiful day today.</w:t>
      </w:r>
    </w:p>
    <w:p>
      <w:r>
        <w:t>2. La maison est belle et confortable.</w:t>
      </w:r>
    </w:p>
    <w:p>
      <w:r>
        <w:t xml:space="preserve">    The house is beautiful and comfortable.</w:t>
      </w:r>
    </w:p>
    <w:p>
      <w:r>
        <w:t>3.  Elle a une belle voix.</w:t>
      </w:r>
    </w:p>
    <w:p>
      <w:r>
        <w:t xml:space="preserve">    She has a beautiful voice.</w:t>
      </w:r>
    </w:p>
    <w:p>
      <w:r>
        <w:t xml:space="preserve">4. Mon ami a un beau sourire. </w:t>
      </w:r>
    </w:p>
    <w:p>
      <w:r>
        <w:t xml:space="preserve">   My friend has a handsome smile.</w:t>
      </w:r>
    </w:p>
    <w:p>
      <w:r>
        <w:t>5. Cette robe est belle!</w:t>
      </w:r>
    </w:p>
    <w:p>
      <w:r>
        <w:t xml:space="preserve">    This dress is beautiful!</w:t>
      </w:r>
    </w:p>
    <w:p>
      <w:r>
        <w:t>6. Le ciel est belle et bleu aujourd'hui.</w:t>
      </w:r>
    </w:p>
    <w:p>
      <w:r>
        <w:t xml:space="preserve">    The sky is beautiful and blue today. </w:t>
      </w:r>
    </w:p>
    <w:p>
      <w:r>
        <w:t>7. Il est difficile de trouver une belle voiture à prix abordable.</w:t>
      </w:r>
    </w:p>
    <w:p>
      <w:r>
        <w:t xml:space="preserve">    It is difficult to find a beautiful car at an affordable price.</w:t>
      </w:r>
    </w:p>
    <w:p>
      <w:r>
        <w:t xml:space="preserve">8. La cuisine est belle et elle est très propre. </w:t>
      </w:r>
    </w:p>
    <w:p>
      <w:r>
        <w:t xml:space="preserve">    The kitchen is beautiful and it's very clean.</w:t>
      </w:r>
    </w:p>
    <w:p>
      <w:r>
        <w:t xml:space="preserve">9. Les enfants ont été très impressionnés par la belle danse des professionnels de ballet. </w:t>
      </w:r>
    </w:p>
    <w:p>
      <w:r>
        <w:t xml:space="preserve">   The children were very impressed by the beautiful dance of the professional dancers.</w:t>
      </w:r>
    </w:p>
    <w:p>
      <w:r>
        <w:t xml:space="preserve">10. La nouvelle lune était belle et brillante. </w:t>
      </w:r>
    </w:p>
    <w:p>
      <w:r>
        <w:t xml:space="preserve">    The new moon was beautiful and bright.</w:t>
      </w:r>
    </w:p>
    <w:p/>
    <w:p>
      <w:r>
        <w:t>Feuilles: Leaves</w:t>
      </w:r>
    </w:p>
    <w:p/>
    <w:p>
      <w:r>
        <w:t>1.  J'ai beaucoup de feuilles à ranger dans mon sac.</w:t>
      </w:r>
    </w:p>
    <w:p>
      <w:r>
        <w:t xml:space="preserve">   I have a lot of leaves to sort in my bag.</w:t>
      </w:r>
    </w:p>
    <w:p>
      <w:r>
        <w:t>2.  Les feuilles mortes tombent sur le sol en automne.</w:t>
      </w:r>
    </w:p>
    <w:p>
      <w:r>
        <w:t xml:space="preserve">   Fallen leaves fall to the ground in autumn. </w:t>
      </w:r>
    </w:p>
    <w:p>
      <w:r>
        <w:t>3.  Il y avait des feuilles d’érable dans le jardin.</w:t>
      </w:r>
    </w:p>
    <w:p>
      <w:r>
        <w:t xml:space="preserve">   There were maple leaves in the garden.</w:t>
      </w:r>
    </w:p>
    <w:p>
      <w:r>
        <w:t>4.  La feuille est une partie importante de la plante.</w:t>
      </w:r>
    </w:p>
    <w:p>
      <w:r>
        <w:t xml:space="preserve">   The leaf is an important part of the plant. </w:t>
      </w:r>
    </w:p>
    <w:p>
      <w:r>
        <w:t>5.  Je suis allé à un festival où il y avait beaucoup de couleurs et de feuilles d'automne.</w:t>
      </w:r>
    </w:p>
    <w:p>
      <w:r>
        <w:t xml:space="preserve">    I went to a festival where there were many colors and autumn leaves. </w:t>
      </w:r>
    </w:p>
    <w:p>
      <w:r>
        <w:t>6.  Les enfants ont joué avec des feuilles dans le parc.</w:t>
      </w:r>
    </w:p>
    <w:p>
      <w:r>
        <w:t xml:space="preserve">   The children played with leaves in the park. </w:t>
      </w:r>
    </w:p>
    <w:p>
      <w:r>
        <w:t>7.  Tu dois t’assurer que les feuilles sont bien sèches avant de les ranger.</w:t>
      </w:r>
    </w:p>
    <w:p>
      <w:r>
        <w:t xml:space="preserve">   You must make sure the leaves are well dried before putting them away.  </w:t>
      </w:r>
    </w:p>
    <w:p>
      <w:r>
        <w:t>8.  Les feuilles d'arbre peuvent être utilisées pour faire de la papier.</w:t>
      </w:r>
    </w:p>
    <w:p>
      <w:r>
        <w:t xml:space="preserve">   Leaves from trees can be used to make paper. </w:t>
      </w:r>
    </w:p>
    <w:p>
      <w:r>
        <w:t>9.  Le feuillage est important pour l’environnement.</w:t>
      </w:r>
    </w:p>
    <w:p>
      <w:r>
        <w:t xml:space="preserve">   Leaf litter is important for the environment.</w:t>
      </w:r>
    </w:p>
    <w:p>
      <w:r>
        <w:t>10. Les feuilles ont une forme unique et délicatement sculptée.</w:t>
      </w:r>
    </w:p>
    <w:p>
      <w:r>
        <w:t xml:space="preserve">    The leaves have a unique and delicately sculpted form.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>2. Je veux une lampe de poche pour ma randonnée nocturne.</w:t>
      </w:r>
    </w:p>
    <w:p>
      <w:r>
        <w:t xml:space="preserve">     I want a flashlight for my night hiking.</w:t>
      </w:r>
    </w:p>
    <w:p>
      <w:r>
        <w:t>3. La lune est une source de lumière importante dans la nuit.</w:t>
      </w:r>
    </w:p>
    <w:p>
      <w:r>
        <w:t xml:space="preserve">    The moon is an important source of light at night.</w:t>
      </w:r>
    </w:p>
    <w:p>
      <w:r>
        <w:t xml:space="preserve">4. Les lumières des arbres scintillent dans le vent frais. </w:t>
      </w:r>
    </w:p>
    <w:p>
      <w:r>
        <w:t xml:space="preserve">    The trees' lights shimmer in the fresh wind.</w:t>
      </w:r>
    </w:p>
    <w:p>
      <w:r>
        <w:t>5. J’ai besoin d’une petite lumière pour me guider dans la ville.</w:t>
      </w:r>
    </w:p>
    <w:p>
      <w:r>
        <w:t xml:space="preserve">    I need a small light to guide me through the city.</w:t>
      </w:r>
    </w:p>
    <w:p>
      <w:r>
        <w:t>6. L’éclairage artificiel est omniprésent dans notre vie quotidienne.</w:t>
      </w:r>
    </w:p>
    <w:p>
      <w:r>
        <w:t xml:space="preserve">    Artificial lighting is ubiquitous in our daily life. </w:t>
      </w:r>
    </w:p>
    <w:p>
      <w:r>
        <w:t>7. Les lampadaires éclairent la rue de nuit.</w:t>
      </w:r>
    </w:p>
    <w:p>
      <w:r>
        <w:t xml:space="preserve">    Streetlamps illuminate the street at night. </w:t>
      </w:r>
    </w:p>
    <w:p>
      <w:r>
        <w:t xml:space="preserve">8. Il y a une lumière rouge sur le site de l'incident. </w:t>
      </w:r>
    </w:p>
    <w:p>
      <w:r>
        <w:t xml:space="preserve">    There's a red light on the accident site. </w:t>
      </w:r>
    </w:p>
    <w:p>
      <w:r>
        <w:t>9. La lumière du feu d’artifice était magnifique.</w:t>
      </w:r>
    </w:p>
    <w:p>
      <w:r>
        <w:t xml:space="preserve">    The fireworks' light was magnificent.</w:t>
      </w:r>
    </w:p>
    <w:p>
      <w:r>
        <w:t>10. J’aime la lumière naturelle et la lune dans les nuits de pleine lune.</w:t>
      </w:r>
    </w:p>
    <w:p>
      <w:r>
        <w:t xml:space="preserve">    I like natural light and the moon during full moons.</w:t>
      </w:r>
    </w:p>
    <w:p/>
    <w:p>
      <w:r>
        <w:rPr>
          <w:b/>
        </w:rPr>
        <w:t>Word: Saisire | Meaning:  **To exit/leave**</w:t>
      </w:r>
    </w:p>
    <w:p/>
    <w:p>
      <w:r>
        <w:t>1. Je suis sûr que tu saisis la solution.</w:t>
      </w:r>
    </w:p>
    <w:p>
      <w:r>
        <w:t xml:space="preserve">   I am sure you will find the solution.</w:t>
      </w:r>
    </w:p>
    <w:p>
      <w:r>
        <w:t>2. Le directeur sait s'engager dans une action importante.</w:t>
      </w:r>
    </w:p>
    <w:p>
      <w:r>
        <w:t xml:space="preserve">   The director knows how to engage in an important action.</w:t>
      </w:r>
    </w:p>
    <w:p>
      <w:r>
        <w:t xml:space="preserve">3. J’ai besoin de savoir si vous savez où aller. </w:t>
      </w:r>
    </w:p>
    <w:p>
      <w:r>
        <w:t xml:space="preserve">   I need to know if you know where to go.</w:t>
      </w:r>
    </w:p>
    <w:p>
      <w:r>
        <w:t xml:space="preserve">4. Il sait comment faire face à la difficulté. </w:t>
      </w:r>
    </w:p>
    <w:p>
      <w:r>
        <w:t xml:space="preserve">    He knows how to deal with difficulty.</w:t>
      </w:r>
    </w:p>
    <w:p>
      <w:r>
        <w:t>5. Les enfants savent jouer avec les blocs.</w:t>
      </w:r>
    </w:p>
    <w:p>
      <w:r>
        <w:t xml:space="preserve">    The children know how to play with blocks.</w:t>
      </w:r>
    </w:p>
    <w:p>
      <w:r>
        <w:t>6. Elle sait se sortir de la situation difficile.</w:t>
      </w:r>
    </w:p>
    <w:p>
      <w:r>
        <w:t xml:space="preserve">   She knows how to get out of the difficult situation.</w:t>
      </w:r>
    </w:p>
    <w:p>
      <w:r>
        <w:t xml:space="preserve">7.  Le restaurant sait accueillir des groupes. </w:t>
      </w:r>
    </w:p>
    <w:p>
      <w:r>
        <w:t xml:space="preserve">    The restaurant knows how to welcome groups.</w:t>
      </w:r>
    </w:p>
    <w:p>
      <w:r>
        <w:t xml:space="preserve">8.  Ils savent comment résoudre les problèmes. </w:t>
      </w:r>
    </w:p>
    <w:p>
      <w:r>
        <w:t xml:space="preserve">    They know how to solve problems. </w:t>
      </w:r>
    </w:p>
    <w:p>
      <w:r>
        <w:t>9.  Tu sais que tu peux faire ça.</w:t>
      </w:r>
    </w:p>
    <w:p>
      <w:r>
        <w:t xml:space="preserve">   You know you can do this.</w:t>
      </w:r>
    </w:p>
    <w:p>
      <w:r>
        <w:t xml:space="preserve">10. Je ne sais pas si tu as compris. </w:t>
      </w:r>
    </w:p>
    <w:p>
      <w:r>
        <w:t xml:space="preserve">   I don’t know if you understood.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