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La tomate est rouge.</w:t>
      </w:r>
    </w:p>
    <w:p>
      <w:r>
        <w:t xml:space="preserve">    The tomato is red.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>5. Il a une robe rouge.</w:t>
      </w:r>
    </w:p>
    <w:p>
      <w:r>
        <w:t xml:space="preserve">    He has a red dress.</w:t>
      </w:r>
    </w:p>
    <w:p>
      <w:r>
        <w:t>6. Les fleurs rouges sont magnifiques.</w:t>
      </w:r>
    </w:p>
    <w:p>
      <w:r>
        <w:t xml:space="preserve">    The red flowers are magnificent. </w:t>
      </w:r>
    </w:p>
    <w:p>
      <w:r>
        <w:t>7. La sauce tomate est rouge.</w:t>
      </w:r>
    </w:p>
    <w:p>
      <w:r>
        <w:t xml:space="preserve">    Tomato sauce is red.</w:t>
      </w:r>
    </w:p>
    <w:p>
      <w:r>
        <w:t>8. Le ballon de football est rouge.</w:t>
      </w:r>
    </w:p>
    <w:p>
      <w:r>
        <w:t xml:space="preserve">    The football ball is red.</w:t>
      </w:r>
    </w:p>
    <w:p>
      <w:r>
        <w:t>9. Elle a un chapeau rouge.</w:t>
      </w:r>
    </w:p>
    <w:p>
      <w:r>
        <w:t xml:space="preserve">    She has a red hat.</w:t>
      </w:r>
    </w:p>
    <w:p>
      <w:r>
        <w:t xml:space="preserve">10.  Le ciel est rouge à l'horizon. </w:t>
      </w:r>
    </w:p>
    <w:p>
      <w:r>
        <w:t xml:space="preserve">     The sky is red at the horizon.</w:t>
      </w:r>
    </w:p>
    <w:p/>
    <w:p>
      <w:r>
        <w:t>Fleur: Flower</w:t>
      </w:r>
    </w:p>
    <w:p/>
    <w:p>
      <w:r>
        <w:t xml:space="preserve">1. La fleur est magnifique, j'adore ses couleurs. </w:t>
      </w:r>
    </w:p>
    <w:p>
      <w:r>
        <w:t xml:space="preserve">    The flower is magnificent, I adore its colours.</w:t>
      </w:r>
    </w:p>
    <w:p>
      <w:r>
        <w:t xml:space="preserve">2. J'ai acheté une fleur pour mon amie, elle l'aime beaucoup. </w:t>
      </w:r>
    </w:p>
    <w:p>
      <w:r>
        <w:t xml:space="preserve">    I bought a flower for my friend, she loves it very much.</w:t>
      </w:r>
    </w:p>
    <w:p>
      <w:r>
        <w:t xml:space="preserve">3. Les fleurs de la rose sont rouges et jaunes. </w:t>
      </w:r>
    </w:p>
    <w:p>
      <w:r>
        <w:t xml:space="preserve">    The flowers of the rose are red and yellow.</w:t>
      </w:r>
    </w:p>
    <w:p>
      <w:r>
        <w:t xml:space="preserve">4. La fleur est un symbole de paix et de beauté. </w:t>
      </w:r>
    </w:p>
    <w:p>
      <w:r>
        <w:t xml:space="preserve">    The flower is a symbol of peace and beauty.</w:t>
      </w:r>
    </w:p>
    <w:p>
      <w:r>
        <w:t xml:space="preserve">5. La fleur se développe en pleine nature, elle est très fragile.  </w:t>
      </w:r>
    </w:p>
    <w:p>
      <w:r>
        <w:t xml:space="preserve">    The flower develops in full nature, it's very delicate. </w:t>
      </w:r>
    </w:p>
    <w:p>
      <w:r>
        <w:t>6. Les fleurs sont une source d'inspiration pour les artistes.</w:t>
      </w:r>
    </w:p>
    <w:p>
      <w:r>
        <w:t xml:space="preserve">    Flowers are a source of inspiration for artists.</w:t>
      </w:r>
    </w:p>
    <w:p>
      <w:r>
        <w:t>7. Je fais pousser des fleurs dans mon jardin.</w:t>
      </w:r>
    </w:p>
    <w:p>
      <w:r>
        <w:t xml:space="preserve">     I am growing flowers in my garden. </w:t>
      </w:r>
    </w:p>
    <w:p>
      <w:r>
        <w:t>8. La fleur de lys est un symbole important dans la culture française.</w:t>
      </w:r>
    </w:p>
    <w:p>
      <w:r>
        <w:t xml:space="preserve">   The lily flower is an important symbol in French culture.</w:t>
      </w:r>
    </w:p>
    <w:p>
      <w:r>
        <w:t>9.  Les fleurs d'été sont plus colorées et parfumées que les fleurs d'automne.</w:t>
      </w:r>
    </w:p>
    <w:p>
      <w:r>
        <w:t xml:space="preserve">    Summer flowers are more colourful and fragrant than autumn flowers.</w:t>
      </w:r>
    </w:p>
    <w:p>
      <w:r>
        <w:t xml:space="preserve">10. J’ai besoin de quelques fleurs pour décorer mon bureau. </w:t>
      </w:r>
    </w:p>
    <w:p>
      <w:r>
        <w:t xml:space="preserve">   I need some flowers to decorate my office.</w:t>
      </w:r>
    </w:p>
    <w:p/>
    <w:p>
      <w:r>
        <w:rPr>
          <w:b/>
        </w:rPr>
        <w:t>Word: Maison | Meaning: House</w:t>
      </w:r>
    </w:p>
    <w:p/>
    <w:p>
      <w:r>
        <w:t>1. La maison de mon grand-père est très spacieuse.</w:t>
      </w:r>
    </w:p>
    <w:p>
      <w:r>
        <w:t xml:space="preserve">    The house of my grandfather is very spacious.</w:t>
      </w:r>
    </w:p>
    <w:p>
      <w:r>
        <w:t>2.  J'ai hâte de visiter ma maison dans quelques mois.</w:t>
      </w:r>
    </w:p>
    <w:p>
      <w:r>
        <w:t xml:space="preserve">   I can't wait to visit my home in a few months.</w:t>
      </w:r>
    </w:p>
    <w:p>
      <w:r>
        <w:t xml:space="preserve">3. Nous avons acheté une maison à la campagne. </w:t>
      </w:r>
    </w:p>
    <w:p>
      <w:r>
        <w:t xml:space="preserve">    We bought a house in the countryside. </w:t>
      </w:r>
    </w:p>
    <w:p>
      <w:r>
        <w:t xml:space="preserve">4. Le jardin de la maison est magnifique. </w:t>
      </w:r>
    </w:p>
    <w:p>
      <w:r>
        <w:t xml:space="preserve">    The garden of the house is beautiful.</w:t>
      </w:r>
    </w:p>
    <w:p>
      <w:r>
        <w:t>5.  Elle vit dans une petite maison avec son ami.</w:t>
      </w:r>
    </w:p>
    <w:p>
      <w:r>
        <w:t xml:space="preserve">   She lives in a small house with her friend.</w:t>
      </w:r>
    </w:p>
    <w:p>
      <w:r>
        <w:t>6.  J'aime me promener à l'extérieur de ma maison.</w:t>
      </w:r>
    </w:p>
    <w:p>
      <w:r>
        <w:t xml:space="preserve">    I like to walk outside my house. </w:t>
      </w:r>
    </w:p>
    <w:p>
      <w:r>
        <w:t xml:space="preserve">7.  La famille s'est installée dans une nouvelle maison. </w:t>
      </w:r>
    </w:p>
    <w:p>
      <w:r>
        <w:t xml:space="preserve">    The family has moved into a new home.</w:t>
      </w:r>
    </w:p>
    <w:p>
      <w:r>
        <w:t>8.  Le propriétaire de la maison est très gentil.</w:t>
      </w:r>
    </w:p>
    <w:p>
      <w:r>
        <w:t xml:space="preserve">   The owner of the house is very kind. </w:t>
      </w:r>
    </w:p>
    <w:p>
      <w:r>
        <w:t>9.  La maison est située au bord d'un lac.</w:t>
      </w:r>
    </w:p>
    <w:p>
      <w:r>
        <w:t xml:space="preserve">    The house is located on the edge of a lake.</w:t>
      </w:r>
    </w:p>
    <w:p>
      <w:r>
        <w:t>10. Les enfants aiment jouer dans la maison.</w:t>
      </w:r>
    </w:p>
    <w:p>
      <w:r>
        <w:t xml:space="preserve">    The children like to play in the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l'élément essentiel de la vie.</w:t>
      </w:r>
    </w:p>
    <w:p>
      <w:r>
        <w:t xml:space="preserve">   Water is the essential element of life.</w:t>
      </w:r>
    </w:p>
    <w:p>
      <w:r>
        <w:t>3. La pluie a hydraté la terre et l'eau.</w:t>
      </w:r>
    </w:p>
    <w:p>
      <w:r>
        <w:t xml:space="preserve">   The rain has hydrated the earth and water. </w:t>
      </w:r>
    </w:p>
    <w:p>
      <w:r>
        <w:t xml:space="preserve">4. J’ai bu beaucoup d'eau aujourd'hui. </w:t>
      </w:r>
    </w:p>
    <w:p>
      <w:r>
        <w:t xml:space="preserve">   I've drunk a lot of water today.</w:t>
      </w:r>
    </w:p>
    <w:p>
      <w:r>
        <w:t>5. L'eau est claire et froide.</w:t>
      </w:r>
    </w:p>
    <w:p>
      <w:r>
        <w:t xml:space="preserve">   Water is clear and cold.</w:t>
      </w:r>
    </w:p>
    <w:p>
      <w:r>
        <w:t xml:space="preserve">6. La température de l'eau est importante pour les plantes. </w:t>
      </w:r>
    </w:p>
    <w:p>
      <w:r>
        <w:t xml:space="preserve">   The temperature of the water is important for plants.</w:t>
      </w:r>
    </w:p>
    <w:p>
      <w:r>
        <w:t xml:space="preserve">7.  Il faut utiliser l'eau dans la cuisine pour cuisiner. </w:t>
      </w:r>
    </w:p>
    <w:p>
      <w:r>
        <w:t xml:space="preserve">    You need to use water in the kitchen when cooking.</w:t>
      </w:r>
    </w:p>
    <w:p>
      <w:r>
        <w:t xml:space="preserve">8. L’eau du robinet est potable. </w:t>
      </w:r>
    </w:p>
    <w:p>
      <w:r>
        <w:t xml:space="preserve">   Tap water is potable. </w:t>
      </w:r>
    </w:p>
    <w:p>
      <w:r>
        <w:t xml:space="preserve">9. La piscine a une eau claire et cristalline. </w:t>
      </w:r>
    </w:p>
    <w:p>
      <w:r>
        <w:t xml:space="preserve">    The swimming pool has clear and crystalline water. </w:t>
      </w:r>
    </w:p>
    <w:p>
      <w:r>
        <w:t xml:space="preserve">10.  Il y a beaucoup d'eau dans les lacs. </w:t>
      </w:r>
    </w:p>
    <w:p>
      <w:r>
        <w:t xml:space="preserve">    There are a lot of water in the lakes.</w:t>
      </w:r>
    </w:p>
    <w:p/>
    <w:p>
      <w:r>
        <w:rPr>
          <w:b/>
        </w:rPr>
        <w:t>Word: Table | Meaning: Table</w:t>
      </w:r>
    </w:p>
    <w:p/>
    <w:p>
      <w:r>
        <w:t>1. La table est très grande et elle sert à manger.</w:t>
      </w:r>
    </w:p>
    <w:p>
      <w:r>
        <w:t xml:space="preserve">   The table is very large and it's used for eating.</w:t>
      </w:r>
    </w:p>
    <w:p>
      <w:r>
        <w:t>2. J'ai besoin d'un nouveau tableau pour mes notes.</w:t>
      </w:r>
    </w:p>
    <w:p>
      <w:r>
        <w:t xml:space="preserve">   I need a new board for my notes. </w:t>
      </w:r>
    </w:p>
    <w:p>
      <w:r>
        <w:t xml:space="preserve">3. Le serveur a placé la table pour les deux clients. </w:t>
      </w:r>
    </w:p>
    <w:p>
      <w:r>
        <w:t xml:space="preserve">   The waiter placed the table for the two customers.</w:t>
      </w:r>
    </w:p>
    <w:p>
      <w:r>
        <w:t>4.  La table est décorée de fleurs et de bougies.</w:t>
      </w:r>
    </w:p>
    <w:p>
      <w:r>
        <w:t xml:space="preserve">   The table is decorated with flowers and candles.</w:t>
      </w:r>
    </w:p>
    <w:p>
      <w:r>
        <w:t>5. La table est en bois, elle est solide et robuste.</w:t>
      </w:r>
    </w:p>
    <w:p>
      <w:r>
        <w:t xml:space="preserve">    The table is made of wood, it's sturdy and robust. </w:t>
      </w:r>
    </w:p>
    <w:p>
      <w:r>
        <w:t>6. Nous nous assistions à la table pour le dîner.</w:t>
      </w:r>
    </w:p>
    <w:p>
      <w:r>
        <w:t xml:space="preserve">   We are sitting at the table for dinner. </w:t>
      </w:r>
    </w:p>
    <w:p>
      <w:r>
        <w:t>7.  Il faut nettoyer la table avant de commencer.</w:t>
      </w:r>
    </w:p>
    <w:p>
      <w:r>
        <w:t xml:space="preserve">    You have to clean the table before you start. </w:t>
      </w:r>
    </w:p>
    <w:p>
      <w:r>
        <w:t>8. Il y a une table dans la salle à manger.</w:t>
      </w:r>
    </w:p>
    <w:p>
      <w:r>
        <w:t xml:space="preserve">   There is a table in the dining room. </w:t>
      </w:r>
    </w:p>
    <w:p>
      <w:r>
        <w:t>9. Je suis allé chercher la table pour l'école.</w:t>
      </w:r>
    </w:p>
    <w:p>
      <w:r>
        <w:t xml:space="preserve">   I went to get the table for school.</w:t>
      </w:r>
    </w:p>
    <w:p>
      <w:r>
        <w:t xml:space="preserve">10. La table est un objet important dans la cuisine. </w:t>
      </w:r>
    </w:p>
    <w:p>
      <w:r>
        <w:t xml:space="preserve">    The table is an important object in the kitchen.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Sophie, et vous ?</w:t>
      </w:r>
    </w:p>
    <w:p>
      <w:r>
        <w:t xml:space="preserve">    My name is Sophie, and yours? </w:t>
      </w:r>
    </w:p>
    <w:p>
      <w:r>
        <w:t xml:space="preserve">3. Bonjour Madame,  j'ai besoin d'un peu d'aide. </w:t>
      </w:r>
    </w:p>
    <w:p>
      <w:r>
        <w:t xml:space="preserve">    Good morning, madam, I need some help.</w:t>
      </w:r>
    </w:p>
    <w:p>
      <w:r>
        <w:t>4. Bonjour à tous ! Quel plaisir de vous voir!</w:t>
      </w:r>
    </w:p>
    <w:p>
      <w:r>
        <w:t xml:space="preserve">   Hello everyone! What a pleasure to see you all!</w:t>
      </w:r>
    </w:p>
    <w:p>
      <w:r>
        <w:t>5.  Bonjour, la météo est magnifique aujourd'hui.</w:t>
      </w:r>
    </w:p>
    <w:p>
      <w:r>
        <w:t xml:space="preserve">    Hello, the weather is beautiful today.</w:t>
      </w:r>
    </w:p>
    <w:p>
      <w:r>
        <w:t xml:space="preserve">6.  Je suis fatigué, bonjour. </w:t>
      </w:r>
    </w:p>
    <w:p>
      <w:r>
        <w:t xml:space="preserve">    I am tired, hello.</w:t>
      </w:r>
    </w:p>
    <w:p>
      <w:r>
        <w:t xml:space="preserve">7. Bonjour, comment s'appelle-t-on ? </w:t>
      </w:r>
    </w:p>
    <w:p>
      <w:r>
        <w:t xml:space="preserve">   Hello, what's your name?</w:t>
      </w:r>
    </w:p>
    <w:p>
      <w:r>
        <w:t>8. Bonjour ! Est-ce que vous avez besoin d’aide ?</w:t>
      </w:r>
    </w:p>
    <w:p>
      <w:r>
        <w:t xml:space="preserve">    Hello! Do you need help?</w:t>
      </w:r>
    </w:p>
    <w:p>
      <w:r>
        <w:t>9.  Bonjour, j'ai reçu un e-mail important.</w:t>
      </w:r>
    </w:p>
    <w:p>
      <w:r>
        <w:t xml:space="preserve">   Hello, I received an important email.</w:t>
      </w:r>
    </w:p>
    <w:p>
      <w:r>
        <w:t xml:space="preserve">10.  Bonjour le monde! </w:t>
      </w:r>
    </w:p>
    <w:p>
      <w:r>
        <w:t xml:space="preserve">   Hello world!</w:t>
      </w:r>
    </w:p>
    <w:p/>
    <w:p>
      <w:r>
        <w:rPr>
          <w:b/>
        </w:rPr>
        <w:t>Word: Ville | Meaning: City</w:t>
      </w:r>
    </w:p>
    <w:p/>
    <w:p>
      <w:r>
        <w:t>1.  J'ai grandi dans une petite ville.</w:t>
      </w:r>
    </w:p>
    <w:p>
      <w:r>
        <w:t xml:space="preserve">    1. I grew up in a small town.</w:t>
      </w:r>
    </w:p>
    <w:p>
      <w:r>
        <w:t>2. La ville est très animée, avec de nombreux cafés et restaurants.</w:t>
      </w:r>
    </w:p>
    <w:p>
      <w:r>
        <w:t xml:space="preserve">    2. The city is very lively, with many cafes and restaurants.</w:t>
      </w:r>
    </w:p>
    <w:p>
      <w:r>
        <w:t>3. Ma ville natale est située en bordure d'une grande forêt.</w:t>
      </w:r>
    </w:p>
    <w:p>
      <w:r>
        <w:t xml:space="preserve">    3. My hometown is located on the outskirts of a large forest.</w:t>
      </w:r>
    </w:p>
    <w:p>
      <w:r>
        <w:t xml:space="preserve">4.  Le centre-ville est accessible à pied ou en transports en commun. </w:t>
      </w:r>
    </w:p>
    <w:p>
      <w:r>
        <w:t xml:space="preserve">    4. The city center is accessible by foot or public transportation.</w:t>
      </w:r>
    </w:p>
    <w:p>
      <w:r>
        <w:t>5.  Les habitants de la ville sont connus pour leur hospitalité.</w:t>
      </w:r>
    </w:p>
    <w:p>
      <w:r>
        <w:t xml:space="preserve">    5. The people living in the city are known for their hospitality.</w:t>
      </w:r>
    </w:p>
    <w:p>
      <w:r>
        <w:t xml:space="preserve">6. Le marché de la ville a des étals de fruits et légumes frais. </w:t>
      </w:r>
    </w:p>
    <w:p>
      <w:r>
        <w:t xml:space="preserve">    6. The market of the city has stalls selling fresh fruits and vegetables.</w:t>
      </w:r>
    </w:p>
    <w:p>
      <w:r>
        <w:t xml:space="preserve">7.  Mon appartement se trouve dans un quartier résidentiel à côté d'une grande ville. </w:t>
      </w:r>
    </w:p>
    <w:p>
      <w:r>
        <w:t xml:space="preserve">    7. My apartment is located in a residential neighborhood near a big city.</w:t>
      </w:r>
    </w:p>
    <w:p>
      <w:r>
        <w:t>8.  La pollution est un problème important à la ville moderne.</w:t>
      </w:r>
    </w:p>
    <w:p>
      <w:r>
        <w:t xml:space="preserve">    8. Pollution is an important problem in the modern city.</w:t>
      </w:r>
    </w:p>
    <w:p>
      <w:r>
        <w:t>9.  Le musée de la ville possède une collection d'art impressionniste.</w:t>
      </w:r>
    </w:p>
    <w:p>
      <w:r>
        <w:t xml:space="preserve">    9. The museum of the city has a collection of Impressionist art.</w:t>
      </w:r>
    </w:p>
    <w:p>
      <w:r>
        <w:t xml:space="preserve">10.  Il est possible de visiter les villes historiques en train. </w:t>
      </w:r>
    </w:p>
    <w:p>
      <w:r>
        <w:t xml:space="preserve">    10. It is possible to visit historical cities by train.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 She is very intelligent.</w:t>
      </w:r>
    </w:p>
    <w:p>
      <w:r>
        <w:t>2. L'amie d'elle est nommée Sophie.</w:t>
      </w:r>
    </w:p>
    <w:p>
      <w:r>
        <w:t xml:space="preserve">    Her friend's name is Sophie.</w:t>
      </w:r>
    </w:p>
    <w:p>
      <w:r>
        <w:t>3. Je m'appelle Marie, et elle est française.</w:t>
      </w:r>
    </w:p>
    <w:p>
      <w:r>
        <w:t xml:space="preserve">    My name is Marie and she is French. </w:t>
      </w:r>
    </w:p>
    <w:p>
      <w:r>
        <w:t>4. Elle aime la musique classique.</w:t>
      </w:r>
    </w:p>
    <w:p>
      <w:r>
        <w:t xml:space="preserve">    She likes classical music.</w:t>
      </w:r>
    </w:p>
    <w:p>
      <w:r>
        <w:t xml:space="preserve">5. L’hôtel a une piscine, mais elle n’a pas de restaurant. </w:t>
      </w:r>
    </w:p>
    <w:p>
      <w:r>
        <w:t xml:space="preserve">    The hotel has a swimming pool, but she doesn't have a restaurant. </w:t>
      </w:r>
    </w:p>
    <w:p>
      <w:r>
        <w:t>6. Elle est arrivée à l’heure, heureusement.</w:t>
      </w:r>
    </w:p>
    <w:p>
      <w:r>
        <w:t xml:space="preserve">   She arrived on time, thankfully. </w:t>
      </w:r>
    </w:p>
    <w:p>
      <w:r>
        <w:t>7. Elle est très curieuse et aime explorer de nouveaux endroits.</w:t>
      </w:r>
    </w:p>
    <w:p>
      <w:r>
        <w:t xml:space="preserve">  She is very curious and likes to explore new places.</w:t>
      </w:r>
    </w:p>
    <w:p>
      <w:r>
        <w:t>8.  Elle a étudié en Allemagne pendant un an avant de venir ici.</w:t>
      </w:r>
    </w:p>
    <w:p>
      <w:r>
        <w:t xml:space="preserve">    She studied in Germany for a year before coming here. </w:t>
      </w:r>
    </w:p>
    <w:p>
      <w:r>
        <w:t xml:space="preserve">9.  Elle dit que c’est une belle journée. </w:t>
      </w:r>
    </w:p>
    <w:p>
      <w:r>
        <w:t xml:space="preserve">   She says it's a beautiful day.  </w:t>
      </w:r>
    </w:p>
    <w:p>
      <w:r>
        <w:t xml:space="preserve">10. Elle aime les fleurs et la nature. </w:t>
      </w:r>
    </w:p>
    <w:p>
      <w:r>
        <w:t xml:space="preserve">   She loves flowers and the nature.</w:t>
      </w:r>
    </w:p>
    <w:p/>
    <w:p>
      <w:r>
        <w:rPr>
          <w:b/>
        </w:rPr>
        <w:t>Word: Feu | Meaning: Fire</w:t>
      </w:r>
    </w:p>
    <w:p/>
    <w:p>
      <w:r>
        <w:t>1. La flamme du feu est très importante pour la cuisine.</w:t>
      </w:r>
    </w:p>
    <w:p>
      <w:r>
        <w:t xml:space="preserve">   The fire of the stove is very important for cooking.</w:t>
      </w:r>
    </w:p>
    <w:p>
      <w:r>
        <w:t>2. Il y a beaucoup de feu dans les champs après l'incendie.</w:t>
      </w:r>
    </w:p>
    <w:p>
      <w:r>
        <w:t xml:space="preserve">   There is much fire in the fields after the wildfire.</w:t>
      </w:r>
    </w:p>
    <w:p>
      <w:r>
        <w:t>3. Le feu est la cause principale de l'incendie.</w:t>
      </w:r>
    </w:p>
    <w:p>
      <w:r>
        <w:t xml:space="preserve">   Fire is the main cause of fires.</w:t>
      </w:r>
    </w:p>
    <w:p>
      <w:r>
        <w:t>4. Nous avons besoin d'éteindre le feu avant de nous mettre au travail.</w:t>
      </w:r>
    </w:p>
    <w:p>
      <w:r>
        <w:t xml:space="preserve">   We need to put out the fire before we start work. </w:t>
      </w:r>
    </w:p>
    <w:p>
      <w:r>
        <w:t xml:space="preserve">5. Les enfants jouent avec une brique et un feu d'artifice. </w:t>
      </w:r>
    </w:p>
    <w:p>
      <w:r>
        <w:t xml:space="preserve">   The children play with a brick and firework. </w:t>
      </w:r>
    </w:p>
    <w:p>
      <w:r>
        <w:t xml:space="preserve">6. Le feu est la source de l'énergie pour beaucoup de machines. </w:t>
      </w:r>
    </w:p>
    <w:p>
      <w:r>
        <w:t xml:space="preserve">    Fire is the source of energy for many machines.</w:t>
      </w:r>
    </w:p>
    <w:p>
      <w:r>
        <w:t xml:space="preserve">7. Le feu dans le foyer est très agréable à regarder. </w:t>
      </w:r>
    </w:p>
    <w:p>
      <w:r>
        <w:t xml:space="preserve">   Fire in the hearth is very pleasant to look at.</w:t>
      </w:r>
    </w:p>
    <w:p>
      <w:r>
        <w:t xml:space="preserve">8. La sécurité doit être prise en compte lors de l’utilisation du feu. </w:t>
      </w:r>
    </w:p>
    <w:p>
      <w:r>
        <w:t xml:space="preserve">   Safety must be taken into account when using fire.</w:t>
      </w:r>
    </w:p>
    <w:p>
      <w:r>
        <w:t xml:space="preserve">9. Il y a un feu de joie dans la célébration de mariage. </w:t>
      </w:r>
    </w:p>
    <w:p>
      <w:r>
        <w:t xml:space="preserve">   There's a fire of joy in the wedding celebration.</w:t>
      </w:r>
    </w:p>
    <w:p>
      <w:r>
        <w:t xml:space="preserve">10. Le feu est un symbole de vie et d'énergie.  </w:t>
      </w:r>
    </w:p>
    <w:p>
      <w:r>
        <w:t xml:space="preserve">    Fire is a symbol of life and energy.</w:t>
      </w:r>
    </w:p>
    <w:p/>
    <w:p>
      <w:r>
        <w:rPr>
          <w:b/>
        </w:rPr>
        <w:t>Word: Froid | Meaning: Cold</w:t>
      </w:r>
    </w:p>
    <w:p/>
    <w:p>
      <w:r>
        <w:t>1. Il est très froid aujourd'hui.</w:t>
      </w:r>
    </w:p>
    <w:p>
      <w:r>
        <w:t xml:space="preserve">    It is very cold today.</w:t>
      </w:r>
    </w:p>
    <w:p>
      <w:r>
        <w:t xml:space="preserve">2. La nuit a été froide, il ne faut pas aller dehors sans une veste chaude. </w:t>
      </w:r>
    </w:p>
    <w:p>
      <w:r>
        <w:t xml:space="preserve">    The night was cold; it was necessary not to go outside without a warm jacket.</w:t>
      </w:r>
    </w:p>
    <w:p>
      <w:r>
        <w:t>3. Nous avons besoin d'un chauffage pour garder la maison au chaud.</w:t>
      </w:r>
    </w:p>
    <w:p>
      <w:r>
        <w:t xml:space="preserve">    We need heating to keep the house warm.</w:t>
      </w:r>
    </w:p>
    <w:p>
      <w:r>
        <w:t xml:space="preserve">4. Le vent est froids et il y a un gel dans l'air. </w:t>
      </w:r>
    </w:p>
    <w:p>
      <w:r>
        <w:t xml:space="preserve">    The wind is cold and there is a frost in the air.</w:t>
      </w:r>
    </w:p>
    <w:p>
      <w:r>
        <w:t>5. Le café froid était délicieux après une longue journée de travail.</w:t>
      </w:r>
    </w:p>
    <w:p>
      <w:r>
        <w:t xml:space="preserve">    The cold coffee was delicious after a long day of work.</w:t>
      </w:r>
    </w:p>
    <w:p>
      <w:r>
        <w:t>6. La température a été très basse, cela rend la vie difficile.</w:t>
      </w:r>
    </w:p>
    <w:p>
      <w:r>
        <w:t xml:space="preserve">    The temperature had been very low, this made life difficult. </w:t>
      </w:r>
    </w:p>
    <w:p>
      <w:r>
        <w:t xml:space="preserve">7. Tu es en train de te réchauffer avec un thé chaud et un bon livre. </w:t>
      </w:r>
    </w:p>
    <w:p>
      <w:r>
        <w:t xml:space="preserve">   You are warming up with hot tea and a good book.</w:t>
      </w:r>
    </w:p>
    <w:p>
      <w:r>
        <w:t xml:space="preserve">8. Il y a une différence entre le froid extrême et le froid normal. </w:t>
      </w:r>
    </w:p>
    <w:p>
      <w:r>
        <w:t xml:space="preserve">    There is a difference between extreme cold and normal cold.</w:t>
      </w:r>
    </w:p>
    <w:p>
      <w:r>
        <w:t xml:space="preserve">9. La glace est fraîche, mais elle a besoin d'être chauffée pour être consommée.  </w:t>
      </w:r>
    </w:p>
    <w:p>
      <w:r>
        <w:t xml:space="preserve">   The ice is refreshing, but it needs to be heated to be consumed. </w:t>
      </w:r>
    </w:p>
    <w:p>
      <w:r>
        <w:t>10. Les enfants apprécient le froid car il leur permet de faire du ski.</w:t>
      </w:r>
    </w:p>
    <w:p>
      <w:r>
        <w:t xml:space="preserve">    Children enjoy the cold because they can go skiing in the cold weather.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