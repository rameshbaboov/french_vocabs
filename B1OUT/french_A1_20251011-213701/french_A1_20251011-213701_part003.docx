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J'adore les fleurs de saison.</w:t>
      </w:r>
    </w:p>
    <w:p>
      <w:r>
        <w:t xml:space="preserve">   I love seasonal flowers.</w:t>
      </w:r>
    </w:p>
    <w:p>
      <w:r>
        <w:t>2. La fleur est la plus belle dans la rose des vents.</w:t>
      </w:r>
    </w:p>
    <w:p>
      <w:r>
        <w:t xml:space="preserve">   The flower is the most beautiful in the wind roses.</w:t>
      </w:r>
    </w:p>
    <w:p>
      <w:r>
        <w:t xml:space="preserve">3. Les fleurs colorées ajoutent une touche de beauté à l’extérieur. </w:t>
      </w:r>
    </w:p>
    <w:p>
      <w:r>
        <w:t xml:space="preserve">   Colorful flowers add a touch of beauty to the outside.</w:t>
      </w:r>
    </w:p>
    <w:p>
      <w:r>
        <w:t>4. Le jardin a beaucoup de fleurs.</w:t>
      </w:r>
    </w:p>
    <w:p>
      <w:r>
        <w:t xml:space="preserve">   The garden has many flowers.</w:t>
      </w:r>
    </w:p>
    <w:p>
      <w:r>
        <w:t xml:space="preserve">5.  J'ai besoin d'un bouquet de fleurs pour mon anniversaire. </w:t>
      </w:r>
    </w:p>
    <w:p>
      <w:r>
        <w:t xml:space="preserve">   I need a bouquet of flowers for my birthday.</w:t>
      </w:r>
    </w:p>
    <w:p>
      <w:r>
        <w:t>6.  La fleur rose symbolise l’amour et la passion.</w:t>
      </w:r>
    </w:p>
    <w:p>
      <w:r>
        <w:t xml:space="preserve">   The pink flower symbolizes love and passion.</w:t>
      </w:r>
    </w:p>
    <w:p>
      <w:r>
        <w:t xml:space="preserve">7. Les enfants aiment les fleurs sauvages. </w:t>
      </w:r>
    </w:p>
    <w:p>
      <w:r>
        <w:t xml:space="preserve">   Kids like wild flowers.</w:t>
      </w:r>
    </w:p>
    <w:p>
      <w:r>
        <w:t xml:space="preserve">8. J'aime beaucoup les fleurs de mai, elles sont magnifiques. </w:t>
      </w:r>
    </w:p>
    <w:p>
      <w:r>
        <w:t xml:space="preserve">   I really like the May flowers, they are beautiful.</w:t>
      </w:r>
    </w:p>
    <w:p>
      <w:r>
        <w:t xml:space="preserve">9.  Elle a préparé une fleur d’oranger pour l'anniversaire de son amie. </w:t>
      </w:r>
    </w:p>
    <w:p>
      <w:r>
        <w:t xml:space="preserve">    She made an orange flower for her friend's birthday.</w:t>
      </w:r>
    </w:p>
    <w:p>
      <w:r>
        <w:t xml:space="preserve">10.  Les fleurs ont besoin d’eau et de soleil pour grandir. </w:t>
      </w:r>
    </w:p>
    <w:p>
      <w:r>
        <w:t xml:space="preserve">   Flowers need water and sun to grow.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symbole important pour la fête nationale. </w:t>
      </w:r>
    </w:p>
    <w:p>
      <w:r>
        <w:t xml:space="preserve">   The bonfires are an important symbol for national holidays.</w:t>
      </w:r>
    </w:p>
    <w:p>
      <w:r>
        <w:t xml:space="preserve">2. Il faut éteindre les feux pour éviter l'incendie. </w:t>
      </w:r>
    </w:p>
    <w:p>
      <w:r>
        <w:t xml:space="preserve">   You need to put out the fires to avoid a fire. </w:t>
      </w:r>
    </w:p>
    <w:p>
      <w:r>
        <w:t xml:space="preserve">3. La lumière des feux de la poissonnerie brille dans la nuit.  </w:t>
      </w:r>
    </w:p>
    <w:p>
      <w:r>
        <w:t xml:space="preserve">   The light of the street lamps shines in the night. </w:t>
      </w:r>
    </w:p>
    <w:p>
      <w:r>
        <w:t xml:space="preserve">4. Les feux rouges sont un signal d'arrêt important. </w:t>
      </w:r>
    </w:p>
    <w:p>
      <w:r>
        <w:t xml:space="preserve">   Red lights are an important stop signal. </w:t>
      </w:r>
    </w:p>
    <w:p>
      <w:r>
        <w:t xml:space="preserve">5. La flamme du feu crépite et s'allume, puis elle se déplace lentement. </w:t>
      </w:r>
    </w:p>
    <w:p>
      <w:r>
        <w:t xml:space="preserve">   The fire's flame crackles and lights up, then it moves slowly.  </w:t>
      </w:r>
    </w:p>
    <w:p>
      <w:r>
        <w:t>6. Le feu de joie a toujours été symbole d’unité et de paix.</w:t>
      </w:r>
    </w:p>
    <w:p>
      <w:r>
        <w:t xml:space="preserve">    Fire has always been a symbol of unity and peace.</w:t>
      </w:r>
    </w:p>
    <w:p>
      <w:r>
        <w:t xml:space="preserve">7. Les feux de camp sont un moyen populaire de se détendre et d'apprécier la nature. </w:t>
      </w:r>
    </w:p>
    <w:p>
      <w:r>
        <w:t xml:space="preserve">   Campfire is a popular way to relax and enjoy the outdoors.</w:t>
      </w:r>
    </w:p>
    <w:p>
      <w:r>
        <w:t xml:space="preserve">8.  Il faut faire attention aux feu, car il peut être dangereux. </w:t>
      </w:r>
    </w:p>
    <w:p>
      <w:r>
        <w:t xml:space="preserve">   You need to be careful with fire because it can be dangerous. </w:t>
      </w:r>
    </w:p>
    <w:p>
      <w:r>
        <w:t>9. Les feux de joie sont souvent accompagnés de musique et d'animations.</w:t>
      </w:r>
    </w:p>
    <w:p>
      <w:r>
        <w:t xml:space="preserve">   Fireworks are often accompanied by music and festivities.  </w:t>
      </w:r>
    </w:p>
    <w:p>
      <w:r>
        <w:t xml:space="preserve">10. La police est arrivée pour éteindre les feux qui ont été allumés dans la rue. </w:t>
      </w:r>
    </w:p>
    <w:p>
      <w:r>
        <w:t xml:space="preserve">   The police arrived to put out the fires that were lit on the street.</w:t>
      </w:r>
    </w:p>
    <w:p/>
    <w:p>
      <w:r>
        <w:rPr>
          <w:b/>
        </w:rPr>
        <w:t>Word: oui | Meaning: yes</w:t>
      </w:r>
    </w:p>
    <w:p/>
    <w:p>
      <w:r>
        <w:t>1. Oui, je comprends la consigne.</w:t>
      </w:r>
    </w:p>
    <w:p>
      <w:r>
        <w:t xml:space="preserve">    Yes, I understand the assignment.</w:t>
      </w:r>
    </w:p>
    <w:p>
      <w:r>
        <w:t>2. Je suis d'accord avec toi.</w:t>
      </w:r>
    </w:p>
    <w:p>
      <w:r>
        <w:t xml:space="preserve">    I agree with you.</w:t>
      </w:r>
    </w:p>
    <w:p>
      <w:r>
        <w:t>3. Oui, mais il est important de rester concentré.</w:t>
      </w:r>
    </w:p>
    <w:p>
      <w:r>
        <w:t xml:space="preserve">    Yes, but it is important to stay focused. </w:t>
      </w:r>
    </w:p>
    <w:p>
      <w:r>
        <w:t>4.  Oui, j'ai besoin de l'aide de quelqu'un.</w:t>
      </w:r>
    </w:p>
    <w:p>
      <w:r>
        <w:t xml:space="preserve">    Yes, I need help from someone. </w:t>
      </w:r>
    </w:p>
    <w:p>
      <w:r>
        <w:t>5. Oui, c'est une bonne idée.</w:t>
      </w:r>
    </w:p>
    <w:p>
      <w:r>
        <w:t xml:space="preserve">    Yes, that’s a good idea.</w:t>
      </w:r>
    </w:p>
    <w:p>
      <w:r>
        <w:t>6.  Je suis prêt à commencer.</w:t>
      </w:r>
    </w:p>
    <w:p>
      <w:r>
        <w:t xml:space="preserve">   I am ready to start.</w:t>
      </w:r>
    </w:p>
    <w:p>
      <w:r>
        <w:t>7.  Oui, mais il y a des exceptions.</w:t>
      </w:r>
    </w:p>
    <w:p>
      <w:r>
        <w:t xml:space="preserve">    Yes, but there are exceptions.</w:t>
      </w:r>
    </w:p>
    <w:p>
      <w:r>
        <w:t xml:space="preserve">8. Oui, je pense que c'est possible. </w:t>
      </w:r>
    </w:p>
    <w:p>
      <w:r>
        <w:t xml:space="preserve">    Yes, I think that’s possible.</w:t>
      </w:r>
    </w:p>
    <w:p>
      <w:r>
        <w:t>9. Oui, nous pouvons faire cela ensemble.</w:t>
      </w:r>
    </w:p>
    <w:p>
      <w:r>
        <w:t xml:space="preserve">    Yes, we can do this together.  </w:t>
      </w:r>
    </w:p>
    <w:p>
      <w:r>
        <w:t xml:space="preserve">10. Oui, merci beaucoup pour votre aide. </w:t>
      </w:r>
    </w:p>
    <w:p>
      <w:r>
        <w:t xml:space="preserve">    Yes, thank you very much for your help.</w:t>
      </w:r>
    </w:p>
    <w:p/>
    <w:p>
      <w:r>
        <w:rPr>
          <w:b/>
        </w:rPr>
        <w:t>Word: Bien | Meaning: Good</w:t>
      </w:r>
    </w:p>
    <w:p/>
    <w:p>
      <w:r>
        <w:t>1.  C'est bien que tu sois venu(e) aujourd'hui.</w:t>
      </w:r>
    </w:p>
    <w:p>
      <w:r>
        <w:t xml:space="preserve">    Good that you came today.</w:t>
      </w:r>
    </w:p>
    <w:p>
      <w:r>
        <w:t>2.  Je vais bien, merci.</w:t>
      </w:r>
    </w:p>
    <w:p>
      <w:r>
        <w:t xml:space="preserve">   I am well, thank you.</w:t>
      </w:r>
    </w:p>
    <w:p>
      <w:r>
        <w:t xml:space="preserve">3.  Elle est bien informée sur la situation. </w:t>
      </w:r>
    </w:p>
    <w:p>
      <w:r>
        <w:t xml:space="preserve">   She is well informed about the situation.</w:t>
      </w:r>
    </w:p>
    <w:p>
      <w:r>
        <w:t xml:space="preserve">4.  Le film était bien fait. </w:t>
      </w:r>
    </w:p>
    <w:p>
      <w:r>
        <w:t xml:space="preserve">   The movie was well made.</w:t>
      </w:r>
    </w:p>
    <w:p>
      <w:r>
        <w:t xml:space="preserve">5.  Il a bien travaillé pour ce projet. </w:t>
      </w:r>
    </w:p>
    <w:p>
      <w:r>
        <w:t xml:space="preserve">   He worked well on this project.</w:t>
      </w:r>
    </w:p>
    <w:p>
      <w:r>
        <w:t xml:space="preserve">6.  J'aime bien cette musique. </w:t>
      </w:r>
    </w:p>
    <w:p>
      <w:r>
        <w:t xml:space="preserve">   I like this music a lot.</w:t>
      </w:r>
    </w:p>
    <w:p>
      <w:r>
        <w:t>7.  Est-ce que vous allez bien ?</w:t>
      </w:r>
    </w:p>
    <w:p>
      <w:r>
        <w:t xml:space="preserve">    Are you doing alright?</w:t>
      </w:r>
    </w:p>
    <w:p>
      <w:r>
        <w:t>8.  Je suis sûr(e) de réussir mon examen.</w:t>
      </w:r>
    </w:p>
    <w:p>
      <w:r>
        <w:t xml:space="preserve">    I am sure I will pass my exam.</w:t>
      </w:r>
    </w:p>
    <w:p>
      <w:r>
        <w:t xml:space="preserve">9.  Il est important d'avoir une bonne relation avec vos collègues. </w:t>
      </w:r>
    </w:p>
    <w:p>
      <w:r>
        <w:t xml:space="preserve">   It is important to have a good relationship with your colleagues. </w:t>
      </w:r>
    </w:p>
    <w:p>
      <w:r>
        <w:t>10. Ce gâteau est délicieux!</w:t>
      </w:r>
    </w:p>
    <w:p>
      <w:r>
        <w:t xml:space="preserve">   This cake is delicious!</w:t>
      </w:r>
    </w:p>
    <w:p/>
    <w:p>
      <w:r>
        <w:rPr>
          <w:b/>
        </w:rPr>
        <w:t>Word: La | Meaning: **the**</w:t>
      </w:r>
    </w:p>
    <w:p/>
    <w:p>
      <w:r>
        <w:t>1. Il est très heureux, la vie lui donne beaucoup de satisfactions.</w:t>
      </w:r>
    </w:p>
    <w:p>
      <w:r>
        <w:t xml:space="preserve">   He is very happy, life gives him many satisfactions.</w:t>
      </w:r>
    </w:p>
    <w:p>
      <w:r>
        <w:t>2. Elle aime la cuisine française et il l'adore aussi.</w:t>
      </w:r>
    </w:p>
    <w:p>
      <w:r>
        <w:t xml:space="preserve">   She loves French cooking and he enjoys it too. </w:t>
      </w:r>
    </w:p>
    <w:p>
      <w:r>
        <w:t xml:space="preserve">3. La musique nous apporte joie et paix dans nos vies. </w:t>
      </w:r>
    </w:p>
    <w:p>
      <w:r>
        <w:t xml:space="preserve">  Music brings joy and peace into our lives. </w:t>
      </w:r>
    </w:p>
    <w:p>
      <w:r>
        <w:t>4. J’ai besoin de la compréhension, pour réussir mes projets.</w:t>
      </w:r>
    </w:p>
    <w:p>
      <w:r>
        <w:t xml:space="preserve">   I need understanding to succeed in my projects.</w:t>
      </w:r>
    </w:p>
    <w:p>
      <w:r>
        <w:t>5. La plage est magnifique, il y a beaucoup de gens qui l'apprécient.</w:t>
      </w:r>
    </w:p>
    <w:p>
      <w:r>
        <w:t xml:space="preserve">  The beach is magnificent, there are many people who enjoy it.</w:t>
      </w:r>
    </w:p>
    <w:p>
      <w:r>
        <w:t xml:space="preserve">6. Le chien est calme et paisible, il ne fait pas de bruit. </w:t>
      </w:r>
    </w:p>
    <w:p>
      <w:r>
        <w:t xml:space="preserve">   The dog is calm and peaceful, he doesn’t make any noise. </w:t>
      </w:r>
    </w:p>
    <w:p>
      <w:r>
        <w:t>7. La France a une culture riche et variée.</w:t>
      </w:r>
    </w:p>
    <w:p>
      <w:r>
        <w:t xml:space="preserve">  France has a rich and varied culture.</w:t>
      </w:r>
    </w:p>
    <w:p>
      <w:r>
        <w:t>8. Il a besoin de l'aide de quelqu'un pour la réalisation de son projet.</w:t>
      </w:r>
    </w:p>
    <w:p>
      <w:r>
        <w:t xml:space="preserve">   He needs help from someone to complete his project.</w:t>
      </w:r>
    </w:p>
    <w:p>
      <w:r>
        <w:t xml:space="preserve">9. J’aime beaucoup le chocolat, c’est mon dessert préféré. </w:t>
      </w:r>
    </w:p>
    <w:p>
      <w:r>
        <w:t xml:space="preserve">   I love chocolate very much, it is my favorite dessert. </w:t>
      </w:r>
    </w:p>
    <w:p>
      <w:r>
        <w:t>10. La lumière du soleil est douce et agréable.</w:t>
      </w:r>
    </w:p>
    <w:p>
      <w:r>
        <w:t xml:space="preserve">  The sunlight is gentle and pleasant.</w:t>
      </w:r>
    </w:p>
    <w:p/>
    <w:p>
      <w:r>
        <w:rPr>
          <w:b/>
        </w:rPr>
        <w:t>Word: Qui | Meaning: Who</w:t>
      </w:r>
    </w:p>
    <w:p/>
    <w:p>
      <w:r>
        <w:t xml:space="preserve">1. Qui est ce monsieur ? </w:t>
      </w:r>
    </w:p>
    <w:p>
      <w:r>
        <w:t>Who is that gentleman?</w:t>
      </w:r>
    </w:p>
    <w:p>
      <w:r>
        <w:t>2. Qui habite ici ?</w:t>
      </w:r>
    </w:p>
    <w:p>
      <w:r>
        <w:t>Who lives here?</w:t>
      </w:r>
    </w:p>
    <w:p>
      <w:r>
        <w:t>3. Qu'est-ce que tu veux faire ?</w:t>
      </w:r>
    </w:p>
    <w:p>
      <w:r>
        <w:t>What do you want to do?</w:t>
      </w:r>
    </w:p>
    <w:p>
      <w:r>
        <w:t>4. Qui a écrit cet email?</w:t>
      </w:r>
    </w:p>
    <w:p>
      <w:r>
        <w:t>Who wrote this email?</w:t>
      </w:r>
    </w:p>
    <w:p>
      <w:r>
        <w:t>5.  Qui est le meilleur joueur de football ?</w:t>
      </w:r>
    </w:p>
    <w:p>
      <w:r>
        <w:t xml:space="preserve">Who is the best football player? </w:t>
      </w:r>
    </w:p>
    <w:p>
      <w:r>
        <w:t>6.  Qui aime les animaux ?</w:t>
      </w:r>
    </w:p>
    <w:p>
      <w:r>
        <w:t>Who likes animals?</w:t>
      </w:r>
    </w:p>
    <w:p>
      <w:r>
        <w:t xml:space="preserve">7.  Qu'est-ce que vous mangez aujourd'hui ? </w:t>
      </w:r>
    </w:p>
    <w:p>
      <w:r>
        <w:t>What are you eating today?</w:t>
      </w:r>
    </w:p>
    <w:p>
      <w:r>
        <w:t>8.  Qui a dit ça ?</w:t>
      </w:r>
    </w:p>
    <w:p>
      <w:r>
        <w:t>Who said that?</w:t>
      </w:r>
    </w:p>
    <w:p>
      <w:r>
        <w:t>9.   Qui est votre ami préféré ?</w:t>
      </w:r>
    </w:p>
    <w:p>
      <w:r>
        <w:t>Who is your favorite friend?</w:t>
      </w:r>
    </w:p>
    <w:p>
      <w:r>
        <w:t>10.  Je ne sais pas, qui ?</w:t>
      </w:r>
    </w:p>
    <w:p>
      <w:r>
        <w:t>I don't know, who?</w:t>
      </w:r>
    </w:p>
    <w:p/>
    <w:p>
      <w:r>
        <w:rPr>
          <w:b/>
        </w:rPr>
        <w:t>Word: T | Meaning: The letter 'T'</w:t>
      </w:r>
    </w:p>
    <w:p/>
    <w:p>
      <w:r>
        <w:t>1.  J'ai un travail sur le weekend, je dois finir la tâche.</w:t>
      </w:r>
    </w:p>
    <w:p>
      <w:r>
        <w:t xml:space="preserve">   I have work on the weekend, I need to finish my task.</w:t>
      </w:r>
    </w:p>
    <w:p>
      <w:r>
        <w:t>2.  Il est temps de partir à l’hôtel et se détendre.</w:t>
      </w:r>
    </w:p>
    <w:p>
      <w:r>
        <w:t xml:space="preserve">   It’s time to leave for the hotel and relax. </w:t>
      </w:r>
    </w:p>
    <w:p>
      <w:r>
        <w:t>3.  Tu peux me demander si j'ai besoin d'aide.</w:t>
      </w:r>
    </w:p>
    <w:p>
      <w:r>
        <w:t xml:space="preserve">   You can ask me if I need help.</w:t>
      </w:r>
    </w:p>
    <w:p>
      <w:r>
        <w:t xml:space="preserve">4.  Les toilettes sont très loin, il faut faire un voyage. </w:t>
      </w:r>
    </w:p>
    <w:p>
      <w:r>
        <w:t xml:space="preserve">   The restrooms are very far, we have to take a trip.</w:t>
      </w:r>
    </w:p>
    <w:p>
      <w:r>
        <w:t xml:space="preserve">5.  Je suis trop fatigué après une longue journée de travail. </w:t>
      </w:r>
    </w:p>
    <w:p>
      <w:r>
        <w:t xml:space="preserve">   I’m too tired after a long day of work.</w:t>
      </w:r>
    </w:p>
    <w:p>
      <w:r>
        <w:t xml:space="preserve">6.  On a parlé du voyage à l’étranger et des destinations intéressantes. </w:t>
      </w:r>
    </w:p>
    <w:p>
      <w:r>
        <w:t xml:space="preserve">   We talked about traveling abroad and interesting destinations. </w:t>
      </w:r>
    </w:p>
    <w:p>
      <w:r>
        <w:t xml:space="preserve">7.  Elle était très triste, le temps avait changé. </w:t>
      </w:r>
    </w:p>
    <w:p>
      <w:r>
        <w:t xml:space="preserve">   She was very sad because the weather changed.</w:t>
      </w:r>
    </w:p>
    <w:p>
      <w:r>
        <w:t xml:space="preserve">8.  Le temps est froid aujourd’hui, il faut prendre une couverture. </w:t>
      </w:r>
    </w:p>
    <w:p>
      <w:r>
        <w:t xml:space="preserve">   It is cold today, we need to take a blanket. </w:t>
      </w:r>
    </w:p>
    <w:p>
      <w:r>
        <w:t xml:space="preserve">9.  Il n’y a pas de solution simple pour ce problème. </w:t>
      </w:r>
    </w:p>
    <w:p>
      <w:r>
        <w:t xml:space="preserve">   There is no easy solution for this problem.</w:t>
      </w:r>
    </w:p>
    <w:p>
      <w:r>
        <w:t xml:space="preserve">10.  Le train part à 18h, je dois me préparer maintenant. </w:t>
      </w:r>
    </w:p>
    <w:p>
      <w:r>
        <w:t xml:space="preserve">   The train departs at 6 pm, I need to prepare now.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notre vie. </w:t>
      </w:r>
    </w:p>
    <w:p>
      <w:r>
        <w:t xml:space="preserve">  - Love is a powerful force that can transform our life. </w:t>
      </w:r>
    </w:p>
    <w:p>
      <w:r>
        <w:t>2. La beauté de l'amour est sa capacité à unir et à transcender les obstacles.</w:t>
      </w:r>
    </w:p>
    <w:p>
      <w:r>
        <w:t xml:space="preserve">  - The beauty of love lies in its ability to unite and transcend obstacles. </w:t>
      </w:r>
    </w:p>
    <w:p>
      <w:r>
        <w:t>3. L'amour peut être un grand moteur de motivation pour atteindre nos objectifs.</w:t>
      </w:r>
    </w:p>
    <w:p>
      <w:r>
        <w:t xml:space="preserve">   - Love can be a big motivator for achieving our goals. </w:t>
      </w:r>
    </w:p>
    <w:p>
      <w:r>
        <w:t xml:space="preserve">4. Il est important d'affirmer ses sentiments amoureux et de les exprimer avec honnêteté. </w:t>
      </w:r>
    </w:p>
    <w:p>
      <w:r>
        <w:t xml:space="preserve">   - It is important to express your feelings of love honestly and directly. </w:t>
      </w:r>
    </w:p>
    <w:p>
      <w:r>
        <w:t>5. L'amour familial est un amour profond qui nous unit à nos proches.</w:t>
      </w:r>
    </w:p>
    <w:p>
      <w:r>
        <w:t xml:space="preserve">   - Family love is a deep love that unites us with our loved ones. </w:t>
      </w:r>
    </w:p>
    <w:p>
      <w:r>
        <w:t>6. Le concept d'amour platonique évoque une affection pure et sans conditions.</w:t>
      </w:r>
    </w:p>
    <w:p>
      <w:r>
        <w:t xml:space="preserve">   - The concept of platonic love evokes an affection that is pure and unconditional. </w:t>
      </w:r>
    </w:p>
    <w:p>
      <w:r>
        <w:t>7. L'amour peut être un grand stimulant de la créativité et de l'inspiration.</w:t>
      </w:r>
    </w:p>
    <w:p>
      <w:r>
        <w:t xml:space="preserve">  - Love can be a great stimulus for creativity and inspiration. </w:t>
      </w:r>
    </w:p>
    <w:p>
      <w:r>
        <w:t>8. Le sentiment amoureux peut nous aider à mieux appréhender les autres.</w:t>
      </w:r>
    </w:p>
    <w:p>
      <w:r>
        <w:t xml:space="preserve">   - The feeling of love can help us better understand others.</w:t>
      </w:r>
    </w:p>
    <w:p>
      <w:r>
        <w:t>9. L'amour est une émotion complexe qui varie selon les individus et les situations.</w:t>
      </w:r>
    </w:p>
    <w:p>
      <w:r>
        <w:t xml:space="preserve">   - Love is a complex emotion that varies among individuals and situations. </w:t>
      </w:r>
    </w:p>
    <w:p>
      <w:r>
        <w:t xml:space="preserve">10. L’amour est un concept universel qui traverse les frontières du temps et de la culture. </w:t>
      </w:r>
    </w:p>
    <w:p>
      <w:r>
        <w:t xml:space="preserve">  - Love is a universal concept that transcends time and culture.</w:t>
      </w:r>
    </w:p>
    <w:p/>
    <w:p>
      <w:r>
        <w:rPr>
          <w:b/>
        </w:rPr>
        <w:t>Word: Saisir | Meaning: To grasp, seize</w:t>
      </w:r>
    </w:p>
    <w:p/>
    <w:p>
      <w:r>
        <w:t>1. Je vais saisir la porte pour rentrer chez moi.</w:t>
      </w:r>
    </w:p>
    <w:p>
      <w:r>
        <w:t xml:space="preserve">    I am going to seize the door to enter home.</w:t>
      </w:r>
    </w:p>
    <w:p>
      <w:r>
        <w:t>2. Il sait saisir les détails d'un projet complexe.</w:t>
      </w:r>
    </w:p>
    <w:p>
      <w:r>
        <w:t xml:space="preserve">   He can grasp the details of a complex project. </w:t>
      </w:r>
    </w:p>
    <w:p>
      <w:r>
        <w:t>3. Les enfants doivent saisir l'opportunité de voyager.</w:t>
      </w:r>
    </w:p>
    <w:p>
      <w:r>
        <w:t xml:space="preserve">   Children should seize the opportunity to travel.</w:t>
      </w:r>
    </w:p>
    <w:p>
      <w:r>
        <w:t xml:space="preserve">4. La jeune fille saisit la main de son ami pour lui faire signe. </w:t>
      </w:r>
    </w:p>
    <w:p>
      <w:r>
        <w:t xml:space="preserve">    The young girl grasps her friend's hand to signal him. </w:t>
      </w:r>
    </w:p>
    <w:p>
      <w:r>
        <w:t>5. Elle a saisi le fil et a commencé à déchiffrer un code secret.</w:t>
      </w:r>
    </w:p>
    <w:p>
      <w:r>
        <w:t xml:space="preserve">   She grasped the thread and began to decipher a secret code. </w:t>
      </w:r>
    </w:p>
    <w:p>
      <w:r>
        <w:t>6. Pour réussir, il faut saisir les opportunités qui se présentent.</w:t>
      </w:r>
    </w:p>
    <w:p>
      <w:r>
        <w:t xml:space="preserve">   To succeed, one must seize the opportunities that present themselves.</w:t>
      </w:r>
    </w:p>
    <w:p>
      <w:r>
        <w:t>7. Le chef saisit l'initiative et propose une nouvelle stratégie.</w:t>
      </w:r>
    </w:p>
    <w:p>
      <w:r>
        <w:t xml:space="preserve">  The head chef grabs initiative and proposes a new strategy.</w:t>
      </w:r>
    </w:p>
    <w:p>
      <w:r>
        <w:t xml:space="preserve">8. J'ai saisi un livre pour lire avant de partir à la plage. </w:t>
      </w:r>
    </w:p>
    <w:p>
      <w:r>
        <w:t xml:space="preserve">    I grabbed a book to read before going to the beach.</w:t>
      </w:r>
    </w:p>
    <w:p>
      <w:r>
        <w:t>9. Il saisit le problème en faisant attention aux détails.</w:t>
      </w:r>
    </w:p>
    <w:p>
      <w:r>
        <w:t xml:space="preserve">   He grasps the problem by paying close attention to details.</w:t>
      </w:r>
    </w:p>
    <w:p>
      <w:r>
        <w:t>10.  La musique saisit l'attention des gens et les incite à danser.</w:t>
      </w:r>
    </w:p>
    <w:p>
      <w:r>
        <w:t xml:space="preserve">  Music grabs attention from people and motivates them to dance.</w:t>
      </w:r>
    </w:p>
    <w:p/>
    <w:p>
      <w:r>
        <w:rPr>
          <w:b/>
        </w:rPr>
        <w:t>Word: Rue | Meaning: Street</w:t>
      </w:r>
    </w:p>
    <w:p/>
    <w:p>
      <w:r>
        <w:t xml:space="preserve">1. J'ai besoin d'un peu de monnaie pour aller dans la rue. </w:t>
      </w:r>
    </w:p>
    <w:p>
      <w:r>
        <w:t xml:space="preserve">    I need some money to go into the street.</w:t>
      </w:r>
    </w:p>
    <w:p>
      <w:r>
        <w:t>2. Le café se trouve sur une petite rue tranquille.</w:t>
      </w:r>
    </w:p>
    <w:p>
      <w:r>
        <w:t xml:space="preserve">    The cafe is located on a quiet little street.</w:t>
      </w:r>
    </w:p>
    <w:p>
      <w:r>
        <w:t>3. La maison est située à la fin de la rue principale.</w:t>
      </w:r>
    </w:p>
    <w:p>
      <w:r>
        <w:t xml:space="preserve">    The house is located at the end of the main street. </w:t>
      </w:r>
    </w:p>
    <w:p>
      <w:r>
        <w:t xml:space="preserve">4. Nous avons marché toute la journée, et nous sommes fatigués, mais nous avons atteint la rue. </w:t>
      </w:r>
    </w:p>
    <w:p>
      <w:r>
        <w:t xml:space="preserve">    We walked all day and we are tired, but we reached the street.</w:t>
      </w:r>
    </w:p>
    <w:p>
      <w:r>
        <w:t xml:space="preserve">5. La rue est très animée avec beaucoup de gens et d'autres voitures. </w:t>
      </w:r>
    </w:p>
    <w:p>
      <w:r>
        <w:t xml:space="preserve">    The street is very lively with many people and other cars.</w:t>
      </w:r>
    </w:p>
    <w:p>
      <w:r>
        <w:t xml:space="preserve">6. Les enfants jouent dans la rue tout l’après-midi.  </w:t>
      </w:r>
    </w:p>
    <w:p>
      <w:r>
        <w:t xml:space="preserve">    Children play in the street all afternoon. </w:t>
      </w:r>
    </w:p>
    <w:p>
      <w:r>
        <w:t xml:space="preserve">7. Je voudrais prendre un café sur une petite rue pittoresque.   </w:t>
      </w:r>
    </w:p>
    <w:p>
      <w:r>
        <w:t xml:space="preserve">    I would like to get a coffee on a quaint little street.</w:t>
      </w:r>
    </w:p>
    <w:p>
      <w:r>
        <w:t xml:space="preserve">8. L'école est située en face de la rue principale.   </w:t>
      </w:r>
    </w:p>
    <w:p>
      <w:r>
        <w:t xml:space="preserve">    The school is located opposite the main street. </w:t>
      </w:r>
    </w:p>
    <w:p>
      <w:r>
        <w:t xml:space="preserve">9. La rue est très bruyante à midi, avec beaucoup de voitures et d’autres personnes.  </w:t>
      </w:r>
    </w:p>
    <w:p>
      <w:r>
        <w:t xml:space="preserve">    The street is very noisy at noon with many cars and other people.</w:t>
      </w:r>
    </w:p>
    <w:p>
      <w:r>
        <w:t xml:space="preserve">10. Le restaurant se trouve sur une rue sans voiture.   </w:t>
      </w:r>
    </w:p>
    <w:p>
      <w:r>
        <w:t xml:space="preserve">    The restaurant is located on a car-free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