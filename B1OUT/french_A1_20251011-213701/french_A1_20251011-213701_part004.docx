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besoin d'une feuille pour remplir ce questionnaire.</w:t>
      </w:r>
    </w:p>
    <w:p>
      <w:r>
        <w:t xml:space="preserve">    I need a sheet to fill out this questionnaire.</w:t>
      </w:r>
    </w:p>
    <w:p>
      <w:r>
        <w:t>2. La feuille de calcul est très importante pour la mission.</w:t>
      </w:r>
    </w:p>
    <w:p>
      <w:r>
        <w:t xml:space="preserve">    The spreadsheet is very important for the task. </w:t>
      </w:r>
    </w:p>
    <w:p>
      <w:r>
        <w:t xml:space="preserve">3. Le papier est la meilleure feuille pour une lettre d’adieu. </w:t>
      </w:r>
    </w:p>
    <w:p>
      <w:r>
        <w:t xml:space="preserve">    Paper is the best sheet for an goodbye letter.</w:t>
      </w:r>
    </w:p>
    <w:p>
      <w:r>
        <w:t xml:space="preserve">4. J'ai besoin d'une feuille d'identité pour l'aéroport. </w:t>
      </w:r>
    </w:p>
    <w:p>
      <w:r>
        <w:t xml:space="preserve">    I need a ID sheet to get through airport security.</w:t>
      </w:r>
    </w:p>
    <w:p>
      <w:r>
        <w:t xml:space="preserve">5. Cette feuille de notes est très complète. </w:t>
      </w:r>
    </w:p>
    <w:p>
      <w:r>
        <w:t xml:space="preserve">    This note sheet is very detailed.</w:t>
      </w:r>
    </w:p>
    <w:p>
      <w:r>
        <w:t>6.  La feuille de route indique les points de repères.</w:t>
      </w:r>
    </w:p>
    <w:p>
      <w:r>
        <w:t xml:space="preserve">    The map indicates the landmark points. </w:t>
      </w:r>
    </w:p>
    <w:p>
      <w:r>
        <w:t xml:space="preserve">7. J'ai utilisé une feuille de calcul pour organiser mes dépenses. </w:t>
      </w:r>
    </w:p>
    <w:p>
      <w:r>
        <w:t xml:space="preserve">    I used a spreadsheet to organize my expenses. </w:t>
      </w:r>
    </w:p>
    <w:p>
      <w:r>
        <w:t xml:space="preserve">8. Il y a une feuille d’information sur le site web du restaurant.  </w:t>
      </w:r>
    </w:p>
    <w:p>
      <w:r>
        <w:t xml:space="preserve">    There is an information sheet on the restaurant website. </w:t>
      </w:r>
    </w:p>
    <w:p>
      <w:r>
        <w:t xml:space="preserve">9. La feuille d’eau est bien plus large qu'un tableau. </w:t>
      </w:r>
    </w:p>
    <w:p>
      <w:r>
        <w:t xml:space="preserve">    The water sheet is much wider than a table. </w:t>
      </w:r>
    </w:p>
    <w:p>
      <w:r>
        <w:t xml:space="preserve">10. Je regarde les feuilles de la forêt pour trouver des champignons. </w:t>
      </w:r>
    </w:p>
    <w:p>
      <w:r>
        <w:t xml:space="preserve">    I look at the leaves of the forest to find mushrooms.</w:t>
      </w:r>
    </w:p>
    <w:p/>
    <w:p>
      <w:r>
        <w:rPr>
          <w:b/>
        </w:rPr>
        <w:t>Word: maison | Meaning: house</w:t>
      </w:r>
    </w:p>
    <w:p/>
    <w:p>
      <w:r>
        <w:t>1. J'adore visiter ma famille et mes amis à la maison.</w:t>
      </w:r>
    </w:p>
    <w:p>
      <w:r>
        <w:t xml:space="preserve">   I love visiting my family and friends at home.</w:t>
      </w:r>
    </w:p>
    <w:p>
      <w:r>
        <w:t>2. La maison est très spacieuse, avec une belle vue sur le jardin.</w:t>
      </w:r>
    </w:p>
    <w:p>
      <w:r>
        <w:t xml:space="preserve">    The house is very spacious with a beautiful view of the garden.</w:t>
      </w:r>
    </w:p>
    <w:p>
      <w:r>
        <w:t>3.  J'ai hâte d'aller vivre dans ma propre maison un jour.</w:t>
      </w:r>
    </w:p>
    <w:p>
      <w:r>
        <w:t xml:space="preserve">    I can't wait to live in my own house someday. </w:t>
      </w:r>
    </w:p>
    <w:p>
      <w:r>
        <w:t xml:space="preserve">4. La cuisine de la maison est une place pour se réunir et cuisiner ensemble. </w:t>
      </w:r>
    </w:p>
    <w:p>
      <w:r>
        <w:t xml:space="preserve">   The kitchen at home is a place to gather and cook together.  </w:t>
      </w:r>
    </w:p>
    <w:p>
      <w:r>
        <w:t>5. Nous allons visiter notre nouvelle maison à Paris bientôt.</w:t>
      </w:r>
    </w:p>
    <w:p>
      <w:r>
        <w:t xml:space="preserve">    We are going to visit our new house in Paris soon.</w:t>
      </w:r>
    </w:p>
    <w:p>
      <w:r>
        <w:t xml:space="preserve">6. L'appartement de mon amie est très confortable, mais il manque un peu de lumière. </w:t>
      </w:r>
    </w:p>
    <w:p>
      <w:r>
        <w:t xml:space="preserve">   My friend's apartment is very comfortable, but it lacks a little light.  </w:t>
      </w:r>
    </w:p>
    <w:p>
      <w:r>
        <w:t>7. La maison est un lieu où l'on se sent chez soi.</w:t>
      </w:r>
    </w:p>
    <w:p>
      <w:r>
        <w:t xml:space="preserve">    The house is a place where we feel at home. </w:t>
      </w:r>
    </w:p>
    <w:p>
      <w:r>
        <w:t>8. Ma maison a des meubles traditionnels que j’ai achetés au marché.</w:t>
      </w:r>
    </w:p>
    <w:p>
      <w:r>
        <w:t xml:space="preserve">   My house has traditional furniture that I bought from the market. </w:t>
      </w:r>
    </w:p>
    <w:p>
      <w:r>
        <w:t>9. Nous avons prévu de décorer notre maison pour l'anniversaire d'Alice.</w:t>
      </w:r>
    </w:p>
    <w:p>
      <w:r>
        <w:t xml:space="preserve">    We plan to decorate our home for Alice's birthday.  </w:t>
      </w:r>
    </w:p>
    <w:p>
      <w:r>
        <w:t xml:space="preserve">10. Elle a emménagé dans une maison plus grande après avoir trouvé un travail à Paris. </w:t>
      </w:r>
    </w:p>
    <w:p>
      <w:r>
        <w:t xml:space="preserve">   She moved into a larger house after finding a job in Paris.</w:t>
      </w:r>
    </w:p>
    <w:p/>
    <w:p>
      <w:r>
        <w:rPr>
          <w:b/>
        </w:rPr>
        <w:t>Word: moi | Meaning: me</w:t>
      </w:r>
    </w:p>
    <w:p/>
    <w:p>
      <w:r>
        <w:t>1.  C'est moi qui vais à la boulangerie.</w:t>
      </w:r>
    </w:p>
    <w:p>
      <w:r>
        <w:t xml:space="preserve">    I am going to the bakery. </w:t>
      </w:r>
    </w:p>
    <w:p>
      <w:r>
        <w:t xml:space="preserve">2.  Elle est ma meilleure amie, moi aussi. </w:t>
      </w:r>
    </w:p>
    <w:p>
      <w:r>
        <w:t xml:space="preserve">    She is my best friend, me too. </w:t>
      </w:r>
    </w:p>
    <w:p>
      <w:r>
        <w:t xml:space="preserve">3.  Je suis fatigué, moi. </w:t>
      </w:r>
    </w:p>
    <w:p>
      <w:r>
        <w:t xml:space="preserve">    I am tired, me. </w:t>
      </w:r>
    </w:p>
    <w:p>
      <w:r>
        <w:t xml:space="preserve">4.  Il a dit que c'est lui qui a fait ça. </w:t>
      </w:r>
    </w:p>
    <w:p>
      <w:r>
        <w:t xml:space="preserve">    He said it was him who did that. </w:t>
      </w:r>
    </w:p>
    <w:p>
      <w:r>
        <w:t xml:space="preserve">5.  Tu sais, moi aussi je l'ai vu. </w:t>
      </w:r>
    </w:p>
    <w:p>
      <w:r>
        <w:t xml:space="preserve">    You know, I saw it too. </w:t>
      </w:r>
    </w:p>
    <w:p>
      <w:r>
        <w:t xml:space="preserve">6.  Moi, j’aime beaucoup la musique classique. </w:t>
      </w:r>
    </w:p>
    <w:p>
      <w:r>
        <w:t xml:space="preserve">    Me, I love classical music a lot. </w:t>
      </w:r>
    </w:p>
    <w:p>
      <w:r>
        <w:t xml:space="preserve">7.  Il est parti et moi je reste ici. </w:t>
      </w:r>
    </w:p>
    <w:p>
      <w:r>
        <w:t xml:space="preserve">    He went away and I stayed here.</w:t>
      </w:r>
    </w:p>
    <w:p>
      <w:r>
        <w:t xml:space="preserve">8.  Je peux te parler plus tard, moi. </w:t>
      </w:r>
    </w:p>
    <w:p>
      <w:r>
        <w:t xml:space="preserve">    I can talk to you later, me. </w:t>
      </w:r>
    </w:p>
    <w:p>
      <w:r>
        <w:t xml:space="preserve">9.   J’ai besoin de beaucoup d’aide, moi. </w:t>
      </w:r>
    </w:p>
    <w:p>
      <w:r>
        <w:t xml:space="preserve">    I need a lot of help, me.</w:t>
      </w:r>
    </w:p>
    <w:p>
      <w:r>
        <w:t xml:space="preserve">10. On est tous les deux intéressés par la même chose, moi aussi. </w:t>
      </w:r>
    </w:p>
    <w:p>
      <w:r>
        <w:t xml:space="preserve">    We are all interested in the same thing, me too.</w:t>
      </w:r>
    </w:p>
    <w:p/>
    <w:p>
      <w:r>
        <w:rPr>
          <w:b/>
        </w:rPr>
        <w:t>Word: amour | Meaning: love</w:t>
      </w:r>
    </w:p>
    <w:p/>
    <w:p>
      <w:r>
        <w:t>1. J'ai de l'amour pour la cuisine française.</w:t>
      </w:r>
    </w:p>
    <w:p>
      <w:r>
        <w:t xml:space="preserve">   I have love for French cuisine.</w:t>
      </w:r>
    </w:p>
    <w:p>
      <w:r>
        <w:t>2. L'amour est une force puissante qui nous guide dans nos choix.</w:t>
      </w:r>
    </w:p>
    <w:p>
      <w:r>
        <w:t xml:space="preserve">   Love is a powerful force that guides us in our choices.</w:t>
      </w:r>
    </w:p>
    <w:p>
      <w:r>
        <w:t>3. La patience et l'amour sont des qualités essentielles dans une relation amoureuse.</w:t>
      </w:r>
    </w:p>
    <w:p>
      <w:r>
        <w:t xml:space="preserve">   Patience and love are essential qualities in a loving relationship.</w:t>
      </w:r>
    </w:p>
    <w:p>
      <w:r>
        <w:t>4. Mon amour pour cette ville est immense.</w:t>
      </w:r>
    </w:p>
    <w:p>
      <w:r>
        <w:t xml:space="preserve">   My love for this city is immense. </w:t>
      </w:r>
    </w:p>
    <w:p>
      <w:r>
        <w:t>5. Ils ont passé leur vie à construire un amour profond.</w:t>
      </w:r>
    </w:p>
    <w:p>
      <w:r>
        <w:t xml:space="preserve">   They spent their lives building deep love.  </w:t>
      </w:r>
    </w:p>
    <w:p>
      <w:r>
        <w:t>6. L'amour est le meilleur carburant pour les voyages.</w:t>
      </w:r>
    </w:p>
    <w:p>
      <w:r>
        <w:t xml:space="preserve">   Love is the best fuel for journeys.</w:t>
      </w:r>
    </w:p>
    <w:p>
      <w:r>
        <w:t xml:space="preserve">7. Le roman a abordé l'amour et la souffrance avec une sensibilité extraordinaire. </w:t>
      </w:r>
    </w:p>
    <w:p>
      <w:r>
        <w:t xml:space="preserve">   The novel addressed love and suffering with extraordinary sensitivity.</w:t>
      </w:r>
    </w:p>
    <w:p>
      <w:r>
        <w:t>8. Une fois que j'ai trouvé l'amour, je ne pourrais plus jamais vivre sans lui.</w:t>
      </w:r>
    </w:p>
    <w:p>
      <w:r>
        <w:t xml:space="preserve">   Once I found love, I could never live without him/her.</w:t>
      </w:r>
    </w:p>
    <w:p>
      <w:r>
        <w:t>9. L'amour est un concept complexe et difficile à comprendre.</w:t>
      </w:r>
    </w:p>
    <w:p>
      <w:r>
        <w:t xml:space="preserve">   Love is a complex and difficult concept to understand.</w:t>
      </w:r>
    </w:p>
    <w:p>
      <w:r>
        <w:t xml:space="preserve">10. La musique nous donne de l'amour et de la joie. </w:t>
      </w:r>
    </w:p>
    <w:p>
      <w:r>
        <w:t xml:space="preserve">   Music gives us love and joy.</w:t>
      </w:r>
    </w:p>
    <w:p/>
    <w:p>
      <w:r>
        <w:rPr>
          <w:b/>
        </w:rPr>
        <w:t>Word: bien | Meaning: well</w:t>
      </w:r>
    </w:p>
    <w:p/>
    <w:p>
      <w:r>
        <w:t>1. J'ai eu un jour très bien.</w:t>
      </w:r>
    </w:p>
    <w:p>
      <w:r>
        <w:t xml:space="preserve">   I had a very good day.</w:t>
      </w:r>
    </w:p>
    <w:p>
      <w:r>
        <w:t>2. La nouvelle est bonne, et je suis bien heureux.</w:t>
      </w:r>
    </w:p>
    <w:p>
      <w:r>
        <w:t xml:space="preserve">   The news is good, and I am well happy.</w:t>
      </w:r>
    </w:p>
    <w:p>
      <w:r>
        <w:t xml:space="preserve">3. Il ne sait pas comment faire une omelette, mais il fait mieux que d'autres. </w:t>
      </w:r>
    </w:p>
    <w:p>
      <w:r>
        <w:t xml:space="preserve">   He doesn't know how to make an omelet, but he does better than others.</w:t>
      </w:r>
    </w:p>
    <w:p>
      <w:r>
        <w:t>4. Vous êtes bien dans la mesure de l'urgence.</w:t>
      </w:r>
    </w:p>
    <w:p>
      <w:r>
        <w:t xml:space="preserve">   You are well within the scope of urgency.</w:t>
      </w:r>
    </w:p>
    <w:p>
      <w:r>
        <w:t xml:space="preserve">5. C'est un bon film, mais il n'est pas très original. </w:t>
      </w:r>
    </w:p>
    <w:p>
      <w:r>
        <w:t xml:space="preserve">   It is a good movie, but it isn’t very original.</w:t>
      </w:r>
    </w:p>
    <w:p>
      <w:r>
        <w:t>6. Tu dois faire les choses correctement, et être bien organisé.</w:t>
      </w:r>
    </w:p>
    <w:p>
      <w:r>
        <w:t xml:space="preserve">  You must do things correctly and be well organized.</w:t>
      </w:r>
    </w:p>
    <w:p>
      <w:r>
        <w:t>7. Il est bien reçu par ses collègues.</w:t>
      </w:r>
    </w:p>
    <w:p>
      <w:r>
        <w:t xml:space="preserve">   He is well received by his colleagues. </w:t>
      </w:r>
    </w:p>
    <w:p>
      <w:r>
        <w:t>8. J'ai faim, alors j'ai mangé un bon morceau de pain.</w:t>
      </w:r>
    </w:p>
    <w:p>
      <w:r>
        <w:t xml:space="preserve">   I am hungry, so I ate a good piece of bread.</w:t>
      </w:r>
    </w:p>
    <w:p>
      <w:r>
        <w:t xml:space="preserve">9. Les conditions météo sont bien plus agréables aujourd’hui. </w:t>
      </w:r>
    </w:p>
    <w:p>
      <w:r>
        <w:t xml:space="preserve">    The weather conditions are better today. </w:t>
      </w:r>
    </w:p>
    <w:p>
      <w:r>
        <w:t xml:space="preserve">10. Il est bien dans sa vie et il n’a pas besoin de changer quoi que ce soit. </w:t>
      </w:r>
    </w:p>
    <w:p>
      <w:r>
        <w:t xml:space="preserve">  He is well in his life and doesn't need to change anything.</w:t>
      </w:r>
    </w:p>
    <w:p/>
    <w:p>
      <w:r>
        <w:rPr>
          <w:b/>
        </w:rPr>
        <w:t>Word: Lui | Meaning: him</w:t>
      </w:r>
    </w:p>
    <w:p/>
    <w:p>
      <w:r>
        <w:t>1.  Il est parti en vacances.</w:t>
      </w:r>
    </w:p>
    <w:p>
      <w:r>
        <w:t xml:space="preserve">    He went on vacation. </w:t>
      </w:r>
    </w:p>
    <w:p>
      <w:r>
        <w:t>2.  Lui parler est un défi.</w:t>
      </w:r>
    </w:p>
    <w:p>
      <w:r>
        <w:t xml:space="preserve">    Talking to him is a challenge.</w:t>
      </w:r>
    </w:p>
    <w:p>
      <w:r>
        <w:t>3.  J'ai rencontré quelqu'un qui aime lui.</w:t>
      </w:r>
    </w:p>
    <w:p>
      <w:r>
        <w:t xml:space="preserve">    I met someone who likes him.</w:t>
      </w:r>
    </w:p>
    <w:p>
      <w:r>
        <w:t xml:space="preserve">4.  Lui montrer les photos de la famille. </w:t>
      </w:r>
    </w:p>
    <w:p>
      <w:r>
        <w:t xml:space="preserve">   Show him the family photos. </w:t>
      </w:r>
    </w:p>
    <w:p>
      <w:r>
        <w:t>5.  Elle s'est sentie très mal à lui.</w:t>
      </w:r>
    </w:p>
    <w:p>
      <w:r>
        <w:t xml:space="preserve">    She felt very bad about it.</w:t>
      </w:r>
    </w:p>
    <w:p>
      <w:r>
        <w:t>6.  Il est arrivé à l'aéroport et a attendu Lui.</w:t>
      </w:r>
    </w:p>
    <w:p>
      <w:r>
        <w:t xml:space="preserve">    He arrived at the airport and waited for him.</w:t>
      </w:r>
    </w:p>
    <w:p>
      <w:r>
        <w:t xml:space="preserve">7.  Lui dire que je suis d'accord. </w:t>
      </w:r>
    </w:p>
    <w:p>
      <w:r>
        <w:t xml:space="preserve">   Telling him that I agree.</w:t>
      </w:r>
    </w:p>
    <w:p>
      <w:r>
        <w:t xml:space="preserve">8.  Un chat s'est approché de lui. </w:t>
      </w:r>
    </w:p>
    <w:p>
      <w:r>
        <w:t xml:space="preserve">   A cat approached him.</w:t>
      </w:r>
    </w:p>
    <w:p>
      <w:r>
        <w:t xml:space="preserve">9.  Il est très occupé et il ne peut pas se voir Lui. </w:t>
      </w:r>
    </w:p>
    <w:p>
      <w:r>
        <w:t xml:space="preserve">    He's very busy and can't see him now.</w:t>
      </w:r>
    </w:p>
    <w:p>
      <w:r>
        <w:t xml:space="preserve">10.  Elle lui a fait une surprise. </w:t>
      </w:r>
    </w:p>
    <w:p>
      <w:r>
        <w:t xml:space="preserve">   She surprised him.</w:t>
      </w:r>
    </w:p>
    <w:p/>
    <w:p>
      <w:r>
        <w:rPr>
          <w:b/>
        </w:rPr>
        <w:t xml:space="preserve">Word: Saise | Meaning:  **'Sa' or 'sain'** </w:t>
        <w:br/>
        <w:t xml:space="preserve"> </w:t>
        <w:br/>
        <w:t xml:space="preserve"> It is important to note that "saise" can refer to various things depending on the context.  Please provide more information if you need a more specific translation! </w:t>
        <w:br/>
        <w:br/>
        <w:t>For example, are you referring to:</w:t>
        <w:br/>
        <w:br/>
        <w:t>* **A person's name:**  "Saise" could be a nickname or part of someone's full name.</w:t>
        <w:br/>
        <w:t>* **An object:** "Saise" might refer to a specific item with a unique meaning in French.</w:t>
        <w:br/>
        <w:t xml:space="preserve">* **An adjective or verb:** In some cases, "saise" could describe something or denote an action related to the context. </w:t>
        <w:br/>
        <w:br/>
        <w:br/>
        <w:br/>
        <w:t>Let me know!</w:t>
      </w:r>
    </w:p>
    <w:p/>
    <w:p>
      <w:r>
        <w:t xml:space="preserve">1. Je vais à la plage ce week-end, j'ai hâte de me baigner. </w:t>
      </w:r>
    </w:p>
    <w:p>
      <w:r>
        <w:t xml:space="preserve">    I am going to the beach this weekend, I can't wait to swim.</w:t>
      </w:r>
    </w:p>
    <w:p>
      <w:r>
        <w:t xml:space="preserve">2. La cuisine est très belle, mais elle n'est pas assez propre.  </w:t>
      </w:r>
    </w:p>
    <w:p>
      <w:r>
        <w:t xml:space="preserve">    The kitchen is very pretty, but it isn't clean enough.</w:t>
      </w:r>
    </w:p>
    <w:p>
      <w:r>
        <w:t xml:space="preserve">3. Le café était délicieux, j'ai vraiment apprécié chaque tasse. </w:t>
      </w:r>
    </w:p>
    <w:p>
      <w:r>
        <w:t xml:space="preserve">    The coffee was delicious, I really enjoyed each cup. </w:t>
      </w:r>
    </w:p>
    <w:p>
      <w:r>
        <w:t xml:space="preserve">4. J'aime lire les nouvelles articles de blog, c'est enrichissant.  </w:t>
      </w:r>
    </w:p>
    <w:p>
      <w:r>
        <w:t xml:space="preserve">    I like to read the new blog articles, it is enriching.</w:t>
      </w:r>
    </w:p>
    <w:p>
      <w:r>
        <w:t>5. Ma mère a fait une salade de fruits pour le goûter.</w:t>
      </w:r>
    </w:p>
    <w:p>
      <w:r>
        <w:t xml:space="preserve">   My mother made fruit salad for dessert. </w:t>
      </w:r>
    </w:p>
    <w:p>
      <w:r>
        <w:t xml:space="preserve">6. Nous allons au cinéma ce soir, j'ai hâte de voir l’affiche.  </w:t>
      </w:r>
    </w:p>
    <w:p>
      <w:r>
        <w:t xml:space="preserve">     We are going to the cinema this evening, I can't wait to see the poster. </w:t>
      </w:r>
    </w:p>
    <w:p>
      <w:r>
        <w:t>7. La voiture est trop petite pour le voyage à Paris.</w:t>
      </w:r>
    </w:p>
    <w:p>
      <w:r>
        <w:t xml:space="preserve">    The car is too small for the trip to Paris.</w:t>
      </w:r>
    </w:p>
    <w:p>
      <w:r>
        <w:t xml:space="preserve">8. J'ai acheté un nouveau livre à la librairie hier.  </w:t>
      </w:r>
    </w:p>
    <w:p>
      <w:r>
        <w:t xml:space="preserve">    I bought a new book at the bookstore yesterday. </w:t>
      </w:r>
    </w:p>
    <w:p>
      <w:r>
        <w:t xml:space="preserve">9. Mon frère et moi sommes partis en randonnée dans les montagnes. </w:t>
      </w:r>
    </w:p>
    <w:p>
      <w:r>
        <w:t xml:space="preserve">     My brother and I went hiking in the mountains.</w:t>
      </w:r>
    </w:p>
    <w:p>
      <w:r>
        <w:t xml:space="preserve">10. Je suis allé à la boulangerie, j’ai acheté du pain et de la brioche.  </w:t>
      </w:r>
    </w:p>
    <w:p>
      <w:r>
        <w:t xml:space="preserve">    I went to the bakery, I bought some bread and brioche.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madame, quel est votre nom ?</w:t>
      </w:r>
    </w:p>
    <w:p>
      <w:r>
        <w:t xml:space="preserve">    Good morning madam, what is your name?</w:t>
      </w:r>
    </w:p>
    <w:p>
      <w:r>
        <w:t xml:space="preserve">4.  Bonjour le professeur, j'ai une question. </w:t>
      </w:r>
    </w:p>
    <w:p>
      <w:r>
        <w:t xml:space="preserve">    Hello teacher, I have a question. </w:t>
      </w:r>
    </w:p>
    <w:p>
      <w:r>
        <w:t>5. Bonjour aujourd’hui, j’ai hâte d’apprendre.</w:t>
      </w:r>
    </w:p>
    <w:p>
      <w:r>
        <w:t xml:space="preserve">    Hello today, I am looking forward to learning.</w:t>
      </w:r>
    </w:p>
    <w:p>
      <w:r>
        <w:t xml:space="preserve">6. Bonjour à la boulangerie! J’ai besoin de du pain. </w:t>
      </w:r>
    </w:p>
    <w:p>
      <w:r>
        <w:t xml:space="preserve">   Good morning bakery! I need some bread. </w:t>
      </w:r>
    </w:p>
    <w:p>
      <w:r>
        <w:t>7.  Bonjour la famille, comment allez-vous?</w:t>
      </w:r>
    </w:p>
    <w:p>
      <w:r>
        <w:t xml:space="preserve">    Hello family, how are you? </w:t>
      </w:r>
    </w:p>
    <w:p>
      <w:r>
        <w:t>8.  Bonjour le restaurant, j'attends une table pour deux.</w:t>
      </w:r>
    </w:p>
    <w:p>
      <w:r>
        <w:t xml:space="preserve">    Hello the restaurant, I am waiting for a table for two.</w:t>
      </w:r>
    </w:p>
    <w:p>
      <w:r>
        <w:t xml:space="preserve">9. Bonjour à Paris! </w:t>
      </w:r>
    </w:p>
    <w:p>
      <w:r>
        <w:t xml:space="preserve">    Hello Paris! </w:t>
      </w:r>
    </w:p>
    <w:p>
      <w:r>
        <w:t xml:space="preserve">10. Bonjour à mon ami!  </w:t>
      </w:r>
    </w:p>
    <w:p>
      <w:r>
        <w:t xml:space="preserve">    Hello my friend!</w:t>
      </w:r>
    </w:p>
    <w:p/>
    <w:p>
      <w:r>
        <w:rPr>
          <w:b/>
        </w:rPr>
        <w:t>Word: oui | Meaning: yes</w:t>
      </w:r>
    </w:p>
    <w:p/>
    <w:p>
      <w:r>
        <w:t>1. Oui, j'ai besoin d'aide pour la mission.</w:t>
      </w:r>
    </w:p>
    <w:p>
      <w:r>
        <w:t xml:space="preserve">    Yes, I need help with the mission.</w:t>
      </w:r>
    </w:p>
    <w:p>
      <w:r>
        <w:t>2. La solution est oui, mais il faut encore quelques modifications.</w:t>
      </w:r>
    </w:p>
    <w:p>
      <w:r>
        <w:t xml:space="preserve">    The solution is yes, but there are still some adjustments to be made. </w:t>
      </w:r>
    </w:p>
    <w:p>
      <w:r>
        <w:t>3.  Oui, je suis d'accord avec vos propositions.</w:t>
      </w:r>
    </w:p>
    <w:p>
      <w:r>
        <w:t xml:space="preserve">   Yes, I agree with your proposals.</w:t>
      </w:r>
    </w:p>
    <w:p>
      <w:r>
        <w:t>4. Oui, c'est une excellente idée!</w:t>
      </w:r>
    </w:p>
    <w:p>
      <w:r>
        <w:t xml:space="preserve">   Yes, it’s a great idea!</w:t>
      </w:r>
    </w:p>
    <w:p>
      <w:r>
        <w:t>5. Je voudrais la réponse oui ou non.</w:t>
      </w:r>
    </w:p>
    <w:p>
      <w:r>
        <w:t xml:space="preserve">    I would like the yes or no answer. </w:t>
      </w:r>
    </w:p>
    <w:p>
      <w:r>
        <w:t>6.  Oui, j'ai bien compris.</w:t>
      </w:r>
    </w:p>
    <w:p>
      <w:r>
        <w:t xml:space="preserve">    Yes, I understood well.</w:t>
      </w:r>
    </w:p>
    <w:p>
      <w:r>
        <w:t>7.  Je peux vous dire oui à l'idée de partir en voyage.</w:t>
      </w:r>
    </w:p>
    <w:p>
      <w:r>
        <w:t xml:space="preserve">    I can say yes to the idea of going on a trip. </w:t>
      </w:r>
    </w:p>
    <w:p>
      <w:r>
        <w:t>8.  Oui, je suis d'accord avec la proposition.</w:t>
      </w:r>
    </w:p>
    <w:p>
      <w:r>
        <w:t xml:space="preserve">   Yes, I agree with the proposal.</w:t>
      </w:r>
    </w:p>
    <w:p>
      <w:r>
        <w:t>9. Oui, mais il faut être prudent.</w:t>
      </w:r>
    </w:p>
    <w:p>
      <w:r>
        <w:t xml:space="preserve">   Yes, but we must be careful.</w:t>
      </w:r>
    </w:p>
    <w:p>
      <w:r>
        <w:t>10.  Oui, je comprends votre point de vue.</w:t>
      </w:r>
    </w:p>
    <w:p>
      <w:r>
        <w:t xml:space="preserve">    Yes, I understand your point of view.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I have an adorable cat that loves playing with me.</w:t>
      </w:r>
    </w:p>
    <w:p>
      <w:r>
        <w:t>2. Le chat est très calme et il dort la plupart du temps.</w:t>
      </w:r>
    </w:p>
    <w:p>
      <w:r>
        <w:t xml:space="preserve">   The cat is very calm and it sleeps most of the time. </w:t>
      </w:r>
    </w:p>
    <w:p>
      <w:r>
        <w:t>3.  Il était fasciné par le chat qui s'approchait d'un arbre.</w:t>
      </w:r>
    </w:p>
    <w:p>
      <w:r>
        <w:t xml:space="preserve">   He was fascinated by the cat that was approaching a tree.</w:t>
      </w:r>
    </w:p>
    <w:p>
      <w:r>
        <w:t xml:space="preserve">4. La conversation avec mon chat est toujours agréable. </w:t>
      </w:r>
    </w:p>
    <w:p>
      <w:r>
        <w:t xml:space="preserve">   My conversations with my cat are always pleasant. </w:t>
      </w:r>
    </w:p>
    <w:p>
      <w:r>
        <w:t>5.  Je ne peux pas attendre de voir mon chat jouer dans le jardin.</w:t>
      </w:r>
    </w:p>
    <w:p>
      <w:r>
        <w:t xml:space="preserve">   I can't wait to see my cat play in the garden.</w:t>
      </w:r>
    </w:p>
    <w:p>
      <w:r>
        <w:t xml:space="preserve">6. Les chats ont tendance à être plus indépendants que les chiens. </w:t>
      </w:r>
    </w:p>
    <w:p>
      <w:r>
        <w:t xml:space="preserve">    Cats tend to be more independent than dogs.</w:t>
      </w:r>
    </w:p>
    <w:p>
      <w:r>
        <w:t>7.  Le chat est vraiment méchant, il mord tout sur la table!</w:t>
      </w:r>
    </w:p>
    <w:p>
      <w:r>
        <w:t xml:space="preserve">    The cat is really mean, it bites everything on the table! </w:t>
      </w:r>
    </w:p>
    <w:p>
      <w:r>
        <w:t xml:space="preserve">8. J'adore l'odeur de mon chat quand il se repose après une longue journée. </w:t>
      </w:r>
    </w:p>
    <w:p>
      <w:r>
        <w:t xml:space="preserve">   I love the smell of my cat after a long day. </w:t>
      </w:r>
    </w:p>
    <w:p>
      <w:r>
        <w:t xml:space="preserve">9.  Le chat est très sociable et adore faire la connaissance de nouveaux visiteurs. </w:t>
      </w:r>
    </w:p>
    <w:p>
      <w:r>
        <w:t xml:space="preserve">    The cat is very social and loves to meet new visitors. </w:t>
      </w:r>
    </w:p>
    <w:p>
      <w:r>
        <w:t xml:space="preserve">10.  Il y a un chat dans la maison, mais il n'est pas vraiment attentionné aux enfants. </w:t>
      </w:r>
    </w:p>
    <w:p>
      <w:r>
        <w:t xml:space="preserve">    There's a cat in the house, but it's not really attentive to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