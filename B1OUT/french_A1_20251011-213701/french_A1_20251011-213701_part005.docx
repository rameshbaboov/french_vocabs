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de l'eau dans la bouteille.</w:t>
      </w:r>
    </w:p>
    <w:p>
      <w:r>
        <w:t xml:space="preserve">   There is water in the bottle.</w:t>
      </w:r>
    </w:p>
    <w:p>
      <w:r>
        <w:t xml:space="preserve">3. La rivière est une source d'eau pure. </w:t>
      </w:r>
    </w:p>
    <w:p>
      <w:r>
        <w:t xml:space="preserve">   The river is a source of pure water.</w:t>
      </w:r>
    </w:p>
    <w:p>
      <w:r>
        <w:t xml:space="preserve">4. Tu peux prendre de l'eau pour ton thé. </w:t>
      </w:r>
    </w:p>
    <w:p>
      <w:r>
        <w:t xml:space="preserve">   You can take some water for your tea.</w:t>
      </w:r>
    </w:p>
    <w:p>
      <w:r>
        <w:t>5. L'eau du robinet est potable.</w:t>
      </w:r>
    </w:p>
    <w:p>
      <w:r>
        <w:t xml:space="preserve">   Tap water is drinkable.</w:t>
      </w:r>
    </w:p>
    <w:p>
      <w:r>
        <w:t>6. Nous avons besoin d'une grande quantité d'eau pour arroser les plantes.</w:t>
      </w:r>
    </w:p>
    <w:p>
      <w:r>
        <w:t xml:space="preserve">   We need a large amount of water to irrigate the plants.</w:t>
      </w:r>
    </w:p>
    <w:p>
      <w:r>
        <w:t xml:space="preserve">7. La pluie est une source d'eau importante. </w:t>
      </w:r>
    </w:p>
    <w:p>
      <w:r>
        <w:t xml:space="preserve">   Rain is an important source of water.</w:t>
      </w:r>
    </w:p>
    <w:p>
      <w:r>
        <w:t>8. L'eau s'écoule dans la rivière.</w:t>
      </w:r>
    </w:p>
    <w:p>
      <w:r>
        <w:t xml:space="preserve">   Water flows into the river. </w:t>
      </w:r>
    </w:p>
    <w:p>
      <w:r>
        <w:t>9.  Le poisson dort dans de l'eau claire.</w:t>
      </w:r>
    </w:p>
    <w:p>
      <w:r>
        <w:t xml:space="preserve">   The fish sleeps in clear water. </w:t>
      </w:r>
    </w:p>
    <w:p>
      <w:r>
        <w:t>10. Le bateau est parti en mer, avec de l'eau à bord.</w:t>
      </w:r>
    </w:p>
    <w:p>
      <w:r>
        <w:t xml:space="preserve">    The boat left for sea with water on board.</w:t>
      </w:r>
    </w:p>
    <w:p/>
    <w:p>
      <w:r>
        <w:rPr>
          <w:b/>
        </w:rPr>
        <w:t>Word: table | Meaning: table</w:t>
      </w:r>
    </w:p>
    <w:p/>
    <w:p>
      <w:r>
        <w:t>1. La table était placée au centre de la pièce.</w:t>
      </w:r>
    </w:p>
    <w:p>
      <w:r>
        <w:t xml:space="preserve">   The table was placed in the center of the room.</w:t>
      </w:r>
    </w:p>
    <w:p>
      <w:r>
        <w:t>2. J'ai besoin d'une table pour écrire mon devoir.</w:t>
      </w:r>
    </w:p>
    <w:p>
      <w:r>
        <w:t xml:space="preserve">   I need a table to write my homework. </w:t>
      </w:r>
    </w:p>
    <w:p>
      <w:r>
        <w:t>3. Le vieux bois est utilisé pour faire une table en bois.</w:t>
      </w:r>
    </w:p>
    <w:p>
      <w:r>
        <w:t xml:space="preserve">   Old wood is used to make a wooden table.</w:t>
      </w:r>
    </w:p>
    <w:p>
      <w:r>
        <w:t>4. La table à manger est un élément essentiel de la cuisine.</w:t>
      </w:r>
    </w:p>
    <w:p>
      <w:r>
        <w:t xml:space="preserve">   The dining table is an essential element of the kitchen.</w:t>
      </w:r>
    </w:p>
    <w:p>
      <w:r>
        <w:t>5. La table de cheminee était décorée d'objets anciens.</w:t>
      </w:r>
    </w:p>
    <w:p>
      <w:r>
        <w:t xml:space="preserve">   The fireplace table was decorated with old objects. </w:t>
      </w:r>
    </w:p>
    <w:p>
      <w:r>
        <w:t>6. Nous avons commandé une table pour nous installer au restaurant.</w:t>
      </w:r>
    </w:p>
    <w:p>
      <w:r>
        <w:t xml:space="preserve">    We ordered a table to sit at in the restaurant.  </w:t>
      </w:r>
    </w:p>
    <w:p>
      <w:r>
        <w:t>7. L'architecte a conçu une table en forme de star.</w:t>
      </w:r>
    </w:p>
    <w:p>
      <w:r>
        <w:t xml:space="preserve">   The architect designed a table shaped like a star.</w:t>
      </w:r>
    </w:p>
    <w:p>
      <w:r>
        <w:t>8. La table ronde est idéale pour les conversations entre amis.</w:t>
      </w:r>
    </w:p>
    <w:p>
      <w:r>
        <w:t xml:space="preserve">   The round table is ideal for conversations among friends. </w:t>
      </w:r>
    </w:p>
    <w:p>
      <w:r>
        <w:t>9. Le serveur a placé la table à l’extérieur de la salle de réception.</w:t>
      </w:r>
    </w:p>
    <w:p>
      <w:r>
        <w:t xml:space="preserve">    The waiter placed the table outside of the reception room. </w:t>
      </w:r>
    </w:p>
    <w:p>
      <w:r>
        <w:t>10. Elle était fatiguée et ne pouvait pas tenir la table pendant longtemps.</w:t>
      </w:r>
    </w:p>
    <w:p>
      <w:r>
        <w:t xml:space="preserve">    She was tired and could not hold the table for long.</w:t>
      </w:r>
    </w:p>
    <w:p/>
    <w:p>
      <w:r>
        <w:rPr>
          <w:b/>
        </w:rPr>
        <w:t>Word: fleur | Meaning: flower</w:t>
      </w:r>
    </w:p>
    <w:p/>
    <w:p>
      <w:r>
        <w:t>1. La fleur de lys est le symbole national du Sénégal.</w:t>
      </w:r>
    </w:p>
    <w:p>
      <w:r>
        <w:t xml:space="preserve">   The lily flower is the national symbol of Senegal.</w:t>
      </w:r>
    </w:p>
    <w:p>
      <w:r>
        <w:t xml:space="preserve">2. J'adore les fleurs roses et jaunes, elles me font sourire. </w:t>
      </w:r>
    </w:p>
    <w:p>
      <w:r>
        <w:t xml:space="preserve">    I love red and yellow flowers, they make me smile.</w:t>
      </w:r>
    </w:p>
    <w:p>
      <w:r>
        <w:t>3.  L'arbre à fleurs était magnifique.</w:t>
      </w:r>
    </w:p>
    <w:p>
      <w:r>
        <w:t xml:space="preserve">   The flowering tree was magnificent.</w:t>
      </w:r>
    </w:p>
    <w:p>
      <w:r>
        <w:t xml:space="preserve">4. Nous avons acheté de belles fleurs pour l'anniversaire de notre amie. </w:t>
      </w:r>
    </w:p>
    <w:p>
      <w:r>
        <w:t xml:space="preserve">   We bought beautiful flowers for our friend’s birthday.</w:t>
      </w:r>
    </w:p>
    <w:p>
      <w:r>
        <w:t>5. La fleur de lavande a un parfum délicat et agréable.</w:t>
      </w:r>
    </w:p>
    <w:p>
      <w:r>
        <w:t xml:space="preserve">   Lavender flower has a delicate and pleasant aroma. </w:t>
      </w:r>
    </w:p>
    <w:p>
      <w:r>
        <w:t>6.  Le jardin est décoré de nombreuses fleurs en pleine floraison.</w:t>
      </w:r>
    </w:p>
    <w:p>
      <w:r>
        <w:t xml:space="preserve">    The garden is decorated with numerous flowers in full bloom.</w:t>
      </w:r>
    </w:p>
    <w:p>
      <w:r>
        <w:t>7. Le bouquet de roses était magnifique, mais les pétales étaient trop fragiles.</w:t>
      </w:r>
    </w:p>
    <w:p>
      <w:r>
        <w:t xml:space="preserve">    The bouquet of roses was magnificent, but the petals were too fragile. </w:t>
      </w:r>
    </w:p>
    <w:p>
      <w:r>
        <w:t>8.  Les fleurs sont des symboles de beauté et de joie.</w:t>
      </w:r>
    </w:p>
    <w:p>
      <w:r>
        <w:t xml:space="preserve">   Flowers are symbols of beauty and joy.</w:t>
      </w:r>
    </w:p>
    <w:p>
      <w:r>
        <w:t>9.  Il y a une fleur d’oranger dans ma cuisine.</w:t>
      </w:r>
    </w:p>
    <w:p>
      <w:r>
        <w:t xml:space="preserve">   There is an orange blossom in my kitchen.</w:t>
      </w:r>
    </w:p>
    <w:p>
      <w:r>
        <w:t xml:space="preserve">10.  Le jardinier a coupé les fleurs pour une décoration plus élégante. </w:t>
      </w:r>
    </w:p>
    <w:p>
      <w:r>
        <w:t xml:space="preserve">    The gardener cut the flowers for more elegant decoration.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y a un rouge dans la tasse.</w:t>
      </w:r>
    </w:p>
    <w:p>
      <w:r>
        <w:t xml:space="preserve">  There's red in the cup.</w:t>
      </w:r>
    </w:p>
    <w:p>
      <w:r>
        <w:t>3. Elle porte une robe rouge.</w:t>
      </w:r>
    </w:p>
    <w:p>
      <w:r>
        <w:t xml:space="preserve">  She wears a red dress. 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 The tomato is red.</w:t>
      </w:r>
    </w:p>
    <w:p>
      <w:r>
        <w:t>6. J'aime manger des fruits rouges.</w:t>
      </w:r>
    </w:p>
    <w:p>
      <w:r>
        <w:t xml:space="preserve">  I like to eat red fruits.</w:t>
      </w:r>
    </w:p>
    <w:p>
      <w:r>
        <w:t>7. Il a une tache rouge sur son uniforme.</w:t>
      </w:r>
    </w:p>
    <w:p>
      <w:r>
        <w:t xml:space="preserve">   He has a red spot on his uniform. </w:t>
      </w:r>
    </w:p>
    <w:p>
      <w:r>
        <w:t>8. La ville de Paris a un rouge historique.</w:t>
      </w:r>
    </w:p>
    <w:p>
      <w:r>
        <w:t xml:space="preserve">  The city of Paris has a red historical past.</w:t>
      </w:r>
    </w:p>
    <w:p>
      <w:r>
        <w:t>9. Le rouge est le plus souvent utilisé dans l'art.</w:t>
      </w:r>
    </w:p>
    <w:p>
      <w:r>
        <w:t xml:space="preserve">  Red is the most often used color in art. </w:t>
      </w:r>
    </w:p>
    <w:p>
      <w:r>
        <w:t>10. La peinture rouge éclaire la pièce.</w:t>
      </w:r>
    </w:p>
    <w:p>
      <w:r>
        <w:t xml:space="preserve">   The red paint illuminates the room.</w:t>
      </w:r>
    </w:p>
    <w:p/>
    <w:p>
      <w:r>
        <w:rPr>
          <w:b/>
        </w:rPr>
        <w:t>Word: t | Meaning: the</w:t>
      </w:r>
    </w:p>
    <w:p/>
    <w:p>
      <w:r>
        <w:t xml:space="preserve">1. Tu as besoin d'un dictionnaire pour apprendre le français.  </w:t>
      </w:r>
    </w:p>
    <w:p>
      <w:r>
        <w:t xml:space="preserve">   You need a dictionary to learn French.</w:t>
      </w:r>
    </w:p>
    <w:p>
      <w:r>
        <w:t xml:space="preserve">2. La nourriture est délicieuse, mais il y a trop de sel.  </w:t>
      </w:r>
    </w:p>
    <w:p>
      <w:r>
        <w:t xml:space="preserve">    The food is delicious, but there's too much salt. </w:t>
      </w:r>
    </w:p>
    <w:p>
      <w:r>
        <w:t xml:space="preserve">3. J'ai un ami qui vit à Paris et il m'a parlé d'un festival musical.  </w:t>
      </w:r>
    </w:p>
    <w:p>
      <w:r>
        <w:t xml:space="preserve">   I have a friend who lives in Paris and he told me about a music festival. </w:t>
      </w:r>
    </w:p>
    <w:p>
      <w:r>
        <w:t xml:space="preserve">4. Le train part à dix heures du matin.  </w:t>
      </w:r>
    </w:p>
    <w:p>
      <w:r>
        <w:t xml:space="preserve">   The train leaves at ten o’clock in the morning. </w:t>
      </w:r>
    </w:p>
    <w:p>
      <w:r>
        <w:t xml:space="preserve">5. J'adore la nature, mais il fait trop froid aujourd’hui.  </w:t>
      </w:r>
    </w:p>
    <w:p>
      <w:r>
        <w:t xml:space="preserve">   I love nature, but it’s too cold today. </w:t>
      </w:r>
    </w:p>
    <w:p>
      <w:r>
        <w:t xml:space="preserve">6. Je vais aller au cinéma avec mes amis ce soir.  </w:t>
      </w:r>
    </w:p>
    <w:p>
      <w:r>
        <w:t xml:space="preserve">    I am going to see a movie with my friends tonight. </w:t>
      </w:r>
    </w:p>
    <w:p>
      <w:r>
        <w:t xml:space="preserve">7. Il y a beaucoup de choses à faire dans cette ville.  </w:t>
      </w:r>
    </w:p>
    <w:p>
      <w:r>
        <w:t xml:space="preserve">   There are many things to do in this city. </w:t>
      </w:r>
    </w:p>
    <w:p>
      <w:r>
        <w:t xml:space="preserve">8. Nous avons fait une promenade dans le parc aujourd’hui.  </w:t>
      </w:r>
    </w:p>
    <w:p>
      <w:r>
        <w:t xml:space="preserve">   We took a walk in the park today. </w:t>
      </w:r>
    </w:p>
    <w:p>
      <w:r>
        <w:t xml:space="preserve">9. La communication est essentielle pour comprendre les autres.  </w:t>
      </w:r>
    </w:p>
    <w:p>
      <w:r>
        <w:t xml:space="preserve">   Communication is essential to understand others. </w:t>
      </w:r>
    </w:p>
    <w:p>
      <w:r>
        <w:t xml:space="preserve">10. Il faut être patient lorsque l'on apprend une nouvelle langue.  </w:t>
      </w:r>
    </w:p>
    <w:p>
      <w:r>
        <w:t xml:space="preserve">    It’s important to be patient when learning a new language.</w:t>
      </w:r>
    </w:p>
    <w:p/>
    <w:p>
      <w:r>
        <w:rPr>
          <w:b/>
        </w:rPr>
        <w:t>Word: vue | Meaning: view</w:t>
      </w:r>
    </w:p>
    <w:p/>
    <w:p>
      <w:r>
        <w:t>1. J'ai une **vue** sur la ville.</w:t>
      </w:r>
    </w:p>
    <w:p>
      <w:r>
        <w:t xml:space="preserve">    My view is on the city.</w:t>
      </w:r>
    </w:p>
    <w:p>
      <w:r>
        <w:t>2. Elle offre une **vue** imprenable sur les montagnes.</w:t>
      </w:r>
    </w:p>
    <w:p>
      <w:r>
        <w:t xml:space="preserve">   She offers an incredible view of the mountains.</w:t>
      </w:r>
    </w:p>
    <w:p>
      <w:r>
        <w:t xml:space="preserve">3. La peinture présente une **vue** réaliste de la rue. </w:t>
      </w:r>
    </w:p>
    <w:p>
      <w:r>
        <w:t xml:space="preserve">   The painting presents a realistic view of the street.</w:t>
      </w:r>
    </w:p>
    <w:p>
      <w:r>
        <w:t>4. Le jardin permet d'avoir une **vue** sur le paysage.</w:t>
      </w:r>
    </w:p>
    <w:p>
      <w:r>
        <w:t xml:space="preserve">  The garden allows you to have a view of the landscape.</w:t>
      </w:r>
    </w:p>
    <w:p>
      <w:r>
        <w:t>5. Vous devez avoir une **vue** claire des choses pour les comprendre.</w:t>
      </w:r>
    </w:p>
    <w:p>
      <w:r>
        <w:t xml:space="preserve">    You must have a clear view of things to understand them. </w:t>
      </w:r>
    </w:p>
    <w:p>
      <w:r>
        <w:t xml:space="preserve">6.  J'ai une **vue** très différente de la situation. </w:t>
      </w:r>
    </w:p>
    <w:p>
      <w:r>
        <w:t xml:space="preserve">    I have a very different view of the situation.</w:t>
      </w:r>
    </w:p>
    <w:p>
      <w:r>
        <w:t>7. La construction offre une **vue** sur le lac.</w:t>
      </w:r>
    </w:p>
    <w:p>
      <w:r>
        <w:t xml:space="preserve">   The construction offers a view of the lake.</w:t>
      </w:r>
    </w:p>
    <w:p>
      <w:r>
        <w:t xml:space="preserve">8. Vous devez avoir une **vue** globale des choses pour les résoudre.  </w:t>
      </w:r>
    </w:p>
    <w:p>
      <w:r>
        <w:t xml:space="preserve">   You need to have a global view of things to solve them. </w:t>
      </w:r>
    </w:p>
    <w:p>
      <w:r>
        <w:t xml:space="preserve">9. J'ai une **vue** très personnelle de la situation.  </w:t>
      </w:r>
    </w:p>
    <w:p>
      <w:r>
        <w:t xml:space="preserve">    I have a very personal view of the situation.</w:t>
      </w:r>
    </w:p>
    <w:p>
      <w:r>
        <w:t>10.  Il faut avoir une **vue** réaliste de la situation pour agir.</w:t>
      </w:r>
    </w:p>
    <w:p>
      <w:r>
        <w:t xml:space="preserve">    You must have a realistic view of the situation to act.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Il y a une lumière bleue dans la chambre.   </w:t>
      </w:r>
    </w:p>
    <w:p>
      <w:r>
        <w:t>There is blue light in the room.</w:t>
      </w:r>
    </w:p>
    <w:p>
      <w:r>
        <w:t xml:space="preserve">3. La lampe de table éclaire l'espace.   </w:t>
      </w:r>
    </w:p>
    <w:p>
      <w:r>
        <w:t>The lamp on the table illuminates the space.</w:t>
      </w:r>
    </w:p>
    <w:p>
      <w:r>
        <w:t xml:space="preserve">4. J’aime la lumière des étoiles.  </w:t>
      </w:r>
    </w:p>
    <w:p>
      <w:r>
        <w:t xml:space="preserve">I like the light of stars. </w:t>
      </w:r>
    </w:p>
    <w:p>
      <w:r>
        <w:t xml:space="preserve">5. La lumière du feu apporte chaleur et réconfort.  </w:t>
      </w:r>
    </w:p>
    <w:p>
      <w:r>
        <w:t>Firelight brings warmth and comfort.</w:t>
      </w:r>
    </w:p>
    <w:p>
      <w:r>
        <w:t xml:space="preserve">6. Les lumières de Noël illuminent la rue.   </w:t>
      </w:r>
    </w:p>
    <w:p>
      <w:r>
        <w:t>Christmas lights illuminate the street.</w:t>
      </w:r>
    </w:p>
    <w:p>
      <w:r>
        <w:t xml:space="preserve">7. La nuit est plus claire que le jour, car il y a moins de lumière.  </w:t>
      </w:r>
    </w:p>
    <w:p>
      <w:r>
        <w:t xml:space="preserve">Night is clearer than day because there is less light. </w:t>
      </w:r>
    </w:p>
    <w:p>
      <w:r>
        <w:t xml:space="preserve">8. Le soleil se couche et l'horizon se colore d’une lumière orange.  </w:t>
      </w:r>
    </w:p>
    <w:p>
      <w:r>
        <w:t>The sun sets and the horizon colours with an orange light.</w:t>
      </w:r>
    </w:p>
    <w:p>
      <w:r>
        <w:t xml:space="preserve">9. La lumière de la lune est douce et agréable.   </w:t>
      </w:r>
    </w:p>
    <w:p>
      <w:r>
        <w:t xml:space="preserve">Moon light is soft and pleasant. </w:t>
      </w:r>
    </w:p>
    <w:p>
      <w:r>
        <w:t xml:space="preserve">10. La lumière éclaire les objets sur le tableau.  </w:t>
      </w:r>
    </w:p>
    <w:p>
      <w:r>
        <w:t>Light illuminates the objects on the canvas.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smart.</w:t>
      </w:r>
    </w:p>
    <w:p>
      <w:r>
        <w:t>2. Il est temps de manger, tu as faim ?</w:t>
      </w:r>
    </w:p>
    <w:p>
      <w:r>
        <w:t xml:space="preserve">  It's time to eat, are you hungry?</w:t>
      </w:r>
    </w:p>
    <w:p>
      <w:r>
        <w:t>3. Je suis fatigué(e), tu es aussi ?</w:t>
      </w:r>
    </w:p>
    <w:p>
      <w:r>
        <w:t xml:space="preserve">  I am tired, are you too?</w:t>
      </w:r>
    </w:p>
    <w:p>
      <w:r>
        <w:t>4. Tu veux aller au cinéma ce soir ?</w:t>
      </w:r>
    </w:p>
    <w:p>
      <w:r>
        <w:t xml:space="preserve">  Do you want to go to the cinema tonight? </w:t>
      </w:r>
    </w:p>
    <w:p>
      <w:r>
        <w:t>5. La journée est courte, tu vas réussir!</w:t>
      </w:r>
    </w:p>
    <w:p>
      <w:r>
        <w:t xml:space="preserve">  The day is short, you're going to succeed!</w:t>
      </w:r>
    </w:p>
    <w:p>
      <w:r>
        <w:t xml:space="preserve">6. J’aime cuisiner et tu ? </w:t>
      </w:r>
    </w:p>
    <w:p>
      <w:r>
        <w:t xml:space="preserve">   I like to cook and you?</w:t>
      </w:r>
    </w:p>
    <w:p>
      <w:r>
        <w:t>7. Tu sais que je t’aime, n’est-ce pas ?</w:t>
      </w:r>
    </w:p>
    <w:p>
      <w:r>
        <w:t xml:space="preserve">  You know I love you, don't you?</w:t>
      </w:r>
    </w:p>
    <w:p>
      <w:r>
        <w:t>8. La météo est belle aujourd’hui, tu vas profiter!</w:t>
      </w:r>
    </w:p>
    <w:p>
      <w:r>
        <w:t xml:space="preserve">  The weather is beautiful today, you are going to enjoy it!</w:t>
      </w:r>
    </w:p>
    <w:p>
      <w:r>
        <w:t xml:space="preserve">9. Tu as besoin de quelque chose à boire ? </w:t>
      </w:r>
    </w:p>
    <w:p>
      <w:r>
        <w:t xml:space="preserve">   Do you need anything to drink?</w:t>
      </w:r>
    </w:p>
    <w:p>
      <w:r>
        <w:t xml:space="preserve">10. Il est important de respecter les autres, tu comprends ? </w:t>
      </w:r>
    </w:p>
    <w:p>
      <w:r>
        <w:t xml:space="preserve">   It's important to respect others, do you understand?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sunlight shines on earth.</w:t>
      </w:r>
    </w:p>
    <w:p>
      <w:r>
        <w:t>2. J'ai besoin d'une lumière pour lire ce livre.</w:t>
      </w:r>
    </w:p>
    <w:p>
      <w:r>
        <w:t xml:space="preserve">  I need light to read this book.</w:t>
      </w:r>
    </w:p>
    <w:p>
      <w:r>
        <w:t xml:space="preserve">3. Elle alluma une bougie pour éclairer la pièce. </w:t>
      </w:r>
    </w:p>
    <w:p>
      <w:r>
        <w:t xml:space="preserve">  She lit a candle to illuminate the room.</w:t>
      </w:r>
    </w:p>
    <w:p>
      <w:r>
        <w:t>4. La lumière de la forêt était étrange et mystérieuse.</w:t>
      </w:r>
    </w:p>
    <w:p>
      <w:r>
        <w:t xml:space="preserve">   The forest light was strange and mysterious.</w:t>
      </w:r>
    </w:p>
    <w:p>
      <w:r>
        <w:t>5. Il y a une lumière dans le ciel d'un bleu intense.</w:t>
      </w:r>
    </w:p>
    <w:p>
      <w:r>
        <w:t xml:space="preserve">    There is a light in the sky of an intense blue.</w:t>
      </w:r>
    </w:p>
    <w:p>
      <w:r>
        <w:t>6. Les lampadaires éclairent les rues après la pluie.</w:t>
      </w:r>
    </w:p>
    <w:p>
      <w:r>
        <w:t xml:space="preserve">  Street lamps illuminate the streets after the rain. </w:t>
      </w:r>
    </w:p>
    <w:p>
      <w:r>
        <w:t>7. La lumière naturelle est la plus saine pour nos yeux.</w:t>
      </w:r>
    </w:p>
    <w:p>
      <w:r>
        <w:t xml:space="preserve">   Natural light is the healthiest for our eyes.</w:t>
      </w:r>
    </w:p>
    <w:p>
      <w:r>
        <w:t>8. Il faut utiliser une lumière différente pour l'ambiance de la pièce.</w:t>
      </w:r>
    </w:p>
    <w:p>
      <w:r>
        <w:t xml:space="preserve">    You have to use a different type of light for the ambiance of the room.</w:t>
      </w:r>
    </w:p>
    <w:p>
      <w:r>
        <w:t xml:space="preserve">9. L'artiste utilisait une lumière artificielle pour son portrait. </w:t>
      </w:r>
    </w:p>
    <w:p>
      <w:r>
        <w:t xml:space="preserve">  The artist used artificial lighting for his portrait.</w:t>
      </w:r>
    </w:p>
    <w:p>
      <w:r>
        <w:t>10. La lune brille avec une lumière douce et calme.</w:t>
      </w:r>
    </w:p>
    <w:p>
      <w:r>
        <w:t xml:space="preserve">   The moon shines with soft and calm light.</w:t>
      </w:r>
    </w:p>
    <w:p/>
    <w:p>
      <w:r>
        <w:rPr>
          <w:b/>
        </w:rPr>
        <w:t>Word: ville | Meaning: city</w:t>
      </w:r>
    </w:p>
    <w:p/>
    <w:p>
      <w:r>
        <w:t>1.  Je vis dans une ville très animée.</w:t>
      </w:r>
    </w:p>
    <w:p>
      <w:r>
        <w:t xml:space="preserve">   I live in a very lively town.</w:t>
      </w:r>
    </w:p>
    <w:p>
      <w:r>
        <w:t>2. La ville est située au bord de la mer.</w:t>
      </w:r>
    </w:p>
    <w:p>
      <w:r>
        <w:t xml:space="preserve">   The city is located on the coast of the sea.</w:t>
      </w:r>
    </w:p>
    <w:p>
      <w:r>
        <w:t xml:space="preserve">3. J'aime beaucoup visiter mes amis à leur ville. </w:t>
      </w:r>
    </w:p>
    <w:p>
      <w:r>
        <w:t xml:space="preserve">   I love to visit my friends in their towns. </w:t>
      </w:r>
    </w:p>
    <w:p>
      <w:r>
        <w:t>4. Il faut aller dans la ville pour trouver un hôtel.</w:t>
      </w:r>
    </w:p>
    <w:p>
      <w:r>
        <w:t xml:space="preserve">   You have to go to the city to find a hotel.</w:t>
      </w:r>
    </w:p>
    <w:p>
      <w:r>
        <w:t>5. La ville est connue pour son architecture médiévale.</w:t>
      </w:r>
    </w:p>
    <w:p>
      <w:r>
        <w:t xml:space="preserve">   The town is known for its medieval architecture. </w:t>
      </w:r>
    </w:p>
    <w:p>
      <w:r>
        <w:t>6. L'école de danse se trouve dans une ville.</w:t>
      </w:r>
    </w:p>
    <w:p>
      <w:r>
        <w:t xml:space="preserve">   The dance school is located in a town. </w:t>
      </w:r>
    </w:p>
    <w:p>
      <w:r>
        <w:t>7.  Les habitants de la ville sont très accueillants.</w:t>
      </w:r>
    </w:p>
    <w:p>
      <w:r>
        <w:t xml:space="preserve">    The inhabitants of the city are very welcoming.  </w:t>
      </w:r>
    </w:p>
    <w:p>
      <w:r>
        <w:t>8. La ville est toujours pleine d'activités culturelles.</w:t>
      </w:r>
    </w:p>
    <w:p>
      <w:r>
        <w:t xml:space="preserve">   The city is always full of cultural activities. </w:t>
      </w:r>
    </w:p>
    <w:p>
      <w:r>
        <w:t>9. J'ai besoin de traverser une ville pour aller au travail.</w:t>
      </w:r>
    </w:p>
    <w:p>
      <w:r>
        <w:t xml:space="preserve">    I need to cross a town to go to work. </w:t>
      </w:r>
    </w:p>
    <w:p>
      <w:r>
        <w:t xml:space="preserve">10. Le centre-ville est très animé à l'heure du déjeuner. </w:t>
      </w:r>
    </w:p>
    <w:p>
      <w:r>
        <w:t xml:space="preserve">   The downtown area is very lively at lunchtime.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