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 Les enfants ont joué sous la lune.</w:t>
      </w:r>
    </w:p>
    <w:p>
      <w:r>
        <w:t xml:space="preserve">   The children played under the moon.</w:t>
      </w:r>
    </w:p>
    <w:p>
      <w:r>
        <w:t>3.  La lune nous montre son visage dans le ciel.</w:t>
      </w:r>
    </w:p>
    <w:p>
      <w:r>
        <w:t xml:space="preserve">   The moon shows us its face in the sky.</w:t>
      </w:r>
    </w:p>
    <w:p>
      <w:r>
        <w:t>4.  J'adore observer les phases de la lune.</w:t>
      </w:r>
    </w:p>
    <w:p>
      <w:r>
        <w:t xml:space="preserve">   I love to observe the phases of the moon.</w:t>
      </w:r>
    </w:p>
    <w:p>
      <w:r>
        <w:t>5.  Lune rouge, lune bleue: des couleurs différentes.</w:t>
      </w:r>
    </w:p>
    <w:p>
      <w:r>
        <w:t xml:space="preserve">   Red moon, blue moon: different colors.</w:t>
      </w:r>
    </w:p>
    <w:p>
      <w:r>
        <w:t xml:space="preserve">6.  La lune a une influence sur le sommeil des humains. </w:t>
      </w:r>
    </w:p>
    <w:p>
      <w:r>
        <w:t xml:space="preserve">   The moon has an influence on human sleep.</w:t>
      </w:r>
    </w:p>
    <w:p>
      <w:r>
        <w:t>7.  Les astronautes ont vu la lune de près.</w:t>
      </w:r>
    </w:p>
    <w:p>
      <w:r>
        <w:t xml:space="preserve">   Astronauts saw the moon up close.</w:t>
      </w:r>
    </w:p>
    <w:p>
      <w:r>
        <w:t>8.  Lune rouge, c'est un phénomène rare et fascinant.</w:t>
      </w:r>
    </w:p>
    <w:p>
      <w:r>
        <w:t xml:space="preserve">   Red moon, it is a rare and fascinating phenomenon.</w:t>
      </w:r>
    </w:p>
    <w:p>
      <w:r>
        <w:t xml:space="preserve">9.  La nuit est plus belle avec la lune. </w:t>
      </w:r>
    </w:p>
    <w:p>
      <w:r>
        <w:t xml:space="preserve">   Night is more beautiful with the moon.</w:t>
      </w:r>
    </w:p>
    <w:p>
      <w:r>
        <w:t>10.  C’est une lune pleine d'espoir!</w:t>
      </w:r>
    </w:p>
    <w:p>
      <w:r>
        <w:t xml:space="preserve">    It's a full moon of hope!</w:t>
      </w:r>
    </w:p>
    <w:p/>
    <w:p>
      <w:r>
        <w:rPr>
          <w:b/>
        </w:rPr>
        <w:t>Word: Jouer | Meaning: To play</w:t>
      </w:r>
    </w:p>
    <w:p/>
    <w:p>
      <w:r>
        <w:t>1. Je joue du football avec mes amis chaque samedi.</w:t>
      </w:r>
    </w:p>
    <w:p>
      <w:r>
        <w:t xml:space="preserve">    I play football with my friends every Saturday.</w:t>
      </w:r>
    </w:p>
    <w:p>
      <w:r>
        <w:t>2.  Elle aime jouer aux jeux vidéo dans son temps libre.</w:t>
      </w:r>
    </w:p>
    <w:p>
      <w:r>
        <w:t xml:space="preserve">    She likes to play video games in her free time. </w:t>
      </w:r>
    </w:p>
    <w:p>
      <w:r>
        <w:t>3. Les enfants jouent dehors pendant les beaux jours.</w:t>
      </w:r>
    </w:p>
    <w:p>
      <w:r>
        <w:t xml:space="preserve">   Children play outside during the nice days. </w:t>
      </w:r>
    </w:p>
    <w:p>
      <w:r>
        <w:t>4. J'adore jouer au piano et à la guitare.</w:t>
      </w:r>
    </w:p>
    <w:p>
      <w:r>
        <w:t xml:space="preserve">    I love playing the piano and guitar.</w:t>
      </w:r>
    </w:p>
    <w:p>
      <w:r>
        <w:t xml:space="preserve">5.  Vous jouez de bien trop longtemps sur votre téléphone? </w:t>
      </w:r>
    </w:p>
    <w:p>
      <w:r>
        <w:t xml:space="preserve">     Are you playing your phone for too long?</w:t>
      </w:r>
    </w:p>
    <w:p>
      <w:r>
        <w:t>6.  J'ai joué à un jeu de stratégie très difficile.</w:t>
      </w:r>
    </w:p>
    <w:p>
      <w:r>
        <w:t xml:space="preserve">   I played a very difficult strategy game.</w:t>
      </w:r>
    </w:p>
    <w:p>
      <w:r>
        <w:t>7. Les adultes jouent souvent aux jeux d’argent.</w:t>
      </w:r>
    </w:p>
    <w:p>
      <w:r>
        <w:t xml:space="preserve">    Adults often play games of chance.</w:t>
      </w:r>
    </w:p>
    <w:p>
      <w:r>
        <w:t>8. Je joue souvent à des parties d’arcade.</w:t>
      </w:r>
    </w:p>
    <w:p>
      <w:r>
        <w:t xml:space="preserve">   I often play arcade games. </w:t>
      </w:r>
    </w:p>
    <w:p>
      <w:r>
        <w:t>9.  Il est temps de jouer au cinéma.</w:t>
      </w:r>
    </w:p>
    <w:p>
      <w:r>
        <w:t xml:space="preserve">    It's time to go to the movie theater. </w:t>
      </w:r>
    </w:p>
    <w:p>
      <w:r>
        <w:t>10.  Juste après le repas, nous jouons à un jeu de société.</w:t>
      </w:r>
    </w:p>
    <w:p>
      <w:r>
        <w:t xml:space="preserve">   Just after dinner, we play a board game.</w:t>
      </w:r>
    </w:p>
    <w:p/>
    <w:p>
      <w:r>
        <w:rPr>
          <w:b/>
        </w:rPr>
        <w:t>Word: Boite | Meaning: Box</w:t>
      </w:r>
    </w:p>
    <w:p/>
    <w:p>
      <w:r>
        <w:t>1. J'ai besoin d'une boîte pour ranger mes crayons.</w:t>
      </w:r>
    </w:p>
    <w:p>
      <w:r>
        <w:t xml:space="preserve">   I need a box to store my pencils.</w:t>
      </w:r>
    </w:p>
    <w:p>
      <w:r>
        <w:t>2. La boîte à musique est très jolie et elle contient un grand nombre de chansons.</w:t>
      </w:r>
    </w:p>
    <w:p>
      <w:r>
        <w:t xml:space="preserve">   The music box is very pretty and it contains a large number of songs.</w:t>
      </w:r>
    </w:p>
    <w:p>
      <w:r>
        <w:t>3. Elle a reçu une boîte cadeau d'anniversaire de ses amis.</w:t>
      </w:r>
    </w:p>
    <w:p>
      <w:r>
        <w:t xml:space="preserve">   She received a birthday present box from her friends.</w:t>
      </w:r>
    </w:p>
    <w:p>
      <w:r>
        <w:t>4. J'ai besoin d'une boîte pour transporter mes affaires en voyage.</w:t>
      </w:r>
    </w:p>
    <w:p>
      <w:r>
        <w:t xml:space="preserve">   I need a box to transport my belongings on a trip. </w:t>
      </w:r>
    </w:p>
    <w:p>
      <w:r>
        <w:t xml:space="preserve">5. Nous avons essayé de trouver la bonne boîte pour le colis. </w:t>
      </w:r>
    </w:p>
    <w:p>
      <w:r>
        <w:t xml:space="preserve">    We tried to find the right box for the package.</w:t>
      </w:r>
    </w:p>
    <w:p>
      <w:r>
        <w:t>6. Les enfants ont joué dans une petite boîte à musique.</w:t>
      </w:r>
    </w:p>
    <w:p>
      <w:r>
        <w:t xml:space="preserve">   The children played in a small music box.</w:t>
      </w:r>
    </w:p>
    <w:p>
      <w:r>
        <w:t>7. La boîte d'échecs est remplie de pièces qui sont toutes de couleur différente.</w:t>
      </w:r>
    </w:p>
    <w:p>
      <w:r>
        <w:t xml:space="preserve">   The chess box is filled with pieces that are all of different colours.</w:t>
      </w:r>
    </w:p>
    <w:p>
      <w:r>
        <w:t xml:space="preserve">8. Il y a des boîtes de conserve dans le grenier et il est difficile de les trouver. </w:t>
      </w:r>
    </w:p>
    <w:p>
      <w:r>
        <w:t xml:space="preserve">    There are cans in the attic and it’s difficult to find them. </w:t>
      </w:r>
    </w:p>
    <w:p>
      <w:r>
        <w:t>9. La boîte de la poste était pleine de lettres et d'emballages.</w:t>
      </w:r>
    </w:p>
    <w:p>
      <w:r>
        <w:t xml:space="preserve">   The post box was full of letters and packages.</w:t>
      </w:r>
    </w:p>
    <w:p>
      <w:r>
        <w:t xml:space="preserve">10.  Les boîtes à outils sont très utiles pour les travaux ménagers et pour l'artisanat. </w:t>
      </w:r>
    </w:p>
    <w:p>
      <w:r>
        <w:t xml:space="preserve">    Tool boxes are very useful for household work and crafts.</w:t>
      </w:r>
    </w:p>
    <w:p/>
    <w:p>
      <w:r>
        <w:rPr>
          <w:b/>
        </w:rPr>
        <w:t>Word: plutôt | Meaning: rather</w:t>
      </w:r>
    </w:p>
    <w:p/>
    <w:p>
      <w:r>
        <w:t>1. J'ai plutôt envie de regarder un film que d'aller au musée.</w:t>
      </w:r>
    </w:p>
    <w:p>
      <w:r>
        <w:t xml:space="preserve">    I prefer to watch a movie than go to the museum.</w:t>
      </w:r>
    </w:p>
    <w:p>
      <w:r>
        <w:t xml:space="preserve">2. Plutôt une soirée calme à la maison, je trouve. </w:t>
      </w:r>
    </w:p>
    <w:p>
      <w:r>
        <w:t xml:space="preserve">    A quieter evening at home I find preferable.</w:t>
      </w:r>
    </w:p>
    <w:p>
      <w:r>
        <w:t>3. Il préfère étudier en silence à l'intérieur plutôt que de faire du sport.</w:t>
      </w:r>
    </w:p>
    <w:p>
      <w:r>
        <w:t xml:space="preserve">    He prefers studying in silence indoors rather than going for a run.</w:t>
      </w:r>
    </w:p>
    <w:p>
      <w:r>
        <w:t xml:space="preserve">4. Plutôt aller au cinéma qu'à la plage ce soir-là. </w:t>
      </w:r>
    </w:p>
    <w:p>
      <w:r>
        <w:t xml:space="preserve">     I would rather go to the cinema than to the beach tonight.</w:t>
      </w:r>
    </w:p>
    <w:p>
      <w:r>
        <w:t>5.  Plutôt lire un livre que de regarder une série sur Netflix.</w:t>
      </w:r>
    </w:p>
    <w:p>
      <w:r>
        <w:t xml:space="preserve">    I prefer reading a book than watching a series on Netflix.</w:t>
      </w:r>
    </w:p>
    <w:p>
      <w:r>
        <w:t xml:space="preserve">6. Plutôt être fatigué, mais libre, que stressé et en retard. </w:t>
      </w:r>
    </w:p>
    <w:p>
      <w:r>
        <w:t xml:space="preserve">     Rather being tired but free, than stressed and late.</w:t>
      </w:r>
    </w:p>
    <w:p>
      <w:r>
        <w:t xml:space="preserve">7.  J'ai plutôt envie d'aller aux marchés qu'à acheter des aliments à la supermarché. </w:t>
      </w:r>
    </w:p>
    <w:p>
      <w:r>
        <w:t xml:space="preserve">    I prefer to go to the markets than buy groceries at the supermarket.</w:t>
      </w:r>
    </w:p>
    <w:p>
      <w:r>
        <w:t>8. Plutôt prendre un café dans une terrasse qu'un repas dans un restaurant.</w:t>
      </w:r>
    </w:p>
    <w:p>
      <w:r>
        <w:t xml:space="preserve">     Rather having a coffee in a patio than eating at a restaurant.</w:t>
      </w:r>
    </w:p>
    <w:p>
      <w:r>
        <w:t xml:space="preserve">9.  J'ai plutôt envie de voyager que d'organiser une fête. </w:t>
      </w:r>
    </w:p>
    <w:p>
      <w:r>
        <w:t xml:space="preserve">    I prefer to travel than organize a party.</w:t>
      </w:r>
    </w:p>
    <w:p>
      <w:r>
        <w:t>10. Plutôt faire du shopping en ligne qu'aller aux boutiques.</w:t>
      </w:r>
    </w:p>
    <w:p>
      <w:r>
        <w:t xml:space="preserve">   Preferring to shop online rather than going to stores.</w:t>
      </w:r>
    </w:p>
    <w:p/>
    <w:p>
      <w:r>
        <w:rPr>
          <w:b/>
        </w:rPr>
        <w:t>Word: Eclair | Meaning: Thunderbolt</w:t>
      </w:r>
    </w:p>
    <w:p/>
    <w:p>
      <w:r>
        <w:t>1. J'ai pris un éclair de café pour me donner de l'énergie.</w:t>
      </w:r>
    </w:p>
    <w:p>
      <w:r>
        <w:t xml:space="preserve">    I grabbed an espresso for energy boost.</w:t>
      </w:r>
    </w:p>
    <w:p>
      <w:r>
        <w:t>2. L'éclair a parcouru la route en quelques secondes.</w:t>
      </w:r>
    </w:p>
    <w:p>
      <w:r>
        <w:t xml:space="preserve">   The lightning bolt traveled across the road in seconds. </w:t>
      </w:r>
    </w:p>
    <w:p>
      <w:r>
        <w:t>3. Il était très surpris par l'éclair de lumière dans la pièce.</w:t>
      </w:r>
    </w:p>
    <w:p>
      <w:r>
        <w:t xml:space="preserve">  He was very surprised by the flash of light in the room.</w:t>
      </w:r>
    </w:p>
    <w:p>
      <w:r>
        <w:t>4. J'ai vu un éclair sur le ciel.</w:t>
      </w:r>
    </w:p>
    <w:p>
      <w:r>
        <w:t xml:space="preserve">   I saw a lightning storm in the sky.</w:t>
      </w:r>
    </w:p>
    <w:p>
      <w:r>
        <w:t xml:space="preserve">5. Les enfants ont été fascinés par l'éclair d'un spectacle de magie. </w:t>
      </w:r>
    </w:p>
    <w:p>
      <w:r>
        <w:t xml:space="preserve">   The kids were fascinated by the lightning bolt from a magic show.</w:t>
      </w:r>
    </w:p>
    <w:p>
      <w:r>
        <w:t xml:space="preserve">6. Le train s'est éclipsé par un éclair. </w:t>
      </w:r>
    </w:p>
    <w:p>
      <w:r>
        <w:t xml:space="preserve">   The train was obscured by a flash of light.</w:t>
      </w:r>
    </w:p>
    <w:p>
      <w:r>
        <w:t>7. L'éclair dans la nuit éclaire le chemin.</w:t>
      </w:r>
    </w:p>
    <w:p>
      <w:r>
        <w:t xml:space="preserve">  The flash in the night illuminates the path.</w:t>
      </w:r>
    </w:p>
    <w:p>
      <w:r>
        <w:t>8. Il faut être prudent face à l'éclair de lumière.</w:t>
      </w:r>
    </w:p>
    <w:p>
      <w:r>
        <w:t xml:space="preserve">   You need to be careful of the bright flash. </w:t>
      </w:r>
    </w:p>
    <w:p>
      <w:r>
        <w:t>9. L'éclair a coupé l'électricité pour quelques minutes.</w:t>
      </w:r>
    </w:p>
    <w:p>
      <w:r>
        <w:t xml:space="preserve">   The lightning bolt cut off the power for a few minutes. </w:t>
      </w:r>
    </w:p>
    <w:p>
      <w:r>
        <w:t xml:space="preserve">10.  Elle était impatiente d'avoir un éclair de lune ce soir-là. </w:t>
      </w:r>
    </w:p>
    <w:p>
      <w:r>
        <w:t xml:space="preserve">    She was impatient to have a full moon tonight.</w:t>
      </w:r>
    </w:p>
    <w:p/>
    <w:p>
      <w:r>
        <w:t>Rires: &lt;laughter&gt;</w:t>
      </w:r>
    </w:p>
    <w:p/>
    <w:p>
      <w:r>
        <w:t>1. Les enfants riaient joyeusement pendant la fête.</w:t>
      </w:r>
    </w:p>
    <w:p>
      <w:r>
        <w:t xml:space="preserve">   The children were laughing joyfully during the party.</w:t>
      </w:r>
    </w:p>
    <w:p>
      <w:r>
        <w:t>2. Il rit souvent, mais il est aussi très sérieux.</w:t>
      </w:r>
    </w:p>
    <w:p>
      <w:r>
        <w:t xml:space="preserve">    He laughs often, but he is also very serious.</w:t>
      </w:r>
    </w:p>
    <w:p>
      <w:r>
        <w:t>3. Rires et chansons sont les meilleurs souvenirs.</w:t>
      </w:r>
    </w:p>
    <w:p>
      <w:r>
        <w:t xml:space="preserve">    Laughter and songs are the best memories.</w:t>
      </w:r>
    </w:p>
    <w:p>
      <w:r>
        <w:t>4. La situation était drôle, les gens riaient beaucoup.</w:t>
      </w:r>
    </w:p>
    <w:p>
      <w:r>
        <w:t xml:space="preserve">   The situation was funny, people laughed a lot.</w:t>
      </w:r>
    </w:p>
    <w:p>
      <w:r>
        <w:t>5. Les amis riaient à l'idée de leur voyage imaginaire.</w:t>
      </w:r>
    </w:p>
    <w:p>
      <w:r>
        <w:t xml:space="preserve">   Friends were laughing at the idea of their imaginary trip.</w:t>
      </w:r>
    </w:p>
    <w:p>
      <w:r>
        <w:t>6.  Il se réjouit des blagues et des rires de ses proches.</w:t>
      </w:r>
    </w:p>
    <w:p>
      <w:r>
        <w:t xml:space="preserve">    He rejoices at the jokes and laughter of his loved ones. </w:t>
      </w:r>
    </w:p>
    <w:p>
      <w:r>
        <w:t>7. La comédienne a fait rire le public avec sa performance.</w:t>
      </w:r>
    </w:p>
    <w:p>
      <w:r>
        <w:t xml:space="preserve">   The actress made the audience laugh with her performance. </w:t>
      </w:r>
    </w:p>
    <w:p>
      <w:r>
        <w:t>8.  On ne peut pas oublier les moments joyeux qui ont fait rire.</w:t>
      </w:r>
    </w:p>
    <w:p>
      <w:r>
        <w:t xml:space="preserve">   We can't forget the joyful moments that made us laugh.</w:t>
      </w:r>
    </w:p>
    <w:p>
      <w:r>
        <w:t>9. Rires et larmes, l’expérience est pleine de contrastes.</w:t>
      </w:r>
    </w:p>
    <w:p>
      <w:r>
        <w:t xml:space="preserve">    Laughter and tears, the experience is full of contrasts. </w:t>
      </w:r>
    </w:p>
    <w:p>
      <w:r>
        <w:t xml:space="preserve">10. Un rire contagieux peut illuminer la journée. </w:t>
      </w:r>
    </w:p>
    <w:p>
      <w:r>
        <w:t xml:space="preserve">    A contagious laughter can brighten up the day.</w:t>
      </w:r>
    </w:p>
    <w:p/>
    <w:p>
      <w:r>
        <w:rPr>
          <w:b/>
        </w:rPr>
        <w:t>Word: Le | Meaning: The</w:t>
      </w:r>
    </w:p>
    <w:p/>
    <w:p>
      <w:r>
        <w:t>1. Il est au café, le lui est un croissant de pain.</w:t>
      </w:r>
    </w:p>
    <w:p>
      <w:r>
        <w:t xml:space="preserve">  He is at the cafe, he has a croissant.</w:t>
      </w:r>
    </w:p>
    <w:p>
      <w:r>
        <w:t xml:space="preserve">2. Le soleil brille aujourd'hui. </w:t>
      </w:r>
    </w:p>
    <w:p>
      <w:r>
        <w:t xml:space="preserve">  The sun shines today. </w:t>
      </w:r>
    </w:p>
    <w:p>
      <w:r>
        <w:t xml:space="preserve">3. J'ai besoin d'un livre, le je l'ai acheté. </w:t>
      </w:r>
    </w:p>
    <w:p>
      <w:r>
        <w:t xml:space="preserve">   I need a book, I bought it. </w:t>
      </w:r>
    </w:p>
    <w:p>
      <w:r>
        <w:t xml:space="preserve">4. Tu peux me parler de ton travail, le? </w:t>
      </w:r>
    </w:p>
    <w:p>
      <w:r>
        <w:t xml:space="preserve">   Can you tell me about your work, please? </w:t>
      </w:r>
    </w:p>
    <w:p>
      <w:r>
        <w:t xml:space="preserve">5. La cuisine est là, le je vais y aller. </w:t>
      </w:r>
    </w:p>
    <w:p>
      <w:r>
        <w:t xml:space="preserve">  The kitchen is there, I'm going to go there. </w:t>
      </w:r>
    </w:p>
    <w:p>
      <w:r>
        <w:t>6. Le chien a besoin d’un bain.</w:t>
      </w:r>
    </w:p>
    <w:p>
      <w:r>
        <w:t xml:space="preserve">  The dog needs a bath. </w:t>
      </w:r>
    </w:p>
    <w:p>
      <w:r>
        <w:t>7. Les élèves sont à l'école aujourd'hui, le?</w:t>
      </w:r>
    </w:p>
    <w:p>
      <w:r>
        <w:t xml:space="preserve">  The students are at school today, right? </w:t>
      </w:r>
    </w:p>
    <w:p>
      <w:r>
        <w:t>8. J'aime la musique, le elle me donne de l'énergie.</w:t>
      </w:r>
    </w:p>
    <w:p>
      <w:r>
        <w:t xml:space="preserve">   I like music, it gives me energy. </w:t>
      </w:r>
    </w:p>
    <w:p>
      <w:r>
        <w:t xml:space="preserve">9. Le restaurant est fermé le dimanche soir. </w:t>
      </w:r>
    </w:p>
    <w:p>
      <w:r>
        <w:t xml:space="preserve">  The restaurant is closed on Sunday night. </w:t>
      </w:r>
    </w:p>
    <w:p>
      <w:r>
        <w:t>10. Nous sommes partis au cinéma, le nous avons beaucoup aimé.</w:t>
      </w:r>
    </w:p>
    <w:p>
      <w:r>
        <w:t xml:space="preserve">   We went to the cinema, we really enjoyed it.</w:t>
      </w:r>
    </w:p>
    <w:p/>
    <w:p>
      <w:r>
        <w:rPr>
          <w:b/>
        </w:rPr>
        <w:t>Word: La | Meaning: The</w:t>
      </w:r>
    </w:p>
    <w:p/>
    <w:p>
      <w:r>
        <w:t>1. La pluie tombe abondamment aujourd'hui.</w:t>
      </w:r>
    </w:p>
    <w:p>
      <w:r>
        <w:t xml:space="preserve">   The rain is falling heavily today.</w:t>
      </w:r>
    </w:p>
    <w:p>
      <w:r>
        <w:t>2. J'aime beaucoup la musique classique.</w:t>
      </w:r>
    </w:p>
    <w:p>
      <w:r>
        <w:t xml:space="preserve">   I really like classical music.</w:t>
      </w:r>
    </w:p>
    <w:p>
      <w:r>
        <w:t xml:space="preserve">3. La vie est belle quand on partage des moments avec les gens que l’on aime. </w:t>
      </w:r>
    </w:p>
    <w:p>
      <w:r>
        <w:t xml:space="preserve">   Life is beautiful when we share moments with the people we love.</w:t>
      </w:r>
    </w:p>
    <w:p>
      <w:r>
        <w:t xml:space="preserve">4. La cuisine française est très réputée dans le monde entier. </w:t>
      </w:r>
    </w:p>
    <w:p>
      <w:r>
        <w:t xml:space="preserve">   French cuisine is very renowned worldwide.</w:t>
      </w:r>
    </w:p>
    <w:p>
      <w:r>
        <w:t>5. Il a besoin de la voiture pour aller au travail.</w:t>
      </w:r>
    </w:p>
    <w:p>
      <w:r>
        <w:t xml:space="preserve">    He needs the car to go to work.</w:t>
      </w:r>
    </w:p>
    <w:p>
      <w:r>
        <w:t xml:space="preserve">6.  La journée commence à se terminer. </w:t>
      </w:r>
    </w:p>
    <w:p>
      <w:r>
        <w:t xml:space="preserve">   The day is coming to an end.</w:t>
      </w:r>
    </w:p>
    <w:p>
      <w:r>
        <w:t>7. La ville est très animée, avec beaucoup d'activités.</w:t>
      </w:r>
    </w:p>
    <w:p>
      <w:r>
        <w:t xml:space="preserve">   The city is very lively with many activities.</w:t>
      </w:r>
    </w:p>
    <w:p>
      <w:r>
        <w:t>8. La météo est incertaine pour la semaine prochaine.</w:t>
      </w:r>
    </w:p>
    <w:p>
      <w:r>
        <w:t xml:space="preserve">   The weather is uncertain for next week.</w:t>
      </w:r>
    </w:p>
    <w:p>
      <w:r>
        <w:t xml:space="preserve">9. J’ai acheté une robe de soirée à la boutique. </w:t>
      </w:r>
    </w:p>
    <w:p>
      <w:r>
        <w:t xml:space="preserve">   I bought a evening dress from the shop. </w:t>
      </w:r>
    </w:p>
    <w:p>
      <w:r>
        <w:t xml:space="preserve">10.  La communication est essentielle dans toute situation d'équipe. </w:t>
      </w:r>
    </w:p>
    <w:p>
      <w:r>
        <w:t xml:space="preserve">    Communication is essential in any team situation.</w:t>
      </w:r>
    </w:p>
    <w:p/>
    <w:p>
      <w:r>
        <w:rPr>
          <w:b/>
        </w:rPr>
        <w:t>Word: Bon | Meaning: Good</w:t>
      </w:r>
    </w:p>
    <w:p/>
    <w:p>
      <w:r>
        <w:t>1. C'est bon, je suis content de le faire.</w:t>
      </w:r>
    </w:p>
    <w:p>
      <w:r>
        <w:t xml:space="preserve">   That's good, I am happy to do it.</w:t>
      </w:r>
    </w:p>
    <w:p>
      <w:r>
        <w:t>2. Il est bon de se reposer après une longue journée.</w:t>
      </w:r>
    </w:p>
    <w:p>
      <w:r>
        <w:t xml:space="preserve">    It is good to rest after a long day.</w:t>
      </w:r>
    </w:p>
    <w:p>
      <w:r>
        <w:t xml:space="preserve">3. La soupe est bonne, il y a beaucoup de légumes dedans. </w:t>
      </w:r>
    </w:p>
    <w:p>
      <w:r>
        <w:t xml:space="preserve">   The soup is good, there are many vegetables in it.</w:t>
      </w:r>
    </w:p>
    <w:p>
      <w:r>
        <w:t xml:space="preserve">4. C'est bon pour vous de faire des exercices régulièrement. </w:t>
      </w:r>
    </w:p>
    <w:p>
      <w:r>
        <w:t xml:space="preserve">   It is good for you to do exercises regularly.</w:t>
      </w:r>
    </w:p>
    <w:p>
      <w:r>
        <w:t xml:space="preserve">5. Je suis d’accord, c’est bon. </w:t>
      </w:r>
    </w:p>
    <w:p>
      <w:r>
        <w:t xml:space="preserve">    I agree, that is good.</w:t>
      </w:r>
    </w:p>
    <w:p>
      <w:r>
        <w:t xml:space="preserve">6. La météo est bonne aujourd'hui. </w:t>
      </w:r>
    </w:p>
    <w:p>
      <w:r>
        <w:t xml:space="preserve">    The weather is nice today. </w:t>
      </w:r>
    </w:p>
    <w:p>
      <w:r>
        <w:t>7.  Vous êtes bien ? Bon appétit!</w:t>
      </w:r>
    </w:p>
    <w:p>
      <w:r>
        <w:t xml:space="preserve">    Are you well? Enjoy your meal!</w:t>
      </w:r>
    </w:p>
    <w:p>
      <w:r>
        <w:t>8. Ce livre est bon, il m’a beaucoup appris.</w:t>
      </w:r>
    </w:p>
    <w:p>
      <w:r>
        <w:t xml:space="preserve">   This book is good, it has taught me a lot.</w:t>
      </w:r>
    </w:p>
    <w:p>
      <w:r>
        <w:t xml:space="preserve">9. C'est bon de savoir que vous allez bien. </w:t>
      </w:r>
    </w:p>
    <w:p>
      <w:r>
        <w:t xml:space="preserve">   It's good to know that you are doing well. </w:t>
      </w:r>
    </w:p>
    <w:p>
      <w:r>
        <w:t>10.  Il y a un bon film à regarder ce soir.</w:t>
      </w:r>
    </w:p>
    <w:p>
      <w:r>
        <w:t xml:space="preserve">    There’s a good movie to watch tonight.</w:t>
      </w:r>
    </w:p>
    <w:p/>
    <w:p>
      <w:r>
        <w:rPr>
          <w:b/>
        </w:rPr>
        <w:t>Word: Féte | Meaning: Party</w:t>
      </w:r>
    </w:p>
    <w:p/>
    <w:p>
      <w:r>
        <w:t>1. La fête de la musique est une tradition très importante en France.</w:t>
      </w:r>
    </w:p>
    <w:p>
      <w:r>
        <w:t xml:space="preserve">   The music festival is a very important tradition in France.</w:t>
      </w:r>
    </w:p>
    <w:p>
      <w:r>
        <w:t>2. Ils ont organisé une fête d'anniversaire pour leur fille.</w:t>
      </w:r>
    </w:p>
    <w:p>
      <w:r>
        <w:t xml:space="preserve">   They organized a birthday party for their daughter.</w:t>
      </w:r>
    </w:p>
    <w:p>
      <w:r>
        <w:t>3. Nous avons assisté à une fête de fin d’année au travail.</w:t>
      </w:r>
    </w:p>
    <w:p>
      <w:r>
        <w:t xml:space="preserve">   We attended a year-end party at work.</w:t>
      </w:r>
    </w:p>
    <w:p>
      <w:r>
        <w:t>4. La fête des lumières est une tradition célébrée chaque année en décembre.</w:t>
      </w:r>
    </w:p>
    <w:p>
      <w:r>
        <w:t xml:space="preserve">   The light festival is a tradition celebrated every year in December.</w:t>
      </w:r>
    </w:p>
    <w:p>
      <w:r>
        <w:t>5. Il y aura une fête pour commémorer les 10 ans de l'école.</w:t>
      </w:r>
    </w:p>
    <w:p>
      <w:r>
        <w:t xml:space="preserve">   There will be a party to commemorate the school's 10 years.</w:t>
      </w:r>
    </w:p>
    <w:p>
      <w:r>
        <w:t>6. Le carnaval est une fête populaire et animée dans beaucoup de pays.</w:t>
      </w:r>
    </w:p>
    <w:p>
      <w:r>
        <w:t xml:space="preserve">   Carnival is a popular and lively festival in many countries.</w:t>
      </w:r>
    </w:p>
    <w:p>
      <w:r>
        <w:t>7. Le mariage était une grande fête avec un menu élaboré et des animations.</w:t>
      </w:r>
    </w:p>
    <w:p>
      <w:r>
        <w:t xml:space="preserve">   The wedding was a big party with an elaborate menu and entertainment.</w:t>
      </w:r>
    </w:p>
    <w:p>
      <w:r>
        <w:t>8. Ils ont organisé une fête pour célébrer la victoire de leur équipe.</w:t>
      </w:r>
    </w:p>
    <w:p>
      <w:r>
        <w:t xml:space="preserve">   They organized a party to celebrate their team's victory. </w:t>
      </w:r>
    </w:p>
    <w:p>
      <w:r>
        <w:t>9. La fête nationale est le jour où la France célèbre sa liberté et son histoire.</w:t>
      </w:r>
    </w:p>
    <w:p>
      <w:r>
        <w:t xml:space="preserve">   National Day is the day where France celebrates its freedom and history.</w:t>
      </w:r>
    </w:p>
    <w:p>
      <w:r>
        <w:t xml:space="preserve">10. Il y avait beaucoup de musique et de danse à la fête des enfants. </w:t>
      </w:r>
    </w:p>
    <w:p>
      <w:r>
        <w:t xml:space="preserve">   There was a lot of music and dancing at the children’s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