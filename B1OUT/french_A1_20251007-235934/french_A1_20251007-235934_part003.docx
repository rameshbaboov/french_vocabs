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Météo | Meaning: Weather</w:t>
      </w:r>
    </w:p>
    <w:p/>
    <w:p>
      <w:r>
        <w:t>1. La météo est magnifique aujourd'hui.</w:t>
      </w:r>
    </w:p>
    <w:p>
      <w:r>
        <w:t xml:space="preserve">    The weather is beautiful today.</w:t>
      </w:r>
    </w:p>
    <w:p>
      <w:r>
        <w:t>2. Je veux savoir la météo pour demain.</w:t>
      </w:r>
    </w:p>
    <w:p>
      <w:r>
        <w:t xml:space="preserve">    I want to know the forecast for tomorrow.</w:t>
      </w:r>
    </w:p>
    <w:p>
      <w:r>
        <w:t>3. L'hiver arrive, la météo va changer.</w:t>
      </w:r>
    </w:p>
    <w:p>
      <w:r>
        <w:t xml:space="preserve">    Winter is coming, the weather will change.</w:t>
      </w:r>
    </w:p>
    <w:p>
      <w:r>
        <w:t xml:space="preserve">4.  J’ai besoin d'un chapeau car la météo est très fraîche. </w:t>
      </w:r>
    </w:p>
    <w:p>
      <w:r>
        <w:t xml:space="preserve">    I need a hat because the weather is very cold.</w:t>
      </w:r>
    </w:p>
    <w:p>
      <w:r>
        <w:t>5. La pluie tombe abondamment et la météo est triste.</w:t>
      </w:r>
    </w:p>
    <w:p>
      <w:r>
        <w:t xml:space="preserve">   It is raining heavily and the weather is gloomy.</w:t>
      </w:r>
    </w:p>
    <w:p>
      <w:r>
        <w:t xml:space="preserve">6.  La météo peut influencer nos activités. </w:t>
      </w:r>
    </w:p>
    <w:p>
      <w:r>
        <w:t xml:space="preserve">     The weather can affect our activities.</w:t>
      </w:r>
    </w:p>
    <w:p>
      <w:r>
        <w:t>7. L'homme de l'air a fait une prévision météo précise.</w:t>
      </w:r>
    </w:p>
    <w:p>
      <w:r>
        <w:t xml:space="preserve">    The man in the air made a precise weather forecast.</w:t>
      </w:r>
    </w:p>
    <w:p>
      <w:r>
        <w:t xml:space="preserve">8. Les températures sont baisses et la météo est plus froide aujourd’hui.  </w:t>
      </w:r>
    </w:p>
    <w:p>
      <w:r>
        <w:t xml:space="preserve">   Temperatures are dropping and the weather is colder today. </w:t>
      </w:r>
    </w:p>
    <w:p>
      <w:r>
        <w:t>9. Je n'aime pas la météo ensoleillée car elle me fait trop de chaleur.</w:t>
      </w:r>
    </w:p>
    <w:p>
      <w:r>
        <w:t xml:space="preserve">    I don't like sunny weather because it makes me too hot. </w:t>
      </w:r>
    </w:p>
    <w:p>
      <w:r>
        <w:t>10. La météorologie est un sujet important pour les gens.</w:t>
      </w:r>
    </w:p>
    <w:p>
      <w:r>
        <w:t xml:space="preserve">   Meteorology is an important subject for people.</w:t>
      </w:r>
    </w:p>
    <w:p/>
    <w:p>
      <w:r>
        <w:rPr>
          <w:b/>
        </w:rPr>
        <w:t>Word: Feu | Meaning: Fire</w:t>
      </w:r>
    </w:p>
    <w:p/>
    <w:p>
      <w:r>
        <w:t>1. Le feu est éteint maintenant.</w:t>
      </w:r>
    </w:p>
    <w:p>
      <w:r>
        <w:t xml:space="preserve">   The fire is out now.</w:t>
      </w:r>
    </w:p>
    <w:p>
      <w:r>
        <w:t>2. Il y a un feu dans la cuisine.</w:t>
      </w:r>
    </w:p>
    <w:p>
      <w:r>
        <w:t xml:space="preserve">   There is a fire in the kitchen.</w:t>
      </w:r>
    </w:p>
    <w:p>
      <w:r>
        <w:t>3. La flamme du feu était magnifique.</w:t>
      </w:r>
    </w:p>
    <w:p>
      <w:r>
        <w:t xml:space="preserve">   The flame of the fire was magnificent.</w:t>
      </w:r>
    </w:p>
    <w:p>
      <w:r>
        <w:t>4. Nous sommes allés au cinéma pour voir le film qui avait un feu d'artifice.</w:t>
      </w:r>
    </w:p>
    <w:p>
      <w:r>
        <w:t xml:space="preserve">   We went to the cinema to watch the movie that had fireworks.</w:t>
      </w:r>
    </w:p>
    <w:p>
      <w:r>
        <w:t xml:space="preserve">5. Le feu des étoiles est très fascinant. </w:t>
      </w:r>
    </w:p>
    <w:p>
      <w:r>
        <w:t xml:space="preserve">   Fireflies are very fascinating. </w:t>
      </w:r>
    </w:p>
    <w:p>
      <w:r>
        <w:t xml:space="preserve">6. J'ai envie de manger du fromage et boire du vin chaud avec la chaleur du feu. </w:t>
      </w:r>
    </w:p>
    <w:p>
      <w:r>
        <w:t xml:space="preserve">   I feel like eating cheese and drinking hot wine with the warmth of the fire.</w:t>
      </w:r>
    </w:p>
    <w:p>
      <w:r>
        <w:t>7. La nuit était sombre, mais le feu crépitait dans la cheminée.</w:t>
      </w:r>
    </w:p>
    <w:p>
      <w:r>
        <w:t xml:space="preserve">   The night was dark, but the fire crackled in the fireplace.</w:t>
      </w:r>
    </w:p>
    <w:p>
      <w:r>
        <w:t xml:space="preserve">8. Les enfants aiment jouer avec les flammes du feu. </w:t>
      </w:r>
    </w:p>
    <w:p>
      <w:r>
        <w:t xml:space="preserve">   Children like playing with the flames of the fire.  </w:t>
      </w:r>
    </w:p>
    <w:p>
      <w:r>
        <w:t xml:space="preserve">9. Il faut faire attention au feu avant de l'éteindre. </w:t>
      </w:r>
    </w:p>
    <w:p>
      <w:r>
        <w:t xml:space="preserve">   We need to be careful with the fire before we turn it off. </w:t>
      </w:r>
    </w:p>
    <w:p>
      <w:r>
        <w:t xml:space="preserve">10. Le feu est un élément important pour nous survivre. </w:t>
      </w:r>
    </w:p>
    <w:p>
      <w:r>
        <w:t xml:space="preserve">   Fire is an important element for us to survive.</w:t>
      </w:r>
    </w:p>
    <w:p/>
    <w:p>
      <w:r>
        <w:rPr>
          <w:b/>
        </w:rPr>
        <w:t>Word: Douce | Meaning: Sweet</w:t>
      </w:r>
    </w:p>
    <w:p/>
    <w:p>
      <w:r>
        <w:t>1.  Tu es une douce personne, je t'apprécie beaucoup.</w:t>
      </w:r>
    </w:p>
    <w:p>
      <w:r>
        <w:t xml:space="preserve">   You are a sweet person, I appreciate you very much.</w:t>
      </w:r>
    </w:p>
    <w:p>
      <w:r>
        <w:t>2.  La douceur de vivre est essentielle pour se sentir heureux.</w:t>
      </w:r>
    </w:p>
    <w:p>
      <w:r>
        <w:t xml:space="preserve">   The sweetness of life is essential to feel happy. </w:t>
      </w:r>
    </w:p>
    <w:p>
      <w:r>
        <w:t xml:space="preserve">3.  Il m'a dit une douce histoire que j'ai aimée. </w:t>
      </w:r>
    </w:p>
    <w:p>
      <w:r>
        <w:t xml:space="preserve">   He told me a sweet story that I enjoyed. </w:t>
      </w:r>
    </w:p>
    <w:p>
      <w:r>
        <w:t xml:space="preserve">4.  J'adore la douceur de la lumière matinale. </w:t>
      </w:r>
    </w:p>
    <w:p>
      <w:r>
        <w:t xml:space="preserve">   I love the sweetness of morning light. </w:t>
      </w:r>
    </w:p>
    <w:p>
      <w:r>
        <w:t xml:space="preserve">5.  La musique est douce et relaxante. </w:t>
      </w:r>
    </w:p>
    <w:p>
      <w:r>
        <w:t xml:space="preserve">   The music is sweet and relaxing. </w:t>
      </w:r>
    </w:p>
    <w:p>
      <w:r>
        <w:t xml:space="preserve">6.  Ce gâteau était tellement doux! </w:t>
      </w:r>
    </w:p>
    <w:p>
      <w:r>
        <w:t xml:space="preserve">   This cake was so sweet! </w:t>
      </w:r>
    </w:p>
    <w:p>
      <w:r>
        <w:t>7.  Un verre de vin rouge est doux et savoureux.</w:t>
      </w:r>
    </w:p>
    <w:p>
      <w:r>
        <w:t xml:space="preserve">   A glass of red wine is sweet and tasty. </w:t>
      </w:r>
    </w:p>
    <w:p>
      <w:r>
        <w:t xml:space="preserve">8.  Mon ami, vous êtes vraiment douce. </w:t>
      </w:r>
    </w:p>
    <w:p>
      <w:r>
        <w:t xml:space="preserve">    My friend, you are really sweet.</w:t>
      </w:r>
    </w:p>
    <w:p>
      <w:r>
        <w:t xml:space="preserve">9.  Le soleil était doux et chaud. </w:t>
      </w:r>
    </w:p>
    <w:p>
      <w:r>
        <w:t xml:space="preserve">   The sun was soft and warm. </w:t>
      </w:r>
    </w:p>
    <w:p>
      <w:r>
        <w:t xml:space="preserve">10. La douceur de la routine me rassure. </w:t>
      </w:r>
    </w:p>
    <w:p>
      <w:r>
        <w:t xml:space="preserve">   The sweetness of routine soothes me.</w:t>
      </w:r>
    </w:p>
    <w:p/>
    <w:p>
      <w:r>
        <w:rPr>
          <w:b/>
        </w:rPr>
        <w:t>Word: Rue | Meaning: Street</w:t>
      </w:r>
    </w:p>
    <w:p/>
    <w:p>
      <w:r>
        <w:t xml:space="preserve">1. La rue est très bruyante le soir, il y a beaucoup de gens et d'activités. </w:t>
      </w:r>
    </w:p>
    <w:p>
      <w:r>
        <w:t xml:space="preserve">   The street is very noisy in the evening, there are many people and activities.</w:t>
      </w:r>
    </w:p>
    <w:p>
      <w:r>
        <w:t>2. Je préfère vivre dans un quartier calme avec une rue piétonne.</w:t>
      </w:r>
    </w:p>
    <w:p>
      <w:r>
        <w:t xml:space="preserve">   I prefer to live in a quiet neighborhood with a pedestrian street.</w:t>
      </w:r>
    </w:p>
    <w:p>
      <w:r>
        <w:t>3. Il y a des restaurants sur la rue pour tous les goûts.</w:t>
      </w:r>
    </w:p>
    <w:p>
      <w:r>
        <w:t xml:space="preserve">   There are restaurants on the street for all tastes.</w:t>
      </w:r>
    </w:p>
    <w:p>
      <w:r>
        <w:t xml:space="preserve">4. Le marché de quartier se trouve à proximité d'une rue commerçante. </w:t>
      </w:r>
    </w:p>
    <w:p>
      <w:r>
        <w:t xml:space="preserve">    The neighborhood market is located near a commercial street.</w:t>
      </w:r>
    </w:p>
    <w:p>
      <w:r>
        <w:t>5. L'école est située sur une rue qui traverse le village.</w:t>
      </w:r>
    </w:p>
    <w:p>
      <w:r>
        <w:t xml:space="preserve">   School is located on a street that runs through the village. </w:t>
      </w:r>
    </w:p>
    <w:p>
      <w:r>
        <w:t>6. Nous sommes partis en promenade dans la rue pour profiter du paysage.</w:t>
      </w:r>
    </w:p>
    <w:p>
      <w:r>
        <w:t xml:space="preserve">   We went for a walk in the street to enjoy the scenery.</w:t>
      </w:r>
    </w:p>
    <w:p>
      <w:r>
        <w:t xml:space="preserve">7. La maison de mon grand-père était à l'angle d'une rue étroite. </w:t>
      </w:r>
    </w:p>
    <w:p>
      <w:r>
        <w:t xml:space="preserve">    My grandfather's house was at the corner of a narrow street.</w:t>
      </w:r>
    </w:p>
    <w:p>
      <w:r>
        <w:t>8. Elle est allé à la pharmacie sur une rue principale.</w:t>
      </w:r>
    </w:p>
    <w:p>
      <w:r>
        <w:t xml:space="preserve">   She went to the pharmacy on a main street. </w:t>
      </w:r>
    </w:p>
    <w:p>
      <w:r>
        <w:t>9. Les enfants jouaient au foot sur une rue piétonne.</w:t>
      </w:r>
    </w:p>
    <w:p>
      <w:r>
        <w:t xml:space="preserve">  Children were playing football on a pedestrian street. </w:t>
      </w:r>
    </w:p>
    <w:p>
      <w:r>
        <w:t>10. La route de l'autoroute s'étend sur plusieurs kilomètres, elle est longue et complexe.</w:t>
      </w:r>
    </w:p>
    <w:p>
      <w:r>
        <w:t xml:space="preserve">   The highway road extends over several kilometers, it is long and complex.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Il est fait la fête cette nuit.</w:t>
      </w:r>
    </w:p>
    <w:p>
      <w:r>
        <w:t xml:space="preserve">  There is a party tonight.</w:t>
      </w:r>
    </w:p>
    <w:p>
      <w:r>
        <w:t xml:space="preserve">3. La voiture a été faite en Espagne. </w:t>
      </w:r>
    </w:p>
    <w:p>
      <w:r>
        <w:t>The car was made in Spain.</w:t>
      </w:r>
    </w:p>
    <w:p>
      <w:r>
        <w:t xml:space="preserve">4. Nous sommes faits pour réussir. </w:t>
      </w:r>
    </w:p>
    <w:p>
      <w:r>
        <w:t>We are made to succeed.</w:t>
      </w:r>
    </w:p>
    <w:p>
      <w:r>
        <w:t>5. J'ai fait une nouvelle liste de courses.</w:t>
      </w:r>
    </w:p>
    <w:p>
      <w:r>
        <w:t xml:space="preserve"> I made a new list of groceries.</w:t>
      </w:r>
    </w:p>
    <w:p>
      <w:r>
        <w:t>6. Le gâteau est fait, mais il reste froid.</w:t>
      </w:r>
    </w:p>
    <w:p>
      <w:r>
        <w:t xml:space="preserve">  The cake is done, but it is still cold. </w:t>
      </w:r>
    </w:p>
    <w:p>
      <w:r>
        <w:t>7. Je suis fait pour les voyages.</w:t>
      </w:r>
    </w:p>
    <w:p>
      <w:r>
        <w:t xml:space="preserve">   I am made for traveling.</w:t>
      </w:r>
    </w:p>
    <w:p>
      <w:r>
        <w:t>8. Les enfants ont fait un dessin.</w:t>
      </w:r>
    </w:p>
    <w:p>
      <w:r>
        <w:t xml:space="preserve"> The children drew a picture.</w:t>
      </w:r>
    </w:p>
    <w:p>
      <w:r>
        <w:t xml:space="preserve">9. Il est fait de l'acier inoxydable. </w:t>
      </w:r>
    </w:p>
    <w:p>
      <w:r>
        <w:t>It's made of stainless steel.</w:t>
      </w:r>
    </w:p>
    <w:p>
      <w:r>
        <w:t xml:space="preserve">10. J'ai fait une réservation à l'hôtel. </w:t>
      </w:r>
    </w:p>
    <w:p>
      <w:r>
        <w:t xml:space="preserve"> I booked a hotel room.</w:t>
      </w:r>
    </w:p>
    <w:p/>
    <w:p>
      <w:r>
        <w:rPr>
          <w:b/>
        </w:rPr>
        <w:t>Word: Rouge | Meaning: Red</w:t>
      </w:r>
    </w:p>
    <w:p/>
    <w:p>
      <w:r>
        <w:t>1. La robe de Marie était rouge.</w:t>
      </w:r>
    </w:p>
    <w:p>
      <w:r>
        <w:t xml:space="preserve">  The dress of Marie was red.</w:t>
      </w:r>
    </w:p>
    <w:p>
      <w:r>
        <w:t xml:space="preserve">2. J'ai un rouge à lèvres rouge vif. </w:t>
      </w:r>
    </w:p>
    <w:p>
      <w:r>
        <w:t xml:space="preserve">  I have a bright red lipstick.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y a un rouge dans le jus de tomate.</w:t>
      </w:r>
    </w:p>
    <w:p>
      <w:r>
        <w:t xml:space="preserve">  There is a red in the tomato juice.</w:t>
      </w:r>
    </w:p>
    <w:p>
      <w:r>
        <w:t>5. Les tomates sont rouges.</w:t>
      </w:r>
    </w:p>
    <w:p>
      <w:r>
        <w:t xml:space="preserve">   Tomatoes are red.</w:t>
      </w:r>
    </w:p>
    <w:p>
      <w:r>
        <w:t xml:space="preserve">6. La voiture est rouge. </w:t>
      </w:r>
    </w:p>
    <w:p>
      <w:r>
        <w:t xml:space="preserve">   The car is red.</w:t>
      </w:r>
    </w:p>
    <w:p>
      <w:r>
        <w:t xml:space="preserve">7. Le soleil était rouge à l'horizon. </w:t>
      </w:r>
    </w:p>
    <w:p>
      <w:r>
        <w:t xml:space="preserve">   The sun was red at the horizon.</w:t>
      </w:r>
    </w:p>
    <w:p>
      <w:r>
        <w:t xml:space="preserve">8. Ils ont mangé des fruits rouges. </w:t>
      </w:r>
    </w:p>
    <w:p>
      <w:r>
        <w:t xml:space="preserve">  They ate some red fruits.</w:t>
      </w:r>
    </w:p>
    <w:p>
      <w:r>
        <w:t xml:space="preserve">9. Il y a une tache rouge sur ma chemise. </w:t>
      </w:r>
    </w:p>
    <w:p>
      <w:r>
        <w:t xml:space="preserve">  There is a red stain on my shirt.</w:t>
      </w:r>
    </w:p>
    <w:p>
      <w:r>
        <w:t>10. Les fleurs sont rouges et belles.</w:t>
      </w:r>
    </w:p>
    <w:p>
      <w:r>
        <w:t xml:space="preserve">   The flowers are red and beautiful.</w:t>
      </w:r>
    </w:p>
    <w:p/>
    <w:p>
      <w:r>
        <w:rPr>
          <w:b/>
        </w:rPr>
        <w:t>Word: Sorte | Meaning: Draw, lottery</w:t>
      </w:r>
    </w:p>
    <w:p/>
    <w:p>
      <w:r>
        <w:t>1.  J'ai eu beaucoup de chance, j'ai gagné la sorte!</w:t>
      </w:r>
    </w:p>
    <w:p>
      <w:r>
        <w:t xml:space="preserve">   I was very lucky, I won the prize!</w:t>
      </w:r>
    </w:p>
    <w:p>
      <w:r>
        <w:t>2.  Le gouvernement a sorti un plan pour résoudre le problème.</w:t>
      </w:r>
    </w:p>
    <w:p>
      <w:r>
        <w:t xml:space="preserve">   The government has released a plan to solve the problem. </w:t>
      </w:r>
    </w:p>
    <w:p>
      <w:r>
        <w:t>3.  Je ne sais pas si je vais sortir ce soir ou pas.</w:t>
      </w:r>
    </w:p>
    <w:p>
      <w:r>
        <w:t xml:space="preserve">   I don't know if I will go out tonight or not.</w:t>
      </w:r>
    </w:p>
    <w:p>
      <w:r>
        <w:t xml:space="preserve">4.  Il s'est fait éjecter de la sorte! </w:t>
      </w:r>
    </w:p>
    <w:p>
      <w:r>
        <w:t xml:space="preserve">   He was kicked out of there in disgrace! </w:t>
      </w:r>
    </w:p>
    <w:p>
      <w:r>
        <w:t>5.  La sorcière a sorti une potion magique.</w:t>
      </w:r>
    </w:p>
    <w:p>
      <w:r>
        <w:t xml:space="preserve">    The witch cast a magical potion.</w:t>
      </w:r>
    </w:p>
    <w:p>
      <w:r>
        <w:t>6.  Le sort de l’histoire est tragique et triste.</w:t>
      </w:r>
    </w:p>
    <w:p>
      <w:r>
        <w:t xml:space="preserve">    The fate of the story is tragic and sad. </w:t>
      </w:r>
    </w:p>
    <w:p>
      <w:r>
        <w:t xml:space="preserve">7.  Elle a sorti ses chaussures pour aller à la plage. </w:t>
      </w:r>
    </w:p>
    <w:p>
      <w:r>
        <w:t xml:space="preserve">   She took off her shoes to go to the beach.</w:t>
      </w:r>
    </w:p>
    <w:p>
      <w:r>
        <w:t xml:space="preserve">8.  L'artiste s’est fait une sorte de réputation de génie. </w:t>
      </w:r>
    </w:p>
    <w:p>
      <w:r>
        <w:t xml:space="preserve">    The artist gained a sort of reputation as a genius.</w:t>
      </w:r>
    </w:p>
    <w:p>
      <w:r>
        <w:t xml:space="preserve">9.  Le sort d'une personne ne peut être modifié par elle seule. </w:t>
      </w:r>
    </w:p>
    <w:p>
      <w:r>
        <w:t xml:space="preserve">    A person's fate cannot be changed by her alone. </w:t>
      </w:r>
    </w:p>
    <w:p>
      <w:r>
        <w:t xml:space="preserve">10. J’ai sorti ma guitare pour jouer une chanson. </w:t>
      </w:r>
    </w:p>
    <w:p>
      <w:r>
        <w:t xml:space="preserve">   I took out my guitar to play a song.</w:t>
      </w:r>
    </w:p>
    <w:p/>
    <w:p>
      <w:r>
        <w:rPr>
          <w:b/>
        </w:rPr>
        <w:t>Word: Boire | Meaning: To drink</w:t>
      </w:r>
    </w:p>
    <w:p/>
    <w:p>
      <w:r>
        <w:t>1. Je boit beaucoup d'eau chaque jour.</w:t>
      </w:r>
    </w:p>
    <w:p>
      <w:r>
        <w:t xml:space="preserve">  I drink a lot of water every day.</w:t>
      </w:r>
    </w:p>
    <w:p>
      <w:r>
        <w:t>2. La fille boit de l'orange juice.</w:t>
      </w:r>
    </w:p>
    <w:p>
      <w:r>
        <w:t xml:space="preserve">  The girl drinks orange juice.</w:t>
      </w:r>
    </w:p>
    <w:p>
      <w:r>
        <w:t>3. Ils boivent du thé au café.</w:t>
      </w:r>
    </w:p>
    <w:p>
      <w:r>
        <w:t xml:space="preserve">  They drink tea at the cafe.</w:t>
      </w:r>
    </w:p>
    <w:p>
      <w:r>
        <w:t>4. Vous devez boire beaucoup d'eau pour rester hydraté.</w:t>
      </w:r>
    </w:p>
    <w:p>
      <w:r>
        <w:t xml:space="preserve">  You must drink a lot of water to stay hydrated.</w:t>
      </w:r>
    </w:p>
    <w:p>
      <w:r>
        <w:t>5. J'ai besoin de boire plus d'eau pendant ma course.</w:t>
      </w:r>
    </w:p>
    <w:p>
      <w:r>
        <w:t xml:space="preserve">  I need to drink more water during my run.</w:t>
      </w:r>
    </w:p>
    <w:p>
      <w:r>
        <w:t xml:space="preserve">6. La personne boit une tasse de café à la maison. </w:t>
      </w:r>
    </w:p>
    <w:p>
      <w:r>
        <w:t xml:space="preserve">  The person drinks a cup of coffee at home.</w:t>
      </w:r>
    </w:p>
    <w:p>
      <w:r>
        <w:t xml:space="preserve">7. Il faut que nous boisions avant de partir. </w:t>
      </w:r>
    </w:p>
    <w:p>
      <w:r>
        <w:t xml:space="preserve">  We should drink before leaving.</w:t>
      </w:r>
    </w:p>
    <w:p>
      <w:r>
        <w:t>8. Je voudrais boire un verre d'eau potable.</w:t>
      </w:r>
    </w:p>
    <w:p>
      <w:r>
        <w:t xml:space="preserve">   I would like to drink a glass of safe water. </w:t>
      </w:r>
    </w:p>
    <w:p>
      <w:r>
        <w:t>9. Je ne bois pas d'alcool, merci.</w:t>
      </w:r>
    </w:p>
    <w:p>
      <w:r>
        <w:t xml:space="preserve">   I don’t drink alcohol, thank you. </w:t>
      </w:r>
    </w:p>
    <w:p>
      <w:r>
        <w:t>10. Il est important de boire à intervalles réguliers.</w:t>
      </w:r>
    </w:p>
    <w:p>
      <w:r>
        <w:t xml:space="preserve">  It is important to drink at regular intervals.</w:t>
      </w:r>
    </w:p>
    <w:p/>
    <w:p>
      <w:r>
        <w:rPr>
          <w:b/>
        </w:rPr>
        <w:t>Word: Parler | Meaning: To speak</w:t>
      </w:r>
    </w:p>
    <w:p/>
    <w:p>
      <w:r>
        <w:t xml:space="preserve">1. Je parle français avec mes amis.  I speak French with my friends. </w:t>
      </w:r>
    </w:p>
    <w:p>
      <w:r>
        <w:t xml:space="preserve">2. Elle est toujours en train de parler.  She is always talking. </w:t>
      </w:r>
    </w:p>
    <w:p>
      <w:r>
        <w:t xml:space="preserve">3. Tu dois apprendre à parler couramment.  You have to learn to speak fluently. </w:t>
      </w:r>
    </w:p>
    <w:p>
      <w:r>
        <w:t xml:space="preserve">4. Il a parlé à sa mère sur le téléphone. He spoke to his mother on the phone. </w:t>
      </w:r>
    </w:p>
    <w:p>
      <w:r>
        <w:t xml:space="preserve">5. Les enfants ont beaucoup parlé pendant l'école.  The children talked a lot at school. </w:t>
      </w:r>
    </w:p>
    <w:p>
      <w:r>
        <w:t xml:space="preserve">6. Parlez-moi de vos projets pour demain.  Tell me about your plans for tomorrow. </w:t>
      </w:r>
    </w:p>
    <w:p>
      <w:r>
        <w:t xml:space="preserve">7. Le professeur s'est intéressé à parler avec nous. The teacher was interested in talking to us. </w:t>
      </w:r>
    </w:p>
    <w:p>
      <w:r>
        <w:t xml:space="preserve">8. La conversation était très longue, et elle a parlé beaucoup.  The conversation was very long, and she talked a lot. </w:t>
      </w:r>
    </w:p>
    <w:p>
      <w:r>
        <w:t xml:space="preserve">9. Il a besoin de parler à quelqu'un pour obtenir de l'aide. He needs to talk to someone to get help. </w:t>
      </w:r>
    </w:p>
    <w:p>
      <w:r>
        <w:t>10. Parler est important pour comprendre le monde. Speaking is important for understanding the world.</w:t>
      </w:r>
    </w:p>
    <w:p/>
    <w:p>
      <w:r>
        <w:rPr>
          <w:b/>
        </w:rPr>
        <w:t>Word: Vivre | Meaning: To live</w:t>
      </w:r>
    </w:p>
    <w:p/>
    <w:p>
      <w:r>
        <w:t>1. J'aime vivre dans une ville animée.</w:t>
      </w:r>
    </w:p>
    <w:p>
      <w:r>
        <w:t xml:space="preserve">   I like to live in an animated city.</w:t>
      </w:r>
    </w:p>
    <w:p>
      <w:r>
        <w:t>2.  Elle vit avec son ami à Paris.</w:t>
      </w:r>
    </w:p>
    <w:p>
      <w:r>
        <w:t xml:space="preserve">   She lives with her friend in Paris.</w:t>
      </w:r>
    </w:p>
    <w:p>
      <w:r>
        <w:t xml:space="preserve">3.  Il rêve de vivre ensoleillé sur la plage. </w:t>
      </w:r>
    </w:p>
    <w:p>
      <w:r>
        <w:t xml:space="preserve">   He dreams of living sunny on the beach.</w:t>
      </w:r>
    </w:p>
    <w:p>
      <w:r>
        <w:t xml:space="preserve">4.  Je ne suis pas sûr de pouvoir vivre sans mon chien. </w:t>
      </w:r>
    </w:p>
    <w:p>
      <w:r>
        <w:t xml:space="preserve">   I'm not sure I can live without my dog.</w:t>
      </w:r>
    </w:p>
    <w:p>
      <w:r>
        <w:t xml:space="preserve">5.  Est-ce que tu veux vivre une aventure ? </w:t>
      </w:r>
    </w:p>
    <w:p>
      <w:r>
        <w:t xml:space="preserve">    Do you want to live an adventure? </w:t>
      </w:r>
    </w:p>
    <w:p>
      <w:r>
        <w:t>6.  L’expérience m’a appris à vivre de manière plus simple.</w:t>
      </w:r>
    </w:p>
    <w:p>
      <w:r>
        <w:t xml:space="preserve">   The experience taught me to live more simply.</w:t>
      </w:r>
    </w:p>
    <w:p>
      <w:r>
        <w:t>7.  Il est important de vivre en harmonie avec la nature.</w:t>
      </w:r>
    </w:p>
    <w:p>
      <w:r>
        <w:t xml:space="preserve">   It is important to live in harmony with nature.</w:t>
      </w:r>
    </w:p>
    <w:p>
      <w:r>
        <w:t>8.  Les gens vivent dans des conditions très difficiles.</w:t>
      </w:r>
    </w:p>
    <w:p>
      <w:r>
        <w:t xml:space="preserve">   People live in very difficult conditions. </w:t>
      </w:r>
    </w:p>
    <w:p>
      <w:r>
        <w:t xml:space="preserve">9.  Vivre ensemble et partager nos talents sont des valeurs importantes pour moi. </w:t>
      </w:r>
    </w:p>
    <w:p>
      <w:r>
        <w:t xml:space="preserve">   Living together and sharing our talents are important values for me.</w:t>
      </w:r>
    </w:p>
    <w:p>
      <w:r>
        <w:t xml:space="preserve">10. Je pense que vivre plus lentement est une bonne idée. </w:t>
      </w:r>
    </w:p>
    <w:p>
      <w:r>
        <w:t xml:space="preserve">    I think living more slowly is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