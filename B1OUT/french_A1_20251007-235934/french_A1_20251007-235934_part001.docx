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J'ai un chat gris et mignon qui adore jouer avec moi.</w:t>
      </w:r>
    </w:p>
    <w:p>
      <w:r>
        <w:t xml:space="preserve">  I have a grey, cute cat that loves to play with me.</w:t>
      </w:r>
    </w:p>
    <w:p>
      <w:r>
        <w:t>2. Le chat est très calme et il dort toute la journée.</w:t>
      </w:r>
    </w:p>
    <w:p>
      <w:r>
        <w:t xml:space="preserve">  The cat is very calm and it sleeps all day long.</w:t>
      </w:r>
    </w:p>
    <w:p>
      <w:r>
        <w:t xml:space="preserve">3. Il y a beaucoup de chats dans ce quartier. </w:t>
      </w:r>
    </w:p>
    <w:p>
      <w:r>
        <w:t xml:space="preserve">   There are many cats in this neighbourhood.</w:t>
      </w:r>
    </w:p>
    <w:p>
      <w:r>
        <w:t>4. Un chat miaule lorsqu'il se sent malade.</w:t>
      </w:r>
    </w:p>
    <w:p>
      <w:r>
        <w:t xml:space="preserve">   A cat meows when it feels sick.</w:t>
      </w:r>
    </w:p>
    <w:p>
      <w:r>
        <w:t>5. La conversation était très agréable, nous avons parlé beaucoup de chat.</w:t>
      </w:r>
    </w:p>
    <w:p>
      <w:r>
        <w:t xml:space="preserve">  The conversation was very pleasant, we talked a lot about cats. </w:t>
      </w:r>
    </w:p>
    <w:p>
      <w:r>
        <w:t>6. J'ai besoin d’un chat pour décompresser après un long jour de travail.</w:t>
      </w:r>
    </w:p>
    <w:p>
      <w:r>
        <w:t xml:space="preserve">   I need a cat to unwind after a long day at work.</w:t>
      </w:r>
    </w:p>
    <w:p>
      <w:r>
        <w:t xml:space="preserve">7. La couleur du chat est bleue. </w:t>
      </w:r>
    </w:p>
    <w:p>
      <w:r>
        <w:t xml:space="preserve">  The cat's color is blue.</w:t>
      </w:r>
    </w:p>
    <w:p>
      <w:r>
        <w:t xml:space="preserve">8. Le chat a mangé toute sa nourriture et il est plein d'énergie. </w:t>
      </w:r>
    </w:p>
    <w:p>
      <w:r>
        <w:t xml:space="preserve">  The cat ate all its food and it is full of energy.</w:t>
      </w:r>
    </w:p>
    <w:p>
      <w:r>
        <w:t xml:space="preserve">9. Il y a des chats dans les arbres, ils sont très agités! </w:t>
      </w:r>
    </w:p>
    <w:p>
      <w:r>
        <w:t xml:space="preserve">   There are cats in the trees, they are very active! </w:t>
      </w:r>
    </w:p>
    <w:p>
      <w:r>
        <w:t xml:space="preserve">10. Je suis fasciné par le comportement de chat. </w:t>
      </w:r>
    </w:p>
    <w:p>
      <w:r>
        <w:t xml:space="preserve">    I am fascinated by cat behavior.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J'ai un petit problème aujourd'hui.</w:t>
      </w:r>
    </w:p>
    <w:p>
      <w:r>
        <w:t xml:space="preserve">  I have a little problem today.</w:t>
      </w:r>
    </w:p>
    <w:p>
      <w:r>
        <w:t xml:space="preserve">3. Bonjour à vous tous. </w:t>
      </w:r>
    </w:p>
    <w:p>
      <w:r>
        <w:t xml:space="preserve">   Hello everyone.</w:t>
      </w:r>
    </w:p>
    <w:p>
      <w:r>
        <w:t xml:space="preserve">4.  Je m'appelle Marie. </w:t>
      </w:r>
    </w:p>
    <w:p>
      <w:r>
        <w:t xml:space="preserve">   My name is Marie.</w:t>
      </w:r>
    </w:p>
    <w:p>
      <w:r>
        <w:t xml:space="preserve">5. Bonjour à la personne qui pose la question. </w:t>
      </w:r>
    </w:p>
    <w:p>
      <w:r>
        <w:t xml:space="preserve">   Hello to the person asking the question.</w:t>
      </w:r>
    </w:p>
    <w:p>
      <w:r>
        <w:t xml:space="preserve">6. J'adore la musique et la danse. </w:t>
      </w:r>
    </w:p>
    <w:p>
      <w:r>
        <w:t xml:space="preserve">    I love music and dance. </w:t>
      </w:r>
    </w:p>
    <w:p>
      <w:r>
        <w:t>7.  Bonjour, comment ça va ?</w:t>
      </w:r>
    </w:p>
    <w:p>
      <w:r>
        <w:t xml:space="preserve">   Hello, how are you?</w:t>
      </w:r>
    </w:p>
    <w:p>
      <w:r>
        <w:t>8. J'ai besoin d'aide pour un projet scolaire.</w:t>
      </w:r>
    </w:p>
    <w:p>
      <w:r>
        <w:t xml:space="preserve">  I need help with a school project.</w:t>
      </w:r>
    </w:p>
    <w:p>
      <w:r>
        <w:t>9. Bonjour, je suis contente de vous rencontrer.</w:t>
      </w:r>
    </w:p>
    <w:p>
      <w:r>
        <w:t xml:space="preserve">   Hello, I am happy to meet you. </w:t>
      </w:r>
    </w:p>
    <w:p>
      <w:r>
        <w:t xml:space="preserve">10.  Bonjour à la famille ! </w:t>
      </w:r>
    </w:p>
    <w:p>
      <w:r>
        <w:t xml:space="preserve">    Hello family!</w:t>
      </w:r>
    </w:p>
    <w:p/>
    <w:p>
      <w:r>
        <w:rPr>
          <w:b/>
        </w:rPr>
        <w:t>Word: Fête | Meaning: Party</w:t>
      </w:r>
    </w:p>
    <w:p/>
    <w:p>
      <w:r>
        <w:t>1. Je voudrais passer la fête des mères avec ma famille.</w:t>
      </w:r>
    </w:p>
    <w:p>
      <w:r>
        <w:t xml:space="preserve">    I would like to spend Mother's Day with my family.</w:t>
      </w:r>
    </w:p>
    <w:p>
      <w:r>
        <w:t xml:space="preserve">2. Les fêtes d’anniversaire sont toujours une bonne occasion de se réunir. </w:t>
      </w:r>
    </w:p>
    <w:p>
      <w:r>
        <w:t xml:space="preserve">    Birthday parties are always a good opportunity to get together.</w:t>
      </w:r>
    </w:p>
    <w:p>
      <w:r>
        <w:t>3. Le festival de musique est l’une des fêtes les plus populaires de la ville.</w:t>
      </w:r>
    </w:p>
    <w:p>
      <w:r>
        <w:t xml:space="preserve">    The music festival is one of the most popular celebrations in the city.</w:t>
      </w:r>
    </w:p>
    <w:p>
      <w:r>
        <w:t xml:space="preserve">4. Nous avons planifié un pique-nique pour la fête nationale française. </w:t>
      </w:r>
    </w:p>
    <w:p>
      <w:r>
        <w:t xml:space="preserve">    We have planned a picnic for Bastille Day, the French national holiday.</w:t>
      </w:r>
    </w:p>
    <w:p>
      <w:r>
        <w:t>5. La Fête du Travail est célébrée chaque année en France.</w:t>
      </w:r>
    </w:p>
    <w:p>
      <w:r>
        <w:t xml:space="preserve">    Labor Day is celebrated every year in France.</w:t>
      </w:r>
    </w:p>
    <w:p>
      <w:r>
        <w:t>6. Vous avez l’habitude de participer à la fête des voisins?</w:t>
      </w:r>
    </w:p>
    <w:p>
      <w:r>
        <w:t xml:space="preserve">     Do you usually participate in your neighbors' party? </w:t>
      </w:r>
    </w:p>
    <w:p>
      <w:r>
        <w:t>7. L’organisation de la fête a été complexe, mais elle s’est finalement déroulée sans problème.</w:t>
      </w:r>
    </w:p>
    <w:p>
      <w:r>
        <w:t xml:space="preserve">    Organizing the party was complicated, but it finally went off without a hitch. </w:t>
      </w:r>
    </w:p>
    <w:p>
      <w:r>
        <w:t>8. Les enfants ont passé une excellente fête à l'étranger.</w:t>
      </w:r>
    </w:p>
    <w:p>
      <w:r>
        <w:t xml:space="preserve">     The children had a great time at the festival abroad.</w:t>
      </w:r>
    </w:p>
    <w:p>
      <w:r>
        <w:t xml:space="preserve">9. J'adore les fêtes de fin d’année, elles sont toujours très agréables.  </w:t>
      </w:r>
    </w:p>
    <w:p>
      <w:r>
        <w:t xml:space="preserve">    I love Christmas parties, they are always very pleasant. </w:t>
      </w:r>
    </w:p>
    <w:p>
      <w:r>
        <w:t xml:space="preserve">10. La fête était pleine de joie et de convivialité. </w:t>
      </w:r>
    </w:p>
    <w:p>
      <w:r>
        <w:t xml:space="preserve">     The party was full of joy and conviviality.</w:t>
      </w:r>
    </w:p>
    <w:p/>
    <w:p>
      <w:r>
        <w:rPr>
          <w:b/>
        </w:rPr>
        <w:t>Word: Train | Meaning: Train</w:t>
      </w:r>
    </w:p>
    <w:p/>
    <w:p>
      <w:r>
        <w:t xml:space="preserve">1. Le train part à l'heure. </w:t>
      </w:r>
    </w:p>
    <w:p>
      <w:r>
        <w:t xml:space="preserve">  The train departs at the hour.</w:t>
      </w:r>
    </w:p>
    <w:p>
      <w:r>
        <w:t xml:space="preserve">2. J'aime voyager en train. </w:t>
      </w:r>
    </w:p>
    <w:p>
      <w:r>
        <w:t xml:space="preserve">  I like traveling by train. </w:t>
      </w:r>
    </w:p>
    <w:p>
      <w:r>
        <w:t>3. Il y a beaucoup de monde dans le train.</w:t>
      </w:r>
    </w:p>
    <w:p>
      <w:r>
        <w:t xml:space="preserve">  There are many people on the train.</w:t>
      </w:r>
    </w:p>
    <w:p>
      <w:r>
        <w:t xml:space="preserve">4. La gare est située à proximité du train station. </w:t>
      </w:r>
    </w:p>
    <w:p>
      <w:r>
        <w:t xml:space="preserve">  The station is located nearby the train station.</w:t>
      </w:r>
    </w:p>
    <w:p>
      <w:r>
        <w:t>5. J'ai besoin d'acheter un billet pour le train.</w:t>
      </w:r>
    </w:p>
    <w:p>
      <w:r>
        <w:t xml:space="preserve">   I need to buy a ticket for the train.</w:t>
      </w:r>
    </w:p>
    <w:p>
      <w:r>
        <w:t>6. Le trajet dure environ trois heures.</w:t>
      </w:r>
    </w:p>
    <w:p>
      <w:r>
        <w:t xml:space="preserve">   The trip lasts about three hours.</w:t>
      </w:r>
    </w:p>
    <w:p>
      <w:r>
        <w:t>7. La compagnie de voyage organise des billets à prix réduits.</w:t>
      </w:r>
    </w:p>
    <w:p>
      <w:r>
        <w:t xml:space="preserve">  The travel company organizes tickets at reduced prices. </w:t>
      </w:r>
    </w:p>
    <w:p>
      <w:r>
        <w:t>8. Nous allons au bord de la mer en train.</w:t>
      </w:r>
    </w:p>
    <w:p>
      <w:r>
        <w:t xml:space="preserve">    We are going to the coast by train.</w:t>
      </w:r>
    </w:p>
    <w:p>
      <w:r>
        <w:t xml:space="preserve">9. Il s'est arrêté à chaque station pour les passagers. </w:t>
      </w:r>
    </w:p>
    <w:p>
      <w:r>
        <w:t xml:space="preserve">   It stopped at every station for passengers. </w:t>
      </w:r>
    </w:p>
    <w:p>
      <w:r>
        <w:t xml:space="preserve">10. Les enfants sont très excités par leur voyage en train.  </w:t>
      </w:r>
    </w:p>
    <w:p>
      <w:r>
        <w:t xml:space="preserve">   Children are very excited about their train journey.</w:t>
      </w:r>
    </w:p>
    <w:p/>
    <w:p>
      <w:r>
        <w:t>Ville: City</w:t>
      </w:r>
    </w:p>
    <w:p/>
    <w:p>
      <w:r>
        <w:t>1. J'ai grandi dans une ville pittoresque.</w:t>
      </w:r>
    </w:p>
    <w:p>
      <w:r>
        <w:t xml:space="preserve">  I grew up in a charming town.</w:t>
      </w:r>
    </w:p>
    <w:p>
      <w:r>
        <w:t xml:space="preserve">2. La capitale française est Paris, une ville très importante. </w:t>
      </w:r>
    </w:p>
    <w:p>
      <w:r>
        <w:t xml:space="preserve">  The capital of France is Paris, a very important city.</w:t>
      </w:r>
    </w:p>
    <w:p>
      <w:r>
        <w:t>3. La ville est connue pour son architecture historique.</w:t>
      </w:r>
    </w:p>
    <w:p>
      <w:r>
        <w:t xml:space="preserve">  The town is known for its historic architecture.</w:t>
      </w:r>
    </w:p>
    <w:p>
      <w:r>
        <w:t>4. Notre-Dame de Paris, une ville incontournable, est un monument unique.</w:t>
      </w:r>
    </w:p>
    <w:p>
      <w:r>
        <w:t xml:space="preserve">  Notre-Dame of Paris, an unavoidable city, is a unique monument.</w:t>
      </w:r>
    </w:p>
    <w:p>
      <w:r>
        <w:t>5. J'aime visiter les grandes villes pour découvrir des nouvelles cultures.</w:t>
      </w:r>
    </w:p>
    <w:p>
      <w:r>
        <w:t xml:space="preserve">   I like to visit big cities to discover new cultures.</w:t>
      </w:r>
    </w:p>
    <w:p>
      <w:r>
        <w:t xml:space="preserve">6. La pollution urbaine est un problème important dans certaines villes. </w:t>
      </w:r>
    </w:p>
    <w:p>
      <w:r>
        <w:t xml:space="preserve">  Urban pollution is a significant problem in certain cities.</w:t>
      </w:r>
    </w:p>
    <w:p>
      <w:r>
        <w:t>7. Je suis allé à une exposition d’art à la ville de Nantes.</w:t>
      </w:r>
    </w:p>
    <w:p>
      <w:r>
        <w:t xml:space="preserve">  I went to an art exhibition in the city of Nantes.</w:t>
      </w:r>
    </w:p>
    <w:p>
      <w:r>
        <w:t xml:space="preserve">8. Le train voyage entre les grandes villes, ce qui est très pratique. </w:t>
      </w:r>
    </w:p>
    <w:p>
      <w:r>
        <w:t xml:space="preserve">   The train travels between big cities, which is very convenient.</w:t>
      </w:r>
    </w:p>
    <w:p>
      <w:r>
        <w:t>9. La vie dans les villes peut être stressante pour certains.</w:t>
      </w:r>
    </w:p>
    <w:p>
      <w:r>
        <w:t xml:space="preserve">   Life in cities can be stressful for some people.</w:t>
      </w:r>
    </w:p>
    <w:p>
      <w:r>
        <w:t xml:space="preserve">10.  Le marché local offre une variété de produits et d'artisanat. </w:t>
      </w:r>
    </w:p>
    <w:p>
      <w:r>
        <w:t xml:space="preserve">   The local market offers a variety of products and crafts.</w:t>
      </w:r>
    </w:p>
    <w:p/>
    <w:p>
      <w:r>
        <w:rPr>
          <w:b/>
        </w:rPr>
        <w:t>Word: Soleil | Meaning: Sun</w:t>
      </w:r>
    </w:p>
    <w:p/>
    <w:p>
      <w:r>
        <w:t>1. Le soleil brille tout à l'heure.</w:t>
      </w:r>
    </w:p>
    <w:p>
      <w:r>
        <w:t xml:space="preserve">  The sun is shining this morning.</w:t>
      </w:r>
    </w:p>
    <w:p>
      <w:r>
        <w:t>2. Nous avons passé une longue journée ensoleillée.</w:t>
      </w:r>
    </w:p>
    <w:p>
      <w:r>
        <w:t xml:space="preserve">  We had a sunny long day.</w:t>
      </w:r>
    </w:p>
    <w:p>
      <w:r>
        <w:t>3. La plage offre un magnifique panorama sous le soleil.</w:t>
      </w:r>
    </w:p>
    <w:p>
      <w:r>
        <w:t xml:space="preserve">  The beach offers a magnificent panorama under the sun.</w:t>
      </w:r>
    </w:p>
    <w:p>
      <w:r>
        <w:t>4. Le soleil couchant crée des couleurs spectaculaires.</w:t>
      </w:r>
    </w:p>
    <w:p>
      <w:r>
        <w:t xml:space="preserve">  The setting sun creates spectacular colors.</w:t>
      </w:r>
    </w:p>
    <w:p>
      <w:r>
        <w:t xml:space="preserve">5. L'air est agréable et chaud ensoleillé. </w:t>
      </w:r>
    </w:p>
    <w:p>
      <w:r>
        <w:t xml:space="preserve">  The air is pleasant and warm in the sunshine. </w:t>
      </w:r>
    </w:p>
    <w:p>
      <w:r>
        <w:t>6. Il faut s'hydrater au soleil pour éviter la fatigue.</w:t>
      </w:r>
    </w:p>
    <w:p>
      <w:r>
        <w:t xml:space="preserve">  One must stay hydrated in the sun to prevent fatigue. </w:t>
      </w:r>
    </w:p>
    <w:p>
      <w:r>
        <w:t>7. Les enfants sont allés jouer dehors sous le soleil.</w:t>
      </w:r>
    </w:p>
    <w:p>
      <w:r>
        <w:t xml:space="preserve">  The children went out to play outside in the sun.</w:t>
      </w:r>
    </w:p>
    <w:p>
      <w:r>
        <w:t xml:space="preserve">8. Le soleil est une source de lumière vitale pour la vie sur Terre. </w:t>
      </w:r>
    </w:p>
    <w:p>
      <w:r>
        <w:t xml:space="preserve">  The sun is a source of vital light for life on Earth. </w:t>
      </w:r>
    </w:p>
    <w:p>
      <w:r>
        <w:t xml:space="preserve">9. L'hiver arrive, le soleil devient plus faible et moins présent. </w:t>
      </w:r>
    </w:p>
    <w:p>
      <w:r>
        <w:t xml:space="preserve">  Winter arrives; the sun becomes weaker and less present. </w:t>
      </w:r>
    </w:p>
    <w:p>
      <w:r>
        <w:t xml:space="preserve">10. Il y a un peu de soleil dans la salle, mais elle reste sombre. </w:t>
      </w:r>
    </w:p>
    <w:p>
      <w:r>
        <w:t xml:space="preserve">   There is a little sun in the room, but it remains dark.</w:t>
      </w:r>
    </w:p>
    <w:p/>
    <w:p>
      <w:r>
        <w:rPr>
          <w:b/>
        </w:rPr>
        <w:t>Word: froid | Meaning: cold</w:t>
      </w:r>
    </w:p>
    <w:p/>
    <w:p>
      <w:r>
        <w:t xml:space="preserve">1. Le ciel est froid ce matin. </w:t>
      </w:r>
    </w:p>
    <w:p>
      <w:r>
        <w:t xml:space="preserve">  The sky is cold this morning.</w:t>
      </w:r>
    </w:p>
    <w:p>
      <w:r>
        <w:t xml:space="preserve">2. La température extérieure est très froide. </w:t>
      </w:r>
    </w:p>
    <w:p>
      <w:r>
        <w:t xml:space="preserve">  The outside temperature is very cold.</w:t>
      </w:r>
    </w:p>
    <w:p>
      <w:r>
        <w:t>3. Il faut porter des vêtements chauds, le froid est intense.</w:t>
      </w:r>
    </w:p>
    <w:p>
      <w:r>
        <w:t xml:space="preserve">  We need to wear warm clothes, the cold is intense.</w:t>
      </w:r>
    </w:p>
    <w:p>
      <w:r>
        <w:t xml:space="preserve">4. Nous sommes tous dégoûtés par la tempête de neige qui a fait monter le froid. </w:t>
      </w:r>
    </w:p>
    <w:p>
      <w:r>
        <w:t xml:space="preserve">   We are all disgusted by the snowstorm that made the cold rise.</w:t>
      </w:r>
    </w:p>
    <w:p>
      <w:r>
        <w:t xml:space="preserve">5. Les enfants sont heureux en jouant dehors, même si le froid est glacial.  </w:t>
      </w:r>
    </w:p>
    <w:p>
      <w:r>
        <w:t xml:space="preserve">   The children are happy playing outside even if the cold is glacial.</w:t>
      </w:r>
    </w:p>
    <w:p>
      <w:r>
        <w:t xml:space="preserve">6. Un café chaud au début de la matinée aide à se réchauffer face au froid. </w:t>
      </w:r>
    </w:p>
    <w:p>
      <w:r>
        <w:t xml:space="preserve">    A warm coffee at the beginning of the morning helps to warm up against the cold.</w:t>
      </w:r>
    </w:p>
    <w:p>
      <w:r>
        <w:t xml:space="preserve">7. L'air est froid et il y a un vent violent.  </w:t>
      </w:r>
    </w:p>
    <w:p>
      <w:r>
        <w:t xml:space="preserve">   The air is cold and there is a strong wind.</w:t>
      </w:r>
    </w:p>
    <w:p>
      <w:r>
        <w:t xml:space="preserve">8. Le mois de janvier est froid, mais le soleil brille parfois. </w:t>
      </w:r>
    </w:p>
    <w:p>
      <w:r>
        <w:t xml:space="preserve">    January is cold, but the sun shines sometimes.</w:t>
      </w:r>
    </w:p>
    <w:p>
      <w:r>
        <w:t>9. Il faut éviter de s’exposer trop longtemps au froid pour ne pas prendre froid.</w:t>
      </w:r>
    </w:p>
    <w:p>
      <w:r>
        <w:t xml:space="preserve">   We must avoid exposing ourselves too long to the cold to not catch a chill.</w:t>
      </w:r>
    </w:p>
    <w:p>
      <w:r>
        <w:t xml:space="preserve">10.  Les gens apprécient la chaleur et le soleil pendant l'été. </w:t>
      </w:r>
    </w:p>
    <w:p>
      <w:r>
        <w:t xml:space="preserve">    People enjoy warmth and sunshine during summer.</w:t>
      </w:r>
    </w:p>
    <w:p/>
    <w:p>
      <w:r>
        <w:rPr>
          <w:b/>
        </w:rPr>
        <w:t>Word: Bonheur | Meaning: Happiness</w:t>
      </w:r>
    </w:p>
    <w:p/>
    <w:p>
      <w:r>
        <w:t>1. Je ressens beaucoup de bonheur dans ma vie.</w:t>
      </w:r>
    </w:p>
    <w:p>
      <w:r>
        <w:t xml:space="preserve">   I feel a lot of happiness in my life.</w:t>
      </w:r>
    </w:p>
    <w:p>
      <w:r>
        <w:t>2. Un heureux événement a eu lieu aujourd'hui.</w:t>
      </w:r>
    </w:p>
    <w:p>
      <w:r>
        <w:t xml:space="preserve">   A happy event happened today.</w:t>
      </w:r>
    </w:p>
    <w:p>
      <w:r>
        <w:t>3. Le bonheur vient souvent avec la solitude.</w:t>
      </w:r>
    </w:p>
    <w:p>
      <w:r>
        <w:t xml:space="preserve">   Happiness often comes with solitude.</w:t>
      </w:r>
    </w:p>
    <w:p>
      <w:r>
        <w:t>4. La joie et le bonheur sont deux concepts différents.</w:t>
      </w:r>
    </w:p>
    <w:p>
      <w:r>
        <w:t xml:space="preserve">   Joy and happiness are two different concepts.</w:t>
      </w:r>
    </w:p>
    <w:p>
      <w:r>
        <w:t xml:space="preserve">5. Il est important de ne pas négliger son bonheur. </w:t>
      </w:r>
    </w:p>
    <w:p>
      <w:r>
        <w:t xml:space="preserve">   It is important not to neglect one's happiness. </w:t>
      </w:r>
    </w:p>
    <w:p>
      <w:r>
        <w:t>6.  La musique nous procure un immense bonheur.</w:t>
      </w:r>
    </w:p>
    <w:p>
      <w:r>
        <w:t xml:space="preserve">   Music brings us immense happiness.</w:t>
      </w:r>
    </w:p>
    <w:p>
      <w:r>
        <w:t>7.  L'amour est le plus grand bonheur que l'on puisse connaître.</w:t>
      </w:r>
    </w:p>
    <w:p>
      <w:r>
        <w:t xml:space="preserve">   Love is the greatest happiness that one can know.</w:t>
      </w:r>
    </w:p>
    <w:p>
      <w:r>
        <w:t xml:space="preserve">8.  J'ai hâte de passer des moments heureux avec mes amis. </w:t>
      </w:r>
    </w:p>
    <w:p>
      <w:r>
        <w:t xml:space="preserve">   I am looking forward to spending happy times with my friends. </w:t>
      </w:r>
    </w:p>
    <w:p>
      <w:r>
        <w:t xml:space="preserve">9. Un nouveau départ peut apporter beaucoup de bonheur. </w:t>
      </w:r>
    </w:p>
    <w:p>
      <w:r>
        <w:t xml:space="preserve">   A new beginning can bring a lot of happiness. </w:t>
      </w:r>
    </w:p>
    <w:p>
      <w:r>
        <w:t xml:space="preserve">10. La chance et la joie de vivre sont des sources d'un grand bonheur.  </w:t>
      </w:r>
    </w:p>
    <w:p>
      <w:r>
        <w:t xml:space="preserve">   Chance and the joy of living are sources of great happiness.</w:t>
      </w:r>
    </w:p>
    <w:p/>
    <w:p>
      <w:r>
        <w:rPr>
          <w:b/>
        </w:rPr>
        <w:t>Word: Chaise | Meaning: Chair</w:t>
      </w:r>
    </w:p>
    <w:p/>
    <w:p>
      <w:r>
        <w:t>1. J'ai besoin d'une chaise pour travailler à la maison.</w:t>
      </w:r>
    </w:p>
    <w:p>
      <w:r>
        <w:t xml:space="preserve">   I need a chair to work at home.</w:t>
      </w:r>
    </w:p>
    <w:p>
      <w:r>
        <w:t>2. La chaise longue est confortable et moelleuse.</w:t>
      </w:r>
    </w:p>
    <w:p>
      <w:r>
        <w:t xml:space="preserve">   The armchair is comfortable and soft.</w:t>
      </w:r>
    </w:p>
    <w:p>
      <w:r>
        <w:t>3. Tu devrais prendre une chaise dans le salon.</w:t>
      </w:r>
    </w:p>
    <w:p>
      <w:r>
        <w:t xml:space="preserve">   You should take a chair in the living room.</w:t>
      </w:r>
    </w:p>
    <w:p>
      <w:r>
        <w:t>4. J'ai acheté une chaise en bois pour ma chambre.</w:t>
      </w:r>
    </w:p>
    <w:p>
      <w:r>
        <w:t xml:space="preserve">    I bought a wooden chair for my bedroom.</w:t>
      </w:r>
    </w:p>
    <w:p>
      <w:r>
        <w:t>5. La chaise est située près de la fenêtre.</w:t>
      </w:r>
    </w:p>
    <w:p>
      <w:r>
        <w:t xml:space="preserve">    The chair is located near the window.</w:t>
      </w:r>
    </w:p>
    <w:p>
      <w:r>
        <w:t xml:space="preserve">6. Les enfants aiment jouer sur la chaise. </w:t>
      </w:r>
    </w:p>
    <w:p>
      <w:r>
        <w:t xml:space="preserve">   The children like to play on the chair.</w:t>
      </w:r>
    </w:p>
    <w:p>
      <w:r>
        <w:t xml:space="preserve">7. Nous avons besoin de deux chaises supplémentaires pour les invités. </w:t>
      </w:r>
    </w:p>
    <w:p>
      <w:r>
        <w:t xml:space="preserve">   We need two more chairs for the guests. </w:t>
      </w:r>
    </w:p>
    <w:p>
      <w:r>
        <w:t>8. La chaise est trop haute pour moi.</w:t>
      </w:r>
    </w:p>
    <w:p>
      <w:r>
        <w:t xml:space="preserve">   The chair is too high for me. </w:t>
      </w:r>
    </w:p>
    <w:p>
      <w:r>
        <w:t xml:space="preserve">9. J'ai besoin d'un peu de temps pour trouver une chaise confortable. </w:t>
      </w:r>
    </w:p>
    <w:p>
      <w:r>
        <w:t xml:space="preserve">    I need a little time to find a comfortable chair. </w:t>
      </w:r>
    </w:p>
    <w:p>
      <w:r>
        <w:t>10.  Il y a une chaise dans la salle à manger.</w:t>
      </w:r>
    </w:p>
    <w:p>
      <w:r>
        <w:t xml:space="preserve">     There is a chair in the dining room.</w:t>
      </w:r>
    </w:p>
    <w:p/>
    <w:p>
      <w:r>
        <w:rPr>
          <w:b/>
        </w:rPr>
        <w:t>Word: Livre | Meaning: Book</w:t>
      </w:r>
    </w:p>
    <w:p/>
    <w:p>
      <w:r>
        <w:t xml:space="preserve">1. J'ai un livre sur l'histoire de France. </w:t>
      </w:r>
    </w:p>
    <w:p>
      <w:r>
        <w:t xml:space="preserve">   I have a book about the history of France.</w:t>
      </w:r>
    </w:p>
    <w:p>
      <w:r>
        <w:t xml:space="preserve">2. Il est important de lire des livres pour se divertir. </w:t>
      </w:r>
    </w:p>
    <w:p>
      <w:r>
        <w:t xml:space="preserve">    It is important to read books for entertainment.</w:t>
      </w:r>
    </w:p>
    <w:p>
      <w:r>
        <w:t xml:space="preserve">3. La bibliothèque publique offre un large choix de livres à la vente. </w:t>
      </w:r>
    </w:p>
    <w:p>
      <w:r>
        <w:t xml:space="preserve">    The public library offers a wide range of books available for sale. </w:t>
      </w:r>
    </w:p>
    <w:p>
      <w:r>
        <w:t xml:space="preserve">4. J'ai lu plusieurs livres sur l'astronomie. </w:t>
      </w:r>
    </w:p>
    <w:p>
      <w:r>
        <w:t xml:space="preserve">   I have read several books about astronomy.</w:t>
      </w:r>
    </w:p>
    <w:p>
      <w:r>
        <w:t xml:space="preserve">5. Le livre est devenu un objet précieux pour moi. </w:t>
      </w:r>
    </w:p>
    <w:p>
      <w:r>
        <w:t xml:space="preserve">  My book has become a treasured possession for me. </w:t>
      </w:r>
    </w:p>
    <w:p>
      <w:r>
        <w:t>6. Les livres sont des sources d’informations utiles.</w:t>
      </w:r>
    </w:p>
    <w:p>
      <w:r>
        <w:t xml:space="preserve">    Books are useful sources of information.</w:t>
      </w:r>
    </w:p>
    <w:p>
      <w:r>
        <w:t xml:space="preserve">7. Il faut choisir de lire un livre dans une bonne ambiance. </w:t>
      </w:r>
    </w:p>
    <w:p>
      <w:r>
        <w:t xml:space="preserve">   One should choose to read a book in a good atmosphere.</w:t>
      </w:r>
    </w:p>
    <w:p>
      <w:r>
        <w:t xml:space="preserve">8. Je veux acheter un nouveau livre sur la nature. </w:t>
      </w:r>
    </w:p>
    <w:p>
      <w:r>
        <w:t xml:space="preserve">   I want to buy a new book about nature. </w:t>
      </w:r>
    </w:p>
    <w:p>
      <w:r>
        <w:t xml:space="preserve">9. Les livres en ligne sont souvent plus faciles à trouver. </w:t>
      </w:r>
    </w:p>
    <w:p>
      <w:r>
        <w:t xml:space="preserve">    Online books are often easier to find.</w:t>
      </w:r>
    </w:p>
    <w:p>
      <w:r>
        <w:t xml:space="preserve">10. J'ai envie de lire un livre passionnant avant de partir en voyage. </w:t>
      </w:r>
    </w:p>
    <w:p>
      <w:r>
        <w:t xml:space="preserve">    I feel like reading an exciting book before going on vacation.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