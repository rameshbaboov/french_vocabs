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qui peut transformer notre vie.</w:t>
      </w:r>
    </w:p>
    <w:p>
      <w:r>
        <w:t xml:space="preserve">   Love is a powerful feeling that can transform our lives.</w:t>
      </w:r>
    </w:p>
    <w:p>
      <w:r>
        <w:t>2. Il a une forte affection pour son amour et la souhaite toujours.</w:t>
      </w:r>
    </w:p>
    <w:p>
      <w:r>
        <w:t xml:space="preserve">  He has a strong affection for his love and wants it all the time.</w:t>
      </w:r>
    </w:p>
    <w:p>
      <w:r>
        <w:t xml:space="preserve">3. La famille représente l'amour le plus fort que nous avons dans nos vies. </w:t>
      </w:r>
    </w:p>
    <w:p>
      <w:r>
        <w:t xml:space="preserve">   Family represents the strongest love we have in our lives.</w:t>
      </w:r>
    </w:p>
    <w:p>
      <w:r>
        <w:t>4. L'amour peut être difficile à exprimer, mais il est important de ne pas oublier d'exprimer son amour.</w:t>
      </w:r>
    </w:p>
    <w:p>
      <w:r>
        <w:t xml:space="preserve">  Love can be difficult to express, but it is important not to forget to express your love.</w:t>
      </w:r>
    </w:p>
    <w:p>
      <w:r>
        <w:t xml:space="preserve">5. J'ai beaucoup d'amour pour mes amis et je veux partager ma joie avec eux. </w:t>
      </w:r>
    </w:p>
    <w:p>
      <w:r>
        <w:t xml:space="preserve">   I have a lot of love for my friends and I want to share my joy with them.</w:t>
      </w:r>
    </w:p>
    <w:p>
      <w:r>
        <w:t>6. Les enfants sont les plus grands témoins de l'amour maternel et paternel.</w:t>
      </w:r>
    </w:p>
    <w:p>
      <w:r>
        <w:t xml:space="preserve">  Children are the greatest witnesses of maternal and paternal love.</w:t>
      </w:r>
    </w:p>
    <w:p>
      <w:r>
        <w:t xml:space="preserve">7. Il était amoureux de sa femme, mais il avait peur de se montrer. </w:t>
      </w:r>
    </w:p>
    <w:p>
      <w:r>
        <w:t xml:space="preserve">   He was in love with his wife, but he was afraid to show it. </w:t>
      </w:r>
    </w:p>
    <w:p>
      <w:r>
        <w:t xml:space="preserve">8. L'amour est une force qui nous motive à accomplir nos rêves. </w:t>
      </w:r>
    </w:p>
    <w:p>
      <w:r>
        <w:t xml:space="preserve">   Love is a force that motivates us to achieve our dreams.</w:t>
      </w:r>
    </w:p>
    <w:p>
      <w:r>
        <w:t>9. La vie amoureuse apporte des défis et des moments de joie intense.</w:t>
      </w:r>
    </w:p>
    <w:p>
      <w:r>
        <w:t xml:space="preserve">  Romantic life brings challenges and moments of intense joy.</w:t>
      </w:r>
    </w:p>
    <w:p>
      <w:r>
        <w:t>10. L’amour est un sentiment universel qui traverse toutes les cultures.</w:t>
      </w:r>
    </w:p>
    <w:p>
      <w:r>
        <w:t xml:space="preserve">   Love is a universal feeling that transcends all cultures.</w:t>
      </w:r>
    </w:p>
    <w:p/>
    <w:p>
      <w:r>
        <w:rPr>
          <w:b/>
        </w:rPr>
        <w:t>Word: Chasse | Meaning: Hunt</w:t>
      </w:r>
    </w:p>
    <w:p/>
    <w:p>
      <w:r>
        <w:t>1.  J'aime aller chasser les oiseaux dans le jardin chaque matin.</w:t>
      </w:r>
    </w:p>
    <w:p>
      <w:r>
        <w:t xml:space="preserve">    1. I like to go hunting for birds in the garden every morning.</w:t>
      </w:r>
    </w:p>
    <w:p>
      <w:r>
        <w:t>2.  Le chasseur était prêt à partir en forêt pour la chasse aux papillons.</w:t>
      </w:r>
    </w:p>
    <w:p>
      <w:r>
        <w:t xml:space="preserve">    2. The hunter was ready to go into the forest to hunt butterflies. </w:t>
      </w:r>
    </w:p>
    <w:p>
      <w:r>
        <w:t xml:space="preserve">3.  La famille va dans le parc pour faire une chasse au trésor. </w:t>
      </w:r>
    </w:p>
    <w:p>
      <w:r>
        <w:t xml:space="preserve">   3. The family is going to the park to have a treasure hunt. </w:t>
      </w:r>
    </w:p>
    <w:p>
      <w:r>
        <w:t>4.  Les enfants ont joué à la chasse au trésor dans les arbres.</w:t>
      </w:r>
    </w:p>
    <w:p>
      <w:r>
        <w:t xml:space="preserve">    4. The children played hide-and-seek in the trees.</w:t>
      </w:r>
    </w:p>
    <w:p>
      <w:r>
        <w:t>5.  Elle se réjouit de participer à une course de chasse aux oeufs.</w:t>
      </w:r>
    </w:p>
    <w:p>
      <w:r>
        <w:t xml:space="preserve">    5. She is looking forward to participating in an egg hunt race. </w:t>
      </w:r>
    </w:p>
    <w:p>
      <w:r>
        <w:t>6.  Le chien a joué au jeu de chasse dans le parc avec son maître.</w:t>
      </w:r>
    </w:p>
    <w:p>
      <w:r>
        <w:t xml:space="preserve">    6. The dog played hide-and-seek in the park with his master.</w:t>
      </w:r>
    </w:p>
    <w:p>
      <w:r>
        <w:t>7.  Il s'est amusé à chasser les poissons dans l'océan.</w:t>
      </w:r>
    </w:p>
    <w:p>
      <w:r>
        <w:t xml:space="preserve">    7. He had fun catching fish in the ocean. </w:t>
      </w:r>
    </w:p>
    <w:p>
      <w:r>
        <w:t>8.  La chasse au trésor a été un grand succès pour les enfants.</w:t>
      </w:r>
    </w:p>
    <w:p>
      <w:r>
        <w:t xml:space="preserve">    8. The treasure hunt was a big success for the children.</w:t>
      </w:r>
    </w:p>
    <w:p>
      <w:r>
        <w:t>9.  Elle était très contente de participer à la chasse aux écureuils.</w:t>
      </w:r>
    </w:p>
    <w:p>
      <w:r>
        <w:t xml:space="preserve">    9. She was very happy to participate in the squirrel hunt.</w:t>
      </w:r>
    </w:p>
    <w:p>
      <w:r>
        <w:t>10.  Les chasseurs ont eu beaucoup de succès lors de leur dernière course.</w:t>
      </w:r>
    </w:p>
    <w:p>
      <w:r>
        <w:t xml:space="preserve">    10. The hunters had a lot of success during their last race.</w:t>
      </w:r>
    </w:p>
    <w:p/>
    <w:p>
      <w:r>
        <w:t>Pluie: Rain</w:t>
      </w:r>
    </w:p>
    <w:p/>
    <w:p>
      <w:r>
        <w:t>1. Il y a beaucoup de pluie aujourd'hui.</w:t>
      </w:r>
    </w:p>
    <w:p>
      <w:r>
        <w:t xml:space="preserve">    There is a lot of rain today.</w:t>
      </w:r>
    </w:p>
    <w:p>
      <w:r>
        <w:t>2. La pluie tombe très fort.</w:t>
      </w:r>
    </w:p>
    <w:p>
      <w:r>
        <w:t xml:space="preserve">    The rain is falling very hard.</w:t>
      </w:r>
    </w:p>
    <w:p>
      <w:r>
        <w:t>3. Nous sommes allés à la plage malgré la pluie.</w:t>
      </w:r>
    </w:p>
    <w:p>
      <w:r>
        <w:t xml:space="preserve">    We went to the beach despite the rain.</w:t>
      </w:r>
    </w:p>
    <w:p>
      <w:r>
        <w:t>4. J’aime beaucoup écouter de la musique quand il pleut.</w:t>
      </w:r>
    </w:p>
    <w:p>
      <w:r>
        <w:t xml:space="preserve">    I really like listening to music when it rains. </w:t>
      </w:r>
    </w:p>
    <w:p>
      <w:r>
        <w:t>5. La pluie est une source d'énergie renouvelable.</w:t>
      </w:r>
    </w:p>
    <w:p>
      <w:r>
        <w:t xml:space="preserve">    Rain is a renewable source of energy. </w:t>
      </w:r>
    </w:p>
    <w:p>
      <w:r>
        <w:t>6. Les nuages sont gris et tendus, prévenant la pluie.</w:t>
      </w:r>
    </w:p>
    <w:p>
      <w:r>
        <w:t xml:space="preserve">    The clouds are gray and stretched out, threatening rain. </w:t>
      </w:r>
    </w:p>
    <w:p>
      <w:r>
        <w:t xml:space="preserve">7. Je suis dégoûté par cette pluie constante. </w:t>
      </w:r>
    </w:p>
    <w:p>
      <w:r>
        <w:t xml:space="preserve">    I am disgusted by this constant rain.  </w:t>
      </w:r>
    </w:p>
    <w:p>
      <w:r>
        <w:t>8. La pluie a fait tremper nos chaussures.</w:t>
      </w:r>
    </w:p>
    <w:p>
      <w:r>
        <w:t xml:space="preserve">    The rain soaked our shoes.</w:t>
      </w:r>
    </w:p>
    <w:p>
      <w:r>
        <w:t xml:space="preserve">9. L’eau de pluie est potable dans certaines régions. </w:t>
      </w:r>
    </w:p>
    <w:p>
      <w:r>
        <w:t xml:space="preserve">   Rainwater is drinkable in some regions. </w:t>
      </w:r>
    </w:p>
    <w:p>
      <w:r>
        <w:t>10. J'espère que la pluie finira bientôt.</w:t>
      </w:r>
    </w:p>
    <w:p>
      <w:r>
        <w:t xml:space="preserve">    I hope the rain will end soon.</w:t>
      </w:r>
    </w:p>
    <w:p/>
    <w:p>
      <w:r>
        <w:rPr>
          <w:b/>
        </w:rPr>
        <w:t>Word: Jour | Meaning: Day</w:t>
      </w:r>
    </w:p>
    <w:p/>
    <w:p>
      <w:r>
        <w:t>1. J'ai passé un bon jour à la plage avec mes amis.</w:t>
      </w:r>
    </w:p>
    <w:p>
      <w:r>
        <w:t xml:space="preserve">  I had a good day at the beach with my friends.</w:t>
      </w:r>
    </w:p>
    <w:p>
      <w:r>
        <w:t xml:space="preserve">2. Le jour est long, il faut être patient pour accomplir nos projets. </w:t>
      </w:r>
    </w:p>
    <w:p>
      <w:r>
        <w:t xml:space="preserve">  The day is long, we need to be patient to accomplish our projects.</w:t>
      </w:r>
    </w:p>
    <w:p>
      <w:r>
        <w:t>3. J'apprécie les jours où il fait beau et qu'on peut sortir.</w:t>
      </w:r>
    </w:p>
    <w:p>
      <w:r>
        <w:t xml:space="preserve">  I appreciate the days when it's nice weather and we can go out.</w:t>
      </w:r>
    </w:p>
    <w:p>
      <w:r>
        <w:t xml:space="preserve">4. Les enfants ont passé un jour de jeux plein d'aventures. </w:t>
      </w:r>
    </w:p>
    <w:p>
      <w:r>
        <w:t xml:space="preserve">  The children spent a day of games full of adventures.</w:t>
      </w:r>
    </w:p>
    <w:p>
      <w:r>
        <w:t>5. Il est important de s'hydrater tout au long du jour.</w:t>
      </w:r>
    </w:p>
    <w:p>
      <w:r>
        <w:t xml:space="preserve">  It is important to stay hydrated throughout the day.</w:t>
      </w:r>
    </w:p>
    <w:p>
      <w:r>
        <w:t>6. Vous êtes invité à assister à l'événement qui aura lieu le jour J.</w:t>
      </w:r>
    </w:p>
    <w:p>
      <w:r>
        <w:t xml:space="preserve">  You are invited to attend the event that will take place on the day J. </w:t>
      </w:r>
    </w:p>
    <w:p>
      <w:r>
        <w:t xml:space="preserve">7. Un jour après, nous nous sommes retrouvés pour discuter de nos projets. </w:t>
      </w:r>
    </w:p>
    <w:p>
      <w:r>
        <w:t xml:space="preserve">  The day after, we met up to discuss our projects. </w:t>
      </w:r>
    </w:p>
    <w:p>
      <w:r>
        <w:t>8. Le monde est toujours en mouvement, et chaque jour apporte quelque chose de nouveau.</w:t>
      </w:r>
    </w:p>
    <w:p>
      <w:r>
        <w:t xml:space="preserve">   The world is always in motion, and each day brings something new. </w:t>
      </w:r>
    </w:p>
    <w:p>
      <w:r>
        <w:t xml:space="preserve">9. Le jour après l'orage nous avons vu une belle lumière dans le ciel.  </w:t>
      </w:r>
    </w:p>
    <w:p>
      <w:r>
        <w:t xml:space="preserve">  After the storm, we saw a beautiful light in the sky the next day.</w:t>
      </w:r>
    </w:p>
    <w:p>
      <w:r>
        <w:t>10. Il est important de prendre soin de soi tout au long de la journée.</w:t>
      </w:r>
    </w:p>
    <w:p>
      <w:r>
        <w:t xml:space="preserve">   It is important to take care of ourselves throughout the day.</w:t>
      </w:r>
    </w:p>
    <w:p/>
    <w:p>
      <w:r>
        <w:rPr>
          <w:b/>
        </w:rPr>
        <w:t>Word: Bonne | Meaning: Good</w:t>
      </w:r>
    </w:p>
    <w:p/>
    <w:p>
      <w:r>
        <w:t xml:space="preserve">1.  C'est une bonne idée ! </w:t>
      </w:r>
    </w:p>
    <w:p>
      <w:r>
        <w:t xml:space="preserve">    Good idea!</w:t>
      </w:r>
    </w:p>
    <w:p>
      <w:r>
        <w:t xml:space="preserve">2.  J'ai eu une bonne journée. </w:t>
      </w:r>
    </w:p>
    <w:p>
      <w:r>
        <w:t xml:space="preserve">    I had a good day. </w:t>
      </w:r>
    </w:p>
    <w:p>
      <w:r>
        <w:t>3.  La météo est bonne aujourd’hui.</w:t>
      </w:r>
    </w:p>
    <w:p>
      <w:r>
        <w:t xml:space="preserve">    The weather is good today.</w:t>
      </w:r>
    </w:p>
    <w:p>
      <w:r>
        <w:t>4.   Tu as une bonne tenue.</w:t>
      </w:r>
    </w:p>
    <w:p>
      <w:r>
        <w:t xml:space="preserve">    You have a good outfit/look. </w:t>
      </w:r>
    </w:p>
    <w:p>
      <w:r>
        <w:t xml:space="preserve">5.   Il a fait une bonne sieste. </w:t>
      </w:r>
    </w:p>
    <w:p>
      <w:r>
        <w:t xml:space="preserve">    He took a good nap.</w:t>
      </w:r>
    </w:p>
    <w:p>
      <w:r>
        <w:t xml:space="preserve">6.  C'est une bonne soupe pour la nuit. </w:t>
      </w:r>
    </w:p>
    <w:p>
      <w:r>
        <w:t xml:space="preserve">    This is a good soup for the night.</w:t>
      </w:r>
    </w:p>
    <w:p>
      <w:r>
        <w:t xml:space="preserve">7.   La conversation a été bonne. </w:t>
      </w:r>
    </w:p>
    <w:p>
      <w:r>
        <w:t xml:space="preserve">    The conversation was good. </w:t>
      </w:r>
    </w:p>
    <w:p>
      <w:r>
        <w:t xml:space="preserve">8.  Est-ce que tu as eu une bonne réponse? </w:t>
      </w:r>
    </w:p>
    <w:p>
      <w:r>
        <w:t xml:space="preserve">    Did you have a good answer?</w:t>
      </w:r>
    </w:p>
    <w:p>
      <w:r>
        <w:t xml:space="preserve">9.   C'est toujours bon de parler de la nature avec des amis. </w:t>
      </w:r>
    </w:p>
    <w:p>
      <w:r>
        <w:t xml:space="preserve">    It’s always good to talk about nature with friends.</w:t>
      </w:r>
    </w:p>
    <w:p>
      <w:r>
        <w:t xml:space="preserve">10. Je pense qu’on va avoir une bonne soirée ! </w:t>
      </w:r>
    </w:p>
    <w:p>
      <w:r>
        <w:t xml:space="preserve">     I think we are going to have a good evening!</w:t>
      </w:r>
    </w:p>
    <w:p/>
    <w:p>
      <w:r>
        <w:rPr>
          <w:b/>
        </w:rPr>
        <w:t>Word: Music | Meaning: Sound, or the art of producing and enjoying harmonious sounds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 excellent moyen de se détendre.</w:t>
      </w:r>
    </w:p>
    <w:p>
      <w:r>
        <w:t xml:space="preserve">    Music is an excellent way to relax.</w:t>
      </w:r>
    </w:p>
    <w:p>
      <w:r>
        <w:t>3.  La chanson que j’aime le plus est une ballade romantique.</w:t>
      </w:r>
    </w:p>
    <w:p>
      <w:r>
        <w:t xml:space="preserve">   My favorite song is a romantic ballad.</w:t>
      </w:r>
    </w:p>
    <w:p>
      <w:r>
        <w:t xml:space="preserve">4.  Le concert était magnifique, la musique était incroyable! </w:t>
      </w:r>
    </w:p>
    <w:p>
      <w:r>
        <w:t xml:space="preserve">   The concert was magnificent, the music was incredible!</w:t>
      </w:r>
    </w:p>
    <w:p>
      <w:r>
        <w:t xml:space="preserve">5. J'ai appris à jouer de la guitare grâce à la musique. </w:t>
      </w:r>
    </w:p>
    <w:p>
      <w:r>
        <w:t xml:space="preserve">    I learned to play guitar through music. </w:t>
      </w:r>
    </w:p>
    <w:p>
      <w:r>
        <w:t xml:space="preserve">6. Les instruments de musique sont fascinants et variés. </w:t>
      </w:r>
    </w:p>
    <w:p>
      <w:r>
        <w:t xml:space="preserve">   Musical instruments are fascinating and varied.</w:t>
      </w:r>
    </w:p>
    <w:p>
      <w:r>
        <w:t>7.  La musique est un langage universel qui nous transporte.</w:t>
      </w:r>
    </w:p>
    <w:p>
      <w:r>
        <w:t xml:space="preserve">   Music is a universal language that transports us.</w:t>
      </w:r>
    </w:p>
    <w:p>
      <w:r>
        <w:t xml:space="preserve">8.  J’ai écouté une musique techno pendant ma séance d'entraînement. </w:t>
      </w:r>
    </w:p>
    <w:p>
      <w:r>
        <w:t xml:space="preserve">    I listened to techno music during my workout. </w:t>
      </w:r>
    </w:p>
    <w:p>
      <w:r>
        <w:t>9.  Le genre de musique que vous préférez peut dépendre de vos goûts personnels.</w:t>
      </w:r>
    </w:p>
    <w:p>
      <w:r>
        <w:t xml:space="preserve">    The type of music you prefer can depend on your personal tastes.</w:t>
      </w:r>
    </w:p>
    <w:p>
      <w:r>
        <w:t>10.  La musique a une influence importante sur notre humeur et nos émotions.</w:t>
      </w:r>
    </w:p>
    <w:p>
      <w:r>
        <w:t xml:space="preserve">   Music has a significant influence on our mood and emotions.</w:t>
      </w:r>
    </w:p>
    <w:p/>
    <w:p>
      <w:r>
        <w:rPr>
          <w:b/>
        </w:rPr>
        <w:t>Word: manger | Meaning: to eat</w:t>
      </w:r>
    </w:p>
    <w:p/>
    <w:p>
      <w:r>
        <w:t>1. Je vais manger un sandwich pour le déjeuner.</w:t>
      </w:r>
    </w:p>
    <w:p>
      <w:r>
        <w:t xml:space="preserve">  I am going to eat a sandwich for lunch.</w:t>
      </w:r>
    </w:p>
    <w:p>
      <w:r>
        <w:t>2. Mon ami mange beaucoup de fruits et légumes.</w:t>
      </w:r>
    </w:p>
    <w:p>
      <w:r>
        <w:t xml:space="preserve">  My friend eats a lot of fruits and vegetables. </w:t>
      </w:r>
    </w:p>
    <w:p>
      <w:r>
        <w:t>3. Tu as envie de manger quelque chose ?</w:t>
      </w:r>
    </w:p>
    <w:p>
      <w:r>
        <w:t xml:space="preserve">  Do you feel like eating something?</w:t>
      </w:r>
    </w:p>
    <w:p>
      <w:r>
        <w:t>4. Ils mangent souvent des pizzas à l'extérieur.</w:t>
      </w:r>
    </w:p>
    <w:p>
      <w:r>
        <w:t xml:space="preserve">  They eat pizza outside often.</w:t>
      </w:r>
    </w:p>
    <w:p>
      <w:r>
        <w:t>5. Je préfère manger à la maison.</w:t>
      </w:r>
    </w:p>
    <w:p>
      <w:r>
        <w:t xml:space="preserve">  I prefer to eat at home.</w:t>
      </w:r>
    </w:p>
    <w:p>
      <w:r>
        <w:t>6. Vous devez manger plus sain.</w:t>
      </w:r>
    </w:p>
    <w:p>
      <w:r>
        <w:t xml:space="preserve">  You have to eat healthier. </w:t>
      </w:r>
    </w:p>
    <w:p>
      <w:r>
        <w:t xml:space="preserve">7. Il ne peut pas manger tout ce qu’il veut. </w:t>
      </w:r>
    </w:p>
    <w:p>
      <w:r>
        <w:t xml:space="preserve">  He can't eat everything he wants. </w:t>
      </w:r>
    </w:p>
    <w:p>
      <w:r>
        <w:t xml:space="preserve">8. J'ai envie de manger un dessert après le dîner. </w:t>
      </w:r>
    </w:p>
    <w:p>
      <w:r>
        <w:t xml:space="preserve">   I want to eat a dessert after dinner. </w:t>
      </w:r>
    </w:p>
    <w:p>
      <w:r>
        <w:t xml:space="preserve">9. La nourriture est délicieuse et elle me fait envie de manger encore. </w:t>
      </w:r>
    </w:p>
    <w:p>
      <w:r>
        <w:t xml:space="preserve">   The food is delicious and it makes me want to eat more.</w:t>
      </w:r>
    </w:p>
    <w:p>
      <w:r>
        <w:t xml:space="preserve">10.  Elle mange à l’heure pour maintenir son régime. </w:t>
      </w:r>
    </w:p>
    <w:p>
      <w:r>
        <w:t xml:space="preserve">    She eats on time to maintain her diet.</w:t>
      </w:r>
    </w:p>
    <w:p/>
    <w:p>
      <w:r>
        <w:rPr>
          <w:b/>
        </w:rPr>
        <w:t>Word: Étoile | Meaning: Star</w:t>
      </w:r>
    </w:p>
    <w:p/>
    <w:p>
      <w:r>
        <w:t xml:space="preserve">1. L'étoile brille dans le ciel nocturne. </w:t>
      </w:r>
    </w:p>
    <w:p>
      <w:r>
        <w:t xml:space="preserve">    The star shines in the night sky. </w:t>
      </w:r>
    </w:p>
    <w:p>
      <w:r>
        <w:t xml:space="preserve">2. Les étoiles sont des objets célestes qui nous fascinent depuis longtemps. </w:t>
      </w:r>
    </w:p>
    <w:p>
      <w:r>
        <w:t xml:space="preserve">    Stars are celestial objects that have fascinated us for a long time.  </w:t>
      </w:r>
    </w:p>
    <w:p>
      <w:r>
        <w:t>3. La petite fille a rêvé d'une étoile en or.</w:t>
      </w:r>
    </w:p>
    <w:p>
      <w:r>
        <w:t xml:space="preserve">    The little girl dreamed of an golden star.  </w:t>
      </w:r>
    </w:p>
    <w:p>
      <w:r>
        <w:t xml:space="preserve">4. L'étoile de la ville est un symbole de notre identité. </w:t>
      </w:r>
    </w:p>
    <w:p>
      <w:r>
        <w:t xml:space="preserve">   The city's landmark is a symbol of our identity. </w:t>
      </w:r>
    </w:p>
    <w:p>
      <w:r>
        <w:t>5. Les astronautes ont observé des étoiles depuis l'espace.</w:t>
      </w:r>
    </w:p>
    <w:p>
      <w:r>
        <w:t xml:space="preserve">   Astronauts have observed stars from space. </w:t>
      </w:r>
    </w:p>
    <w:p>
      <w:r>
        <w:t>6. Elle regarde les étoiles avec admiration et fascination.</w:t>
      </w:r>
    </w:p>
    <w:p>
      <w:r>
        <w:t xml:space="preserve">   She looks at the stars with admiration and fascination.  </w:t>
      </w:r>
    </w:p>
    <w:p>
      <w:r>
        <w:t xml:space="preserve">7. Le ciel est plein d'étoiles brillantes, qui illuminent la nuit.  </w:t>
      </w:r>
    </w:p>
    <w:p>
      <w:r>
        <w:t xml:space="preserve">   The sky is full of bright stars that illuminate the night. </w:t>
      </w:r>
    </w:p>
    <w:p>
      <w:r>
        <w:t xml:space="preserve">8. Il a été fasciné par l'histoire des étoiles et de leurs mouvements célestes.  </w:t>
      </w:r>
    </w:p>
    <w:p>
      <w:r>
        <w:t xml:space="preserve">    He was fascinated by the history of stars and their celestial movements. </w:t>
      </w:r>
    </w:p>
    <w:p>
      <w:r>
        <w:t xml:space="preserve">9. On peut voir une étoile avec un telescope dans la nuit.   </w:t>
      </w:r>
    </w:p>
    <w:p>
      <w:r>
        <w:t xml:space="preserve">   You can see a star with a telescope at night. </w:t>
      </w:r>
    </w:p>
    <w:p>
      <w:r>
        <w:t xml:space="preserve">10. Les étoiles, symbole d'espoir et de bonheur, ont toujours inspiré les artistes.  </w:t>
      </w:r>
    </w:p>
    <w:p>
      <w:r>
        <w:t xml:space="preserve">   Stars, symbols of hope and happiness, have always inspired artists.</w:t>
      </w:r>
    </w:p>
    <w:p/>
    <w:p>
      <w:r>
        <w:rPr>
          <w:b/>
        </w:rPr>
        <w:t>Word: Belle | Meaning: Beautiful</w:t>
      </w:r>
    </w:p>
    <w:p/>
    <w:p>
      <w:r>
        <w:t>1.  La voiture est belle, avec des roues rouges et une conduite sportive.</w:t>
      </w:r>
    </w:p>
    <w:p>
      <w:r>
        <w:t xml:space="preserve">    The car is beautiful, with red wheels and a sporty drive.</w:t>
      </w:r>
    </w:p>
    <w:p>
      <w:r>
        <w:t>2.  Ton sourire est vraiment belle ce soir !</w:t>
      </w:r>
    </w:p>
    <w:p>
      <w:r>
        <w:t xml:space="preserve">    Your smile is really pretty tonight!</w:t>
      </w:r>
    </w:p>
    <w:p>
      <w:r>
        <w:t xml:space="preserve">3.  Elle était belle dans le soleil levant. </w:t>
      </w:r>
    </w:p>
    <w:p>
      <w:r>
        <w:t xml:space="preserve">   She was beautiful at the rising sun.</w:t>
      </w:r>
    </w:p>
    <w:p>
      <w:r>
        <w:t xml:space="preserve">4.  Ce restaurant a une ambiance belle et cosy. </w:t>
      </w:r>
    </w:p>
    <w:p>
      <w:r>
        <w:t xml:space="preserve">    This restaurant has a nice and cozy atmosphere.</w:t>
      </w:r>
    </w:p>
    <w:p>
      <w:r>
        <w:t xml:space="preserve">5.  La danse de la soirée est belle. </w:t>
      </w:r>
    </w:p>
    <w:p>
      <w:r>
        <w:t xml:space="preserve">    The dance of the party is beautiful. </w:t>
      </w:r>
    </w:p>
    <w:p>
      <w:r>
        <w:t xml:space="preserve">6.  Il était beau, mais il ne s'est jamais senti vraiment belle. </w:t>
      </w:r>
    </w:p>
    <w:p>
      <w:r>
        <w:t xml:space="preserve">    He was handsome, but he never felt truly beautiful.</w:t>
      </w:r>
    </w:p>
    <w:p>
      <w:r>
        <w:t xml:space="preserve">7.  La ville est belle et verdoyante. </w:t>
      </w:r>
    </w:p>
    <w:p>
      <w:r>
        <w:t xml:space="preserve">    The city is beautiful and green.</w:t>
      </w:r>
    </w:p>
    <w:p>
      <w:r>
        <w:t>8.   Elle a une belle coiffure de cheveux roux et des yeux bleus.</w:t>
      </w:r>
    </w:p>
    <w:p>
      <w:r>
        <w:t xml:space="preserve">    She has a beautiful hairstyle of red hair and blue eyes. </w:t>
      </w:r>
    </w:p>
    <w:p>
      <w:r>
        <w:t xml:space="preserve">9.  Le concert était belle, avec beaucoup de chansons favorites. </w:t>
      </w:r>
    </w:p>
    <w:p>
      <w:r>
        <w:t xml:space="preserve">    The concert was beautiful with many favorite songs.</w:t>
      </w:r>
    </w:p>
    <w:p>
      <w:r>
        <w:t>10. Les fleurs sont belles dans le jardin.</w:t>
      </w:r>
    </w:p>
    <w:p>
      <w:r>
        <w:t xml:space="preserve">    Flowers are beautiful in the garden.</w:t>
      </w:r>
    </w:p>
    <w:p/>
    <w:p>
      <w:r>
        <w:rPr>
          <w:b/>
        </w:rPr>
        <w:t>Word: Just | Meaning:  simple, solely, merely</w:t>
      </w:r>
    </w:p>
    <w:p/>
    <w:p>
      <w:r>
        <w:t>1. Il n'a pas besoin de faire plus, c'est juste.</w:t>
      </w:r>
    </w:p>
    <w:p>
      <w:r>
        <w:t xml:space="preserve">   He doesn't need to do anymore, that's enough.</w:t>
      </w:r>
    </w:p>
    <w:p>
      <w:r>
        <w:t>2. Je pense que ce projet est juste.</w:t>
      </w:r>
    </w:p>
    <w:p>
      <w:r>
        <w:t xml:space="preserve">   I think this project is just right. </w:t>
      </w:r>
    </w:p>
    <w:p>
      <w:r>
        <w:t>3. L'heure d'aller au marché est juste.</w:t>
      </w:r>
    </w:p>
    <w:p>
      <w:r>
        <w:t xml:space="preserve">   It’s time to go to the market.</w:t>
      </w:r>
    </w:p>
    <w:p>
      <w:r>
        <w:t>4. Il a besoin de justifier sa décision, c'est juste.</w:t>
      </w:r>
    </w:p>
    <w:p>
      <w:r>
        <w:t xml:space="preserve">  He needs to justify his decision, that's just. </w:t>
      </w:r>
    </w:p>
    <w:p>
      <w:r>
        <w:t>5. Je suis juste fatigué.</w:t>
      </w:r>
    </w:p>
    <w:p>
      <w:r>
        <w:t xml:space="preserve">    I am just tired. </w:t>
      </w:r>
    </w:p>
    <w:p>
      <w:r>
        <w:t>6. Il n'y a pas d'autre solution juste.</w:t>
      </w:r>
    </w:p>
    <w:p>
      <w:r>
        <w:t xml:space="preserve">   There is no other solution that's just right.</w:t>
      </w:r>
    </w:p>
    <w:p>
      <w:r>
        <w:t>7. La réponse est juste.</w:t>
      </w:r>
    </w:p>
    <w:p>
      <w:r>
        <w:t xml:space="preserve">   The answer is correct.  </w:t>
      </w:r>
    </w:p>
    <w:p>
      <w:r>
        <w:t>8. C'est juste un conseil, ne vous mettez pas à l'épreuve.</w:t>
      </w:r>
    </w:p>
    <w:p>
      <w:r>
        <w:t xml:space="preserve">   It's just a suggestion, don't test your luck. </w:t>
      </w:r>
    </w:p>
    <w:p>
      <w:r>
        <w:t xml:space="preserve">9. Je pense que c’est juste. </w:t>
      </w:r>
    </w:p>
    <w:p>
      <w:r>
        <w:t xml:space="preserve">    I think it's just right.</w:t>
      </w:r>
    </w:p>
    <w:p>
      <w:r>
        <w:t xml:space="preserve">10. Il faut juste être patient. </w:t>
      </w:r>
    </w:p>
    <w:p>
      <w:r>
        <w:t xml:space="preserve">  You only need to be patient.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