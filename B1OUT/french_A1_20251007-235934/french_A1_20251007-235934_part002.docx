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The sun's light illuminates the city.</w:t>
      </w:r>
    </w:p>
    <w:p>
      <w:r>
        <w:t>2. J’aime la lumière ambiante dans ma chambre.</w:t>
      </w:r>
    </w:p>
    <w:p>
      <w:r>
        <w:t xml:space="preserve">  I like the ambient light in my room. </w:t>
      </w:r>
    </w:p>
    <w:p>
      <w:r>
        <w:t>3. Il y a une petite lumière au coin de la rue.</w:t>
      </w:r>
    </w:p>
    <w:p>
      <w:r>
        <w:t xml:space="preserve">  There is a small light at the corner of the street.</w:t>
      </w:r>
    </w:p>
    <w:p>
      <w:r>
        <w:t>4. La lumière des lampadaires illumine la place.</w:t>
      </w:r>
    </w:p>
    <w:p>
      <w:r>
        <w:t xml:space="preserve">  The street lights illuminate the square.</w:t>
      </w:r>
    </w:p>
    <w:p>
      <w:r>
        <w:t xml:space="preserve">5. L'éclairage est trop faible pour lire. </w:t>
      </w:r>
    </w:p>
    <w:p>
      <w:r>
        <w:t xml:space="preserve">   The lighting is too dim to read.</w:t>
      </w:r>
    </w:p>
    <w:p>
      <w:r>
        <w:t>6. Le ciel était gris et il y avait peu de lumière.</w:t>
      </w:r>
    </w:p>
    <w:p>
      <w:r>
        <w:t xml:space="preserve">    The sky was gray and there was little light.</w:t>
      </w:r>
    </w:p>
    <w:p>
      <w:r>
        <w:t xml:space="preserve">7. La lumière du feu d’artifice éclairer la nuit. </w:t>
      </w:r>
    </w:p>
    <w:p>
      <w:r>
        <w:t xml:space="preserve">  Fireworks lit up the night.</w:t>
      </w:r>
    </w:p>
    <w:p>
      <w:r>
        <w:t>8. Il n'a pas l’air de vouloir aller dans la lumière.</w:t>
      </w:r>
    </w:p>
    <w:p>
      <w:r>
        <w:t xml:space="preserve">   He didn’t seem like he wanted to go into the light. </w:t>
      </w:r>
    </w:p>
    <w:p>
      <w:r>
        <w:t>9. La lumière est cruciale pour nos vies.</w:t>
      </w:r>
    </w:p>
    <w:p>
      <w:r>
        <w:t xml:space="preserve">    Light is crucial for our lives.</w:t>
      </w:r>
    </w:p>
    <w:p>
      <w:r>
        <w:t>10. Je suis trop fatigué, j'ai besoin de beaucoup de lumière.</w:t>
      </w:r>
    </w:p>
    <w:p>
      <w:r>
        <w:t xml:space="preserve">   I am too tired, I need a lot of light.</w:t>
      </w:r>
    </w:p>
    <w:p/>
    <w:p>
      <w:r>
        <w:rPr>
          <w:b/>
        </w:rPr>
        <w:t>Word: Maison | Meaning: House</w:t>
      </w:r>
    </w:p>
    <w:p/>
    <w:p>
      <w:r>
        <w:t xml:space="preserve">1. J'ai grandi dans une maison très confortable. </w:t>
      </w:r>
    </w:p>
    <w:p>
      <w:r>
        <w:t xml:space="preserve">    I grew up in a very comfortable house.</w:t>
      </w:r>
    </w:p>
    <w:p>
      <w:r>
        <w:t xml:space="preserve">2. La maison de mes parents est située à Paris. </w:t>
      </w:r>
    </w:p>
    <w:p>
      <w:r>
        <w:t xml:space="preserve">    My parent's house is located in Paris.</w:t>
      </w:r>
    </w:p>
    <w:p>
      <w:r>
        <w:t>3. Le jardin de la maison est magnifique.</w:t>
      </w:r>
    </w:p>
    <w:p>
      <w:r>
        <w:t xml:space="preserve">    The garden of the house is magnificent.</w:t>
      </w:r>
    </w:p>
    <w:p>
      <w:r>
        <w:t>4. J’aime passer du temps dans ma maison.</w:t>
      </w:r>
    </w:p>
    <w:p>
      <w:r>
        <w:t xml:space="preserve">   I like to spend time in my house.</w:t>
      </w:r>
    </w:p>
    <w:p>
      <w:r>
        <w:t xml:space="preserve">5. La maison a une belle terrasse pour se détendre. </w:t>
      </w:r>
    </w:p>
    <w:p>
      <w:r>
        <w:t xml:space="preserve">    The house has a beautiful terrace for relaxing.</w:t>
      </w:r>
    </w:p>
    <w:p>
      <w:r>
        <w:t xml:space="preserve">6. Le propriétaire de la maison est très gentil.  </w:t>
      </w:r>
    </w:p>
    <w:p>
      <w:r>
        <w:t xml:space="preserve">    The owner of the house is very kind. </w:t>
      </w:r>
    </w:p>
    <w:p>
      <w:r>
        <w:t xml:space="preserve">7. Nous sommes allés à la maison d'un ami. </w:t>
      </w:r>
    </w:p>
    <w:p>
      <w:r>
        <w:t xml:space="preserve">    We went to a friend’s house. </w:t>
      </w:r>
    </w:p>
    <w:p>
      <w:r>
        <w:t xml:space="preserve">8. La maison était pleine de souvenirs. </w:t>
      </w:r>
    </w:p>
    <w:p>
      <w:r>
        <w:t xml:space="preserve">   The house was filled with memories. </w:t>
      </w:r>
    </w:p>
    <w:p>
      <w:r>
        <w:t>9. Il est important d'avoir une maison propre et agréable.</w:t>
      </w:r>
    </w:p>
    <w:p>
      <w:r>
        <w:t xml:space="preserve">   It is important to have a clean and pleasant home. </w:t>
      </w:r>
    </w:p>
    <w:p>
      <w:r>
        <w:t>10.  Le salon de la maison est spacieux avec un grand canapé.</w:t>
      </w:r>
    </w:p>
    <w:p>
      <w:r>
        <w:t xml:space="preserve">    The living room in the house is spacious with a large sofa.</w:t>
      </w:r>
    </w:p>
    <w:p/>
    <w:p>
      <w:r>
        <w:rPr>
          <w:b/>
        </w:rPr>
        <w:t>Word: rire | Meaning: laugh</w:t>
      </w:r>
    </w:p>
    <w:p/>
    <w:p>
      <w:r>
        <w:t>1. J'adore rire avec mes amis.</w:t>
      </w:r>
    </w:p>
    <w:p>
      <w:r>
        <w:t xml:space="preserve">  I love to laugh with my friends.</w:t>
      </w:r>
    </w:p>
    <w:p>
      <w:r>
        <w:t xml:space="preserve">2. Le roi riait à l'idée de la farce de son ministre. </w:t>
      </w:r>
    </w:p>
    <w:p>
      <w:r>
        <w:t xml:space="preserve">  The king laughed at the idea of his minister’s joke.</w:t>
      </w:r>
    </w:p>
    <w:p>
      <w:r>
        <w:t>3. On rit toujours après une bonne soirée.</w:t>
      </w:r>
    </w:p>
    <w:p>
      <w:r>
        <w:t xml:space="preserve">  We always laugh after a good night out.</w:t>
      </w:r>
    </w:p>
    <w:p>
      <w:r>
        <w:t>4. Il ne pouvait pas cacher son plaisir lorsqu'il a vu la réponse à sa question.</w:t>
      </w:r>
    </w:p>
    <w:p>
      <w:r>
        <w:t xml:space="preserve">  He couldn't hide his pleasure when he saw the answer to his question. </w:t>
      </w:r>
    </w:p>
    <w:p>
      <w:r>
        <w:t>5. Les enfants riaient dans le jardin, chassant les papillons.</w:t>
      </w:r>
    </w:p>
    <w:p>
      <w:r>
        <w:t xml:space="preserve">  The children laughed in the garden, chasing butterflies.</w:t>
      </w:r>
    </w:p>
    <w:p>
      <w:r>
        <w:t xml:space="preserve">6. La petite fille rit de l'idée d'un conte de fées. </w:t>
      </w:r>
    </w:p>
    <w:p>
      <w:r>
        <w:t xml:space="preserve">  The little girl laughs at the idea of a fairy tale.</w:t>
      </w:r>
    </w:p>
    <w:p>
      <w:r>
        <w:t>7. Le concert était très amusant et nous avons beaucoup ri.</w:t>
      </w:r>
    </w:p>
    <w:p>
      <w:r>
        <w:t xml:space="preserve">  The concert was very funny and we laughed a lot.</w:t>
      </w:r>
    </w:p>
    <w:p>
      <w:r>
        <w:t>8. On riait à la situation, mais on était aussi triste.</w:t>
      </w:r>
    </w:p>
    <w:p>
      <w:r>
        <w:t xml:space="preserve">   We laughed at the situation, but we were also sad. </w:t>
      </w:r>
    </w:p>
    <w:p>
      <w:r>
        <w:t>9. J'aime rire de mes propres blagues!</w:t>
      </w:r>
    </w:p>
    <w:p>
      <w:r>
        <w:t xml:space="preserve">  I like to laugh at my own jokes!</w:t>
      </w:r>
    </w:p>
    <w:p>
      <w:r>
        <w:t xml:space="preserve">10. La femme rit avec une certaine malice, il y a quelque chose qui ne va pas. </w:t>
      </w:r>
    </w:p>
    <w:p>
      <w:r>
        <w:t xml:space="preserve">  The woman laughs with a certain malice; something isn’t right.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Le jeu de rôle est très populaire auprès des adolescents.</w:t>
      </w:r>
    </w:p>
    <w:p>
      <w:r>
        <w:t xml:space="preserve">    Role-playing is very popular among teenagers.</w:t>
      </w:r>
    </w:p>
    <w:p>
      <w:r>
        <w:t>3. Il est temps de jouer à un jeu d'échecs.</w:t>
      </w:r>
    </w:p>
    <w:p>
      <w:r>
        <w:t xml:space="preserve">   It's time to play chess.</w:t>
      </w:r>
    </w:p>
    <w:p>
      <w:r>
        <w:t>4. Les enfants jouent dans la cour avec beaucoup de joie.</w:t>
      </w:r>
    </w:p>
    <w:p>
      <w:r>
        <w:t xml:space="preserve">    The children play in the yard with great joy.</w:t>
      </w:r>
    </w:p>
    <w:p>
      <w:r>
        <w:t xml:space="preserve">5. J'ai joué à un jeu vidéo très intéressant. </w:t>
      </w:r>
    </w:p>
    <w:p>
      <w:r>
        <w:t xml:space="preserve">    I played a very interesting video game.</w:t>
      </w:r>
    </w:p>
    <w:p>
      <w:r>
        <w:t>6.  Ce jeu de cartes est complexe pour les débutants.</w:t>
      </w:r>
    </w:p>
    <w:p>
      <w:r>
        <w:t xml:space="preserve">   This card game is complex for beginners.</w:t>
      </w:r>
    </w:p>
    <w:p>
      <w:r>
        <w:t xml:space="preserve">7. Le jeu d'éveil est important pour l'apprentissage des enfants. </w:t>
      </w:r>
    </w:p>
    <w:p>
      <w:r>
        <w:t xml:space="preserve">    The game of early learning is important for the learning of children.</w:t>
      </w:r>
    </w:p>
    <w:p>
      <w:r>
        <w:t xml:space="preserve">8. On joue au football avec mes copains tous les week-ends. </w:t>
      </w:r>
    </w:p>
    <w:p>
      <w:r>
        <w:t xml:space="preserve">    We play football with my friends every weekend.</w:t>
      </w:r>
    </w:p>
    <w:p>
      <w:r>
        <w:t>9.  Le jeux de société est une activité relaxante.</w:t>
      </w:r>
    </w:p>
    <w:p>
      <w:r>
        <w:t xml:space="preserve">   Board games are a relaxing activity.</w:t>
      </w:r>
    </w:p>
    <w:p>
      <w:r>
        <w:t>10. Je suis très enthousiaste pour jouer au jeu de frisbee.</w:t>
      </w:r>
    </w:p>
    <w:p>
      <w:r>
        <w:t xml:space="preserve">   I'm very excited to play frisbee.</w:t>
      </w:r>
    </w:p>
    <w:p/>
    <w:p>
      <w:r>
        <w:rPr>
          <w:b/>
        </w:rPr>
        <w:t>Word: Château | Meaning: Castle</w:t>
      </w:r>
    </w:p>
    <w:p/>
    <w:p>
      <w:r>
        <w:t>1. Le château est magnifique et il abrite des collections d'objets anciens.</w:t>
      </w:r>
    </w:p>
    <w:p>
      <w:r>
        <w:t xml:space="preserve">   The castle is magnificent and it houses antique collection objects.</w:t>
      </w:r>
    </w:p>
    <w:p>
      <w:r>
        <w:t>2. Nous avons visité le château à l’occasion d’un mariage familial.</w:t>
      </w:r>
    </w:p>
    <w:p>
      <w:r>
        <w:t xml:space="preserve">   We visited the castle for a family wedding.</w:t>
      </w:r>
    </w:p>
    <w:p>
      <w:r>
        <w:t xml:space="preserve">3. Il y a un certain prestige autour du château et de son histoire. </w:t>
      </w:r>
    </w:p>
    <w:p>
      <w:r>
        <w:t xml:space="preserve">    There's a certain prestige around the castle and its history. </w:t>
      </w:r>
    </w:p>
    <w:p>
      <w:r>
        <w:t xml:space="preserve">4.  La région est connue pour ses châteaux médiévaux. </w:t>
      </w:r>
    </w:p>
    <w:p>
      <w:r>
        <w:t xml:space="preserve">    The region is known for its medieval castles. </w:t>
      </w:r>
    </w:p>
    <w:p>
      <w:r>
        <w:t>5. Les habitants ont des souvenirs romantiques du château et de la princesse.</w:t>
      </w:r>
    </w:p>
    <w:p>
      <w:r>
        <w:t xml:space="preserve">   The inhabitants have romantic memories of the castle and the princess. </w:t>
      </w:r>
    </w:p>
    <w:p>
      <w:r>
        <w:t xml:space="preserve">6. On peut voir le château depuis les jardins à l'extérieur. </w:t>
      </w:r>
    </w:p>
    <w:p>
      <w:r>
        <w:t xml:space="preserve">  You can see the castle from the gardens outside.</w:t>
      </w:r>
    </w:p>
    <w:p>
      <w:r>
        <w:t>7. J’ai toujours rêvé de vivre dans un château avec une vue imprenable sur la nature.</w:t>
      </w:r>
    </w:p>
    <w:p>
      <w:r>
        <w:t xml:space="preserve">   I've always dreamed of living in a castle with an incredible view of nature.</w:t>
      </w:r>
    </w:p>
    <w:p>
      <w:r>
        <w:t xml:space="preserve">8.  Le château est un symbole important de l'histoire locale. </w:t>
      </w:r>
    </w:p>
    <w:p>
      <w:r>
        <w:t xml:space="preserve">    The castle is an important symbol of local history. </w:t>
      </w:r>
    </w:p>
    <w:p>
      <w:r>
        <w:t xml:space="preserve">9. L’hôtel de ville et le château sont situés sur la même colline. </w:t>
      </w:r>
    </w:p>
    <w:p>
      <w:r>
        <w:t xml:space="preserve">   The town hall and the castle are located on the same hill. </w:t>
      </w:r>
    </w:p>
    <w:p>
      <w:r>
        <w:t xml:space="preserve">10. Les gens aiment visiter les châteaux pour se divertir et découvrir l'histoire. </w:t>
      </w:r>
    </w:p>
    <w:p>
      <w:r>
        <w:t xml:space="preserve">  People enjoy visiting castles to have fun and discover history.</w:t>
      </w:r>
    </w:p>
    <w:p/>
    <w:p>
      <w:r>
        <w:rPr>
          <w:b/>
        </w:rPr>
        <w:t>Word: Voyage | Meaning: Journey</w:t>
      </w:r>
    </w:p>
    <w:p/>
    <w:p>
      <w:r>
        <w:t>1.  J'ai fait un voyage en avion pour visiter mes amis à Paris.</w:t>
      </w:r>
    </w:p>
    <w:p>
      <w:r>
        <w:t xml:space="preserve">    1. I took a plane trip to visit my friends in Paris.</w:t>
      </w:r>
    </w:p>
    <w:p>
      <w:r>
        <w:t xml:space="preserve">2. Le voyage de l'enfance est toujours une expérience unique et inoubliable. </w:t>
      </w:r>
    </w:p>
    <w:p>
      <w:r>
        <w:t xml:space="preserve">    2. A childhood journey is always a unique and unforgettable experience. </w:t>
      </w:r>
    </w:p>
    <w:p>
      <w:r>
        <w:t>3.  Il était fasciné par la richesse des paysages à travers les voyages.</w:t>
      </w:r>
    </w:p>
    <w:p>
      <w:r>
        <w:t xml:space="preserve">    3. He was fascinated by the richness of landscapes during his travels.</w:t>
      </w:r>
    </w:p>
    <w:p>
      <w:r>
        <w:t xml:space="preserve">4.  L'année dernière, nous avons fait un voyage à la campagne et avons passé du temps en famille. </w:t>
      </w:r>
    </w:p>
    <w:p>
      <w:r>
        <w:t xml:space="preserve">    4. Last year, we went on a trip to the countryside and spent time with the family.</w:t>
      </w:r>
    </w:p>
    <w:p>
      <w:r>
        <w:t>5.  Le voyage sur l'océan est une aventure extraordinaire pour les amateurs de mer.</w:t>
      </w:r>
    </w:p>
    <w:p>
      <w:r>
        <w:t xml:space="preserve">    5. A journey at sea is an extraordinary adventure for ocean lovers.</w:t>
      </w:r>
    </w:p>
    <w:p>
      <w:r>
        <w:t xml:space="preserve">6.  Avant de partir en voyage, il faut bien planifier ses finances et ses dates. </w:t>
      </w:r>
    </w:p>
    <w:p>
      <w:r>
        <w:t xml:space="preserve">   6. Before going on a trip, it’s important to plan financially and schedule your dates. </w:t>
      </w:r>
    </w:p>
    <w:p>
      <w:r>
        <w:t>7.  Le voyage d'une femme est souvent marqué par la découverte d'un nouveau monde.</w:t>
      </w:r>
    </w:p>
    <w:p>
      <w:r>
        <w:t xml:space="preserve">    7. A woman's journey is often marked by the discovery of a new world.</w:t>
      </w:r>
    </w:p>
    <w:p>
      <w:r>
        <w:t>8.  La famille s'est embarquée pour un voyage en train à travers l'Europe.</w:t>
      </w:r>
    </w:p>
    <w:p>
      <w:r>
        <w:t xml:space="preserve">   8. The family boarded a train to travel through Europe. </w:t>
      </w:r>
    </w:p>
    <w:p>
      <w:r>
        <w:t xml:space="preserve">9.  Le voyage est une occasion de se reconnecter avec soi-même et ses passions. </w:t>
      </w:r>
    </w:p>
    <w:p>
      <w:r>
        <w:t xml:space="preserve">    9. Travel is an opportunity to reconnect with oneself and one’s passions.</w:t>
      </w:r>
    </w:p>
    <w:p>
      <w:r>
        <w:t xml:space="preserve">10. Un grand voyage signifie des découvertes et des expériences uniques. </w:t>
      </w:r>
    </w:p>
    <w:p>
      <w:r>
        <w:t xml:space="preserve">   10. A big journey means discoveries and unique experiences.</w:t>
      </w:r>
    </w:p>
    <w:p/>
    <w:p>
      <w:r>
        <w:t>Musique: &lt;Music&gt;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 xml:space="preserve">2.  La musique est une forme d’expression artistique. </w:t>
      </w:r>
    </w:p>
    <w:p>
      <w:r>
        <w:t xml:space="preserve">    Music is a form of artistic expression.</w:t>
      </w:r>
    </w:p>
    <w:p>
      <w:r>
        <w:t xml:space="preserve">3.  Mon ami aime beaucoup la musique rock et pop. </w:t>
      </w:r>
    </w:p>
    <w:p>
      <w:r>
        <w:t xml:space="preserve">    My friend likes rock and pop music very much.</w:t>
      </w:r>
    </w:p>
    <w:p>
      <w:r>
        <w:t>4.  L'ambiance musicale était excellente au concert.</w:t>
      </w:r>
    </w:p>
    <w:p>
      <w:r>
        <w:t xml:space="preserve">   The musical atmosphere was excellent at the concert.</w:t>
      </w:r>
    </w:p>
    <w:p>
      <w:r>
        <w:t xml:space="preserve">5.  La musique a un effet positif sur l'humeur. </w:t>
      </w:r>
    </w:p>
    <w:p>
      <w:r>
        <w:t xml:space="preserve">   Music has a positive effect on mood.</w:t>
      </w:r>
    </w:p>
    <w:p>
      <w:r>
        <w:t xml:space="preserve">6.  Tu peux me parler de la musique que tu écoutes ? </w:t>
      </w:r>
    </w:p>
    <w:p>
      <w:r>
        <w:t xml:space="preserve">    Can you tell me about the music you listen to? </w:t>
      </w:r>
    </w:p>
    <w:p>
      <w:r>
        <w:t xml:space="preserve">7.  Les instruments de musique sont très intéressants à étudier. </w:t>
      </w:r>
    </w:p>
    <w:p>
      <w:r>
        <w:t xml:space="preserve">   Musical instruments are very interesting to study.</w:t>
      </w:r>
    </w:p>
    <w:p>
      <w:r>
        <w:t>8.  J'apprends la guitare pour jouer de la musique.</w:t>
      </w:r>
    </w:p>
    <w:p>
      <w:r>
        <w:t xml:space="preserve">   I am learning guitar to play music. </w:t>
      </w:r>
    </w:p>
    <w:p>
      <w:r>
        <w:t>9.  Le festival de musique a attiré beaucoup de personnes.</w:t>
      </w:r>
    </w:p>
    <w:p>
      <w:r>
        <w:t xml:space="preserve">    The music festival attracted many people.</w:t>
      </w:r>
    </w:p>
    <w:p>
      <w:r>
        <w:t xml:space="preserve">10.  La musique est une passion pour moi. </w:t>
      </w:r>
    </w:p>
    <w:p>
      <w:r>
        <w:t xml:space="preserve">    Music is a passion for me.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 J'aime beaucoup les lampes de table qui créent une lumière douce.</w:t>
      </w:r>
    </w:p>
    <w:p>
      <w:r>
        <w:t xml:space="preserve">    I like the table lamps that create soft light. </w:t>
      </w:r>
    </w:p>
    <w:p>
      <w:r>
        <w:t>3.  L’heure de le dîner est à 7h00.</w:t>
      </w:r>
    </w:p>
    <w:p>
      <w:r>
        <w:t xml:space="preserve">   Dinner time is at 7:00 p.m.</w:t>
      </w:r>
    </w:p>
    <w:p>
      <w:r>
        <w:t xml:space="preserve">4.  La lumière artificielle était très faible. </w:t>
      </w:r>
    </w:p>
    <w:p>
      <w:r>
        <w:t xml:space="preserve">   Artificial light was very weak.</w:t>
      </w:r>
    </w:p>
    <w:p>
      <w:r>
        <w:t>5.  La lune a une lumière blanche et brillante.</w:t>
      </w:r>
    </w:p>
    <w:p>
      <w:r>
        <w:t xml:space="preserve">    The moon has a white and bright light.</w:t>
      </w:r>
    </w:p>
    <w:p>
      <w:r>
        <w:t>6.  Il ne savait pas comment passer la nuit sans lumière.</w:t>
      </w:r>
    </w:p>
    <w:p>
      <w:r>
        <w:t xml:space="preserve">    He didn't know how to spend the night without light. </w:t>
      </w:r>
    </w:p>
    <w:p>
      <w:r>
        <w:t>7. La lumière de l’escalier était très forte.</w:t>
      </w:r>
    </w:p>
    <w:p>
      <w:r>
        <w:t xml:space="preserve">   The staircase light was very strong.</w:t>
      </w:r>
    </w:p>
    <w:p>
      <w:r>
        <w:t xml:space="preserve">8.  La lumière du feu créait une ambiance agréable. </w:t>
      </w:r>
    </w:p>
    <w:p>
      <w:r>
        <w:t xml:space="preserve">    Firelight created a pleasant atmosphere. </w:t>
      </w:r>
    </w:p>
    <w:p>
      <w:r>
        <w:t>9.  Le film était sombre et il y avait peu de lumière.</w:t>
      </w:r>
    </w:p>
    <w:p>
      <w:r>
        <w:t xml:space="preserve">    The film was dark and there was little light. </w:t>
      </w:r>
    </w:p>
    <w:p>
      <w:r>
        <w:t>10. On va aller au cinéma, mais la salle est très sombre.</w:t>
      </w:r>
    </w:p>
    <w:p>
      <w:r>
        <w:t xml:space="preserve">    We're going to the cinema, but the hall is very dark.</w:t>
      </w:r>
    </w:p>
    <w:p/>
    <w:p>
      <w:r>
        <w:rPr>
          <w:b/>
        </w:rPr>
        <w:t>Word: Boîte | Meaning: Box</w:t>
      </w:r>
    </w:p>
    <w:p/>
    <w:p>
      <w:r>
        <w:t xml:space="preserve">1. J'ai besoin d'une boîte pour ranger mes affaires. </w:t>
      </w:r>
    </w:p>
    <w:p>
      <w:r>
        <w:t xml:space="preserve">   I need a box to store my belongings.</w:t>
      </w:r>
    </w:p>
    <w:p>
      <w:r>
        <w:t>2. Il y a une boîte de crayons dans la classe.</w:t>
      </w:r>
    </w:p>
    <w:p>
      <w:r>
        <w:t xml:space="preserve">   There is a box of crayons in the classroom.</w:t>
      </w:r>
    </w:p>
    <w:p>
      <w:r>
        <w:t>3. La boîte d'éclaircissement est à côté du comptoir.</w:t>
      </w:r>
    </w:p>
    <w:p>
      <w:r>
        <w:t xml:space="preserve">   The box for lighting is next to the counter. </w:t>
      </w:r>
    </w:p>
    <w:p>
      <w:r>
        <w:t>4. Le livre était dans une boîte de carton.</w:t>
      </w:r>
    </w:p>
    <w:p>
      <w:r>
        <w:t xml:space="preserve">   The book was in a cardboard box. </w:t>
      </w:r>
    </w:p>
    <w:p>
      <w:r>
        <w:t>5. J'ai peur que la boîte de rangement ne soit pas assez grande.</w:t>
      </w:r>
    </w:p>
    <w:p>
      <w:r>
        <w:t xml:space="preserve">    I am afraid that the storage box isn't big enough.</w:t>
      </w:r>
    </w:p>
    <w:p>
      <w:r>
        <w:t>6. Les enfants ont joué avec des boîtes de couleur.</w:t>
      </w:r>
    </w:p>
    <w:p>
      <w:r>
        <w:t xml:space="preserve">    The children played with boxes of different colors.</w:t>
      </w:r>
    </w:p>
    <w:p>
      <w:r>
        <w:t xml:space="preserve">7. La boîte à musique est toujours dans la salle de concert. </w:t>
      </w:r>
    </w:p>
    <w:p>
      <w:r>
        <w:t xml:space="preserve">   The music box is always in the concert hall.</w:t>
      </w:r>
    </w:p>
    <w:p>
      <w:r>
        <w:t>8. Vous pouvez prendre une boîte de thé pour votre pause.</w:t>
      </w:r>
    </w:p>
    <w:p>
      <w:r>
        <w:t xml:space="preserve">   You can take a box of tea for your break.</w:t>
      </w:r>
    </w:p>
    <w:p>
      <w:r>
        <w:t xml:space="preserve">9. J'ai acheté une boîte de fruits frais. </w:t>
      </w:r>
    </w:p>
    <w:p>
      <w:r>
        <w:t xml:space="preserve">    I bought a box of fresh fruit.</w:t>
      </w:r>
    </w:p>
    <w:p>
      <w:r>
        <w:t>10. La boîte d'envoi à la poste est là-bas.</w:t>
      </w:r>
    </w:p>
    <w:p>
      <w:r>
        <w:t xml:space="preserve">  The sending box at the post office is over there.</w:t>
      </w:r>
    </w:p>
    <w:p/>
    <w:p>
      <w:r>
        <w:rPr>
          <w:b/>
        </w:rPr>
        <w:t>Word: Fête | Meaning: Party</w:t>
      </w:r>
    </w:p>
    <w:p/>
    <w:p>
      <w:r>
        <w:t>1.  J'adore fêter mes anniversaires avec mes amis et ma famille.</w:t>
      </w:r>
    </w:p>
    <w:p>
      <w:r>
        <w:t xml:space="preserve">    2. I love to celebrate my birthday with my friends and family.</w:t>
      </w:r>
    </w:p>
    <w:p>
      <w:r>
        <w:t xml:space="preserve">2. La fête de Noël est toujours une tradition importante en France. </w:t>
      </w:r>
    </w:p>
    <w:p>
      <w:r>
        <w:t xml:space="preserve">   3. Christmas festivities are a significant tradition in France.</w:t>
      </w:r>
    </w:p>
    <w:p>
      <w:r>
        <w:t>3.  Ils ont invité des invités pour fêter leur mariage à l'hôtel.</w:t>
      </w:r>
    </w:p>
    <w:p>
      <w:r>
        <w:t xml:space="preserve">    4. They invited guests to celebrate their wedding at the hotel.</w:t>
      </w:r>
    </w:p>
    <w:p>
      <w:r>
        <w:t xml:space="preserve">4.  Le concert était un événement majeur, nous avons célébré le festival de musique. </w:t>
      </w:r>
    </w:p>
    <w:p>
      <w:r>
        <w:t xml:space="preserve">   5. The concert was a major event; we celebrated the music festival.</w:t>
      </w:r>
    </w:p>
    <w:p>
      <w:r>
        <w:t>5.  La fête des mères est une occasion spéciale pour montrer notre affection aux femmes.</w:t>
      </w:r>
    </w:p>
    <w:p>
      <w:r>
        <w:t xml:space="preserve">    6. Mother's Day is a special occasion to show our love for women.</w:t>
      </w:r>
    </w:p>
    <w:p>
      <w:r>
        <w:t xml:space="preserve">7. Ils ont organisé une fête à l'extérieur pour fêter leur retour de voyage. </w:t>
      </w:r>
    </w:p>
    <w:p>
      <w:r>
        <w:t xml:space="preserve">   7. They organized a party outdoors to celebrate their return from travel.</w:t>
      </w:r>
    </w:p>
    <w:p>
      <w:r>
        <w:t xml:space="preserve">8.  Le groupe veut célébrer avec une grande fête après le match de football. </w:t>
      </w:r>
    </w:p>
    <w:p>
      <w:r>
        <w:t xml:space="preserve">    9. The group wants to celebrate with a big party after the football game.</w:t>
      </w:r>
    </w:p>
    <w:p>
      <w:r>
        <w:t>9.  La fête du travail est un moment de convivialité et de célébration.</w:t>
      </w:r>
    </w:p>
    <w:p>
      <w:r>
        <w:t xml:space="preserve">   10. Labor Day is a time of conviviality and celebration.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