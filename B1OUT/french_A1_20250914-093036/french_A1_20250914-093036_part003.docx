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à l'entrée de la salle.  </w:t>
      </w:r>
    </w:p>
    <w:p>
      <w:r>
        <w:t>The table is at the entrance of the room.</w:t>
      </w:r>
    </w:p>
    <w:p>
      <w:r>
        <w:t xml:space="preserve">2. Nous avons mangé sur une table ronde.  </w:t>
      </w:r>
    </w:p>
    <w:p>
      <w:r>
        <w:t>We ate on a round table.</w:t>
      </w:r>
    </w:p>
    <w:p>
      <w:r>
        <w:t xml:space="preserve">3. Il faut nettoyer la table avant de commencer.  </w:t>
      </w:r>
    </w:p>
    <w:p>
      <w:r>
        <w:t xml:space="preserve">You need to clean the table before you start. </w:t>
      </w:r>
    </w:p>
    <w:p>
      <w:r>
        <w:t xml:space="preserve">4. La table est très solide et robuste.  </w:t>
      </w:r>
    </w:p>
    <w:p>
      <w:r>
        <w:t>The table is very sturdy and strong.</w:t>
      </w:r>
    </w:p>
    <w:p>
      <w:r>
        <w:t xml:space="preserve">5. J'ai besoin d'une table pour travailler à l'ordinateur.  </w:t>
      </w:r>
    </w:p>
    <w:p>
      <w:r>
        <w:t>I need a table for working on my computer.</w:t>
      </w:r>
    </w:p>
    <w:p>
      <w:r>
        <w:t xml:space="preserve">6. Les enfants ont joué avec la table en bois.  </w:t>
      </w:r>
    </w:p>
    <w:p>
      <w:r>
        <w:t xml:space="preserve">The children played with the wooden table. </w:t>
      </w:r>
    </w:p>
    <w:p>
      <w:r>
        <w:t xml:space="preserve">7. Un grand repas est généralement servi sur une table longue.  </w:t>
      </w:r>
    </w:p>
    <w:p>
      <w:r>
        <w:t xml:space="preserve">A big meal is usually served on a long table. </w:t>
      </w:r>
    </w:p>
    <w:p>
      <w:r>
        <w:t xml:space="preserve">8. La table de salle était décorée d'une fleur de lys.  </w:t>
      </w:r>
    </w:p>
    <w:p>
      <w:r>
        <w:t>The dining room table was decorated with a lily flower.</w:t>
      </w:r>
    </w:p>
    <w:p>
      <w:r>
        <w:t xml:space="preserve">9. Elle a fait un tableau de ses voyages à la table.  </w:t>
      </w:r>
    </w:p>
    <w:p>
      <w:r>
        <w:t xml:space="preserve">She made a map of her travels at the table. </w:t>
      </w:r>
    </w:p>
    <w:p>
      <w:r>
        <w:t xml:space="preserve">10. J'ai oublié ma tasse sur la table.  </w:t>
      </w:r>
    </w:p>
    <w:p>
      <w:r>
        <w:t>I forgot my cup on the table.</w:t>
      </w:r>
    </w:p>
    <w:p/>
    <w:p>
      <w:r>
        <w:rPr>
          <w:b/>
        </w:rPr>
        <w:t>Word: haut | Meaning: high</w:t>
      </w:r>
    </w:p>
    <w:p/>
    <w:p>
      <w:r>
        <w:t>1. Le mont est haut.</w:t>
      </w:r>
    </w:p>
    <w:p>
      <w:r>
        <w:t xml:space="preserve">   The mountain is high.</w:t>
      </w:r>
    </w:p>
    <w:p>
      <w:r>
        <w:t>2. La girafe est haute.</w:t>
      </w:r>
    </w:p>
    <w:p>
      <w:r>
        <w:t xml:space="preserve">   The giraffe is tall.</w:t>
      </w:r>
    </w:p>
    <w:p>
      <w:r>
        <w:t>3. J'ai un chapeau haut.</w:t>
      </w:r>
    </w:p>
    <w:p>
      <w:r>
        <w:t xml:space="preserve">   I have a hat high. </w:t>
      </w:r>
    </w:p>
    <w:p>
      <w:r>
        <w:t>4. Le soleil est haut dans le ciel.</w:t>
      </w:r>
    </w:p>
    <w:p>
      <w:r>
        <w:t xml:space="preserve">   The sun is high in the sky.</w:t>
      </w:r>
    </w:p>
    <w:p>
      <w:r>
        <w:t xml:space="preserve">5. Je vais au musée pour voir une exposition haute. </w:t>
      </w:r>
    </w:p>
    <w:p>
      <w:r>
        <w:t xml:space="preserve">   I am going to the museum to see a high exhibition.</w:t>
      </w:r>
    </w:p>
    <w:p>
      <w:r>
        <w:t>6. J'ai besoin d'un fauteuil haut, et un bureau haut aussi.</w:t>
      </w:r>
    </w:p>
    <w:p>
      <w:r>
        <w:t xml:space="preserve">   I need a high chair and a high desk too. </w:t>
      </w:r>
    </w:p>
    <w:p>
      <w:r>
        <w:t>7. La robe est trop haute.</w:t>
      </w:r>
    </w:p>
    <w:p>
      <w:r>
        <w:t xml:space="preserve">   The dress is too high. </w:t>
      </w:r>
    </w:p>
    <w:p>
      <w:r>
        <w:t xml:space="preserve">8.  J'aime les vêtements hauts de couleur. </w:t>
      </w:r>
    </w:p>
    <w:p>
      <w:r>
        <w:t xml:space="preserve">    I like clothes with high colours. </w:t>
      </w:r>
    </w:p>
    <w:p>
      <w:r>
        <w:t xml:space="preserve">9. Il doit monter le balcon haut. </w:t>
      </w:r>
    </w:p>
    <w:p>
      <w:r>
        <w:t xml:space="preserve">    He must climb the balcony high. </w:t>
      </w:r>
    </w:p>
    <w:p>
      <w:r>
        <w:t xml:space="preserve">10. Le vent souffle fort, et il fait un bruit haut. </w:t>
      </w:r>
    </w:p>
    <w:p>
      <w:r>
        <w:t xml:space="preserve">   The wind blows strong and it makes a loud noise.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 Her is an intelligent and dedicated woman. </w:t>
      </w:r>
    </w:p>
    <w:p>
      <w:r>
        <w:t>2.  Les femmes sont plus sensibles aux émotions que les hommes.</w:t>
      </w:r>
    </w:p>
    <w:p>
      <w:r>
        <w:t xml:space="preserve">    Women are more sensitive to emotions than men. </w:t>
      </w:r>
    </w:p>
    <w:p>
      <w:r>
        <w:t>3.  La femme a gagné le prix pour sa contribution à la société.</w:t>
      </w:r>
    </w:p>
    <w:p>
      <w:r>
        <w:t xml:space="preserve">   The woman won the award for her contribution to society. </w:t>
      </w:r>
    </w:p>
    <w:p>
      <w:r>
        <w:t>4.  Les femmes sont souvent considérées comme des épouses et des mères.</w:t>
      </w:r>
    </w:p>
    <w:p>
      <w:r>
        <w:t xml:space="preserve">    Women are often considered wives and mothers.  </w:t>
      </w:r>
    </w:p>
    <w:p>
      <w:r>
        <w:t xml:space="preserve">5.  Le professeur donnait une lecture sur les femmes dans l'histoire. </w:t>
      </w:r>
    </w:p>
    <w:p>
      <w:r>
        <w:t xml:space="preserve">    The professor was giving a lecture on women in history.</w:t>
      </w:r>
    </w:p>
    <w:p>
      <w:r>
        <w:t xml:space="preserve">6.  La femme s'est présentée aux interviews pour le poste de chef d'équipe. </w:t>
      </w:r>
    </w:p>
    <w:p>
      <w:r>
        <w:t xml:space="preserve">   The woman applied for the head of team position at an interview. </w:t>
      </w:r>
    </w:p>
    <w:p>
      <w:r>
        <w:t xml:space="preserve">7.  Je pense que les femmes ont un rôle essentiel dans la société. </w:t>
      </w:r>
    </w:p>
    <w:p>
      <w:r>
        <w:t xml:space="preserve">    I think that women have a vital role in society. </w:t>
      </w:r>
    </w:p>
    <w:p>
      <w:r>
        <w:t>8.  Le voyage a été une expérience enrichissante pour la femme.</w:t>
      </w:r>
    </w:p>
    <w:p>
      <w:r>
        <w:t xml:space="preserve">    The trip was a rewarding experience for the woman. </w:t>
      </w:r>
    </w:p>
    <w:p>
      <w:r>
        <w:t>9.  Les femmes sont de plus en plus présentes dans le monde du sport.</w:t>
      </w:r>
    </w:p>
    <w:p>
      <w:r>
        <w:t xml:space="preserve">   Women are increasingly present in sports.</w:t>
      </w:r>
    </w:p>
    <w:p>
      <w:r>
        <w:t>10. La femme s'est épanouie dans sa vie professionnelle et personnelle.</w:t>
      </w:r>
    </w:p>
    <w:p>
      <w:r>
        <w:t xml:space="preserve">    The woman flourished in her professional and personal life.</w:t>
      </w:r>
    </w:p>
    <w:p/>
    <w:p>
      <w:r>
        <w:rPr>
          <w:b/>
        </w:rPr>
        <w:t>Word: jour | Meaning: day</w:t>
      </w:r>
    </w:p>
    <w:p/>
    <w:p>
      <w:r>
        <w:t>1. J'ai passé un bon jour hier, j'ai fait du shopping et j'ai mangé une délicieuse pizza.</w:t>
      </w:r>
    </w:p>
    <w:p>
      <w:r>
        <w:t xml:space="preserve">   I had a good day yesterday, I went shopping and ate a delicious pizza.</w:t>
      </w:r>
    </w:p>
    <w:p>
      <w:r>
        <w:t>2. Le jour est très clair aujourd'hui, il y a beaucoup de soleil.</w:t>
      </w:r>
    </w:p>
    <w:p>
      <w:r>
        <w:t xml:space="preserve">   The day is very clear today, there is lots of sunshine.</w:t>
      </w:r>
    </w:p>
    <w:p>
      <w:r>
        <w:t xml:space="preserve">3. Les vacances sont presque finies, je suis impatient du jour suivant. </w:t>
      </w:r>
    </w:p>
    <w:p>
      <w:r>
        <w:t xml:space="preserve">   The holidays are almost over, I am impatient for the next day.</w:t>
      </w:r>
    </w:p>
    <w:p>
      <w:r>
        <w:t>4. Il est important de se souvenir des moments importants du jour.</w:t>
      </w:r>
    </w:p>
    <w:p>
      <w:r>
        <w:t xml:space="preserve">   It's important to remember important moments of the day.</w:t>
      </w:r>
    </w:p>
    <w:p>
      <w:r>
        <w:t>5.  J'ai hâte d'aller à la plage ce jour-là !</w:t>
      </w:r>
    </w:p>
    <w:p>
      <w:r>
        <w:t xml:space="preserve">    I can't wait to go to the beach on that day! </w:t>
      </w:r>
    </w:p>
    <w:p>
      <w:r>
        <w:t xml:space="preserve">6. Le livre était intéressant, mais j'ai eu du mal à suivre le jour de l'histoire. </w:t>
      </w:r>
    </w:p>
    <w:p>
      <w:r>
        <w:t xml:space="preserve">   The book was interesting, but I had trouble following the historical day. </w:t>
      </w:r>
    </w:p>
    <w:p>
      <w:r>
        <w:t>7.  Le soleil se couche tôt ce jour-là, il fait beau et frais.</w:t>
      </w:r>
    </w:p>
    <w:p>
      <w:r>
        <w:t xml:space="preserve">    The sun sets early today, it is beautiful and fresh.</w:t>
      </w:r>
    </w:p>
    <w:p>
      <w:r>
        <w:t xml:space="preserve">8.  J'aime beaucoup passer du temps dans la nature, j'aime les jours ensoleillés. </w:t>
      </w:r>
    </w:p>
    <w:p>
      <w:r>
        <w:t xml:space="preserve">   I really love spending time in the nature, I love sunny days.</w:t>
      </w:r>
    </w:p>
    <w:p>
      <w:r>
        <w:t>9.  Le jour de l'an est un jour spécial et joyeux !</w:t>
      </w:r>
    </w:p>
    <w:p>
      <w:r>
        <w:t xml:space="preserve">    New Year’s Day is a special and joyful day!</w:t>
      </w:r>
    </w:p>
    <w:p>
      <w:r>
        <w:t xml:space="preserve">10. Vous avez envie de passer une journée ensoleillée avec moi? </w:t>
      </w:r>
    </w:p>
    <w:p>
      <w:r>
        <w:t xml:space="preserve">   Do you want to spend a sunny day with me?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I have a beautiful view of the city.</w:t>
      </w:r>
    </w:p>
    <w:p>
      <w:r>
        <w:t>2.  Elle avait une vue très nette du problème.</w:t>
      </w:r>
    </w:p>
    <w:p>
      <w:r>
        <w:t xml:space="preserve">    She had a very clear view of the problem. </w:t>
      </w:r>
    </w:p>
    <w:p>
      <w:r>
        <w:t>3.  Mon ami a une vue différente de la situation.</w:t>
      </w:r>
    </w:p>
    <w:p>
      <w:r>
        <w:t xml:space="preserve">    My friend has a different view on the situation.</w:t>
      </w:r>
    </w:p>
    <w:p>
      <w:r>
        <w:t xml:space="preserve">4.  La vue sur le lac est incomparable. </w:t>
      </w:r>
    </w:p>
    <w:p>
      <w:r>
        <w:t xml:space="preserve">    The view of the lake is unmatched.</w:t>
      </w:r>
    </w:p>
    <w:p>
      <w:r>
        <w:t>5.  Le chef avait une vue très précise sur les plans.</w:t>
      </w:r>
    </w:p>
    <w:p>
      <w:r>
        <w:t xml:space="preserve">    The manager had a very precise view of the plans. </w:t>
      </w:r>
    </w:p>
    <w:p>
      <w:r>
        <w:t xml:space="preserve">6.  Ils ont eu une vue de l'endroit de la construction. </w:t>
      </w:r>
    </w:p>
    <w:p>
      <w:r>
        <w:t xml:space="preserve">    They had a view of the construction site.</w:t>
      </w:r>
    </w:p>
    <w:p>
      <w:r>
        <w:t>7.  La vue du pont était magnifique, surtout en soirée.</w:t>
      </w:r>
    </w:p>
    <w:p>
      <w:r>
        <w:t xml:space="preserve">    The view from the bridge was magnificent, especially in the evening.</w:t>
      </w:r>
    </w:p>
    <w:p>
      <w:r>
        <w:t>8.  J’ai une vue assez limitée de la situation.</w:t>
      </w:r>
    </w:p>
    <w:p>
      <w:r>
        <w:t xml:space="preserve">    I have a rather limited view of the situation. </w:t>
      </w:r>
    </w:p>
    <w:p>
      <w:r>
        <w:t>9.  Il s'est intéressé à la vue panoramique du sommet.</w:t>
      </w:r>
    </w:p>
    <w:p>
      <w:r>
        <w:t xml:space="preserve">   He took interest in the panoramic view from the top.</w:t>
      </w:r>
    </w:p>
    <w:p>
      <w:r>
        <w:t xml:space="preserve">10.  La vue est un élément important dans le design. </w:t>
      </w:r>
    </w:p>
    <w:p>
      <w:r>
        <w:t xml:space="preserve">    View is an important element in the design.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The night is calm and peaceful.</w:t>
      </w:r>
    </w:p>
    <w:p>
      <w:r>
        <w:t>2. J'ai dormi très bien la nuit dernière.</w:t>
      </w:r>
    </w:p>
    <w:p>
      <w:r>
        <w:t xml:space="preserve">   I slept very well last night.</w:t>
      </w:r>
    </w:p>
    <w:p>
      <w:r>
        <w:t>3. La nuit de Noël est magique.</w:t>
      </w:r>
    </w:p>
    <w:p>
      <w:r>
        <w:t xml:space="preserve">   Christmas Eve night is magical. </w:t>
      </w:r>
    </w:p>
    <w:p>
      <w:r>
        <w:t>4.  Le ciel était noir la nuit de l'orage.</w:t>
      </w:r>
    </w:p>
    <w:p>
      <w:r>
        <w:t xml:space="preserve">   The sky was black during the thunderstorm. </w:t>
      </w:r>
    </w:p>
    <w:p>
      <w:r>
        <w:t>5. Il faut s'habiller chaudement pour la nuit.</w:t>
      </w:r>
    </w:p>
    <w:p>
      <w:r>
        <w:t xml:space="preserve">   You must dress warmly for the night. </w:t>
      </w:r>
    </w:p>
    <w:p>
      <w:r>
        <w:t>6. L'enfant est triste parce qu'elle a perdu son jouet la nuit.</w:t>
      </w:r>
    </w:p>
    <w:p>
      <w:r>
        <w:t xml:space="preserve">   The child is sad because she lost her toy at night. </w:t>
      </w:r>
    </w:p>
    <w:p>
      <w:r>
        <w:t>7. La nuit offre une vue magnifique des étoiles.</w:t>
      </w:r>
    </w:p>
    <w:p>
      <w:r>
        <w:t xml:space="preserve">   Night offers beautiful views of the stars.</w:t>
      </w:r>
    </w:p>
    <w:p>
      <w:r>
        <w:t xml:space="preserve">8.  La lune était brillante la nuit de la fête. </w:t>
      </w:r>
    </w:p>
    <w:p>
      <w:r>
        <w:t xml:space="preserve">   The moon was bright during the party night. </w:t>
      </w:r>
    </w:p>
    <w:p>
      <w:r>
        <w:t xml:space="preserve">9. J'aime beaucoup passer la nuit en famille. </w:t>
      </w:r>
    </w:p>
    <w:p>
      <w:r>
        <w:t xml:space="preserve">   I love to spend the night with my family. </w:t>
      </w:r>
    </w:p>
    <w:p>
      <w:r>
        <w:t xml:space="preserve">10. La nuit a enfin commencé. </w:t>
      </w:r>
    </w:p>
    <w:p>
      <w:r>
        <w:t xml:space="preserve">   Night has finally begun.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 Il y a une petite lampe de poche qui donne une lumière.</w:t>
      </w:r>
    </w:p>
    <w:p>
      <w:r>
        <w:t xml:space="preserve">   There is a small flashlight that gives light. </w:t>
      </w:r>
    </w:p>
    <w:p>
      <w:r>
        <w:t>3. Le ciel nocturne est couvert de étoiles, et il y a beaucoup de lumière.</w:t>
      </w:r>
    </w:p>
    <w:p>
      <w:r>
        <w:t xml:space="preserve">   The night sky is covered with stars and there is plenty of light.</w:t>
      </w:r>
    </w:p>
    <w:p>
      <w:r>
        <w:t>4. J'ai besoin d’une lampe de poche pour me guider dans la forêt.</w:t>
      </w:r>
    </w:p>
    <w:p>
      <w:r>
        <w:t xml:space="preserve">  I need a flashlight to guide me in the forest. </w:t>
      </w:r>
    </w:p>
    <w:p>
      <w:r>
        <w:t>5. La lune est brillante ce soir, elle éclaire le monde.</w:t>
      </w:r>
    </w:p>
    <w:p>
      <w:r>
        <w:t xml:space="preserve">   The moon is bright tonight, it illuminates the world.</w:t>
      </w:r>
    </w:p>
    <w:p>
      <w:r>
        <w:t>6. Vous avez besoin de plus de lumière pour lire.</w:t>
      </w:r>
    </w:p>
    <w:p>
      <w:r>
        <w:t xml:space="preserve">    You need more light to read.</w:t>
      </w:r>
    </w:p>
    <w:p>
      <w:r>
        <w:t>7. Il y a une source de lumière sur la table de cheminee.</w:t>
      </w:r>
    </w:p>
    <w:p>
      <w:r>
        <w:t xml:space="preserve">   There is a light source on the fireplace table. </w:t>
      </w:r>
    </w:p>
    <w:p>
      <w:r>
        <w:t>8.  Il faut mettre la lumière sur le tableau d'affichage.</w:t>
      </w:r>
    </w:p>
    <w:p>
      <w:r>
        <w:t xml:space="preserve">   We have to put the light on the display board. </w:t>
      </w:r>
    </w:p>
    <w:p>
      <w:r>
        <w:t xml:space="preserve">9. La lumière du feu est douce et chaude. </w:t>
      </w:r>
    </w:p>
    <w:p>
      <w:r>
        <w:t xml:space="preserve">    The firelight is gentle and warm.</w:t>
      </w:r>
    </w:p>
    <w:p>
      <w:r>
        <w:t xml:space="preserve">10. Les lampadaires allument l’avenue de nuit avec une lumière. </w:t>
      </w:r>
    </w:p>
    <w:p>
      <w:r>
        <w:t xml:space="preserve">  Streetlamps illuminate the avenue at night with light.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  I need to drink some water.</w:t>
      </w:r>
    </w:p>
    <w:p>
      <w:r>
        <w:t>2. L'eau est une ressource vitale pour la survie de tous les êtres vivants.</w:t>
      </w:r>
    </w:p>
    <w:p>
      <w:r>
        <w:t xml:space="preserve">    Water is a vital resource for the survival of all living things.</w:t>
      </w:r>
    </w:p>
    <w:p>
      <w:r>
        <w:t xml:space="preserve">3.  Il y a beaucoup d'eau dans le lac. </w:t>
      </w:r>
    </w:p>
    <w:p>
      <w:r>
        <w:t xml:space="preserve">    There is a lot of water in the lake.</w:t>
      </w:r>
    </w:p>
    <w:p>
      <w:r>
        <w:t>4.  La femme buvait de l'eau.</w:t>
      </w:r>
    </w:p>
    <w:p>
      <w:r>
        <w:t xml:space="preserve">    The woman was drinking water.</w:t>
      </w:r>
    </w:p>
    <w:p>
      <w:r>
        <w:t>5. Les enfants aiment jouer avec de l'eau.</w:t>
      </w:r>
    </w:p>
    <w:p>
      <w:r>
        <w:t xml:space="preserve">   Children like to play with water.</w:t>
      </w:r>
    </w:p>
    <w:p>
      <w:r>
        <w:t>6. L'eau est essentielle pour la vie humaine.</w:t>
      </w:r>
    </w:p>
    <w:p>
      <w:r>
        <w:t xml:space="preserve">    Water is essential for human life.</w:t>
      </w:r>
    </w:p>
    <w:p>
      <w:r>
        <w:t xml:space="preserve">7. Nous allons à la plage pour nous baigner dans l'eau. </w:t>
      </w:r>
    </w:p>
    <w:p>
      <w:r>
        <w:t xml:space="preserve">    We are going to the beach to swim in the water.</w:t>
      </w:r>
    </w:p>
    <w:p>
      <w:r>
        <w:t>8.  L'eau du robinet est potable, mais je préfère boire de l’eau filtrée.</w:t>
      </w:r>
    </w:p>
    <w:p>
      <w:r>
        <w:t xml:space="preserve">   Tap water is drinkable, but I prefer drinking filtered water.</w:t>
      </w:r>
    </w:p>
    <w:p>
      <w:r>
        <w:t xml:space="preserve">9. La pluie est très importante pour la croissance des plantes. </w:t>
      </w:r>
    </w:p>
    <w:p>
      <w:r>
        <w:t xml:space="preserve">    Rain is very important for plant growth. </w:t>
      </w:r>
    </w:p>
    <w:p>
      <w:r>
        <w:t>10.  L'eau bouillit dans la casserole.</w:t>
      </w:r>
    </w:p>
    <w:p>
      <w:r>
        <w:t xml:space="preserve">   Water boils in the pot.</w:t>
      </w:r>
    </w:p>
    <w:p/>
    <w:p>
      <w:r>
        <w:rPr>
          <w:b/>
        </w:rPr>
        <w:t>Word: terre | Meaning: land</w:t>
      </w:r>
    </w:p>
    <w:p/>
    <w:p>
      <w:r>
        <w:t>1. La terre est riche en ressources naturelles.</w:t>
      </w:r>
    </w:p>
    <w:p>
      <w:r>
        <w:t xml:space="preserve">    The earth is rich in natural resources.</w:t>
      </w:r>
    </w:p>
    <w:p>
      <w:r>
        <w:t>2. Il y a des plantes qui poussent sur la terre.</w:t>
      </w:r>
    </w:p>
    <w:p>
      <w:r>
        <w:t xml:space="preserve">    There are plants that grow on the land.</w:t>
      </w:r>
    </w:p>
    <w:p>
      <w:r>
        <w:t>3. L'homme doit s'occuper de la terre.</w:t>
      </w:r>
    </w:p>
    <w:p>
      <w:r>
        <w:t xml:space="preserve">    Man must take care of the earth.</w:t>
      </w:r>
    </w:p>
    <w:p>
      <w:r>
        <w:t xml:space="preserve">4. J'ai besoin d'une terre à cultiver. </w:t>
      </w:r>
    </w:p>
    <w:p>
      <w:r>
        <w:t xml:space="preserve">    I need a piece of land to cultivate. </w:t>
      </w:r>
    </w:p>
    <w:p>
      <w:r>
        <w:t>5. Le climat change et la terre est plus fragile.</w:t>
      </w:r>
    </w:p>
    <w:p>
      <w:r>
        <w:t xml:space="preserve">    The climate is changing and the earth is more fragile. </w:t>
      </w:r>
    </w:p>
    <w:p>
      <w:r>
        <w:t>6. Le jardinier a planté des graines sur la terre.</w:t>
      </w:r>
    </w:p>
    <w:p>
      <w:r>
        <w:t xml:space="preserve">    The gardener has planted seeds on the ground.</w:t>
      </w:r>
    </w:p>
    <w:p>
      <w:r>
        <w:t xml:space="preserve">7. La terre est un élément essentiel de la vie. </w:t>
      </w:r>
    </w:p>
    <w:p>
      <w:r>
        <w:t xml:space="preserve">    Earth is an essential element of life.</w:t>
      </w:r>
    </w:p>
    <w:p>
      <w:r>
        <w:t xml:space="preserve">8. Nous devons protéger la terre et ses ressources. </w:t>
      </w:r>
    </w:p>
    <w:p>
      <w:r>
        <w:t xml:space="preserve">    We must protect the earth and its resources. </w:t>
      </w:r>
    </w:p>
    <w:p>
      <w:r>
        <w:t>9. L'agriculture utilise beaucoup de terre pour ses plantations.</w:t>
      </w:r>
    </w:p>
    <w:p>
      <w:r>
        <w:t xml:space="preserve">    Agriculture uses a lot of land for its plantations. </w:t>
      </w:r>
    </w:p>
    <w:p>
      <w:r>
        <w:t xml:space="preserve">10. Il y a une grande différence entre la terre et l’air. </w:t>
      </w:r>
    </w:p>
    <w:p>
      <w:r>
        <w:t xml:space="preserve">    There is a big difference between the earth and the air.</w:t>
      </w:r>
    </w:p>
    <w:p/>
    <w:p>
      <w:r>
        <w:rPr>
          <w:b/>
        </w:rPr>
        <w:t>Word: maison | Meaning: house</w:t>
      </w:r>
    </w:p>
    <w:p/>
    <w:p>
      <w:r>
        <w:t xml:space="preserve">1. La maison est grande et confortable. </w:t>
      </w:r>
    </w:p>
    <w:p>
      <w:r>
        <w:t xml:space="preserve">    The house is big and comfortable.</w:t>
      </w:r>
    </w:p>
    <w:p>
      <w:r>
        <w:t>2. J'ai hâte de visiter ma maison d'enfance.</w:t>
      </w:r>
    </w:p>
    <w:p>
      <w:r>
        <w:t xml:space="preserve">    I'm looking forward to visiting my childhood home.</w:t>
      </w:r>
    </w:p>
    <w:p>
      <w:r>
        <w:t>3. Mon père est très attaché à sa maison.</w:t>
      </w:r>
    </w:p>
    <w:p>
      <w:r>
        <w:t xml:space="preserve">   My father is very attached to his house.</w:t>
      </w:r>
    </w:p>
    <w:p>
      <w:r>
        <w:t xml:space="preserve">4. La maison a une magnifique vue sur la mer. </w:t>
      </w:r>
    </w:p>
    <w:p>
      <w:r>
        <w:t xml:space="preserve">   The house has a beautiful view of the sea.</w:t>
      </w:r>
    </w:p>
    <w:p>
      <w:r>
        <w:t>5. Ils ont dépensé beaucoup d'argent pour rénover leur maison.</w:t>
      </w:r>
    </w:p>
    <w:p>
      <w:r>
        <w:t xml:space="preserve">   They spent a lot of money renovating their house.</w:t>
      </w:r>
    </w:p>
    <w:p>
      <w:r>
        <w:t>6. Mon ami est propriétaire d’une petite maison en ville.</w:t>
      </w:r>
    </w:p>
    <w:p>
      <w:r>
        <w:t xml:space="preserve">    My friend owns a small house in the city. </w:t>
      </w:r>
    </w:p>
    <w:p>
      <w:r>
        <w:t xml:space="preserve">7. Nous sommes allés voir notre maison pendant la fête de fin d'année. </w:t>
      </w:r>
    </w:p>
    <w:p>
      <w:r>
        <w:t xml:space="preserve">   We went to see our house during New Year's Eve celebration. </w:t>
      </w:r>
    </w:p>
    <w:p>
      <w:r>
        <w:t>8. Elle déménage dans une nouvelle maison cette semaine.</w:t>
      </w:r>
    </w:p>
    <w:p>
      <w:r>
        <w:t xml:space="preserve">   She is moving into a new house this week. </w:t>
      </w:r>
    </w:p>
    <w:p>
      <w:r>
        <w:t xml:space="preserve">9. La famille s’est installée dans une maison en campagne. </w:t>
      </w:r>
    </w:p>
    <w:p>
      <w:r>
        <w:t xml:space="preserve">    The family moved to a countryside house.</w:t>
      </w:r>
    </w:p>
    <w:p>
      <w:r>
        <w:t xml:space="preserve">10.  La maison est à la fin de la rue, sur un terrain boisé. </w:t>
      </w:r>
    </w:p>
    <w:p>
      <w:r>
        <w:t xml:space="preserve">    The house is at the end of the street, on a wooded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