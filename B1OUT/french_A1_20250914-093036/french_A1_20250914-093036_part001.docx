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J'habite dans une petite ville.</w:t>
      </w:r>
    </w:p>
    <w:p>
      <w:r>
        <w:t xml:space="preserve">   I live in a small town.</w:t>
      </w:r>
    </w:p>
    <w:p>
      <w:r>
        <w:t>2. La ville est très active et animée.</w:t>
      </w:r>
    </w:p>
    <w:p>
      <w:r>
        <w:t xml:space="preserve">   The city is very active and lively.</w:t>
      </w:r>
    </w:p>
    <w:p>
      <w:r>
        <w:t>3.  Le centre-ville regorge de boutiques et de restaurants.</w:t>
      </w:r>
    </w:p>
    <w:p>
      <w:r>
        <w:t xml:space="preserve">    The downtown area has shops and restaurants. </w:t>
      </w:r>
    </w:p>
    <w:p>
      <w:r>
        <w:t>4.  L'architecture de la ville est magnifique.</w:t>
      </w:r>
    </w:p>
    <w:p>
      <w:r>
        <w:t xml:space="preserve">   The architecture of the city is beautiful.</w:t>
      </w:r>
    </w:p>
    <w:p>
      <w:r>
        <w:t>5.  Nous avons visité plusieurs villes en France.</w:t>
      </w:r>
    </w:p>
    <w:p>
      <w:r>
        <w:t xml:space="preserve">   We visited several cities in France. </w:t>
      </w:r>
    </w:p>
    <w:p>
      <w:r>
        <w:t>6. Il y a une grande ville sur les rives du fleuve.</w:t>
      </w:r>
    </w:p>
    <w:p>
      <w:r>
        <w:t xml:space="preserve">   There is a big city on the riverbank.</w:t>
      </w:r>
    </w:p>
    <w:p>
      <w:r>
        <w:t>7. Mon frère et moi sommes partis de la ville pour le weekend.</w:t>
      </w:r>
    </w:p>
    <w:p>
      <w:r>
        <w:t xml:space="preserve">   My brother and I left the city for the weekend.</w:t>
      </w:r>
    </w:p>
    <w:p>
      <w:r>
        <w:t>8. La pollution est un problème dans la plupart des villes.</w:t>
      </w:r>
    </w:p>
    <w:p>
      <w:r>
        <w:t xml:space="preserve">    Pollution is an issue in most cities. </w:t>
      </w:r>
    </w:p>
    <w:p>
      <w:r>
        <w:t>9. Le marché de la ville a beaucoup d'épiceries.</w:t>
      </w:r>
    </w:p>
    <w:p>
      <w:r>
        <w:t xml:space="preserve">    The market in the city has many grocery stores. </w:t>
      </w:r>
    </w:p>
    <w:p>
      <w:r>
        <w:t xml:space="preserve">10.  Nous avons besoin de plus d’informations sur la ville. </w:t>
      </w:r>
    </w:p>
    <w:p>
      <w:r>
        <w:t xml:space="preserve">    We need more information about the town.</w:t>
      </w:r>
    </w:p>
    <w:p/>
    <w:p>
      <w:r>
        <w:rPr>
          <w:b/>
        </w:rPr>
        <w:t>Word: Lumière | Meaning: Light</w:t>
      </w:r>
    </w:p>
    <w:p/>
    <w:p>
      <w:r>
        <w:t>1. La lumière du soleil illumine la cour.</w:t>
      </w:r>
    </w:p>
    <w:p>
      <w:r>
        <w:t xml:space="preserve">   The sunlight illuminates the courtyard.</w:t>
      </w:r>
    </w:p>
    <w:p>
      <w:r>
        <w:t>2.  Il y a une lumière artificielle sur l'avant de la maison.</w:t>
      </w:r>
    </w:p>
    <w:p>
      <w:r>
        <w:t xml:space="preserve">   There is an artificial light on the front of the house. </w:t>
      </w:r>
    </w:p>
    <w:p>
      <w:r>
        <w:t>3. J’aime les lumières colorées dans les cafés.</w:t>
      </w:r>
    </w:p>
    <w:p>
      <w:r>
        <w:t xml:space="preserve">   I like colorful lights in cafes. </w:t>
      </w:r>
    </w:p>
    <w:p>
      <w:r>
        <w:t xml:space="preserve">4. La lumière du feu éclaire la pièce. </w:t>
      </w:r>
    </w:p>
    <w:p>
      <w:r>
        <w:t xml:space="preserve">   The firelight illuminates the room.</w:t>
      </w:r>
    </w:p>
    <w:p>
      <w:r>
        <w:t>5.  Il a besoin de plus de lumière pour lire ce livre.</w:t>
      </w:r>
    </w:p>
    <w:p>
      <w:r>
        <w:t xml:space="preserve">   He needs more light to read this book.</w:t>
      </w:r>
    </w:p>
    <w:p>
      <w:r>
        <w:t>6. Les enfants apprécient jouer sous la lumière des projecteurs.</w:t>
      </w:r>
    </w:p>
    <w:p>
      <w:r>
        <w:t xml:space="preserve">   Children enjoy playing under the light of spotlights.</w:t>
      </w:r>
    </w:p>
    <w:p>
      <w:r>
        <w:t xml:space="preserve">7. La lumière du jour est douce et calme. </w:t>
      </w:r>
    </w:p>
    <w:p>
      <w:r>
        <w:t xml:space="preserve">   The daylight is gentle and calm.</w:t>
      </w:r>
    </w:p>
    <w:p>
      <w:r>
        <w:t xml:space="preserve">8. Nous voulons une lumière plus forte pour l’étude. </w:t>
      </w:r>
    </w:p>
    <w:p>
      <w:r>
        <w:t xml:space="preserve">  We want a stronger light for studying.</w:t>
      </w:r>
    </w:p>
    <w:p>
      <w:r>
        <w:t xml:space="preserve">9. La nuit apporte une lumière différente, plus mystérieuse. </w:t>
      </w:r>
    </w:p>
    <w:p>
      <w:r>
        <w:t xml:space="preserve">   Night brings a different kind of light, more mysterious.</w:t>
      </w:r>
    </w:p>
    <w:p>
      <w:r>
        <w:t xml:space="preserve">10. Les lampadaires éclairent la rue pendant la nuit. </w:t>
      </w:r>
    </w:p>
    <w:p>
      <w:r>
        <w:t xml:space="preserve">    Street lamps illuminate the street at night.</w:t>
      </w:r>
    </w:p>
    <w:p/>
    <w:p>
      <w:r>
        <w:rPr>
          <w:b/>
        </w:rPr>
        <w:t>Word: Haut | Meaning: High</w:t>
      </w:r>
    </w:p>
    <w:p/>
    <w:p>
      <w:r>
        <w:t>1.  La maison est haute, avec une terrasse sur le toit.</w:t>
      </w:r>
    </w:p>
    <w:p>
      <w:r>
        <w:t xml:space="preserve">   The house is tall, with a terrace on the roof.</w:t>
      </w:r>
    </w:p>
    <w:p>
      <w:r>
        <w:t>2.  Le drapeau français est accroché haut sur la tour.</w:t>
      </w:r>
    </w:p>
    <w:p>
      <w:r>
        <w:t xml:space="preserve">   The French flag is hung high on the tower. </w:t>
      </w:r>
    </w:p>
    <w:p>
      <w:r>
        <w:t>3.  J'ai mis mon chapeau haut-de-forme pour l'occasion.</w:t>
      </w:r>
    </w:p>
    <w:p>
      <w:r>
        <w:t xml:space="preserve">   I put on my formal hat for the occasion. </w:t>
      </w:r>
    </w:p>
    <w:p>
      <w:r>
        <w:t>4.  Mon vélo est plus haut que celui de Pierre.</w:t>
      </w:r>
    </w:p>
    <w:p>
      <w:r>
        <w:t xml:space="preserve">   My bicycle is higher than that of Pierre. </w:t>
      </w:r>
    </w:p>
    <w:p>
      <w:r>
        <w:t>5.  Ils ont fait un tour autour du monde, mais il n’est jamais allé très haut.</w:t>
      </w:r>
    </w:p>
    <w:p>
      <w:r>
        <w:t xml:space="preserve">   They went around the world, but he never went very high. </w:t>
      </w:r>
    </w:p>
    <w:p>
      <w:r>
        <w:t>6.  J'ai une vue magnifique depuis mon balcon haut.</w:t>
      </w:r>
    </w:p>
    <w:p>
      <w:r>
        <w:t xml:space="preserve">   I have a beautiful view from my high balcony.</w:t>
      </w:r>
    </w:p>
    <w:p>
      <w:r>
        <w:t>7.  Le ciel était gris et les nuages étaient très haut.</w:t>
      </w:r>
    </w:p>
    <w:p>
      <w:r>
        <w:t xml:space="preserve">   The sky was grey and the clouds were very high. </w:t>
      </w:r>
    </w:p>
    <w:p>
      <w:r>
        <w:t>8.  Tu dois monter au niveau du deuxième étage, il est haut!</w:t>
      </w:r>
    </w:p>
    <w:p>
      <w:r>
        <w:t xml:space="preserve">   You need to go to the second floor, it's tall! </w:t>
      </w:r>
    </w:p>
    <w:p>
      <w:r>
        <w:t>9.  La table est haute, et elle a des chaises hautes.</w:t>
      </w:r>
    </w:p>
    <w:p>
      <w:r>
        <w:t xml:space="preserve">   The table is tall, and it has high chairs. </w:t>
      </w:r>
    </w:p>
    <w:p>
      <w:r>
        <w:t>10. La montagne était tellement haute que nous ne pouvions pas la voir.</w:t>
      </w:r>
    </w:p>
    <w:p>
      <w:r>
        <w:t xml:space="preserve">    The mountain was so tall that we couldn’t see it.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The table is very big.</w:t>
      </w:r>
    </w:p>
    <w:p>
      <w:r>
        <w:t>2. J'ai besoin d'une table pour mes cours de cuisine.</w:t>
      </w:r>
    </w:p>
    <w:p>
      <w:r>
        <w:t xml:space="preserve">   I need a table for my cooking classes.</w:t>
      </w:r>
    </w:p>
    <w:p>
      <w:r>
        <w:t xml:space="preserve">3. La table était pleine de nourriture. </w:t>
      </w:r>
    </w:p>
    <w:p>
      <w:r>
        <w:t xml:space="preserve">   The table was full of food.</w:t>
      </w:r>
    </w:p>
    <w:p>
      <w:r>
        <w:t>4. Il faut nettoyer la table après le repas.</w:t>
      </w:r>
    </w:p>
    <w:p>
      <w:r>
        <w:t xml:space="preserve">   We must clean the table after the meal.</w:t>
      </w:r>
    </w:p>
    <w:p>
      <w:r>
        <w:t xml:space="preserve">5. Les enfants s'assoient autour de la table. </w:t>
      </w:r>
    </w:p>
    <w:p>
      <w:r>
        <w:t xml:space="preserve">   Children sit around the table.</w:t>
      </w:r>
    </w:p>
    <w:p>
      <w:r>
        <w:t>6. La table était en bois foncé.</w:t>
      </w:r>
    </w:p>
    <w:p>
      <w:r>
        <w:t xml:space="preserve">   The table was dark wood.</w:t>
      </w:r>
    </w:p>
    <w:p>
      <w:r>
        <w:t>7. J'aime les tables rondes pour jouer à des jeux de société.</w:t>
      </w:r>
    </w:p>
    <w:p>
      <w:r>
        <w:t xml:space="preserve">   I like round tables for playing board games.</w:t>
      </w:r>
    </w:p>
    <w:p>
      <w:r>
        <w:t xml:space="preserve">8. Les enfants ont regardé la table pendant longtemps. </w:t>
      </w:r>
    </w:p>
    <w:p>
      <w:r>
        <w:t xml:space="preserve">   The children watched the table for a long time.</w:t>
      </w:r>
    </w:p>
    <w:p>
      <w:r>
        <w:t>9. La table est l’un des objets indispensables dans une cuisine.</w:t>
      </w:r>
    </w:p>
    <w:p>
      <w:r>
        <w:t xml:space="preserve">   The table is one of the essential objects in a kitchen.</w:t>
      </w:r>
    </w:p>
    <w:p>
      <w:r>
        <w:t>10. Je vais mettre mes affaires sur la table de la chambre.</w:t>
      </w:r>
    </w:p>
    <w:p>
      <w:r>
        <w:t xml:space="preserve">   I am going to put my things on the bedroom table.</w:t>
      </w:r>
    </w:p>
    <w:p/>
    <w:p>
      <w:r>
        <w:rPr>
          <w:b/>
        </w:rPr>
        <w:t>Word: Chat | Meaning: Cat</w:t>
      </w:r>
    </w:p>
    <w:p/>
    <w:p>
      <w:r>
        <w:t>1.  Il me dit qu’il a un chat.</w:t>
      </w:r>
    </w:p>
    <w:p>
      <w:r>
        <w:t xml:space="preserve">    He tells me he has a cat.</w:t>
      </w:r>
    </w:p>
    <w:p>
      <w:r>
        <w:t>2. La famille possède un chat très adorable.</w:t>
      </w:r>
    </w:p>
    <w:p>
      <w:r>
        <w:t xml:space="preserve">    The family owns a very cute cat.</w:t>
      </w:r>
    </w:p>
    <w:p>
      <w:r>
        <w:t xml:space="preserve">3.  J'adore jouer avec mon chat. </w:t>
      </w:r>
    </w:p>
    <w:p>
      <w:r>
        <w:t xml:space="preserve">    I love playing with my cat. </w:t>
      </w:r>
    </w:p>
    <w:p>
      <w:r>
        <w:t>4. Le chat se promène dans le jardin.</w:t>
      </w:r>
    </w:p>
    <w:p>
      <w:r>
        <w:t xml:space="preserve">    The cat roams the garden.</w:t>
      </w:r>
    </w:p>
    <w:p>
      <w:r>
        <w:t xml:space="preserve">5. J'ai peur du chat quand il est sur la table. </w:t>
      </w:r>
    </w:p>
    <w:p>
      <w:r>
        <w:t xml:space="preserve">    I am afraid of the cat when it is on the table.</w:t>
      </w:r>
    </w:p>
    <w:p>
      <w:r>
        <w:t>6.  Le chat a une longue queue.</w:t>
      </w:r>
    </w:p>
    <w:p>
      <w:r>
        <w:t xml:space="preserve">    The cat has a long tail. </w:t>
      </w:r>
    </w:p>
    <w:p>
      <w:r>
        <w:t>7. La nourriture pour le chat est dans le sac à dos.</w:t>
      </w:r>
    </w:p>
    <w:p>
      <w:r>
        <w:t xml:space="preserve">    The cat food is in the backpack.</w:t>
      </w:r>
    </w:p>
    <w:p>
      <w:r>
        <w:t>8. Il faut prendre soin du chat.</w:t>
      </w:r>
    </w:p>
    <w:p>
      <w:r>
        <w:t xml:space="preserve">    You need to take care of the cat.</w:t>
      </w:r>
    </w:p>
    <w:p>
      <w:r>
        <w:t>9.  Le chat me fait des câlins.</w:t>
      </w:r>
    </w:p>
    <w:p>
      <w:r>
        <w:t xml:space="preserve">    The cat gives me cuddles. </w:t>
      </w:r>
    </w:p>
    <w:p>
      <w:r>
        <w:t>10. J'aime les chats et leur compagnie.</w:t>
      </w:r>
    </w:p>
    <w:p>
      <w:r>
        <w:t xml:space="preserve">    I love cats and their company.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Marie était noire et élégante.</w:t>
      </w:r>
    </w:p>
    <w:p>
      <w:r>
        <w:t xml:space="preserve">    Marie's dress was black and elegant.</w:t>
      </w:r>
    </w:p>
    <w:p>
      <w:r>
        <w:t>3. Il n’aime pas manger de la nourriture noire.</w:t>
      </w:r>
    </w:p>
    <w:p>
      <w:r>
        <w:t xml:space="preserve">    He doesn’t like to eat black food.</w:t>
      </w:r>
    </w:p>
    <w:p>
      <w:r>
        <w:t>4. La nuit, le ciel est noir avec beaucoup d'étoiles.</w:t>
      </w:r>
    </w:p>
    <w:p>
      <w:r>
        <w:t xml:space="preserve">    At night, the sky is black with a lot of stars.</w:t>
      </w:r>
    </w:p>
    <w:p>
      <w:r>
        <w:t xml:space="preserve">5. Le livre était noir et avait une couverture en cuir. </w:t>
      </w:r>
    </w:p>
    <w:p>
      <w:r>
        <w:t xml:space="preserve">    The book was black and had a leather cover.</w:t>
      </w:r>
    </w:p>
    <w:p>
      <w:r>
        <w:t>6. Les arbres de la forêt étaient noirs à cause du vent.</w:t>
      </w:r>
    </w:p>
    <w:p>
      <w:r>
        <w:t xml:space="preserve">    The trees in the forest were black because of the wind. </w:t>
      </w:r>
    </w:p>
    <w:p>
      <w:r>
        <w:t>7. Nous avons un chien noir qui nous aime beaucoup.</w:t>
      </w:r>
    </w:p>
    <w:p>
      <w:r>
        <w:t xml:space="preserve">    We have a black dog who loves us very much.</w:t>
      </w:r>
    </w:p>
    <w:p>
      <w:r>
        <w:t>8. La fleur était noire et avait une odeur intense.</w:t>
      </w:r>
    </w:p>
    <w:p>
      <w:r>
        <w:t xml:space="preserve">    The flower was black and had an intense smell.</w:t>
      </w:r>
    </w:p>
    <w:p>
      <w:r>
        <w:t>9. Le train était noir et il s’est arrêté à la gare.</w:t>
      </w:r>
    </w:p>
    <w:p>
      <w:r>
        <w:t xml:space="preserve">    The train was black and stopped at the station.</w:t>
      </w:r>
    </w:p>
    <w:p>
      <w:r>
        <w:t xml:space="preserve">10. L'artiste a peint un portrait noir de la femme. </w:t>
      </w:r>
    </w:p>
    <w:p>
      <w:r>
        <w:t xml:space="preserve">    The artist painted a black portrait of the woman.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</w:t>
      </w:r>
    </w:p>
    <w:p>
      <w:r>
        <w:t>The French flag is red, white, and blue.</w:t>
      </w:r>
    </w:p>
    <w:p>
      <w:r>
        <w:t xml:space="preserve">3. Elle porte une robe rouge. </w:t>
      </w:r>
    </w:p>
    <w:p>
      <w:r>
        <w:t>She's wearing a red dress.</w:t>
      </w:r>
    </w:p>
    <w:p>
      <w:r>
        <w:t xml:space="preserve">4. Il m'a dit que la maison était rouge.  </w:t>
      </w:r>
    </w:p>
    <w:p>
      <w:r>
        <w:t>He told me the house was red.</w:t>
      </w:r>
    </w:p>
    <w:p>
      <w:r>
        <w:t xml:space="preserve">5. Le feu est rouge et il ne s’éteint pas facilement. </w:t>
      </w:r>
    </w:p>
    <w:p>
      <w:r>
        <w:t>The fire is red and it doesn't go out easily.</w:t>
      </w:r>
    </w:p>
    <w:p>
      <w:r>
        <w:t xml:space="preserve">6. La tomate est rouge. </w:t>
      </w:r>
    </w:p>
    <w:p>
      <w:r>
        <w:t>The tomato is red.</w:t>
      </w:r>
    </w:p>
    <w:p>
      <w:r>
        <w:t xml:space="preserve">7. Les tomates sont rouges, vertes et jaunes.  </w:t>
      </w:r>
    </w:p>
    <w:p>
      <w:r>
        <w:t>Tomatoes are red, green, and yellow.</w:t>
      </w:r>
    </w:p>
    <w:p>
      <w:r>
        <w:t xml:space="preserve">8. Le loup a un pelage rouge vif.  </w:t>
      </w:r>
    </w:p>
    <w:p>
      <w:r>
        <w:t>The wolf has a bright red fur coat.</w:t>
      </w:r>
    </w:p>
    <w:p>
      <w:r>
        <w:t xml:space="preserve">9. J'adore la couleur rouge!  </w:t>
      </w:r>
    </w:p>
    <w:p>
      <w:r>
        <w:t xml:space="preserve">I love the color red! </w:t>
      </w:r>
    </w:p>
    <w:p>
      <w:r>
        <w:t xml:space="preserve">10. La rose est rouge et elle sent bon.   </w:t>
      </w:r>
    </w:p>
    <w:p>
      <w:r>
        <w:t>The rose is red, and it smells good.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>3. J'aime beaucoup la couleur blanche.</w:t>
      </w:r>
    </w:p>
    <w:p>
      <w:r>
        <w:t xml:space="preserve">   I love the color white very much. </w:t>
      </w:r>
    </w:p>
    <w:p>
      <w:r>
        <w:t xml:space="preserve">4. Les chaussettes sont blanches. </w:t>
      </w:r>
    </w:p>
    <w:p>
      <w:r>
        <w:t xml:space="preserve">   The socks are white.</w:t>
      </w:r>
    </w:p>
    <w:p>
      <w:r>
        <w:t>5. Il a des yeux blancs.</w:t>
      </w:r>
    </w:p>
    <w:p>
      <w:r>
        <w:t xml:space="preserve">   He has white eyes.</w:t>
      </w:r>
    </w:p>
    <w:p>
      <w:r>
        <w:t xml:space="preserve">6. Le tableau est blanc. </w:t>
      </w:r>
    </w:p>
    <w:p>
      <w:r>
        <w:t xml:space="preserve">    The painting is white. </w:t>
      </w:r>
    </w:p>
    <w:p>
      <w:r>
        <w:t>7.  Je suis blanc de l'intérieur.</w:t>
      </w:r>
    </w:p>
    <w:p>
      <w:r>
        <w:t xml:space="preserve">    I am white inside.</w:t>
      </w:r>
    </w:p>
    <w:p>
      <w:r>
        <w:t>8. L’arbre est blanc.</w:t>
      </w:r>
    </w:p>
    <w:p>
      <w:r>
        <w:t xml:space="preserve">    The tree is white.</w:t>
      </w:r>
    </w:p>
    <w:p>
      <w:r>
        <w:t xml:space="preserve">9. La neige était blanche. </w:t>
      </w:r>
    </w:p>
    <w:p>
      <w:r>
        <w:t xml:space="preserve">   The snow was white.</w:t>
      </w:r>
    </w:p>
    <w:p>
      <w:r>
        <w:t xml:space="preserve">10. Les fleurs sont blanches. </w:t>
      </w:r>
    </w:p>
    <w:p>
      <w:r>
        <w:t xml:space="preserve">   The flowers are white.</w:t>
      </w:r>
    </w:p>
    <w:p/>
    <w:p>
      <w:r>
        <w:rPr>
          <w:b/>
        </w:rPr>
        <w:t>Word: Vert | Meaning: Green</w:t>
      </w:r>
    </w:p>
    <w:p/>
    <w:p>
      <w:r>
        <w:t>1. Les feuilles des arbres sont vertes.</w:t>
      </w:r>
    </w:p>
    <w:p>
      <w:r>
        <w:t xml:space="preserve">  The leaves of trees are green.</w:t>
      </w:r>
    </w:p>
    <w:p>
      <w:r>
        <w:t>2. Le soleil brille de manière verte.</w:t>
      </w:r>
    </w:p>
    <w:p>
      <w:r>
        <w:t xml:space="preserve">  The sun shines in a green way.</w:t>
      </w:r>
    </w:p>
    <w:p>
      <w:r>
        <w:t>3. J’adore les vêtements verts.</w:t>
      </w:r>
    </w:p>
    <w:p>
      <w:r>
        <w:t xml:space="preserve">  I love green clothes.</w:t>
      </w:r>
    </w:p>
    <w:p>
      <w:r>
        <w:t xml:space="preserve">4. La voiture est verte. </w:t>
      </w:r>
    </w:p>
    <w:p>
      <w:r>
        <w:t xml:space="preserve">  The car is green.</w:t>
      </w:r>
    </w:p>
    <w:p>
      <w:r>
        <w:t>5. Il y a une plante verte sur la table.</w:t>
      </w:r>
    </w:p>
    <w:p>
      <w:r>
        <w:t xml:space="preserve">  There's a green plant on the table.</w:t>
      </w:r>
    </w:p>
    <w:p>
      <w:r>
        <w:t>6. Le ciel est vert et bleu.</w:t>
      </w:r>
    </w:p>
    <w:p>
      <w:r>
        <w:t xml:space="preserve">  The sky is green and blue.</w:t>
      </w:r>
    </w:p>
    <w:p>
      <w:r>
        <w:t>7. J’ai vu une grenouille verte.</w:t>
      </w:r>
    </w:p>
    <w:p>
      <w:r>
        <w:t xml:space="preserve">  I saw a green frog.</w:t>
      </w:r>
    </w:p>
    <w:p>
      <w:r>
        <w:t xml:space="preserve">8. La nature est verte. </w:t>
      </w:r>
    </w:p>
    <w:p>
      <w:r>
        <w:t xml:space="preserve">  Nature is green.</w:t>
      </w:r>
    </w:p>
    <w:p>
      <w:r>
        <w:t xml:space="preserve">9. L'herbe est verte. </w:t>
      </w:r>
    </w:p>
    <w:p>
      <w:r>
        <w:t xml:space="preserve">  Grass is green.</w:t>
      </w:r>
    </w:p>
    <w:p>
      <w:r>
        <w:t xml:space="preserve">10. Le vert représente la paix et la sérénité. </w:t>
      </w:r>
    </w:p>
    <w:p>
      <w:r>
        <w:t xml:space="preserve">  Green represents peace and serenity.</w:t>
      </w:r>
    </w:p>
    <w:p/>
    <w:p>
      <w:r>
        <w:rPr>
          <w:b/>
        </w:rPr>
        <w:t>Word: Homme | Meaning: Man</w:t>
      </w:r>
    </w:p>
    <w:p/>
    <w:p>
      <w:r>
        <w:t xml:space="preserve">1. L'homme est un être humain complexe. </w:t>
      </w:r>
    </w:p>
    <w:p>
      <w:r>
        <w:t xml:space="preserve">    The man is a complex human being.</w:t>
      </w:r>
    </w:p>
    <w:p>
      <w:r>
        <w:t>2. Le professeur est un homme très patient.</w:t>
      </w:r>
    </w:p>
    <w:p>
      <w:r>
        <w:t xml:space="preserve">    The professor is a very patient man.</w:t>
      </w:r>
    </w:p>
    <w:p>
      <w:r>
        <w:t>3.  Il faut respecter les hommes et les femmes.</w:t>
      </w:r>
    </w:p>
    <w:p>
      <w:r>
        <w:t xml:space="preserve">   We must respect men and women.</w:t>
      </w:r>
    </w:p>
    <w:p>
      <w:r>
        <w:t>4. Le mari était l'homme de la maison.</w:t>
      </w:r>
    </w:p>
    <w:p>
      <w:r>
        <w:t xml:space="preserve">    The husband was the head of the household.</w:t>
      </w:r>
    </w:p>
    <w:p>
      <w:r>
        <w:t>5. Les hommes ont un rôle important dans la société.</w:t>
      </w:r>
    </w:p>
    <w:p>
      <w:r>
        <w:t xml:space="preserve">   Men play an important role in society.</w:t>
      </w:r>
    </w:p>
    <w:p>
      <w:r>
        <w:t xml:space="preserve">6.  Il est important d'écouter les hommes avant de prendre une décision. </w:t>
      </w:r>
    </w:p>
    <w:p>
      <w:r>
        <w:t xml:space="preserve">   It is important to listen to men before making a decision.</w:t>
      </w:r>
    </w:p>
    <w:p>
      <w:r>
        <w:t>7. L'homme est toujours l'un des personnages principaux de l'histoire.</w:t>
      </w:r>
    </w:p>
    <w:p>
      <w:r>
        <w:t xml:space="preserve">   Man is always one of the main characters in history.</w:t>
      </w:r>
    </w:p>
    <w:p>
      <w:r>
        <w:t xml:space="preserve">8.  Il n’est pas facile d'être un homme dans ce monde. </w:t>
      </w:r>
    </w:p>
    <w:p>
      <w:r>
        <w:t xml:space="preserve">    It is not easy to be a man in this world. </w:t>
      </w:r>
    </w:p>
    <w:p>
      <w:r>
        <w:t xml:space="preserve">9.  L'homme est capable de grand amour et de grande compassion. </w:t>
      </w:r>
    </w:p>
    <w:p>
      <w:r>
        <w:t xml:space="preserve">   Man can be capable of great love and great compassion. </w:t>
      </w:r>
    </w:p>
    <w:p>
      <w:r>
        <w:t xml:space="preserve">10. Un homme doit être courageux et honnête. </w:t>
      </w:r>
    </w:p>
    <w:p>
      <w:r>
        <w:t xml:space="preserve">    A man should be courageous and honest.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