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y a un feu dans la cuisine.</w:t>
      </w:r>
    </w:p>
    <w:p>
      <w:r>
        <w:t xml:space="preserve">    There is a fire in the kitchen.</w:t>
      </w:r>
    </w:p>
    <w:p>
      <w:r>
        <w:t>2. La flamme du feu était très importante.</w:t>
      </w:r>
    </w:p>
    <w:p>
      <w:r>
        <w:t xml:space="preserve">   The flame of the fire was very important.</w:t>
      </w:r>
    </w:p>
    <w:p>
      <w:r>
        <w:t>3. Les enfants ont joué avec le feu.</w:t>
      </w:r>
    </w:p>
    <w:p>
      <w:r>
        <w:t xml:space="preserve">   The children played with fire.</w:t>
      </w:r>
    </w:p>
    <w:p>
      <w:r>
        <w:t>4. Le feu s'éteint lentement.</w:t>
      </w:r>
    </w:p>
    <w:p>
      <w:r>
        <w:t xml:space="preserve">    The fire is slowly dying out.</w:t>
      </w:r>
    </w:p>
    <w:p>
      <w:r>
        <w:t xml:space="preserve">5. Nous avons un feu d'artifice ce soir. </w:t>
      </w:r>
    </w:p>
    <w:p>
      <w:r>
        <w:t xml:space="preserve">    We have a fireworks show this evening.</w:t>
      </w:r>
    </w:p>
    <w:p>
      <w:r>
        <w:t>6.  Le feu du barbecue nous donne de la chaleur et des repas.</w:t>
      </w:r>
    </w:p>
    <w:p>
      <w:r>
        <w:t xml:space="preserve">   The fire of the BBQ gives us warmth and meals.</w:t>
      </w:r>
    </w:p>
    <w:p>
      <w:r>
        <w:t>7. Il y avait une grande confusion en raison du feu.</w:t>
      </w:r>
    </w:p>
    <w:p>
      <w:r>
        <w:t xml:space="preserve">   There was great confusion because of the fire.</w:t>
      </w:r>
    </w:p>
    <w:p>
      <w:r>
        <w:t>8. Le feu est un élément essentiel pour la vie.</w:t>
      </w:r>
    </w:p>
    <w:p>
      <w:r>
        <w:t xml:space="preserve">    Fire is an essential element for life. </w:t>
      </w:r>
    </w:p>
    <w:p>
      <w:r>
        <w:t>9.  Il faut éviter les incendies et faire attention au feu.</w:t>
      </w:r>
    </w:p>
    <w:p>
      <w:r>
        <w:t xml:space="preserve">    We need to avoid fires and pay attention to fire.</w:t>
      </w:r>
    </w:p>
    <w:p>
      <w:r>
        <w:t>10. Les pompiers éteignent le feu avec une grande efficacité.</w:t>
      </w:r>
    </w:p>
    <w:p>
      <w:r>
        <w:t xml:space="preserve">   The firefighters extinguish the fire with great effectiveness.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blanc de la chemise.</w:t>
      </w:r>
    </w:p>
    <w:p>
      <w:r>
        <w:t xml:space="preserve">    He has a white shirt.</w:t>
      </w:r>
    </w:p>
    <w:p>
      <w:r>
        <w:t>3. Le papier est blanc.</w:t>
      </w:r>
    </w:p>
    <w:p>
      <w:r>
        <w:t xml:space="preserve">    The paper is white.</w:t>
      </w:r>
    </w:p>
    <w:p>
      <w:r>
        <w:t>4. Un chat blanc est adorable.</w:t>
      </w:r>
    </w:p>
    <w:p>
      <w:r>
        <w:t xml:space="preserve">    A white cat is adorable. </w:t>
      </w:r>
    </w:p>
    <w:p>
      <w:r>
        <w:t>5. La table est en bois blanc.</w:t>
      </w:r>
    </w:p>
    <w:p>
      <w:r>
        <w:t xml:space="preserve">    The table is made of white wood.</w:t>
      </w:r>
    </w:p>
    <w:p>
      <w:r>
        <w:t>6. J'ai besoin d'un stylo blanc.</w:t>
      </w:r>
    </w:p>
    <w:p>
      <w:r>
        <w:t xml:space="preserve">    I need a white pen.</w:t>
      </w:r>
    </w:p>
    <w:p>
      <w:r>
        <w:t>7. Le ciel est blanc aujourd’hui.</w:t>
      </w:r>
    </w:p>
    <w:p>
      <w:r>
        <w:t xml:space="preserve">    The sky is white today.</w:t>
      </w:r>
    </w:p>
    <w:p>
      <w:r>
        <w:t>8. La neige est blanche dans la montagne.</w:t>
      </w:r>
    </w:p>
    <w:p>
      <w:r>
        <w:t xml:space="preserve">    Snow is white in the mountain.</w:t>
      </w:r>
    </w:p>
    <w:p>
      <w:r>
        <w:t>9. Il faut un drap blanc pour les yeux.</w:t>
      </w:r>
    </w:p>
    <w:p>
      <w:r>
        <w:t xml:space="preserve">   You need a white sheet for your eyes. </w:t>
      </w:r>
    </w:p>
    <w:p>
      <w:r>
        <w:t>10.  Le gâteau est blanc et fondant.</w:t>
      </w:r>
    </w:p>
    <w:p>
      <w:r>
        <w:t xml:space="preserve">    The cake is white and smooth.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feuilles sont vertes en été.</w:t>
      </w:r>
    </w:p>
    <w:p>
      <w:r>
        <w:t xml:space="preserve">  Leaves are green in summer.</w:t>
      </w:r>
    </w:p>
    <w:p>
      <w:r>
        <w:t>3. J'ai une chemise verte.</w:t>
      </w:r>
    </w:p>
    <w:p>
      <w:r>
        <w:t xml:space="preserve">  I have a green shirt.</w:t>
      </w:r>
    </w:p>
    <w:p>
      <w:r>
        <w:t>4. L'herbe est vert dans le jardin.</w:t>
      </w:r>
    </w:p>
    <w:p>
      <w:r>
        <w:t xml:space="preserve">  Grass is green in the garden.</w:t>
      </w:r>
    </w:p>
    <w:p>
      <w:r>
        <w:t>5. Il aime les vêtements verts.</w:t>
      </w:r>
    </w:p>
    <w:p>
      <w:r>
        <w:t xml:space="preserve">  He likes green clothes.</w:t>
      </w:r>
    </w:p>
    <w:p>
      <w:r>
        <w:t>6. La pomme est verte.</w:t>
      </w:r>
    </w:p>
    <w:p>
      <w:r>
        <w:t xml:space="preserve">  The apple is green.</w:t>
      </w:r>
    </w:p>
    <w:p>
      <w:r>
        <w:t xml:space="preserve">7. Le drapeau français est vert, blanc et rouge. </w:t>
      </w:r>
    </w:p>
    <w:p>
      <w:r>
        <w:t xml:space="preserve">  The French flag is green, white and red.</w:t>
      </w:r>
    </w:p>
    <w:p>
      <w:r>
        <w:t>8. Vous voyez une plante verte?</w:t>
      </w:r>
    </w:p>
    <w:p>
      <w:r>
        <w:t xml:space="preserve">   Do you see a green plant?</w:t>
      </w:r>
    </w:p>
    <w:p>
      <w:r>
        <w:t xml:space="preserve">9. Il a mangé une salade verte. </w:t>
      </w:r>
    </w:p>
    <w:p>
      <w:r>
        <w:t xml:space="preserve">  He ate a green salad. </w:t>
      </w:r>
    </w:p>
    <w:p>
      <w:r>
        <w:t xml:space="preserve">10. Les fleurs sont vertes dans la forêt. </w:t>
      </w:r>
    </w:p>
    <w:p>
      <w:r>
        <w:t xml:space="preserve">    Flowers are green in the forest.</w:t>
      </w:r>
    </w:p>
    <w:p/>
    <w:p>
      <w:r>
        <w:rPr>
          <w:b/>
        </w:rPr>
        <w:t>Word: noir | Meaning: black</w:t>
      </w:r>
    </w:p>
    <w:p/>
    <w:p>
      <w:r>
        <w:t xml:space="preserve">1. Le ciel était noir ce soir. </w:t>
      </w:r>
    </w:p>
    <w:p>
      <w:r>
        <w:t xml:space="preserve">    The sky was black that evening.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J'ai besoin d'un stylo noir.</w:t>
      </w:r>
    </w:p>
    <w:p>
      <w:r>
        <w:t xml:space="preserve">    I need a black pen.</w:t>
      </w:r>
    </w:p>
    <w:p>
      <w:r>
        <w:t xml:space="preserve">4. Les arbres étaient noirs et les feuilles tombaient. </w:t>
      </w:r>
    </w:p>
    <w:p>
      <w:r>
        <w:t xml:space="preserve">    The trees were black, and the leaves were falling.</w:t>
      </w:r>
    </w:p>
    <w:p>
      <w:r>
        <w:t>5. Il y avait une robe noire sur le sol.</w:t>
      </w:r>
    </w:p>
    <w:p>
      <w:r>
        <w:t xml:space="preserve">    There was a black robe on the floor.</w:t>
      </w:r>
    </w:p>
    <w:p>
      <w:r>
        <w:t xml:space="preserve">6. La fumée noire s'étendait dans l'air. </w:t>
      </w:r>
    </w:p>
    <w:p>
      <w:r>
        <w:t xml:space="preserve">    Black smoke spread through the air.</w:t>
      </w:r>
    </w:p>
    <w:p>
      <w:r>
        <w:t>7. Les yeux de la personne étaient noirs.</w:t>
      </w:r>
    </w:p>
    <w:p>
      <w:r>
        <w:t xml:space="preserve">    The person's eyes were black.</w:t>
      </w:r>
    </w:p>
    <w:p>
      <w:r>
        <w:t xml:space="preserve">8. Le gâteau était noir et sucré, une surprise pour les enfants. </w:t>
      </w:r>
    </w:p>
    <w:p>
      <w:r>
        <w:t xml:space="preserve">    The cake was black and sweet, a surprise for the children.</w:t>
      </w:r>
    </w:p>
    <w:p>
      <w:r>
        <w:t xml:space="preserve">9. L'encre est noire, mais il faut un stylo blanc pour l’écrire.  </w:t>
      </w:r>
    </w:p>
    <w:p>
      <w:r>
        <w:t xml:space="preserve">    Ink is black, but we need a white pen to write on it. </w:t>
      </w:r>
    </w:p>
    <w:p>
      <w:r>
        <w:t xml:space="preserve">10. Le noir n'est pas toujours sombre; parfois il peut être élégant. </w:t>
      </w:r>
    </w:p>
    <w:p>
      <w:r>
        <w:t xml:space="preserve">   Black isn't always dark; sometimes it can be elegant.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 une robe rouge.</w:t>
      </w:r>
    </w:p>
    <w:p>
      <w:r>
        <w:t>He has a red dress.</w:t>
      </w:r>
    </w:p>
    <w:p>
      <w:r>
        <w:t>3. Le feu est rouge.</w:t>
      </w:r>
    </w:p>
    <w:p>
      <w:r>
        <w:t>The fire is red.</w:t>
      </w:r>
    </w:p>
    <w:p>
      <w:r>
        <w:t xml:space="preserve">4. Les pommes sont rouges. </w:t>
      </w:r>
    </w:p>
    <w:p>
      <w:r>
        <w:t>The apples are red.</w:t>
      </w:r>
    </w:p>
    <w:p>
      <w:r>
        <w:t>5. Mon sang est rouge.</w:t>
      </w:r>
    </w:p>
    <w:p>
      <w:r>
        <w:t>My blood is red.</w:t>
      </w:r>
    </w:p>
    <w:p>
      <w:r>
        <w:t xml:space="preserve">6. J'adore la couleur rouge. </w:t>
      </w:r>
    </w:p>
    <w:p>
      <w:r>
        <w:t>I love the color red.</w:t>
      </w:r>
    </w:p>
    <w:p>
      <w:r>
        <w:t xml:space="preserve">7. La grenouille est rouge. </w:t>
      </w:r>
    </w:p>
    <w:p>
      <w:r>
        <w:t>The frog is red.</w:t>
      </w:r>
    </w:p>
    <w:p>
      <w:r>
        <w:t>8. La tomate est rouge.</w:t>
      </w:r>
    </w:p>
    <w:p>
      <w:r>
        <w:t>The tomato is red.</w:t>
      </w:r>
    </w:p>
    <w:p>
      <w:r>
        <w:t xml:space="preserve">9. Il a une tache de rouge sur son pantalon. </w:t>
      </w:r>
    </w:p>
    <w:p>
      <w:r>
        <w:t>He has a spot of red on his pants.</w:t>
      </w:r>
    </w:p>
    <w:p>
      <w:r>
        <w:t>10. J'ai envie d'un gâteau rouge.</w:t>
      </w:r>
    </w:p>
    <w:p>
      <w:r>
        <w:t>I want a red cake.</w:t>
      </w:r>
    </w:p>
    <w:p/>
    <w:p>
      <w:r>
        <w:rPr>
          <w:b/>
        </w:rPr>
        <w:t>Word: ville | Meaning: city</w:t>
      </w:r>
    </w:p>
    <w:p/>
    <w:p>
      <w:r>
        <w:t>1. J'ai grandi dans une petite ville en campagne.</w:t>
      </w:r>
    </w:p>
    <w:p>
      <w:r>
        <w:t xml:space="preserve">   I grew up in a small village in the countryside.</w:t>
      </w:r>
    </w:p>
    <w:p>
      <w:r>
        <w:t>2. La ville de Paris est très belle et dynamique.</w:t>
      </w:r>
    </w:p>
    <w:p>
      <w:r>
        <w:t xml:space="preserve">   The city of Paris is very beautiful and dynamic. </w:t>
      </w:r>
    </w:p>
    <w:p>
      <w:r>
        <w:t>3. Le marché hebdomadaire se trouve à côté de la gare, à l'intérieur d'une ville.</w:t>
      </w:r>
    </w:p>
    <w:p>
      <w:r>
        <w:t xml:space="preserve">   The weekly market is located next to the train station, within a city.</w:t>
      </w:r>
    </w:p>
    <w:p>
      <w:r>
        <w:t>4. Il nous a fallu un long trajet pour atteindre la ville de Lyon.</w:t>
      </w:r>
    </w:p>
    <w:p>
      <w:r>
        <w:t xml:space="preserve">   We had to take a long journey to reach the city of Lyon.</w:t>
      </w:r>
    </w:p>
    <w:p>
      <w:r>
        <w:t>5. Le musée est situé dans une ville historique riche en art et en culture.</w:t>
      </w:r>
    </w:p>
    <w:p>
      <w:r>
        <w:t xml:space="preserve">   The museum is located in a historic city rich in art and culture. </w:t>
      </w:r>
    </w:p>
    <w:p>
      <w:r>
        <w:t>6. La plupart des gens vivent dans des villes plus grandes, qui offrent de plus grandes opportunités.</w:t>
      </w:r>
    </w:p>
    <w:p>
      <w:r>
        <w:t xml:space="preserve">   Most people live in larger cities that offer greater opportunities.</w:t>
      </w:r>
    </w:p>
    <w:p>
      <w:r>
        <w:t>7. Les étudiants qui étudient à l'université ont souvent une ville proche où ils peuvent se divertir.</w:t>
      </w:r>
    </w:p>
    <w:p>
      <w:r>
        <w:t xml:space="preserve">   Students studying at the university often have a nearby city where they can have fun. </w:t>
      </w:r>
    </w:p>
    <w:p>
      <w:r>
        <w:t xml:space="preserve">8. J'ai hâte de visiter la ville d'Amsterdam, je rêve de ses canaux et de sa culture. </w:t>
      </w:r>
    </w:p>
    <w:p>
      <w:r>
        <w:t xml:space="preserve">   I'm eager to visit Amsterdam. I dream of its canals and culture.  </w:t>
      </w:r>
    </w:p>
    <w:p>
      <w:r>
        <w:t xml:space="preserve">9. Le gouvernement a mis en place des programmes pour aider les habitants de villes défavorisées. </w:t>
      </w:r>
    </w:p>
    <w:p>
      <w:r>
        <w:t xml:space="preserve">   The government has implemented programs to help people living in disadvantaged cities. </w:t>
      </w:r>
    </w:p>
    <w:p>
      <w:r>
        <w:t xml:space="preserve">10. Les transports en commun sont très développés dans les villes modernes, ce qui facilite la vie des citoyens. </w:t>
      </w:r>
    </w:p>
    <w:p>
      <w:r>
        <w:t xml:space="preserve">  Public transportation is very well developed in modern cities, making life easier for citizens.</w:t>
      </w:r>
    </w:p>
    <w:p/>
    <w:p>
      <w:r>
        <w:rPr>
          <w:b/>
        </w:rPr>
        <w:t>Word: homme | Meaning: man</w:t>
      </w:r>
    </w:p>
    <w:p/>
    <w:p>
      <w:r>
        <w:t>1. L'homme est arrivé à l'aéroport très tard.</w:t>
      </w:r>
    </w:p>
    <w:p>
      <w:r>
        <w:t xml:space="preserve">    The man arrived at the airport very late.</w:t>
      </w:r>
    </w:p>
    <w:p>
      <w:r>
        <w:t xml:space="preserve">2. J'ai rencontré un homme très sympathique au restaurant. </w:t>
      </w:r>
    </w:p>
    <w:p>
      <w:r>
        <w:t xml:space="preserve">    I met a very friendly man at the restaurant.</w:t>
      </w:r>
    </w:p>
    <w:p>
      <w:r>
        <w:t>3. Il n'a pas d'enfants, il est seul.</w:t>
      </w:r>
    </w:p>
    <w:p>
      <w:r>
        <w:t xml:space="preserve">    He doesn't have any children, he is single.</w:t>
      </w:r>
    </w:p>
    <w:p>
      <w:r>
        <w:t>4. L’homme s'est assis sur la chaise et regarda la télévision.</w:t>
      </w:r>
    </w:p>
    <w:p>
      <w:r>
        <w:t xml:space="preserve">    The man sat on the chair and watched television. </w:t>
      </w:r>
    </w:p>
    <w:p>
      <w:r>
        <w:t>5. Le père de l’homme était un homme d'affaires renommé.</w:t>
      </w:r>
    </w:p>
    <w:p>
      <w:r>
        <w:t xml:space="preserve">    The man's father was a renowned businessman. </w:t>
      </w:r>
    </w:p>
    <w:p>
      <w:r>
        <w:t xml:space="preserve">6.  L’homme est arrivé à Paris pour faire une visite de travail. </w:t>
      </w:r>
    </w:p>
    <w:p>
      <w:r>
        <w:t xml:space="preserve">    The man arrived in Paris for a business visit. </w:t>
      </w:r>
    </w:p>
    <w:p>
      <w:r>
        <w:t xml:space="preserve">7. L’homme a été très surpris par cette offre. </w:t>
      </w:r>
    </w:p>
    <w:p>
      <w:r>
        <w:t xml:space="preserve">    The man was very surprised by this offer.</w:t>
      </w:r>
    </w:p>
    <w:p>
      <w:r>
        <w:t>8. Il n'est pas un homme d'action, mais plutôt un homme de théorie.</w:t>
      </w:r>
    </w:p>
    <w:p>
      <w:r>
        <w:t xml:space="preserve">    He is not an action-oriented man but rather a man of theory. </w:t>
      </w:r>
    </w:p>
    <w:p>
      <w:r>
        <w:t xml:space="preserve">9.  L’homme a fait une demande à la banque pour un prêt. </w:t>
      </w:r>
    </w:p>
    <w:p>
      <w:r>
        <w:t xml:space="preserve">    The man made a request to the bank for a loan.</w:t>
      </w:r>
    </w:p>
    <w:p>
      <w:r>
        <w:t xml:space="preserve">10.  Il est l'homme qui a organisé cette fête. </w:t>
      </w:r>
    </w:p>
    <w:p>
      <w:r>
        <w:t xml:space="preserve">   He is the man who organized this party.</w:t>
      </w:r>
    </w:p>
    <w:p/>
    <w:p>
      <w:r>
        <w:rPr>
          <w:b/>
        </w:rPr>
        <w:t>Word: nature | Meaning: natural world, outdoors</w:t>
      </w:r>
    </w:p>
    <w:p/>
    <w:p>
      <w:r>
        <w:t>1. La nature est magnifique et riche en diversité.</w:t>
      </w:r>
    </w:p>
    <w:p>
      <w:r>
        <w:t xml:space="preserve">   The nature is magnificent and rich in diversity.</w:t>
      </w:r>
    </w:p>
    <w:p>
      <w:r>
        <w:t>2.  J'aime observer la nature à l’extérieur.</w:t>
      </w:r>
    </w:p>
    <w:p>
      <w:r>
        <w:t xml:space="preserve">   I like to observe nature outdoors.</w:t>
      </w:r>
    </w:p>
    <w:p>
      <w:r>
        <w:t>3. L'industrie a un impact négatif sur la nature.</w:t>
      </w:r>
    </w:p>
    <w:p>
      <w:r>
        <w:t xml:space="preserve">   Industry has a negative impact on nature.</w:t>
      </w:r>
    </w:p>
    <w:p>
      <w:r>
        <w:t xml:space="preserve">4.  La pollution est une menace pour la nature. </w:t>
      </w:r>
    </w:p>
    <w:p>
      <w:r>
        <w:t xml:space="preserve">   Pollution is a threat to nature.</w:t>
      </w:r>
    </w:p>
    <w:p>
      <w:r>
        <w:t>5. La biodiversité de la forêt tropicale est extraordinaire.</w:t>
      </w:r>
    </w:p>
    <w:p>
      <w:r>
        <w:t xml:space="preserve">   The biodiversity of the tropical forest is extraordinary.</w:t>
      </w:r>
    </w:p>
    <w:p>
      <w:r>
        <w:t>6. L'eau est essentielle à la vie et à la nature.</w:t>
      </w:r>
    </w:p>
    <w:p>
      <w:r>
        <w:t xml:space="preserve">   Water is essential for life and nature.</w:t>
      </w:r>
    </w:p>
    <w:p>
      <w:r>
        <w:t xml:space="preserve">7. Le jardin botanique est un lieu paisible pour admirer la nature. </w:t>
      </w:r>
    </w:p>
    <w:p>
      <w:r>
        <w:t xml:space="preserve">    The botanical garden is a peaceful place to admire nature.</w:t>
      </w:r>
    </w:p>
    <w:p>
      <w:r>
        <w:t xml:space="preserve">8.  Le climat change, et cela impacte la nature. </w:t>
      </w:r>
    </w:p>
    <w:p>
      <w:r>
        <w:t xml:space="preserve">   Climate change impacts nature.</w:t>
      </w:r>
    </w:p>
    <w:p>
      <w:r>
        <w:t xml:space="preserve">9. L'agriculture contribue au développement de la nature. </w:t>
      </w:r>
    </w:p>
    <w:p>
      <w:r>
        <w:t xml:space="preserve">   Agriculture contributes to the development of nature.</w:t>
      </w:r>
    </w:p>
    <w:p>
      <w:r>
        <w:t xml:space="preserve">10. Il est important de protéger la nature et ses ressources. </w:t>
      </w:r>
    </w:p>
    <w:p>
      <w:r>
        <w:t xml:space="preserve">    It is important to protect nature and its resources.</w:t>
      </w:r>
    </w:p>
    <w:p/>
    <w:p>
      <w:r>
        <w:rPr>
          <w:b/>
        </w:rPr>
        <w:t>Word: chat | Meaning: cat</w:t>
      </w:r>
    </w:p>
    <w:p/>
    <w:p>
      <w:r>
        <w:t xml:space="preserve">1. J'adore les chats ! </w:t>
      </w:r>
    </w:p>
    <w:p>
      <w:r>
        <w:t xml:space="preserve">  I love cats!</w:t>
      </w:r>
    </w:p>
    <w:p>
      <w:r>
        <w:t xml:space="preserve">2. Le chat est très mignon. </w:t>
      </w:r>
    </w:p>
    <w:p>
      <w:r>
        <w:t xml:space="preserve">  The cat is very cute.</w:t>
      </w:r>
    </w:p>
    <w:p>
      <w:r>
        <w:t xml:space="preserve">3. La chatte est noire et blanche. </w:t>
      </w:r>
    </w:p>
    <w:p>
      <w:r>
        <w:t xml:space="preserve">  The cat is black and white.</w:t>
      </w:r>
    </w:p>
    <w:p>
      <w:r>
        <w:t xml:space="preserve">4. Il y a deux chats dans la maison. </w:t>
      </w:r>
    </w:p>
    <w:p>
      <w:r>
        <w:t xml:space="preserve">  There are two cats in the house.</w:t>
      </w:r>
    </w:p>
    <w:p>
      <w:r>
        <w:t>5. J'ai acheté un chat pour ma chambre.</w:t>
      </w:r>
    </w:p>
    <w:p>
      <w:r>
        <w:t xml:space="preserve">  I bought a cat for my bedroom.</w:t>
      </w:r>
    </w:p>
    <w:p>
      <w:r>
        <w:t>6. Le chat dort sur le canapé.</w:t>
      </w:r>
    </w:p>
    <w:p>
      <w:r>
        <w:t xml:space="preserve">  The cat is sleeping on the couch.</w:t>
      </w:r>
    </w:p>
    <w:p>
      <w:r>
        <w:t xml:space="preserve">7. Il est important d'apprivoiser un chat. </w:t>
      </w:r>
    </w:p>
    <w:p>
      <w:r>
        <w:t xml:space="preserve">  It's important to tame a cat.</w:t>
      </w:r>
    </w:p>
    <w:p>
      <w:r>
        <w:t>8. Les chats sont des animaux domestiques.</w:t>
      </w:r>
    </w:p>
    <w:p>
      <w:r>
        <w:t xml:space="preserve">  Cats are domestic animals.</w:t>
      </w:r>
    </w:p>
    <w:p>
      <w:r>
        <w:t xml:space="preserve">9. Je rencontre mes amis avec leurs chats. </w:t>
      </w:r>
    </w:p>
    <w:p>
      <w:r>
        <w:t xml:space="preserve">  I meet my friends with their cats.</w:t>
      </w:r>
    </w:p>
    <w:p>
      <w:r>
        <w:t>10. Le chat s’est endormi sur la table.</w:t>
      </w:r>
    </w:p>
    <w:p>
      <w:r>
        <w:t xml:space="preserve">  The cat fell asleep on the table.</w:t>
      </w:r>
    </w:p>
    <w:p/>
    <w:p>
      <w:r>
        <w:rPr>
          <w:b/>
        </w:rPr>
        <w:t>Word: soleil | Meaning: sun</w:t>
      </w:r>
    </w:p>
    <w:p/>
    <w:p>
      <w:r>
        <w:t>1. Il est magnifique, le soleil brille aujourd'hui.</w:t>
      </w:r>
    </w:p>
    <w:p>
      <w:r>
        <w:t xml:space="preserve">    It is magnificent, the sun is shining today.</w:t>
      </w:r>
    </w:p>
    <w:p>
      <w:r>
        <w:t>2. J’aime aller prendre un bain de soleil sur la plage.</w:t>
      </w:r>
    </w:p>
    <w:p>
      <w:r>
        <w:t xml:space="preserve">    I like to go take a sunbath at the beach.</w:t>
      </w:r>
    </w:p>
    <w:p>
      <w:r>
        <w:t>3. Le soleil se couche lentement, et les couleurs changent.</w:t>
      </w:r>
    </w:p>
    <w:p>
      <w:r>
        <w:t xml:space="preserve">    The sun is setting slowly, and the colours change. </w:t>
      </w:r>
    </w:p>
    <w:p>
      <w:r>
        <w:t>4. La lumière du soleil est agréable pour le matin.</w:t>
      </w:r>
    </w:p>
    <w:p>
      <w:r>
        <w:t xml:space="preserve">    The sunshine's light is pleasant for the morning.</w:t>
      </w:r>
    </w:p>
    <w:p>
      <w:r>
        <w:t>5.  Nous avons beaucoup de soleil aujourd'hui, il est très chaud.</w:t>
      </w:r>
    </w:p>
    <w:p>
      <w:r>
        <w:t xml:space="preserve">   We have a lot of sun today, it’s very hot.</w:t>
      </w:r>
    </w:p>
    <w:p>
      <w:r>
        <w:t>6. Le soleil n’est pas aussi fort à l’automne.</w:t>
      </w:r>
    </w:p>
    <w:p>
      <w:r>
        <w:t xml:space="preserve">    The sun isn't as strong in the autumn. </w:t>
      </w:r>
    </w:p>
    <w:p>
      <w:r>
        <w:t>7. Les enfants jouent dehors pour profiter du soleil.</w:t>
      </w:r>
    </w:p>
    <w:p>
      <w:r>
        <w:t xml:space="preserve">     Children play outside to enjoy the sun.</w:t>
      </w:r>
    </w:p>
    <w:p>
      <w:r>
        <w:t>8. Il faut protéger son peau du soleil, surtout pendant la journée.</w:t>
      </w:r>
    </w:p>
    <w:p>
      <w:r>
        <w:t xml:space="preserve">    We need to protect our skin from the sun, especially during the day.  </w:t>
      </w:r>
    </w:p>
    <w:p>
      <w:r>
        <w:t xml:space="preserve">9. On ne peut pas passer trop de temps sous le soleil. </w:t>
      </w:r>
    </w:p>
    <w:p>
      <w:r>
        <w:t xml:space="preserve">     You cannot spend too much time under the sun. </w:t>
      </w:r>
    </w:p>
    <w:p>
      <w:r>
        <w:t>10. La nuit est claire et nous voyons beaucoup de étoiles!</w:t>
      </w:r>
    </w:p>
    <w:p>
      <w:r>
        <w:t xml:space="preserve">     Night is clear and we see many stars!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