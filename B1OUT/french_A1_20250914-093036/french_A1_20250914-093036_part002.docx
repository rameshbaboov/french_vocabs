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 xml:space="preserve">1. Il y a un mur de briques devant ma maison. </w:t>
      </w:r>
    </w:p>
    <w:p>
      <w:r>
        <w:t xml:space="preserve">    There is a brick wall in front of my house.</w:t>
      </w:r>
    </w:p>
    <w:p>
      <w:r>
        <w:t xml:space="preserve">2. La salle est bordée de murs blancs. </w:t>
      </w:r>
    </w:p>
    <w:p>
      <w:r>
        <w:t xml:space="preserve">   The room is lined with white walls.</w:t>
      </w:r>
    </w:p>
    <w:p>
      <w:r>
        <w:t xml:space="preserve">3. Le mur du jardin a besoin d'être repeint. </w:t>
      </w:r>
    </w:p>
    <w:p>
      <w:r>
        <w:t xml:space="preserve">   The garden wall needs to be repainted.</w:t>
      </w:r>
    </w:p>
    <w:p>
      <w:r>
        <w:t>4. Les enfants jouent entre deux murs.</w:t>
      </w:r>
    </w:p>
    <w:p>
      <w:r>
        <w:t xml:space="preserve">   The children play between two walls.</w:t>
      </w:r>
    </w:p>
    <w:p>
      <w:r>
        <w:t xml:space="preserve">5.  Le mur de la salle de bain est recouvert de carreaux de marbre. </w:t>
      </w:r>
    </w:p>
    <w:p>
      <w:r>
        <w:t xml:space="preserve">   The bathroom wall is covered in marble tiles.</w:t>
      </w:r>
    </w:p>
    <w:p>
      <w:r>
        <w:t xml:space="preserve">6. Le mur de l'appartement a été peint en vert. </w:t>
      </w:r>
    </w:p>
    <w:p>
      <w:r>
        <w:t xml:space="preserve">   The apartment wall was painted green.</w:t>
      </w:r>
    </w:p>
    <w:p>
      <w:r>
        <w:t xml:space="preserve">7. La construction d’un mur porteur est complexe. </w:t>
      </w:r>
    </w:p>
    <w:p>
      <w:r>
        <w:t xml:space="preserve">    Building a load-bearing wall is complex.</w:t>
      </w:r>
    </w:p>
    <w:p>
      <w:r>
        <w:t xml:space="preserve">8.  La cathédrale possède un mur de pierre imposant. </w:t>
      </w:r>
    </w:p>
    <w:p>
      <w:r>
        <w:t xml:space="preserve">   The cathedral has an imposing stone wall.</w:t>
      </w:r>
    </w:p>
    <w:p>
      <w:r>
        <w:t>9. Il faut poser des supports pour le mur avant de monter la table.</w:t>
      </w:r>
    </w:p>
    <w:p>
      <w:r>
        <w:t xml:space="preserve">   You need to put supports for the wall before mounting the table. </w:t>
      </w:r>
    </w:p>
    <w:p>
      <w:r>
        <w:t>10. Les étudiants ont étudié sur les murs de la bibliothèque.</w:t>
      </w:r>
    </w:p>
    <w:p>
      <w:r>
        <w:t xml:space="preserve">    Students studied on the library walls.</w:t>
      </w:r>
    </w:p>
    <w:p/>
    <w:p>
      <w:r>
        <w:rPr>
          <w:b/>
        </w:rPr>
        <w:t>Word: Femme | Meaning: Woman</w:t>
      </w:r>
    </w:p>
    <w:p/>
    <w:p>
      <w:r>
        <w:t>1. Elle est une femme indépendante.</w:t>
      </w:r>
    </w:p>
    <w:p>
      <w:r>
        <w:t xml:space="preserve">   She is an independent woman.</w:t>
      </w:r>
    </w:p>
    <w:p>
      <w:r>
        <w:t>2. La femme travaillait dans un bureau de la banque.</w:t>
      </w:r>
    </w:p>
    <w:p>
      <w:r>
        <w:t xml:space="preserve">   The woman worked in a bank office.</w:t>
      </w:r>
    </w:p>
    <w:p>
      <w:r>
        <w:t xml:space="preserve">3. Il s'apprêtait à rencontrer sa femme. </w:t>
      </w:r>
    </w:p>
    <w:p>
      <w:r>
        <w:t xml:space="preserve">    He was preparing to meet his wife.</w:t>
      </w:r>
    </w:p>
    <w:p>
      <w:r>
        <w:t>4. Les femmes sont souvent les premières à parler de leurs problèmes.</w:t>
      </w:r>
    </w:p>
    <w:p>
      <w:r>
        <w:t xml:space="preserve">   Women are often the first to talk about their problems.</w:t>
      </w:r>
    </w:p>
    <w:p>
      <w:r>
        <w:t>5. La femme était très heureuse lorsqu’elle a reçu la lettre.</w:t>
      </w:r>
    </w:p>
    <w:p>
      <w:r>
        <w:t xml:space="preserve">   The woman was very happy when she received the letter. </w:t>
      </w:r>
    </w:p>
    <w:p>
      <w:r>
        <w:t>6. On ne peut pas oublier la femme qui nous a donné la vie.</w:t>
      </w:r>
    </w:p>
    <w:p>
      <w:r>
        <w:t xml:space="preserve">   We cannot forget the woman who gave us life.  </w:t>
      </w:r>
    </w:p>
    <w:p>
      <w:r>
        <w:t>7. Le livre traite de la place des femmes dans la société.</w:t>
      </w:r>
    </w:p>
    <w:p>
      <w:r>
        <w:t xml:space="preserve">   The book deals with the place of women in society.  </w:t>
      </w:r>
    </w:p>
    <w:p>
      <w:r>
        <w:t xml:space="preserve">8. Les femmes ont un rôle important dans la famille et la communauté. </w:t>
      </w:r>
    </w:p>
    <w:p>
      <w:r>
        <w:t xml:space="preserve">   Women have an important role in the family and community. </w:t>
      </w:r>
    </w:p>
    <w:p>
      <w:r>
        <w:t>9. La femme était connue pour sa gentillesse et son sens de l'humour.</w:t>
      </w:r>
    </w:p>
    <w:p>
      <w:r>
        <w:t xml:space="preserve">    The woman was known for her kindness and sense of humor.  </w:t>
      </w:r>
    </w:p>
    <w:p>
      <w:r>
        <w:t xml:space="preserve">10. Les femmes participent activement à la vie politique. </w:t>
      </w:r>
    </w:p>
    <w:p>
      <w:r>
        <w:t xml:space="preserve">   Women actively participate in political life.</w:t>
      </w:r>
    </w:p>
    <w:p/>
    <w:p>
      <w:r>
        <w:rPr>
          <w:b/>
        </w:rPr>
        <w:t>Word: Jour | Meaning: Day</w:t>
      </w:r>
    </w:p>
    <w:p/>
    <w:p>
      <w:r>
        <w:t>1. Il y a un jour où il fait beau à Paris.</w:t>
      </w:r>
    </w:p>
    <w:p>
      <w:r>
        <w:t xml:space="preserve">    There is a day where it's nice weather in Paris.</w:t>
      </w:r>
    </w:p>
    <w:p>
      <w:r>
        <w:t xml:space="preserve">2. Le jour de la fête nationale est férié. </w:t>
      </w:r>
    </w:p>
    <w:p>
      <w:r>
        <w:t xml:space="preserve">    National Holiday is a holiday.</w:t>
      </w:r>
    </w:p>
    <w:p>
      <w:r>
        <w:t>3. J'adore passer du temps avec mes amis le week-end, j'aime bien les jours de repos.</w:t>
      </w:r>
    </w:p>
    <w:p>
      <w:r>
        <w:t xml:space="preserve">    I love spending time with my friends on weekends, I like days off.</w:t>
      </w:r>
    </w:p>
    <w:p>
      <w:r>
        <w:t xml:space="preserve">4. Les enfants ont eu un jour de congé scolaire aujourd'hui. </w:t>
      </w:r>
    </w:p>
    <w:p>
      <w:r>
        <w:t xml:space="preserve">    The children had a holiday from school today.</w:t>
      </w:r>
    </w:p>
    <w:p>
      <w:r>
        <w:t xml:space="preserve">5. J'ai besoin d’un jour libre pour me détendre. </w:t>
      </w:r>
    </w:p>
    <w:p>
      <w:r>
        <w:t xml:space="preserve">    I need a free day to relax.</w:t>
      </w:r>
    </w:p>
    <w:p>
      <w:r>
        <w:t>6. Nous avons passé une journée amusante à la plage.</w:t>
      </w:r>
    </w:p>
    <w:p>
      <w:r>
        <w:t xml:space="preserve">   We spent a fun day at the beach. </w:t>
      </w:r>
    </w:p>
    <w:p>
      <w:r>
        <w:t xml:space="preserve">7. Le jour est encore très tôt, mais je vais me lever rapidement. </w:t>
      </w:r>
    </w:p>
    <w:p>
      <w:r>
        <w:t xml:space="preserve">    It's still early in the day, but I'm going to wake up quickly.</w:t>
      </w:r>
    </w:p>
    <w:p>
      <w:r>
        <w:t xml:space="preserve">8. Il y a une grande différence entre le jour et la nuit. </w:t>
      </w:r>
    </w:p>
    <w:p>
      <w:r>
        <w:t xml:space="preserve">   There is a big difference between day and night. </w:t>
      </w:r>
    </w:p>
    <w:p>
      <w:r>
        <w:t xml:space="preserve">9. Le soleil brille sur un grand jour de fête. </w:t>
      </w:r>
    </w:p>
    <w:p>
      <w:r>
        <w:t xml:space="preserve">    The sun shines on a big holiday day.</w:t>
      </w:r>
    </w:p>
    <w:p>
      <w:r>
        <w:t xml:space="preserve">10.  Le temps s’écoule plus lentement sur les jours d’été. </w:t>
      </w:r>
    </w:p>
    <w:p>
      <w:r>
        <w:t xml:space="preserve">    Time goes slower during summer days.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I have a beautiful view of the city.</w:t>
      </w:r>
    </w:p>
    <w:p>
      <w:r>
        <w:t>2. La vue de l'hôtel était très agréable.</w:t>
      </w:r>
    </w:p>
    <w:p>
      <w:r>
        <w:t xml:space="preserve">   The view from the hotel was very nice. </w:t>
      </w:r>
    </w:p>
    <w:p>
      <w:r>
        <w:t>3. Elle avait une vue imprenable sur les montagnes.</w:t>
      </w:r>
    </w:p>
    <w:p>
      <w:r>
        <w:t xml:space="preserve">   She had an unobstructed view of the mountains.</w:t>
      </w:r>
    </w:p>
    <w:p>
      <w:r>
        <w:t>4. Nous avons eu une vue sur la mer depuis notre fenêtre.</w:t>
      </w:r>
    </w:p>
    <w:p>
      <w:r>
        <w:t xml:space="preserve">   We had a view of the sea from our window.</w:t>
      </w:r>
    </w:p>
    <w:p>
      <w:r>
        <w:t xml:space="preserve">5. La vue de la forêt était magnifique, même si elle était sombre. </w:t>
      </w:r>
    </w:p>
    <w:p>
      <w:r>
        <w:t xml:space="preserve">   The view of the forest was beautiful even though it was dark.</w:t>
      </w:r>
    </w:p>
    <w:p>
      <w:r>
        <w:t>6.  La vue du sommet de la montagne était extraordinaire.</w:t>
      </w:r>
    </w:p>
    <w:p>
      <w:r>
        <w:t xml:space="preserve">   The view from the top of the mountain was extraordinary. </w:t>
      </w:r>
    </w:p>
    <w:p>
      <w:r>
        <w:t xml:space="preserve">7. J'apprécie la vue depuis mon balcon. </w:t>
      </w:r>
    </w:p>
    <w:p>
      <w:r>
        <w:t xml:space="preserve">   I appreciate the view from my balcony.</w:t>
      </w:r>
    </w:p>
    <w:p>
      <w:r>
        <w:t xml:space="preserve">8. Le restaurant a une vue panoramique sur l'océan. </w:t>
      </w:r>
    </w:p>
    <w:p>
      <w:r>
        <w:t xml:space="preserve">   The restaurant has a panoramic view of the ocean.</w:t>
      </w:r>
    </w:p>
    <w:p>
      <w:r>
        <w:t xml:space="preserve">9.  J’ai hâte de voir la vue du sommet du château. </w:t>
      </w:r>
    </w:p>
    <w:p>
      <w:r>
        <w:t xml:space="preserve">    I can't wait to see the view from the top of the castle.</w:t>
      </w:r>
    </w:p>
    <w:p>
      <w:r>
        <w:t xml:space="preserve">10. La vue aérienne est une excellente façon de découvrir les villes. </w:t>
      </w:r>
    </w:p>
    <w:p>
      <w:r>
        <w:t xml:space="preserve">   Aerial views are a great way to discover cities.</w:t>
      </w:r>
    </w:p>
    <w:p/>
    <w:p>
      <w:r>
        <w:rPr>
          <w:b/>
        </w:rPr>
        <w:t>Word: Nuit | Meaning: Night</w:t>
      </w:r>
    </w:p>
    <w:p/>
    <w:p>
      <w:r>
        <w:t>1. La nuit tombe, et il y a un silence dans la ville.</w:t>
      </w:r>
    </w:p>
    <w:p>
      <w:r>
        <w:t xml:space="preserve">    The night falls, and there is silence in the city.</w:t>
      </w:r>
    </w:p>
    <w:p>
      <w:r>
        <w:t xml:space="preserve">2. J’adore les nuits d’été car elles sont paisibles et agréables. </w:t>
      </w:r>
    </w:p>
    <w:p>
      <w:r>
        <w:t xml:space="preserve">    I love summer nights because they are peaceful and enjoyable.</w:t>
      </w:r>
    </w:p>
    <w:p>
      <w:r>
        <w:t>3. La nuit est une période de repos et de tranquillité.</w:t>
      </w:r>
    </w:p>
    <w:p>
      <w:r>
        <w:t xml:space="preserve">    Night is a period of rest and tranquility.</w:t>
      </w:r>
    </w:p>
    <w:p>
      <w:r>
        <w:t>4. Le ciel était noir et il y avait des étoiles brillantes dans la nuit.</w:t>
      </w:r>
    </w:p>
    <w:p>
      <w:r>
        <w:t xml:space="preserve">    The sky was black, and there were bright stars in the night.</w:t>
      </w:r>
    </w:p>
    <w:p>
      <w:r>
        <w:t>5. Nous avons passé une nuit agréable en soirée à regarder les étoiles.</w:t>
      </w:r>
    </w:p>
    <w:p>
      <w:r>
        <w:t xml:space="preserve">    We spent a pleasant night in the evening watching the stars.</w:t>
      </w:r>
    </w:p>
    <w:p>
      <w:r>
        <w:t>6. Je me suis endormi rapidement après une longue journée.</w:t>
      </w:r>
    </w:p>
    <w:p>
      <w:r>
        <w:t xml:space="preserve">    I fell asleep quickly after a long day.</w:t>
      </w:r>
    </w:p>
    <w:p>
      <w:r>
        <w:t xml:space="preserve">7. Il y avait beaucoup d'éléments de décor pour faire la nuit plus belle. </w:t>
      </w:r>
    </w:p>
    <w:p>
      <w:r>
        <w:t xml:space="preserve">    There were many elements of decor to make the night more beautiful.  </w:t>
      </w:r>
    </w:p>
    <w:p>
      <w:r>
        <w:t>8. Avant le voyage, il est important de s’adapter à l’heure locale et de dormir suffisamment.</w:t>
      </w:r>
    </w:p>
    <w:p>
      <w:r>
        <w:t xml:space="preserve">     Before travelling, it is important to adapt to the local time and sleep enough. </w:t>
      </w:r>
    </w:p>
    <w:p>
      <w:r>
        <w:t>9. La nuit se caractérise par une ambiance paisible et calme.</w:t>
      </w:r>
    </w:p>
    <w:p>
      <w:r>
        <w:t xml:space="preserve">    Night is characterized by a peaceful and calm atmosphere.</w:t>
      </w:r>
    </w:p>
    <w:p>
      <w:r>
        <w:t>10. Il n'y a pas besoin de faire la fête toute la nuit, on peut profiter des moments de calme.</w:t>
      </w:r>
    </w:p>
    <w:p>
      <w:r>
        <w:t xml:space="preserve">    There is no need to party all night long, we can enjoy the quiet moments.</w:t>
      </w:r>
    </w:p>
    <w:p/>
    <w:p>
      <w:r>
        <w:rPr>
          <w:b/>
        </w:rPr>
        <w:t>Word: Eau | Meaning: Water</w:t>
      </w:r>
    </w:p>
    <w:p/>
    <w:p>
      <w:r>
        <w:t>1. L'eau est essentielle pour la vie.</w:t>
      </w:r>
    </w:p>
    <w:p>
      <w:r>
        <w:t xml:space="preserve">  Water is essential for life.</w:t>
      </w:r>
    </w:p>
    <w:p>
      <w:r>
        <w:t>2. J'ai besoin d'une grande quantité d'eau pour rester hydraté.</w:t>
      </w:r>
    </w:p>
    <w:p>
      <w:r>
        <w:t xml:space="preserve">  I need a large amount of water to stay hydrated. </w:t>
      </w:r>
    </w:p>
    <w:p>
      <w:r>
        <w:t>3. L'eau du robinet est potable.</w:t>
      </w:r>
    </w:p>
    <w:p>
      <w:r>
        <w:t xml:space="preserve">  Tap water is drinkable.</w:t>
      </w:r>
    </w:p>
    <w:p>
      <w:r>
        <w:t>4. La pluie est une source importante d'eau.</w:t>
      </w:r>
    </w:p>
    <w:p>
      <w:r>
        <w:t xml:space="preserve">  Rain is an important source of water.</w:t>
      </w:r>
    </w:p>
    <w:p>
      <w:r>
        <w:t>5. Ils ont besoin de plus d'eau pour arroser les fleurs.</w:t>
      </w:r>
    </w:p>
    <w:p>
      <w:r>
        <w:t xml:space="preserve">  They need more water to water the flowers.</w:t>
      </w:r>
    </w:p>
    <w:p>
      <w:r>
        <w:t xml:space="preserve">6. L'eau coule dans la rivière. </w:t>
      </w:r>
    </w:p>
    <w:p>
      <w:r>
        <w:t xml:space="preserve">   Water flows in the river.</w:t>
      </w:r>
    </w:p>
    <w:p>
      <w:r>
        <w:t>7. La piscine est une place idéale pour se rafraîchir en été.</w:t>
      </w:r>
    </w:p>
    <w:p>
      <w:r>
        <w:t xml:space="preserve">    The swimming pool is an ideal place to cool off in summer.</w:t>
      </w:r>
    </w:p>
    <w:p>
      <w:r>
        <w:t>8. J’ai mangé de l'eau fraîche avant le dîner.</w:t>
      </w:r>
    </w:p>
    <w:p>
      <w:r>
        <w:t xml:space="preserve">  I had some fresh water before dinner. </w:t>
      </w:r>
    </w:p>
    <w:p>
      <w:r>
        <w:t xml:space="preserve">9. L'eau du robinet est très douce. </w:t>
      </w:r>
    </w:p>
    <w:p>
      <w:r>
        <w:t xml:space="preserve">   Tap water is very sweet.</w:t>
      </w:r>
    </w:p>
    <w:p>
      <w:r>
        <w:t xml:space="preserve">10.  Le café et l'eau sont les boissons les plus consommées dans mon pays. </w:t>
      </w:r>
    </w:p>
    <w:p>
      <w:r>
        <w:t xml:space="preserve">   Coffee and water are the most consumed drinks in my country.</w:t>
      </w:r>
    </w:p>
    <w:p/>
    <w:p>
      <w:r>
        <w:rPr>
          <w:b/>
        </w:rPr>
        <w:t>Word: Terre | Meaning: Earth</w:t>
      </w:r>
    </w:p>
    <w:p/>
    <w:p>
      <w:r>
        <w:t>1. La Terre tourne sur elle-même.</w:t>
      </w:r>
    </w:p>
    <w:p>
      <w:r>
        <w:t xml:space="preserve">  The Earth revolves around itself.</w:t>
      </w:r>
    </w:p>
    <w:p>
      <w:r>
        <w:t xml:space="preserve">2. Le climat change et la Terre devient de plus en plus chaude. </w:t>
      </w:r>
    </w:p>
    <w:p>
      <w:r>
        <w:t xml:space="preserve">  The climate is changing and the Earth is becoming warmer.</w:t>
      </w:r>
    </w:p>
    <w:p>
      <w:r>
        <w:t>3. Les habitants de la Terre ont besoin d'oxygène pour vivre.</w:t>
      </w:r>
    </w:p>
    <w:p>
      <w:r>
        <w:t xml:space="preserve">  People on Earth need oxygen to live.</w:t>
      </w:r>
    </w:p>
    <w:p>
      <w:r>
        <w:t>4. La terre est une planète rougeâtre.</w:t>
      </w:r>
    </w:p>
    <w:p>
      <w:r>
        <w:t xml:space="preserve">   Earth is a reddish planet.</w:t>
      </w:r>
    </w:p>
    <w:p>
      <w:r>
        <w:t xml:space="preserve">5. J'ai étudié la géologie et j'apprends sur la Terre. </w:t>
      </w:r>
    </w:p>
    <w:p>
      <w:r>
        <w:t xml:space="preserve">    I studied geology and learn about Earth.</w:t>
      </w:r>
    </w:p>
    <w:p>
      <w:r>
        <w:t>6. La Terre est notre maison, nous devons l’aimer et la protéger.</w:t>
      </w:r>
    </w:p>
    <w:p>
      <w:r>
        <w:t xml:space="preserve">    Earth is our home; we must love it and protect it.</w:t>
      </w:r>
    </w:p>
    <w:p>
      <w:r>
        <w:t>7. Les scientifiques étudient les changements climatiques sur Terre.</w:t>
      </w:r>
    </w:p>
    <w:p>
      <w:r>
        <w:t xml:space="preserve">   Scientists are studying climate change on Earth.</w:t>
      </w:r>
    </w:p>
    <w:p>
      <w:r>
        <w:t xml:space="preserve">8. L'agriculture a besoin de la terre fertile pour prospérer. </w:t>
      </w:r>
    </w:p>
    <w:p>
      <w:r>
        <w:t xml:space="preserve">  Agriculture needs fertile soil to thrive.</w:t>
      </w:r>
    </w:p>
    <w:p>
      <w:r>
        <w:t>9. La terre est une ressource précieuse que nous devons gérer avec soin.</w:t>
      </w:r>
    </w:p>
    <w:p>
      <w:r>
        <w:t xml:space="preserve">    Earth is a precious resource that we must manage with care.</w:t>
      </w:r>
    </w:p>
    <w:p>
      <w:r>
        <w:t>10. Le voyage sur la Terre peut être très enrichissant.</w:t>
      </w:r>
    </w:p>
    <w:p>
      <w:r>
        <w:t xml:space="preserve">    Traveling on Earth can be very enriching.</w:t>
      </w:r>
    </w:p>
    <w:p/>
    <w:p>
      <w:r>
        <w:rPr>
          <w:b/>
        </w:rPr>
        <w:t>Word: Nature | Meaning: Natural world</w:t>
      </w:r>
    </w:p>
    <w:p/>
    <w:p>
      <w:r>
        <w:t>1. La nature est magnifique et offre une grande variété d'animaux et de plantes.</w:t>
      </w:r>
    </w:p>
    <w:p>
      <w:r>
        <w:t xml:space="preserve">    The nature is magnificent and offers a great variety of animals and plants.</w:t>
      </w:r>
    </w:p>
    <w:p>
      <w:r>
        <w:t xml:space="preserve">2. Il est important de protéger la nature contre l'exploitation excessive. </w:t>
      </w:r>
    </w:p>
    <w:p>
      <w:r>
        <w:t xml:space="preserve">   It is important to protect nature against excessive exploitation.</w:t>
      </w:r>
    </w:p>
    <w:p>
      <w:r>
        <w:t xml:space="preserve">3. Les arbres sont essentiels pour la santé de notre planète. </w:t>
      </w:r>
    </w:p>
    <w:p>
      <w:r>
        <w:t xml:space="preserve">    Trees are essential for the health of our planet.</w:t>
      </w:r>
    </w:p>
    <w:p>
      <w:r>
        <w:t xml:space="preserve">4. L'environnement joue un rôle crucial dans la vie humaine et dans le développement économique. </w:t>
      </w:r>
    </w:p>
    <w:p>
      <w:r>
        <w:t xml:space="preserve">    The environment plays a crucial role in human life and economic development.</w:t>
      </w:r>
    </w:p>
    <w:p>
      <w:r>
        <w:t xml:space="preserve">5. Des initiatives sont mises en place pour lutter contre la pollution de l'air et des océans. </w:t>
      </w:r>
    </w:p>
    <w:p>
      <w:r>
        <w:t xml:space="preserve">   Initiatives are being put in place to combat air and ocean pollution.</w:t>
      </w:r>
    </w:p>
    <w:p>
      <w:r>
        <w:t xml:space="preserve">6. La faune sauvage est fascinante et nous apprend beaucoup sur le monde vivant.  </w:t>
      </w:r>
    </w:p>
    <w:p>
      <w:r>
        <w:t xml:space="preserve">    Wild fauna is fascinating and teaches us a lot about the living world.</w:t>
      </w:r>
    </w:p>
    <w:p>
      <w:r>
        <w:t xml:space="preserve">7. Les activités en plein air sont une source de détente et de plaisir pour les gens. </w:t>
      </w:r>
    </w:p>
    <w:p>
      <w:r>
        <w:t xml:space="preserve">   Outdoor activities are a source of relaxation and enjoyment for people.</w:t>
      </w:r>
    </w:p>
    <w:p>
      <w:r>
        <w:t xml:space="preserve">8. L'observation des animaux sauvages est un excellent moyen de se reconnecter à la nature.  </w:t>
      </w:r>
    </w:p>
    <w:p>
      <w:r>
        <w:t xml:space="preserve">    Observing wild animals is an excellent way to reconnect with nature.</w:t>
      </w:r>
    </w:p>
    <w:p>
      <w:r>
        <w:t xml:space="preserve">9. La nature offre des opportunités uniques d'apprentissage et de découverte pour les jeunes générations. </w:t>
      </w:r>
    </w:p>
    <w:p>
      <w:r>
        <w:t xml:space="preserve">   Nature offers unique opportunities for learning and discovery for young generations. </w:t>
      </w:r>
    </w:p>
    <w:p>
      <w:r>
        <w:t xml:space="preserve">10. Il est important de sensibiliser les enfants aux enjeux environnementaux dès leur plus jeune âge.  </w:t>
      </w:r>
    </w:p>
    <w:p>
      <w:r>
        <w:t xml:space="preserve">    It is important to educate children about environmental issues from a young age.</w:t>
      </w:r>
    </w:p>
    <w:p/>
    <w:p>
      <w:r>
        <w:rPr>
          <w:b/>
        </w:rPr>
        <w:t>Word: Feu | Meaning: Fire</w:t>
      </w:r>
    </w:p>
    <w:p/>
    <w:p>
      <w:r>
        <w:t>1. Le feu rouge était très important pour la sécurité de l'événement.</w:t>
      </w:r>
    </w:p>
    <w:p>
      <w:r>
        <w:t xml:space="preserve">   The red fire was very important for the safety of the event.</w:t>
      </w:r>
    </w:p>
    <w:p>
      <w:r>
        <w:t xml:space="preserve">2. L’incendie a ravagé les bois, provoquant une immense fumée. </w:t>
      </w:r>
    </w:p>
    <w:p>
      <w:r>
        <w:t xml:space="preserve">   The fire ravaged the woods, causing an immense smoke plume.</w:t>
      </w:r>
    </w:p>
    <w:p>
      <w:r>
        <w:t>3. Les flammes de la bougie ont illuminé le salon avec un feu doux.</w:t>
      </w:r>
    </w:p>
    <w:p>
      <w:r>
        <w:t xml:space="preserve">  The flames from the candle illuminated the living room with a gentle fire glow.</w:t>
      </w:r>
    </w:p>
    <w:p>
      <w:r>
        <w:t xml:space="preserve">4. La cuisine est en feu après l'arrivée du dîner. </w:t>
      </w:r>
    </w:p>
    <w:p>
      <w:r>
        <w:t xml:space="preserve">   The kitchen is on fire after the arrival of dinner.</w:t>
      </w:r>
    </w:p>
    <w:p>
      <w:r>
        <w:t>5. Le feu d’artifice était magnifique, illuminant la nuit.</w:t>
      </w:r>
    </w:p>
    <w:p>
      <w:r>
        <w:t xml:space="preserve">   The fireworks display was magnificent, lighting up the night.</w:t>
      </w:r>
    </w:p>
    <w:p>
      <w:r>
        <w:t>6. Il faut éteindre le feu pour éviter une catastrophe.</w:t>
      </w:r>
    </w:p>
    <w:p>
      <w:r>
        <w:t xml:space="preserve">    You need to put out the fire to avoid a catastrophe. </w:t>
      </w:r>
    </w:p>
    <w:p>
      <w:r>
        <w:t xml:space="preserve">7. La chaleur du feu peut être dangereuse. </w:t>
      </w:r>
    </w:p>
    <w:p>
      <w:r>
        <w:t xml:space="preserve">   The heat of the fire can be dangerous.</w:t>
      </w:r>
    </w:p>
    <w:p>
      <w:r>
        <w:t xml:space="preserve">8.  Il y avait un feu d'artifice dans la ville, ce qui a attiré beaucoup de gens. </w:t>
      </w:r>
    </w:p>
    <w:p>
      <w:r>
        <w:t xml:space="preserve">   There was a fireworks display in the city, which attracted many people.</w:t>
      </w:r>
    </w:p>
    <w:p>
      <w:r>
        <w:t xml:space="preserve">9. La flamme du papier est brûlante et elle se propage rapidement. </w:t>
      </w:r>
    </w:p>
    <w:p>
      <w:r>
        <w:t xml:space="preserve">   The flame of the paper is burning and spreading quickly.</w:t>
      </w:r>
    </w:p>
    <w:p>
      <w:r>
        <w:t xml:space="preserve">10.  Les flammes s'accrochent à la table en raison du feu qui s’est déclenché. </w:t>
      </w:r>
    </w:p>
    <w:p>
      <w:r>
        <w:t xml:space="preserve">    The flames cling to the table due to the fire that ignited.</w:t>
      </w:r>
    </w:p>
    <w:p/>
    <w:p>
      <w:r>
        <w:rPr>
          <w:b/>
        </w:rPr>
        <w:t>Word: mur | Meaning: wall</w:t>
      </w:r>
    </w:p>
    <w:p/>
    <w:p>
      <w:r>
        <w:t>1. Le mur de la maison est en pierre.</w:t>
      </w:r>
    </w:p>
    <w:p>
      <w:r>
        <w:t xml:space="preserve">  The house wall is made of stone.</w:t>
      </w:r>
    </w:p>
    <w:p>
      <w:r>
        <w:t>2. La construction du mur était complexe.</w:t>
      </w:r>
    </w:p>
    <w:p>
      <w:r>
        <w:t xml:space="preserve">  Building the wall was complex.</w:t>
      </w:r>
    </w:p>
    <w:p>
      <w:r>
        <w:t xml:space="preserve">3. Il y avait un mur entre eux pendant le conflit. </w:t>
      </w:r>
    </w:p>
    <w:p>
      <w:r>
        <w:t xml:space="preserve">   There was a wall between them during the conflict. </w:t>
      </w:r>
    </w:p>
    <w:p>
      <w:r>
        <w:t xml:space="preserve">4. J'ai besoin d'un mur de protection pour ma sécurité. </w:t>
      </w:r>
    </w:p>
    <w:p>
      <w:r>
        <w:t xml:space="preserve">   I need a safety wall for my security.</w:t>
      </w:r>
    </w:p>
    <w:p>
      <w:r>
        <w:t xml:space="preserve">5. Le mur des jardins est entouré d'herbes aromatiques. </w:t>
      </w:r>
    </w:p>
    <w:p>
      <w:r>
        <w:t xml:space="preserve">  The garden wall is surrounded by aromatic herbs. </w:t>
      </w:r>
    </w:p>
    <w:p>
      <w:r>
        <w:t>6. La nouvelle ville a construit un mur autour de la zone industrielle.</w:t>
      </w:r>
    </w:p>
    <w:p>
      <w:r>
        <w:t xml:space="preserve">   The new city built a wall around the industrial area. </w:t>
      </w:r>
    </w:p>
    <w:p>
      <w:r>
        <w:t>7. L'artiste a peint un mur avec des symboles abstraits.</w:t>
      </w:r>
    </w:p>
    <w:p>
      <w:r>
        <w:t xml:space="preserve">   The artist painted a wall with abstract symbols.</w:t>
      </w:r>
    </w:p>
    <w:p>
      <w:r>
        <w:t xml:space="preserve">8. Le mur de l’appartement est recouvert d'un papier peint floral. </w:t>
      </w:r>
    </w:p>
    <w:p>
      <w:r>
        <w:t xml:space="preserve">  The apartment wall is covered with floral wallpaper. </w:t>
      </w:r>
    </w:p>
    <w:p>
      <w:r>
        <w:t>9. Il y a un mur d’obstacles sur le chemin vers le sommet.</w:t>
      </w:r>
    </w:p>
    <w:p>
      <w:r>
        <w:t xml:space="preserve">   There are obstacles on the way to the top of the mountain. </w:t>
      </w:r>
    </w:p>
    <w:p>
      <w:r>
        <w:t>10. La police a placé un mur de garde-fou pour les citoyens.</w:t>
      </w:r>
    </w:p>
    <w:p>
      <w:r>
        <w:t xml:space="preserve">    The police put up a barricades wall for the citizens.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