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Leaves: &lt;English&gt;</w:t>
      </w:r>
    </w:p>
    <w:p/>
    <w:p>
      <w:r>
        <w:t>1. Les feuilles jaunes tombent lentement sur le sol.</w:t>
      </w:r>
    </w:p>
    <w:p>
      <w:r>
        <w:t xml:space="preserve">   The yellow leaves are falling slowly onto the ground.</w:t>
      </w:r>
    </w:p>
    <w:p>
      <w:r>
        <w:t>2. J'ai besoin d'une feuille d'aluminium pour la cuisine.</w:t>
      </w:r>
    </w:p>
    <w:p>
      <w:r>
        <w:t xml:space="preserve">   I need an aluminum sheet for the kitchen. </w:t>
      </w:r>
    </w:p>
    <w:p>
      <w:r>
        <w:t>3. Tu dois couper les feuilles de chêne en bois coupé.</w:t>
      </w:r>
    </w:p>
    <w:p>
      <w:r>
        <w:t xml:space="preserve">   You must cut oak leaves into wood pieces.</w:t>
      </w:r>
    </w:p>
    <w:p>
      <w:r>
        <w:t>4. Le chef a préparé une salade avec des feuilles de romaine et d'autres légumes.</w:t>
      </w:r>
    </w:p>
    <w:p>
      <w:r>
        <w:t xml:space="preserve">   The chef prepared a salad with romaine leaves and other vegetables. </w:t>
      </w:r>
    </w:p>
    <w:p>
      <w:r>
        <w:t>5. L'automne est la saison où les feuilles changent de couleur.</w:t>
      </w:r>
    </w:p>
    <w:p>
      <w:r>
        <w:t xml:space="preserve">   Autumn is the season when the leaves change color. </w:t>
      </w:r>
    </w:p>
    <w:p>
      <w:r>
        <w:t>6. Les feuilles de chêne tombent en abondance au mois d'octobre.</w:t>
      </w:r>
    </w:p>
    <w:p>
      <w:r>
        <w:t xml:space="preserve">    Oak leaves fall abundantly in October. </w:t>
      </w:r>
    </w:p>
    <w:p>
      <w:r>
        <w:t>7. J'ai besoin d'un papier à feuille pour écrire une lettre.</w:t>
      </w:r>
    </w:p>
    <w:p>
      <w:r>
        <w:t xml:space="preserve">  I need a sheet of paper to write a letter.</w:t>
      </w:r>
    </w:p>
    <w:p>
      <w:r>
        <w:t>8. L'arbre a des feuilles d'automne rouge et jaune.</w:t>
      </w:r>
    </w:p>
    <w:p>
      <w:r>
        <w:t xml:space="preserve">   The tree has red and yellow autumn leaves. </w:t>
      </w:r>
    </w:p>
    <w:p>
      <w:r>
        <w:t>9. La feuille de sage est un remède traditionnel contre la fatigue.</w:t>
      </w:r>
    </w:p>
    <w:p>
      <w:r>
        <w:t xml:space="preserve">   Sage leaf is a traditional remedy for fatigue. </w:t>
      </w:r>
    </w:p>
    <w:p>
      <w:r>
        <w:t>10. Je suis prêt à nettoyer les feuilles mortes de mes allées.</w:t>
      </w:r>
    </w:p>
    <w:p>
      <w:r>
        <w:t xml:space="preserve">  I am ready to clean the dead leaves from my walkways.</w:t>
      </w:r>
    </w:p>
    <w:p/>
    <w:p>
      <w:r>
        <w:t>Livre: Book</w:t>
      </w:r>
    </w:p>
    <w:p/>
    <w:p>
      <w:r>
        <w:t xml:space="preserve">1. J'ai lu un livre intéressant sur l'histoire de France. </w:t>
      </w:r>
    </w:p>
    <w:p>
      <w:r>
        <w:t xml:space="preserve">  - I read an interesting book about the history of France.</w:t>
      </w:r>
    </w:p>
    <w:p>
      <w:r>
        <w:t xml:space="preserve">2. Il a acheté un nouveau livre sur la nature. </w:t>
      </w:r>
    </w:p>
    <w:p>
      <w:r>
        <w:t xml:space="preserve">  - He bought a new book on nature.</w:t>
      </w:r>
    </w:p>
    <w:p>
      <w:r>
        <w:t xml:space="preserve">3. Le livre est très lourd et difficile à tenir. </w:t>
      </w:r>
    </w:p>
    <w:p>
      <w:r>
        <w:t xml:space="preserve">  - The book is very heavy and difficult to hold.</w:t>
      </w:r>
    </w:p>
    <w:p>
      <w:r>
        <w:t xml:space="preserve">4. Ils ont passé une heure à lire des livres dans la bibliothèque. </w:t>
      </w:r>
    </w:p>
    <w:p>
      <w:r>
        <w:t xml:space="preserve">  - They spent an hour reading books in the library.</w:t>
      </w:r>
    </w:p>
    <w:p>
      <w:r>
        <w:t>5. J'aimerais acheter un nouveau livre pour l'été.</w:t>
      </w:r>
    </w:p>
    <w:p>
      <w:r>
        <w:t xml:space="preserve">  - I would like to buy a new book for summer.</w:t>
      </w:r>
    </w:p>
    <w:p>
      <w:r>
        <w:t>6. Je préfère lire un livre de fiction aux journaux d'actualité.</w:t>
      </w:r>
    </w:p>
    <w:p>
      <w:r>
        <w:t xml:space="preserve">  - I prefer reading a fictional book to news magazines. </w:t>
      </w:r>
    </w:p>
    <w:p>
      <w:r>
        <w:t xml:space="preserve">7. Le livre de recettes est une publication très utile. </w:t>
      </w:r>
    </w:p>
    <w:p>
      <w:r>
        <w:t xml:space="preserve">  - The recipe book is a very useful publication.</w:t>
      </w:r>
    </w:p>
    <w:p>
      <w:r>
        <w:t xml:space="preserve">8. L'auteur du livre a reçu le prix littéraire pour sa nouvelle œuvre. </w:t>
      </w:r>
    </w:p>
    <w:p>
      <w:r>
        <w:t xml:space="preserve">  - The author of the book received the literary prize for his new work.</w:t>
      </w:r>
    </w:p>
    <w:p>
      <w:r>
        <w:t>9. La bibliothèque a un grand choix de livres sur la cuisine.</w:t>
      </w:r>
    </w:p>
    <w:p>
      <w:r>
        <w:t xml:space="preserve">   - The library has a large selection of books on cooking. </w:t>
      </w:r>
    </w:p>
    <w:p>
      <w:r>
        <w:t xml:space="preserve">10. J'ai lu plusieurs livres sur l’espace dans mon enfance. </w:t>
      </w:r>
    </w:p>
    <w:p>
      <w:r>
        <w:t xml:space="preserve">  - I read several books about space in my childhood.</w:t>
      </w:r>
    </w:p>
    <w:p/>
    <w:p>
      <w:r>
        <w:rPr>
          <w:b/>
        </w:rPr>
        <w:t>Word: Feux | Meaning: Flames</w:t>
      </w:r>
    </w:p>
    <w:p/>
    <w:p>
      <w:r>
        <w:t>1. Il y a eu un incendie dans la forêt.</w:t>
      </w:r>
    </w:p>
    <w:p>
      <w:r>
        <w:t xml:space="preserve">  There was a forest fire.</w:t>
      </w:r>
    </w:p>
    <w:p>
      <w:r>
        <w:t>2. Les feux de joie sont populaires pendant les fêtes.</w:t>
      </w:r>
    </w:p>
    <w:p>
      <w:r>
        <w:t xml:space="preserve">  Fireworks are popular during holidays.</w:t>
      </w:r>
    </w:p>
    <w:p>
      <w:r>
        <w:t>3. La fumée des feux est très dangereuse.</w:t>
      </w:r>
    </w:p>
    <w:p>
      <w:r>
        <w:t xml:space="preserve">   Smoke from fires is very dangerous. </w:t>
      </w:r>
    </w:p>
    <w:p>
      <w:r>
        <w:t>4. Le feu d'artifice était magnifique et spectaculaire.</w:t>
      </w:r>
    </w:p>
    <w:p>
      <w:r>
        <w:t xml:space="preserve">   The firework was magnificent and spectacular.</w:t>
      </w:r>
    </w:p>
    <w:p>
      <w:r>
        <w:t>5. Les pompiers sont appelés en cas de feu.</w:t>
      </w:r>
    </w:p>
    <w:p>
      <w:r>
        <w:t xml:space="preserve">  Firefighters are called in case of fire.</w:t>
      </w:r>
    </w:p>
    <w:p>
      <w:r>
        <w:t>6. Il faut éteindre les feux de camp avant la nuit.</w:t>
      </w:r>
    </w:p>
    <w:p>
      <w:r>
        <w:t xml:space="preserve">  We must put out campfires before nightfall. </w:t>
      </w:r>
    </w:p>
    <w:p>
      <w:r>
        <w:t>7. La lumière des feux était très attractive et douce.</w:t>
      </w:r>
    </w:p>
    <w:p>
      <w:r>
        <w:t xml:space="preserve">   The light from the fires was very attractive and gentle.</w:t>
      </w:r>
    </w:p>
    <w:p>
      <w:r>
        <w:t>8. Le feu est un élément essentiel à notre survie.</w:t>
      </w:r>
    </w:p>
    <w:p>
      <w:r>
        <w:t xml:space="preserve">   Fire is a vital element to our survival.</w:t>
      </w:r>
    </w:p>
    <w:p>
      <w:r>
        <w:t xml:space="preserve">9. Les incendies de forêt sont une menace pour l'environnement. </w:t>
      </w:r>
    </w:p>
    <w:p>
      <w:r>
        <w:t xml:space="preserve">  Forest fires are a threat to the environment. </w:t>
      </w:r>
    </w:p>
    <w:p>
      <w:r>
        <w:t xml:space="preserve">10. Un incendie peut causer de grands dégâts. </w:t>
      </w:r>
    </w:p>
    <w:p>
      <w:r>
        <w:t xml:space="preserve">   A fire can cause great damage.</w:t>
      </w:r>
    </w:p>
    <w:p/>
    <w:p>
      <w:r>
        <w:t>Feuilles: Leaves</w:t>
      </w:r>
    </w:p>
    <w:p/>
    <w:p>
      <w:r>
        <w:t>1. Les feuilles de la forêt sont d'un vert brillant.</w:t>
      </w:r>
    </w:p>
    <w:p>
      <w:r>
        <w:t xml:space="preserve">    The leaves of the forest are brilliantly green.</w:t>
      </w:r>
    </w:p>
    <w:p>
      <w:r>
        <w:t>2.  J'aime le toucher les feuilles dans mon jardin.</w:t>
      </w:r>
    </w:p>
    <w:p>
      <w:r>
        <w:t xml:space="preserve">     I like to touch the leaves in my garden. </w:t>
      </w:r>
    </w:p>
    <w:p>
      <w:r>
        <w:t>3.   Il est important de protéger les feuilles des arbres.</w:t>
      </w:r>
    </w:p>
    <w:p>
      <w:r>
        <w:t xml:space="preserve">     It is important to protect the leaves from trees. </w:t>
      </w:r>
    </w:p>
    <w:p>
      <w:r>
        <w:t>4. Les feuilles tombent en automne, et la nature change.</w:t>
      </w:r>
    </w:p>
    <w:p>
      <w:r>
        <w:t xml:space="preserve">    Leaves fall in autumn and nature changes.</w:t>
      </w:r>
    </w:p>
    <w:p>
      <w:r>
        <w:t>5.  L'arbre a beaucoup de feuilles qui poussent sur son tronc.</w:t>
      </w:r>
    </w:p>
    <w:p>
      <w:r>
        <w:t xml:space="preserve">    The tree has many leaves growing on its trunk. </w:t>
      </w:r>
    </w:p>
    <w:p>
      <w:r>
        <w:t>6.   Il faut faire attention aux feuilles mortes dans les rues.</w:t>
      </w:r>
    </w:p>
    <w:p>
      <w:r>
        <w:t xml:space="preserve">      We need to pay attention to fallen leaves in the streets.</w:t>
      </w:r>
    </w:p>
    <w:p>
      <w:r>
        <w:t>7.  Les feuilles d’érable sont rouges et dorées.</w:t>
      </w:r>
    </w:p>
    <w:p>
      <w:r>
        <w:t xml:space="preserve">    Maple leaves are red and gold.</w:t>
      </w:r>
    </w:p>
    <w:p>
      <w:r>
        <w:t xml:space="preserve">8.   On peut utiliser les feuilles pour faire des dessins. </w:t>
      </w:r>
    </w:p>
    <w:p>
      <w:r>
        <w:t xml:space="preserve">    You can use leaves to make drawings.</w:t>
      </w:r>
    </w:p>
    <w:p>
      <w:r>
        <w:t xml:space="preserve">9.   L'automne est une saison magnifique avec de belles feuilles. </w:t>
      </w:r>
    </w:p>
    <w:p>
      <w:r>
        <w:t xml:space="preserve">   Autumn is a beautiful season with beautiful leaves.</w:t>
      </w:r>
    </w:p>
    <w:p>
      <w:r>
        <w:t xml:space="preserve">10.  La nature change et les feuilles tombent en automne. </w:t>
      </w:r>
    </w:p>
    <w:p>
      <w:r>
        <w:t xml:space="preserve">    Nature changes and leaves fall in autumn.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 The moon was bright this evening.</w:t>
      </w:r>
    </w:p>
    <w:p>
      <w:r>
        <w:t xml:space="preserve">2. Il ne regardait pas la lune, il pensait à ses problèmes. </w:t>
      </w:r>
    </w:p>
    <w:p>
      <w:r>
        <w:t xml:space="preserve">    He wasn't looking at the moon; he was thinking about his problems.</w:t>
      </w:r>
    </w:p>
    <w:p>
      <w:r>
        <w:t xml:space="preserve">3. Nous avons été fascinés par la beauté de la lune. </w:t>
      </w:r>
    </w:p>
    <w:p>
      <w:r>
        <w:t xml:space="preserve">    We were fascinated by the beauty of the moon.</w:t>
      </w:r>
    </w:p>
    <w:p>
      <w:r>
        <w:t xml:space="preserve">4. La lune a un cycle de 29,5 jours. </w:t>
      </w:r>
    </w:p>
    <w:p>
      <w:r>
        <w:t xml:space="preserve">    The moon has a cycle of 29.5 days. </w:t>
      </w:r>
    </w:p>
    <w:p>
      <w:r>
        <w:t>5. Il y avait une lune ronde dans le ciel.</w:t>
      </w:r>
    </w:p>
    <w:p>
      <w:r>
        <w:t xml:space="preserve">   There was a round moon in the sky.</w:t>
      </w:r>
    </w:p>
    <w:p>
      <w:r>
        <w:t xml:space="preserve">6.  La lune est notre plus proche étoile. </w:t>
      </w:r>
    </w:p>
    <w:p>
      <w:r>
        <w:t xml:space="preserve">    The moon is our closest star. </w:t>
      </w:r>
    </w:p>
    <w:p>
      <w:r>
        <w:t>7. La lune éclaire la nuit.</w:t>
      </w:r>
    </w:p>
    <w:p>
      <w:r>
        <w:t xml:space="preserve">    The moon illuminates the night.</w:t>
      </w:r>
    </w:p>
    <w:p>
      <w:r>
        <w:t xml:space="preserve">8. Les enfants regardaient la lune avec émerveillement. </w:t>
      </w:r>
    </w:p>
    <w:p>
      <w:r>
        <w:t xml:space="preserve">   The children looked at the moon with amazement. </w:t>
      </w:r>
    </w:p>
    <w:p>
      <w:r>
        <w:t xml:space="preserve">9. Elle a vu une photo de la lune depuis l'espace. </w:t>
      </w:r>
    </w:p>
    <w:p>
      <w:r>
        <w:t xml:space="preserve">    She saw a picture of the moon from space. </w:t>
      </w:r>
    </w:p>
    <w:p>
      <w:r>
        <w:t xml:space="preserve">10.  La lune est un symbole important dans la culture française. </w:t>
      </w:r>
    </w:p>
    <w:p>
      <w:r>
        <w:t xml:space="preserve">    The moon is an important symbol in French culture.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 The house of Jean is very spacious.</w:t>
      </w:r>
    </w:p>
    <w:p>
      <w:r>
        <w:t>2. Nous sommes allés visiter notre maison à Paris.</w:t>
      </w:r>
    </w:p>
    <w:p>
      <w:r>
        <w:t xml:space="preserve">   We went to visit our house in Paris.</w:t>
      </w:r>
    </w:p>
    <w:p>
      <w:r>
        <w:t>3. J'aime la cuisine de ma maison, elle a un bon goût.</w:t>
      </w:r>
    </w:p>
    <w:p>
      <w:r>
        <w:t xml:space="preserve">   I like the cooking from my home, it has a good taste.</w:t>
      </w:r>
    </w:p>
    <w:p>
      <w:r>
        <w:t>4. Elle s'est mise à faire une liste des travaux à réaliser dans sa maison.</w:t>
      </w:r>
    </w:p>
    <w:p>
      <w:r>
        <w:t xml:space="preserve">   She started making a list of works to be done in her house.</w:t>
      </w:r>
    </w:p>
    <w:p>
      <w:r>
        <w:t>5. La maison est en briques et ses fenêtres sont grandes.</w:t>
      </w:r>
    </w:p>
    <w:p>
      <w:r>
        <w:t xml:space="preserve">    The house is made of bricks and its windows are big. </w:t>
      </w:r>
    </w:p>
    <w:p>
      <w:r>
        <w:t>6. Mon père est allergique à la poussière, il se cache dans sa maison.</w:t>
      </w:r>
    </w:p>
    <w:p>
      <w:r>
        <w:t xml:space="preserve">   My father is allergic to dust, he hides in his house. </w:t>
      </w:r>
    </w:p>
    <w:p>
      <w:r>
        <w:t>7. J'ai hâte d'aller chez moi pour les vacances.</w:t>
      </w:r>
    </w:p>
    <w:p>
      <w:r>
        <w:t xml:space="preserve">    I am looking forward to going home for the holidays.  </w:t>
      </w:r>
    </w:p>
    <w:p>
      <w:r>
        <w:t xml:space="preserve">8. La maison est située sur une colline avec une vue imprenable. </w:t>
      </w:r>
    </w:p>
    <w:p>
      <w:r>
        <w:t xml:space="preserve">   The house is situated on a hill with an incredible view. </w:t>
      </w:r>
    </w:p>
    <w:p>
      <w:r>
        <w:t>9. Le nouveau propriétaire a fait des travaux dans la maison.</w:t>
      </w:r>
    </w:p>
    <w:p>
      <w:r>
        <w:t xml:space="preserve">    The new owner has made renovations in the house.</w:t>
      </w:r>
    </w:p>
    <w:p>
      <w:r>
        <w:t xml:space="preserve">10. J'ai besoin d'acheter de l'eau à la maison. </w:t>
      </w:r>
    </w:p>
    <w:p>
      <w:r>
        <w:t xml:space="preserve">    I need to buy water at home.</w:t>
      </w:r>
    </w:p>
    <w:p/>
    <w:p>
      <w:r>
        <w:rPr>
          <w:b/>
        </w:rPr>
        <w:t>Word: Soleil | Meaning: Sun</w:t>
      </w:r>
    </w:p>
    <w:p/>
    <w:p>
      <w:r>
        <w:t>1. Le soleil brillait fort ce matin.</w:t>
      </w:r>
    </w:p>
    <w:p>
      <w:r>
        <w:t xml:space="preserve">    The sun shone brightly this morning.</w:t>
      </w:r>
    </w:p>
    <w:p>
      <w:r>
        <w:t>2. Il aime passer du temps au bord de la piscine, ensoleillé.</w:t>
      </w:r>
    </w:p>
    <w:p>
      <w:r>
        <w:t xml:space="preserve">    He loves to spend time by the pool, bathed in sunshine. </w:t>
      </w:r>
    </w:p>
    <w:p>
      <w:r>
        <w:t>3. Nous avons profité d'un grand soleil lors de nos vacances en Espagne.</w:t>
      </w:r>
    </w:p>
    <w:p>
      <w:r>
        <w:t xml:space="preserve">    We enjoyed a lot of sunshine during our holidays in Spain.</w:t>
      </w:r>
    </w:p>
    <w:p>
      <w:r>
        <w:t>4. J’ai hâte de me réveiller le matin pour voir le soleil se lever.</w:t>
      </w:r>
    </w:p>
    <w:p>
      <w:r>
        <w:t xml:space="preserve">    I can't wait to wake up in the morning to see the sun rise. </w:t>
      </w:r>
    </w:p>
    <w:p>
      <w:r>
        <w:t>5. Le soleil couchant était magnifique à l’horizon.</w:t>
      </w:r>
    </w:p>
    <w:p>
      <w:r>
        <w:t xml:space="preserve">    The setting sun was beautiful at the horizon.</w:t>
      </w:r>
    </w:p>
    <w:p>
      <w:r>
        <w:t>6.  Il y a une période de l’année où le soleil brille plus longtemps.</w:t>
      </w:r>
    </w:p>
    <w:p>
      <w:r>
        <w:t xml:space="preserve">   There is a period of year when the sun shines for longer hours.</w:t>
      </w:r>
    </w:p>
    <w:p>
      <w:r>
        <w:t xml:space="preserve">7. La lumière du soleil est importante pour notre santé. </w:t>
      </w:r>
    </w:p>
    <w:p>
      <w:r>
        <w:t xml:space="preserve">    Sunshine's light is important for our health. </w:t>
      </w:r>
    </w:p>
    <w:p>
      <w:r>
        <w:t>8. Le soleil peut être aussi un danger, il faut se protéger de sa puissance.</w:t>
      </w:r>
    </w:p>
    <w:p>
      <w:r>
        <w:t xml:space="preserve">    The sun can be dangerous too, we must protect ourselves from its power.</w:t>
      </w:r>
    </w:p>
    <w:p>
      <w:r>
        <w:t xml:space="preserve">9.  Je pense à la belle lumière du soleil qui illumine la nature. </w:t>
      </w:r>
    </w:p>
    <w:p>
      <w:r>
        <w:t xml:space="preserve">    I think of the beautiful sunshine that illuminates nature.</w:t>
      </w:r>
    </w:p>
    <w:p>
      <w:r>
        <w:t xml:space="preserve">10.  J'ai besoin d’un peu de soleil pour me sentir mieux. </w:t>
      </w:r>
    </w:p>
    <w:p>
      <w:r>
        <w:t xml:space="preserve">     I need some sun to make me feel better.</w:t>
      </w:r>
    </w:p>
    <w:p/>
    <w:p>
      <w:r>
        <w:rPr>
          <w:i/>
        </w:rPr>
        <w:t>Château: &lt;French Castle&gt; | Meaning:  A large, typically fortified house or palace.</w:t>
      </w:r>
    </w:p>
    <w:p/>
    <w:p>
      <w:r>
        <w:t xml:space="preserve">1. Le château est vieux et imposant. </w:t>
      </w:r>
    </w:p>
    <w:p>
      <w:r>
        <w:t xml:space="preserve">    The castle is old and imposing.</w:t>
      </w:r>
    </w:p>
    <w:p>
      <w:r>
        <w:t>2. Les habitants du village visitaient souvent le château.</w:t>
      </w:r>
    </w:p>
    <w:p>
      <w:r>
        <w:t xml:space="preserve">    The villagers of the village often visited the castle.</w:t>
      </w:r>
    </w:p>
    <w:p>
      <w:r>
        <w:t>3. La famille royale s'est installée dans le château.</w:t>
      </w:r>
    </w:p>
    <w:p>
      <w:r>
        <w:t xml:space="preserve">    The royal family settled in the castle. </w:t>
      </w:r>
    </w:p>
    <w:p>
      <w:r>
        <w:t xml:space="preserve">4. La tour médiévale est encore visible depuis la cour. </w:t>
      </w:r>
    </w:p>
    <w:p>
      <w:r>
        <w:t xml:space="preserve">   The medieval tower is still visible from the courtyard.</w:t>
      </w:r>
    </w:p>
    <w:p>
      <w:r>
        <w:t>5. Le château a été construit au XIIe siècle.</w:t>
      </w:r>
    </w:p>
    <w:p>
      <w:r>
        <w:t xml:space="preserve">   The castle was built in the 12th century.</w:t>
      </w:r>
    </w:p>
    <w:p>
      <w:r>
        <w:t>6. Nous avons appris beaucoup sur l'histoire du château.</w:t>
      </w:r>
    </w:p>
    <w:p>
      <w:r>
        <w:t xml:space="preserve">    We learned a lot about the history of the castle.</w:t>
      </w:r>
    </w:p>
    <w:p>
      <w:r>
        <w:t xml:space="preserve">7. La cuisine du château est très raffinée. </w:t>
      </w:r>
    </w:p>
    <w:p>
      <w:r>
        <w:t xml:space="preserve">    The kitchen at the castle is very refined.</w:t>
      </w:r>
    </w:p>
    <w:p>
      <w:r>
        <w:t>8. Les chambres du château sont décorées de manière artistique.</w:t>
      </w:r>
    </w:p>
    <w:p>
      <w:r>
        <w:t xml:space="preserve">   The bedrooms in the castle are decorated artistically. </w:t>
      </w:r>
    </w:p>
    <w:p>
      <w:r>
        <w:t xml:space="preserve">9. On peut admirer les magnifiques jardins autour du château. </w:t>
      </w:r>
    </w:p>
    <w:p>
      <w:r>
        <w:t xml:space="preserve">   You can admire the beautiful gardens around the castle.</w:t>
      </w:r>
    </w:p>
    <w:p>
      <w:r>
        <w:t xml:space="preserve">10. Le château a une grande importance historique et touristique. </w:t>
      </w:r>
    </w:p>
    <w:p>
      <w:r>
        <w:t xml:space="preserve">    The castle has great historical and tourist significance.</w:t>
      </w:r>
    </w:p>
    <w:p/>
    <w:p>
      <w:r>
        <w:t>Feuils: &lt;Leaves&gt;</w:t>
      </w:r>
    </w:p>
    <w:p/>
    <w:p>
      <w:r>
        <w:t>1. Les feuilles d'automne sont colorées et magnifiques.</w:t>
      </w:r>
    </w:p>
    <w:p>
      <w:r>
        <w:t xml:space="preserve">   The autumn leaves are colorful and magnificent.</w:t>
      </w:r>
    </w:p>
    <w:p>
      <w:r>
        <w:t>2. J’aime beaucoup aller à la campagne pour les promenades dans les champs, où les feuillages sont abondants.</w:t>
      </w:r>
    </w:p>
    <w:p>
      <w:r>
        <w:t xml:space="preserve">   I really like going to the countryside for walks in the fields, where the foliage is abundant.</w:t>
      </w:r>
    </w:p>
    <w:p>
      <w:r>
        <w:t xml:space="preserve">3. Il y a des feuilles d'érable qui tombent depuis le haut de l’arbre sur le sol. </w:t>
      </w:r>
    </w:p>
    <w:p>
      <w:r>
        <w:t xml:space="preserve">   There are maple leaves falling from the top of the tree onto the ground.</w:t>
      </w:r>
    </w:p>
    <w:p>
      <w:r>
        <w:t xml:space="preserve">4. Les feuilles mortes sont un motif de beauté en automne. </w:t>
      </w:r>
    </w:p>
    <w:p>
      <w:r>
        <w:t xml:space="preserve">   Fallen leaves are a beauty motif in autumn.</w:t>
      </w:r>
    </w:p>
    <w:p>
      <w:r>
        <w:t xml:space="preserve">5. J'ai besoin de plus d'énergie pour couper les feuilles des arbres. </w:t>
      </w:r>
    </w:p>
    <w:p>
      <w:r>
        <w:t xml:space="preserve">   I need more energy to cut the leaves off the trees.</w:t>
      </w:r>
    </w:p>
    <w:p>
      <w:r>
        <w:t>6. Ils ont utilisé des outils pour collecter les feuilles mortes.</w:t>
      </w:r>
    </w:p>
    <w:p>
      <w:r>
        <w:t xml:space="preserve">   They used tools to collect fallen leaves.</w:t>
      </w:r>
    </w:p>
    <w:p>
      <w:r>
        <w:t xml:space="preserve">7.  Je mets mes feuilles de papier à l’eau pour les nettoyer. </w:t>
      </w:r>
    </w:p>
    <w:p>
      <w:r>
        <w:t xml:space="preserve">    I put my paper leaves in water to clean them.</w:t>
      </w:r>
    </w:p>
    <w:p>
      <w:r>
        <w:t>8. Les feuilles sont un élément important dans la composition d'une œuvre d'art.</w:t>
      </w:r>
    </w:p>
    <w:p>
      <w:r>
        <w:t xml:space="preserve">   Leaves are an important element in the composition of a work of art.</w:t>
      </w:r>
    </w:p>
    <w:p>
      <w:r>
        <w:t xml:space="preserve">9. Le jardinier utilise un décapant pour enlever les feuilles de ses arbres. </w:t>
      </w:r>
    </w:p>
    <w:p>
      <w:r>
        <w:t xml:space="preserve">   The gardener uses a leaf remover to remove leaves from his trees.</w:t>
      </w:r>
    </w:p>
    <w:p>
      <w:r>
        <w:t xml:space="preserve">10. Les feuilles mortes sont une source d'éléments nutritifs pour la terre.  </w:t>
      </w:r>
    </w:p>
    <w:p>
      <w:r>
        <w:t xml:space="preserve">    Fallen leaves are a source of nutrients for the earth.</w:t>
      </w:r>
    </w:p>
    <w:p/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 xml:space="preserve">    The table is gray.</w:t>
      </w:r>
    </w:p>
    <w:p>
      <w:r>
        <w:t>2. L'air est gris aujourd'hui.</w:t>
      </w:r>
    </w:p>
    <w:p>
      <w:r>
        <w:t xml:space="preserve">    The air is grey today.</w:t>
      </w:r>
    </w:p>
    <w:p>
      <w:r>
        <w:t>3. La robe de Marie est gris foncé.</w:t>
      </w:r>
    </w:p>
    <w:p>
      <w:r>
        <w:t xml:space="preserve">    Marie’s dress is charcoal gray.</w:t>
      </w:r>
    </w:p>
    <w:p>
      <w:r>
        <w:t>4. Il a des yeux gris.</w:t>
      </w:r>
    </w:p>
    <w:p>
      <w:r>
        <w:t xml:space="preserve">    He has gray eyes. </w:t>
      </w:r>
    </w:p>
    <w:p>
      <w:r>
        <w:t>5. Le ciel était gris pendant toute la journée.</w:t>
      </w:r>
    </w:p>
    <w:p>
      <w:r>
        <w:t xml:space="preserve">    The sky was gray all day.</w:t>
      </w:r>
    </w:p>
    <w:p>
      <w:r>
        <w:t>6. Les murs de la maison sont gris.</w:t>
      </w:r>
    </w:p>
    <w:p>
      <w:r>
        <w:t xml:space="preserve">    The walls of the house are grey.</w:t>
      </w:r>
    </w:p>
    <w:p>
      <w:r>
        <w:t xml:space="preserve">7. La voiture est gris foncé et elle est très chic. </w:t>
      </w:r>
    </w:p>
    <w:p>
      <w:r>
        <w:t xml:space="preserve">    The car is dark grey and it's very stylish.</w:t>
      </w:r>
    </w:p>
    <w:p>
      <w:r>
        <w:t>8. Le gâteau était gris avec du sucre glace.</w:t>
      </w:r>
    </w:p>
    <w:p>
      <w:r>
        <w:t xml:space="preserve">    The cake was gray with icing sugar.</w:t>
      </w:r>
    </w:p>
    <w:p>
      <w:r>
        <w:t>9. Les oiseaux sont gris sur les branches.</w:t>
      </w:r>
    </w:p>
    <w:p>
      <w:r>
        <w:t xml:space="preserve">    Birds are gray on the branches.</w:t>
      </w:r>
    </w:p>
    <w:p>
      <w:r>
        <w:t xml:space="preserve">10. Il a écrit un email gris, et la réponse n'est pas claire. </w:t>
      </w:r>
    </w:p>
    <w:p>
      <w:r>
        <w:t xml:space="preserve">   He wrote a grey email and the answer is not clear.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