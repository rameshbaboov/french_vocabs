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une chemise blanche.</w:t>
      </w:r>
    </w:p>
    <w:p>
      <w:r>
        <w:t xml:space="preserve">   I have a white shirt.</w:t>
      </w:r>
    </w:p>
    <w:p>
      <w:r>
        <w:t>3. Le ciel est blanc aujourd'hui.</w:t>
      </w:r>
    </w:p>
    <w:p>
      <w:r>
        <w:t xml:space="preserve">   The sky is white today.</w:t>
      </w:r>
    </w:p>
    <w:p>
      <w:r>
        <w:t>4.  La ville est blanche et claire.</w:t>
      </w:r>
    </w:p>
    <w:p>
      <w:r>
        <w:t xml:space="preserve">    The city is white and clear. </w:t>
      </w:r>
    </w:p>
    <w:p>
      <w:r>
        <w:t xml:space="preserve">5. Il aime les fleurs blanches. </w:t>
      </w:r>
    </w:p>
    <w:p>
      <w:r>
        <w:t xml:space="preserve">   He likes white flowers. </w:t>
      </w:r>
    </w:p>
    <w:p>
      <w:r>
        <w:t>6. Les yeux de l'enfant sont blancs.</w:t>
      </w:r>
    </w:p>
    <w:p>
      <w:r>
        <w:t xml:space="preserve">    The child's eyes are white.</w:t>
      </w:r>
    </w:p>
    <w:p>
      <w:r>
        <w:t>7. Le gâteau est blanc avec des fruits rouges.</w:t>
      </w:r>
    </w:p>
    <w:p>
      <w:r>
        <w:t xml:space="preserve">  The cake is white with red fruit.</w:t>
      </w:r>
    </w:p>
    <w:p>
      <w:r>
        <w:t xml:space="preserve">8.  La neige est blanche et douce. </w:t>
      </w:r>
    </w:p>
    <w:p>
      <w:r>
        <w:t xml:space="preserve">   Snow is white and soft.</w:t>
      </w:r>
    </w:p>
    <w:p>
      <w:r>
        <w:t xml:space="preserve">9. J'ai besoin d'un tableau blanc pour mon cours. </w:t>
      </w:r>
    </w:p>
    <w:p>
      <w:r>
        <w:t xml:space="preserve">   I need a whiteboard for my lesson.</w:t>
      </w:r>
    </w:p>
    <w:p>
      <w:r>
        <w:t xml:space="preserve">10. La robe de soirée est blanche. </w:t>
      </w:r>
    </w:p>
    <w:p>
      <w:r>
        <w:t xml:space="preserve">    The evening gown is white.</w:t>
      </w:r>
    </w:p>
    <w:p/>
    <w:p>
      <w:r>
        <w:rPr>
          <w:b/>
        </w:rPr>
        <w:t>Word: Songe | Meaning: Thought</w:t>
      </w:r>
    </w:p>
    <w:p/>
    <w:p>
      <w:r>
        <w:t xml:space="preserve">1. J'ai un vieux rêve, il me fait penser à mes voyages d'enfance. </w:t>
      </w:r>
    </w:p>
    <w:p>
      <w:r>
        <w:t xml:space="preserve">   I have an old dream, it makes me think of my childhood trips.</w:t>
      </w:r>
    </w:p>
    <w:p>
      <w:r>
        <w:t>2. La jeune femme s'est endormie en rêvant de son voyage au Canada.</w:t>
      </w:r>
    </w:p>
    <w:p>
      <w:r>
        <w:t xml:space="preserve">    The young woman fell asleep dreaming of her trip to Canada. </w:t>
      </w:r>
    </w:p>
    <w:p>
      <w:r>
        <w:t xml:space="preserve">3. Songe à tes amies et à leurs nouvelles aventures. </w:t>
      </w:r>
    </w:p>
    <w:p>
      <w:r>
        <w:t xml:space="preserve">   Think of your friends and their new adventures. </w:t>
      </w:r>
    </w:p>
    <w:p>
      <w:r>
        <w:t>4. Il s’efforce de réaliser un rêve, mais il est toujours confronté à des obstacles.</w:t>
      </w:r>
    </w:p>
    <w:p>
      <w:r>
        <w:t xml:space="preserve">    He tries to realize a dream but he is always confronted with obstacles.  </w:t>
      </w:r>
    </w:p>
    <w:p>
      <w:r>
        <w:t>5. La poésie lui donne l'inspiration pour ses rêves les plus fous et les plus fantastiques.</w:t>
      </w:r>
    </w:p>
    <w:p>
      <w:r>
        <w:t xml:space="preserve">   Poetry gives him inspiration for his wildest and most fantastic dreams. </w:t>
      </w:r>
    </w:p>
    <w:p>
      <w:r>
        <w:t xml:space="preserve">6. Il est difficile de savoir ce que l’on rêve quand on est endormi, mais le songe peut être important. </w:t>
      </w:r>
    </w:p>
    <w:p>
      <w:r>
        <w:t xml:space="preserve">   It is difficult to know what one dreams when asleep, but the dream can be important.  </w:t>
      </w:r>
    </w:p>
    <w:p>
      <w:r>
        <w:t>7. Le songe s'est transformé en réalité, il a trouvé une solution pour ses problèmes.</w:t>
      </w:r>
    </w:p>
    <w:p>
      <w:r>
        <w:t xml:space="preserve">   The dream has transformed into reality, he found a solution for his problems. </w:t>
      </w:r>
    </w:p>
    <w:p>
      <w:r>
        <w:t xml:space="preserve">8. Songe à l’avenir et imagine des projets qui te motivent et te font rêver. </w:t>
      </w:r>
    </w:p>
    <w:p>
      <w:r>
        <w:t xml:space="preserve">   Dream about the future and imagine projects that motivate and make you dream.  </w:t>
      </w:r>
    </w:p>
    <w:p>
      <w:r>
        <w:t>9. Le songe de la vie est d'être libre et heureux.</w:t>
      </w:r>
    </w:p>
    <w:p>
      <w:r>
        <w:t xml:space="preserve">   The dream of life is to be free and happy. </w:t>
      </w:r>
    </w:p>
    <w:p>
      <w:r>
        <w:t xml:space="preserve">10. Il s’est endormi en rêvant de ses rêves les plus fantastiques, il avait l’impression qu’il pourrait vivre dans un autre monde. </w:t>
      </w:r>
    </w:p>
    <w:p>
      <w:r>
        <w:t xml:space="preserve">    He fell asleep dreaming of his most fantastic dreams, he had the impression that he could live in another world.</w:t>
      </w:r>
    </w:p>
    <w:p/>
    <w:p>
      <w:r>
        <w:rPr>
          <w:b/>
        </w:rPr>
        <w:t>Word: Homme | Meaning: Man</w:t>
      </w:r>
    </w:p>
    <w:p/>
    <w:p>
      <w:r>
        <w:t>1. Il est l'homme de la maison.</w:t>
      </w:r>
    </w:p>
    <w:p>
      <w:r>
        <w:t xml:space="preserve">  He is the man of the house.</w:t>
      </w:r>
    </w:p>
    <w:p>
      <w:r>
        <w:t>2. L'homme était fatigué après une longue journée de travail.</w:t>
      </w:r>
    </w:p>
    <w:p>
      <w:r>
        <w:t xml:space="preserve">  The man was tired after a long day at work.</w:t>
      </w:r>
    </w:p>
    <w:p>
      <w:r>
        <w:t xml:space="preserve">3. Le garçon est un homme gentil et fiable. </w:t>
      </w:r>
    </w:p>
    <w:p>
      <w:r>
        <w:t xml:space="preserve">  The boy is a kind and reliable man.</w:t>
      </w:r>
    </w:p>
    <w:p>
      <w:r>
        <w:t>4. L'homme vit dans une petite ville au bord d'un lac.</w:t>
      </w:r>
    </w:p>
    <w:p>
      <w:r>
        <w:t xml:space="preserve">  The man lives in a small town by a lake. </w:t>
      </w:r>
    </w:p>
    <w:p>
      <w:r>
        <w:t>5. L'homme a besoin d'une nouvelle voiture.</w:t>
      </w:r>
    </w:p>
    <w:p>
      <w:r>
        <w:t xml:space="preserve">  The man needs a new car. </w:t>
      </w:r>
    </w:p>
    <w:p>
      <w:r>
        <w:t xml:space="preserve">6. Nous sommes des hommes et femmes qui travaillent ensemble pour réussir. </w:t>
      </w:r>
    </w:p>
    <w:p>
      <w:r>
        <w:t xml:space="preserve">  We are men and women who work together to succeed. </w:t>
      </w:r>
    </w:p>
    <w:p>
      <w:r>
        <w:t xml:space="preserve">7. L'homme est très intelligent et il a beaucoup de connaissances. </w:t>
      </w:r>
    </w:p>
    <w:p>
      <w:r>
        <w:t xml:space="preserve">  The man is very intelligent and he has many knowledge.</w:t>
      </w:r>
    </w:p>
    <w:p>
      <w:r>
        <w:t xml:space="preserve">8. Le père de l'enfant est un homme courageux et protecteur. </w:t>
      </w:r>
    </w:p>
    <w:p>
      <w:r>
        <w:t xml:space="preserve">  The father of the child is a brave and protective man. </w:t>
      </w:r>
    </w:p>
    <w:p>
      <w:r>
        <w:t xml:space="preserve">9. Les hommes et les femmes doivent respecter l'environnement. </w:t>
      </w:r>
    </w:p>
    <w:p>
      <w:r>
        <w:t xml:space="preserve">  Men and women must respect the environment.</w:t>
      </w:r>
    </w:p>
    <w:p>
      <w:r>
        <w:t xml:space="preserve">10. L’homme est le garant du bien-être de la famille. </w:t>
      </w:r>
    </w:p>
    <w:p>
      <w:r>
        <w:t xml:space="preserve">  The man is the guardian of the family well-being.</w:t>
      </w:r>
    </w:p>
    <w:p/>
    <w:p>
      <w:r>
        <w:rPr>
          <w:b/>
        </w:rPr>
        <w:t>Word: Belle | Meaning: Beautiful</w:t>
      </w:r>
    </w:p>
    <w:p/>
    <w:p>
      <w:r>
        <w:t>1. La femme a une robe belle et colorée.</w:t>
      </w:r>
    </w:p>
    <w:p>
      <w:r>
        <w:t xml:space="preserve">    The woman has a beautiful and colorful dress.</w:t>
      </w:r>
    </w:p>
    <w:p>
      <w:r>
        <w:t>2. Le restaurant propose des plats délicieux et des boissons belles.</w:t>
      </w:r>
    </w:p>
    <w:p>
      <w:r>
        <w:t xml:space="preserve">   The restaurant offers delicious dishes and beautiful drinks.</w:t>
      </w:r>
    </w:p>
    <w:p>
      <w:r>
        <w:t>3. Les enfants adorent jouer dans la belle forêt.</w:t>
      </w:r>
    </w:p>
    <w:p>
      <w:r>
        <w:t xml:space="preserve">   The children love to play in the beautiful forest. </w:t>
      </w:r>
    </w:p>
    <w:p>
      <w:r>
        <w:t>4. La ville est très belle grâce à ses jardins publics.</w:t>
      </w:r>
    </w:p>
    <w:p>
      <w:r>
        <w:t xml:space="preserve">    The city is very beautiful thanks to its public gardens.</w:t>
      </w:r>
    </w:p>
    <w:p>
      <w:r>
        <w:t xml:space="preserve">5. L'artiste a peint une belle œuvre d’art. </w:t>
      </w:r>
    </w:p>
    <w:p>
      <w:r>
        <w:t xml:space="preserve">    The artist painted a beautiful artwork. </w:t>
      </w:r>
    </w:p>
    <w:p>
      <w:r>
        <w:t xml:space="preserve">6. Il faut un bon plan pour faire une belle présentation.  </w:t>
      </w:r>
    </w:p>
    <w:p>
      <w:r>
        <w:t xml:space="preserve">    You need a good plan for making a beautiful presentation. </w:t>
      </w:r>
    </w:p>
    <w:p>
      <w:r>
        <w:t xml:space="preserve">7. Ce film est très beau, avec des paysages belles. </w:t>
      </w:r>
    </w:p>
    <w:p>
      <w:r>
        <w:t xml:space="preserve">    This movie is very pretty with beautiful landscapes.</w:t>
      </w:r>
    </w:p>
    <w:p>
      <w:r>
        <w:t xml:space="preserve">8. J’aime la musique belle et rythmée. </w:t>
      </w:r>
    </w:p>
    <w:p>
      <w:r>
        <w:t xml:space="preserve">   I like beautiful and rhythmic music. </w:t>
      </w:r>
    </w:p>
    <w:p>
      <w:r>
        <w:t xml:space="preserve">9. Elle a un sourire belle et sincère. </w:t>
      </w:r>
    </w:p>
    <w:p>
      <w:r>
        <w:t xml:space="preserve">   She has a beautiful and sincere smile. </w:t>
      </w:r>
    </w:p>
    <w:p>
      <w:r>
        <w:t xml:space="preserve">10. Il est important de se sentir bien dans son corps, avec une belle silhouette. </w:t>
      </w:r>
    </w:p>
    <w:p>
      <w:r>
        <w:t xml:space="preserve">    It is important to feel good in your body, with a beautiful silhouette.</w:t>
      </w:r>
    </w:p>
    <w:p/>
    <w:p>
      <w:r>
        <w:rPr>
          <w:b/>
        </w:rPr>
        <w:t>Word: jour | Meaning: day</w:t>
      </w:r>
    </w:p>
    <w:p/>
    <w:p>
      <w:r>
        <w:t xml:space="preserve">1. J'ai passé un bon jour en ville. </w:t>
      </w:r>
    </w:p>
    <w:p>
      <w:r>
        <w:t xml:space="preserve">    I had a good day in the city.</w:t>
      </w:r>
    </w:p>
    <w:p>
      <w:r>
        <w:t>2. Le jour est long et chaud aujourd'hui.</w:t>
      </w:r>
    </w:p>
    <w:p>
      <w:r>
        <w:t xml:space="preserve">    The day is long and hot today.</w:t>
      </w:r>
    </w:p>
    <w:p>
      <w:r>
        <w:t>3.  Je préfère passer mes jours au calme.</w:t>
      </w:r>
    </w:p>
    <w:p>
      <w:r>
        <w:t xml:space="preserve">    I prefer to spend my days calmly.</w:t>
      </w:r>
    </w:p>
    <w:p>
      <w:r>
        <w:t xml:space="preserve">4. J’ai besoin de prendre un jour de repos. </w:t>
      </w:r>
    </w:p>
    <w:p>
      <w:r>
        <w:t xml:space="preserve">    I need a day of rest.</w:t>
      </w:r>
    </w:p>
    <w:p>
      <w:r>
        <w:t>5. Les enfants ont passé leur jour en jouant dans la cour.</w:t>
      </w:r>
    </w:p>
    <w:p>
      <w:r>
        <w:t xml:space="preserve">    The children spent their day playing in the yard.</w:t>
      </w:r>
    </w:p>
    <w:p>
      <w:r>
        <w:t>6.  Il y avait beaucoup de monde au marché, ce jour-là.</w:t>
      </w:r>
    </w:p>
    <w:p>
      <w:r>
        <w:t xml:space="preserve">    There were many people at the market that day. </w:t>
      </w:r>
    </w:p>
    <w:p>
      <w:r>
        <w:t>7. Nous avons programmé une sortie pour demain, le jour après.</w:t>
      </w:r>
    </w:p>
    <w:p>
      <w:r>
        <w:t xml:space="preserve">    We have planned a outing for tomorrow, the following day.</w:t>
      </w:r>
    </w:p>
    <w:p>
      <w:r>
        <w:t>8. Vous devez vous préparer pour le jour du voyage.</w:t>
      </w:r>
    </w:p>
    <w:p>
      <w:r>
        <w:t xml:space="preserve">    You must prepare for your journey.</w:t>
      </w:r>
    </w:p>
    <w:p>
      <w:r>
        <w:t xml:space="preserve">9.  Aujourd’hui est un jour spécial pour moi. </w:t>
      </w:r>
    </w:p>
    <w:p>
      <w:r>
        <w:t xml:space="preserve">    Today is a special day for me.</w:t>
      </w:r>
    </w:p>
    <w:p>
      <w:r>
        <w:t>10. Il y a beaucoup d'activités à faire ce jour-là.</w:t>
      </w:r>
    </w:p>
    <w:p>
      <w:r>
        <w:t xml:space="preserve">    There are many activities to do today.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J'aime beaucoup lire sous la lumière de la table basse.</w:t>
      </w:r>
    </w:p>
    <w:p>
      <w:r>
        <w:t xml:space="preserve">  I like to read under the light of the coffee table. </w:t>
      </w:r>
    </w:p>
    <w:p>
      <w:r>
        <w:t>3. La lampe de bureau éclaire mon bureau pendant les soirées.</w:t>
      </w:r>
    </w:p>
    <w:p>
      <w:r>
        <w:t xml:space="preserve">   My desk lamp illuminates my desk during evenings.</w:t>
      </w:r>
    </w:p>
    <w:p>
      <w:r>
        <w:t>4. Il y a une lumière rouge dans le tunnel.</w:t>
      </w:r>
    </w:p>
    <w:p>
      <w:r>
        <w:t xml:space="preserve">   There is a red light in the tunnel. </w:t>
      </w:r>
    </w:p>
    <w:p>
      <w:r>
        <w:t xml:space="preserve">5.  Elle s'est réveillée avec la lumière de l'aube. </w:t>
      </w:r>
    </w:p>
    <w:p>
      <w:r>
        <w:t xml:space="preserve">   She woke up with the dawn light.</w:t>
      </w:r>
    </w:p>
    <w:p>
      <w:r>
        <w:t xml:space="preserve">6. La lumière du feu crépitait dans les arbres. </w:t>
      </w:r>
    </w:p>
    <w:p>
      <w:r>
        <w:t xml:space="preserve">   Firelight creaked in the trees. </w:t>
      </w:r>
    </w:p>
    <w:p>
      <w:r>
        <w:t>7. Les étoiles sont un spectacle à voir sous la lumière de la nuit.</w:t>
      </w:r>
    </w:p>
    <w:p>
      <w:r>
        <w:t xml:space="preserve">  Stars are a spectacle to see under the light of night.</w:t>
      </w:r>
    </w:p>
    <w:p>
      <w:r>
        <w:t>8. Il était difficile de trouver le chemin avec la lumière du quartier.</w:t>
      </w:r>
    </w:p>
    <w:p>
      <w:r>
        <w:t xml:space="preserve">    It was difficult to find the way with the streetlights' light. </w:t>
      </w:r>
    </w:p>
    <w:p>
      <w:r>
        <w:t>9. La lumière de l'intérieur éclaire les visiteurs dans la salle.</w:t>
      </w:r>
    </w:p>
    <w:p>
      <w:r>
        <w:t xml:space="preserve">   The inner light illuminates visitors in the hall.</w:t>
      </w:r>
    </w:p>
    <w:p>
      <w:r>
        <w:t>10.  Il a besoin d'un peu de lumière pour lire sa dernière lettre.</w:t>
      </w:r>
    </w:p>
    <w:p>
      <w:r>
        <w:t xml:space="preserve">    He needs a little bit of light to read his last letter.</w:t>
      </w:r>
    </w:p>
    <w:p/>
    <w:p>
      <w:r>
        <w:rPr>
          <w:b/>
        </w:rPr>
        <w:t>Word: pierre | Meaning: stone</w:t>
      </w:r>
    </w:p>
    <w:p/>
    <w:p>
      <w:r>
        <w:t xml:space="preserve">1. J'ai une pierre dans ma main.  </w:t>
      </w:r>
    </w:p>
    <w:p>
      <w:r>
        <w:t xml:space="preserve">    I have a stone in my hand.</w:t>
      </w:r>
    </w:p>
    <w:p>
      <w:r>
        <w:t xml:space="preserve">2. Il a posé une pierre sur le sol. </w:t>
      </w:r>
    </w:p>
    <w:p>
      <w:r>
        <w:t xml:space="preserve">    He put a stone on the ground. </w:t>
      </w:r>
    </w:p>
    <w:p>
      <w:r>
        <w:t>3. La pierre est très lourde.</w:t>
      </w:r>
    </w:p>
    <w:p>
      <w:r>
        <w:t xml:space="preserve">    The stone is very heavy.</w:t>
      </w:r>
    </w:p>
    <w:p>
      <w:r>
        <w:t xml:space="preserve">4. J'ai besoin de l'aide pour déplacer la pierre. </w:t>
      </w:r>
    </w:p>
    <w:p>
      <w:r>
        <w:t xml:space="preserve">     I need help to move the stone.  </w:t>
      </w:r>
    </w:p>
    <w:p>
      <w:r>
        <w:t>5. Les pierres sont utilisées dans la construction de maisons.</w:t>
      </w:r>
    </w:p>
    <w:p>
      <w:r>
        <w:t xml:space="preserve">    Stones are used in building houses. </w:t>
      </w:r>
    </w:p>
    <w:p>
      <w:r>
        <w:t xml:space="preserve">6. La pierre est un matériau naturel. </w:t>
      </w:r>
    </w:p>
    <w:p>
      <w:r>
        <w:t xml:space="preserve">    Stone is a natural material. </w:t>
      </w:r>
    </w:p>
    <w:p>
      <w:r>
        <w:t xml:space="preserve">7. J'aime regarder les couleurs de pierre. </w:t>
      </w:r>
    </w:p>
    <w:p>
      <w:r>
        <w:t xml:space="preserve">    I like looking at the colors of stone.  </w:t>
      </w:r>
    </w:p>
    <w:p>
      <w:r>
        <w:t xml:space="preserve">8. Les pierres anciennes ont une histoire fascinante. </w:t>
      </w:r>
    </w:p>
    <w:p>
      <w:r>
        <w:t xml:space="preserve">    Ancient stones have fascinating history.  </w:t>
      </w:r>
    </w:p>
    <w:p>
      <w:r>
        <w:t xml:space="preserve">9. La pierre des Alpes est très précieuse.  </w:t>
      </w:r>
    </w:p>
    <w:p>
      <w:r>
        <w:t xml:space="preserve">   The rock of the Alps is very valuable.  </w:t>
      </w:r>
    </w:p>
    <w:p>
      <w:r>
        <w:t xml:space="preserve">10. J'ai choisi de prendre une pierre pour la création d'une sculpture.  </w:t>
      </w:r>
    </w:p>
    <w:p>
      <w:r>
        <w:t xml:space="preserve">    I chose to take a stone for creating a sculpture.</w:t>
      </w:r>
    </w:p>
    <w:p/>
    <w:p>
      <w:r>
        <w:rPr>
          <w:b/>
        </w:rPr>
        <w:t>Word: maison | Meaning: house</w:t>
      </w:r>
    </w:p>
    <w:p/>
    <w:p>
      <w:r>
        <w:t>1. J'aime la maison de mes grands-parents.</w:t>
      </w:r>
    </w:p>
    <w:p>
      <w:r>
        <w:t xml:space="preserve">    I like my grandparents' house.</w:t>
      </w:r>
    </w:p>
    <w:p>
      <w:r>
        <w:t>2. La maison est située dans un quartier paisible.</w:t>
      </w:r>
    </w:p>
    <w:p>
      <w:r>
        <w:t xml:space="preserve">    The house is located in a peaceful neighborhood.</w:t>
      </w:r>
    </w:p>
    <w:p>
      <w:r>
        <w:t>3. Le toit de ma maison est en ardoise.</w:t>
      </w:r>
    </w:p>
    <w:p>
      <w:r>
        <w:t xml:space="preserve">    My house has a slate roof.</w:t>
      </w:r>
    </w:p>
    <w:p>
      <w:r>
        <w:t>4. Nous allons visiter la maison de nos amis ce week-end.</w:t>
      </w:r>
    </w:p>
    <w:p>
      <w:r>
        <w:t xml:space="preserve">    We are going to visit our friends' house this weekend. </w:t>
      </w:r>
    </w:p>
    <w:p>
      <w:r>
        <w:t>5. Tu ne veux pas vivre dans une autre maison?</w:t>
      </w:r>
    </w:p>
    <w:p>
      <w:r>
        <w:t xml:space="preserve">    You don't want to live in another house, do you?</w:t>
      </w:r>
    </w:p>
    <w:p>
      <w:r>
        <w:t>6. Je suis allé à un restaurant et j'ai mangé dans ma maison.</w:t>
      </w:r>
    </w:p>
    <w:p>
      <w:r>
        <w:t xml:space="preserve">    I went to a restaurant and ate at my home.</w:t>
      </w:r>
    </w:p>
    <w:p>
      <w:r>
        <w:t>7. Le jardin de la maison est très grand.</w:t>
      </w:r>
    </w:p>
    <w:p>
      <w:r>
        <w:t xml:space="preserve">    The garden of the house is very big. </w:t>
      </w:r>
    </w:p>
    <w:p>
      <w:r>
        <w:t>8. Il y a une grande porte en bois sur la maison.</w:t>
      </w:r>
    </w:p>
    <w:p>
      <w:r>
        <w:t xml:space="preserve">    There is a large wooden door on the house.</w:t>
      </w:r>
    </w:p>
    <w:p>
      <w:r>
        <w:t>9. La famille a passé l’été dans une maison de campagne.</w:t>
      </w:r>
    </w:p>
    <w:p>
      <w:r>
        <w:t xml:space="preserve">    The family spent their summer in a country home.</w:t>
      </w:r>
    </w:p>
    <w:p>
      <w:r>
        <w:t>10.  Je suis content de pouvoir revenir à ma maison.</w:t>
      </w:r>
    </w:p>
    <w:p>
      <w:r>
        <w:t xml:space="preserve">    I am happy to be able to return to my house.</w:t>
      </w:r>
    </w:p>
    <w:p/>
    <w:p>
      <w:r>
        <w:rPr>
          <w:b/>
        </w:rPr>
        <w:t>Word: homme | Meaning: man</w:t>
      </w:r>
    </w:p>
    <w:p/>
    <w:p>
      <w:r>
        <w:t>1. L'homme est très gentil.</w:t>
      </w:r>
    </w:p>
    <w:p>
      <w:r>
        <w:t xml:space="preserve">  The man is very kind.</w:t>
      </w:r>
    </w:p>
    <w:p>
      <w:r>
        <w:t>2. Il aime beaucoup son père, un homme sage.</w:t>
      </w:r>
    </w:p>
    <w:p>
      <w:r>
        <w:t xml:space="preserve">  He loves his father, a wise man.</w:t>
      </w:r>
    </w:p>
    <w:p>
      <w:r>
        <w:t>3. Les hommes sont plus forts que les femmes.</w:t>
      </w:r>
    </w:p>
    <w:p>
      <w:r>
        <w:t xml:space="preserve">  Men are stronger than women.</w:t>
      </w:r>
    </w:p>
    <w:p>
      <w:r>
        <w:t>4. La femme était tombée amoureuse de l'homme charmant.</w:t>
      </w:r>
    </w:p>
    <w:p>
      <w:r>
        <w:t xml:space="preserve">  The woman fell in love with the charming man. </w:t>
      </w:r>
    </w:p>
    <w:p>
      <w:r>
        <w:t>5. L’homme est venu à la réunion après le travail.</w:t>
      </w:r>
    </w:p>
    <w:p>
      <w:r>
        <w:t xml:space="preserve">  The man came to the meeting after work. </w:t>
      </w:r>
    </w:p>
    <w:p>
      <w:r>
        <w:t>6. Les hommes ont besoin d’un peu de repos.</w:t>
      </w:r>
    </w:p>
    <w:p>
      <w:r>
        <w:t xml:space="preserve">  Men need a bit of rest.</w:t>
      </w:r>
    </w:p>
    <w:p>
      <w:r>
        <w:t>7. Il est important que l'homme travaille dur.</w:t>
      </w:r>
    </w:p>
    <w:p>
      <w:r>
        <w:t xml:space="preserve">   It is important that the man works hard.</w:t>
      </w:r>
    </w:p>
    <w:p>
      <w:r>
        <w:t>8. L'homme était triste car il avait perdu son emploi.</w:t>
      </w:r>
    </w:p>
    <w:p>
      <w:r>
        <w:t xml:space="preserve">  The man was sad because he had lost his job.</w:t>
      </w:r>
    </w:p>
    <w:p>
      <w:r>
        <w:t xml:space="preserve">9. Je voudrais un homme intelligent et passionné. </w:t>
      </w:r>
    </w:p>
    <w:p>
      <w:r>
        <w:t xml:space="preserve">   I would like a smart and passionate man. </w:t>
      </w:r>
    </w:p>
    <w:p>
      <w:r>
        <w:t xml:space="preserve">10. Il s’est présenté à la rencontre, un homme charmant. </w:t>
      </w:r>
    </w:p>
    <w:p>
      <w:r>
        <w:t xml:space="preserve">  He presented himself at the meeting, a charming man.</w:t>
      </w:r>
    </w:p>
    <w:p/>
    <w:p>
      <w:r>
        <w:rPr>
          <w:b/>
        </w:rPr>
        <w:t>Word: femme | Meaning: woman</w:t>
      </w:r>
    </w:p>
    <w:p/>
    <w:p>
      <w:r>
        <w:t>1. Elle est une femme très gentille et dévouée.</w:t>
      </w:r>
    </w:p>
    <w:p>
      <w:r>
        <w:t xml:space="preserve">    She is a very kind and dedicated woman.</w:t>
      </w:r>
    </w:p>
    <w:p>
      <w:r>
        <w:t>2. La femme a besoin de beaucoup d'énergie pour faire son travail.</w:t>
      </w:r>
    </w:p>
    <w:p>
      <w:r>
        <w:t xml:space="preserve">    The woman needs a lot of energy to do her job. </w:t>
      </w:r>
    </w:p>
    <w:p>
      <w:r>
        <w:t>3. Le livre présente une femme héroïque qui lutte contre la corruption.</w:t>
      </w:r>
    </w:p>
    <w:p>
      <w:r>
        <w:t xml:space="preserve">   The book presents a heroic woman who fights against corruption.</w:t>
      </w:r>
    </w:p>
    <w:p>
      <w:r>
        <w:t>4. Les femmes sont souvent plus empathiques que les hommes.</w:t>
      </w:r>
    </w:p>
    <w:p>
      <w:r>
        <w:t xml:space="preserve">    Women are often more empathetic than men.</w:t>
      </w:r>
    </w:p>
    <w:p>
      <w:r>
        <w:t>5. La femme est venue de loin pour voir son famille.</w:t>
      </w:r>
    </w:p>
    <w:p>
      <w:r>
        <w:t xml:space="preserve">    The woman came from far away to see her family. </w:t>
      </w:r>
    </w:p>
    <w:p>
      <w:r>
        <w:t>6. Il était fasciné par la beauté et l'intelligence d'une femme particulière.</w:t>
      </w:r>
    </w:p>
    <w:p>
      <w:r>
        <w:t xml:space="preserve">    He was fascinated by the beauty and intelligence of a particular woman. </w:t>
      </w:r>
    </w:p>
    <w:p>
      <w:r>
        <w:t xml:space="preserve">7. Les femmes ont des rôles importants dans les sociétés modernes. </w:t>
      </w:r>
    </w:p>
    <w:p>
      <w:r>
        <w:t xml:space="preserve">    Women have important roles in modern societies. </w:t>
      </w:r>
    </w:p>
    <w:p>
      <w:r>
        <w:t xml:space="preserve">8. Elle est une femme intelligente qui travaille en tant que médecin. </w:t>
      </w:r>
    </w:p>
    <w:p>
      <w:r>
        <w:t xml:space="preserve">   She is a smart woman who works as a doctor. </w:t>
      </w:r>
    </w:p>
    <w:p>
      <w:r>
        <w:t>9. Un homme se sentait désemparé à cause de la trahison d'une femme.</w:t>
      </w:r>
    </w:p>
    <w:p>
      <w:r>
        <w:t xml:space="preserve">    A man felt disappointed because of the betrayal of a woman. </w:t>
      </w:r>
    </w:p>
    <w:p>
      <w:r>
        <w:t xml:space="preserve">10. J’aime beaucoup les femmes et leurs talents uniques. </w:t>
      </w:r>
    </w:p>
    <w:p>
      <w:r>
        <w:t xml:space="preserve">   I like women and their unique talents.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