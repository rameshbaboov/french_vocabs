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était bleu et magnifique ce matin.</w:t>
      </w:r>
    </w:p>
    <w:p>
      <w:r>
        <w:t xml:space="preserve">  The sky was blue and beautiful this morning.</w:t>
      </w:r>
    </w:p>
    <w:p>
      <w:r>
        <w:t>2. Les enfants ont joué dans le ciel, en faisant des figures avec leurs ballons.</w:t>
      </w:r>
    </w:p>
    <w:p>
      <w:r>
        <w:t xml:space="preserve">  The children played in the sky, making shapes with their balloons.</w:t>
      </w:r>
    </w:p>
    <w:p>
      <w:r>
        <w:t>3. La lumière du soleil coula sur le ciel et illuminé les champs environnants.</w:t>
      </w:r>
    </w:p>
    <w:p>
      <w:r>
        <w:t xml:space="preserve">  Sunlight shone across the sky and illuminated the surrounding fields.</w:t>
      </w:r>
    </w:p>
    <w:p>
      <w:r>
        <w:t xml:space="preserve">4. Il a regardé le ciel et s'est souvenu de son enfance. </w:t>
      </w:r>
    </w:p>
    <w:p>
      <w:r>
        <w:t xml:space="preserve">   He looked up at the sky and remembered his childhood.</w:t>
      </w:r>
    </w:p>
    <w:p>
      <w:r>
        <w:t>5. Je préfère observer le ciel plutôt que regarder la télévision.</w:t>
      </w:r>
    </w:p>
    <w:p>
      <w:r>
        <w:t xml:space="preserve">   I prefer to observe the sky rather than watch television.</w:t>
      </w:r>
    </w:p>
    <w:p>
      <w:r>
        <w:t>6. Le ciel est souvent couvert de nuages, ce qui rend les journées plus grises.</w:t>
      </w:r>
    </w:p>
    <w:p>
      <w:r>
        <w:t xml:space="preserve">  The sky is often covered by clouds, which makes the days more gray. </w:t>
      </w:r>
    </w:p>
    <w:p>
      <w:r>
        <w:t>7. L'air était frais et pur, avec un ciel bleu azur.</w:t>
      </w:r>
    </w:p>
    <w:p>
      <w:r>
        <w:t xml:space="preserve">   The air was fresh and pure with a clear blue sky.</w:t>
      </w:r>
    </w:p>
    <w:p>
      <w:r>
        <w:t xml:space="preserve">8. On peut voir des oiseaux voler dans le ciel, s'enfuir de la pluie. </w:t>
      </w:r>
    </w:p>
    <w:p>
      <w:r>
        <w:t xml:space="preserve">  Birds can fly in the sky, escaping from the rain. </w:t>
      </w:r>
    </w:p>
    <w:p>
      <w:r>
        <w:t>9. Le ciel nocturne est souvent couvert d’étoiles brillantes.</w:t>
      </w:r>
    </w:p>
    <w:p>
      <w:r>
        <w:t xml:space="preserve">   The night sky is often covered with bright stars.</w:t>
      </w:r>
    </w:p>
    <w:p>
      <w:r>
        <w:t>10. La science des nuages et du ciel nous permet d'apprendre beaucoup.</w:t>
      </w:r>
    </w:p>
    <w:p>
      <w:r>
        <w:t xml:space="preserve">  Science of clouds and sky allows us to learn a lot.</w:t>
      </w:r>
    </w:p>
    <w:p/>
    <w:p>
      <w:r>
        <w:rPr>
          <w:b/>
        </w:rPr>
        <w:t>Word: fleur | Meaning: flower</w:t>
      </w:r>
    </w:p>
    <w:p/>
    <w:p>
      <w:r>
        <w:t>1.  La fleur bleue est magnifique.</w:t>
      </w:r>
    </w:p>
    <w:p>
      <w:r>
        <w:t xml:space="preserve">   The blue flower is beautiful.</w:t>
      </w:r>
    </w:p>
    <w:p>
      <w:r>
        <w:t>2.  J'ai une fleur de lys dans ma chambre.</w:t>
      </w:r>
    </w:p>
    <w:p>
      <w:r>
        <w:t xml:space="preserve">   I have a lily flower in my room.</w:t>
      </w:r>
    </w:p>
    <w:p>
      <w:r>
        <w:t xml:space="preserve">3.  Le rose des vents est très populaire. </w:t>
      </w:r>
    </w:p>
    <w:p>
      <w:r>
        <w:t xml:space="preserve">   Rose of the winds is very popular.</w:t>
      </w:r>
    </w:p>
    <w:p>
      <w:r>
        <w:t>4.  Elle aime les fleurs et les plantes vertes.</w:t>
      </w:r>
    </w:p>
    <w:p>
      <w:r>
        <w:t xml:space="preserve">   She loves flowers and green plants.</w:t>
      </w:r>
    </w:p>
    <w:p>
      <w:r>
        <w:t>5.  La fleur de la nature est fragile.</w:t>
      </w:r>
    </w:p>
    <w:p>
      <w:r>
        <w:t xml:space="preserve">   Nature's flower is delicate.</w:t>
      </w:r>
    </w:p>
    <w:p>
      <w:r>
        <w:t xml:space="preserve">6.  Il a offert une fleur aux enfants. </w:t>
      </w:r>
    </w:p>
    <w:p>
      <w:r>
        <w:t xml:space="preserve">    He gave a flower to the children.</w:t>
      </w:r>
    </w:p>
    <w:p>
      <w:r>
        <w:t>7.  Le jardin est rempli de fleurs colorées.</w:t>
      </w:r>
    </w:p>
    <w:p>
      <w:r>
        <w:t xml:space="preserve">   The garden is filled with colorful flowers.</w:t>
      </w:r>
    </w:p>
    <w:p>
      <w:r>
        <w:t>8.  La fleur symbolise la beauté et l’amour.</w:t>
      </w:r>
    </w:p>
    <w:p>
      <w:r>
        <w:t xml:space="preserve">   The flower symbolizes beauty and love.</w:t>
      </w:r>
    </w:p>
    <w:p>
      <w:r>
        <w:t xml:space="preserve">9.  Les fleurs sont un élément important de la nature. </w:t>
      </w:r>
    </w:p>
    <w:p>
      <w:r>
        <w:t xml:space="preserve">   Flowers are an important element of nature.</w:t>
      </w:r>
    </w:p>
    <w:p>
      <w:r>
        <w:t xml:space="preserve">10. J'ai besoin d'une fleur pour ma nouvelle déco. </w:t>
      </w:r>
    </w:p>
    <w:p>
      <w:r>
        <w:t xml:space="preserve">    I need a flower for my new decor.</w:t>
      </w:r>
    </w:p>
    <w:p/>
    <w:p>
      <w:r>
        <w:rPr>
          <w:b/>
        </w:rPr>
        <w:t>Word: chat | Meaning: cat</w:t>
      </w:r>
    </w:p>
    <w:p/>
    <w:p>
      <w:r>
        <w:t>1.  J'ai un chat adorable qui m'apporte beaucoup de joie.</w:t>
      </w:r>
    </w:p>
    <w:p>
      <w:r>
        <w:t xml:space="preserve">    My beloved cat brings me so much joy.</w:t>
      </w:r>
    </w:p>
    <w:p>
      <w:r>
        <w:t xml:space="preserve">2.  Le chat est une créature intelligente et mystérieuse. </w:t>
      </w:r>
    </w:p>
    <w:p>
      <w:r>
        <w:t xml:space="preserve">    The cat is an intelligent and mysterious creature.</w:t>
      </w:r>
    </w:p>
    <w:p>
      <w:r>
        <w:t>3.  Il y a un chat perché sur le toit de la maison.</w:t>
      </w:r>
    </w:p>
    <w:p>
      <w:r>
        <w:t xml:space="preserve">    There's a cat perched on the roof of the house.</w:t>
      </w:r>
    </w:p>
    <w:p>
      <w:r>
        <w:t xml:space="preserve">4.  La chatte s'est arrêtée pour attendre son repas. </w:t>
      </w:r>
    </w:p>
    <w:p>
      <w:r>
        <w:t xml:space="preserve">   The cat stopped to wait for its meal.</w:t>
      </w:r>
    </w:p>
    <w:p>
      <w:r>
        <w:t xml:space="preserve">5.  Le chat est toujours curieux et aime explorer les zones inconnues. </w:t>
      </w:r>
    </w:p>
    <w:p>
      <w:r>
        <w:t xml:space="preserve">   The cat is always curious and loves exploring unknown areas.</w:t>
      </w:r>
    </w:p>
    <w:p>
      <w:r>
        <w:t xml:space="preserve">6.  Il y a un chat qui nous attend à la porte. </w:t>
      </w:r>
    </w:p>
    <w:p>
      <w:r>
        <w:t xml:space="preserve">    There's a cat waiting at the door to us. </w:t>
      </w:r>
    </w:p>
    <w:p>
      <w:r>
        <w:t xml:space="preserve">7.  J’adore me lever pour jouer avec mon chat. </w:t>
      </w:r>
    </w:p>
    <w:p>
      <w:r>
        <w:t xml:space="preserve">   I love getting up to play with my cat.</w:t>
      </w:r>
    </w:p>
    <w:p>
      <w:r>
        <w:t xml:space="preserve">8.  Le chat miaule fort et s’attend à une récompense. </w:t>
      </w:r>
    </w:p>
    <w:p>
      <w:r>
        <w:t xml:space="preserve">    The cat meows loudly and is expecting a reward.</w:t>
      </w:r>
    </w:p>
    <w:p>
      <w:r>
        <w:t xml:space="preserve">9.  Nous sommes très attachés à notre chat. </w:t>
      </w:r>
    </w:p>
    <w:p>
      <w:r>
        <w:t xml:space="preserve">    We are very attached to our cat. </w:t>
      </w:r>
    </w:p>
    <w:p>
      <w:r>
        <w:t xml:space="preserve">10. Les chats sont des compagnons fidèles qui apportent beaucoup de joie. </w:t>
      </w:r>
    </w:p>
    <w:p>
      <w:r>
        <w:t xml:space="preserve">    Cats are faithful companions who bring a lot of joy.</w:t>
      </w:r>
    </w:p>
    <w:p/>
    <w:p>
      <w:r>
        <w:rPr>
          <w:b/>
        </w:rPr>
        <w:t>Word: sol | Meaning: soil</w:t>
      </w:r>
    </w:p>
    <w:p/>
    <w:p>
      <w:r>
        <w:t xml:space="preserve">1. Le soleil brille aujourd'hui et il fait beau.  </w:t>
      </w:r>
    </w:p>
    <w:p>
      <w:r>
        <w:t>The sun is shining today and it's beautiful.</w:t>
      </w:r>
    </w:p>
    <w:p>
      <w:r>
        <w:t xml:space="preserve">2. J'ai besoin de beaucoup de sol pour cultiver mes légumes. </w:t>
      </w:r>
    </w:p>
    <w:p>
      <w:r>
        <w:t>I need a lot of soil to grow my vegetables.</w:t>
      </w:r>
    </w:p>
    <w:p>
      <w:r>
        <w:t>3. La terre est un élément essentiel à la vie sur Terre.</w:t>
      </w:r>
    </w:p>
    <w:p>
      <w:r>
        <w:t xml:space="preserve">Earth is an essential element for life on Earth. </w:t>
      </w:r>
    </w:p>
    <w:p>
      <w:r>
        <w:t xml:space="preserve">4. Ils ont construit une maison sur le terrain qui était ensoleillé. </w:t>
      </w:r>
    </w:p>
    <w:p>
      <w:r>
        <w:t>They built a house on the sunny land.</w:t>
      </w:r>
    </w:p>
    <w:p>
      <w:r>
        <w:t>5. Le sol de ce jardin est très riche en nutriments.</w:t>
      </w:r>
    </w:p>
    <w:p>
      <w:r>
        <w:t>The soil of this garden is very rich in nutrients.</w:t>
      </w:r>
    </w:p>
    <w:p>
      <w:r>
        <w:t xml:space="preserve">6. La pollution du sol peut affecter la santé des plantes. </w:t>
      </w:r>
    </w:p>
    <w:p>
      <w:r>
        <w:t xml:space="preserve">Soil pollution can affect the health of plants. </w:t>
      </w:r>
    </w:p>
    <w:p>
      <w:r>
        <w:t>7. J'aime le café, mais je préfère boire de l'eau de source.</w:t>
      </w:r>
    </w:p>
    <w:p>
      <w:r>
        <w:t>I like coffee, but I prefer drinking spring water.</w:t>
      </w:r>
    </w:p>
    <w:p>
      <w:r>
        <w:t xml:space="preserve">8. L'homme a besoin de beaucoup de sol pour survivre. </w:t>
      </w:r>
    </w:p>
    <w:p>
      <w:r>
        <w:t xml:space="preserve">Man needs a lot of soil to survive. </w:t>
      </w:r>
    </w:p>
    <w:p>
      <w:r>
        <w:t xml:space="preserve">9. La terre est une ressource précieuse qui doit être protégée.  </w:t>
      </w:r>
    </w:p>
    <w:p>
      <w:r>
        <w:t>Earth is a precious resource that must be protected.</w:t>
      </w:r>
    </w:p>
    <w:p>
      <w:r>
        <w:t xml:space="preserve">10. La construction d'un nouveau bâtiment sur le sol exige des analyses et des permis.  </w:t>
      </w:r>
    </w:p>
    <w:p>
      <w:r>
        <w:t>The construction of a new building on the land requires analysis and permits.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morning/afternoon! How are you?</w:t>
      </w:r>
    </w:p>
    <w:p>
      <w:r>
        <w:t>2. Bonjour à tous !</w:t>
      </w:r>
    </w:p>
    <w:p>
      <w:r>
        <w:t xml:space="preserve">   Hello everyone!</w:t>
      </w:r>
    </w:p>
    <w:p>
      <w:r>
        <w:t>3. Bonjour madame, vous êtes bien ?</w:t>
      </w:r>
    </w:p>
    <w:p>
      <w:r>
        <w:t xml:space="preserve">   Good day madam, are you well? </w:t>
      </w:r>
    </w:p>
    <w:p>
      <w:r>
        <w:t>4. Bonjour le monde, qu'est-ce que vous faites ?</w:t>
      </w:r>
    </w:p>
    <w:p>
      <w:r>
        <w:t xml:space="preserve">   Hello the world, what are you doing?</w:t>
      </w:r>
    </w:p>
    <w:p>
      <w:r>
        <w:t>5.  Bonjour, j’ai besoin d'aide pour…</w:t>
      </w:r>
    </w:p>
    <w:p>
      <w:r>
        <w:t xml:space="preserve">  Hello, I need help with...</w:t>
      </w:r>
    </w:p>
    <w:p>
      <w:r>
        <w:t xml:space="preserve">6. Bonjour à la classe, comment allez-vous aujourd’hui ? </w:t>
      </w:r>
    </w:p>
    <w:p>
      <w:r>
        <w:t xml:space="preserve">   Good morning class, how are you today? </w:t>
      </w:r>
    </w:p>
    <w:p>
      <w:r>
        <w:t>7. Bonjour à mon ami. Comment vas-tu ?</w:t>
      </w:r>
    </w:p>
    <w:p>
      <w:r>
        <w:t xml:space="preserve">   Hello my friend, how are you doing? </w:t>
      </w:r>
    </w:p>
    <w:p>
      <w:r>
        <w:t>8.  Bonjour! J'ai besoin d'un café.</w:t>
      </w:r>
    </w:p>
    <w:p>
      <w:r>
        <w:t xml:space="preserve">  Hello! I need a coffee. </w:t>
      </w:r>
    </w:p>
    <w:p>
      <w:r>
        <w:t xml:space="preserve">9.  Bonjour, la boulangerie est ouverte ? </w:t>
      </w:r>
    </w:p>
    <w:p>
      <w:r>
        <w:t xml:space="preserve">    Hello, is the bakery open? </w:t>
      </w:r>
    </w:p>
    <w:p>
      <w:r>
        <w:t xml:space="preserve">10. Bonjour, je me présente. </w:t>
      </w:r>
    </w:p>
    <w:p>
      <w:r>
        <w:t xml:space="preserve">   Hello, my name is...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I have a book about the geography of France.</w:t>
      </w:r>
    </w:p>
    <w:p>
      <w:r>
        <w:t>2. Il est difficile de trouver un livre qui parle de l'histoire des animaux.</w:t>
      </w:r>
    </w:p>
    <w:p>
      <w:r>
        <w:t xml:space="preserve">   It is difficult to find a book that talks about the history of animals.</w:t>
      </w:r>
    </w:p>
    <w:p>
      <w:r>
        <w:t xml:space="preserve">3. Vous devez lire votre livre avant d'aller au cinéma. </w:t>
      </w:r>
    </w:p>
    <w:p>
      <w:r>
        <w:t xml:space="preserve">   You must read your book before going to the cinema.</w:t>
      </w:r>
    </w:p>
    <w:p>
      <w:r>
        <w:t xml:space="preserve">4. J'ai lu mon livre avant de dormir. </w:t>
      </w:r>
    </w:p>
    <w:p>
      <w:r>
        <w:t xml:space="preserve">    I read my book before sleeping.</w:t>
      </w:r>
    </w:p>
    <w:p>
      <w:r>
        <w:t>5. Le livre de l'histoire de la France est très intéressant.</w:t>
      </w:r>
    </w:p>
    <w:p>
      <w:r>
        <w:t xml:space="preserve">    The history of France book is very interesting.</w:t>
      </w:r>
    </w:p>
    <w:p>
      <w:r>
        <w:t xml:space="preserve">6.  J’adore lire des livres sur les voyages. </w:t>
      </w:r>
    </w:p>
    <w:p>
      <w:r>
        <w:t xml:space="preserve">   I love reading books about travel. </w:t>
      </w:r>
    </w:p>
    <w:p>
      <w:r>
        <w:t xml:space="preserve">7. Je préfère lire un livre à regarder la télévision. </w:t>
      </w:r>
    </w:p>
    <w:p>
      <w:r>
        <w:t xml:space="preserve">    I prefer to read a book than watch television.</w:t>
      </w:r>
    </w:p>
    <w:p>
      <w:r>
        <w:t xml:space="preserve">8. Les enfants aiment lire des livres d'aventures. </w:t>
      </w:r>
    </w:p>
    <w:p>
      <w:r>
        <w:t xml:space="preserve">   Children like reading adventure books.</w:t>
      </w:r>
    </w:p>
    <w:p>
      <w:r>
        <w:t xml:space="preserve">9. J'ai acheté un nouveau livre de recettes pour les fêtes. </w:t>
      </w:r>
    </w:p>
    <w:p>
      <w:r>
        <w:t xml:space="preserve">    I bought a new cookbook for the holidays. </w:t>
      </w:r>
    </w:p>
    <w:p>
      <w:r>
        <w:t xml:space="preserve">10.  Elle est venue lire un livre à la bibliothèque. </w:t>
      </w:r>
    </w:p>
    <w:p>
      <w:r>
        <w:t xml:space="preserve">     She came to read a book at the library.</w:t>
      </w:r>
    </w:p>
    <w:p/>
    <w:p>
      <w:r>
        <w:rPr>
          <w:b/>
        </w:rPr>
        <w:t>Word: soleil | Meaning: sun</w:t>
      </w:r>
    </w:p>
    <w:p/>
    <w:p>
      <w:r>
        <w:t>1. Le soleil brille dans le ciel aujourd'hui.</w:t>
      </w:r>
    </w:p>
    <w:p>
      <w:r>
        <w:t xml:space="preserve">   The sun shines brightly in the sky today.</w:t>
      </w:r>
    </w:p>
    <w:p>
      <w:r>
        <w:t>2. J'ai envie de me reposer et profiter du soleil.</w:t>
      </w:r>
    </w:p>
    <w:p>
      <w:r>
        <w:t xml:space="preserve">    I feel like resting and enjoying the sunshine. </w:t>
      </w:r>
    </w:p>
    <w:p>
      <w:r>
        <w:t>3. La lumière du soleil est très douce.</w:t>
      </w:r>
    </w:p>
    <w:p>
      <w:r>
        <w:t xml:space="preserve">   The sunlight is very gentle.</w:t>
      </w:r>
    </w:p>
    <w:p>
      <w:r>
        <w:t>4. Les rayons du soleil nous aident à nous réchauffer.</w:t>
      </w:r>
    </w:p>
    <w:p>
      <w:r>
        <w:t xml:space="preserve">  The sun's rays help us warm up.</w:t>
      </w:r>
    </w:p>
    <w:p>
      <w:r>
        <w:t>5.  Il y a beaucoup de chaleur en ce moment, le soleil est très fort.</w:t>
      </w:r>
    </w:p>
    <w:p>
      <w:r>
        <w:t xml:space="preserve">   There is a lot of heat right now, the sun is very strong. </w:t>
      </w:r>
    </w:p>
    <w:p>
      <w:r>
        <w:t>6. On doit rester sous les parasols pour se protéger du soleil trop fort.</w:t>
      </w:r>
    </w:p>
    <w:p>
      <w:r>
        <w:t xml:space="preserve">   We must stay under umbrellas to protect ourselves from the strong sun.</w:t>
      </w:r>
    </w:p>
    <w:p>
      <w:r>
        <w:t>7.  Le soleil couchant offre une vue magnifique.</w:t>
      </w:r>
    </w:p>
    <w:p>
      <w:r>
        <w:t xml:space="preserve">    The setting sun offers a beautiful view.</w:t>
      </w:r>
    </w:p>
    <w:p>
      <w:r>
        <w:t xml:space="preserve">8. Le soleil est un élément important de la vie humaine. </w:t>
      </w:r>
    </w:p>
    <w:p>
      <w:r>
        <w:t xml:space="preserve">   The sun is an important element of human life.</w:t>
      </w:r>
    </w:p>
    <w:p>
      <w:r>
        <w:t>9. J'aime beaucoup regarder le soleil sur l'océan.</w:t>
      </w:r>
    </w:p>
    <w:p>
      <w:r>
        <w:t xml:space="preserve">  I love watching the sun on the ocean.</w:t>
      </w:r>
    </w:p>
    <w:p>
      <w:r>
        <w:t>10. La France est connue pour ses journées d’été, avec beaucoup de soleil.</w:t>
      </w:r>
    </w:p>
    <w:p>
      <w:r>
        <w:t xml:space="preserve">   France is known for its summer days with a lot of sunshine.</w:t>
      </w:r>
    </w:p>
    <w:p/>
    <w:p>
      <w:r>
        <w:rPr>
          <w:b/>
        </w:rPr>
        <w:t>Word: terre | Meaning: earth</w:t>
      </w:r>
    </w:p>
    <w:p/>
    <w:p>
      <w:r>
        <w:t>1. La terre est vaste et riche en ressources naturelles.</w:t>
      </w:r>
    </w:p>
    <w:p>
      <w:r>
        <w:t xml:space="preserve">  The earth is vast and rich in natural resources.</w:t>
      </w:r>
    </w:p>
    <w:p>
      <w:r>
        <w:t>2. Les agriculteurs cultivent les sols de la terre pour produire des aliments.</w:t>
      </w:r>
    </w:p>
    <w:p>
      <w:r>
        <w:t xml:space="preserve">  Farmers cultivate the soil of the earth to produce food.</w:t>
      </w:r>
    </w:p>
    <w:p>
      <w:r>
        <w:t>3. Le climat changeant affecte la terre et les écosystèmes.</w:t>
      </w:r>
    </w:p>
    <w:p>
      <w:r>
        <w:t xml:space="preserve">  Changing climate affects the earth and ecosystems.</w:t>
      </w:r>
    </w:p>
    <w:p>
      <w:r>
        <w:t>4. L'organisation d'une plantation sur terre est une tâche difficile.</w:t>
      </w:r>
    </w:p>
    <w:p>
      <w:r>
        <w:t xml:space="preserve">  Organizing a planting on land is a difficult task. </w:t>
      </w:r>
    </w:p>
    <w:p>
      <w:r>
        <w:t xml:space="preserve">5. Il y a de fortes chances que le sol de la terre devienne plus fertile. </w:t>
      </w:r>
    </w:p>
    <w:p>
      <w:r>
        <w:t xml:space="preserve">   There are strong chances that the soil of the earth will become more fertile. </w:t>
      </w:r>
    </w:p>
    <w:p>
      <w:r>
        <w:t xml:space="preserve">6. L'homme doit se protéger contre les effets destructeurs de la terre. </w:t>
      </w:r>
    </w:p>
    <w:p>
      <w:r>
        <w:t xml:space="preserve">   Humans must protect themselves against the destructive effects of the Earth. </w:t>
      </w:r>
    </w:p>
    <w:p>
      <w:r>
        <w:t>7. La pollution de l'eau et de l'air peut avoir un impact négatif sur la terre.</w:t>
      </w:r>
    </w:p>
    <w:p>
      <w:r>
        <w:t xml:space="preserve">    Pollution of water and air can have a negative impact on the earth.</w:t>
      </w:r>
    </w:p>
    <w:p>
      <w:r>
        <w:t>8. On trouve des traces d'anciennes cultures sur la terre.</w:t>
      </w:r>
    </w:p>
    <w:p>
      <w:r>
        <w:t xml:space="preserve">   There are traces of ancient cultures found on the Earth. </w:t>
      </w:r>
    </w:p>
    <w:p>
      <w:r>
        <w:t>9. Les nouvelles technologies peuvent aider à protéger et à préserver la terre.</w:t>
      </w:r>
    </w:p>
    <w:p>
      <w:r>
        <w:t xml:space="preserve">   New technologies can help protect and preserve the Earth. </w:t>
      </w:r>
    </w:p>
    <w:p>
      <w:r>
        <w:t>10. La terre est notre foyer et il faut l’aimer et le respecter.</w:t>
      </w:r>
    </w:p>
    <w:p>
      <w:r>
        <w:t xml:space="preserve">    Earth is our home and we must love and respect it.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littérature française. </w:t>
      </w:r>
    </w:p>
    <w:p>
      <w:r>
        <w:t xml:space="preserve">    I have a deep love for French literature.</w:t>
      </w:r>
    </w:p>
    <w:p>
      <w:r>
        <w:t xml:space="preserve">2. L'amour est une force puissante qui peut changer nos vies. </w:t>
      </w:r>
    </w:p>
    <w:p>
      <w:r>
        <w:t xml:space="preserve">    Love is a powerful force that can change our lives.</w:t>
      </w:r>
    </w:p>
    <w:p>
      <w:r>
        <w:t xml:space="preserve">3. Son amour pour la nature était incomparable. </w:t>
      </w:r>
    </w:p>
    <w:p>
      <w:r>
        <w:t xml:space="preserve">    His love for nature was unparalleled.</w:t>
      </w:r>
    </w:p>
    <w:p>
      <w:r>
        <w:t xml:space="preserve">4. La musique de notre enfance nous rappelle toujours l'amour. </w:t>
      </w:r>
    </w:p>
    <w:p>
      <w:r>
        <w:t xml:space="preserve">    The music of our childhood always reminds us of love.</w:t>
      </w:r>
    </w:p>
    <w:p>
      <w:r>
        <w:t xml:space="preserve">5. L'amour est une forme d'art qui transcende les mots. </w:t>
      </w:r>
    </w:p>
    <w:p>
      <w:r>
        <w:t xml:space="preserve">    Love is a form of art that transcends words.</w:t>
      </w:r>
    </w:p>
    <w:p>
      <w:r>
        <w:t xml:space="preserve">6. L’amour n'est pas seulement romantique, c'est aussi familial et amical. </w:t>
      </w:r>
    </w:p>
    <w:p>
      <w:r>
        <w:t xml:space="preserve">    Love isn't only romantic, it's also family and friendly.</w:t>
      </w:r>
    </w:p>
    <w:p>
      <w:r>
        <w:t xml:space="preserve">7. Il s'était tellement attaché à sa ville qu'il avait un amour profond pour elle. </w:t>
      </w:r>
    </w:p>
    <w:p>
      <w:r>
        <w:t xml:space="preserve">    He had such a deep love for his city that he was attached to it.</w:t>
      </w:r>
    </w:p>
    <w:p>
      <w:r>
        <w:t xml:space="preserve">8. L’amour peut nous faire grandir et évoluer. </w:t>
      </w:r>
    </w:p>
    <w:p>
      <w:r>
        <w:t xml:space="preserve">    Love can make us grow and evolve.</w:t>
      </w:r>
    </w:p>
    <w:p>
      <w:r>
        <w:t xml:space="preserve">9.  L'amour est une source d'énergie puissante qui nous pousse à vivre mieux. </w:t>
      </w:r>
    </w:p>
    <w:p>
      <w:r>
        <w:t xml:space="preserve">    Love is a powerful energy source that pushes us to live better.</w:t>
      </w:r>
    </w:p>
    <w:p>
      <w:r>
        <w:t xml:space="preserve">10.  L'amour est un cadeau précieux que l’on doit partager avec les autres. </w:t>
      </w:r>
    </w:p>
    <w:p>
      <w:r>
        <w:t xml:space="preserve">   Love is a precious gift that we should share with others.</w:t>
      </w:r>
    </w:p>
    <w:p/>
    <w:p>
      <w:r>
        <w:rPr>
          <w:b/>
        </w:rPr>
        <w:t>Word: Livre | Meaning: Book</w:t>
      </w:r>
    </w:p>
    <w:p/>
    <w:p>
      <w:r>
        <w:t>1. J'ai lu plusieurs livres sur la géographie.</w:t>
      </w:r>
    </w:p>
    <w:p>
      <w:r>
        <w:t xml:space="preserve">   I read several books on geography.</w:t>
      </w:r>
    </w:p>
    <w:p>
      <w:r>
        <w:t>2. Les étudiants ont examiné un livre de littérature.</w:t>
      </w:r>
    </w:p>
    <w:p>
      <w:r>
        <w:t xml:space="preserve">   The students examined a book of literature.</w:t>
      </w:r>
    </w:p>
    <w:p>
      <w:r>
        <w:t>3. Est-ce que tu as déjà lu ce livre ?</w:t>
      </w:r>
    </w:p>
    <w:p>
      <w:r>
        <w:t xml:space="preserve">   Have you already read this book?</w:t>
      </w:r>
    </w:p>
    <w:p>
      <w:r>
        <w:t>4. Il faut lire le livre avant de commencer l'exercice.</w:t>
      </w:r>
    </w:p>
    <w:p>
      <w:r>
        <w:t xml:space="preserve">   You have to read the book before starting the exercise. </w:t>
      </w:r>
    </w:p>
    <w:p>
      <w:r>
        <w:t>5. J'ai acheté un livre sur les voyages.</w:t>
      </w:r>
    </w:p>
    <w:p>
      <w:r>
        <w:t xml:space="preserve">   I bought a book on travel.</w:t>
      </w:r>
    </w:p>
    <w:p>
      <w:r>
        <w:t>6. Le livre est très intéressant à étudier.</w:t>
      </w:r>
    </w:p>
    <w:p>
      <w:r>
        <w:t xml:space="preserve">   The book is very interesting to study.</w:t>
      </w:r>
    </w:p>
    <w:p>
      <w:r>
        <w:t>7. La librairie a une grande variété de livres.</w:t>
      </w:r>
    </w:p>
    <w:p>
      <w:r>
        <w:t xml:space="preserve">   The bookstore has a wide variety of books. </w:t>
      </w:r>
    </w:p>
    <w:p>
      <w:r>
        <w:t>8. J'aime lire des histoires d'aventures dans un livre.</w:t>
      </w:r>
    </w:p>
    <w:p>
      <w:r>
        <w:t xml:space="preserve">   I like reading adventure stories in a book.</w:t>
      </w:r>
    </w:p>
    <w:p>
      <w:r>
        <w:t>9. Le livre était plein de dessins et d’illustrations.</w:t>
      </w:r>
    </w:p>
    <w:p>
      <w:r>
        <w:t xml:space="preserve">   The book was full of drawings and illustrations. </w:t>
      </w:r>
    </w:p>
    <w:p>
      <w:r>
        <w:t>10. Il y a des livres sur la science à la bibliothèque.</w:t>
      </w:r>
    </w:p>
    <w:p>
      <w:r>
        <w:t xml:space="preserve">    There are books on science at the library.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