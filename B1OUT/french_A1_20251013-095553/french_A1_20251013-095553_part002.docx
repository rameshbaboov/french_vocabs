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 xml:space="preserve">1. Le soleil brille aujourd'hui et il fait chaud. </w:t>
      </w:r>
    </w:p>
    <w:p>
      <w:r>
        <w:t xml:space="preserve">    The sun is shining today and it's hot.</w:t>
      </w:r>
    </w:p>
    <w:p>
      <w:r>
        <w:t xml:space="preserve">2. J'adore prendre une sieste sous le soleil.  </w:t>
      </w:r>
    </w:p>
    <w:p>
      <w:r>
        <w:t xml:space="preserve">    I love taking a nap under the sun.</w:t>
      </w:r>
    </w:p>
    <w:p>
      <w:r>
        <w:t xml:space="preserve">3. La lumière du soleil est essentielle pour la croissance des plantes. </w:t>
      </w:r>
    </w:p>
    <w:p>
      <w:r>
        <w:t xml:space="preserve">   The sunlight is essential for plant growth.</w:t>
      </w:r>
    </w:p>
    <w:p>
      <w:r>
        <w:t>4. Le soleil couchant offre un spectacle magnifique.</w:t>
      </w:r>
    </w:p>
    <w:p>
      <w:r>
        <w:t xml:space="preserve">   The sunset offers a beautiful spectacle.</w:t>
      </w:r>
    </w:p>
    <w:p>
      <w:r>
        <w:t xml:space="preserve">5. Il était tellement fatigué, il se blottit sous le soleil.  </w:t>
      </w:r>
    </w:p>
    <w:p>
      <w:r>
        <w:t xml:space="preserve">    He was so tired, he huddled under the sun.</w:t>
      </w:r>
    </w:p>
    <w:p>
      <w:r>
        <w:t xml:space="preserve">6. L'air est plus frais ensoleillé. </w:t>
      </w:r>
    </w:p>
    <w:p>
      <w:r>
        <w:t xml:space="preserve">     The air is cooler in sunny weather. </w:t>
      </w:r>
    </w:p>
    <w:p>
      <w:r>
        <w:t xml:space="preserve">7. Le soleil joue un rôle important dans la production d'énergie solaire. </w:t>
      </w:r>
    </w:p>
    <w:p>
      <w:r>
        <w:t xml:space="preserve">   The sun plays an important role in solar energy production.</w:t>
      </w:r>
    </w:p>
    <w:p>
      <w:r>
        <w:t xml:space="preserve">8. Tu peux me parler de ton séjour au soleil ? </w:t>
      </w:r>
    </w:p>
    <w:p>
      <w:r>
        <w:t xml:space="preserve">    Can you tell me about your trip to the sun? </w:t>
      </w:r>
    </w:p>
    <w:p>
      <w:r>
        <w:t xml:space="preserve">9. Les enfants aiment jouer dehors sous le soleil.  </w:t>
      </w:r>
    </w:p>
    <w:p>
      <w:r>
        <w:t xml:space="preserve">    Children love playing outside under the sun.</w:t>
      </w:r>
    </w:p>
    <w:p>
      <w:r>
        <w:t xml:space="preserve">10. L'Europe est un continent qui bénéficie beaucoup de soleil. </w:t>
      </w:r>
    </w:p>
    <w:p>
      <w:r>
        <w:t xml:space="preserve">     Europe is a continent that receives a lot of sunshine.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pure.</w:t>
      </w:r>
    </w:p>
    <w:p>
      <w:r>
        <w:t xml:space="preserve">    The water is clear and pure.</w:t>
      </w:r>
    </w:p>
    <w:p>
      <w:r>
        <w:t xml:space="preserve">3. La pluie est trop forte, l'eau coule partout. </w:t>
      </w:r>
    </w:p>
    <w:p>
      <w:r>
        <w:t xml:space="preserve">   The rain is too strong, the water runs everywhere.</w:t>
      </w:r>
    </w:p>
    <w:p>
      <w:r>
        <w:t>4. Il faut boire beaucoup d'eau pour rester hydraté.</w:t>
      </w:r>
    </w:p>
    <w:p>
      <w:r>
        <w:t xml:space="preserve">    You need to drink a lot of water to stay hydrated.</w:t>
      </w:r>
    </w:p>
    <w:p>
      <w:r>
        <w:t>5. On utilise l'eau pour cuisiner.</w:t>
      </w:r>
    </w:p>
    <w:p>
      <w:r>
        <w:t xml:space="preserve">    We use water to cook.</w:t>
      </w:r>
    </w:p>
    <w:p>
      <w:r>
        <w:t xml:space="preserve">6. L'eau du robinet est potable. </w:t>
      </w:r>
    </w:p>
    <w:p>
      <w:r>
        <w:t xml:space="preserve">   Tap water is drinkable. </w:t>
      </w:r>
    </w:p>
    <w:p>
      <w:r>
        <w:t>7.  La température de l'eau est importante pour la santé.</w:t>
      </w:r>
    </w:p>
    <w:p>
      <w:r>
        <w:t xml:space="preserve">   The temperature of the water is important for health.</w:t>
      </w:r>
    </w:p>
    <w:p>
      <w:r>
        <w:t>8. Les animaux ont besoin d'eau pour vivre.</w:t>
      </w:r>
    </w:p>
    <w:p>
      <w:r>
        <w:t xml:space="preserve">    Animals need water to live. </w:t>
      </w:r>
    </w:p>
    <w:p>
      <w:r>
        <w:t>9. Je vais acheter un peu d’eau à la pharmacie.</w:t>
      </w:r>
    </w:p>
    <w:p>
      <w:r>
        <w:t xml:space="preserve">    I am going to buy some water at the pharmacy.</w:t>
      </w:r>
    </w:p>
    <w:p>
      <w:r>
        <w:t xml:space="preserve">10. L'eau est une ressource précieuse.  </w:t>
      </w:r>
    </w:p>
    <w:p>
      <w:r>
        <w:t xml:space="preserve">   Water is a precious resource.</w:t>
      </w:r>
    </w:p>
    <w:p/>
    <w:p>
      <w:r>
        <w:rPr>
          <w:b/>
        </w:rPr>
        <w:t>Word: Bon | Meaning: Good</w:t>
      </w:r>
    </w:p>
    <w:p/>
    <w:p>
      <w:r>
        <w:t>1.  C'est bon pour moi !</w:t>
      </w:r>
    </w:p>
    <w:p>
      <w:r>
        <w:t xml:space="preserve">   That's good for me!</w:t>
      </w:r>
    </w:p>
    <w:p>
      <w:r>
        <w:t>2.  Il est bon de se détendre après une longue journée.</w:t>
      </w:r>
    </w:p>
    <w:p>
      <w:r>
        <w:t xml:space="preserve">   It is good to relax after a long day. </w:t>
      </w:r>
    </w:p>
    <w:p>
      <w:r>
        <w:t xml:space="preserve">3.  Le concert était très bon. </w:t>
      </w:r>
    </w:p>
    <w:p>
      <w:r>
        <w:t xml:space="preserve">   The concert was very good.</w:t>
      </w:r>
    </w:p>
    <w:p>
      <w:r>
        <w:t xml:space="preserve">4.  Ce gâteau est bon ! </w:t>
      </w:r>
    </w:p>
    <w:p>
      <w:r>
        <w:t xml:space="preserve">    This cake is good!</w:t>
      </w:r>
    </w:p>
    <w:p>
      <w:r>
        <w:t xml:space="preserve">5.  Bon appétit ! </w:t>
      </w:r>
    </w:p>
    <w:p>
      <w:r>
        <w:t xml:space="preserve">   Enjoy your meal!</w:t>
      </w:r>
    </w:p>
    <w:p>
      <w:r>
        <w:t>6.  Je suis sûr que la solution est bon.</w:t>
      </w:r>
    </w:p>
    <w:p>
      <w:r>
        <w:t xml:space="preserve">   I am sure the solution is good.</w:t>
      </w:r>
    </w:p>
    <w:p>
      <w:r>
        <w:t xml:space="preserve">7.  Le film était vraiment bon. </w:t>
      </w:r>
    </w:p>
    <w:p>
      <w:r>
        <w:t xml:space="preserve">   The movie was really good.</w:t>
      </w:r>
    </w:p>
    <w:p>
      <w:r>
        <w:t>8.  Avez-vous un bon plan pour ce week-end ?</w:t>
      </w:r>
    </w:p>
    <w:p>
      <w:r>
        <w:t xml:space="preserve">    Do you have a good plan for this weekend?</w:t>
      </w:r>
    </w:p>
    <w:p>
      <w:r>
        <w:t>9.  La communication est bonne aujourd'hui.</w:t>
      </w:r>
    </w:p>
    <w:p>
      <w:r>
        <w:t xml:space="preserve">   Communication is good today. </w:t>
      </w:r>
    </w:p>
    <w:p>
      <w:r>
        <w:t>10. J'ai besoin d'un bon café avant de commencer ma journée.</w:t>
      </w:r>
    </w:p>
    <w:p>
      <w:r>
        <w:t xml:space="preserve">   I need a good coffee before I start my day.</w:t>
      </w:r>
    </w:p>
    <w:p/>
    <w:p>
      <w:r>
        <w:rPr>
          <w:b/>
        </w:rPr>
        <w:t>Word: Appel | Meaning: Call</w:t>
      </w:r>
    </w:p>
    <w:p/>
    <w:p>
      <w:r>
        <w:t>1. L'appel est important pour la réussite de l'entreprise.</w:t>
      </w:r>
    </w:p>
    <w:p>
      <w:r>
        <w:t xml:space="preserve">   The call is important for the success of the company.</w:t>
      </w:r>
    </w:p>
    <w:p>
      <w:r>
        <w:t xml:space="preserve">2. J'ai appelé mon frère hier soir pour lui dire que je suis rentré à la maison. </w:t>
      </w:r>
    </w:p>
    <w:p>
      <w:r>
        <w:t xml:space="preserve">   I called my brother yesterday evening to tell him I was home.</w:t>
      </w:r>
    </w:p>
    <w:p>
      <w:r>
        <w:t xml:space="preserve">3. L'appel d'urgence est un signal urgent et essentiel. </w:t>
      </w:r>
    </w:p>
    <w:p>
      <w:r>
        <w:t xml:space="preserve">  Emergency call is a urgent and essential signal.</w:t>
      </w:r>
    </w:p>
    <w:p>
      <w:r>
        <w:t>4. La loi stipule qu'un appel doit être enregistré au cas où il y ait besoin d'en savoir plus sur la situation.</w:t>
      </w:r>
    </w:p>
    <w:p>
      <w:r>
        <w:t xml:space="preserve">   The law states that an appeal must be recorded in case there is a need for more information about the situation. </w:t>
      </w:r>
    </w:p>
    <w:p>
      <w:r>
        <w:t xml:space="preserve">5. Le professeur a appelé les élèves à l'attention de la prochaine leçon. </w:t>
      </w:r>
    </w:p>
    <w:p>
      <w:r>
        <w:t xml:space="preserve">  The teacher called the students' attention to the next lesson. </w:t>
      </w:r>
    </w:p>
    <w:p>
      <w:r>
        <w:t xml:space="preserve">6. Les enfants ont fait un appel à leur parents pour leur demander des nouvelles. </w:t>
      </w:r>
    </w:p>
    <w:p>
      <w:r>
        <w:t xml:space="preserve">   Children made an appeal to their parents for updates. </w:t>
      </w:r>
    </w:p>
    <w:p>
      <w:r>
        <w:t xml:space="preserve">7. L'appel du médecin a été reçu avec étonnement et gratitude. </w:t>
      </w:r>
    </w:p>
    <w:p>
      <w:r>
        <w:t xml:space="preserve">   The doctor's call was received with astonishment and gratitude. </w:t>
      </w:r>
    </w:p>
    <w:p>
      <w:r>
        <w:t xml:space="preserve">8. Il n'y a pas d'appel direct pour la participation à l'événement. </w:t>
      </w:r>
    </w:p>
    <w:p>
      <w:r>
        <w:t xml:space="preserve">    There is no direct call for participation in the event. </w:t>
      </w:r>
    </w:p>
    <w:p>
      <w:r>
        <w:t xml:space="preserve">9. Après le départ de la famille, il y a eu un appel à la solidarité pour aider les personnes en difficulté.  </w:t>
      </w:r>
    </w:p>
    <w:p>
      <w:r>
        <w:t xml:space="preserve">   After the family's departure there was an appeal to solidarity to help people in need.</w:t>
      </w:r>
    </w:p>
    <w:p>
      <w:r>
        <w:t xml:space="preserve">10. L'appel téléphonique a été coupé par une mauvaise connexion. </w:t>
      </w:r>
    </w:p>
    <w:p>
      <w:r>
        <w:t xml:space="preserve">    The phone call was cut off due to a bad connection.</w:t>
      </w:r>
    </w:p>
    <w:p/>
    <w:p>
      <w:r>
        <w:rPr>
          <w:b/>
        </w:rPr>
        <w:t>Word: Terre | Meaning: Earth</w:t>
      </w:r>
    </w:p>
    <w:p/>
    <w:p>
      <w:r>
        <w:t>1. La terre est rouge à la surface.</w:t>
      </w:r>
    </w:p>
    <w:p>
      <w:r>
        <w:t xml:space="preserve">   The earth is red at the surface.</w:t>
      </w:r>
    </w:p>
    <w:p>
      <w:r>
        <w:t>2. Nous allons visiter des terres désertiques.</w:t>
      </w:r>
    </w:p>
    <w:p>
      <w:r>
        <w:t xml:space="preserve">   We're going to visit desert lands.</w:t>
      </w:r>
    </w:p>
    <w:p>
      <w:r>
        <w:t>3. Le climat de cette région est très chaud et sec, mais il y a beaucoup de terre fertile.</w:t>
      </w:r>
    </w:p>
    <w:p>
      <w:r>
        <w:t xml:space="preserve">   This region has a very hot and dry climate, but there is plenty of fertile soil. </w:t>
      </w:r>
    </w:p>
    <w:p>
      <w:r>
        <w:t>4. L’agriculture est une activité importante sur la terre.</w:t>
      </w:r>
    </w:p>
    <w:p>
      <w:r>
        <w:t xml:space="preserve">   Agriculture is an important activity on earth. </w:t>
      </w:r>
    </w:p>
    <w:p>
      <w:r>
        <w:t>5. J'aime travailler avec de la terre pour créer des objets décoratifs.</w:t>
      </w:r>
    </w:p>
    <w:p>
      <w:r>
        <w:t xml:space="preserve">   I like to work with earth to create decorative items.</w:t>
      </w:r>
    </w:p>
    <w:p>
      <w:r>
        <w:t xml:space="preserve">6. La terre a besoin d’eau pour se développer. </w:t>
      </w:r>
    </w:p>
    <w:p>
      <w:r>
        <w:t xml:space="preserve">    The earth needs water to develop.</w:t>
      </w:r>
    </w:p>
    <w:p>
      <w:r>
        <w:t>7. Les sols agricoles sont importants, car ils fournissent les éléments nécessaires à la croissance des plantes.</w:t>
      </w:r>
    </w:p>
    <w:p>
      <w:r>
        <w:t xml:space="preserve">    Agricultural soils are important because they provide the necessary elements for plant growth.</w:t>
      </w:r>
    </w:p>
    <w:p>
      <w:r>
        <w:t>8. L'environnement terrestre est essentiel à notre survie.</w:t>
      </w:r>
    </w:p>
    <w:p>
      <w:r>
        <w:t xml:space="preserve">   The terrestrial environment is essential for our survival.</w:t>
      </w:r>
    </w:p>
    <w:p>
      <w:r>
        <w:t xml:space="preserve">9.  Les scientifiques étudient la terre pour comprendre les changements climatiques. </w:t>
      </w:r>
    </w:p>
    <w:p>
      <w:r>
        <w:t xml:space="preserve">   Scientists study the earth to understand climate change.</w:t>
      </w:r>
    </w:p>
    <w:p>
      <w:r>
        <w:t xml:space="preserve">10. La pollution de l’air et de l’eau menace la terre. </w:t>
      </w:r>
    </w:p>
    <w:p>
      <w:r>
        <w:t xml:space="preserve">    Air and water pollution threatens the earth.</w:t>
      </w:r>
    </w:p>
    <w:p/>
    <w:p>
      <w:r>
        <w:rPr>
          <w:b/>
        </w:rPr>
        <w:t>Word: Jour | Meaning: Day</w:t>
      </w:r>
    </w:p>
    <w:p/>
    <w:p>
      <w:r>
        <w:t xml:space="preserve">1. J'adore les jours ensoleillés, ils me donnent beaucoup de motivation.  </w:t>
      </w:r>
    </w:p>
    <w:p>
      <w:r>
        <w:t xml:space="preserve">    I love sunny days; they give me a lot of motivation.</w:t>
      </w:r>
    </w:p>
    <w:p>
      <w:r>
        <w:t xml:space="preserve">2. Il est important de respecter le jour pour l'organisation des tâches. </w:t>
      </w:r>
    </w:p>
    <w:p>
      <w:r>
        <w:t xml:space="preserve">    It is important to respect the day for the organization of tasks.</w:t>
      </w:r>
    </w:p>
    <w:p>
      <w:r>
        <w:t>3. Nous allons prendre un jour de congé pour explorer les plages de la côte méditerranéenne.</w:t>
      </w:r>
    </w:p>
    <w:p>
      <w:r>
        <w:t xml:space="preserve">    We are going to take a day off to explore the beaches of the Mediterranean coast.</w:t>
      </w:r>
    </w:p>
    <w:p>
      <w:r>
        <w:t xml:space="preserve">4. Chaque jour, j'apprends quelque chose de nouveau sur le français. </w:t>
      </w:r>
    </w:p>
    <w:p>
      <w:r>
        <w:t xml:space="preserve">    Every day, I learn something new about French.</w:t>
      </w:r>
    </w:p>
    <w:p>
      <w:r>
        <w:t xml:space="preserve">5. Le mois suivant, nous avons programmé un voyage à Paris.  </w:t>
      </w:r>
    </w:p>
    <w:p>
      <w:r>
        <w:t xml:space="preserve">    Next month, we have planned a trip to Paris.</w:t>
      </w:r>
    </w:p>
    <w:p>
      <w:r>
        <w:t xml:space="preserve">6. J'ai envie de passer un jour au soleil avec mes amis et des jeux dans la nature. </w:t>
      </w:r>
    </w:p>
    <w:p>
      <w:r>
        <w:t xml:space="preserve">    I feel like spending a day in the sun with my friends and playing games in nature.</w:t>
      </w:r>
    </w:p>
    <w:p>
      <w:r>
        <w:t xml:space="preserve">7. La journée commence à l'heure du petit-déjeuner pour moi.  </w:t>
      </w:r>
    </w:p>
    <w:p>
      <w:r>
        <w:t xml:space="preserve">    The day begins at breakfast time for me. </w:t>
      </w:r>
    </w:p>
    <w:p>
      <w:r>
        <w:t xml:space="preserve">8. Le chef de projet a organisé un brainstorming pour la semaine prochaine.  </w:t>
      </w:r>
    </w:p>
    <w:p>
      <w:r>
        <w:t xml:space="preserve">    The project manager organized a brainstorming session for next week. </w:t>
      </w:r>
    </w:p>
    <w:p>
      <w:r>
        <w:t xml:space="preserve">9. Le jour d'Halloween, les enfants vont faire du déguisement et aller à une fête.   </w:t>
      </w:r>
    </w:p>
    <w:p>
      <w:r>
        <w:t xml:space="preserve">    On Halloween day, the kids will dress up and go to a party.</w:t>
      </w:r>
    </w:p>
    <w:p>
      <w:r>
        <w:t xml:space="preserve">10. La lumière du soleil se reflète sur l'eau de la mer, le jour commence à s’enderreindre.  </w:t>
      </w:r>
    </w:p>
    <w:p>
      <w:r>
        <w:t xml:space="preserve">    The sunlight reflects on the sea water, the day begins to fade.</w:t>
      </w:r>
    </w:p>
    <w:p/>
    <w:p>
      <w:r>
        <w:rPr>
          <w:b/>
        </w:rPr>
        <w:t>Word: Sol | Meaning: Soil</w:t>
      </w:r>
    </w:p>
    <w:p/>
    <w:p>
      <w:r>
        <w:t>1.  Le soleil brille aujourd'hui, il est magnifique !</w:t>
      </w:r>
    </w:p>
    <w:p>
      <w:r>
        <w:t xml:space="preserve">   The sun is shining today, it’s beautiful!</w:t>
      </w:r>
    </w:p>
    <w:p>
      <w:r>
        <w:t>2. Le sol des champs est riche en terre et en nutriments.</w:t>
      </w:r>
    </w:p>
    <w:p>
      <w:r>
        <w:t xml:space="preserve">   The soil of the fields is rich in earth and nutrients.</w:t>
      </w:r>
    </w:p>
    <w:p>
      <w:r>
        <w:t xml:space="preserve">3. J’ai besoin de l'eau pour faire pousser mes plantes sur le sol. </w:t>
      </w:r>
    </w:p>
    <w:p>
      <w:r>
        <w:t xml:space="preserve">   I need water to grow my plants on the soil.</w:t>
      </w:r>
    </w:p>
    <w:p>
      <w:r>
        <w:t>4. L’enfant jouait à l’extérieur, sur le sol du jardin.</w:t>
      </w:r>
    </w:p>
    <w:p>
      <w:r>
        <w:t xml:space="preserve">   The child was playing outside, in the yard soil.</w:t>
      </w:r>
    </w:p>
    <w:p>
      <w:r>
        <w:t xml:space="preserve">5. La musique est plus vivante quand elle se joue sur un sol de guitares. </w:t>
      </w:r>
    </w:p>
    <w:p>
      <w:r>
        <w:t xml:space="preserve">    The music is more lively when it’s played on a guitar stand. </w:t>
      </w:r>
    </w:p>
    <w:p>
      <w:r>
        <w:t xml:space="preserve">6. Un grand groupe d'individus s’est rassemblé sur le sol pour la réunion.  </w:t>
      </w:r>
    </w:p>
    <w:p>
      <w:r>
        <w:t xml:space="preserve">   A large group of individuals gathered on the floor for the meeting. </w:t>
      </w:r>
    </w:p>
    <w:p>
      <w:r>
        <w:t xml:space="preserve">7. La famille se réunissait souvent au sol, dans leur petite maison en pierre. </w:t>
      </w:r>
    </w:p>
    <w:p>
      <w:r>
        <w:t xml:space="preserve">    The family often met at home in their stone house, on the ground. </w:t>
      </w:r>
    </w:p>
    <w:p>
      <w:r>
        <w:t xml:space="preserve">8. Le sol est fragile et nous devons le protéger pour les générations à venir.  </w:t>
      </w:r>
    </w:p>
    <w:p>
      <w:r>
        <w:t xml:space="preserve">   The soil is fragile and we must protect it for future generations. </w:t>
      </w:r>
    </w:p>
    <w:p>
      <w:r>
        <w:t xml:space="preserve">9. La température du sol a augmenté pendant la journée.  </w:t>
      </w:r>
    </w:p>
    <w:p>
      <w:r>
        <w:t xml:space="preserve">   The soil temperature increased during the day.</w:t>
      </w:r>
    </w:p>
    <w:p>
      <w:r>
        <w:t xml:space="preserve">10.  Je préfère prendre un café sur le balcon, avec une vue magnifique sur le sol. </w:t>
      </w:r>
    </w:p>
    <w:p>
      <w:r>
        <w:t xml:space="preserve">    I prefer to have a coffee on the balcony with a beautiful view of the ground.</w:t>
      </w:r>
    </w:p>
    <w:p/>
    <w:p>
      <w:r>
        <w:rPr>
          <w:b/>
        </w:rPr>
        <w:t>Word: Chaleur | Meaning: Heat</w:t>
      </w:r>
    </w:p>
    <w:p/>
    <w:p>
      <w:r>
        <w:t>1. La chaleur de l'été est intense et agréable.</w:t>
      </w:r>
    </w:p>
    <w:p>
      <w:r>
        <w:t xml:space="preserve">    The summer heat is intense and pleasant.</w:t>
      </w:r>
    </w:p>
    <w:p>
      <w:r>
        <w:t xml:space="preserve">2. L'air frais après la pluie apporte une sensation de chaleur douce. </w:t>
      </w:r>
    </w:p>
    <w:p>
      <w:r>
        <w:t xml:space="preserve">    Fresh air after the rain brings a gentle sense of warmth.</w:t>
      </w:r>
    </w:p>
    <w:p>
      <w:r>
        <w:t xml:space="preserve">3. Les enfants ont besoin de beaucoup de chaleur pour se réchauffer dans l'hiver. </w:t>
      </w:r>
    </w:p>
    <w:p>
      <w:r>
        <w:t xml:space="preserve">    Children need a lot of heat to warm up in winter. </w:t>
      </w:r>
    </w:p>
    <w:p>
      <w:r>
        <w:t>4. L'énergie solaire est une source d'énergie propre et naturelle qui produit de la chaleur.</w:t>
      </w:r>
    </w:p>
    <w:p>
      <w:r>
        <w:t xml:space="preserve">   Solar energy is a clean and natural source of energy that produces warmth.</w:t>
      </w:r>
    </w:p>
    <w:p>
      <w:r>
        <w:t xml:space="preserve">5. La cuisine était très chaude, il fallait faire attention aux flammes. </w:t>
      </w:r>
    </w:p>
    <w:p>
      <w:r>
        <w:t xml:space="preserve">    The kitchen was very hot, you had to pay attention to the flames. </w:t>
      </w:r>
    </w:p>
    <w:p>
      <w:r>
        <w:t xml:space="preserve">6. J'ai besoin d'un peu de chaleur dans ma chambre, elle est un peu fraîche. </w:t>
      </w:r>
    </w:p>
    <w:p>
      <w:r>
        <w:t xml:space="preserve">   I need a bit of warmth in my room, it’s a little chilly.  </w:t>
      </w:r>
    </w:p>
    <w:p>
      <w:r>
        <w:t xml:space="preserve">7. Nous avons utilisé le chauffage pour maintenir la température agréable à l’intérieur. </w:t>
      </w:r>
    </w:p>
    <w:p>
      <w:r>
        <w:t xml:space="preserve">    We used the heating to keep the temperature pleasant inside. </w:t>
      </w:r>
    </w:p>
    <w:p>
      <w:r>
        <w:t xml:space="preserve">8. La chaleur de la conversation entre les amis était palpable. </w:t>
      </w:r>
    </w:p>
    <w:p>
      <w:r>
        <w:t xml:space="preserve">   The heat of the conversation between friends was palpable.</w:t>
      </w:r>
    </w:p>
    <w:p>
      <w:r>
        <w:t xml:space="preserve">9. Il faut s'adapter à la chaleur et se protéger du soleil. </w:t>
      </w:r>
    </w:p>
    <w:p>
      <w:r>
        <w:t xml:space="preserve">    One must adapt to the heat and protect themselves from the sun.  </w:t>
      </w:r>
    </w:p>
    <w:p>
      <w:r>
        <w:t xml:space="preserve">10. Les températures chaudes ont augmenté, ce qui a eu un impact sur le climat. </w:t>
      </w:r>
    </w:p>
    <w:p>
      <w:r>
        <w:t xml:space="preserve">   The hot temperatures have increased, which has had an impact on the climate.</w:t>
      </w:r>
    </w:p>
    <w:p/>
    <w:p>
      <w:r>
        <w:t>Froid: &lt;Cold&gt;</w:t>
      </w:r>
    </w:p>
    <w:p/>
    <w:p>
      <w:r>
        <w:t>1. Il est froid aujourd'hui.</w:t>
      </w:r>
    </w:p>
    <w:p>
      <w:r>
        <w:t xml:space="preserve">    It is cold today.</w:t>
      </w:r>
    </w:p>
    <w:p>
      <w:r>
        <w:t>2. J'ai besoin d'un manteau chaud pour faire face au froid.</w:t>
      </w:r>
    </w:p>
    <w:p>
      <w:r>
        <w:t xml:space="preserve">    I need a warm coat to deal with the cold.</w:t>
      </w:r>
    </w:p>
    <w:p>
      <w:r>
        <w:t>3. La ville était enveloppée de neige et le froid impératif.</w:t>
      </w:r>
    </w:p>
    <w:p>
      <w:r>
        <w:t xml:space="preserve">    The city was enveloped in snow and the cold imperative.</w:t>
      </w:r>
    </w:p>
    <w:p>
      <w:r>
        <w:t>4. Le vent est froids et il siffle dans les arbres.</w:t>
      </w:r>
    </w:p>
    <w:p>
      <w:r>
        <w:t xml:space="preserve">    The wind is cold and it whistles through the trees.</w:t>
      </w:r>
    </w:p>
    <w:p>
      <w:r>
        <w:t>5. Nous avons besoin d'un café chaud pour nous réchauffer au froid.</w:t>
      </w:r>
    </w:p>
    <w:p>
      <w:r>
        <w:t xml:space="preserve">    We need a hot coffee to warm us up in the cold.</w:t>
      </w:r>
    </w:p>
    <w:p>
      <w:r>
        <w:t>6. L'hiver arrive, et avec lui le froid intense.</w:t>
      </w:r>
    </w:p>
    <w:p>
      <w:r>
        <w:t xml:space="preserve">    Winter arrives, and with it intense cold. </w:t>
      </w:r>
    </w:p>
    <w:p>
      <w:r>
        <w:t>7. Il ne fait pas bon marché de l’extérieur, il est vraiment froids.</w:t>
      </w:r>
    </w:p>
    <w:p>
      <w:r>
        <w:t xml:space="preserve">   It’s not good outside, it is really cold.</w:t>
      </w:r>
    </w:p>
    <w:p>
      <w:r>
        <w:t>8. La nuit était particulièrement froide et les gens ont dû se couvrir.</w:t>
      </w:r>
    </w:p>
    <w:p>
      <w:r>
        <w:t xml:space="preserve">   The night was particularly cold and people had to cover themselves up. </w:t>
      </w:r>
    </w:p>
    <w:p>
      <w:r>
        <w:t>9. Le soleil commence à sortir, mais le froid reste présent.</w:t>
      </w:r>
    </w:p>
    <w:p>
      <w:r>
        <w:t xml:space="preserve">    The sun begins to come out, but the cold remains present. </w:t>
      </w:r>
    </w:p>
    <w:p>
      <w:r>
        <w:t>10. En hiver, il faut être prêt pour le froid et les conditions difficiles.</w:t>
      </w:r>
    </w:p>
    <w:p>
      <w:r>
        <w:t xml:space="preserve">    In winter, you have to be prepared for the cold and harsh conditions.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 rouge de la fleur.</w:t>
      </w:r>
    </w:p>
    <w:p>
      <w:r>
        <w:t xml:space="preserve">   I like the red of the flower.</w:t>
      </w:r>
    </w:p>
    <w:p>
      <w:r>
        <w:t xml:space="preserve">3. Il y a beaucoup de choses rouges dans la pièce. </w:t>
      </w:r>
    </w:p>
    <w:p>
      <w:r>
        <w:t xml:space="preserve">    There are many red things in the room.</w:t>
      </w:r>
    </w:p>
    <w:p>
      <w:r>
        <w:t>4. Le ciel était rouge cette nuit-là.</w:t>
      </w:r>
    </w:p>
    <w:p>
      <w:r>
        <w:t xml:space="preserve">    The sky was red that night. </w:t>
      </w:r>
    </w:p>
    <w:p>
      <w:r>
        <w:t>5. La robe de Marie était rouge vif.</w:t>
      </w:r>
    </w:p>
    <w:p>
      <w:r>
        <w:t xml:space="preserve">   Marie's dress was bright red.</w:t>
      </w:r>
    </w:p>
    <w:p>
      <w:r>
        <w:t>6.  La tomate est rouge.</w:t>
      </w:r>
    </w:p>
    <w:p>
      <w:r>
        <w:t xml:space="preserve">     The tomato is red.</w:t>
      </w:r>
    </w:p>
    <w:p>
      <w:r>
        <w:t xml:space="preserve">7. Il a une chemise rouge. </w:t>
      </w:r>
    </w:p>
    <w:p>
      <w:r>
        <w:t xml:space="preserve">      He has a red shirt.</w:t>
      </w:r>
    </w:p>
    <w:p>
      <w:r>
        <w:t>8. Le drapeau national est rouge, blanc et vert.</w:t>
      </w:r>
    </w:p>
    <w:p>
      <w:r>
        <w:t xml:space="preserve">    The national flag is red, white and green. </w:t>
      </w:r>
    </w:p>
    <w:p>
      <w:r>
        <w:t>9. Les tomates sont rouges.</w:t>
      </w:r>
    </w:p>
    <w:p>
      <w:r>
        <w:t xml:space="preserve">    Tomatoes are red.</w:t>
      </w:r>
    </w:p>
    <w:p>
      <w:r>
        <w:t>10.  J'adore les roses rouges.</w:t>
      </w:r>
    </w:p>
    <w:p>
      <w:r>
        <w:t xml:space="preserve">   I love the red roses.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