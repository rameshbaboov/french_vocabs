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 The shirt is white.</w:t>
      </w:r>
    </w:p>
    <w:p>
      <w:r>
        <w:t>2. Il a un livre blanc sur les politiques économiques.</w:t>
      </w:r>
    </w:p>
    <w:p>
      <w:r>
        <w:t xml:space="preserve">   He has a white paper on economic policies.</w:t>
      </w:r>
    </w:p>
    <w:p>
      <w:r>
        <w:t>3. La neige est blanche et immaculée.</w:t>
      </w:r>
    </w:p>
    <w:p>
      <w:r>
        <w:t xml:space="preserve">   The snow is white and immaculate.</w:t>
      </w:r>
    </w:p>
    <w:p>
      <w:r>
        <w:t>4. J'ai besoin d'un papier blanc pour ma présentation.</w:t>
      </w:r>
    </w:p>
    <w:p>
      <w:r>
        <w:t xml:space="preserve">   I need a blank sheet of paper for my presentation.</w:t>
      </w:r>
    </w:p>
    <w:p>
      <w:r>
        <w:t>5. La robe de la mariée était blanche et élégante.</w:t>
      </w:r>
    </w:p>
    <w:p>
      <w:r>
        <w:t xml:space="preserve">   The bride's dress was white and elegant.</w:t>
      </w:r>
    </w:p>
    <w:p>
      <w:r>
        <w:t>6. Le tableau de bord est blanc et facile à lire.</w:t>
      </w:r>
    </w:p>
    <w:p>
      <w:r>
        <w:t xml:space="preserve">   The dashboard is white and easy to read. </w:t>
      </w:r>
    </w:p>
    <w:p>
      <w:r>
        <w:t>7. J'ai acheté une nouvelle veste en laine, blanc.</w:t>
      </w:r>
    </w:p>
    <w:p>
      <w:r>
        <w:t xml:space="preserve">   I bought a new wool jacket, white.</w:t>
      </w:r>
    </w:p>
    <w:p>
      <w:r>
        <w:t>8.  Le gâteau était blanc avec des fruits rouges.</w:t>
      </w:r>
    </w:p>
    <w:p>
      <w:r>
        <w:t xml:space="preserve">    The cake was white with red fruits.</w:t>
      </w:r>
    </w:p>
    <w:p>
      <w:r>
        <w:t>9. Il a dit un mot blanc et simple.</w:t>
      </w:r>
    </w:p>
    <w:p>
      <w:r>
        <w:t xml:space="preserve">   He said a plain and simple word. </w:t>
      </w:r>
    </w:p>
    <w:p>
      <w:r>
        <w:t>10. La ville est blanche dans l'hiver.</w:t>
      </w:r>
    </w:p>
    <w:p>
      <w:r>
        <w:t xml:space="preserve">   The city is white in winter.</w:t>
      </w:r>
    </w:p>
    <w:p/>
    <w:p>
      <w:r>
        <w:rPr>
          <w:b/>
        </w:rPr>
        <w:t>Word: rouge | Meaning: red</w:t>
      </w:r>
    </w:p>
    <w:p/>
    <w:p>
      <w:r>
        <w:t>1. La robe que vous avez achetée est rouge.</w:t>
      </w:r>
    </w:p>
    <w:p>
      <w:r>
        <w:t xml:space="preserve">    The dress you bought is red.</w:t>
      </w:r>
    </w:p>
    <w:p>
      <w:r>
        <w:t>2. Le drapeau français est rouge, blanc et bleu.</w:t>
      </w:r>
    </w:p>
    <w:p>
      <w:r>
        <w:t xml:space="preserve">    The French flag is red, white, and blue. </w:t>
      </w:r>
    </w:p>
    <w:p>
      <w:r>
        <w:t>3. Il a un chapeau rouge.</w:t>
      </w:r>
    </w:p>
    <w:p>
      <w:r>
        <w:t xml:space="preserve">    He has a red hat. </w:t>
      </w:r>
    </w:p>
    <w:p>
      <w:r>
        <w:t xml:space="preserve">4. J'ai des crayons rouges dans ma boîte de couleur. </w:t>
      </w:r>
    </w:p>
    <w:p>
      <w:r>
        <w:t xml:space="preserve">    I have red crayons in my color box.  </w:t>
      </w:r>
    </w:p>
    <w:p>
      <w:r>
        <w:t>5. La tomate est rouge sur la plante.</w:t>
      </w:r>
    </w:p>
    <w:p>
      <w:r>
        <w:t xml:space="preserve">    The tomato is red on the plant.</w:t>
      </w:r>
    </w:p>
    <w:p>
      <w:r>
        <w:t>6. Mon ami a des yeux rouges.</w:t>
      </w:r>
    </w:p>
    <w:p>
      <w:r>
        <w:t xml:space="preserve">    My friend has red eyes.</w:t>
      </w:r>
    </w:p>
    <w:p>
      <w:r>
        <w:t xml:space="preserve">7. Les livres rouges sont un excellent choix pour les lectures d’hiver. </w:t>
      </w:r>
    </w:p>
    <w:p>
      <w:r>
        <w:t xml:space="preserve">    Red books are an excellent choice for winter reading.  </w:t>
      </w:r>
    </w:p>
    <w:p>
      <w:r>
        <w:t xml:space="preserve">8. La peinture sur la toile est rouge vif. </w:t>
      </w:r>
    </w:p>
    <w:p>
      <w:r>
        <w:t xml:space="preserve">    The painting on the canvas is bright red. </w:t>
      </w:r>
    </w:p>
    <w:p>
      <w:r>
        <w:t>9. Elle a une belle robe rouge.</w:t>
      </w:r>
    </w:p>
    <w:p>
      <w:r>
        <w:t xml:space="preserve">   She has a beautiful red dress. </w:t>
      </w:r>
    </w:p>
    <w:p>
      <w:r>
        <w:t xml:space="preserve">10. Le sang est rouge, il ne faut pas le toucher sans gants. </w:t>
      </w:r>
    </w:p>
    <w:p>
      <w:r>
        <w:t xml:space="preserve">  Blood is red; you must not touch it without gloves.</w:t>
      </w:r>
    </w:p>
    <w:p/>
    <w:p>
      <w:r>
        <w:rPr>
          <w:b/>
        </w:rPr>
        <w:t>Word: ville | Meaning: city</w:t>
      </w:r>
    </w:p>
    <w:p/>
    <w:p>
      <w:r>
        <w:t>1.  Je vis dans une ville paisible.</w:t>
      </w:r>
    </w:p>
    <w:p>
      <w:r>
        <w:t xml:space="preserve">    I live in a peaceful town.</w:t>
      </w:r>
    </w:p>
    <w:p>
      <w:r>
        <w:t xml:space="preserve">2.  La ville a une grande population. </w:t>
      </w:r>
    </w:p>
    <w:p>
      <w:r>
        <w:t xml:space="preserve">    The city has a large population.</w:t>
      </w:r>
    </w:p>
    <w:p>
      <w:r>
        <w:t>3.  J'aime beaucoup visiter les villes de France.</w:t>
      </w:r>
    </w:p>
    <w:p>
      <w:r>
        <w:t xml:space="preserve">    I love visiting cities in France. </w:t>
      </w:r>
    </w:p>
    <w:p>
      <w:r>
        <w:t>4.  Le centre-ville est très animé.</w:t>
      </w:r>
    </w:p>
    <w:p>
      <w:r>
        <w:t xml:space="preserve">    The downtown area is very busy.</w:t>
      </w:r>
    </w:p>
    <w:p>
      <w:r>
        <w:t>5.  Elle déteste vivre dans une ville bruyante.</w:t>
      </w:r>
    </w:p>
    <w:p>
      <w:r>
        <w:t xml:space="preserve">    She hates living in a noisy city. </w:t>
      </w:r>
    </w:p>
    <w:p>
      <w:r>
        <w:t>6.  Le marché de la ville est plein d'artisanat local.</w:t>
      </w:r>
    </w:p>
    <w:p>
      <w:r>
        <w:t xml:space="preserve">   The market in the town has many local crafts.</w:t>
      </w:r>
    </w:p>
    <w:p>
      <w:r>
        <w:t>7.  La gare de la ville est très bien située.</w:t>
      </w:r>
    </w:p>
    <w:p>
      <w:r>
        <w:t xml:space="preserve">    The train station in the city is very well located.</w:t>
      </w:r>
    </w:p>
    <w:p>
      <w:r>
        <w:t>8.  Il a besoin d'un plan pour se déplacer dans la ville.</w:t>
      </w:r>
    </w:p>
    <w:p>
      <w:r>
        <w:t xml:space="preserve">    He needs a plan to navigate the city.</w:t>
      </w:r>
    </w:p>
    <w:p>
      <w:r>
        <w:t xml:space="preserve">9.  Le restaurant de la ville propose une cuisine locale délicieuse. </w:t>
      </w:r>
    </w:p>
    <w:p>
      <w:r>
        <w:t xml:space="preserve">   The restaurant in the town offers delicious local cuisine. </w:t>
      </w:r>
    </w:p>
    <w:p>
      <w:r>
        <w:t>10.  Mon ami m’a invité à visiter sa ville.</w:t>
      </w:r>
    </w:p>
    <w:p>
      <w:r>
        <w:t xml:space="preserve">    My friend invited me to visit his city.</w:t>
      </w:r>
    </w:p>
    <w:p/>
    <w:p>
      <w:r>
        <w:rPr>
          <w:b/>
        </w:rPr>
        <w:t>Word: table | Meaning: table</w:t>
      </w:r>
    </w:p>
    <w:p/>
    <w:p>
      <w:r>
        <w:t xml:space="preserve">1. La table est de bois et elle a des quatre pattes. </w:t>
      </w:r>
    </w:p>
    <w:p>
      <w:r>
        <w:t xml:space="preserve">   The table is made of wood and it has four legs.</w:t>
      </w:r>
    </w:p>
    <w:p>
      <w:r>
        <w:t>2. J'ai besoin d'un nouveau tableau pour mes notes.</w:t>
      </w:r>
    </w:p>
    <w:p>
      <w:r>
        <w:t xml:space="preserve">   I need a new board to put my notes on.</w:t>
      </w:r>
    </w:p>
    <w:p>
      <w:r>
        <w:t xml:space="preserve">3. Le restaurant avait une grande table ronde. </w:t>
      </w:r>
    </w:p>
    <w:p>
      <w:r>
        <w:t xml:space="preserve">   The restaurant had a large round table.</w:t>
      </w:r>
    </w:p>
    <w:p>
      <w:r>
        <w:t xml:space="preserve">4. Tu dois ranger la table avant de commencer à manger. </w:t>
      </w:r>
    </w:p>
    <w:p>
      <w:r>
        <w:t xml:space="preserve">   You must tidy the table before you start eating.</w:t>
      </w:r>
    </w:p>
    <w:p>
      <w:r>
        <w:t xml:space="preserve">5. La table est en place pour les invités. </w:t>
      </w:r>
    </w:p>
    <w:p>
      <w:r>
        <w:t xml:space="preserve">   The table is set for the guests.</w:t>
      </w:r>
    </w:p>
    <w:p>
      <w:r>
        <w:t>6. L'école a une table d'apprentissage.</w:t>
      </w:r>
    </w:p>
    <w:p>
      <w:r>
        <w:t xml:space="preserve">    The school has an educational table.</w:t>
      </w:r>
    </w:p>
    <w:p>
      <w:r>
        <w:t xml:space="preserve">7. Je suis assis à la table et je regarde un film.  </w:t>
      </w:r>
    </w:p>
    <w:p>
      <w:r>
        <w:t xml:space="preserve">   I am sitting at the table and watching a movie.</w:t>
      </w:r>
    </w:p>
    <w:p>
      <w:r>
        <w:t xml:space="preserve">8. La table des fêtes est décorée de fleurs. </w:t>
      </w:r>
    </w:p>
    <w:p>
      <w:r>
        <w:t xml:space="preserve">   The party table is decorated with flowers.</w:t>
      </w:r>
    </w:p>
    <w:p>
      <w:r>
        <w:t>9. Les enfants jouaient aux cartes sur la table.</w:t>
      </w:r>
    </w:p>
    <w:p>
      <w:r>
        <w:t xml:space="preserve">   The children were playing cards on the table.</w:t>
      </w:r>
    </w:p>
    <w:p>
      <w:r>
        <w:t xml:space="preserve">10.  La table est un élément essentiel d'une maison.  </w:t>
      </w:r>
    </w:p>
    <w:p>
      <w:r>
        <w:t xml:space="preserve">    A table is an essential element of a home.</w:t>
      </w:r>
    </w:p>
    <w:p/>
    <w:p>
      <w:r>
        <w:rPr>
          <w:b/>
        </w:rPr>
        <w:t>Word: arbre | Meaning: tree</w:t>
      </w:r>
    </w:p>
    <w:p/>
    <w:p>
      <w:r>
        <w:t>1.  J'ai un grand arbre devant ma maison.</w:t>
      </w:r>
    </w:p>
    <w:p>
      <w:r>
        <w:t xml:space="preserve">    My house has a large tree in front of it.</w:t>
      </w:r>
    </w:p>
    <w:p>
      <w:r>
        <w:t>2.  L’arbre est très important pour la nature.</w:t>
      </w:r>
    </w:p>
    <w:p>
      <w:r>
        <w:t xml:space="preserve">    The tree is very important for nature.</w:t>
      </w:r>
    </w:p>
    <w:p>
      <w:r>
        <w:t xml:space="preserve">3.  Nous avons planté un nouvel arbre au jardin. </w:t>
      </w:r>
    </w:p>
    <w:p>
      <w:r>
        <w:t xml:space="preserve">    We planted a new tree in the garden.</w:t>
      </w:r>
    </w:p>
    <w:p>
      <w:r>
        <w:t xml:space="preserve">4.  J'aime regarder l'arbre dans le parc. </w:t>
      </w:r>
    </w:p>
    <w:p>
      <w:r>
        <w:t xml:space="preserve">    I like to look at the tree in the park.</w:t>
      </w:r>
    </w:p>
    <w:p>
      <w:r>
        <w:t xml:space="preserve">5.  L'arbre est couvert d’un manteau de feuilles. </w:t>
      </w:r>
    </w:p>
    <w:p>
      <w:r>
        <w:t xml:space="preserve">    The tree is covered with a mantle of leaves.</w:t>
      </w:r>
    </w:p>
    <w:p>
      <w:r>
        <w:t xml:space="preserve">6.  Le chêne est un arbre très robuste. </w:t>
      </w:r>
    </w:p>
    <w:p>
      <w:r>
        <w:t xml:space="preserve">    Oak is a very sturdy tree.</w:t>
      </w:r>
    </w:p>
    <w:p>
      <w:r>
        <w:t xml:space="preserve">7.  La construction du pont dépendait de l’arbre. </w:t>
      </w:r>
    </w:p>
    <w:p>
      <w:r>
        <w:t xml:space="preserve">    The bridge's construction depended on the tree. </w:t>
      </w:r>
    </w:p>
    <w:p>
      <w:r>
        <w:t xml:space="preserve">8.  Il a coupé un arbre pour construire une maison. </w:t>
      </w:r>
    </w:p>
    <w:p>
      <w:r>
        <w:t xml:space="preserve">    He cut down a tree to build a house.</w:t>
      </w:r>
    </w:p>
    <w:p>
      <w:r>
        <w:t xml:space="preserve">9.  L’arbre est symbole d’espoir et de croissance. </w:t>
      </w:r>
    </w:p>
    <w:p>
      <w:r>
        <w:t xml:space="preserve">   The tree is a symbol of hope and growth.</w:t>
      </w:r>
    </w:p>
    <w:p>
      <w:r>
        <w:t xml:space="preserve">10. J'ai appris beaucoup sur l'arbre pendant mon voyage en France. </w:t>
      </w:r>
    </w:p>
    <w:p>
      <w:r>
        <w:t xml:space="preserve">    I learned a lot about the tree during my trip to France.</w:t>
      </w:r>
    </w:p>
    <w:p/>
    <w:p>
      <w:r>
        <w:rPr>
          <w:b/>
        </w:rPr>
        <w:t>Word: appel | Meaning: call</w:t>
      </w:r>
    </w:p>
    <w:p/>
    <w:p>
      <w:r>
        <w:t>1. J'ai besoin d'appeler mon professeur pour lui demander des explications sur le sujet.</w:t>
      </w:r>
    </w:p>
    <w:p>
      <w:r>
        <w:t xml:space="preserve">   I need to call my professor to ask for explanations on the subject.</w:t>
      </w:r>
    </w:p>
    <w:p>
      <w:r>
        <w:t>2. Il est important de faire appel à un professionnel lorsque vous avez besoin d'aide technique.</w:t>
      </w:r>
    </w:p>
    <w:p>
      <w:r>
        <w:t xml:space="preserve">    It is important to call a professional when you need technical help. </w:t>
      </w:r>
    </w:p>
    <w:p>
      <w:r>
        <w:t xml:space="preserve">3. L'appel de la nature est un phénomène fascinant et essentiel à notre compréhension de l'écologie. </w:t>
      </w:r>
    </w:p>
    <w:p>
      <w:r>
        <w:t xml:space="preserve">    Nature's call is a fascinating and essential phenomenon in our understanding of ecology.</w:t>
      </w:r>
    </w:p>
    <w:p>
      <w:r>
        <w:t xml:space="preserve">4. L'appel à la tolérance est une valeur fondamentale pour le développement d'un monde plus juste. </w:t>
      </w:r>
    </w:p>
    <w:p>
      <w:r>
        <w:t xml:space="preserve">   The call for tolerance is a fundamental value for the development of a fairer world. </w:t>
      </w:r>
    </w:p>
    <w:p>
      <w:r>
        <w:t>5. Nous avons reçu un appel d'urgence de la police en raison d'une blessure grave.</w:t>
      </w:r>
    </w:p>
    <w:p>
      <w:r>
        <w:t xml:space="preserve">    We received an urgent call from the police due to a serious injury.</w:t>
      </w:r>
    </w:p>
    <w:p>
      <w:r>
        <w:t>6. Je n’ai pas l’appel des choses, mais je trouve la beauté dans les détails.</w:t>
      </w:r>
    </w:p>
    <w:p>
      <w:r>
        <w:t xml:space="preserve">   I don't have the call of things but I find beauty in details. </w:t>
      </w:r>
    </w:p>
    <w:p>
      <w:r>
        <w:t>7. L'appel de la liberté est un principe fondamental qui doit être protégé.</w:t>
      </w:r>
    </w:p>
    <w:p>
      <w:r>
        <w:t xml:space="preserve">    The call for freedom is a fundamental principle that must be protected.  </w:t>
      </w:r>
    </w:p>
    <w:p>
      <w:r>
        <w:t xml:space="preserve">8. Dans le cadre de l’appel à la participation citoyenne, les citoyens ont la possibilité de donner leur avis sur la mise en place d’un projet. </w:t>
      </w:r>
    </w:p>
    <w:p>
      <w:r>
        <w:t xml:space="preserve">   Within the framework of citizen participation, citizens have the opportunity to express their opinions on the implementation of a project. </w:t>
      </w:r>
    </w:p>
    <w:p>
      <w:r>
        <w:t xml:space="preserve">9. L'appel social est une nécessité pour lutter contre la pauvreté et l'exclusion sociale.  </w:t>
      </w:r>
    </w:p>
    <w:p>
      <w:r>
        <w:t xml:space="preserve">    Social calling is a necessity for combating poverty and social exclusion.</w:t>
      </w:r>
    </w:p>
    <w:p>
      <w:r>
        <w:t>10. Le téléphone sonne, j’appelle mon amie pour lui parler de nos vacances.</w:t>
      </w:r>
    </w:p>
    <w:p>
      <w:r>
        <w:t xml:space="preserve">   The phone rings, I call my friend to talk about our vacation.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essentielle à la vie.</w:t>
      </w:r>
    </w:p>
    <w:p>
      <w:r>
        <w:t xml:space="preserve">   Water is essential for life.</w:t>
      </w:r>
    </w:p>
    <w:p>
      <w:r>
        <w:t xml:space="preserve">3. La bouteille d'eau est sur la table. </w:t>
      </w:r>
    </w:p>
    <w:p>
      <w:r>
        <w:t xml:space="preserve">   The bottle of water is on the table.</w:t>
      </w:r>
    </w:p>
    <w:p>
      <w:r>
        <w:t xml:space="preserve">4. Il faut arroser les plantes avec de l'eau. </w:t>
      </w:r>
    </w:p>
    <w:p>
      <w:r>
        <w:t xml:space="preserve">   You need to water the plants with water.</w:t>
      </w:r>
    </w:p>
    <w:p>
      <w:r>
        <w:t>5. L'eau bouillit à grande vitesse.</w:t>
      </w:r>
    </w:p>
    <w:p>
      <w:r>
        <w:t xml:space="preserve">   Water boils at a high rate.</w:t>
      </w:r>
    </w:p>
    <w:p>
      <w:r>
        <w:t>6. L'eau est une ressource précieuse.</w:t>
      </w:r>
    </w:p>
    <w:p>
      <w:r>
        <w:t xml:space="preserve">   Water is a precious resource.</w:t>
      </w:r>
    </w:p>
    <w:p>
      <w:r>
        <w:t xml:space="preserve">7. Nous avons mangé une salade d'eau de melon. </w:t>
      </w:r>
    </w:p>
    <w:p>
      <w:r>
        <w:t xml:space="preserve">   We ate a watermelon salad.</w:t>
      </w:r>
    </w:p>
    <w:p>
      <w:r>
        <w:t xml:space="preserve">8. J'ai bu beaucoup d'eau aujourd'hui. </w:t>
      </w:r>
    </w:p>
    <w:p>
      <w:r>
        <w:t xml:space="preserve">   I drank a lot of water today.</w:t>
      </w:r>
    </w:p>
    <w:p>
      <w:r>
        <w:t xml:space="preserve">9. L'eau est claire et fraîche. </w:t>
      </w:r>
    </w:p>
    <w:p>
      <w:r>
        <w:t xml:space="preserve">   The water is clear and fresh.</w:t>
      </w:r>
    </w:p>
    <w:p>
      <w:r>
        <w:t xml:space="preserve">10. La température de l'eau est à 25 degrés. </w:t>
      </w:r>
    </w:p>
    <w:p>
      <w:r>
        <w:t xml:space="preserve">    The water temperature is at 25 degrees.</w:t>
      </w:r>
    </w:p>
    <w:p/>
    <w:p>
      <w:r>
        <w:rPr>
          <w:b/>
        </w:rPr>
        <w:t>Word: Lune | Meaning: Moon</w:t>
      </w:r>
    </w:p>
    <w:p/>
    <w:p>
      <w:r>
        <w:t>1. La lune était pleine et brillante ce soir.</w:t>
      </w:r>
    </w:p>
    <w:p>
      <w:r>
        <w:t xml:space="preserve">    The moon was full and bright that evening.</w:t>
      </w:r>
    </w:p>
    <w:p>
      <w:r>
        <w:t>2. Le ciel était sombre, mais la lune éclairait la nuit.</w:t>
      </w:r>
    </w:p>
    <w:p>
      <w:r>
        <w:t xml:space="preserve">    The sky was dark, but the moon illuminated the night.</w:t>
      </w:r>
    </w:p>
    <w:p>
      <w:r>
        <w:t xml:space="preserve">3. Les enfants regardaient la lune avec fascination. </w:t>
      </w:r>
    </w:p>
    <w:p>
      <w:r>
        <w:t xml:space="preserve">   The children watched the moon with fascination.</w:t>
      </w:r>
    </w:p>
    <w:p>
      <w:r>
        <w:t>4. La lune est un objet naturel et fascinant.</w:t>
      </w:r>
    </w:p>
    <w:p>
      <w:r>
        <w:t xml:space="preserve">    The moon is a natural and fascinating object.</w:t>
      </w:r>
    </w:p>
    <w:p>
      <w:r>
        <w:t>5. Il y avait une délicate lumière lunaire sur les fleurs de lys.</w:t>
      </w:r>
    </w:p>
    <w:p>
      <w:r>
        <w:t xml:space="preserve">    There was delicate lunar light on the lilies.</w:t>
      </w:r>
    </w:p>
    <w:p>
      <w:r>
        <w:t xml:space="preserve">6. J'adore regarder la lune danser avec les étoiles. </w:t>
      </w:r>
    </w:p>
    <w:p>
      <w:r>
        <w:t xml:space="preserve">   I love watching the moon dance with the stars.</w:t>
      </w:r>
    </w:p>
    <w:p>
      <w:r>
        <w:t>7. La lune est un symbole important pour l'histoire de la humanite.</w:t>
      </w:r>
    </w:p>
    <w:p>
      <w:r>
        <w:t xml:space="preserve">   The moon is an important symbol for the history of humanity.</w:t>
      </w:r>
    </w:p>
    <w:p>
      <w:r>
        <w:t>8. Nous avons planifié une excursion à la lune.</w:t>
      </w:r>
    </w:p>
    <w:p>
      <w:r>
        <w:t xml:space="preserve">   We planned a trip to the moon.</w:t>
      </w:r>
    </w:p>
    <w:p>
      <w:r>
        <w:t xml:space="preserve">9. Les scientifiques observent la lune à travers les télescopes. </w:t>
      </w:r>
    </w:p>
    <w:p>
      <w:r>
        <w:t xml:space="preserve">    Scientists observe the moon through telescopes.</w:t>
      </w:r>
    </w:p>
    <w:p>
      <w:r>
        <w:t xml:space="preserve">10. La lune est un objet qui nous inspire et nous fascine. </w:t>
      </w:r>
    </w:p>
    <w:p>
      <w:r>
        <w:t xml:space="preserve">  The moon is an object that inspires and fascinates us.</w:t>
      </w:r>
    </w:p>
    <w:p/>
    <w:p>
      <w:r>
        <w:rPr>
          <w:b/>
        </w:rPr>
        <w:t>Word: bon | Meaning: good</w:t>
      </w:r>
    </w:p>
    <w:p/>
    <w:p>
      <w:r>
        <w:t>1. Il a un bon plan pour passer le temps à l'extérieur.</w:t>
      </w:r>
    </w:p>
    <w:p>
      <w:r>
        <w:t xml:space="preserve">   He has a good plan for spending time outdoors.</w:t>
      </w:r>
    </w:p>
    <w:p>
      <w:r>
        <w:t>2. La nourriture était excellente, ce qui fut un bon début de soirée.</w:t>
      </w:r>
    </w:p>
    <w:p>
      <w:r>
        <w:t xml:space="preserve">   The food was excellent, which made for a good start to the evening.</w:t>
      </w:r>
    </w:p>
    <w:p>
      <w:r>
        <w:t>3. Vous avez une bonne idée pour la fête d'anniversaire !</w:t>
      </w:r>
    </w:p>
    <w:p>
      <w:r>
        <w:t xml:space="preserve">   You have a good idea for the birthday party! </w:t>
      </w:r>
    </w:p>
    <w:p>
      <w:r>
        <w:t>4. Il est bon d'apprendre les nouvelles technologies.</w:t>
      </w:r>
    </w:p>
    <w:p>
      <w:r>
        <w:t xml:space="preserve">   It's good to learn new technology.</w:t>
      </w:r>
    </w:p>
    <w:p>
      <w:r>
        <w:t>5. La lecture de ce roman me donne un sentiment positif.</w:t>
      </w:r>
    </w:p>
    <w:p>
      <w:r>
        <w:t xml:space="preserve">   Reading this book gives me a positive feeling.</w:t>
      </w:r>
    </w:p>
    <w:p>
      <w:r>
        <w:t>6. Le soleil était bon aujourd’hui, nous avons pu profiter du temps extérieur.</w:t>
      </w:r>
    </w:p>
    <w:p>
      <w:r>
        <w:t xml:space="preserve">   The sun was good today, we were able to enjoy the outdoor time. </w:t>
      </w:r>
    </w:p>
    <w:p>
      <w:r>
        <w:t>7. Nous avons eu un bon week-end avec nos amis.</w:t>
      </w:r>
    </w:p>
    <w:p>
      <w:r>
        <w:t xml:space="preserve">   We had a good weekend with our friends.</w:t>
      </w:r>
    </w:p>
    <w:p>
      <w:r>
        <w:t>8. Il est bon de se faire confiance et d'avoir des objectifs précis.</w:t>
      </w:r>
    </w:p>
    <w:p>
      <w:r>
        <w:t xml:space="preserve">   It is good to trust yourself and have clear goals.  </w:t>
      </w:r>
    </w:p>
    <w:p>
      <w:r>
        <w:t>9. L’ambiance était bonne, il y avait beaucoup d'animation.</w:t>
      </w:r>
    </w:p>
    <w:p>
      <w:r>
        <w:t xml:space="preserve">   The atmosphere was good, there was a lot of animation. </w:t>
      </w:r>
    </w:p>
    <w:p>
      <w:r>
        <w:t>10. J’ai une bonne énergie aujourd’hui et je suis prêt à tout entreprendre !</w:t>
      </w:r>
    </w:p>
    <w:p>
      <w:r>
        <w:t xml:space="preserve">   I have a good energy today and I am ready to do anything!</w:t>
      </w:r>
    </w:p>
    <w:p/>
    <w:p>
      <w:r>
        <w:rPr>
          <w:b/>
        </w:rPr>
        <w:t>Word: voyage | Meaning: trip</w:t>
      </w:r>
    </w:p>
    <w:p/>
    <w:p>
      <w:r>
        <w:t>1.  J'ai beaucoup de souvenirs de mes voyages en Asie.</w:t>
      </w:r>
    </w:p>
    <w:p>
      <w:r>
        <w:t xml:space="preserve">    My trips to Asia are full of memories.</w:t>
      </w:r>
    </w:p>
    <w:p>
      <w:r>
        <w:t>2.  La famille a planifié un voyage d'été au bord de la mer.</w:t>
      </w:r>
    </w:p>
    <w:p>
      <w:r>
        <w:t xml:space="preserve">    The family planned a summer trip to the seaside. </w:t>
      </w:r>
    </w:p>
    <w:p>
      <w:r>
        <w:t xml:space="preserve">3.  Il est important de s'adapter aux différents types de voyages. </w:t>
      </w:r>
    </w:p>
    <w:p>
      <w:r>
        <w:t xml:space="preserve">    Adapting to different kinds of travel is important. </w:t>
      </w:r>
    </w:p>
    <w:p>
      <w:r>
        <w:t xml:space="preserve">4.  Une grande aventure consiste à vivre un voyage dans une nouvelle ville. </w:t>
      </w:r>
    </w:p>
    <w:p>
      <w:r>
        <w:t xml:space="preserve">    A big adventure involves living a journey in a new city. </w:t>
      </w:r>
    </w:p>
    <w:p>
      <w:r>
        <w:t xml:space="preserve">5.  J'ai hâte de faire mon voyage en train pour aller à Paris. </w:t>
      </w:r>
    </w:p>
    <w:p>
      <w:r>
        <w:t xml:space="preserve">    I can't wait to take a train trip to go to Paris. </w:t>
      </w:r>
    </w:p>
    <w:p>
      <w:r>
        <w:t xml:space="preserve">6.  Le voyage dans l'espace reste un rêve et une ambition humaine. </w:t>
      </w:r>
    </w:p>
    <w:p>
      <w:r>
        <w:t xml:space="preserve">   Space travel remains a dream and a human ambition.</w:t>
      </w:r>
    </w:p>
    <w:p>
      <w:r>
        <w:t xml:space="preserve">7.  Mon voyage vers la liberté m’a appris beaucoup de choses. </w:t>
      </w:r>
    </w:p>
    <w:p>
      <w:r>
        <w:t xml:space="preserve">    My journey towards freedom taught me a lot of things. </w:t>
      </w:r>
    </w:p>
    <w:p>
      <w:r>
        <w:t xml:space="preserve">8.  L'exploration du monde est l'un des plus grands voyages de notre vie. </w:t>
      </w:r>
    </w:p>
    <w:p>
      <w:r>
        <w:t xml:space="preserve">    Exploring the world is one of the biggest journeys in our lives. </w:t>
      </w:r>
    </w:p>
    <w:p>
      <w:r>
        <w:t xml:space="preserve">9.  Je veux partir en voyage pour découvrir la culture d’autres pays. </w:t>
      </w:r>
    </w:p>
    <w:p>
      <w:r>
        <w:t xml:space="preserve">    I want to take a trip to discover the culture of other countries. </w:t>
      </w:r>
    </w:p>
    <w:p>
      <w:r>
        <w:t xml:space="preserve">10. Le voyage est une expérience enrichissante qui nous apprend beaucoup sur le monde et les autres.  </w:t>
      </w:r>
    </w:p>
    <w:p>
      <w:r>
        <w:t xml:space="preserve">    Traveling is an enriching experience that teaches us a lot about the world and others.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