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 xml:space="preserve">3. Je me sens bien aujourd'hui. </w:t>
      </w:r>
    </w:p>
    <w:p>
      <w:r>
        <w:t xml:space="preserve">I feel good today. </w:t>
      </w:r>
    </w:p>
    <w:p>
      <w:r>
        <w:t>4.  Bonjour Madame.  Comment allez-vous ?</w:t>
      </w:r>
    </w:p>
    <w:p>
      <w:r>
        <w:t>Good day Madam. How are you?</w:t>
      </w:r>
    </w:p>
    <w:p>
      <w:r>
        <w:t>5. Bonjour le monde, comment vas-tu ?</w:t>
      </w:r>
    </w:p>
    <w:p>
      <w:r>
        <w:t>Hello world, how are you doing?</w:t>
      </w:r>
    </w:p>
    <w:p>
      <w:r>
        <w:t xml:space="preserve">6.  Bonjour, j’espère que tu passes une bonne journée. </w:t>
      </w:r>
    </w:p>
    <w:p>
      <w:r>
        <w:t xml:space="preserve">Hello, I hope you have a good day. </w:t>
      </w:r>
    </w:p>
    <w:p>
      <w:r>
        <w:t xml:space="preserve">7.  Le soleil brille aujourd'hui!  Bonjour ! </w:t>
      </w:r>
    </w:p>
    <w:p>
      <w:r>
        <w:t>The sun is shining today! Hello!</w:t>
      </w:r>
    </w:p>
    <w:p>
      <w:r>
        <w:t>8.  Bonjour, je voudrais un café, s’il vous plaît.</w:t>
      </w:r>
    </w:p>
    <w:p>
      <w:r>
        <w:t>Hello, I would like a coffee, please.</w:t>
      </w:r>
    </w:p>
    <w:p>
      <w:r>
        <w:t xml:space="preserve">9. Bonjour à la France. </w:t>
      </w:r>
    </w:p>
    <w:p>
      <w:r>
        <w:t xml:space="preserve">Good morning to France. </w:t>
      </w:r>
    </w:p>
    <w:p>
      <w:r>
        <w:t>10. Bonjour les amis.  Comment allez-vous ?</w:t>
      </w:r>
    </w:p>
    <w:p>
      <w:r>
        <w:t>Hello friends. How are you?</w:t>
      </w:r>
    </w:p>
    <w:p/>
    <w:p>
      <w:r>
        <w:rPr>
          <w:b/>
        </w:rPr>
        <w:t>Word: table | Meaning: table</w:t>
      </w:r>
    </w:p>
    <w:p/>
    <w:p>
      <w:r>
        <w:t>1. La table est située dans la cuisine.</w:t>
      </w:r>
    </w:p>
    <w:p>
      <w:r>
        <w:t xml:space="preserve">    The table is located in the kitchen.</w:t>
      </w:r>
    </w:p>
    <w:p>
      <w:r>
        <w:t>2. J'ai besoin d'un nouveau table pour mes livres.</w:t>
      </w:r>
    </w:p>
    <w:p>
      <w:r>
        <w:t xml:space="preserve">    I need a new table to hold my books.</w:t>
      </w:r>
    </w:p>
    <w:p>
      <w:r>
        <w:t>3. Le client demandait une table pour deux personnes.</w:t>
      </w:r>
    </w:p>
    <w:p>
      <w:r>
        <w:t xml:space="preserve">    The customer requested a table for two people.</w:t>
      </w:r>
    </w:p>
    <w:p>
      <w:r>
        <w:t>4. La table est en bois foncé et élégante.</w:t>
      </w:r>
    </w:p>
    <w:p>
      <w:r>
        <w:t xml:space="preserve">    The table is dark wood and elegant.</w:t>
      </w:r>
    </w:p>
    <w:p>
      <w:r>
        <w:t>5. Les enfants jouaient autour de la table.</w:t>
      </w:r>
    </w:p>
    <w:p>
      <w:r>
        <w:t xml:space="preserve">    Children were playing around the table.</w:t>
      </w:r>
    </w:p>
    <w:p>
      <w:r>
        <w:t>6. J'adore manger à la table d'un restaurant.</w:t>
      </w:r>
    </w:p>
    <w:p>
      <w:r>
        <w:t xml:space="preserve">    I love to eat at a restaurant table.</w:t>
      </w:r>
    </w:p>
    <w:p>
      <w:r>
        <w:t>7. La table est l'objet principal du repas.</w:t>
      </w:r>
    </w:p>
    <w:p>
      <w:r>
        <w:t xml:space="preserve">    The table is the main object of the meal.</w:t>
      </w:r>
    </w:p>
    <w:p>
      <w:r>
        <w:t>8. Nous avons préparé un buffet sur la table.</w:t>
      </w:r>
    </w:p>
    <w:p>
      <w:r>
        <w:t xml:space="preserve">    We prepared a buffet on the table. </w:t>
      </w:r>
    </w:p>
    <w:p>
      <w:r>
        <w:t>9. Le serveur a placé la table pour nous.</w:t>
      </w:r>
    </w:p>
    <w:p>
      <w:r>
        <w:t xml:space="preserve">    The waiter placed the table for us.</w:t>
      </w:r>
    </w:p>
    <w:p>
      <w:r>
        <w:t>10. La table est très pratique pour travailler.</w:t>
      </w:r>
    </w:p>
    <w:p>
      <w:r>
        <w:t xml:space="preserve">    The table is very practical for working.</w:t>
      </w:r>
    </w:p>
    <w:p/>
    <w:p>
      <w:r>
        <w:rPr>
          <w:b/>
        </w:rPr>
        <w:t>Word: Fleur | Meaning: Flower</w:t>
      </w:r>
    </w:p>
    <w:p/>
    <w:p>
      <w:r>
        <w:t xml:space="preserve">1. La fleur est très belle, elle attire beaucoup d'attention.  </w:t>
      </w:r>
    </w:p>
    <w:p>
      <w:r>
        <w:t xml:space="preserve">    The flower is very beautiful, it attracts a lot of attention.</w:t>
      </w:r>
    </w:p>
    <w:p>
      <w:r>
        <w:t>2. Je préfère les fleurs rouges à celles jaunes.</w:t>
      </w:r>
    </w:p>
    <w:p>
      <w:r>
        <w:t xml:space="preserve">    I prefer red flowers to yellow ones. </w:t>
      </w:r>
    </w:p>
    <w:p>
      <w:r>
        <w:t>3. Les fleurs ont une fragrance agréable.</w:t>
      </w:r>
    </w:p>
    <w:p>
      <w:r>
        <w:t xml:space="preserve">    Flowers have a nice fragrance. </w:t>
      </w:r>
    </w:p>
    <w:p>
      <w:r>
        <w:t xml:space="preserve">4. La fleur de la rose est un symbole d'amour.  </w:t>
      </w:r>
    </w:p>
    <w:p>
      <w:r>
        <w:t xml:space="preserve">    The flower of the rose is a symbol of love. </w:t>
      </w:r>
    </w:p>
    <w:p>
      <w:r>
        <w:t xml:space="preserve">5. Le jardin était rempli de fleurs colorées.   </w:t>
      </w:r>
    </w:p>
    <w:p>
      <w:r>
        <w:t xml:space="preserve">    The garden was filled with colorful flowers. </w:t>
      </w:r>
    </w:p>
    <w:p>
      <w:r>
        <w:t>6. Les fleurs ont besoin de beaucoup d'eau pour pousser.</w:t>
      </w:r>
    </w:p>
    <w:p>
      <w:r>
        <w:t xml:space="preserve">    Flowers need a lot of water to grow.</w:t>
      </w:r>
    </w:p>
    <w:p>
      <w:r>
        <w:t xml:space="preserve">7. J'aime les fleurs sauvages, elles sont plus authentiques.  </w:t>
      </w:r>
    </w:p>
    <w:p>
      <w:r>
        <w:t xml:space="preserve">    I like wild flowers, they are more authentic. </w:t>
      </w:r>
    </w:p>
    <w:p>
      <w:r>
        <w:t xml:space="preserve">8. La fleur du cèdre est une plante rare et précieuse.   </w:t>
      </w:r>
    </w:p>
    <w:p>
      <w:r>
        <w:t xml:space="preserve">    The cedar flower is a rare and precious plant.  </w:t>
      </w:r>
    </w:p>
    <w:p>
      <w:r>
        <w:t xml:space="preserve">9. L’artiste peint une fleur de rose sur son tableau.   </w:t>
      </w:r>
    </w:p>
    <w:p>
      <w:r>
        <w:t xml:space="preserve">    The artist paints a rose flower on his painting. </w:t>
      </w:r>
    </w:p>
    <w:p>
      <w:r>
        <w:t>10. J'ai acheté un bouquet de fleurs fraîches pour mon amie.</w:t>
      </w:r>
    </w:p>
    <w:p>
      <w:r>
        <w:t xml:space="preserve">    I bought a bouquet of fresh flowers for my friend.</w:t>
      </w:r>
    </w:p>
    <w:p/>
    <w:p>
      <w:r>
        <w:rPr>
          <w:b/>
        </w:rPr>
        <w:t>Word: Chat | Meaning: Cat</w:t>
      </w:r>
    </w:p>
    <w:p/>
    <w:p>
      <w:r>
        <w:t>1. J'ai un chat domestique qui me fait des câlins chaque soir.</w:t>
      </w:r>
    </w:p>
    <w:p>
      <w:r>
        <w:t xml:space="preserve">   I have a domestic cat that gives me cuddles every evening.</w:t>
      </w:r>
    </w:p>
    <w:p>
      <w:r>
        <w:t>2.  Le chat est très curieux et il explore tout l'appartement.</w:t>
      </w:r>
    </w:p>
    <w:p>
      <w:r>
        <w:t xml:space="preserve">    The cat is very curious and he explores the whole apartment.</w:t>
      </w:r>
    </w:p>
    <w:p>
      <w:r>
        <w:t xml:space="preserve">3.  Avez-vous un chat ? </w:t>
      </w:r>
    </w:p>
    <w:p>
      <w:r>
        <w:t xml:space="preserve">    Do you have a cat?</w:t>
      </w:r>
    </w:p>
    <w:p>
      <w:r>
        <w:t>4. La chatte miaule et demande de la nourriture.</w:t>
      </w:r>
    </w:p>
    <w:p>
      <w:r>
        <w:t xml:space="preserve">   The cat meows and asks for food.</w:t>
      </w:r>
    </w:p>
    <w:p>
      <w:r>
        <w:t>5.  Il est impossible de ne pas aimer les chats.</w:t>
      </w:r>
    </w:p>
    <w:p>
      <w:r>
        <w:t xml:space="preserve">   It's impossible not to like cats.</w:t>
      </w:r>
    </w:p>
    <w:p>
      <w:r>
        <w:t xml:space="preserve">6. J'adore observer le chat dormir sur la couverture. </w:t>
      </w:r>
    </w:p>
    <w:p>
      <w:r>
        <w:t xml:space="preserve">   I love watching the cat sleep on the blanket.</w:t>
      </w:r>
    </w:p>
    <w:p>
      <w:r>
        <w:t>7.  Le chat et le chien sont des compagnons très loyaux.</w:t>
      </w:r>
    </w:p>
    <w:p>
      <w:r>
        <w:t xml:space="preserve">    The cat and dog are very loyal companions.</w:t>
      </w:r>
    </w:p>
    <w:p>
      <w:r>
        <w:t>8.  La conversation entre deux amis s'intensifie quand un chat intervient.</w:t>
      </w:r>
    </w:p>
    <w:p>
      <w:r>
        <w:t xml:space="preserve">   The conversation between two friends intensifies when a cat intervenes.</w:t>
      </w:r>
    </w:p>
    <w:p>
      <w:r>
        <w:t xml:space="preserve">9.  Je ne peux pas imaginer ma vie sans mon chat. </w:t>
      </w:r>
    </w:p>
    <w:p>
      <w:r>
        <w:t xml:space="preserve">   I can't imagine my life without my cat.</w:t>
      </w:r>
    </w:p>
    <w:p>
      <w:r>
        <w:t xml:space="preserve">10. Le chat est un animal adorable qui apporte beaucoup de joie à la maison. </w:t>
      </w:r>
    </w:p>
    <w:p>
      <w:r>
        <w:t xml:space="preserve">    A cute cat brings a lot of joy to the home.</w:t>
      </w:r>
    </w:p>
    <w:p/>
    <w:p>
      <w:r>
        <w:rPr>
          <w:b/>
        </w:rPr>
        <w:t>Word: Maison | Meaning: House</w:t>
      </w:r>
    </w:p>
    <w:p/>
    <w:p>
      <w:r>
        <w:t>1. J'aime vivre dans une petite maison avec ma famille.</w:t>
      </w:r>
    </w:p>
    <w:p>
      <w:r>
        <w:t xml:space="preserve">    I like living in a small house with my family.</w:t>
      </w:r>
    </w:p>
    <w:p>
      <w:r>
        <w:t>2. La maison est située sur une colline surplombant la ville.</w:t>
      </w:r>
    </w:p>
    <w:p>
      <w:r>
        <w:t xml:space="preserve">    The house is located on a hill overlooking the city. </w:t>
      </w:r>
    </w:p>
    <w:p>
      <w:r>
        <w:t>3. Le jardin de la maison est très agréable à l'extérieur.</w:t>
      </w:r>
    </w:p>
    <w:p>
      <w:r>
        <w:t xml:space="preserve">    The garden of the house is very pleasant outside.</w:t>
      </w:r>
    </w:p>
    <w:p>
      <w:r>
        <w:t>4. Nous devons rénover notre maison pour la rendre plus moderne.</w:t>
      </w:r>
    </w:p>
    <w:p>
      <w:r>
        <w:t xml:space="preserve">    We must renovate our house to make it more modern.</w:t>
      </w:r>
    </w:p>
    <w:p>
      <w:r>
        <w:t xml:space="preserve">5. La cuisine de ma maison fait face à la salle à manger. </w:t>
      </w:r>
    </w:p>
    <w:p>
      <w:r>
        <w:t xml:space="preserve">    My kitchen faces the dining room. </w:t>
      </w:r>
    </w:p>
    <w:p>
      <w:r>
        <w:t xml:space="preserve">6. J'ai besoin d'acheter des articles de nettoyage pour la maison.  </w:t>
      </w:r>
    </w:p>
    <w:p>
      <w:r>
        <w:t xml:space="preserve">   I need to buy cleaning supplies for my home. </w:t>
      </w:r>
    </w:p>
    <w:p>
      <w:r>
        <w:t xml:space="preserve">7. Les enfants adorent jouer dans leur maison propre et confortable.  </w:t>
      </w:r>
    </w:p>
    <w:p>
      <w:r>
        <w:t xml:space="preserve">    The children love to play in their clean and comfortable house.</w:t>
      </w:r>
    </w:p>
    <w:p>
      <w:r>
        <w:t>8. Je vais aller à la boulangerie après avoir visitée ma maison.</w:t>
      </w:r>
    </w:p>
    <w:p>
      <w:r>
        <w:t xml:space="preserve">    I'm going to the bakery after visiting my house. </w:t>
      </w:r>
    </w:p>
    <w:p>
      <w:r>
        <w:t xml:space="preserve">9. L'appartement est petit mais il fait face à une belle vue de la mer.  </w:t>
      </w:r>
    </w:p>
    <w:p>
      <w:r>
        <w:t xml:space="preserve">    The apartment is small but it has a beautiful view of the sea. </w:t>
      </w:r>
    </w:p>
    <w:p>
      <w:r>
        <w:t xml:space="preserve">10. Ma maison offre des commodités et un confort exceptionnels.  </w:t>
      </w:r>
    </w:p>
    <w:p>
      <w:r>
        <w:t xml:space="preserve">    My house offers exceptional amenities and comfort.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Il faut utiliser de la lumière pour voir mieux dans la nuit.</w:t>
      </w:r>
    </w:p>
    <w:p>
      <w:r>
        <w:t xml:space="preserve">   We need to use light to see better in the night.</w:t>
      </w:r>
    </w:p>
    <w:p>
      <w:r>
        <w:t>3. La lampe de table éclaire l'espace de travail.</w:t>
      </w:r>
    </w:p>
    <w:p>
      <w:r>
        <w:t xml:space="preserve">   The desk lamp illuminates the work space.</w:t>
      </w:r>
    </w:p>
    <w:p>
      <w:r>
        <w:t>4. Elle est fascinée par la lumière de la lune sur le ciel.</w:t>
      </w:r>
    </w:p>
    <w:p>
      <w:r>
        <w:t xml:space="preserve">   She is fascinated by the moon's light on the sky. </w:t>
      </w:r>
    </w:p>
    <w:p>
      <w:r>
        <w:t>5. Le soleil se couche et la lumière diminue progressivement.</w:t>
      </w:r>
    </w:p>
    <w:p>
      <w:r>
        <w:t xml:space="preserve">   The sun sets and the light gradually decreases.</w:t>
      </w:r>
    </w:p>
    <w:p>
      <w:r>
        <w:t>6. On utilise la lumière pour éclairer les rues et les maisons.</w:t>
      </w:r>
    </w:p>
    <w:p>
      <w:r>
        <w:t xml:space="preserve">    We use light to illuminate the streets and houses.</w:t>
      </w:r>
    </w:p>
    <w:p>
      <w:r>
        <w:t>7.  Le ciel est rempli de lumière stellaire.</w:t>
      </w:r>
    </w:p>
    <w:p>
      <w:r>
        <w:t xml:space="preserve">     The sky is filled with stellar light. </w:t>
      </w:r>
    </w:p>
    <w:p>
      <w:r>
        <w:t>8. La lumière artificielle est plus puissante que la lumière naturelle.</w:t>
      </w:r>
    </w:p>
    <w:p>
      <w:r>
        <w:t xml:space="preserve">    Artificial light is more powerful than natural light.</w:t>
      </w:r>
    </w:p>
    <w:p>
      <w:r>
        <w:t>9. Les yeux doivent être protégés de la lumière directe.</w:t>
      </w:r>
    </w:p>
    <w:p>
      <w:r>
        <w:t xml:space="preserve">   Eyes need to be protected from direct light.</w:t>
      </w:r>
    </w:p>
    <w:p>
      <w:r>
        <w:t xml:space="preserve">10.  La lumière bleue peut causer des problèmes à la vue. </w:t>
      </w:r>
    </w:p>
    <w:p>
      <w:r>
        <w:t xml:space="preserve">    Blue light can cause vision problems.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puissante.</w:t>
      </w:r>
    </w:p>
    <w:p>
      <w:r>
        <w:t xml:space="preserve">    Love is a powerful force.</w:t>
      </w:r>
    </w:p>
    <w:p>
      <w:r>
        <w:t>3. La France a un amour profond de la culture et des traditions.</w:t>
      </w:r>
    </w:p>
    <w:p>
      <w:r>
        <w:t xml:space="preserve">    France has a deep love for culture and traditions.</w:t>
      </w:r>
    </w:p>
    <w:p>
      <w:r>
        <w:t xml:space="preserve">4. Le jeune homme n'a plus d'amour pour elle. </w:t>
      </w:r>
    </w:p>
    <w:p>
      <w:r>
        <w:t xml:space="preserve">    The young man no longer had love for her.</w:t>
      </w:r>
    </w:p>
    <w:p>
      <w:r>
        <w:t xml:space="preserve">5. L'amour peut être difficile à vivre parfois. </w:t>
      </w:r>
    </w:p>
    <w:p>
      <w:r>
        <w:t xml:space="preserve">    Love can be difficult to live with sometimes.</w:t>
      </w:r>
    </w:p>
    <w:p>
      <w:r>
        <w:t xml:space="preserve">6. J'ai toujours eu beaucoup d'amour pour la musique. </w:t>
      </w:r>
    </w:p>
    <w:p>
      <w:r>
        <w:t xml:space="preserve">    I have always had a lot of love for music.</w:t>
      </w:r>
    </w:p>
    <w:p>
      <w:r>
        <w:t xml:space="preserve">7. L'amour est une chose merveilleuse. </w:t>
      </w:r>
    </w:p>
    <w:p>
      <w:r>
        <w:t xml:space="preserve">    Love is a wonderful thing.</w:t>
      </w:r>
    </w:p>
    <w:p>
      <w:r>
        <w:t>8. Mon amour pour l'équitation est insupportable.</w:t>
      </w:r>
    </w:p>
    <w:p>
      <w:r>
        <w:t xml:space="preserve">    My love for horseback riding is unbearable. </w:t>
      </w:r>
    </w:p>
    <w:p>
      <w:r>
        <w:t>9.  L'amour est un voyage qui ne cesse de changer.</w:t>
      </w:r>
    </w:p>
    <w:p>
      <w:r>
        <w:t xml:space="preserve">    Love is a journey that never stops changing. </w:t>
      </w:r>
    </w:p>
    <w:p>
      <w:r>
        <w:t xml:space="preserve">10. Le professeur de français a beaucoup d’amour pour ses élèves. </w:t>
      </w:r>
    </w:p>
    <w:p>
      <w:r>
        <w:t xml:space="preserve">    The French teacher has a lot of love for his students.</w:t>
      </w:r>
    </w:p>
    <w:p/>
    <w:p>
      <w:r>
        <w:rPr>
          <w:b/>
        </w:rPr>
        <w:t>Word: Voyage | Meaning: Journey</w:t>
      </w:r>
    </w:p>
    <w:p/>
    <w:p>
      <w:r>
        <w:t xml:space="preserve">1. J'adore voyager en train pour découvrir de nouvelles villes.  </w:t>
      </w:r>
    </w:p>
    <w:p>
      <w:r>
        <w:t xml:space="preserve">    I love traveling by train to discover new cities.</w:t>
      </w:r>
    </w:p>
    <w:p>
      <w:r>
        <w:t>2. La famille a planifié un voyage d’un mois à l'Espagne.</w:t>
      </w:r>
    </w:p>
    <w:p>
      <w:r>
        <w:t xml:space="preserve">    The family planned a month-long trip to Spain. </w:t>
      </w:r>
    </w:p>
    <w:p>
      <w:r>
        <w:t>3. Il est important de bien se préparer pour son voyage.</w:t>
      </w:r>
    </w:p>
    <w:p>
      <w:r>
        <w:t xml:space="preserve">    It is important to properly prepare for your journey.</w:t>
      </w:r>
    </w:p>
    <w:p>
      <w:r>
        <w:t xml:space="preserve">4. Le chef du département voyage chaque semaine à Paris. </w:t>
      </w:r>
    </w:p>
    <w:p>
      <w:r>
        <w:t xml:space="preserve">    The head of the department travels every week to Paris. </w:t>
      </w:r>
    </w:p>
    <w:p>
      <w:r>
        <w:t xml:space="preserve">5. Nous avons un petit budget, mais nous voulons voyager en famille. </w:t>
      </w:r>
    </w:p>
    <w:p>
      <w:r>
        <w:t xml:space="preserve">    We have a small budget, but we want to travel as a family.</w:t>
      </w:r>
    </w:p>
    <w:p>
      <w:r>
        <w:t xml:space="preserve">6. J’ai beaucoup de rêves de voyages et d'aventures.  </w:t>
      </w:r>
    </w:p>
    <w:p>
      <w:r>
        <w:t xml:space="preserve">    I have many dreams of traveling and adventures. </w:t>
      </w:r>
    </w:p>
    <w:p>
      <w:r>
        <w:t>7. La compagnie aérienne a annoncé un voyage inaugural à la Chine.</w:t>
      </w:r>
    </w:p>
    <w:p>
      <w:r>
        <w:t xml:space="preserve">    The airline announced an inaugural flight to China.</w:t>
      </w:r>
    </w:p>
    <w:p>
      <w:r>
        <w:t xml:space="preserve">8. Le voyage m’a permis de découvrir de nouvelles cultures et de nouvelles manières de vivre.  </w:t>
      </w:r>
    </w:p>
    <w:p>
      <w:r>
        <w:t xml:space="preserve">    My journey allowed me to discover new cultures and new ways of living. </w:t>
      </w:r>
    </w:p>
    <w:p>
      <w:r>
        <w:t xml:space="preserve">9. L’avion a décollé pour un long voyage vers l'Australie. </w:t>
      </w:r>
    </w:p>
    <w:p>
      <w:r>
        <w:t xml:space="preserve">    The airplane took off for a long trip to Australia. </w:t>
      </w:r>
    </w:p>
    <w:p>
      <w:r>
        <w:t xml:space="preserve">10. Le voyage était long, mais il valait la peine.  </w:t>
      </w:r>
    </w:p>
    <w:p>
      <w:r>
        <w:t xml:space="preserve">   The journey was long but it was worth it.</w:t>
      </w:r>
    </w:p>
    <w:p/>
    <w:p>
      <w:r>
        <w:rPr>
          <w:b/>
        </w:rPr>
        <w:t>Word: Ville | Meaning: City</w:t>
      </w:r>
    </w:p>
    <w:p/>
    <w:p>
      <w:r>
        <w:t>1.  J'ai grandi dans une petite ville en campagne.</w:t>
      </w:r>
    </w:p>
    <w:p>
      <w:r>
        <w:t xml:space="preserve">   I grew up in a small town in the countryside.</w:t>
      </w:r>
    </w:p>
    <w:p>
      <w:r>
        <w:t>2.  Notre ville est très animée avec beaucoup de boutiques et restaurants.</w:t>
      </w:r>
    </w:p>
    <w:p>
      <w:r>
        <w:t xml:space="preserve">   Our town is very lively with many shops and restaurants.</w:t>
      </w:r>
    </w:p>
    <w:p>
      <w:r>
        <w:t xml:space="preserve">3.  Il y a un jardin public magnifique dans la ville. </w:t>
      </w:r>
    </w:p>
    <w:p>
      <w:r>
        <w:t xml:space="preserve">   There is a beautiful public garden in the city. </w:t>
      </w:r>
    </w:p>
    <w:p>
      <w:r>
        <w:t>4.  Les habitants sont très attachés à leur ville historique.</w:t>
      </w:r>
    </w:p>
    <w:p>
      <w:r>
        <w:t xml:space="preserve">   The residents are very attached to their historic city.</w:t>
      </w:r>
    </w:p>
    <w:p>
      <w:r>
        <w:t xml:space="preserve">5.  La pollution est une difficulté importante pour les villes. </w:t>
      </w:r>
    </w:p>
    <w:p>
      <w:r>
        <w:t xml:space="preserve">   Pollution is an important problem for cities. </w:t>
      </w:r>
    </w:p>
    <w:p>
      <w:r>
        <w:t xml:space="preserve">6.  J'ai visité plusieurs villes en France, mais Paris reste ma préférée. </w:t>
      </w:r>
    </w:p>
    <w:p>
      <w:r>
        <w:t xml:space="preserve">   I have visited several cities in France, but Paris remains my favorite. </w:t>
      </w:r>
    </w:p>
    <w:p>
      <w:r>
        <w:t xml:space="preserve">7.  La ville a une histoire riche et fascinante. </w:t>
      </w:r>
    </w:p>
    <w:p>
      <w:r>
        <w:t xml:space="preserve">   The city has a rich and fascinating history.</w:t>
      </w:r>
    </w:p>
    <w:p>
      <w:r>
        <w:t>8.  L'architecture de la ville est très moderne.</w:t>
      </w:r>
    </w:p>
    <w:p>
      <w:r>
        <w:t xml:space="preserve">   The architecture of the city is very modern.</w:t>
      </w:r>
    </w:p>
    <w:p>
      <w:r>
        <w:t xml:space="preserve">9.  Le système de transport en ville est excellent. </w:t>
      </w:r>
    </w:p>
    <w:p>
      <w:r>
        <w:t xml:space="preserve">    The public transportation system in the city is excellent.</w:t>
      </w:r>
    </w:p>
    <w:p>
      <w:r>
        <w:t xml:space="preserve">10.  Il y a un concert de musique classique prévu dans la ville cet été. </w:t>
      </w:r>
    </w:p>
    <w:p>
      <w:r>
        <w:t xml:space="preserve">   There is a classical music concert planned in the city this summer.</w:t>
      </w:r>
    </w:p>
    <w:p/>
    <w:p>
      <w:r>
        <w:rPr>
          <w:b/>
        </w:rPr>
        <w:t>Word: Pierre | Meaning: Stone</w:t>
      </w:r>
    </w:p>
    <w:p/>
    <w:p>
      <w:r>
        <w:t>1. Pierre est un homme très sympathique.</w:t>
      </w:r>
    </w:p>
    <w:p>
      <w:r>
        <w:t xml:space="preserve">    Pierre is a very friendly man.</w:t>
      </w:r>
    </w:p>
    <w:p>
      <w:r>
        <w:t xml:space="preserve">2. J'ai rencontré Pierre au restaurant hier soir. </w:t>
      </w:r>
    </w:p>
    <w:p>
      <w:r>
        <w:t xml:space="preserve">    I met Pierre at the restaurant last night.</w:t>
      </w:r>
    </w:p>
    <w:p>
      <w:r>
        <w:t xml:space="preserve">3. Les enfants adorent jouer avec Pierre. </w:t>
      </w:r>
    </w:p>
    <w:p>
      <w:r>
        <w:t xml:space="preserve">    The children love playing with Pierre.</w:t>
      </w:r>
    </w:p>
    <w:p>
      <w:r>
        <w:t xml:space="preserve">4. La maison de Pierre est située dans un quartier charmant. </w:t>
      </w:r>
    </w:p>
    <w:p>
      <w:r>
        <w:t xml:space="preserve">    Pierre’s house is located in a charming neighborhood.</w:t>
      </w:r>
    </w:p>
    <w:p>
      <w:r>
        <w:t xml:space="preserve">5. Pierre travaille comme ingénieur en informatique. </w:t>
      </w:r>
    </w:p>
    <w:p>
      <w:r>
        <w:t xml:space="preserve">    Pierre works as an engineer in computer science.</w:t>
      </w:r>
    </w:p>
    <w:p>
      <w:r>
        <w:t xml:space="preserve">6. Mon grand-père est très proche de Pierre. </w:t>
      </w:r>
    </w:p>
    <w:p>
      <w:r>
        <w:t xml:space="preserve">    My grandfather is very close to Pierre.</w:t>
      </w:r>
    </w:p>
    <w:p>
      <w:r>
        <w:t xml:space="preserve">7. Pierre aime beaucoup voyager et découvrir de nouvelles cultures. </w:t>
      </w:r>
    </w:p>
    <w:p>
      <w:r>
        <w:t xml:space="preserve">    Pierre loves to travel and discover new cultures.</w:t>
      </w:r>
    </w:p>
    <w:p>
      <w:r>
        <w:t xml:space="preserve">8. Il a appelé Pierre pour lui demander de l'aide. </w:t>
      </w:r>
    </w:p>
    <w:p>
      <w:r>
        <w:t xml:space="preserve">    He called Pierre to ask for his help.</w:t>
      </w:r>
    </w:p>
    <w:p>
      <w:r>
        <w:t xml:space="preserve">9. J’ai un rendez-vous avec Pierre ce soir. </w:t>
      </w:r>
    </w:p>
    <w:p>
      <w:r>
        <w:t xml:space="preserve">    I have a meeting with Pierre this evening.</w:t>
      </w:r>
    </w:p>
    <w:p>
      <w:r>
        <w:t xml:space="preserve">10. Pierre est un homme fort et courageux. </w:t>
      </w:r>
    </w:p>
    <w:p>
      <w:r>
        <w:t xml:space="preserve">    Pierre is a strong and courageous man.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