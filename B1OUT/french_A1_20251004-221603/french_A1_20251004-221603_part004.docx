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Mouton: &lt;sheep&gt;</w:t>
      </w:r>
    </w:p>
    <w:p/>
    <w:p>
      <w:r>
        <w:t>1. J'ai acheté un mouton de laine pour la laine de ma petite-fille.</w:t>
      </w:r>
    </w:p>
    <w:p>
      <w:r>
        <w:t xml:space="preserve">   I bought a sheep fleece for my granddaughter's wool.</w:t>
      </w:r>
    </w:p>
    <w:p>
      <w:r>
        <w:t xml:space="preserve">2. Le berger décida de faire une vendee de ses moutons. </w:t>
      </w:r>
    </w:p>
    <w:p>
      <w:r>
        <w:t xml:space="preserve">   The shepherd decided to sell his sheep.</w:t>
      </w:r>
    </w:p>
    <w:p>
      <w:r>
        <w:t>3. Les moutons sont des animaux très gentils.</w:t>
      </w:r>
    </w:p>
    <w:p>
      <w:r>
        <w:t xml:space="preserve">   Sheep are very kind animals.</w:t>
      </w:r>
    </w:p>
    <w:p>
      <w:r>
        <w:t xml:space="preserve">4. La robe de ma mère était faite de laine de mouton. </w:t>
      </w:r>
    </w:p>
    <w:p>
      <w:r>
        <w:t xml:space="preserve">   My mother's dress was made of wool from a sheep.</w:t>
      </w:r>
    </w:p>
    <w:p>
      <w:r>
        <w:t xml:space="preserve">5. J’ai vu un mouton dans la prairie. </w:t>
      </w:r>
    </w:p>
    <w:p>
      <w:r>
        <w:t xml:space="preserve">   I saw a sheep in the meadow. </w:t>
      </w:r>
    </w:p>
    <w:p>
      <w:r>
        <w:t xml:space="preserve">6. Les moutons se nourrissent de l’herbe et des herbes hautes. </w:t>
      </w:r>
    </w:p>
    <w:p>
      <w:r>
        <w:t xml:space="preserve">   Sheep feed on grass and tall herbs.</w:t>
      </w:r>
    </w:p>
    <w:p>
      <w:r>
        <w:t xml:space="preserve">7. Le mouton était en liberté dans le champ. </w:t>
      </w:r>
    </w:p>
    <w:p>
      <w:r>
        <w:t xml:space="preserve">   The sheep was free in the field. </w:t>
      </w:r>
    </w:p>
    <w:p>
      <w:r>
        <w:t xml:space="preserve">8. La laine du mouton est très douce. </w:t>
      </w:r>
    </w:p>
    <w:p>
      <w:r>
        <w:t xml:space="preserve">   Sheep's wool is very soft.</w:t>
      </w:r>
    </w:p>
    <w:p>
      <w:r>
        <w:t xml:space="preserve">9.  Je vais me mettre à laver les moutons pour l'artisanat. </w:t>
      </w:r>
    </w:p>
    <w:p>
      <w:r>
        <w:t xml:space="preserve">    I will start washing the sheep for craft work.</w:t>
      </w:r>
    </w:p>
    <w:p>
      <w:r>
        <w:t xml:space="preserve">10. Le mouton était fatigué après la longue marche. </w:t>
      </w:r>
    </w:p>
    <w:p>
      <w:r>
        <w:t xml:space="preserve">   The sheep was tired after the long walk.</w:t>
      </w:r>
    </w:p>
    <w:p/>
    <w:p>
      <w:r>
        <w:t>Leaves: Leaves</w:t>
      </w:r>
    </w:p>
    <w:p/>
    <w:p>
      <w:r>
        <w:t>1. Les feuilles changent de couleur en automne.</w:t>
      </w:r>
    </w:p>
    <w:p>
      <w:r>
        <w:t xml:space="preserve">    The leaves change color in autumn.</w:t>
      </w:r>
    </w:p>
    <w:p>
      <w:r>
        <w:t>2. Je suis allé chercher des feuilles dans les arbres.</w:t>
      </w:r>
    </w:p>
    <w:p>
      <w:r>
        <w:t xml:space="preserve">    I went to pick leaves from the trees.</w:t>
      </w:r>
    </w:p>
    <w:p>
      <w:r>
        <w:t>3.  Il y a beaucoup de feuilles mortes sur le sol.</w:t>
      </w:r>
    </w:p>
    <w:p>
      <w:r>
        <w:t xml:space="preserve">   There are many fallen leaves on the ground.</w:t>
      </w:r>
    </w:p>
    <w:p>
      <w:r>
        <w:t>4. Les feuilles de chêne sont très belles en automne.</w:t>
      </w:r>
    </w:p>
    <w:p>
      <w:r>
        <w:t xml:space="preserve">   The oak leaves are very beautiful in autumn.</w:t>
      </w:r>
    </w:p>
    <w:p>
      <w:r>
        <w:t>5. La feuille était recouverte d'un épais film de poussière.</w:t>
      </w:r>
    </w:p>
    <w:p>
      <w:r>
        <w:t xml:space="preserve">    The leaf was covered with a thick layer of dust.</w:t>
      </w:r>
    </w:p>
    <w:p>
      <w:r>
        <w:t xml:space="preserve">6.  La nature change avec les saisons, et les feuilles se décomposent et retournent à la terre. </w:t>
      </w:r>
    </w:p>
    <w:p>
      <w:r>
        <w:t xml:space="preserve">   Nature changes with the seasons and leaves decompose and return to the earth.</w:t>
      </w:r>
    </w:p>
    <w:p>
      <w:r>
        <w:t xml:space="preserve">7. Les feuilles d'automne apportent une ambiance particulière aux maisons. </w:t>
      </w:r>
    </w:p>
    <w:p>
      <w:r>
        <w:t xml:space="preserve">    Autumn leaves bring a special atmosphere to houses.</w:t>
      </w:r>
    </w:p>
    <w:p>
      <w:r>
        <w:t>8.  Il est important de ne pas jeter les feuilles dans l'eau pour protéger la faune.</w:t>
      </w:r>
    </w:p>
    <w:p>
      <w:r>
        <w:t xml:space="preserve">   It is important not to throw leaves into water to protect wildlife.</w:t>
      </w:r>
    </w:p>
    <w:p>
      <w:r>
        <w:t>9. Les feuilles se transforment en compost, qui enrichit le sol.</w:t>
      </w:r>
    </w:p>
    <w:p>
      <w:r>
        <w:t xml:space="preserve">    Leaves transform into compost, which enriches the soil. </w:t>
      </w:r>
    </w:p>
    <w:p>
      <w:r>
        <w:t xml:space="preserve">10.  J’aime regarder les feuilles dans un jardin à la fin de l’automne. </w:t>
      </w:r>
    </w:p>
    <w:p>
      <w:r>
        <w:t xml:space="preserve">   I like looking at leaves in a garden at the end of autumn.</w:t>
      </w:r>
    </w:p>
    <w:p/>
    <w:p>
      <w:r>
        <w:rPr>
          <w:b/>
        </w:rPr>
        <w:t>Word: chatte | Meaning: **cat**</w:t>
      </w:r>
    </w:p>
    <w:p/>
    <w:p>
      <w:r>
        <w:t xml:space="preserve">1. La chatte est adorable et joue avec moi sur le tapis.  </w:t>
      </w:r>
    </w:p>
    <w:p>
      <w:r>
        <w:t xml:space="preserve">   The kitten is adorable and plays with me on the rug.</w:t>
      </w:r>
    </w:p>
    <w:p>
      <w:r>
        <w:t>2. J'ai un chatte qui se cache dans la cuisine.</w:t>
      </w:r>
    </w:p>
    <w:p>
      <w:r>
        <w:t xml:space="preserve">    I have a cat that hides in the kitchen. </w:t>
      </w:r>
    </w:p>
    <w:p>
      <w:r>
        <w:t>3. Elle était triste car sa chatte avait quitté l'appartement.</w:t>
      </w:r>
    </w:p>
    <w:p>
      <w:r>
        <w:t xml:space="preserve">     She was sad because her cat had left the apartment.  </w:t>
      </w:r>
    </w:p>
    <w:p>
      <w:r>
        <w:t>4. Le chatte est très gentil et aime les câlins.</w:t>
      </w:r>
    </w:p>
    <w:p>
      <w:r>
        <w:t xml:space="preserve">      The kitten is very kind and loves cuddles. </w:t>
      </w:r>
    </w:p>
    <w:p>
      <w:r>
        <w:t xml:space="preserve">5. La chatte dort sur la table dans une petite couverture. </w:t>
      </w:r>
    </w:p>
    <w:p>
      <w:r>
        <w:t xml:space="preserve">    The cat sleeps on the table in a small blanket.   </w:t>
      </w:r>
    </w:p>
    <w:p>
      <w:r>
        <w:t xml:space="preserve">6. Il a d'abord essayé de jouer avec la chatte, mais elle s'est énervée. </w:t>
      </w:r>
    </w:p>
    <w:p>
      <w:r>
        <w:t xml:space="preserve">    He first tried to play with the kitten but she got annoyed.</w:t>
      </w:r>
    </w:p>
    <w:p>
      <w:r>
        <w:t xml:space="preserve">7.  Le chatte est très active et aime courir dans les jardins. </w:t>
      </w:r>
    </w:p>
    <w:p>
      <w:r>
        <w:t xml:space="preserve">     The kitten is very active and loves running in the gardens. </w:t>
      </w:r>
    </w:p>
    <w:p>
      <w:r>
        <w:t>8. J'ai besoin d'une nouvelle chatte pour mon appartement.</w:t>
      </w:r>
    </w:p>
    <w:p>
      <w:r>
        <w:t xml:space="preserve">     I need a new cat for my apartment.</w:t>
      </w:r>
    </w:p>
    <w:p>
      <w:r>
        <w:t>9. La chatte est-elle triste ?</w:t>
      </w:r>
    </w:p>
    <w:p>
      <w:r>
        <w:t xml:space="preserve">      Is the cat sad?   </w:t>
      </w:r>
    </w:p>
    <w:p>
      <w:r>
        <w:t xml:space="preserve">10.  Il faut aller voir le vétérinaire car la chatte a mal au ventre. </w:t>
      </w:r>
    </w:p>
    <w:p>
      <w:r>
        <w:t xml:space="preserve">    We need to go see the vet because the kitten has tummy ache.</w:t>
      </w:r>
    </w:p>
    <w:p/>
    <w:p>
      <w:r>
        <w:rPr>
          <w:b/>
        </w:rPr>
        <w:t>Word: lumiere | Meaning: light</w:t>
      </w:r>
    </w:p>
    <w:p/>
    <w:p>
      <w:r>
        <w:t>1. La lumière du soleil illumine la nature.</w:t>
      </w:r>
    </w:p>
    <w:p>
      <w:r>
        <w:t xml:space="preserve">   The sun's light illuminates nature.</w:t>
      </w:r>
    </w:p>
    <w:p>
      <w:r>
        <w:t>2. J’ai besoin d’une lampe de poche pour éclairer mon chemin.</w:t>
      </w:r>
    </w:p>
    <w:p>
      <w:r>
        <w:t xml:space="preserve">   I need a flashlight to illuminate my way. </w:t>
      </w:r>
    </w:p>
    <w:p>
      <w:r>
        <w:t xml:space="preserve">3. Il y a une petite lumière dans le bureau. </w:t>
      </w:r>
    </w:p>
    <w:p>
      <w:r>
        <w:t xml:space="preserve">   There is a small light in the office.</w:t>
      </w:r>
    </w:p>
    <w:p>
      <w:r>
        <w:t xml:space="preserve">4. La lumière est forte et elle me fascine.  </w:t>
      </w:r>
    </w:p>
    <w:p>
      <w:r>
        <w:t xml:space="preserve">   The light is strong and it fascinates me.</w:t>
      </w:r>
    </w:p>
    <w:p>
      <w:r>
        <w:t xml:space="preserve">5. La ville était dépeinte sous une lumière rougeâtre. </w:t>
      </w:r>
    </w:p>
    <w:p>
      <w:r>
        <w:t xml:space="preserve">   The city was depicted under a reddish glow.</w:t>
      </w:r>
    </w:p>
    <w:p>
      <w:r>
        <w:t xml:space="preserve">6. Le bruit de la machine s’est estompé, laissant place à une lumière douce. </w:t>
      </w:r>
    </w:p>
    <w:p>
      <w:r>
        <w:t xml:space="preserve">    The noise of the machine faded away, leaving space for a soft light.  </w:t>
      </w:r>
    </w:p>
    <w:p>
      <w:r>
        <w:t xml:space="preserve">7. Elle a éteint toutes les lumières et regarda la lune. </w:t>
      </w:r>
    </w:p>
    <w:p>
      <w:r>
        <w:t xml:space="preserve">   She turned off all the lights and looked at the moon.</w:t>
      </w:r>
    </w:p>
    <w:p>
      <w:r>
        <w:t xml:space="preserve">8. Les enfants ont joué avec une lumière artificielle. </w:t>
      </w:r>
    </w:p>
    <w:p>
      <w:r>
        <w:t xml:space="preserve">   The children played with an artificial light.</w:t>
      </w:r>
    </w:p>
    <w:p>
      <w:r>
        <w:t>9. La lumière de l’ordinateur a éclairé son visage.</w:t>
      </w:r>
    </w:p>
    <w:p>
      <w:r>
        <w:t xml:space="preserve">   The light from the computer illuminated his face. </w:t>
      </w:r>
    </w:p>
    <w:p>
      <w:r>
        <w:t xml:space="preserve">10. Le ciel était couvert de nuages, mais la lumière du matin brillait encore. </w:t>
      </w:r>
    </w:p>
    <w:p>
      <w:r>
        <w:t xml:space="preserve">   The sky was covered with clouds, but the morning light still shone through.</w:t>
      </w:r>
    </w:p>
    <w:p/>
    <w:p>
      <w:r>
        <w:rPr>
          <w:b/>
        </w:rPr>
        <w:t>Word: tonnerre | Meaning: thunderstorm</w:t>
      </w:r>
    </w:p>
    <w:p/>
    <w:p>
      <w:r>
        <w:t>1. Il y a eu une violente tempête avec un tonnerre violent.</w:t>
      </w:r>
    </w:p>
    <w:p>
      <w:r>
        <w:t xml:space="preserve">    There was a violent thunderstorm with a powerful thunderclap.</w:t>
      </w:r>
    </w:p>
    <w:p>
      <w:r>
        <w:t>2. La pluie était abondante et la tonnerre fit beaucoup de bruit.</w:t>
      </w:r>
    </w:p>
    <w:p>
      <w:r>
        <w:t xml:space="preserve">    The rain was abundant and the thunder made a lot of noise. </w:t>
      </w:r>
    </w:p>
    <w:p>
      <w:r>
        <w:t>3. J'ai entendu un tonnerre lointain alors que j'étais dans le jardin.</w:t>
      </w:r>
    </w:p>
    <w:p>
      <w:r>
        <w:t xml:space="preserve">    I heard a distant thunderclap while I was in the garden. </w:t>
      </w:r>
    </w:p>
    <w:p>
      <w:r>
        <w:t>4.  La tonnerre a éclaté soudainement et il y a eu une éclairs.</w:t>
      </w:r>
    </w:p>
    <w:p>
      <w:r>
        <w:t xml:space="preserve">    Thunderclap broke out suddenly and there was lightning.</w:t>
      </w:r>
    </w:p>
    <w:p>
      <w:r>
        <w:t>5. Le tonnerre a fait peur à mon amie, elle s'est cachée dans la pièce.</w:t>
      </w:r>
    </w:p>
    <w:p>
      <w:r>
        <w:t xml:space="preserve">   The thunder scared my friend; she ran to hide in the room. </w:t>
      </w:r>
    </w:p>
    <w:p>
      <w:r>
        <w:t>6. On peut entendre le tonnerre de loin et il est assez fort.</w:t>
      </w:r>
    </w:p>
    <w:p>
      <w:r>
        <w:t xml:space="preserve">    You can hear the thunderstorm from afar and it is quite loud.</w:t>
      </w:r>
    </w:p>
    <w:p>
      <w:r>
        <w:t>7.  La nuit, on entend souvent les tonners et parfois même des éclairs.</w:t>
      </w:r>
    </w:p>
    <w:p>
      <w:r>
        <w:t xml:space="preserve">    At night, we often hear thunder and sometimes even lightning. </w:t>
      </w:r>
    </w:p>
    <w:p>
      <w:r>
        <w:t>8. La tonnerre a réveillé mon fils qui était endormi.</w:t>
      </w:r>
    </w:p>
    <w:p>
      <w:r>
        <w:t xml:space="preserve">   The thunderstorm woke my son who was asleep.</w:t>
      </w:r>
    </w:p>
    <w:p>
      <w:r>
        <w:t>9. Il est important de se protéger quand un tonnerre arrive.</w:t>
      </w:r>
    </w:p>
    <w:p>
      <w:r>
        <w:t xml:space="preserve">   It's important to protect ourselves when a thunderstorm arrives.  </w:t>
      </w:r>
    </w:p>
    <w:p>
      <w:r>
        <w:t xml:space="preserve">10. J'adore écouter les tonners, ils sont si majestueux et spectaculaires. </w:t>
      </w:r>
    </w:p>
    <w:p>
      <w:r>
        <w:t xml:space="preserve">    I love listening to thunder; they are so majestic and spectacular.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repas est très bon.</w:t>
      </w:r>
    </w:p>
    <w:p>
      <w:r>
        <w:t xml:space="preserve">   The meal is very good.</w:t>
      </w:r>
    </w:p>
    <w:p>
      <w:r>
        <w:t>3. Il est bien dans sa peau.</w:t>
      </w:r>
    </w:p>
    <w:p>
      <w:r>
        <w:t xml:space="preserve">   He's doing very well in his skin.</w:t>
      </w:r>
    </w:p>
    <w:p>
      <w:r>
        <w:t>4. Ils ont un budget assez bien géré.</w:t>
      </w:r>
    </w:p>
    <w:p>
      <w:r>
        <w:t xml:space="preserve">   They have a budget that is managed fairly well. </w:t>
      </w:r>
    </w:p>
    <w:p>
      <w:r>
        <w:t>5. La météo est agréable aujourd'hui, il fait beau.</w:t>
      </w:r>
    </w:p>
    <w:p>
      <w:r>
        <w:t xml:space="preserve">   The weather is pleasant today, it’s nice out. </w:t>
      </w:r>
    </w:p>
    <w:p>
      <w:r>
        <w:t>6. J'apprécie votre aide, merci beaucoup.</w:t>
      </w:r>
    </w:p>
    <w:p>
      <w:r>
        <w:t xml:space="preserve">    I appreciate your help, thank you very much.</w:t>
      </w:r>
    </w:p>
    <w:p>
      <w:r>
        <w:t>7. Il n’est pas bien informé sur la situation.</w:t>
      </w:r>
    </w:p>
    <w:p>
      <w:r>
        <w:t xml:space="preserve">   He is not well informed about the situation.</w:t>
      </w:r>
    </w:p>
    <w:p>
      <w:r>
        <w:t>8. La communication est fluide et efficace.</w:t>
      </w:r>
    </w:p>
    <w:p>
      <w:r>
        <w:t xml:space="preserve">   The communication is smooth and efficient. </w:t>
      </w:r>
    </w:p>
    <w:p>
      <w:r>
        <w:t>9. Tu vas bien ?  Est-ce que tu as faim ?</w:t>
      </w:r>
    </w:p>
    <w:p>
      <w:r>
        <w:t xml:space="preserve">    Are you good? Are you hungry?</w:t>
      </w:r>
    </w:p>
    <w:p>
      <w:r>
        <w:t>10. Il a une bonne compréhension de la langue française.</w:t>
      </w:r>
    </w:p>
    <w:p>
      <w:r>
        <w:t xml:space="preserve">    He has a good understanding of French.</w:t>
      </w:r>
    </w:p>
    <w:p/>
    <w:p>
      <w:r>
        <w:rPr>
          <w:b/>
        </w:rPr>
        <w:t>Word: elle | Meaning: she</w:t>
      </w:r>
    </w:p>
    <w:p/>
    <w:p>
      <w:r>
        <w:t xml:space="preserve">1. Elle est étudiante et aime lire des romans policiers. </w:t>
      </w:r>
    </w:p>
    <w:p>
      <w:r>
        <w:t xml:space="preserve">    She is a student and likes to read police novels.</w:t>
      </w:r>
    </w:p>
    <w:p>
      <w:r>
        <w:t>2.  Elle habite dans une petite ville en Bretagne.</w:t>
      </w:r>
    </w:p>
    <w:p>
      <w:r>
        <w:t xml:space="preserve">   She lives in a small town in Brittany. </w:t>
      </w:r>
    </w:p>
    <w:p>
      <w:r>
        <w:t xml:space="preserve">3.  Elle a un chien, un labrador nommé Coco. </w:t>
      </w:r>
    </w:p>
    <w:p>
      <w:r>
        <w:t xml:space="preserve">   She has a dog, a labrador named Coco.</w:t>
      </w:r>
    </w:p>
    <w:p>
      <w:r>
        <w:t xml:space="preserve">4. Elle est très gentille et aime aider les autres. </w:t>
      </w:r>
    </w:p>
    <w:p>
      <w:r>
        <w:t xml:space="preserve">    She is very kind and likes to help others.</w:t>
      </w:r>
    </w:p>
    <w:p>
      <w:r>
        <w:t>5.  Elle prépare un dîner délicieux pour ses amis ce soir.</w:t>
      </w:r>
    </w:p>
    <w:p>
      <w:r>
        <w:t xml:space="preserve">     She's preparing a delicious dinner for her friends tonight. </w:t>
      </w:r>
    </w:p>
    <w:p>
      <w:r>
        <w:t>6. Elle a des projets ambitieux pour son avenir professionnel.</w:t>
      </w:r>
    </w:p>
    <w:p>
      <w:r>
        <w:t xml:space="preserve">   She has ambitious plans for her professional future.</w:t>
      </w:r>
    </w:p>
    <w:p>
      <w:r>
        <w:t>7. Elle voyage souvent en Europe et découvre de nouvelles cultures.</w:t>
      </w:r>
    </w:p>
    <w:p>
      <w:r>
        <w:t xml:space="preserve">   She travels often in Europe and discovers new cultures.</w:t>
      </w:r>
    </w:p>
    <w:p>
      <w:r>
        <w:t>8.  Elle préfère écouter de la musique classique à regarder des films d'action.</w:t>
      </w:r>
    </w:p>
    <w:p>
      <w:r>
        <w:t xml:space="preserve">   She prefers to listen to classical music to watch action movies. </w:t>
      </w:r>
    </w:p>
    <w:p>
      <w:r>
        <w:t xml:space="preserve">9. Elle a l’habitude de prendre un café chaque matin. </w:t>
      </w:r>
    </w:p>
    <w:p>
      <w:r>
        <w:t xml:space="preserve">   She is used to having a coffee every morning.</w:t>
      </w:r>
    </w:p>
    <w:p>
      <w:r>
        <w:t>10. Elle est très contente d'avoir reçu une lettre de son ami.</w:t>
      </w:r>
    </w:p>
    <w:p>
      <w:r>
        <w:t xml:space="preserve">    She is very happy to have received a letter from her friend.</w:t>
      </w:r>
    </w:p>
    <w:p/>
    <w:p>
      <w:r>
        <w:rPr>
          <w:b/>
        </w:rPr>
        <w:t>Word: beauté | Meaning: beauty</w:t>
      </w:r>
    </w:p>
    <w:p/>
    <w:p>
      <w:r>
        <w:t>1.  La beauté de la nature est incomparable.</w:t>
      </w:r>
    </w:p>
    <w:p>
      <w:r>
        <w:t xml:space="preserve">   The beauty of nature is incomparable.</w:t>
      </w:r>
    </w:p>
    <w:p>
      <w:r>
        <w:t>2.  Elle admire la beauté du coucher du soleil.</w:t>
      </w:r>
    </w:p>
    <w:p>
      <w:r>
        <w:t xml:space="preserve">    She admires the beauty of the sunset.</w:t>
      </w:r>
    </w:p>
    <w:p>
      <w:r>
        <w:t xml:space="preserve">3.  L’artiste peint avec une grande beauté sur son tableau. </w:t>
      </w:r>
    </w:p>
    <w:p>
      <w:r>
        <w:t xml:space="preserve">    The artist paints with great beauty on his canvas. </w:t>
      </w:r>
    </w:p>
    <w:p>
      <w:r>
        <w:t>4.  Ce restaurant a une ambiance très belle.</w:t>
      </w:r>
    </w:p>
    <w:p>
      <w:r>
        <w:t xml:space="preserve">   This restaurant has a very beautiful atmosphere.</w:t>
      </w:r>
    </w:p>
    <w:p>
      <w:r>
        <w:t>5.  La beauté de l'enfant est inestimable.</w:t>
      </w:r>
    </w:p>
    <w:p>
      <w:r>
        <w:t xml:space="preserve">    The beauty of the child is priceless.</w:t>
      </w:r>
    </w:p>
    <w:p>
      <w:r>
        <w:t>6.  J’aime la beauté de la langue française.</w:t>
      </w:r>
    </w:p>
    <w:p>
      <w:r>
        <w:t xml:space="preserve">    I like the beauty of the French language. </w:t>
      </w:r>
    </w:p>
    <w:p>
      <w:r>
        <w:t xml:space="preserve">7.  L’histoire de notre ville a une beauté particulière. </w:t>
      </w:r>
    </w:p>
    <w:p>
      <w:r>
        <w:t xml:space="preserve">   Our city’s history has a special kind of beauty.</w:t>
      </w:r>
    </w:p>
    <w:p>
      <w:r>
        <w:t>8.  Elle trouve que les couleurs vives apportent une beauté à la maison.</w:t>
      </w:r>
    </w:p>
    <w:p>
      <w:r>
        <w:t xml:space="preserve">    She thinks that bright colors bring beauty to the house.</w:t>
      </w:r>
    </w:p>
    <w:p>
      <w:r>
        <w:t>9.  La beauté du monde est un sujet de réflexion constante.</w:t>
      </w:r>
    </w:p>
    <w:p>
      <w:r>
        <w:t xml:space="preserve">   The beauty of the world is a subject for constant reflection. </w:t>
      </w:r>
    </w:p>
    <w:p>
      <w:r>
        <w:t>10. La nature est une source de beauté infinie.</w:t>
      </w:r>
    </w:p>
    <w:p>
      <w:r>
        <w:t xml:space="preserve">    Nature is an infinite source of beauty.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La musique est une forme d'art qui peut nous apporter beaucoup de bonheur. </w:t>
      </w:r>
    </w:p>
    <w:p>
      <w:r>
        <w:t xml:space="preserve">    Music is a form of art that can bring us a lot of happiness.</w:t>
      </w:r>
    </w:p>
    <w:p>
      <w:r>
        <w:t>3. Le concert était vraiment magnifique, avec une musique incroyablement belle.</w:t>
      </w:r>
    </w:p>
    <w:p>
      <w:r>
        <w:t xml:space="preserve">    The concert was really beautiful, with incredibly beautiful music.</w:t>
      </w:r>
    </w:p>
    <w:p>
      <w:r>
        <w:t xml:space="preserve">4. J'aime la variété musicale et j'écoute beaucoup de genres différents. </w:t>
      </w:r>
    </w:p>
    <w:p>
      <w:r>
        <w:t xml:space="preserve">    I like musical variety and I listen to many different genres.</w:t>
      </w:r>
    </w:p>
    <w:p>
      <w:r>
        <w:t xml:space="preserve">5.  La musique est un élément important de notre vie quotidienne. </w:t>
      </w:r>
    </w:p>
    <w:p>
      <w:r>
        <w:t xml:space="preserve">    Music is an important element of our daily lives.</w:t>
      </w:r>
    </w:p>
    <w:p>
      <w:r>
        <w:t>6. La chanson que tu m'as offert était très agréable à écouter, il y a une bonne musique dans sa composition.</w:t>
      </w:r>
    </w:p>
    <w:p>
      <w:r>
        <w:t xml:space="preserve">   The song you offered me was very enjoyable to listen to; there is good music in its composition.</w:t>
      </w:r>
    </w:p>
    <w:p>
      <w:r>
        <w:t xml:space="preserve">7.  Tu ne peux pas oublier de jouer de la musique pendant tes moments libres. </w:t>
      </w:r>
    </w:p>
    <w:p>
      <w:r>
        <w:t xml:space="preserve">    You can't forget to play music during your free time.</w:t>
      </w:r>
    </w:p>
    <w:p>
      <w:r>
        <w:t xml:space="preserve">8. La guitare est un instrument très populaire qui utilise de la musique pour exprimer ses émotions. </w:t>
      </w:r>
    </w:p>
    <w:p>
      <w:r>
        <w:t xml:space="preserve">   The guitar is a very popular instrument that uses music to express its emotions.</w:t>
      </w:r>
    </w:p>
    <w:p>
      <w:r>
        <w:t xml:space="preserve">9.  L'énergie et l'optimisme que la musique peut apporter à une personne sont énormes, tout comme l'impact qu'elle a sur le monde. </w:t>
      </w:r>
    </w:p>
    <w:p>
      <w:r>
        <w:t xml:space="preserve">    The energy and optimism that music can bring to a person are enormous, as well as the impact it has on the world.</w:t>
      </w:r>
    </w:p>
    <w:p>
      <w:r>
        <w:t xml:space="preserve">10. Les musiciens travaillent dur pour créer des morceaux de musique qui touchent les gens et leur donnent une idée de la vie. </w:t>
      </w:r>
    </w:p>
    <w:p>
      <w:r>
        <w:t xml:space="preserve">   Musicians work hard to create musical pieces that touch people and give them an idea of life.</w:t>
      </w:r>
    </w:p>
    <w:p/>
    <w:p>
      <w:r>
        <w:t>Chaîne: Chain</w:t>
      </w:r>
    </w:p>
    <w:p/>
    <w:p>
      <w:r>
        <w:t>1. La chaîne d'écoles est une structure importante dans la vie de la ville.</w:t>
      </w:r>
    </w:p>
    <w:p>
      <w:r>
        <w:t xml:space="preserve">    The chain of schools is an important structure in the life of the city.</w:t>
      </w:r>
    </w:p>
    <w:p>
      <w:r>
        <w:t xml:space="preserve">2. Le film raconte l'histoire de la chaîne de production. </w:t>
      </w:r>
    </w:p>
    <w:p>
      <w:r>
        <w:t xml:space="preserve">    The film tells the story of the production chain.</w:t>
      </w:r>
    </w:p>
    <w:p>
      <w:r>
        <w:t>3. Les chaînes de montagnes sont un lieu magnifique pour les randonnées.</w:t>
      </w:r>
    </w:p>
    <w:p>
      <w:r>
        <w:t xml:space="preserve">    Mountain ranges are a beautiful place for hiking.</w:t>
      </w:r>
    </w:p>
    <w:p>
      <w:r>
        <w:t>4. Il s’est dit que le progrès technologique allait créer une chaîne d'entreprises.</w:t>
      </w:r>
    </w:p>
    <w:p>
      <w:r>
        <w:t xml:space="preserve">    He said that technological progress would create a chain of companies. </w:t>
      </w:r>
    </w:p>
    <w:p>
      <w:r>
        <w:t xml:space="preserve">5. Le groupe de musique a reçu plusieurs nominations et a remporté la chaîne d’or. </w:t>
      </w:r>
    </w:p>
    <w:p>
      <w:r>
        <w:t xml:space="preserve">   The music group received several nominations and won the gold chain award.</w:t>
      </w:r>
    </w:p>
    <w:p>
      <w:r>
        <w:t>6. Il est important de créer une chaîne d'approvisionnement solide.</w:t>
      </w:r>
    </w:p>
    <w:p>
      <w:r>
        <w:t xml:space="preserve">    It is important to create a solid supply chain.</w:t>
      </w:r>
    </w:p>
    <w:p>
      <w:r>
        <w:t>7. La chaîne d'alimentation de l’industrie représente un obstacle majeur.</w:t>
      </w:r>
    </w:p>
    <w:p>
      <w:r>
        <w:t xml:space="preserve">    The food chain in the industry represents a major obstacle. </w:t>
      </w:r>
    </w:p>
    <w:p>
      <w:r>
        <w:t xml:space="preserve">8.  L’histoire des chaînes d'événements est longue et complexe. </w:t>
      </w:r>
    </w:p>
    <w:p>
      <w:r>
        <w:t xml:space="preserve">    The history of chain events is long and complex.</w:t>
      </w:r>
    </w:p>
    <w:p>
      <w:r>
        <w:t>9. J'ai besoin d'une chaîne de lumière pour la sécurité.</w:t>
      </w:r>
    </w:p>
    <w:p>
      <w:r>
        <w:t xml:space="preserve">    I need a light chain for safety.</w:t>
      </w:r>
    </w:p>
    <w:p>
      <w:r>
        <w:t xml:space="preserve">10. La chaîne de l’alimentation a un impact important sur les populations. </w:t>
      </w:r>
    </w:p>
    <w:p>
      <w:r>
        <w:t xml:space="preserve">   The food chain has a major impact on populations.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