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puissant et profond qui peut nous accompagner toute une vie.</w:t>
      </w:r>
    </w:p>
    <w:p>
      <w:r>
        <w:t xml:space="preserve">   Love is a powerful and deep feeling that can accompany us throughout life.</w:t>
      </w:r>
    </w:p>
    <w:p>
      <w:r>
        <w:t xml:space="preserve">2. Il est impossible de nier l'amour pour sa famille, c'est un lien unique et intemporel. </w:t>
      </w:r>
    </w:p>
    <w:p>
      <w:r>
        <w:t xml:space="preserve">   It is impossible to deny love for one's family; it is a unique and timeless bond. </w:t>
      </w:r>
    </w:p>
    <w:p>
      <w:r>
        <w:t xml:space="preserve">3. L'amour peut être un moteur puissant qui nous pousse à réaliser nos rêves.  </w:t>
      </w:r>
    </w:p>
    <w:p>
      <w:r>
        <w:t xml:space="preserve">   Love can be a powerful engine that pushes us to achieve our dreams. </w:t>
      </w:r>
    </w:p>
    <w:p>
      <w:r>
        <w:t xml:space="preserve">4. Ma passion pour la musique est comparable à l'amour de mon enfance, elle me transporte dans un monde enchanté. </w:t>
      </w:r>
    </w:p>
    <w:p>
      <w:r>
        <w:t xml:space="preserve">   My passion for music is comparable to the love of my childhood; it transports me into a magical world. </w:t>
      </w:r>
    </w:p>
    <w:p>
      <w:r>
        <w:t xml:space="preserve">5. L'amour est une force qui nous unit et nous aide à traverser les épreuves de la vie.  </w:t>
      </w:r>
    </w:p>
    <w:p>
      <w:r>
        <w:t xml:space="preserve">   Love is a force that unites us and helps us overcome the challenges of life. </w:t>
      </w:r>
    </w:p>
    <w:p>
      <w:r>
        <w:t xml:space="preserve">6. La beauté d'une œuvre d'art peut susciter un amour profond pour l'artiste et son inspiration. </w:t>
      </w:r>
    </w:p>
    <w:p>
      <w:r>
        <w:t xml:space="preserve">    The beauty of a work of art can evoke a deep love for the artist and their inspiration. </w:t>
      </w:r>
    </w:p>
    <w:p>
      <w:r>
        <w:t xml:space="preserve">7. Les enfants sont souvent les premiers à exprimer l'amour de la vie avec joie et innocence.  </w:t>
      </w:r>
    </w:p>
    <w:p>
      <w:r>
        <w:t xml:space="preserve">   Children are often the first to express the love of life with joy and innocence. </w:t>
      </w:r>
    </w:p>
    <w:p>
      <w:r>
        <w:t xml:space="preserve">8. L’amour est une énergie qui nous donne la force de continuer à avancer malgré les difficultés.  </w:t>
      </w:r>
    </w:p>
    <w:p>
      <w:r>
        <w:t xml:space="preserve">   Love is an energy that gives us the strength to continue moving forward despite difficulties. </w:t>
      </w:r>
    </w:p>
    <w:p>
      <w:r>
        <w:t xml:space="preserve">9. L'amour romantique peut être intense et passionné, mais il doit se construire sur des bases solides et durables.  </w:t>
      </w:r>
    </w:p>
    <w:p>
      <w:r>
        <w:t xml:space="preserve">   Romantic love can be intense and passionate, but it must be built on solid and lasting foundations.</w:t>
      </w:r>
    </w:p>
    <w:p>
      <w:r>
        <w:t xml:space="preserve">10. L’amour est un voyage qui exige du temps, de la patience et de l'ouverture d'esprit pour atteindre son plein potentiel.  </w:t>
      </w:r>
    </w:p>
    <w:p>
      <w:r>
        <w:t xml:space="preserve">    Love is a journey that requires time, patience, and an open mind to achieve its full potential.</w:t>
      </w:r>
    </w:p>
    <w:p/>
    <w:p>
      <w:r>
        <w:rPr>
          <w:b/>
        </w:rPr>
        <w:t>Word: Belle | Meaning: Beautiful</w:t>
      </w:r>
    </w:p>
    <w:p/>
    <w:p>
      <w:r>
        <w:t>1. La fille est belle, elle a le visage rond et doux.</w:t>
      </w:r>
    </w:p>
    <w:p>
      <w:r>
        <w:t xml:space="preserve">   The girl is beautiful, she has a round and sweet face.</w:t>
      </w:r>
    </w:p>
    <w:p>
      <w:r>
        <w:t>2. Il a un joli sourire, une belle expression de joie.</w:t>
      </w:r>
    </w:p>
    <w:p>
      <w:r>
        <w:t xml:space="preserve">   He has a nice smile, a beautiful expression of joy.</w:t>
      </w:r>
    </w:p>
    <w:p>
      <w:r>
        <w:t>3. Cette robe est belle, elle met en valeur votre forme.</w:t>
      </w:r>
    </w:p>
    <w:p>
      <w:r>
        <w:t xml:space="preserve">   This dress is beautiful, it emphasizes your figure. </w:t>
      </w:r>
    </w:p>
    <w:p>
      <w:r>
        <w:t>4. La ville est belle, avec ses rues colorées et son architecture classique.</w:t>
      </w:r>
    </w:p>
    <w:p>
      <w:r>
        <w:t xml:space="preserve">   The city is beautiful, with its colorful streets and classic architecture.</w:t>
      </w:r>
    </w:p>
    <w:p>
      <w:r>
        <w:t>5. Vous êtes belle aujourd'hui, vous avez une tenue élégante.</w:t>
      </w:r>
    </w:p>
    <w:p>
      <w:r>
        <w:t xml:space="preserve">   You are beautiful today, you have an elegant outfit.</w:t>
      </w:r>
    </w:p>
    <w:p>
      <w:r>
        <w:t xml:space="preserve">6. J'ai l'impression que ce concert est belle. </w:t>
      </w:r>
    </w:p>
    <w:p>
      <w:r>
        <w:t xml:space="preserve">    I feel like this concert is beautiful.</w:t>
      </w:r>
    </w:p>
    <w:p>
      <w:r>
        <w:t>7. Elle a une belle voix, elle chante avec talent et passion.</w:t>
      </w:r>
    </w:p>
    <w:p>
      <w:r>
        <w:t xml:space="preserve">   She has a beautiful voice, she sings with talent and passion. </w:t>
      </w:r>
    </w:p>
    <w:p>
      <w:r>
        <w:t>8. Le paysage est magnifique et les couleurs sont belles.</w:t>
      </w:r>
    </w:p>
    <w:p>
      <w:r>
        <w:t xml:space="preserve">   The landscape is magnificent and the colors are beautiful.</w:t>
      </w:r>
    </w:p>
    <w:p>
      <w:r>
        <w:t>9. La cuisine était belle et le plat délicat.</w:t>
      </w:r>
    </w:p>
    <w:p>
      <w:r>
        <w:t xml:space="preserve">   The food was beautiful and the dish delicate.</w:t>
      </w:r>
    </w:p>
    <w:p>
      <w:r>
        <w:t xml:space="preserve">10.  Ce film est belle, il a des paysages magnifiques et une histoire touchante. </w:t>
      </w:r>
    </w:p>
    <w:p>
      <w:r>
        <w:t xml:space="preserve">    This movie is beautiful, it has stunning landscapes and a touching story.</w:t>
      </w:r>
    </w:p>
    <w:p/>
    <w:p>
      <w:r>
        <w:rPr>
          <w:b/>
        </w:rPr>
        <w:t>Word: Déjeuner | Meaning: Lunch</w:t>
      </w:r>
    </w:p>
    <w:p/>
    <w:p>
      <w:r>
        <w:t>1.  J'ai un déjeuner léger aujourd'hui.</w:t>
      </w:r>
    </w:p>
    <w:p>
      <w:r>
        <w:t xml:space="preserve">    Lunch is light today.</w:t>
      </w:r>
    </w:p>
    <w:p>
      <w:r>
        <w:t>2.  Nous allons manger un déjeuner en terrasse.</w:t>
      </w:r>
    </w:p>
    <w:p>
      <w:r>
        <w:t xml:space="preserve">    We are going to have lunch on the terrace.</w:t>
      </w:r>
    </w:p>
    <w:p>
      <w:r>
        <w:t>3.  Le déluge de juin a causé des inondations, et le déjeuner était une catastrophe.</w:t>
      </w:r>
    </w:p>
    <w:p>
      <w:r>
        <w:t xml:space="preserve">   June’s downpour caused floods, and lunch was a disaster. </w:t>
      </w:r>
    </w:p>
    <w:p>
      <w:r>
        <w:t xml:space="preserve">4.  Il nous faut un déjeuner rapide avant de partir pour la réunion. </w:t>
      </w:r>
    </w:p>
    <w:p>
      <w:r>
        <w:t xml:space="preserve">    We need a quick lunch before we leave for the meeting.</w:t>
      </w:r>
    </w:p>
    <w:p>
      <w:r>
        <w:t>5.  La famille s'est retrouvée à table pour le déjeuner.</w:t>
      </w:r>
    </w:p>
    <w:p>
      <w:r>
        <w:t xml:space="preserve">   The family got together at the table for lunch.</w:t>
      </w:r>
    </w:p>
    <w:p>
      <w:r>
        <w:t xml:space="preserve">6.  Mon frère et moi avons fait un déjeuner en famille. </w:t>
      </w:r>
    </w:p>
    <w:p>
      <w:r>
        <w:t xml:space="preserve">    My brother and I had a family lunch. </w:t>
      </w:r>
    </w:p>
    <w:p>
      <w:r>
        <w:t xml:space="preserve">7.  J’adore les plats de déluchements, mais je n'aime pas manger trop tôt. </w:t>
      </w:r>
    </w:p>
    <w:p>
      <w:r>
        <w:t xml:space="preserve">   I love the lunchtime dishes but I don’t like eating too early. </w:t>
      </w:r>
    </w:p>
    <w:p>
      <w:r>
        <w:t>8.  Le déjeuner est important pour commencer la journée.</w:t>
      </w:r>
    </w:p>
    <w:p>
      <w:r>
        <w:t xml:space="preserve">    Lunch is important to start the day.</w:t>
      </w:r>
    </w:p>
    <w:p>
      <w:r>
        <w:t xml:space="preserve">9.  Avant le dîner, nous avons eu un petit déjeuner. </w:t>
      </w:r>
    </w:p>
    <w:p>
      <w:r>
        <w:t xml:space="preserve">    Before dinner, we had a quick breakfast. </w:t>
      </w:r>
    </w:p>
    <w:p>
      <w:r>
        <w:t xml:space="preserve">10. Il est temps de se rendre au travail et de prendre un déjeuner avant de commencer notre journée. </w:t>
      </w:r>
    </w:p>
    <w:p>
      <w:r>
        <w:t xml:space="preserve">   It’s time to go to work and have lunch before starting our day.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soudée.  </w:t>
      </w:r>
    </w:p>
    <w:p>
      <w:r>
        <w:t xml:space="preserve">My family is very close-knit. </w:t>
      </w:r>
    </w:p>
    <w:p>
      <w:r>
        <w:t xml:space="preserve">2. J'adore passer du temps avec ma famille.  </w:t>
      </w:r>
    </w:p>
    <w:p>
      <w:r>
        <w:t xml:space="preserve">I love spending time with my family. </w:t>
      </w:r>
    </w:p>
    <w:p>
      <w:r>
        <w:t xml:space="preserve">3. La famille et les amis sont importants dans la vie d'une personne.  </w:t>
      </w:r>
    </w:p>
    <w:p>
      <w:r>
        <w:t xml:space="preserve">Family and friends are important in a person's life. </w:t>
      </w:r>
    </w:p>
    <w:p>
      <w:r>
        <w:t xml:space="preserve">4. L'un des membres de la famille est mon père.   </w:t>
      </w:r>
    </w:p>
    <w:p>
      <w:r>
        <w:t xml:space="preserve">One of my family members is my father.  </w:t>
      </w:r>
    </w:p>
    <w:p>
      <w:r>
        <w:t xml:space="preserve">5. Nous sommes allés en vacances avec toute la famille.  </w:t>
      </w:r>
    </w:p>
    <w:p>
      <w:r>
        <w:t xml:space="preserve">We went on vacation with the whole family.  </w:t>
      </w:r>
    </w:p>
    <w:p>
      <w:r>
        <w:t xml:space="preserve">6. Le dîner familial était convivial et délicieux.  </w:t>
      </w:r>
    </w:p>
    <w:p>
      <w:r>
        <w:t xml:space="preserve">The family dinner was convivial and delicious. </w:t>
      </w:r>
    </w:p>
    <w:p>
      <w:r>
        <w:t xml:space="preserve">7. La famille est une source de soutien dans les moments difficiles.   </w:t>
      </w:r>
    </w:p>
    <w:p>
      <w:r>
        <w:t xml:space="preserve">Family is a source of support during difficult times.  </w:t>
      </w:r>
    </w:p>
    <w:p>
      <w:r>
        <w:t xml:space="preserve">8. Elle est très attachée à sa mère et son père.  </w:t>
      </w:r>
    </w:p>
    <w:p>
      <w:r>
        <w:t xml:space="preserve">She is very attached to her mother and father.  </w:t>
      </w:r>
    </w:p>
    <w:p>
      <w:r>
        <w:t xml:space="preserve">9. Les parents ont besoin d'un lien fort avec leurs enfants pour grandir. </w:t>
      </w:r>
    </w:p>
    <w:p>
      <w:r>
        <w:t xml:space="preserve">Parents need a strong link with their children to grow up.  </w:t>
      </w:r>
    </w:p>
    <w:p>
      <w:r>
        <w:t xml:space="preserve">10. La famille est une source de joie et de réconfort.   </w:t>
      </w:r>
    </w:p>
    <w:p>
      <w:r>
        <w:t>Family is a source of joy and comfort.</w:t>
      </w:r>
    </w:p>
    <w:p/>
    <w:p>
      <w:r>
        <w:rPr>
          <w:b/>
        </w:rPr>
        <w:t>Word: Mur | Meaning: Wall</w:t>
      </w:r>
    </w:p>
    <w:p/>
    <w:p>
      <w:r>
        <w:t>1.  Il y a un mur de briques dans la cour.</w:t>
      </w:r>
    </w:p>
    <w:p>
      <w:r>
        <w:t xml:space="preserve">    There is a brick wall in the yard.</w:t>
      </w:r>
    </w:p>
    <w:p>
      <w:r>
        <w:t>2. La maison a une façade très grande et il y a un mur extérieur.</w:t>
      </w:r>
    </w:p>
    <w:p>
      <w:r>
        <w:t xml:space="preserve">    The house has a very large facade and there is an exterior wall. </w:t>
      </w:r>
    </w:p>
    <w:p>
      <w:r>
        <w:t>3. Les enfants sont amusés à jouer sur le mur de l’école.</w:t>
      </w:r>
    </w:p>
    <w:p>
      <w:r>
        <w:t xml:space="preserve">    Children are having fun playing on the school wall.  </w:t>
      </w:r>
    </w:p>
    <w:p>
      <w:r>
        <w:t>4. La porte de la maison est cachée derrière un mur d'argile.</w:t>
      </w:r>
    </w:p>
    <w:p>
      <w:r>
        <w:t xml:space="preserve">    The house door is hidden behind a clay wall. </w:t>
      </w:r>
    </w:p>
    <w:p>
      <w:r>
        <w:t>5. Le mur de clôture nous protège des regards indiscrets.</w:t>
      </w:r>
    </w:p>
    <w:p>
      <w:r>
        <w:t xml:space="preserve">    The fence wall protects us from unwanted glances.  </w:t>
      </w:r>
    </w:p>
    <w:p>
      <w:r>
        <w:t xml:space="preserve">6. Nous avons besoin d’un mur pour construire notre maison. </w:t>
      </w:r>
    </w:p>
    <w:p>
      <w:r>
        <w:t xml:space="preserve">    We need a wall to build our house. </w:t>
      </w:r>
    </w:p>
    <w:p>
      <w:r>
        <w:t>7. La cathédrale a un mur de pierre imposant et majestueux.</w:t>
      </w:r>
    </w:p>
    <w:p>
      <w:r>
        <w:t xml:space="preserve">    The cathedral has an imposing and majestic stone wall.  </w:t>
      </w:r>
    </w:p>
    <w:p>
      <w:r>
        <w:t xml:space="preserve">8. Il y avait une petite ouverture dans le mur pour la lumière du soleil. </w:t>
      </w:r>
    </w:p>
    <w:p>
      <w:r>
        <w:t xml:space="preserve">    There was a small opening in the wall for sunlight to shine through.   </w:t>
      </w:r>
    </w:p>
    <w:p>
      <w:r>
        <w:t>9. Le mur de l'appartement est recouvert d'un motif unique.</w:t>
      </w:r>
    </w:p>
    <w:p>
      <w:r>
        <w:t xml:space="preserve">    The apartment’s wall is covered with a unique pattern.  </w:t>
      </w:r>
    </w:p>
    <w:p>
      <w:r>
        <w:t xml:space="preserve">10. La peinture sur le mur change son aspect tout au long des jours. </w:t>
      </w:r>
    </w:p>
    <w:p>
      <w:r>
        <w:t xml:space="preserve">    The painting on the wall changes its appearance over the days.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The house is very large.</w:t>
      </w:r>
    </w:p>
    <w:p>
      <w:r>
        <w:t>2. Je suis parti visiter ma maison en Bretagne.</w:t>
      </w:r>
    </w:p>
    <w:p>
      <w:r>
        <w:t xml:space="preserve">   I went to visit my house in Brittany.</w:t>
      </w:r>
    </w:p>
    <w:p>
      <w:r>
        <w:t xml:space="preserve">3. Notre maison a deux étages. </w:t>
      </w:r>
    </w:p>
    <w:p>
      <w:r>
        <w:t xml:space="preserve">   Our house has two floors.</w:t>
      </w:r>
    </w:p>
    <w:p>
      <w:r>
        <w:t>4.  Je ne peux pas rentrer chez moi, mon maison est loin.</w:t>
      </w:r>
    </w:p>
    <w:p>
      <w:r>
        <w:t xml:space="preserve">    I can’t get home, my house is far away.</w:t>
      </w:r>
    </w:p>
    <w:p>
      <w:r>
        <w:t xml:space="preserve">5. La famille de mes parents habite dans une grande maison. </w:t>
      </w:r>
    </w:p>
    <w:p>
      <w:r>
        <w:t xml:space="preserve">   My parent's family lives in a big house.</w:t>
      </w:r>
    </w:p>
    <w:p>
      <w:r>
        <w:t xml:space="preserve">6. L'immeuble à côté de la maison est un restaurant.  </w:t>
      </w:r>
    </w:p>
    <w:p>
      <w:r>
        <w:t xml:space="preserve">   The building next to the house is a restaurant.</w:t>
      </w:r>
    </w:p>
    <w:p>
      <w:r>
        <w:t>7. Je suis heureux d'avoir une maison propre et confortable.</w:t>
      </w:r>
    </w:p>
    <w:p>
      <w:r>
        <w:t xml:space="preserve">   I am happy to have a clean and comfortable house. </w:t>
      </w:r>
    </w:p>
    <w:p>
      <w:r>
        <w:t>8. J’adore manger dans ma maison, avec mes amis.</w:t>
      </w:r>
    </w:p>
    <w:p>
      <w:r>
        <w:t xml:space="preserve">    I love to eat in my house with my friends.</w:t>
      </w:r>
    </w:p>
    <w:p>
      <w:r>
        <w:t xml:space="preserve">9. Mon père aime jardiner dans sa maison.  </w:t>
      </w:r>
    </w:p>
    <w:p>
      <w:r>
        <w:t xml:space="preserve">   My father likes to garden in his house.</w:t>
      </w:r>
    </w:p>
    <w:p>
      <w:r>
        <w:t xml:space="preserve">10. Avez-vous déjà visité votre maison ? </w:t>
      </w:r>
    </w:p>
    <w:p>
      <w:r>
        <w:t xml:space="preserve">   Have you ever visited your house?</w:t>
      </w:r>
    </w:p>
    <w:p/>
    <w:p>
      <w:r>
        <w:rPr>
          <w:b/>
        </w:rPr>
        <w:t>Word: Nature | Meaning: Nature</w:t>
      </w:r>
    </w:p>
    <w:p/>
    <w:p>
      <w:r>
        <w:t>1. La nature est magnifique, avec des arbres majestueux et des fleurs colorées.</w:t>
      </w:r>
    </w:p>
    <w:p>
      <w:r>
        <w:t xml:space="preserve">   The nature is magnificent, with majestic trees and colorful flowers.</w:t>
      </w:r>
    </w:p>
    <w:p>
      <w:r>
        <w:t xml:space="preserve">2. Il y a une variété de plantes dans la nature, comme les herbes, les arbustes et les arbres. </w:t>
      </w:r>
    </w:p>
    <w:p>
      <w:r>
        <w:t xml:space="preserve">  There are many plants in nature, such as herbs, shrubs, and trees.</w:t>
      </w:r>
    </w:p>
    <w:p>
      <w:r>
        <w:t>3. Les animaux sauvages sont importants pour l'équilibre naturel de notre planète.</w:t>
      </w:r>
    </w:p>
    <w:p>
      <w:r>
        <w:t xml:space="preserve">   Wild animals are important for the natural balance of our planet.</w:t>
      </w:r>
    </w:p>
    <w:p>
      <w:r>
        <w:t>4. La pollution a une grande influence sur la nature, et elle est responsable d'un changement climatique.</w:t>
      </w:r>
    </w:p>
    <w:p>
      <w:r>
        <w:t xml:space="preserve">  Pollution has a great influence on nature, and it is responsible for climate change. </w:t>
      </w:r>
    </w:p>
    <w:p>
      <w:r>
        <w:t xml:space="preserve">5. Nous devons protéger la nature en limitant notre consommation d’énergie et de produits. </w:t>
      </w:r>
    </w:p>
    <w:p>
      <w:r>
        <w:t xml:space="preserve">   We must protect nature by limiting our consumption of energy and products.</w:t>
      </w:r>
    </w:p>
    <w:p>
      <w:r>
        <w:t>6. L’impact du tourisme sur la nature doit être limité pour éviter le dérèglement de l'écosystème.</w:t>
      </w:r>
    </w:p>
    <w:p>
      <w:r>
        <w:t xml:space="preserve">   The impact of tourism on nature should be limited to avoid disrupting the ecosystem.</w:t>
      </w:r>
    </w:p>
    <w:p>
      <w:r>
        <w:t xml:space="preserve">7.  Le soleil joue un rôle important dans la nature, il influence la vie des plantes et des animaux. </w:t>
      </w:r>
    </w:p>
    <w:p>
      <w:r>
        <w:t xml:space="preserve">   The sun plays an important role in nature; it influences the life of plants and animals. </w:t>
      </w:r>
    </w:p>
    <w:p>
      <w:r>
        <w:t>8. La biodiversité est une notion importante pour comprendre les écosystèmes complets.</w:t>
      </w:r>
    </w:p>
    <w:p>
      <w:r>
        <w:t xml:space="preserve">  Biodiversity is an important concept for understanding complete ecosystems. </w:t>
      </w:r>
    </w:p>
    <w:p>
      <w:r>
        <w:t xml:space="preserve">9. Les sciences de la nature nous aident à mieux comprendre le monde et ses lois. </w:t>
      </w:r>
    </w:p>
    <w:p>
      <w:r>
        <w:t xml:space="preserve">   The science of nature helps us understand the world and its laws better.</w:t>
      </w:r>
    </w:p>
    <w:p>
      <w:r>
        <w:t xml:space="preserve">10. La nature est un trésor précieux que nous devons préserver pour les générations futures. </w:t>
      </w:r>
    </w:p>
    <w:p>
      <w:r>
        <w:t xml:space="preserve">   Nature is a precious treasure that we must preserve for future generations.</w:t>
      </w:r>
    </w:p>
    <w:p/>
    <w:p>
      <w:r>
        <w:rPr>
          <w:b/>
        </w:rPr>
        <w:t>Word: Voyage | Meaning: Journey</w:t>
      </w:r>
    </w:p>
    <w:p/>
    <w:p>
      <w:r>
        <w:t>1. Je voudrais faire un voyage en Italie ce été.</w:t>
      </w:r>
    </w:p>
    <w:p>
      <w:r>
        <w:t xml:space="preserve">  I would like to go on a trip to Italy this summer.</w:t>
      </w:r>
    </w:p>
    <w:p>
      <w:r>
        <w:t>2. Leur voyage était long et périlleux, mais ils ont réussi à atteindre leur destination.</w:t>
      </w:r>
    </w:p>
    <w:p>
      <w:r>
        <w:t>Their journey was long and dangerous but they managed to reach their destination.</w:t>
      </w:r>
    </w:p>
    <w:p>
      <w:r>
        <w:t>3. J'ai toujours rêvé de faire un voyage en Asie du Sud-Est.</w:t>
      </w:r>
    </w:p>
    <w:p>
      <w:r>
        <w:t xml:space="preserve">I have always dreamed of going on a trip to Southeast Asia. </w:t>
      </w:r>
    </w:p>
    <w:p>
      <w:r>
        <w:t>4. Le voyage d'un enfant est souvent une aventure unique et inoubliable.</w:t>
      </w:r>
    </w:p>
    <w:p>
      <w:r>
        <w:t>A child's journey is often a unique and unforgettable adventure.</w:t>
      </w:r>
    </w:p>
    <w:p>
      <w:r>
        <w:t>5. Nous avons planifié un voyage de deux semaines en Espagne.</w:t>
      </w:r>
    </w:p>
    <w:p>
      <w:r>
        <w:t>We planned a two-week trip to Spain.</w:t>
      </w:r>
    </w:p>
    <w:p>
      <w:r>
        <w:t>6. La famille doit s’organiser pour réussir son voyage en France.</w:t>
      </w:r>
    </w:p>
    <w:p>
      <w:r>
        <w:t xml:space="preserve">The family must organize itself to succeed in its trip to France. </w:t>
      </w:r>
    </w:p>
    <w:p>
      <w:r>
        <w:t>7. L'avion a décollé et le voyage a commencé.</w:t>
      </w:r>
    </w:p>
    <w:p>
      <w:r>
        <w:t xml:space="preserve">The plane took off and the journey began. </w:t>
      </w:r>
    </w:p>
    <w:p>
      <w:r>
        <w:t xml:space="preserve">8. Je me suis arrêté à la gare et j'ai pris un billet de train pour voyager vers Paris. </w:t>
      </w:r>
    </w:p>
    <w:p>
      <w:r>
        <w:t xml:space="preserve">I stopped at the station and bought a train ticket to travel to Paris. </w:t>
      </w:r>
    </w:p>
    <w:p>
      <w:r>
        <w:t>9.  La musique et les paysages du voyage ont ravivé ses souvenirs d’enfance.</w:t>
      </w:r>
    </w:p>
    <w:p>
      <w:r>
        <w:t>The music and the landscapes of the trip revived his childhood memories.</w:t>
      </w:r>
    </w:p>
    <w:p>
      <w:r>
        <w:t>10. Le voyage me donne de nouvelles perspectives sur la vie.</w:t>
      </w:r>
    </w:p>
    <w:p>
      <w:r>
        <w:t>Traveling gives me new perspectives on life.</w:t>
      </w:r>
    </w:p>
    <w:p/>
    <w:p>
      <w:r>
        <w:t>Musique: Music</w:t>
      </w:r>
    </w:p>
    <w:p/>
    <w:p>
      <w:r>
        <w:t>1. J'adore écouter de la musique classique pendant ma promenade.</w:t>
      </w:r>
    </w:p>
    <w:p>
      <w:r>
        <w:t xml:space="preserve">    I love listening to classical music during my walk.</w:t>
      </w:r>
    </w:p>
    <w:p>
      <w:r>
        <w:t>2. La musique électronique est très populaire dans les clubs et les festivals.</w:t>
      </w:r>
    </w:p>
    <w:p>
      <w:r>
        <w:t xml:space="preserve">    Electronic music is very popular in clubs and festivals.</w:t>
      </w:r>
    </w:p>
    <w:p>
      <w:r>
        <w:t xml:space="preserve">3. Elle a choisi des chansons qui correspondent à l’ambiance de notre soirée. </w:t>
      </w:r>
    </w:p>
    <w:p>
      <w:r>
        <w:t xml:space="preserve">    She chose songs that matched the mood of our party.</w:t>
      </w:r>
    </w:p>
    <w:p>
      <w:r>
        <w:t>4. Le chanteur interprète une pièce musicale avec émotion.</w:t>
      </w:r>
    </w:p>
    <w:p>
      <w:r>
        <w:t xml:space="preserve">    The singer performs a musical piece with emotion.</w:t>
      </w:r>
    </w:p>
    <w:p>
      <w:r>
        <w:t>5. La musique est un excellent moyen de se relaxer et de soulager le stress.</w:t>
      </w:r>
    </w:p>
    <w:p>
      <w:r>
        <w:t xml:space="preserve">    Music is an excellent way to relax and relieve stress. </w:t>
      </w:r>
    </w:p>
    <w:p>
      <w:r>
        <w:t>6.  La symphonie symphonique est l'un des genres musicaux les plus complexes.</w:t>
      </w:r>
    </w:p>
    <w:p>
      <w:r>
        <w:t xml:space="preserve">   The symphony orchestra is one of the most complex musical genres. </w:t>
      </w:r>
    </w:p>
    <w:p>
      <w:r>
        <w:t>7. Les musiciens improvisent souvent dans la rue, et on peut l'entendre parfois.</w:t>
      </w:r>
    </w:p>
    <w:p>
      <w:r>
        <w:t xml:space="preserve">    Musicians often improvise in the street, and you can sometimes hear them.</w:t>
      </w:r>
    </w:p>
    <w:p>
      <w:r>
        <w:t>8.  La musique est une forme d’art qui transmet des émotions.</w:t>
      </w:r>
    </w:p>
    <w:p>
      <w:r>
        <w:t xml:space="preserve">   Music is a form of art that transmits emotions. </w:t>
      </w:r>
    </w:p>
    <w:p>
      <w:r>
        <w:t>9. La chanson française et la musique populaire sont des styles musicaux distincts.</w:t>
      </w:r>
    </w:p>
    <w:p>
      <w:r>
        <w:t xml:space="preserve">    French song and popular music are distinct musical styles. </w:t>
      </w:r>
    </w:p>
    <w:p>
      <w:r>
        <w:t>10.  J'ai écouté de la musique en streaming pendant mon voyage.</w:t>
      </w:r>
    </w:p>
    <w:p>
      <w:r>
        <w:t xml:space="preserve">    I listened to music while streaming during my trip.</w:t>
      </w:r>
    </w:p>
    <w:p/>
    <w:p>
      <w:r>
        <w:rPr>
          <w:b/>
        </w:rPr>
        <w:t>Word: silence | Meaning: quiet</w:t>
      </w:r>
    </w:p>
    <w:p/>
    <w:p>
      <w:r>
        <w:t xml:space="preserve">1.  Il était silencieux pendant la discussion. </w:t>
      </w:r>
    </w:p>
    <w:p>
      <w:r>
        <w:t xml:space="preserve">    He was silent during the discussion.</w:t>
      </w:r>
    </w:p>
    <w:p>
      <w:r>
        <w:t>2. La nuit, il y avait un silence absolu.</w:t>
      </w:r>
    </w:p>
    <w:p>
      <w:r>
        <w:t xml:space="preserve">    At night, there was absolute silence.</w:t>
      </w:r>
    </w:p>
    <w:p>
      <w:r>
        <w:t xml:space="preserve">3. Le bruit des voitures s'est estompé dans le silence. </w:t>
      </w:r>
    </w:p>
    <w:p>
      <w:r>
        <w:t xml:space="preserve">    The sound of cars faded into silence.</w:t>
      </w:r>
    </w:p>
    <w:p>
      <w:r>
        <w:t>4. Je ne peux pas m'endormir sans le silence de la maison.</w:t>
      </w:r>
    </w:p>
    <w:p>
      <w:r>
        <w:t xml:space="preserve">    I can't fall asleep without the silence in the house.</w:t>
      </w:r>
    </w:p>
    <w:p>
      <w:r>
        <w:t xml:space="preserve">5. Le concert était très calme, un silence intense.  </w:t>
      </w:r>
    </w:p>
    <w:p>
      <w:r>
        <w:t xml:space="preserve">   The concert was very calm, an intense silence.</w:t>
      </w:r>
    </w:p>
    <w:p>
      <w:r>
        <w:t xml:space="preserve">6. Tu as besoin de silence pour mieux réfléchir. </w:t>
      </w:r>
    </w:p>
    <w:p>
      <w:r>
        <w:t xml:space="preserve">    You need silence to think better.</w:t>
      </w:r>
    </w:p>
    <w:p>
      <w:r>
        <w:t xml:space="preserve">7. Il faut une période de silence avant de parler.  </w:t>
      </w:r>
    </w:p>
    <w:p>
      <w:r>
        <w:t xml:space="preserve">    There needs to be a period of silence before speaking.</w:t>
      </w:r>
    </w:p>
    <w:p>
      <w:r>
        <w:t xml:space="preserve">8. Le silence était palpable dans la salle.  </w:t>
      </w:r>
    </w:p>
    <w:p>
      <w:r>
        <w:t xml:space="preserve">    Silence was palpable in the room.</w:t>
      </w:r>
    </w:p>
    <w:p>
      <w:r>
        <w:t xml:space="preserve">9. La patience et le calme sont des éléments clés du silence. </w:t>
      </w:r>
    </w:p>
    <w:p>
      <w:r>
        <w:t xml:space="preserve">   Patience and calm are key elements of silence.</w:t>
      </w:r>
    </w:p>
    <w:p>
      <w:r>
        <w:t xml:space="preserve">10. Avant de parler, il était important de trouver un moment de silence.  </w:t>
      </w:r>
    </w:p>
    <w:p>
      <w:r>
        <w:t xml:space="preserve">    Before speaking, it was important to find a moment of silence.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