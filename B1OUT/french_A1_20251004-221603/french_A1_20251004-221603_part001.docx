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la force qui nous unit tous.</w:t>
      </w:r>
    </w:p>
    <w:p>
      <w:r>
        <w:t xml:space="preserve">   Love is the force that unites us all.</w:t>
      </w:r>
    </w:p>
    <w:p>
      <w:r>
        <w:t xml:space="preserve">3. Elle pense que l'amour est une illusion. </w:t>
      </w:r>
    </w:p>
    <w:p>
      <w:r>
        <w:t xml:space="preserve">   She thinks love is an illusion.</w:t>
      </w:r>
    </w:p>
    <w:p>
      <w:r>
        <w:t xml:space="preserve">4.  L'amour peut nous faire passer des épreuves difficiles. </w:t>
      </w:r>
    </w:p>
    <w:p>
      <w:r>
        <w:t xml:space="preserve">   Love can make us go through difficult trials. </w:t>
      </w:r>
    </w:p>
    <w:p>
      <w:r>
        <w:t xml:space="preserve">5. Nous avons eu beaucoup d'amour dans notre enfance. </w:t>
      </w:r>
    </w:p>
    <w:p>
      <w:r>
        <w:t xml:space="preserve">   We had a lot of love in our childhood. </w:t>
      </w:r>
    </w:p>
    <w:p>
      <w:r>
        <w:t xml:space="preserve">6. L'amour est une force puissante qui ne se contrôle pas. </w:t>
      </w:r>
    </w:p>
    <w:p>
      <w:r>
        <w:t xml:space="preserve">   Love is a powerful force that cannot be controlled. </w:t>
      </w:r>
    </w:p>
    <w:p>
      <w:r>
        <w:t xml:space="preserve">7.  J’ai l’amour pour la nature et ses merveilles. </w:t>
      </w:r>
    </w:p>
    <w:p>
      <w:r>
        <w:t xml:space="preserve">   I have love for nature and its wonders.</w:t>
      </w:r>
    </w:p>
    <w:p>
      <w:r>
        <w:t xml:space="preserve">8. Le plus grand amour, c'est l'amour de soi-même. </w:t>
      </w:r>
    </w:p>
    <w:p>
      <w:r>
        <w:t xml:space="preserve">   The greatest love is the love of oneself.</w:t>
      </w:r>
    </w:p>
    <w:p>
      <w:r>
        <w:t xml:space="preserve">9. Il n’a pas de peur pour l’amour que nous nourrissons. </w:t>
      </w:r>
    </w:p>
    <w:p>
      <w:r>
        <w:t xml:space="preserve">    He has no fear for the love that we nourish. </w:t>
      </w:r>
    </w:p>
    <w:p>
      <w:r>
        <w:t xml:space="preserve">10. L’amour, c’est une joie qui illumine la vie. </w:t>
      </w:r>
    </w:p>
    <w:p>
      <w:r>
        <w:t xml:space="preserve">   Love is a joy that illuminates life.</w:t>
      </w:r>
    </w:p>
    <w:p/>
    <w:p>
      <w:r>
        <w:rPr>
          <w:b/>
        </w:rPr>
        <w:t>Word: chat | Meaning: cat</w:t>
      </w:r>
    </w:p>
    <w:p/>
    <w:p>
      <w:r>
        <w:t>1. Il a un chat gris et doux.</w:t>
      </w:r>
    </w:p>
    <w:p>
      <w:r>
        <w:t xml:space="preserve">    He has a grey, sweet cat.</w:t>
      </w:r>
    </w:p>
    <w:p>
      <w:r>
        <w:t>2. Nous avons un chat qui est très joueur.</w:t>
      </w:r>
    </w:p>
    <w:p>
      <w:r>
        <w:t xml:space="preserve">    We have a playful cat.</w:t>
      </w:r>
    </w:p>
    <w:p>
      <w:r>
        <w:t>3. Le chat miaule doucement dans la nuit.</w:t>
      </w:r>
    </w:p>
    <w:p>
      <w:r>
        <w:t xml:space="preserve">    The cat meows softly in the night.</w:t>
      </w:r>
    </w:p>
    <w:p>
      <w:r>
        <w:t xml:space="preserve">4. Je voudrais acheter un chat bientôt. </w:t>
      </w:r>
    </w:p>
    <w:p>
      <w:r>
        <w:t xml:space="preserve">    I would like to buy a cat soon.</w:t>
      </w:r>
    </w:p>
    <w:p>
      <w:r>
        <w:t>5. La chatte se trouve dans le jardin.</w:t>
      </w:r>
    </w:p>
    <w:p>
      <w:r>
        <w:t xml:space="preserve">    The cat is found in the garden.</w:t>
      </w:r>
    </w:p>
    <w:p>
      <w:r>
        <w:t>6. Le chat est assis sur la table.</w:t>
      </w:r>
    </w:p>
    <w:p>
      <w:r>
        <w:t xml:space="preserve">    The cat is sitting on the table.</w:t>
      </w:r>
    </w:p>
    <w:p>
      <w:r>
        <w:t xml:space="preserve">7. Les chats s’amusent beaucoup ensemble. </w:t>
      </w:r>
    </w:p>
    <w:p>
      <w:r>
        <w:t xml:space="preserve">   Cats have fun a lot together.</w:t>
      </w:r>
    </w:p>
    <w:p>
      <w:r>
        <w:t>8. Il y a un chat dans le sac.</w:t>
      </w:r>
    </w:p>
    <w:p>
      <w:r>
        <w:t xml:space="preserve">    There's a cat in the bag.</w:t>
      </w:r>
    </w:p>
    <w:p>
      <w:r>
        <w:t>9. Le chat est très mignon et adorable.</w:t>
      </w:r>
    </w:p>
    <w:p>
      <w:r>
        <w:t xml:space="preserve">    The cat is very cute and adorable.</w:t>
      </w:r>
    </w:p>
    <w:p>
      <w:r>
        <w:t xml:space="preserve">10. La compagnie des chats est agréable. </w:t>
      </w:r>
    </w:p>
    <w:p>
      <w:r>
        <w:t xml:space="preserve">   It’s pleasant to have cats around.</w:t>
      </w:r>
    </w:p>
    <w:p/>
    <w:p>
      <w:r>
        <w:rPr>
          <w:b/>
        </w:rPr>
        <w:t>Word: maison | Meaning: house</w:t>
      </w:r>
    </w:p>
    <w:p/>
    <w:p>
      <w:r>
        <w:t>1.  Je vis dans une maison avec mes parents.</w:t>
      </w:r>
    </w:p>
    <w:p>
      <w:r>
        <w:t xml:space="preserve">    I live in a house with my parents.</w:t>
      </w:r>
    </w:p>
    <w:p>
      <w:r>
        <w:t>2.  La maison est située à l'endroit de la rue.</w:t>
      </w:r>
    </w:p>
    <w:p>
      <w:r>
        <w:t xml:space="preserve">    The house is located at the end of the street.</w:t>
      </w:r>
    </w:p>
    <w:p>
      <w:r>
        <w:t>3.  J’aime beaucoup ma petite maison en bois.</w:t>
      </w:r>
    </w:p>
    <w:p>
      <w:r>
        <w:t xml:space="preserve">    I really like my little wooden house. </w:t>
      </w:r>
    </w:p>
    <w:p>
      <w:r>
        <w:t>4.  Le chien a peur de la maison.</w:t>
      </w:r>
    </w:p>
    <w:p>
      <w:r>
        <w:t xml:space="preserve">    The dog is afraid of the house.</w:t>
      </w:r>
    </w:p>
    <w:p>
      <w:r>
        <w:t>5.  Mon ami a emménagé dans une nouvelle maison.</w:t>
      </w:r>
    </w:p>
    <w:p>
      <w:r>
        <w:t xml:space="preserve">    My friend moved into a new house.</w:t>
      </w:r>
    </w:p>
    <w:p>
      <w:r>
        <w:t>6.  La maison a besoin d'une rénovation importante.</w:t>
      </w:r>
    </w:p>
    <w:p>
      <w:r>
        <w:t xml:space="preserve">    The house needs an important renovation. </w:t>
      </w:r>
    </w:p>
    <w:p>
      <w:r>
        <w:t>7.  Nous allons visiter la maison de nos amis ce week-end.</w:t>
      </w:r>
    </w:p>
    <w:p>
      <w:r>
        <w:t xml:space="preserve">    We are going to visit our friends’ house this weekend. </w:t>
      </w:r>
    </w:p>
    <w:p>
      <w:r>
        <w:t>8.  Il y a un jardin autour de la maison.</w:t>
      </w:r>
    </w:p>
    <w:p>
      <w:r>
        <w:t xml:space="preserve">    There is a garden around the house. </w:t>
      </w:r>
    </w:p>
    <w:p>
      <w:r>
        <w:t xml:space="preserve">9.  Elle est allée chercher le courrier à la maison. </w:t>
      </w:r>
    </w:p>
    <w:p>
      <w:r>
        <w:t xml:space="preserve">   She went to pick up the mail at her house.</w:t>
      </w:r>
    </w:p>
    <w:p>
      <w:r>
        <w:t>10. La maison est très propre et confortable.</w:t>
      </w:r>
    </w:p>
    <w:p>
      <w:r>
        <w:t xml:space="preserve">    The house is very clean and comfortable.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montagnes. </w:t>
      </w:r>
    </w:p>
    <w:p>
      <w:r>
        <w:t xml:space="preserve">    The sunlight shines on the mountains.</w:t>
      </w:r>
    </w:p>
    <w:p>
      <w:r>
        <w:t>2. Il y avait une lumière artificielle dans la salle de concert.</w:t>
      </w:r>
    </w:p>
    <w:p>
      <w:r>
        <w:t xml:space="preserve">   There was artificial light in the concert hall.</w:t>
      </w:r>
    </w:p>
    <w:p>
      <w:r>
        <w:t>3. La lumière est essentielle à la vie.</w:t>
      </w:r>
    </w:p>
    <w:p>
      <w:r>
        <w:t xml:space="preserve">  Light is essential to life.</w:t>
      </w:r>
    </w:p>
    <w:p>
      <w:r>
        <w:t xml:space="preserve">4. Le soleil a éclairé la route avec sa lumière vive. </w:t>
      </w:r>
    </w:p>
    <w:p>
      <w:r>
        <w:t xml:space="preserve">  The sun illuminated the road with its bright light.</w:t>
      </w:r>
    </w:p>
    <w:p>
      <w:r>
        <w:t xml:space="preserve">5. Un groupe d'enfants jouaient dans l'ombre de la lumière. </w:t>
      </w:r>
    </w:p>
    <w:p>
      <w:r>
        <w:t xml:space="preserve">   A group of children were playing in the shade of the light.</w:t>
      </w:r>
    </w:p>
    <w:p>
      <w:r>
        <w:t xml:space="preserve">6. La lune brillait comme une étoile dans le ciel nocturne. </w:t>
      </w:r>
    </w:p>
    <w:p>
      <w:r>
        <w:t xml:space="preserve">   The moon was shining like a star in the night sky.</w:t>
      </w:r>
    </w:p>
    <w:p>
      <w:r>
        <w:t>7. Il était difficile de lire dans la faible lumière.</w:t>
      </w:r>
    </w:p>
    <w:p>
      <w:r>
        <w:t xml:space="preserve">   It was difficult to read in the weak light.</w:t>
      </w:r>
    </w:p>
    <w:p>
      <w:r>
        <w:t>8. Les arbres ont baissé leurs branches pour refléter la lumière.</w:t>
      </w:r>
    </w:p>
    <w:p>
      <w:r>
        <w:t xml:space="preserve">  The trees lowered their branches to reflect the light.</w:t>
      </w:r>
    </w:p>
    <w:p>
      <w:r>
        <w:t xml:space="preserve">9. La lumière de l'éclair a illuminé le chemin. </w:t>
      </w:r>
    </w:p>
    <w:p>
      <w:r>
        <w:t xml:space="preserve">    A lightning strike illuminated the path. </w:t>
      </w:r>
    </w:p>
    <w:p>
      <w:r>
        <w:t>10. Nous avons utilisé une lampe de poche pour éclairer la route.</w:t>
      </w:r>
    </w:p>
    <w:p>
      <w:r>
        <w:t xml:space="preserve">   We used a flashlight to illuminate the road.</w:t>
      </w:r>
    </w:p>
    <w:p/>
    <w:p>
      <w:r>
        <w:rPr>
          <w:b/>
        </w:rPr>
        <w:t>Word: nature | Meaning: natural world</w:t>
      </w:r>
    </w:p>
    <w:p/>
    <w:p>
      <w:r>
        <w:t>1. La nature est belle et paisible.</w:t>
      </w:r>
    </w:p>
    <w:p>
      <w:r>
        <w:t xml:space="preserve">    The nature is beautiful and peaceful.</w:t>
      </w:r>
    </w:p>
    <w:p>
      <w:r>
        <w:t>2. J'aime beaucoup explorer la nature.</w:t>
      </w:r>
    </w:p>
    <w:p>
      <w:r>
        <w:t xml:space="preserve">    I love exploring nature.</w:t>
      </w:r>
    </w:p>
    <w:p>
      <w:r>
        <w:t>3. La pollution de l'air et de l'eau nuit à la nature.</w:t>
      </w:r>
    </w:p>
    <w:p>
      <w:r>
        <w:t xml:space="preserve">    Air and water pollution harms nature.</w:t>
      </w:r>
    </w:p>
    <w:p>
      <w:r>
        <w:t>4. Le climat change, ce qui a un impact sur la nature.</w:t>
      </w:r>
    </w:p>
    <w:p>
      <w:r>
        <w:t xml:space="preserve">    The climate changes, which impacts nature. </w:t>
      </w:r>
    </w:p>
    <w:p>
      <w:r>
        <w:t>5. Les forêts sont une partie importante de la nature.</w:t>
      </w:r>
    </w:p>
    <w:p>
      <w:r>
        <w:t xml:space="preserve">    Forests are an important part of nature.</w:t>
      </w:r>
    </w:p>
    <w:p>
      <w:r>
        <w:t>6. La flore et la faune sont très diversifiées dans la nature.</w:t>
      </w:r>
    </w:p>
    <w:p>
      <w:r>
        <w:t xml:space="preserve">    Flora and fauna are very diverse in nature.</w:t>
      </w:r>
    </w:p>
    <w:p>
      <w:r>
        <w:t xml:space="preserve">7. Il est important de protéger la nature pour les générations futures. </w:t>
      </w:r>
    </w:p>
    <w:p>
      <w:r>
        <w:t xml:space="preserve">    It's important to protect nature for future generations.</w:t>
      </w:r>
    </w:p>
    <w:p>
      <w:r>
        <w:t>8. Le jardinier a planté des fleurs dans la nature.</w:t>
      </w:r>
    </w:p>
    <w:p>
      <w:r>
        <w:t xml:space="preserve">    The gardener planted flowers in nature.</w:t>
      </w:r>
    </w:p>
    <w:p>
      <w:r>
        <w:t>9. La nature offre une multitude de possibilités d’activités.</w:t>
      </w:r>
    </w:p>
    <w:p>
      <w:r>
        <w:t xml:space="preserve">   Nature offers a multitude of possibilities for activities. </w:t>
      </w:r>
    </w:p>
    <w:p>
      <w:r>
        <w:t>10. Les animaux sauvages sont fragiles et nécessitent notre protection.</w:t>
      </w:r>
    </w:p>
    <w:p>
      <w:r>
        <w:t xml:space="preserve">    Wild animals are fragile and require our protection.</w:t>
      </w:r>
    </w:p>
    <w:p/>
    <w:p>
      <w:r>
        <w:rPr>
          <w:b/>
        </w:rPr>
        <w:t>Word: bois | Meaning: wood</w:t>
      </w:r>
    </w:p>
    <w:p/>
    <w:p>
      <w:r>
        <w:t xml:space="preserve">1. J'aime le bois de chauffage pour la cheminée. </w:t>
      </w:r>
    </w:p>
    <w:p>
      <w:r>
        <w:t xml:space="preserve">    I like firewood for the fireplace.</w:t>
      </w:r>
    </w:p>
    <w:p>
      <w:r>
        <w:t>2. Le bois est une ressource précieuse.</w:t>
      </w:r>
    </w:p>
    <w:p>
      <w:r>
        <w:t xml:space="preserve">    Wood is a valuable resource.</w:t>
      </w:r>
    </w:p>
    <w:p>
      <w:r>
        <w:t>3. Les arbres sont des sources d'énergie renouvelable.</w:t>
      </w:r>
    </w:p>
    <w:p>
      <w:r>
        <w:t xml:space="preserve">    Trees are renewable energy sources.</w:t>
      </w:r>
    </w:p>
    <w:p>
      <w:r>
        <w:t xml:space="preserve">4. J'utilise du bois dans ma fabrication de meubles. </w:t>
      </w:r>
    </w:p>
    <w:p>
      <w:r>
        <w:t xml:space="preserve">   I use wood in the making of furniture.</w:t>
      </w:r>
    </w:p>
    <w:p>
      <w:r>
        <w:t>5. La forêt est un écosystème important, qui fournit du bois.</w:t>
      </w:r>
    </w:p>
    <w:p>
      <w:r>
        <w:t xml:space="preserve">    The forest is an important ecosystem that provides wood.</w:t>
      </w:r>
    </w:p>
    <w:p>
      <w:r>
        <w:t xml:space="preserve">6. Le bois d’œuvre est essentiel pour la construction. </w:t>
      </w:r>
    </w:p>
    <w:p>
      <w:r>
        <w:t xml:space="preserve">    Wood framing is essential for construction.</w:t>
      </w:r>
    </w:p>
    <w:p>
      <w:r>
        <w:t>7. Il faut couper et stocker le bois correctement.</w:t>
      </w:r>
    </w:p>
    <w:p>
      <w:r>
        <w:t xml:space="preserve">   You must cut and store the wood properly.</w:t>
      </w:r>
    </w:p>
    <w:p>
      <w:r>
        <w:t xml:space="preserve">8. Les artisans utilisent du bois pour créer des objets uniques. </w:t>
      </w:r>
    </w:p>
    <w:p>
      <w:r>
        <w:t xml:space="preserve">    Artisans use wood to create unique objects.</w:t>
      </w:r>
    </w:p>
    <w:p>
      <w:r>
        <w:t>9. L'utilisation de bois dans les maisons écologiques est un choix important.</w:t>
      </w:r>
    </w:p>
    <w:p>
      <w:r>
        <w:t xml:space="preserve">    Using wood in eco-friendly houses is an important choice.</w:t>
      </w:r>
    </w:p>
    <w:p>
      <w:r>
        <w:t xml:space="preserve">10. Le bois peut être transformé en papier, car c’est une ressource importante. </w:t>
      </w:r>
    </w:p>
    <w:p>
      <w:r>
        <w:t xml:space="preserve">   Wood can be transformed into paper as it is a significant resource.</w:t>
      </w:r>
    </w:p>
    <w:p/>
    <w:p>
      <w:r>
        <w:rPr>
          <w:b/>
        </w:rPr>
        <w:t>Word: silence | Meaning: quiet</w:t>
      </w:r>
    </w:p>
    <w:p/>
    <w:p>
      <w:r>
        <w:t>1. Il y a un silence absolu dans la salle.</w:t>
      </w:r>
    </w:p>
    <w:p>
      <w:r>
        <w:t xml:space="preserve">    There is absolute silence in the room.</w:t>
      </w:r>
    </w:p>
    <w:p>
      <w:r>
        <w:t>2. La musique était trop forte, il a fallu créer du silence.</w:t>
      </w:r>
    </w:p>
    <w:p>
      <w:r>
        <w:t xml:space="preserve">    The music was too loud, it had to create some silence. </w:t>
      </w:r>
    </w:p>
    <w:p>
      <w:r>
        <w:t xml:space="preserve">3.  Après l'annonce de la nouvelle, le silence s’est fait entendre. </w:t>
      </w:r>
    </w:p>
    <w:p>
      <w:r>
        <w:t xml:space="preserve">    After the announcement of the news, there was silence.</w:t>
      </w:r>
    </w:p>
    <w:p>
      <w:r>
        <w:t>4. Un petit coup de fil a interrompu le silence.</w:t>
      </w:r>
    </w:p>
    <w:p>
      <w:r>
        <w:t xml:space="preserve">   A short phone call interrupted the silence.</w:t>
      </w:r>
    </w:p>
    <w:p>
      <w:r>
        <w:t xml:space="preserve">5. La patience est nécessaire pour créer un silence de réflexion. </w:t>
      </w:r>
    </w:p>
    <w:p>
      <w:r>
        <w:t xml:space="preserve">   Patience is necessary to create a moment of reflection. </w:t>
      </w:r>
    </w:p>
    <w:p>
      <w:r>
        <w:t>6.  Il faut que vous attendiez la fin du film pour une pause dans le silence.</w:t>
      </w:r>
    </w:p>
    <w:p>
      <w:r>
        <w:t xml:space="preserve">    You need to wait for the end of the movie for a break in the silence.</w:t>
      </w:r>
    </w:p>
    <w:p>
      <w:r>
        <w:t>7. La conversation s'est éteinte, il y avait un silence palpable.</w:t>
      </w:r>
    </w:p>
    <w:p>
      <w:r>
        <w:t xml:space="preserve">    The conversation died down, there was a tangible silence. </w:t>
      </w:r>
    </w:p>
    <w:p>
      <w:r>
        <w:t xml:space="preserve">8.  La nature est silencieuse et mystérieuse. </w:t>
      </w:r>
    </w:p>
    <w:p>
      <w:r>
        <w:t xml:space="preserve">     Nature is silent and mysterious.</w:t>
      </w:r>
    </w:p>
    <w:p>
      <w:r>
        <w:t>9. Le public était plongé dans le silence de l’attente de la performance.</w:t>
      </w:r>
    </w:p>
    <w:p>
      <w:r>
        <w:t xml:space="preserve">   The audience was plunged into the silence of waiting for the performance. </w:t>
      </w:r>
    </w:p>
    <w:p>
      <w:r>
        <w:t xml:space="preserve">10. Il a coupé le silence avec un rire léger et spontané. </w:t>
      </w:r>
    </w:p>
    <w:p>
      <w:r>
        <w:t xml:space="preserve">    He cut the silence with a light and spontaneous laugh.</w:t>
      </w:r>
    </w:p>
    <w:p/>
    <w:p>
      <w:r>
        <w:rPr>
          <w:b/>
        </w:rPr>
        <w:t>Word: merci | Meaning: thank you</w:t>
      </w:r>
    </w:p>
    <w:p/>
    <w:p>
      <w:r>
        <w:t>1.  Merci de l'aide, cela m’apporte beaucoup de réconfort.</w:t>
      </w:r>
    </w:p>
    <w:p>
      <w:r>
        <w:t xml:space="preserve">   2. Thank you for the help, it gives me a lot of comfort.</w:t>
      </w:r>
    </w:p>
    <w:p>
      <w:r>
        <w:t>2. Merci pour votre compréhension, je suis reconnaissant pour votre patience.</w:t>
      </w:r>
    </w:p>
    <w:p>
      <w:r>
        <w:t xml:space="preserve">   3. Thank you for your understanding, I am grateful for your patience. </w:t>
      </w:r>
    </w:p>
    <w:p>
      <w:r>
        <w:t xml:space="preserve">3.  Merci d’avoir partagé ces informations avec moi. </w:t>
      </w:r>
    </w:p>
    <w:p>
      <w:r>
        <w:t xml:space="preserve">    4. Thank you for sharing this information with me.</w:t>
      </w:r>
    </w:p>
    <w:p>
      <w:r>
        <w:t>4.  Merci de m'aider à comprendre ce que vous voulez dire.</w:t>
      </w:r>
    </w:p>
    <w:p>
      <w:r>
        <w:t xml:space="preserve">    5.  Thank you for helping me understand what you mean. </w:t>
      </w:r>
    </w:p>
    <w:p>
      <w:r>
        <w:t>5.  Merci pour votre gentillesse et votre patience, cela aide beaucoup!</w:t>
      </w:r>
    </w:p>
    <w:p>
      <w:r>
        <w:t xml:space="preserve">   6. Thank you for your kindness and patience; it helps a lot! </w:t>
      </w:r>
    </w:p>
    <w:p>
      <w:r>
        <w:t>6. Merci de me parler comme ça, c’est bien plus facile!</w:t>
      </w:r>
    </w:p>
    <w:p>
      <w:r>
        <w:t xml:space="preserve">    7. Thank you for talking to me like this; that's much easier! </w:t>
      </w:r>
    </w:p>
    <w:p>
      <w:r>
        <w:t xml:space="preserve">7.  Merci à vous pour votre soutien. </w:t>
      </w:r>
    </w:p>
    <w:p>
      <w:r>
        <w:t xml:space="preserve">    8. Thank you for your support.</w:t>
      </w:r>
    </w:p>
    <w:p>
      <w:r>
        <w:t xml:space="preserve">8. Merci de me laisser le temps de réfléchir. </w:t>
      </w:r>
    </w:p>
    <w:p>
      <w:r>
        <w:t xml:space="preserve">    9. Thanks for letting me think about it.</w:t>
      </w:r>
    </w:p>
    <w:p>
      <w:r>
        <w:t>9.  Merci pour tout, je suis très reconnaissant.</w:t>
      </w:r>
    </w:p>
    <w:p>
      <w:r>
        <w:t xml:space="preserve">   10. Thank you for everything; I am very grateful.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Bonjour madame et monsieur.</w:t>
      </w:r>
    </w:p>
    <w:p>
      <w:r>
        <w:t xml:space="preserve">   Good morning madam and monsieur.</w:t>
      </w:r>
    </w:p>
    <w:p>
      <w:r>
        <w:t xml:space="preserve">4. Bonjour, j'ai besoin d'aide. </w:t>
      </w:r>
    </w:p>
    <w:p>
      <w:r>
        <w:t xml:space="preserve">   Hi, I need help.</w:t>
      </w:r>
    </w:p>
    <w:p>
      <w:r>
        <w:t>5. Il est bon de commencer la journée avec un bonjour.</w:t>
      </w:r>
    </w:p>
    <w:p>
      <w:r>
        <w:t xml:space="preserve">   It’s nice to start the day with a hello.</w:t>
      </w:r>
    </w:p>
    <w:p>
      <w:r>
        <w:t>6. Bonjour, le marché est ouvert aujourd’hui.</w:t>
      </w:r>
    </w:p>
    <w:p>
      <w:r>
        <w:t xml:space="preserve">   Hello, the market is open today.</w:t>
      </w:r>
    </w:p>
    <w:p>
      <w:r>
        <w:t>7. Bonjour, je suis nouveau dans cette ville.</w:t>
      </w:r>
    </w:p>
    <w:p>
      <w:r>
        <w:t xml:space="preserve">   Hello, I'm new in this city. </w:t>
      </w:r>
    </w:p>
    <w:p>
      <w:r>
        <w:t>8. Bonjour à la personne qui pose des questions.</w:t>
      </w:r>
    </w:p>
    <w:p>
      <w:r>
        <w:t xml:space="preserve">   Hello to the person asking questions.</w:t>
      </w:r>
    </w:p>
    <w:p>
      <w:r>
        <w:t>9. Bonjour, le soleil brille aujourd’hui.</w:t>
      </w:r>
    </w:p>
    <w:p>
      <w:r>
        <w:t xml:space="preserve">    Hello, the sun is shining today.</w:t>
      </w:r>
    </w:p>
    <w:p>
      <w:r>
        <w:t>10. Bonjour, j'ai hâte de partir en vacances.</w:t>
      </w:r>
    </w:p>
    <w:p>
      <w:r>
        <w:t xml:space="preserve">   Hello, I'm looking forward to going on vacation.</w:t>
      </w:r>
    </w:p>
    <w:p/>
    <w:p>
      <w:r>
        <w:rPr>
          <w:b/>
        </w:rPr>
        <w:t>Word: famille | Meaning: family</w:t>
      </w:r>
    </w:p>
    <w:p/>
    <w:p>
      <w:r>
        <w:t>1. Ma famille est très unie et nous sommes toujours là les uns pour les autres.</w:t>
      </w:r>
    </w:p>
    <w:p>
      <w:r>
        <w:t xml:space="preserve">  My family is very close-knit, and we are always there for each other.</w:t>
      </w:r>
    </w:p>
    <w:p>
      <w:r>
        <w:t>2. La famille est le plus important de tout ce qui compte dans la vie.</w:t>
      </w:r>
    </w:p>
    <w:p>
      <w:r>
        <w:t xml:space="preserve">   Family is the most important thing in life. </w:t>
      </w:r>
    </w:p>
    <w:p>
      <w:r>
        <w:t>3. J'ai une grande famille avec des enfants et plusieurs frères et sœurs.</w:t>
      </w:r>
    </w:p>
    <w:p>
      <w:r>
        <w:t xml:space="preserve">  I have a large family with children and several siblings.</w:t>
      </w:r>
    </w:p>
    <w:p>
      <w:r>
        <w:t>4. Les parents ont une relation très forte et ils s’aiment beaucoup.</w:t>
      </w:r>
    </w:p>
    <w:p>
      <w:r>
        <w:t xml:space="preserve">   Parents have a very strong relationship, and they love each other. </w:t>
      </w:r>
    </w:p>
    <w:p>
      <w:r>
        <w:t>5. La famille est un lien essentiel pour l'épanouissement personnel.</w:t>
      </w:r>
    </w:p>
    <w:p>
      <w:r>
        <w:t xml:space="preserve">   Family is an essential link for personal development. </w:t>
      </w:r>
    </w:p>
    <w:p>
      <w:r>
        <w:t>6. Il y a beaucoup de moments forts partagés avec ma famille, tels que des repas et des voyages.</w:t>
      </w:r>
    </w:p>
    <w:p>
      <w:r>
        <w:t xml:space="preserve">  There are many special moments shared with my family, such as meals and trips.</w:t>
      </w:r>
    </w:p>
    <w:p>
      <w:r>
        <w:t xml:space="preserve">7. Elle est très heureuse d’être dans la famille, car elle se sent en sécurité et aimée. </w:t>
      </w:r>
    </w:p>
    <w:p>
      <w:r>
        <w:t xml:space="preserve">   She is very happy to be in the family because she feels safe and loved.</w:t>
      </w:r>
    </w:p>
    <w:p>
      <w:r>
        <w:t>8. La famille a toujours été un soutien important pour moi à travers les hauts et les bas de ma vie.</w:t>
      </w:r>
    </w:p>
    <w:p>
      <w:r>
        <w:t xml:space="preserve">  Family has always been an important support for me through the highs and lows of my life.</w:t>
      </w:r>
    </w:p>
    <w:p>
      <w:r>
        <w:t xml:space="preserve">9. Le père est un homme gentil et attentionné qui s’occupe bien de sa famille. </w:t>
      </w:r>
    </w:p>
    <w:p>
      <w:r>
        <w:t xml:space="preserve">   The father is a kind and attentive man who takes good care of his family.</w:t>
      </w:r>
    </w:p>
    <w:p>
      <w:r>
        <w:t>10. Je suis fier d’être membre de ma famille et je les aime beaucoup.</w:t>
      </w:r>
    </w:p>
    <w:p>
      <w:r>
        <w:t xml:space="preserve">  I am proud to be part of my family, and I love them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