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d'un morceau de bois pour construire mon petit pont.</w:t>
      </w:r>
    </w:p>
    <w:p>
      <w:r>
        <w:t xml:space="preserve">   I need a piece of wood to build my little bridge.</w:t>
      </w:r>
    </w:p>
    <w:p>
      <w:r>
        <w:t>2. Le bois du vieux chêne est très dur et résistant.</w:t>
      </w:r>
    </w:p>
    <w:p>
      <w:r>
        <w:t xml:space="preserve">   The wood of the old oak is very hard and resistant.</w:t>
      </w:r>
    </w:p>
    <w:p>
      <w:r>
        <w:t xml:space="preserve">3. Il utilise un outil à bois pour couper le métal avec précision. </w:t>
      </w:r>
    </w:p>
    <w:p>
      <w:r>
        <w:t xml:space="preserve">    He uses a wood tool to cut metal with precision.</w:t>
      </w:r>
    </w:p>
    <w:p>
      <w:r>
        <w:t xml:space="preserve">4. La forêt recèle de nombreux arbres majestueux, dont certains sont en bois précieux. </w:t>
      </w:r>
    </w:p>
    <w:p>
      <w:r>
        <w:t xml:space="preserve">   The forest holds numerous majestic trees, some of which are precious wood.</w:t>
      </w:r>
    </w:p>
    <w:p>
      <w:r>
        <w:t xml:space="preserve">5. Le bois d'érable est souvent utilisé pour la construction de maisons. </w:t>
      </w:r>
    </w:p>
    <w:p>
      <w:r>
        <w:t xml:space="preserve">    Maple wood is often used for the construction of houses.</w:t>
      </w:r>
    </w:p>
    <w:p>
      <w:r>
        <w:t>6. Il a coupé les branches du bois et a préparé le feu pour la nuit.</w:t>
      </w:r>
    </w:p>
    <w:p>
      <w:r>
        <w:t xml:space="preserve">   He cut off the branches from the wood and prepared the fire for the night.</w:t>
      </w:r>
    </w:p>
    <w:p>
      <w:r>
        <w:t xml:space="preserve">7. La charpente du toit est construite en bois d'eucalyptus. </w:t>
      </w:r>
    </w:p>
    <w:p>
      <w:r>
        <w:t xml:space="preserve">    The roof framing is built of eucalyptus wood.</w:t>
      </w:r>
    </w:p>
    <w:p>
      <w:r>
        <w:t>8. J'aime beaucoup la texture douce du bois de pin.</w:t>
      </w:r>
    </w:p>
    <w:p>
      <w:r>
        <w:t xml:space="preserve">   I love the soft texture of pinewood. </w:t>
      </w:r>
    </w:p>
    <w:p>
      <w:r>
        <w:t xml:space="preserve">9. Les feuilles mortes tombent et s’accumulent dans le bois. </w:t>
      </w:r>
    </w:p>
    <w:p>
      <w:r>
        <w:t xml:space="preserve">   Dead leaves fall and accumulate in the woods.</w:t>
      </w:r>
    </w:p>
    <w:p>
      <w:r>
        <w:t xml:space="preserve">10. Il a mangé un morceau de bois grillé pour avoir l'énergie nécessaire. </w:t>
      </w:r>
    </w:p>
    <w:p>
      <w:r>
        <w:t xml:space="preserve">    He ate a piece of grilled wood to get the energy needed.</w:t>
      </w:r>
    </w:p>
    <w:p/>
    <w:p>
      <w:r>
        <w:rPr>
          <w:b/>
        </w:rPr>
        <w:t>Word: Chat | Meaning: Cat</w:t>
      </w:r>
    </w:p>
    <w:p/>
    <w:p>
      <w:r>
        <w:t>1.  J'ai un chat adorable, il est très joueur.</w:t>
      </w:r>
    </w:p>
    <w:p>
      <w:r>
        <w:t xml:space="preserve">   My cat is adorable, he is very playful.</w:t>
      </w:r>
    </w:p>
    <w:p>
      <w:r>
        <w:t>2. Le chat est assis sur la table.</w:t>
      </w:r>
    </w:p>
    <w:p>
      <w:r>
        <w:t xml:space="preserve">   The cat is sitting on the table.</w:t>
      </w:r>
    </w:p>
    <w:p>
      <w:r>
        <w:t xml:space="preserve">3. La conversation de cette personne est calme et amicale. </w:t>
      </w:r>
    </w:p>
    <w:p>
      <w:r>
        <w:t xml:space="preserve">   Her conversation is calm and friendly.</w:t>
      </w:r>
    </w:p>
    <w:p>
      <w:r>
        <w:t>4. Je suis fatigué après le long voyage, je vais me coucher avec mon chat.</w:t>
      </w:r>
    </w:p>
    <w:p>
      <w:r>
        <w:t xml:space="preserve">  I am tired after the long journey, I'm going to go to bed with my cat.</w:t>
      </w:r>
    </w:p>
    <w:p>
      <w:r>
        <w:t xml:space="preserve">5. J'aime beaucoup observer les chats jouer dans la lumière du soleil. </w:t>
      </w:r>
    </w:p>
    <w:p>
      <w:r>
        <w:t xml:space="preserve">   I love to observe cats playing in the sunlight. </w:t>
      </w:r>
    </w:p>
    <w:p>
      <w:r>
        <w:t>6. Le chat a mangé toute sa nourriture dans une seule bouchée.</w:t>
      </w:r>
    </w:p>
    <w:p>
      <w:r>
        <w:t xml:space="preserve">    The cat ate all its food in one gulp. </w:t>
      </w:r>
    </w:p>
    <w:p>
      <w:r>
        <w:t>7. Il y a un chat noir qui me regarde depuis longtemps.</w:t>
      </w:r>
    </w:p>
    <w:p>
      <w:r>
        <w:t xml:space="preserve">   There is a black cat that has been looking at me for a while.</w:t>
      </w:r>
    </w:p>
    <w:p>
      <w:r>
        <w:t>8. La chatte est méchante et aime jouer avec les petits enfants.</w:t>
      </w:r>
    </w:p>
    <w:p>
      <w:r>
        <w:t xml:space="preserve">   The kitten is naughty and likes to play with the little children. </w:t>
      </w:r>
    </w:p>
    <w:p>
      <w:r>
        <w:t xml:space="preserve">9. Je ne peux pas croire que le chat est si doux! </w:t>
      </w:r>
    </w:p>
    <w:p>
      <w:r>
        <w:t xml:space="preserve">   I can't believe how soft the cat is!  </w:t>
      </w:r>
    </w:p>
    <w:p>
      <w:r>
        <w:t>10. Le chat regarde dehors, il est curieux de voir ce qu'il y a.</w:t>
      </w:r>
    </w:p>
    <w:p>
      <w:r>
        <w:t xml:space="preserve">    The cat looks outside, it is curious to see what is out there.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ce matin. </w:t>
      </w:r>
    </w:p>
    <w:p>
      <w:r>
        <w:t xml:space="preserve">  The sun's light is clear this morning.</w:t>
      </w:r>
    </w:p>
    <w:p>
      <w:r>
        <w:t>2. La robe de la mariée était claire et élégante.</w:t>
      </w:r>
    </w:p>
    <w:p>
      <w:r>
        <w:t xml:space="preserve">  The bride's dress was clear and elegant.</w:t>
      </w:r>
    </w:p>
    <w:p>
      <w:r>
        <w:t>3. J'ai besoin d'une eau claire pour boire.</w:t>
      </w:r>
    </w:p>
    <w:p>
      <w:r>
        <w:t xml:space="preserve">  I need clear water to drink.</w:t>
      </w:r>
    </w:p>
    <w:p>
      <w:r>
        <w:t xml:space="preserve">4. Le ciel est clair aujourd'hui, il y a peu de nuage. </w:t>
      </w:r>
    </w:p>
    <w:p>
      <w:r>
        <w:t xml:space="preserve">  The sky is clear today; there are few clouds.</w:t>
      </w:r>
    </w:p>
    <w:p>
      <w:r>
        <w:t>5. La ville a une architecture claire et simple.</w:t>
      </w:r>
    </w:p>
    <w:p>
      <w:r>
        <w:t xml:space="preserve">  The city has a clear and simple architecture.</w:t>
      </w:r>
    </w:p>
    <w:p>
      <w:r>
        <w:t>6. Il utilise des techniques claires pour résoudre le problème.</w:t>
      </w:r>
    </w:p>
    <w:p>
      <w:r>
        <w:t xml:space="preserve">   He uses clear techniques to solve the problem.</w:t>
      </w:r>
    </w:p>
    <w:p>
      <w:r>
        <w:t xml:space="preserve">7. Nous avons besoin d'un éclaircissement clair sur ce sujet. </w:t>
      </w:r>
    </w:p>
    <w:p>
      <w:r>
        <w:t xml:space="preserve">   We need a clear clarification on this subject.</w:t>
      </w:r>
    </w:p>
    <w:p>
      <w:r>
        <w:t xml:space="preserve">8. La communication claire est essentielle dans un environnement de travail.  </w:t>
      </w:r>
    </w:p>
    <w:p>
      <w:r>
        <w:t xml:space="preserve">   Clear communication is essential in a work environment. </w:t>
      </w:r>
    </w:p>
    <w:p>
      <w:r>
        <w:t>9. L'artiste a peint une image claire et expressive.</w:t>
      </w:r>
    </w:p>
    <w:p>
      <w:r>
        <w:t xml:space="preserve">   The artist painted a clear and expressive image. </w:t>
      </w:r>
    </w:p>
    <w:p>
      <w:r>
        <w:t>10. Il faut que la situation soit claire pour prendre une décision.</w:t>
      </w:r>
    </w:p>
    <w:p>
      <w:r>
        <w:t xml:space="preserve">    We need the situation to be clear in order to make a decision.</w:t>
      </w:r>
    </w:p>
    <w:p/>
    <w:p>
      <w:r>
        <w:rPr>
          <w:i/>
        </w:rPr>
        <w:t>Fleur: &lt;Flower&gt; | Meaning: Flower</w:t>
      </w:r>
    </w:p>
    <w:p/>
    <w:p>
      <w:r>
        <w:t xml:space="preserve">1.  J'adore les fleurs de mai, elles sont magnifiques ! </w:t>
      </w:r>
    </w:p>
    <w:p>
      <w:r>
        <w:t xml:space="preserve">   * I love the May flowers, they are beautiful!*</w:t>
      </w:r>
    </w:p>
    <w:p>
      <w:r>
        <w:t xml:space="preserve">2.  La fleur du jardin est une rose rouge. </w:t>
      </w:r>
    </w:p>
    <w:p>
      <w:r>
        <w:t xml:space="preserve">   * The flower in the garden is a red rose.*</w:t>
      </w:r>
    </w:p>
    <w:p>
      <w:r>
        <w:t xml:space="preserve">3.  Les fleurs jaunes symbolisent la joie et l'optimisme. </w:t>
      </w:r>
    </w:p>
    <w:p>
      <w:r>
        <w:t xml:space="preserve">   * Yellow flowers symbolize joy and optimism.*</w:t>
      </w:r>
    </w:p>
    <w:p>
      <w:r>
        <w:t>4.  J'ai acheté une fleur pour ma mère à la fête des mères.</w:t>
      </w:r>
    </w:p>
    <w:p>
      <w:r>
        <w:t xml:space="preserve">   * I bought a flower for my mom on Mother’s Day.*</w:t>
      </w:r>
    </w:p>
    <w:p>
      <w:r>
        <w:t xml:space="preserve">5.  La fleur de lys est un symbole important dans de nombreuses cultures. </w:t>
      </w:r>
    </w:p>
    <w:p>
      <w:r>
        <w:t xml:space="preserve">   * The fleur-de-lis is an important symbol in many cultures.*</w:t>
      </w:r>
    </w:p>
    <w:p>
      <w:r>
        <w:t>6.  Tu peux me dire où acheter une fleur ?</w:t>
      </w:r>
    </w:p>
    <w:p>
      <w:r>
        <w:t xml:space="preserve">   * Can you tell me where to buy a flower?* </w:t>
      </w:r>
    </w:p>
    <w:p>
      <w:r>
        <w:t xml:space="preserve">7.  Les fleurs d’automne sont plus colorées qu’au printemps. </w:t>
      </w:r>
    </w:p>
    <w:p>
      <w:r>
        <w:t xml:space="preserve">   * Autumn flowers are more colorful than in spring.*</w:t>
      </w:r>
    </w:p>
    <w:p>
      <w:r>
        <w:t xml:space="preserve">8.  La nature est pleine de beauté grâce aux fleurs. </w:t>
      </w:r>
    </w:p>
    <w:p>
      <w:r>
        <w:t xml:space="preserve">   * Nature is full of beauty thanks to the flowers.*</w:t>
      </w:r>
    </w:p>
    <w:p>
      <w:r>
        <w:t>9.  J'ai une fleur dans mon chapeau, ça me fait plaisir!</w:t>
      </w:r>
    </w:p>
    <w:p>
      <w:r>
        <w:t xml:space="preserve">    * I have a flower in my hat, it makes me happy!* </w:t>
      </w:r>
    </w:p>
    <w:p>
      <w:r>
        <w:t xml:space="preserve">10. La fleur représente la beauté et la liberté. </w:t>
      </w:r>
    </w:p>
    <w:p>
      <w:r>
        <w:t xml:space="preserve">    * The flower represents beauty and freedom.*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beaucoup pour l'invitation.</w:t>
      </w:r>
    </w:p>
    <w:p>
      <w:r>
        <w:t xml:space="preserve">   Thank you very much for the invitation.</w:t>
      </w:r>
    </w:p>
    <w:p>
      <w:r>
        <w:t>3. Merci d’avoir partagé ce gâteau avec moi.</w:t>
      </w:r>
    </w:p>
    <w:p>
      <w:r>
        <w:t xml:space="preserve">   Thank you for sharing this cake with me.</w:t>
      </w:r>
    </w:p>
    <w:p>
      <w:r>
        <w:t>4. Merci à tous ceux qui ont aidé.</w:t>
      </w:r>
    </w:p>
    <w:p>
      <w:r>
        <w:t xml:space="preserve">   Thanks to everyone who helped.</w:t>
      </w:r>
    </w:p>
    <w:p>
      <w:r>
        <w:t>5.  Merci de votre patience, j'ai besoin de quelques minutes.</w:t>
      </w:r>
    </w:p>
    <w:p>
      <w:r>
        <w:t xml:space="preserve">   Thank you for your patience, I need a few minutes. </w:t>
      </w:r>
    </w:p>
    <w:p>
      <w:r>
        <w:t>6. Merci pour l’information.</w:t>
      </w:r>
    </w:p>
    <w:p>
      <w:r>
        <w:t xml:space="preserve">    Thank you for the information.</w:t>
      </w:r>
    </w:p>
    <w:p>
      <w:r>
        <w:t>7. Je suis reconnaissant(e) de votre soutien.</w:t>
      </w:r>
    </w:p>
    <w:p>
      <w:r>
        <w:t xml:space="preserve">   I am grateful for your support.</w:t>
      </w:r>
    </w:p>
    <w:p>
      <w:r>
        <w:t>8.  Merci d'avoir compris.</w:t>
      </w:r>
    </w:p>
    <w:p>
      <w:r>
        <w:t xml:space="preserve">    Thank you for understanding. </w:t>
      </w:r>
    </w:p>
    <w:p>
      <w:r>
        <w:t>9. Merci de me faire confiance.</w:t>
      </w:r>
    </w:p>
    <w:p>
      <w:r>
        <w:t xml:space="preserve">    Thank you for trusting me.</w:t>
      </w:r>
    </w:p>
    <w:p>
      <w:r>
        <w:t>10. Je vous remercie pour vos efforts.</w:t>
      </w:r>
    </w:p>
    <w:p>
      <w:r>
        <w:t xml:space="preserve">    Thank you for your efforts.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Elle était contente de la lumière qui éclairait sa maison.</w:t>
      </w:r>
    </w:p>
    <w:p>
      <w:r>
        <w:t xml:space="preserve">   She was pleased with the light illuminating her house. </w:t>
      </w:r>
    </w:p>
    <w:p>
      <w:r>
        <w:t>3. Le lampadaire illumine la rue.</w:t>
      </w:r>
    </w:p>
    <w:p>
      <w:r>
        <w:t xml:space="preserve">   The street lamp illuminates the street.</w:t>
      </w:r>
    </w:p>
    <w:p>
      <w:r>
        <w:t xml:space="preserve">4. La lumière du feu créa une ambiance chaude. </w:t>
      </w:r>
    </w:p>
    <w:p>
      <w:r>
        <w:t xml:space="preserve">   The fire's glow created a warm atmosphere.</w:t>
      </w:r>
    </w:p>
    <w:p>
      <w:r>
        <w:t>5. Un éclair de lumière traverse le ciel nocturne.</w:t>
      </w:r>
    </w:p>
    <w:p>
      <w:r>
        <w:t xml:space="preserve">   A flash of light crosses the night sky.</w:t>
      </w:r>
    </w:p>
    <w:p>
      <w:r>
        <w:t>6.  La lumière bleue est souvent utilisée dans les ordinateurs.</w:t>
      </w:r>
    </w:p>
    <w:p>
      <w:r>
        <w:t xml:space="preserve">   Blue light is often used in computers.</w:t>
      </w:r>
    </w:p>
    <w:p>
      <w:r>
        <w:t xml:space="preserve">7.  J’ai besoin d’une lumière plus forte pour lire. </w:t>
      </w:r>
    </w:p>
    <w:p>
      <w:r>
        <w:t xml:space="preserve">   I need a brighter light to read.</w:t>
      </w:r>
    </w:p>
    <w:p>
      <w:r>
        <w:t>8. La lumière de la lune éclaire la forêt.</w:t>
      </w:r>
    </w:p>
    <w:p>
      <w:r>
        <w:t xml:space="preserve">   The moon's light illuminates the forest. </w:t>
      </w:r>
    </w:p>
    <w:p>
      <w:r>
        <w:t xml:space="preserve">9.  La lumière naturelle est meilleure que l'artificialité. </w:t>
      </w:r>
    </w:p>
    <w:p>
      <w:r>
        <w:t xml:space="preserve">   Natural light is better than artificial light.</w:t>
      </w:r>
    </w:p>
    <w:p>
      <w:r>
        <w:t xml:space="preserve">10. Le photographe utilise une lumière artificielle pour obtenir un effet particulier. </w:t>
      </w:r>
    </w:p>
    <w:p>
      <w:r>
        <w:t xml:space="preserve">   The photographer uses artificial light to get a particular effect.</w:t>
      </w:r>
    </w:p>
    <w:p/>
    <w:p>
      <w:r>
        <w:rPr>
          <w:b/>
        </w:rPr>
        <w:t>Word: amitié | Meaning: friendship</w:t>
      </w:r>
    </w:p>
    <w:p/>
    <w:p>
      <w:r>
        <w:t>1. J'apprécie ma amitié avec Marie depuis longtemps.</w:t>
      </w:r>
    </w:p>
    <w:p>
      <w:r>
        <w:t xml:space="preserve">   I have enjoyed my friendship with Marie for quite some time.</w:t>
      </w:r>
    </w:p>
    <w:p>
      <w:r>
        <w:t xml:space="preserve">2. L'amitié est une valeur essentielle dans la vie humaine. </w:t>
      </w:r>
    </w:p>
    <w:p>
      <w:r>
        <w:t xml:space="preserve">   Friendship is an essential value in human life.</w:t>
      </w:r>
    </w:p>
    <w:p>
      <w:r>
        <w:t>3. L'amitié peut nous aider à surmonter les difficultés et à trouver du soutien.</w:t>
      </w:r>
    </w:p>
    <w:p>
      <w:r>
        <w:t xml:space="preserve">   Friendship can help us overcome difficulties and find support.</w:t>
      </w:r>
    </w:p>
    <w:p>
      <w:r>
        <w:t xml:space="preserve">4. La distance ne peut pas altérer l'amitié, même si elle est à l'autre bout du monde. </w:t>
      </w:r>
    </w:p>
    <w:p>
      <w:r>
        <w:t xml:space="preserve">   Distance cannot alter friendship, even if it is on the other side of the world.</w:t>
      </w:r>
    </w:p>
    <w:p>
      <w:r>
        <w:t>5. La confiance et le respect sont des éléments importants de la relation d'amitié.</w:t>
      </w:r>
    </w:p>
    <w:p>
      <w:r>
        <w:t xml:space="preserve">   Trust and respect are important elements of the friendship relationship. </w:t>
      </w:r>
    </w:p>
    <w:p>
      <w:r>
        <w:t xml:space="preserve">6. J'aime passer du temps avec mes amis pour discuter et rire ensemble. </w:t>
      </w:r>
    </w:p>
    <w:p>
      <w:r>
        <w:t xml:space="preserve">   I enjoy spending time with my friends to chat and laugh together. </w:t>
      </w:r>
    </w:p>
    <w:p>
      <w:r>
        <w:t>7. L'amitié est un cadeau précieux que l'on peut offrir aux autres.</w:t>
      </w:r>
    </w:p>
    <w:p>
      <w:r>
        <w:t xml:space="preserve">   Friendship is a precious gift that one can offer to others.  </w:t>
      </w:r>
    </w:p>
    <w:p>
      <w:r>
        <w:t>8. La joie d'une amitié authentique est inestimable.</w:t>
      </w:r>
    </w:p>
    <w:p>
      <w:r>
        <w:t xml:space="preserve">   The joy of authentic friendship is invaluable. </w:t>
      </w:r>
    </w:p>
    <w:p>
      <w:r>
        <w:t xml:space="preserve">9. Il est important de cultiver et de maintenir la qualité de notre amitié. </w:t>
      </w:r>
    </w:p>
    <w:p>
      <w:r>
        <w:t xml:space="preserve">   It's important to cultivate and maintain the quality of our friendship.</w:t>
      </w:r>
    </w:p>
    <w:p>
      <w:r>
        <w:t xml:space="preserve">10. L'amitié peut être un moteur puissant pour changer le monde.  </w:t>
      </w:r>
    </w:p>
    <w:p>
      <w:r>
        <w:t xml:space="preserve">   Friendship can be a powerful engine for changing the world.</w:t>
      </w:r>
    </w:p>
    <w:p/>
    <w:p>
      <w:r>
        <w:rPr>
          <w:b/>
        </w:rPr>
        <w:t>Word: mur | Meaning: wall</w:t>
      </w:r>
    </w:p>
    <w:p/>
    <w:p>
      <w:r>
        <w:t>1. Il y a un grand mur en pierre qui sépare la ville et la campagne.</w:t>
      </w:r>
    </w:p>
    <w:p>
      <w:r>
        <w:t xml:space="preserve">    There is a large stone wall that separates the city from the countryside.</w:t>
      </w:r>
    </w:p>
    <w:p>
      <w:r>
        <w:t>2.  Le mur de l'appartement est couvert de stickers.</w:t>
      </w:r>
    </w:p>
    <w:p>
      <w:r>
        <w:t xml:space="preserve">   The apartment wall is covered in stickers. </w:t>
      </w:r>
    </w:p>
    <w:p>
      <w:r>
        <w:t>3. La construction du mur commence dans quelques semaines.</w:t>
      </w:r>
    </w:p>
    <w:p>
      <w:r>
        <w:t xml:space="preserve">   Construction of the wall will begin in a few weeks.</w:t>
      </w:r>
    </w:p>
    <w:p>
      <w:r>
        <w:t>4. La maison a un mur d'escalade pour les enfants.</w:t>
      </w:r>
    </w:p>
    <w:p>
      <w:r>
        <w:t xml:space="preserve">   The house has an climbing wall for children.</w:t>
      </w:r>
    </w:p>
    <w:p>
      <w:r>
        <w:t xml:space="preserve">5. L’histoire de ce mur est fascinante. </w:t>
      </w:r>
    </w:p>
    <w:p>
      <w:r>
        <w:t xml:space="preserve">   The history of this wall is fascinating.</w:t>
      </w:r>
    </w:p>
    <w:p>
      <w:r>
        <w:t>6. Les arbres et les fleurs poussent contre le mur de la cour.</w:t>
      </w:r>
    </w:p>
    <w:p>
      <w:r>
        <w:t xml:space="preserve">   Trees and flowers grow against the courtyard wall.</w:t>
      </w:r>
    </w:p>
    <w:p>
      <w:r>
        <w:t xml:space="preserve">7.  J'ai besoin d'aide pour réparer ce mur. </w:t>
      </w:r>
    </w:p>
    <w:p>
      <w:r>
        <w:t xml:space="preserve">   I need help to fix this wall.</w:t>
      </w:r>
    </w:p>
    <w:p>
      <w:r>
        <w:t xml:space="preserve">8. Le mur est peint en bleu ciel. </w:t>
      </w:r>
    </w:p>
    <w:p>
      <w:r>
        <w:t xml:space="preserve">   The wall is painted in sky blue.</w:t>
      </w:r>
    </w:p>
    <w:p>
      <w:r>
        <w:t>9. Nous avons construit un mur dans notre jardin pour créer un espace de détente.</w:t>
      </w:r>
    </w:p>
    <w:p>
      <w:r>
        <w:t xml:space="preserve">  We built a wall in our garden to create a relaxation space.</w:t>
      </w:r>
    </w:p>
    <w:p>
      <w:r>
        <w:t xml:space="preserve">10. Les enfants ont joué avec des crayons sur le mur de la salle à manger. </w:t>
      </w:r>
    </w:p>
    <w:p>
      <w:r>
        <w:t xml:space="preserve">   Children played with crayons on the dining room wall.</w:t>
      </w:r>
    </w:p>
    <w:p/>
    <w:p>
      <w:r>
        <w:rPr>
          <w:b/>
        </w:rPr>
        <w:t>Word: fleur | Meaning: flower</w:t>
      </w:r>
    </w:p>
    <w:p/>
    <w:p>
      <w:r>
        <w:t>1.  La fleur de lys est une fleur très symbolique.</w:t>
      </w:r>
    </w:p>
    <w:p>
      <w:r>
        <w:t xml:space="preserve">    The lily flower is a very symbolic flower.</w:t>
      </w:r>
    </w:p>
    <w:p>
      <w:r>
        <w:t>2.  J'aime les couleurs des fleurs, elles sont magnifiques.</w:t>
      </w:r>
    </w:p>
    <w:p>
      <w:r>
        <w:t xml:space="preserve">    I like the colors of flowers, they are beautiful.</w:t>
      </w:r>
    </w:p>
    <w:p>
      <w:r>
        <w:t>3.  Le jardinier a planté une fleur dans le pot.</w:t>
      </w:r>
    </w:p>
    <w:p>
      <w:r>
        <w:t xml:space="preserve">    The gardener planted a flower in the pot. </w:t>
      </w:r>
    </w:p>
    <w:p>
      <w:r>
        <w:t>4.  La fleur de cerise est la plus petite et la moins chère.</w:t>
      </w:r>
    </w:p>
    <w:p>
      <w:r>
        <w:t xml:space="preserve">    The cherry blossom is the smallest and cheapest. </w:t>
      </w:r>
    </w:p>
    <w:p>
      <w:r>
        <w:t>5.  Ce soir, je pense aller voir les fleurs sauvages.</w:t>
      </w:r>
    </w:p>
    <w:p>
      <w:r>
        <w:t xml:space="preserve">    Tonight, I think I'm going to see wild flowers. </w:t>
      </w:r>
    </w:p>
    <w:p>
      <w:r>
        <w:t>6.  Les fleurs jaunes dans le jardin attirent les papillons.</w:t>
      </w:r>
    </w:p>
    <w:p>
      <w:r>
        <w:t xml:space="preserve">    The yellow flowers in the garden attract butterflies. </w:t>
      </w:r>
    </w:p>
    <w:p>
      <w:r>
        <w:t>7.  La fleur de rose est une fleur qui symbolise l'amour.</w:t>
      </w:r>
    </w:p>
    <w:p>
      <w:r>
        <w:t xml:space="preserve">    The rose flower is a flower that symbolizes love. </w:t>
      </w:r>
    </w:p>
    <w:p>
      <w:r>
        <w:t>8.  Il faut arroser la fleur pour qu’elle pousse bien.</w:t>
      </w:r>
    </w:p>
    <w:p>
      <w:r>
        <w:t xml:space="preserve">    You need to water the flower so it can grow well. </w:t>
      </w:r>
    </w:p>
    <w:p>
      <w:r>
        <w:t xml:space="preserve">9.  J'ai acheté une fleur de magnolia à mon amie. </w:t>
      </w:r>
    </w:p>
    <w:p>
      <w:r>
        <w:t xml:space="preserve">    I bought a magnolia flower from my friend.</w:t>
      </w:r>
    </w:p>
    <w:p>
      <w:r>
        <w:t>10.  Les fleurs d'un bouquet sont des couleurs vives et joyeuses.</w:t>
      </w:r>
    </w:p>
    <w:p>
      <w:r>
        <w:t xml:space="preserve">    The flowers in a bouquet are bright and joyful colors.</w:t>
      </w:r>
    </w:p>
    <w:p/>
    <w:p>
      <w:r>
        <w:rPr>
          <w:b/>
        </w:rPr>
        <w:t>Word: moi | Meaning: I</w:t>
      </w:r>
    </w:p>
    <w:p/>
    <w:p>
      <w:r>
        <w:t>1.  J'adore cuisiner, moi.</w:t>
      </w:r>
    </w:p>
    <w:p>
      <w:r>
        <w:t xml:space="preserve">    I love cooking, me.</w:t>
      </w:r>
    </w:p>
    <w:p>
      <w:r>
        <w:t>2.  Je suis fatiguée, moi.</w:t>
      </w:r>
    </w:p>
    <w:p>
      <w:r>
        <w:t xml:space="preserve">    I am tired, me.</w:t>
      </w:r>
    </w:p>
    <w:p>
      <w:r>
        <w:t xml:space="preserve">3.  Il est important de parler à mes parents, moi. </w:t>
      </w:r>
    </w:p>
    <w:p>
      <w:r>
        <w:t xml:space="preserve">    It is important to talk to my parents, me. </w:t>
      </w:r>
    </w:p>
    <w:p>
      <w:r>
        <w:t xml:space="preserve">4.  J'ai beaucoup d’amis, moi. </w:t>
      </w:r>
    </w:p>
    <w:p>
      <w:r>
        <w:t xml:space="preserve">    I have a lot of friends, me.</w:t>
      </w:r>
    </w:p>
    <w:p>
      <w:r>
        <w:t>5.  Moi, je veux voyager en Europe!</w:t>
      </w:r>
    </w:p>
    <w:p>
      <w:r>
        <w:t xml:space="preserve">   Me, I want to travel in Europe!</w:t>
      </w:r>
    </w:p>
    <w:p>
      <w:r>
        <w:t xml:space="preserve">6.  La musique nous énerve, moi. </w:t>
      </w:r>
    </w:p>
    <w:p>
      <w:r>
        <w:t xml:space="preserve">    The music energizes us, me. </w:t>
      </w:r>
    </w:p>
    <w:p>
      <w:r>
        <w:t xml:space="preserve">7.  Il est impossible de ne pas sourire quand on parle à toi, moi. </w:t>
      </w:r>
    </w:p>
    <w:p>
      <w:r>
        <w:t xml:space="preserve">   It is impossible not to smile when you talk to me, me.  </w:t>
      </w:r>
    </w:p>
    <w:p>
      <w:r>
        <w:t xml:space="preserve">8.  J’ai fait mes devoirs, moi. </w:t>
      </w:r>
    </w:p>
    <w:p>
      <w:r>
        <w:t xml:space="preserve">   I did my homework, me.  </w:t>
      </w:r>
    </w:p>
    <w:p>
      <w:r>
        <w:t xml:space="preserve">9.  Moi, je voudrais avoir une maison propre et confortable. </w:t>
      </w:r>
    </w:p>
    <w:p>
      <w:r>
        <w:t xml:space="preserve">    Me, I would like to have a clean and comfortable house.</w:t>
      </w:r>
    </w:p>
    <w:p>
      <w:r>
        <w:t xml:space="preserve">10. La météo est excellente aujourd'hui, moi. </w:t>
      </w:r>
    </w:p>
    <w:p>
      <w:r>
        <w:t xml:space="preserve">    The weather is excellent today,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