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 J'ai fait un voyage en Europe cet été.</w:t>
      </w:r>
    </w:p>
    <w:p>
      <w:r>
        <w:t xml:space="preserve">    Travelled in Europe this summer. </w:t>
      </w:r>
    </w:p>
    <w:p>
      <w:r>
        <w:t xml:space="preserve">2. Le voyage d’une femme est un moment de liberté. </w:t>
      </w:r>
    </w:p>
    <w:p>
      <w:r>
        <w:t xml:space="preserve">    A woman’s journey is a time of freedom. </w:t>
      </w:r>
    </w:p>
    <w:p>
      <w:r>
        <w:t>3. J'ai hâte de faire mon prochain voyage à l'étranger.</w:t>
      </w:r>
    </w:p>
    <w:p>
      <w:r>
        <w:t xml:space="preserve">    I can't wait to make my next trip abroad.  </w:t>
      </w:r>
    </w:p>
    <w:p>
      <w:r>
        <w:t>4. Le voyage à travers la jungle était une expérience extraordinaire.</w:t>
      </w:r>
    </w:p>
    <w:p>
      <w:r>
        <w:t xml:space="preserve">     Travelling through the jungle was an extraordinary experience. </w:t>
      </w:r>
    </w:p>
    <w:p>
      <w:r>
        <w:t>5. L’aventure d’un voyage est souvent liée à l’imprévisible.</w:t>
      </w:r>
    </w:p>
    <w:p>
      <w:r>
        <w:t xml:space="preserve">   The adventure of a journey is often linked to the unpredictable.</w:t>
      </w:r>
    </w:p>
    <w:p>
      <w:r>
        <w:t xml:space="preserve">6. Il s'est rendu en voyage dans de nombreux pays. </w:t>
      </w:r>
    </w:p>
    <w:p>
      <w:r>
        <w:t xml:space="preserve">    He made journeys to many countries.  </w:t>
      </w:r>
    </w:p>
    <w:p>
      <w:r>
        <w:t>7. Le voyage scolaire a été enrichissant pour tous les étudiants.</w:t>
      </w:r>
    </w:p>
    <w:p>
      <w:r>
        <w:t xml:space="preserve">     The school trip was enriching for all students.   </w:t>
      </w:r>
    </w:p>
    <w:p>
      <w:r>
        <w:t xml:space="preserve">8. L'objectif du voyage est toujours d’apprendre quelque chose de nouveau. </w:t>
      </w:r>
    </w:p>
    <w:p>
      <w:r>
        <w:t xml:space="preserve">     The goal of the journey is always to learn something new. </w:t>
      </w:r>
    </w:p>
    <w:p>
      <w:r>
        <w:t xml:space="preserve">9.  Ils ont fait un voyage à la montagne pour se ressourcer. </w:t>
      </w:r>
    </w:p>
    <w:p>
      <w:r>
        <w:t xml:space="preserve">    They went on a mountain trip to recharge themselves. </w:t>
      </w:r>
    </w:p>
    <w:p>
      <w:r>
        <w:t xml:space="preserve">10.  Le voyage est une occasion de découvrir de nouveaux horizons. </w:t>
      </w:r>
    </w:p>
    <w:p>
      <w:r>
        <w:t xml:space="preserve">   Travel is an opportunity to discover new horizons.</w:t>
      </w:r>
    </w:p>
    <w:p/>
    <w:p>
      <w:r>
        <w:rPr>
          <w:b/>
        </w:rPr>
        <w:t>Word: appel | Meaning: call</w:t>
      </w:r>
    </w:p>
    <w:p/>
    <w:p>
      <w:r>
        <w:t>1. Je dois appeler mon médecin pour prendre rendez-vous.</w:t>
      </w:r>
    </w:p>
    <w:p>
      <w:r>
        <w:t xml:space="preserve">  I need to call my doctor to make an appointment.</w:t>
      </w:r>
    </w:p>
    <w:p>
      <w:r>
        <w:t xml:space="preserve">2. La famille appelle souvent à la table de jardin. </w:t>
      </w:r>
    </w:p>
    <w:p>
      <w:r>
        <w:t xml:space="preserve">   The family often calls at the garden table.</w:t>
      </w:r>
    </w:p>
    <w:p>
      <w:r>
        <w:t>3. L'appel du vent était fort et puissant.</w:t>
      </w:r>
    </w:p>
    <w:p>
      <w:r>
        <w:t xml:space="preserve">  The wind's call was loud and powerful.</w:t>
      </w:r>
    </w:p>
    <w:p>
      <w:r>
        <w:t xml:space="preserve">4. J’ai reçu une appel de mon ami aujourd'hui. </w:t>
      </w:r>
    </w:p>
    <w:p>
      <w:r>
        <w:t xml:space="preserve">   I got a call from my friend today. </w:t>
      </w:r>
    </w:p>
    <w:p>
      <w:r>
        <w:t xml:space="preserve">5.  Il n’a pas répondu à l’appel. </w:t>
      </w:r>
    </w:p>
    <w:p>
      <w:r>
        <w:t xml:space="preserve">   He didn’t answer the call.</w:t>
      </w:r>
    </w:p>
    <w:p>
      <w:r>
        <w:t>6. Les enfants ont appelé leurs parents après le voyage.</w:t>
      </w:r>
    </w:p>
    <w:p>
      <w:r>
        <w:t xml:space="preserve">   The children called their parents after the trip.</w:t>
      </w:r>
    </w:p>
    <w:p>
      <w:r>
        <w:t xml:space="preserve">7. La nouvelle est un appel à l'action pour la protection de l’environnement. </w:t>
      </w:r>
    </w:p>
    <w:p>
      <w:r>
        <w:t xml:space="preserve">  The news is an appeal to action for environmental protection.</w:t>
      </w:r>
    </w:p>
    <w:p>
      <w:r>
        <w:t xml:space="preserve">8.  Je vais appeler mon frère pour lui dire que je suis en retard. </w:t>
      </w:r>
    </w:p>
    <w:p>
      <w:r>
        <w:t xml:space="preserve">  I'm going to call my brother to tell him that I'm late.</w:t>
      </w:r>
    </w:p>
    <w:p>
      <w:r>
        <w:t xml:space="preserve">9. Les appels aux témoins sont importants dans les enquêtes policières. </w:t>
      </w:r>
    </w:p>
    <w:p>
      <w:r>
        <w:t xml:space="preserve">   Witness calls are important in police investigations.</w:t>
      </w:r>
    </w:p>
    <w:p>
      <w:r>
        <w:t>10.  L’appel de la nature est une invitation à la tranquillité.</w:t>
      </w:r>
    </w:p>
    <w:p>
      <w:r>
        <w:t xml:space="preserve">   The call of nature is an invitation to tranquility.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Ce gâteau est magnifique, il est très belle.</w:t>
      </w:r>
    </w:p>
    <w:p>
      <w:r>
        <w:t xml:space="preserve">   This cake is magnificent, it's very pretty.</w:t>
      </w:r>
    </w:p>
    <w:p>
      <w:r>
        <w:t xml:space="preserve">3.  La voiture est belle et elle est neuve. </w:t>
      </w:r>
    </w:p>
    <w:p>
      <w:r>
        <w:t xml:space="preserve">    The car is beautiful and it's new.</w:t>
      </w:r>
    </w:p>
    <w:p>
      <w:r>
        <w:t>4. J’aime les beaux jours d’été!</w:t>
      </w:r>
    </w:p>
    <w:p>
      <w:r>
        <w:t xml:space="preserve">    I love the beautiful summer days!</w:t>
      </w:r>
    </w:p>
    <w:p>
      <w:r>
        <w:t>5. Le coucher de soleil était belle à regarder.</w:t>
      </w:r>
    </w:p>
    <w:p>
      <w:r>
        <w:t xml:space="preserve">   The sunset was beautiful to watch.</w:t>
      </w:r>
    </w:p>
    <w:p>
      <w:r>
        <w:t xml:space="preserve">6.  Tu as une belle voix. </w:t>
      </w:r>
    </w:p>
    <w:p>
      <w:r>
        <w:t xml:space="preserve">    You have a beautiful voice.</w:t>
      </w:r>
    </w:p>
    <w:p>
      <w:r>
        <w:t>7.  La fleur est belle et elle a un parfum délicat.</w:t>
      </w:r>
    </w:p>
    <w:p>
      <w:r>
        <w:t xml:space="preserve">    The flower is beautiful and it has a delicate fragrance.</w:t>
      </w:r>
    </w:p>
    <w:p>
      <w:r>
        <w:t>8. L'artiste peint une belle œuvre d'art.</w:t>
      </w:r>
    </w:p>
    <w:p>
      <w:r>
        <w:t xml:space="preserve">    The artist paints a beautiful artwork.</w:t>
      </w:r>
    </w:p>
    <w:p>
      <w:r>
        <w:t>9.  Le jardin est belle, il y a beaucoup de fleurs.</w:t>
      </w:r>
    </w:p>
    <w:p>
      <w:r>
        <w:t xml:space="preserve">   The garden is beautiful, there are many flowers. </w:t>
      </w:r>
    </w:p>
    <w:p>
      <w:r>
        <w:t>10. Votre sourire est très belle.</w:t>
      </w:r>
    </w:p>
    <w:p>
      <w:r>
        <w:t xml:space="preserve">   Your smile is very beautiful.</w:t>
      </w:r>
    </w:p>
    <w:p/>
    <w:p>
      <w:r>
        <w:rPr>
          <w:b/>
        </w:rPr>
        <w:t>Word: ciel | Meaning: sky</w:t>
      </w:r>
    </w:p>
    <w:p/>
    <w:p>
      <w:r>
        <w:t>1. Le ciel était bleu et sans nuages.</w:t>
      </w:r>
    </w:p>
    <w:p>
      <w:r>
        <w:t xml:space="preserve">    The sky was blue and cloudless.</w:t>
      </w:r>
    </w:p>
    <w:p>
      <w:r>
        <w:t>2. J'adore regarder le ciel étoilé la nuit.</w:t>
      </w:r>
    </w:p>
    <w:p>
      <w:r>
        <w:t xml:space="preserve">    I love to look at the starry sky at night.</w:t>
      </w:r>
    </w:p>
    <w:p>
      <w:r>
        <w:t>3.  Il y a des oiseaux qui volent dans le ciel.</w:t>
      </w:r>
    </w:p>
    <w:p>
      <w:r>
        <w:t xml:space="preserve">   There are birds flying in the sky.</w:t>
      </w:r>
    </w:p>
    <w:p>
      <w:r>
        <w:t xml:space="preserve">4. La montagne était recouverte par un ciel gris. </w:t>
      </w:r>
    </w:p>
    <w:p>
      <w:r>
        <w:t xml:space="preserve">   The mountain was covered by a gray sky. </w:t>
      </w:r>
    </w:p>
    <w:p>
      <w:r>
        <w:t>5. Le ciel est souvent couvert de nuages.</w:t>
      </w:r>
    </w:p>
    <w:p>
      <w:r>
        <w:t xml:space="preserve">    The sky is often covered with clouds. </w:t>
      </w:r>
    </w:p>
    <w:p>
      <w:r>
        <w:t>6.  Le ciel s'est éclairé pour montrer une belle pluie.</w:t>
      </w:r>
    </w:p>
    <w:p>
      <w:r>
        <w:t xml:space="preserve">    The sky lit up to show beautiful rain.</w:t>
      </w:r>
    </w:p>
    <w:p>
      <w:r>
        <w:t>7. La couleur du ciel change avec le temps.</w:t>
      </w:r>
    </w:p>
    <w:p>
      <w:r>
        <w:t xml:space="preserve">    The color of the sky changes with time. </w:t>
      </w:r>
    </w:p>
    <w:p>
      <w:r>
        <w:t>8. Nous avons regardé le ciel depuis notre balcon.</w:t>
      </w:r>
    </w:p>
    <w:p>
      <w:r>
        <w:t xml:space="preserve">    We looked at the sky from our balcony.  </w:t>
      </w:r>
    </w:p>
    <w:p>
      <w:r>
        <w:t xml:space="preserve">9. Le ciel est souvent associé à la liberté. </w:t>
      </w:r>
    </w:p>
    <w:p>
      <w:r>
        <w:t xml:space="preserve">    The sky is often associated with freedom.</w:t>
      </w:r>
    </w:p>
    <w:p>
      <w:r>
        <w:t>10.  La mer était bleue et le ciel était aussi bleu.</w:t>
      </w:r>
    </w:p>
    <w:p>
      <w:r>
        <w:t xml:space="preserve">   The sea was blue and the sky was also blue.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I have an tree in my garden.</w:t>
      </w:r>
    </w:p>
    <w:p>
      <w:r>
        <w:t>2. L’arbre est très vieux.</w:t>
      </w:r>
    </w:p>
    <w:p>
      <w:r>
        <w:t xml:space="preserve">   The tree is very old.</w:t>
      </w:r>
    </w:p>
    <w:p>
      <w:r>
        <w:t>3. La silhouette de l'arbre était majestueuse.</w:t>
      </w:r>
    </w:p>
    <w:p>
      <w:r>
        <w:t xml:space="preserve">   The silhouette of the tree was majestic.</w:t>
      </w:r>
    </w:p>
    <w:p>
      <w:r>
        <w:t>4. Il plantera une nouvelle variété d’arbre.</w:t>
      </w:r>
    </w:p>
    <w:p>
      <w:r>
        <w:t xml:space="preserve">  He will plant a new variety of tree.</w:t>
      </w:r>
    </w:p>
    <w:p>
      <w:r>
        <w:t>5. L'arbre est important pour la vie des animaux.</w:t>
      </w:r>
    </w:p>
    <w:p>
      <w:r>
        <w:t xml:space="preserve">   The tree is important for animal life.</w:t>
      </w:r>
    </w:p>
    <w:p>
      <w:r>
        <w:t xml:space="preserve">6. Les arbres sont souvent les témoins de nos vies. </w:t>
      </w:r>
    </w:p>
    <w:p>
      <w:r>
        <w:t xml:space="preserve">   Trees are often witnesses to our lives.</w:t>
      </w:r>
    </w:p>
    <w:p>
      <w:r>
        <w:t>7. Le chêne était l'arbre le plus grand de la forêt.</w:t>
      </w:r>
    </w:p>
    <w:p>
      <w:r>
        <w:t xml:space="preserve">   The oak was the biggest tree in the forest.</w:t>
      </w:r>
    </w:p>
    <w:p>
      <w:r>
        <w:t>8. La couleur de l’arbre est rouge et verte.</w:t>
      </w:r>
    </w:p>
    <w:p>
      <w:r>
        <w:t xml:space="preserve">   The color of the tree is red and green.</w:t>
      </w:r>
    </w:p>
    <w:p>
      <w:r>
        <w:t xml:space="preserve">9. Les branches de l’arbre s'élèvent vers le ciel. </w:t>
      </w:r>
    </w:p>
    <w:p>
      <w:r>
        <w:t xml:space="preserve">  The branches of the tree rise towards the sky.</w:t>
      </w:r>
    </w:p>
    <w:p>
      <w:r>
        <w:t>10. L’arbre a été abattu par un coup d'arbre.</w:t>
      </w:r>
    </w:p>
    <w:p>
      <w:r>
        <w:t xml:space="preserve">   The tree was cut down by an axe.</w:t>
      </w:r>
    </w:p>
    <w:p/>
    <w:p>
      <w:r>
        <w:rPr>
          <w:b/>
        </w:rPr>
        <w:t>Word: soleil | Meaning: sun</w:t>
      </w:r>
    </w:p>
    <w:p/>
    <w:p>
      <w:r>
        <w:t>1. Le soleil brille intensément aujourd'hui.</w:t>
      </w:r>
    </w:p>
    <w:p>
      <w:r>
        <w:t xml:space="preserve">  The sun shines intensely today.</w:t>
      </w:r>
    </w:p>
    <w:p>
      <w:r>
        <w:t xml:space="preserve">2. J'adore la chaleur du soleil sur ma peau. </w:t>
      </w:r>
    </w:p>
    <w:p>
      <w:r>
        <w:t xml:space="preserve">  I love the warmth of the sun on my skin.</w:t>
      </w:r>
    </w:p>
    <w:p>
      <w:r>
        <w:t>3. Il est important de protéger notre soleil.</w:t>
      </w:r>
    </w:p>
    <w:p>
      <w:r>
        <w:t xml:space="preserve">  It is important to protect our sun.</w:t>
      </w:r>
    </w:p>
    <w:p>
      <w:r>
        <w:t>4. Le soleil s'est couché à l'horizon.</w:t>
      </w:r>
    </w:p>
    <w:p>
      <w:r>
        <w:t xml:space="preserve">   The sun has set at the horizon.</w:t>
      </w:r>
    </w:p>
    <w:p>
      <w:r>
        <w:t xml:space="preserve">5. Nous avons passé une belle journée en plein air, sous le soleil. </w:t>
      </w:r>
    </w:p>
    <w:p>
      <w:r>
        <w:t xml:space="preserve">   We spent a beautiful day in the open air, under the sun.</w:t>
      </w:r>
    </w:p>
    <w:p>
      <w:r>
        <w:t>6. Il y aura un concert au parc cet été, sous les étoiles et le soleil.</w:t>
      </w:r>
    </w:p>
    <w:p>
      <w:r>
        <w:t xml:space="preserve">  There will be a concert at the park this summer, under the stars and the sun.</w:t>
      </w:r>
    </w:p>
    <w:p>
      <w:r>
        <w:t>7. La lumière du soleil donne une sensation de bonheur.</w:t>
      </w:r>
    </w:p>
    <w:p>
      <w:r>
        <w:t xml:space="preserve">   The sunlight gives off a feeling of happiness.</w:t>
      </w:r>
    </w:p>
    <w:p>
      <w:r>
        <w:t xml:space="preserve">8. Le soleil est un symbole de vie et de lumière. </w:t>
      </w:r>
    </w:p>
    <w:p>
      <w:r>
        <w:t xml:space="preserve">   The sun is a symbol of life and light.</w:t>
      </w:r>
    </w:p>
    <w:p>
      <w:r>
        <w:t xml:space="preserve">9. L'observation du soleil fait partie de la science. </w:t>
      </w:r>
    </w:p>
    <w:p>
      <w:r>
        <w:t xml:space="preserve">  Observing the sun is part of science.</w:t>
      </w:r>
    </w:p>
    <w:p>
      <w:r>
        <w:t>10. Il y avait beaucoup de chaleur et de soleil sur la plage.</w:t>
      </w:r>
    </w:p>
    <w:p>
      <w:r>
        <w:t xml:space="preserve">  There was a lot of heat and sunshine on the beach.</w:t>
      </w:r>
    </w:p>
    <w:p/>
    <w:p>
      <w:r>
        <w:rPr>
          <w:i/>
        </w:rPr>
        <w:t>Table: &lt;table &gt; | Meaning: &lt;a piece of furniture for supporting a surface or objects&gt;</w:t>
      </w:r>
    </w:p>
    <w:p/>
    <w:p>
      <w:r>
        <w:t>1. La table de la cuisine est en bois foncé.</w:t>
      </w:r>
    </w:p>
    <w:p>
      <w:r>
        <w:t xml:space="preserve">   The dining room table is dark wood.</w:t>
      </w:r>
    </w:p>
    <w:p>
      <w:r>
        <w:t>2. Je préfère boire du thé sur une table au jardin.</w:t>
      </w:r>
    </w:p>
    <w:p>
      <w:r>
        <w:t xml:space="preserve">   I prefer to drink tea on a table in the garden.</w:t>
      </w:r>
    </w:p>
    <w:p>
      <w:r>
        <w:t>3. Le restaurant dispose d'une table pour les clients VIP.</w:t>
      </w:r>
    </w:p>
    <w:p>
      <w:r>
        <w:t xml:space="preserve">   The restaurant has a table for VIP customers.</w:t>
      </w:r>
    </w:p>
    <w:p>
      <w:r>
        <w:t xml:space="preserve">4. La table est un élément essentiel de notre maison. </w:t>
      </w:r>
    </w:p>
    <w:p>
      <w:r>
        <w:t xml:space="preserve">   The table is an essential element of our home.</w:t>
      </w:r>
    </w:p>
    <w:p>
      <w:r>
        <w:t>5. J’ai oublié mon livre sur la table.</w:t>
      </w:r>
    </w:p>
    <w:p>
      <w:r>
        <w:t xml:space="preserve">   I left my book on the table.</w:t>
      </w:r>
    </w:p>
    <w:p>
      <w:r>
        <w:t>6.  Il faut nettoyer la table après le repas.</w:t>
      </w:r>
    </w:p>
    <w:p>
      <w:r>
        <w:t xml:space="preserve">    We need to clean the table after dinner.</w:t>
      </w:r>
    </w:p>
    <w:p>
      <w:r>
        <w:t xml:space="preserve">7. Le serveur sert les clients à la table. </w:t>
      </w:r>
    </w:p>
    <w:p>
      <w:r>
        <w:t xml:space="preserve">   The waiter serves the clients at the table.</w:t>
      </w:r>
    </w:p>
    <w:p>
      <w:r>
        <w:t>8. J’ai besoin d’un nouveau tableau pour mon bureau.</w:t>
      </w:r>
    </w:p>
    <w:p>
      <w:r>
        <w:t xml:space="preserve">   I need a new board for my office.</w:t>
      </w:r>
    </w:p>
    <w:p>
      <w:r>
        <w:t>9. Les enfants ont une table dans leur chambre.</w:t>
      </w:r>
    </w:p>
    <w:p>
      <w:r>
        <w:t xml:space="preserve">   The children have a table in their room.</w:t>
      </w:r>
    </w:p>
    <w:p>
      <w:r>
        <w:t xml:space="preserve">10.  La table de la salle à manger est garnie de plats. </w:t>
      </w:r>
    </w:p>
    <w:p>
      <w:r>
        <w:t xml:space="preserve">    The dining room table is set with dishes.</w:t>
      </w:r>
    </w:p>
    <w:p/>
    <w:p>
      <w:r>
        <w:t>Chaine: &lt;Chain&gt;</w:t>
      </w:r>
    </w:p>
    <w:p/>
    <w:p>
      <w:r>
        <w:t>1. La chaîne d'une montre est en or.</w:t>
      </w:r>
    </w:p>
    <w:p>
      <w:r>
        <w:t xml:space="preserve">    The chain of a watch is made of gold.</w:t>
      </w:r>
    </w:p>
    <w:p>
      <w:r>
        <w:t>2. Il a acheté une nouvelle chaine pour son bracelet.</w:t>
      </w:r>
    </w:p>
    <w:p>
      <w:r>
        <w:t xml:space="preserve">    He bought a new chain for his bracelet. </w:t>
      </w:r>
    </w:p>
    <w:p>
      <w:r>
        <w:t>3. La chaîne de communication entre les entreprises est complexe.</w:t>
      </w:r>
    </w:p>
    <w:p>
      <w:r>
        <w:t xml:space="preserve">    The communication chain between businesses is complex.</w:t>
      </w:r>
    </w:p>
    <w:p>
      <w:r>
        <w:t>4. Les chaînes de production sont très réglementées.</w:t>
      </w:r>
    </w:p>
    <w:p>
      <w:r>
        <w:t xml:space="preserve">    Production chains are very regulated.</w:t>
      </w:r>
    </w:p>
    <w:p>
      <w:r>
        <w:t>5. Le groupe musical utilise une chaine de diffusion en direct.</w:t>
      </w:r>
    </w:p>
    <w:p>
      <w:r>
        <w:t xml:space="preserve">    The music group uses a live streaming chain. </w:t>
      </w:r>
    </w:p>
    <w:p>
      <w:r>
        <w:t>6. La chaîne d'alimentation des voitures est essentielle.</w:t>
      </w:r>
    </w:p>
    <w:p>
      <w:r>
        <w:t xml:space="preserve">   The car feeding chain is essential. </w:t>
      </w:r>
    </w:p>
    <w:p>
      <w:r>
        <w:t>7.  Elle a perdu la chaîne de sa veste.</w:t>
      </w:r>
    </w:p>
    <w:p>
      <w:r>
        <w:t xml:space="preserve">   She lost the chain of her jacket.</w:t>
      </w:r>
    </w:p>
    <w:p>
      <w:r>
        <w:t xml:space="preserve">8. Des chaînes de montagnes sont un spectacle magnifique. </w:t>
      </w:r>
    </w:p>
    <w:p>
      <w:r>
        <w:t xml:space="preserve">    Mountain ranges are a magnificent spectacle. </w:t>
      </w:r>
    </w:p>
    <w:p>
      <w:r>
        <w:t xml:space="preserve">9. La chaine de production est toujours en évolution. </w:t>
      </w:r>
    </w:p>
    <w:p>
      <w:r>
        <w:t xml:space="preserve">    The production chain is always evolving. </w:t>
      </w:r>
    </w:p>
    <w:p>
      <w:r>
        <w:t>10. Il s'est accroché à la chaîne d'un arbre.</w:t>
      </w:r>
    </w:p>
    <w:p>
      <w:r>
        <w:t xml:space="preserve">   He hung onto the chain of a tree.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  The sun's light was clear this morning.</w:t>
      </w:r>
    </w:p>
    <w:p>
      <w:r>
        <w:t>2. Les arbres étaient clairs dans le paysage.</w:t>
      </w:r>
    </w:p>
    <w:p>
      <w:r>
        <w:t xml:space="preserve">    The trees were clear in the landscape.</w:t>
      </w:r>
    </w:p>
    <w:p>
      <w:r>
        <w:t xml:space="preserve">3.  Il faut que la décision soit claire et définitive. </w:t>
      </w:r>
    </w:p>
    <w:p>
      <w:r>
        <w:t xml:space="preserve">    We must make the decision clear and definitive.</w:t>
      </w:r>
    </w:p>
    <w:p>
      <w:r>
        <w:t xml:space="preserve">4. L'eau de la piscine était claire et transparente. </w:t>
      </w:r>
    </w:p>
    <w:p>
      <w:r>
        <w:t xml:space="preserve">    The water of the pool was clear and transparent.</w:t>
      </w:r>
    </w:p>
    <w:p>
      <w:r>
        <w:t xml:space="preserve">5. La robe de Marie était claire et simple. </w:t>
      </w:r>
    </w:p>
    <w:p>
      <w:r>
        <w:t xml:space="preserve">   Marie's dress was clear and simple.</w:t>
      </w:r>
    </w:p>
    <w:p>
      <w:r>
        <w:t xml:space="preserve">6. Il est important que les messages soient clairs. </w:t>
      </w:r>
    </w:p>
    <w:p>
      <w:r>
        <w:t xml:space="preserve">    It is important that the messages are clear.</w:t>
      </w:r>
    </w:p>
    <w:p>
      <w:r>
        <w:t>7.  La conversation a été claire et concise.</w:t>
      </w:r>
    </w:p>
    <w:p>
      <w:r>
        <w:t xml:space="preserve">    The conversation was clear and concise. </w:t>
      </w:r>
    </w:p>
    <w:p>
      <w:r>
        <w:t xml:space="preserve">8. Les enfants ont joué dans la lumière claire de l'après-midi. </w:t>
      </w:r>
    </w:p>
    <w:p>
      <w:r>
        <w:t xml:space="preserve">   The children played in the light of the afternoon. </w:t>
      </w:r>
    </w:p>
    <w:p>
      <w:r>
        <w:t xml:space="preserve">9. Le tableau était peint avec une précision claire. </w:t>
      </w:r>
    </w:p>
    <w:p>
      <w:r>
        <w:t xml:space="preserve">    The painting was made with a clear precision.</w:t>
      </w:r>
    </w:p>
    <w:p>
      <w:r>
        <w:t>10.  Il faut un plan clair et précis pour réussir.</w:t>
      </w:r>
    </w:p>
    <w:p>
      <w:r>
        <w:t xml:space="preserve">    We need a clear and precise plan to succeed.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à la maison aujourd'hui.  </w:t>
      </w:r>
    </w:p>
    <w:p>
      <w:r>
        <w:t xml:space="preserve">   I have a light lunch at home today.</w:t>
      </w:r>
    </w:p>
    <w:p>
      <w:r>
        <w:t xml:space="preserve">2. Le déjeuner est important pour se recharger après une longue journée de travail.  </w:t>
      </w:r>
    </w:p>
    <w:p>
      <w:r>
        <w:t xml:space="preserve">   Lunch is important to recharge after a long day of work. </w:t>
      </w:r>
    </w:p>
    <w:p>
      <w:r>
        <w:t>3. Nous prenons le déjeuner en terrasse chaque semaine.</w:t>
      </w:r>
    </w:p>
    <w:p>
      <w:r>
        <w:t xml:space="preserve">   We take our lunch outdoors every week.</w:t>
      </w:r>
    </w:p>
    <w:p>
      <w:r>
        <w:t>4. Il faut penser à ses repas du midi, ou au déjeuner.</w:t>
      </w:r>
    </w:p>
    <w:p>
      <w:r>
        <w:t xml:space="preserve">   You need to think about your midday meals, or lunch.</w:t>
      </w:r>
    </w:p>
    <w:p>
      <w:r>
        <w:t xml:space="preserve">5. J'ai toujours un déjeuné léger avant de me mettre à la tâche.  </w:t>
      </w:r>
    </w:p>
    <w:p>
      <w:r>
        <w:t xml:space="preserve">   I always have a light breakfast before I start work. </w:t>
      </w:r>
    </w:p>
    <w:p>
      <w:r>
        <w:t xml:space="preserve">6. Le déjeuner est souvent un repas convivial avec la famille.  </w:t>
      </w:r>
    </w:p>
    <w:p>
      <w:r>
        <w:t xml:space="preserve">   Lunch is often a convivial meal with family.</w:t>
      </w:r>
    </w:p>
    <w:p>
      <w:r>
        <w:t xml:space="preserve">7. Mon père prépare toujours un délicieux déjeuner pour nous tous les jours.  </w:t>
      </w:r>
    </w:p>
    <w:p>
      <w:r>
        <w:t xml:space="preserve">   My father always prepares delicious lunch for us every day. </w:t>
      </w:r>
    </w:p>
    <w:p>
      <w:r>
        <w:t xml:space="preserve">8. J'adore le déjeuner au restaurant.  </w:t>
      </w:r>
    </w:p>
    <w:p>
      <w:r>
        <w:t xml:space="preserve">   I love having lunch at the restaurant. </w:t>
      </w:r>
    </w:p>
    <w:p>
      <w:r>
        <w:t xml:space="preserve">9. La cuisine française est souvent associée à un déjeuner riche et savoureux.  </w:t>
      </w:r>
    </w:p>
    <w:p>
      <w:r>
        <w:t xml:space="preserve">   French cuisine is often associated with a rich and flavorful lunch. </w:t>
      </w:r>
    </w:p>
    <w:p>
      <w:r>
        <w:t xml:space="preserve">10. L’heure du déjeuner est une pause agréable pour se détendre avant de revenir aux tâches.  </w:t>
      </w:r>
    </w:p>
    <w:p>
      <w:r>
        <w:t xml:space="preserve">   Lunch time is a nice break to relax before returning to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