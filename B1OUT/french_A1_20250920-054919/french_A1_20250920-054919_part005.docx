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Du | Meaning:  Of, from, or having</w:t>
      </w:r>
    </w:p>
    <w:p/>
    <w:p>
      <w:r>
        <w:t xml:space="preserve">1. Il y a du soleil aujourd'hui.  </w:t>
      </w:r>
    </w:p>
    <w:p>
      <w:r>
        <w:t xml:space="preserve">    There is sunshine today.</w:t>
      </w:r>
    </w:p>
    <w:p>
      <w:r>
        <w:t xml:space="preserve">2. J'ai un peu de temps libre ce soir. </w:t>
      </w:r>
    </w:p>
    <w:p>
      <w:r>
        <w:t xml:space="preserve">    I have some free time tonight.</w:t>
      </w:r>
    </w:p>
    <w:p>
      <w:r>
        <w:t>3. Tu es belle, mais tu as du courage aussi!</w:t>
      </w:r>
    </w:p>
    <w:p>
      <w:r>
        <w:t xml:space="preserve">    You are beautiful but you also have a lot of courage! </w:t>
      </w:r>
    </w:p>
    <w:p>
      <w:r>
        <w:t>4. Il est chaud aujourd'hui, du fait d'une grande chaleur.</w:t>
      </w:r>
    </w:p>
    <w:p>
      <w:r>
        <w:t xml:space="preserve">    It is hot today because of the heat. </w:t>
      </w:r>
    </w:p>
    <w:p>
      <w:r>
        <w:t xml:space="preserve">5. La nourriture est délicieuse, du fait de la qualité des ingrédients. </w:t>
      </w:r>
    </w:p>
    <w:p>
      <w:r>
        <w:t xml:space="preserve">    The food is delicious thanks to the quality of ingredients.  </w:t>
      </w:r>
    </w:p>
    <w:p>
      <w:r>
        <w:t xml:space="preserve">6. Elle a une grande passion pour le cinéma, elle en voit beaucoup. </w:t>
      </w:r>
    </w:p>
    <w:p>
      <w:r>
        <w:t xml:space="preserve">    She has a big passion for cinema and sees many films. </w:t>
      </w:r>
    </w:p>
    <w:p>
      <w:r>
        <w:t>7. Je vais au marché et j'ai besoin de du lait.</w:t>
      </w:r>
    </w:p>
    <w:p>
      <w:r>
        <w:t xml:space="preserve">    I am going to the market and I need some milk. </w:t>
      </w:r>
    </w:p>
    <w:p>
      <w:r>
        <w:t>8. Le restaurant est très animé, il y a du monde!</w:t>
      </w:r>
    </w:p>
    <w:p>
      <w:r>
        <w:t xml:space="preserve">    The restaurant is very busy; there are a lot of people! </w:t>
      </w:r>
    </w:p>
    <w:p>
      <w:r>
        <w:t xml:space="preserve">9. Nous avons du travail à faire pour l’anniversaire de maman. </w:t>
      </w:r>
    </w:p>
    <w:p>
      <w:r>
        <w:t xml:space="preserve">    We have work to do for mom's birthday.  </w:t>
      </w:r>
    </w:p>
    <w:p>
      <w:r>
        <w:t>10. J'ai besoin de du temps pour réfléchir avant de prendre une décision.</w:t>
      </w:r>
    </w:p>
    <w:p>
      <w:r>
        <w:t xml:space="preserve">    I need some time to think before making a decision.</w:t>
      </w:r>
    </w:p>
    <w:p/>
    <w:p>
      <w:r>
        <w:rPr>
          <w:b/>
        </w:rPr>
        <w:t>Word: Des | Meaning: Some</w:t>
      </w:r>
    </w:p>
    <w:p/>
    <w:p>
      <w:r>
        <w:t xml:space="preserve">1.  J'ai des amis en France. </w:t>
      </w:r>
    </w:p>
    <w:p>
      <w:r>
        <w:t xml:space="preserve">    I have friends in France.</w:t>
      </w:r>
    </w:p>
    <w:p>
      <w:r>
        <w:t>2. Il y a des progrès dans la recherche scientifique.</w:t>
      </w:r>
    </w:p>
    <w:p>
      <w:r>
        <w:t xml:space="preserve">   There are some progress in scientific research. </w:t>
      </w:r>
    </w:p>
    <w:p>
      <w:r>
        <w:t>3. Des enfants jouent dans le parc.</w:t>
      </w:r>
    </w:p>
    <w:p>
      <w:r>
        <w:t xml:space="preserve">   Children play in the park. </w:t>
      </w:r>
    </w:p>
    <w:p>
      <w:r>
        <w:t>4.  Je veux du café, des biscuits et de l'eau.</w:t>
      </w:r>
    </w:p>
    <w:p>
      <w:r>
        <w:t xml:space="preserve">    I want coffee, cookies and water. </w:t>
      </w:r>
    </w:p>
    <w:p>
      <w:r>
        <w:t>5. Les fleurs sont magnifiques, des couleurs éclatantes.</w:t>
      </w:r>
    </w:p>
    <w:p>
      <w:r>
        <w:t xml:space="preserve">    The flowers are beautiful, with vibrant colours.</w:t>
      </w:r>
    </w:p>
    <w:p>
      <w:r>
        <w:t>6. On va au cinéma, des films d’action.</w:t>
      </w:r>
    </w:p>
    <w:p>
      <w:r>
        <w:t xml:space="preserve">    We are going to the cinema, watching action movies. </w:t>
      </w:r>
    </w:p>
    <w:p>
      <w:r>
        <w:t>7.  J'aime les chansons françaises, des mélodies classiques.</w:t>
      </w:r>
    </w:p>
    <w:p>
      <w:r>
        <w:t xml:space="preserve">   I like French songs, classic melodies. </w:t>
      </w:r>
    </w:p>
    <w:p>
      <w:r>
        <w:t>8.  Il a des objectifs ambitieux pour l’année.</w:t>
      </w:r>
    </w:p>
    <w:p>
      <w:r>
        <w:t xml:space="preserve">   He has ambitious goals for the year. </w:t>
      </w:r>
    </w:p>
    <w:p>
      <w:r>
        <w:t xml:space="preserve">9.  Des gens sont venus de partout dans le monde. </w:t>
      </w:r>
    </w:p>
    <w:p>
      <w:r>
        <w:t xml:space="preserve">    People have come from everywhere in the world.</w:t>
      </w:r>
    </w:p>
    <w:p>
      <w:r>
        <w:t>10. J'ai besoin de plus de temps, des informations supplémentaires.</w:t>
      </w:r>
    </w:p>
    <w:p>
      <w:r>
        <w:t xml:space="preserve">    I need more time, additional information.</w:t>
      </w:r>
    </w:p>
    <w:p/>
    <w:p>
      <w:r>
        <w:rPr>
          <w:b/>
        </w:rPr>
        <w:t>Word: Boîte | Meaning: Box</w:t>
      </w:r>
    </w:p>
    <w:p/>
    <w:p>
      <w:r>
        <w:t>1. J'ai besoin d'une boîte pour ranger mes crayons.</w:t>
      </w:r>
    </w:p>
    <w:p>
      <w:r>
        <w:t xml:space="preserve">   I need a box to store my pencils.</w:t>
      </w:r>
    </w:p>
    <w:p>
      <w:r>
        <w:t>2. La boîte de nuit est fermée pour la fête.</w:t>
      </w:r>
    </w:p>
    <w:p>
      <w:r>
        <w:t xml:space="preserve">   The night box is closed for the party. </w:t>
      </w:r>
    </w:p>
    <w:p>
      <w:r>
        <w:t>3. Le livre était dans une boîte de couleur rouge.</w:t>
      </w:r>
    </w:p>
    <w:p>
      <w:r>
        <w:t xml:space="preserve">   The book was in a red-colored box.</w:t>
      </w:r>
    </w:p>
    <w:p>
      <w:r>
        <w:t>4. Il m'a donné une boîte pour mes souvenirs.</w:t>
      </w:r>
    </w:p>
    <w:p>
      <w:r>
        <w:t xml:space="preserve">   He gave me a box for my memories.</w:t>
      </w:r>
    </w:p>
    <w:p>
      <w:r>
        <w:t>5. Les enfants ont joué avec des boîtes de jouets.</w:t>
      </w:r>
    </w:p>
    <w:p>
      <w:r>
        <w:t xml:space="preserve">   The children played with toy boxes.</w:t>
      </w:r>
    </w:p>
    <w:p>
      <w:r>
        <w:t>6. La boîte à bijoux est pleine de pierres précieuses.</w:t>
      </w:r>
    </w:p>
    <w:p>
      <w:r>
        <w:t xml:space="preserve">   The jewelry box is full of precious stones. </w:t>
      </w:r>
    </w:p>
    <w:p>
      <w:r>
        <w:t>7. J'ai reçu une boîte d'envoi de ma famille en vacances.</w:t>
      </w:r>
    </w:p>
    <w:p>
      <w:r>
        <w:t xml:space="preserve">   I received a box of mail from my family during the holidays.</w:t>
      </w:r>
    </w:p>
    <w:p>
      <w:r>
        <w:t>8. Le vendeur a placé la boîte dans un panier de fleurs.</w:t>
      </w:r>
    </w:p>
    <w:p>
      <w:r>
        <w:t xml:space="preserve">   The seller placed the box in a basket of flowers.</w:t>
      </w:r>
    </w:p>
    <w:p>
      <w:r>
        <w:t xml:space="preserve">9. Nous avons besoin d'une boîte pour ranger les documents importants. </w:t>
      </w:r>
    </w:p>
    <w:p>
      <w:r>
        <w:t xml:space="preserve">   We need a box to organize important documents.</w:t>
      </w:r>
    </w:p>
    <w:p>
      <w:r>
        <w:t xml:space="preserve">10. Les boîtes à souvenirs sont décorées avec des motifs colorés. </w:t>
      </w:r>
    </w:p>
    <w:p>
      <w:r>
        <w:t xml:space="preserve">   Boxes of memories are decorated with colorful patterns.</w:t>
      </w:r>
    </w:p>
    <w:p/>
    <w:p>
      <w:r>
        <w:rPr>
          <w:b/>
        </w:rPr>
        <w:t>Word: Mais | Meaning: But</w:t>
      </w:r>
    </w:p>
    <w:p/>
    <w:p>
      <w:r>
        <w:t>1.  J'aime beaucoup la cuisine française, mais je préfère les plats italiens.</w:t>
      </w:r>
    </w:p>
    <w:p>
      <w:r>
        <w:t xml:space="preserve">   2. I love French cuisine very much, but I prefer Italian dishes.</w:t>
      </w:r>
    </w:p>
    <w:p>
      <w:r>
        <w:t xml:space="preserve">2.  Il n'est pas certain de pouvoir l’emmener, mais je vais essayer. </w:t>
      </w:r>
    </w:p>
    <w:p>
      <w:r>
        <w:t xml:space="preserve">   3. He is not sure if he can take it, but I will try.</w:t>
      </w:r>
    </w:p>
    <w:p>
      <w:r>
        <w:t xml:space="preserve">3.  Elle a étudié beaucoup pour l’examen, mais elle ne se sentait pas prête. </w:t>
      </w:r>
    </w:p>
    <w:p>
      <w:r>
        <w:t xml:space="preserve">   4. She studied a lot for the exam, but she didn't feel ready. </w:t>
      </w:r>
    </w:p>
    <w:p>
      <w:r>
        <w:t xml:space="preserve">4.  Ils ont mangé un bon repas, mais ils étaient encore faim.  </w:t>
      </w:r>
    </w:p>
    <w:p>
      <w:r>
        <w:t xml:space="preserve">    5. They had a good meal, but they were still hungry. </w:t>
      </w:r>
    </w:p>
    <w:p>
      <w:r>
        <w:t xml:space="preserve">5.  La voiture est en panne, mais on peut l’arranger.   </w:t>
      </w:r>
    </w:p>
    <w:p>
      <w:r>
        <w:t xml:space="preserve">    6. The car is broken down, but we can fix it. </w:t>
      </w:r>
    </w:p>
    <w:p>
      <w:r>
        <w:t xml:space="preserve">6.  Le voyage était long, mais il fut agréable.  </w:t>
      </w:r>
    </w:p>
    <w:p>
      <w:r>
        <w:t xml:space="preserve">    7. The trip was long, but it was enjoyable. </w:t>
      </w:r>
    </w:p>
    <w:p>
      <w:r>
        <w:t xml:space="preserve">7.  Il est très fatigué, mais il a tout fait.   </w:t>
      </w:r>
    </w:p>
    <w:p>
      <w:r>
        <w:t xml:space="preserve">    8. He is very tired, but he did everything.  </w:t>
      </w:r>
    </w:p>
    <w:p>
      <w:r>
        <w:t xml:space="preserve">8.  La soirée fut réussie, mais les amis n’ont pas pu venir. </w:t>
      </w:r>
    </w:p>
    <w:p>
      <w:r>
        <w:t xml:space="preserve">    9. The party was successful, but the friends couldn't come.  </w:t>
      </w:r>
    </w:p>
    <w:p>
      <w:r>
        <w:t xml:space="preserve">9.  Le travail était difficile, mais il a réussi à le terminer.   </w:t>
      </w:r>
    </w:p>
    <w:p>
      <w:r>
        <w:t xml:space="preserve">    10. The work was difficult, but he managed to finish it.</w:t>
      </w:r>
    </w:p>
    <w:p/>
    <w:p>
      <w:r>
        <w:rPr>
          <w:b/>
        </w:rPr>
        <w:t>Word: La | Meaning: The</w:t>
      </w:r>
    </w:p>
    <w:p/>
    <w:p>
      <w:r>
        <w:t xml:space="preserve">1. La maison est grande.  </w:t>
      </w:r>
    </w:p>
    <w:p>
      <w:r>
        <w:t xml:space="preserve">   The house is large.</w:t>
      </w:r>
    </w:p>
    <w:p>
      <w:r>
        <w:t xml:space="preserve">2. J'aime la musique classique.  </w:t>
      </w:r>
    </w:p>
    <w:p>
      <w:r>
        <w:t xml:space="preserve">   I like classical music.</w:t>
      </w:r>
    </w:p>
    <w:p>
      <w:r>
        <w:t xml:space="preserve">3. Il fait beau aujourd’hui, n'est-ce pas ?  </w:t>
      </w:r>
    </w:p>
    <w:p>
      <w:r>
        <w:t xml:space="preserve">   It's nice today, isn't it? </w:t>
      </w:r>
    </w:p>
    <w:p>
      <w:r>
        <w:t xml:space="preserve">4. La pluie tombe doucement.  </w:t>
      </w:r>
    </w:p>
    <w:p>
      <w:r>
        <w:t xml:space="preserve">   The rain is falling softly.</w:t>
      </w:r>
    </w:p>
    <w:p>
      <w:r>
        <w:t>5. Qu'est-ce que tu aimes dans la cuisine ?</w:t>
      </w:r>
    </w:p>
    <w:p>
      <w:r>
        <w:t xml:space="preserve">   What do you like in the kitchen?</w:t>
      </w:r>
    </w:p>
    <w:p>
      <w:r>
        <w:t xml:space="preserve">6. J'ai faim, j’aimerais manger quelque chose de lourd.  </w:t>
      </w:r>
    </w:p>
    <w:p>
      <w:r>
        <w:t xml:space="preserve">   I am hungry, I would like to eat something heavy. </w:t>
      </w:r>
    </w:p>
    <w:p>
      <w:r>
        <w:t xml:space="preserve">7. La ville est très animée.  </w:t>
      </w:r>
    </w:p>
    <w:p>
      <w:r>
        <w:t xml:space="preserve">   The city is very lively.</w:t>
      </w:r>
    </w:p>
    <w:p>
      <w:r>
        <w:t xml:space="preserve">8. L'hiver commence bientôt.  </w:t>
      </w:r>
    </w:p>
    <w:p>
      <w:r>
        <w:t xml:space="preserve">   Winter will begin soon.</w:t>
      </w:r>
    </w:p>
    <w:p>
      <w:r>
        <w:t xml:space="preserve">9. Je vais à la plage demain.  </w:t>
      </w:r>
    </w:p>
    <w:p>
      <w:r>
        <w:t xml:space="preserve">   I’m going to the beach tomorrow.</w:t>
      </w:r>
    </w:p>
    <w:p>
      <w:r>
        <w:t xml:space="preserve">10. La température est agréable aujourd’hui. </w:t>
      </w:r>
    </w:p>
    <w:p>
      <w:r>
        <w:t xml:space="preserve">   The temperature is pleasant today.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J'adore mes vêtements jaunes.</w:t>
      </w:r>
    </w:p>
    <w:p>
      <w:r>
        <w:t>I love my yellow clothes.</w:t>
      </w:r>
    </w:p>
    <w:p>
      <w:r>
        <w:t>3. Le soleil brille d'une manière jaune.</w:t>
      </w:r>
    </w:p>
    <w:p>
      <w:r>
        <w:t xml:space="preserve">The sun shines in a yellowish way. </w:t>
      </w:r>
    </w:p>
    <w:p>
      <w:r>
        <w:t>4. Il y a une image de la ville, où les bâtiments sont jaunes.</w:t>
      </w:r>
    </w:p>
    <w:p>
      <w:r>
        <w:t>There is an image of the city, where buildings are yellow.</w:t>
      </w:r>
    </w:p>
    <w:p>
      <w:r>
        <w:t xml:space="preserve">5. La fleur est jaune et elle porte de petites pétales. </w:t>
      </w:r>
    </w:p>
    <w:p>
      <w:r>
        <w:t>The flower is yellow and it carries small petals.</w:t>
      </w:r>
    </w:p>
    <w:p>
      <w:r>
        <w:t>6. Le soleil se couche avec des reflets jaunes.</w:t>
      </w:r>
    </w:p>
    <w:p>
      <w:r>
        <w:t>The sun sets with yellowish reflections.</w:t>
      </w:r>
    </w:p>
    <w:p>
      <w:r>
        <w:t xml:space="preserve">7. Il a une veste en jean, qui est jaune. </w:t>
      </w:r>
    </w:p>
    <w:p>
      <w:r>
        <w:t>He has a denim jacket that is yellow.</w:t>
      </w:r>
    </w:p>
    <w:p>
      <w:r>
        <w:t xml:space="preserve">8.  Le tableau montre un paysage jaune et vert. </w:t>
      </w:r>
    </w:p>
    <w:p>
      <w:r>
        <w:t>The painting shows a yellow and green landscape.</w:t>
      </w:r>
    </w:p>
    <w:p>
      <w:r>
        <w:t xml:space="preserve">9. Les carottes sont jaunes dans le jardin. </w:t>
      </w:r>
    </w:p>
    <w:p>
      <w:r>
        <w:t>Carrots are yellow in the garden.</w:t>
      </w:r>
    </w:p>
    <w:p>
      <w:r>
        <w:t xml:space="preserve">10. La lumière du soleil est jaune, il fait beau! </w:t>
      </w:r>
    </w:p>
    <w:p>
      <w:r>
        <w:t>The sunlight is yellow, it's beautiful!</w:t>
      </w:r>
    </w:p>
    <w:p/>
    <w:p>
      <w:r>
        <w:rPr>
          <w:b/>
        </w:rPr>
        <w:t>Word: Rose | Meaning: Rose</w:t>
      </w:r>
    </w:p>
    <w:p/>
    <w:p>
      <w:r>
        <w:t xml:space="preserve">1. J'adore les roses rouges et jaunes dans mon jardin.  </w:t>
      </w:r>
    </w:p>
    <w:p>
      <w:r>
        <w:t xml:space="preserve">   I love the red and yellow roses in my garden.</w:t>
      </w:r>
    </w:p>
    <w:p>
      <w:r>
        <w:t xml:space="preserve">2. La rose est un symbole de beauté et de passion. </w:t>
      </w:r>
    </w:p>
    <w:p>
      <w:r>
        <w:t xml:space="preserve">    The rose is a symbol of beauty and passion.</w:t>
      </w:r>
    </w:p>
    <w:p>
      <w:r>
        <w:t xml:space="preserve">3. Rose Marie est une chanteuse très talentueuse.  </w:t>
      </w:r>
    </w:p>
    <w:p>
      <w:r>
        <w:t xml:space="preserve">   Rose Marie is a very talented singer.</w:t>
      </w:r>
    </w:p>
    <w:p>
      <w:r>
        <w:t xml:space="preserve">4. Le bouquet de roses était magnifique pour la fête d'anniversaire.  </w:t>
      </w:r>
    </w:p>
    <w:p>
      <w:r>
        <w:t xml:space="preserve">   The bouquet of roses was magnificent for the birthday party. </w:t>
      </w:r>
    </w:p>
    <w:p>
      <w:r>
        <w:t xml:space="preserve">5. J'ai acheté une rose pour mon maman.  </w:t>
      </w:r>
    </w:p>
    <w:p>
      <w:r>
        <w:t xml:space="preserve">    I bought a rose for my mom.</w:t>
      </w:r>
    </w:p>
    <w:p>
      <w:r>
        <w:t xml:space="preserve">6. La rose est un fleur rare et précieuse.  </w:t>
      </w:r>
    </w:p>
    <w:p>
      <w:r>
        <w:t xml:space="preserve">   The rose is a rare and precious flower. </w:t>
      </w:r>
    </w:p>
    <w:p>
      <w:r>
        <w:t xml:space="preserve">7. On utilise la rose dans la peinture et la sculpture.  </w:t>
      </w:r>
    </w:p>
    <w:p>
      <w:r>
        <w:t xml:space="preserve">   Rose is used in painting and sculpture.</w:t>
      </w:r>
    </w:p>
    <w:p>
      <w:r>
        <w:t xml:space="preserve">8. Le prix des roses a augmenté ces derniers mois.  </w:t>
      </w:r>
    </w:p>
    <w:p>
      <w:r>
        <w:t xml:space="preserve">   The price of roses has increased in recent months.</w:t>
      </w:r>
    </w:p>
    <w:p>
      <w:r>
        <w:t xml:space="preserve">9. La couleur de la rose est un symbole d'amour et de romance. </w:t>
      </w:r>
    </w:p>
    <w:p>
      <w:r>
        <w:t xml:space="preserve">    The color of the rose is a symbol of love and romance.</w:t>
      </w:r>
    </w:p>
    <w:p>
      <w:r>
        <w:t xml:space="preserve">10. J'aime l'odeur des roses en été.  </w:t>
      </w:r>
    </w:p>
    <w:p>
      <w:r>
        <w:t xml:space="preserve">    I love the smell of roses in summer.</w:t>
      </w:r>
    </w:p>
    <w:p/>
    <w:p>
      <w:r>
        <w:rPr>
          <w:b/>
        </w:rPr>
        <w:t>Word: Fais | Meaning: Do</w:t>
      </w:r>
    </w:p>
    <w:p/>
    <w:p>
      <w:r>
        <w:t xml:space="preserve">1. Fais attention, la lumière est rouge ! </w:t>
      </w:r>
    </w:p>
    <w:p>
      <w:r>
        <w:t xml:space="preserve">  Pay attention, the light is red!</w:t>
      </w:r>
    </w:p>
    <w:p>
      <w:r>
        <w:t>2. Fais un effort, tu peux le faire !</w:t>
      </w:r>
    </w:p>
    <w:p>
      <w:r>
        <w:t xml:space="preserve">  Make an effort, you can do it!</w:t>
      </w:r>
    </w:p>
    <w:p>
      <w:r>
        <w:t>3. Fais du sport régulièrement.</w:t>
      </w:r>
    </w:p>
    <w:p>
      <w:r>
        <w:t xml:space="preserve">  Exercise regularly.</w:t>
      </w:r>
    </w:p>
    <w:p>
      <w:r>
        <w:t>4. Fais tes courses demain.</w:t>
      </w:r>
    </w:p>
    <w:p>
      <w:r>
        <w:t xml:space="preserve">  Do your shopping tomorrow.</w:t>
      </w:r>
    </w:p>
    <w:p>
      <w:r>
        <w:t xml:space="preserve">5. Fais une pause et prends un verre d'eau. </w:t>
      </w:r>
    </w:p>
    <w:p>
      <w:r>
        <w:t xml:space="preserve">  Take a break and have a glass of water.</w:t>
      </w:r>
    </w:p>
    <w:p>
      <w:r>
        <w:t xml:space="preserve">6. Fais l’effort de parler plus lentement. </w:t>
      </w:r>
    </w:p>
    <w:p>
      <w:r>
        <w:t xml:space="preserve">  Make an effort to speak slower.</w:t>
      </w:r>
    </w:p>
    <w:p>
      <w:r>
        <w:t>7. Fais attention aux règles du jeu !</w:t>
      </w:r>
    </w:p>
    <w:p>
      <w:r>
        <w:t xml:space="preserve">  Pay attention to the rules of the game!</w:t>
      </w:r>
    </w:p>
    <w:p>
      <w:r>
        <w:t xml:space="preserve">8. Fais une liste des choses que tu as besoin. </w:t>
      </w:r>
    </w:p>
    <w:p>
      <w:r>
        <w:t xml:space="preserve">  Make a list of the things you need.</w:t>
      </w:r>
    </w:p>
    <w:p>
      <w:r>
        <w:t>9. Fais le plein de carburant dans ton véhicule.</w:t>
      </w:r>
    </w:p>
    <w:p>
      <w:r>
        <w:t xml:space="preserve">  Fill your vehicle's tank with fuel. </w:t>
      </w:r>
    </w:p>
    <w:p>
      <w:r>
        <w:t xml:space="preserve">10. Fais-moi savoir si tu veux aller au cinéma. </w:t>
      </w:r>
    </w:p>
    <w:p>
      <w:r>
        <w:t xml:space="preserve">   Let me know if you want to go to the cinema.</w:t>
      </w:r>
    </w:p>
    <w:p/>
    <w:p>
      <w:r>
        <w:rPr>
          <w:b/>
        </w:rPr>
        <w:t>Word: Maison | Meaning: House</w:t>
      </w:r>
    </w:p>
    <w:p/>
    <w:p>
      <w:r>
        <w:t>1. La maison est située à côté du parc.</w:t>
      </w:r>
    </w:p>
    <w:p>
      <w:r>
        <w:t xml:space="preserve">   The house is located next to the park.</w:t>
      </w:r>
    </w:p>
    <w:p>
      <w:r>
        <w:t>2. Je voudrais acheter une maison plus grande.</w:t>
      </w:r>
    </w:p>
    <w:p>
      <w:r>
        <w:t xml:space="preserve">   I would like to buy a bigger house.</w:t>
      </w:r>
    </w:p>
    <w:p>
      <w:r>
        <w:t xml:space="preserve">3. Mon frère a emménagé dans une maison moderne. </w:t>
      </w:r>
    </w:p>
    <w:p>
      <w:r>
        <w:t xml:space="preserve">   My brother moved into a modern house.</w:t>
      </w:r>
    </w:p>
    <w:p>
      <w:r>
        <w:t>4. La maison de mes parents est très belle.</w:t>
      </w:r>
    </w:p>
    <w:p>
      <w:r>
        <w:t xml:space="preserve">   My parent's house is very nice.</w:t>
      </w:r>
    </w:p>
    <w:p>
      <w:r>
        <w:t xml:space="preserve">5. Nous sommes allés chez mes grands-parents, qui vivent dans une maison ancienne. </w:t>
      </w:r>
    </w:p>
    <w:p>
      <w:r>
        <w:t xml:space="preserve">  We went to my grandparents who live in an old house. </w:t>
      </w:r>
    </w:p>
    <w:p>
      <w:r>
        <w:t>6. L'intérieur de la maison est spacieux et lumineux.</w:t>
      </w:r>
    </w:p>
    <w:p>
      <w:r>
        <w:t xml:space="preserve">  The interior of the house is spacious and bright.</w:t>
      </w:r>
    </w:p>
    <w:p>
      <w:r>
        <w:t xml:space="preserve">7. La cuisine de la maison est équipée d'une nouvelle table à manger. </w:t>
      </w:r>
    </w:p>
    <w:p>
      <w:r>
        <w:t xml:space="preserve">   The kitchen of the house has a new dining table.</w:t>
      </w:r>
    </w:p>
    <w:p>
      <w:r>
        <w:t xml:space="preserve">8. Je pense que la maison devrait être plus écologique. </w:t>
      </w:r>
    </w:p>
    <w:p>
      <w:r>
        <w:t xml:space="preserve">    I think that the house should be more eco-friendly.</w:t>
      </w:r>
    </w:p>
    <w:p>
      <w:r>
        <w:t xml:space="preserve">9. L'eau et l'électricité sont disponibles dans la maison. </w:t>
      </w:r>
    </w:p>
    <w:p>
      <w:r>
        <w:t xml:space="preserve">  Water and electricity are available at the house.</w:t>
      </w:r>
    </w:p>
    <w:p>
      <w:r>
        <w:t xml:space="preserve">10. La maison de notre voisin est toujours délaissée, sans même que nous ne l’avons jamais vu. </w:t>
      </w:r>
    </w:p>
    <w:p>
      <w:r>
        <w:t xml:space="preserve">   Our neighbor's house is always neglected, we have never even seen it.</w:t>
      </w:r>
    </w:p>
    <w:p/>
    <w:p>
      <w:r>
        <w:rPr>
          <w:b/>
        </w:rPr>
        <w:t>Word: He | Meaning: He</w:t>
      </w:r>
    </w:p>
    <w:p/>
    <w:p>
      <w:r>
        <w:t>1. Il est très intelligent, non ?</w:t>
      </w:r>
    </w:p>
    <w:p>
      <w:r>
        <w:t xml:space="preserve">   He is very intelligent, isn't he?</w:t>
      </w:r>
    </w:p>
    <w:p>
      <w:r>
        <w:t>2. Le garçon a un grand appétit.</w:t>
      </w:r>
    </w:p>
    <w:p>
      <w:r>
        <w:t xml:space="preserve">   The boy has a big appetite.</w:t>
      </w:r>
    </w:p>
    <w:p>
      <w:r>
        <w:t xml:space="preserve">3.  Il m'a aidé avec mon projet. </w:t>
      </w:r>
    </w:p>
    <w:p>
      <w:r>
        <w:t xml:space="preserve">   He helped me with my project.</w:t>
      </w:r>
    </w:p>
    <w:p>
      <w:r>
        <w:t xml:space="preserve">4.  Je suis d'accord avec ce qu'il dit. </w:t>
      </w:r>
    </w:p>
    <w:p>
      <w:r>
        <w:t xml:space="preserve">   I agree with what he says. </w:t>
      </w:r>
    </w:p>
    <w:p>
      <w:r>
        <w:t>5. Il aime les films de suspense.</w:t>
      </w:r>
    </w:p>
    <w:p>
      <w:r>
        <w:t xml:space="preserve">   He likes thrillers.</w:t>
      </w:r>
    </w:p>
    <w:p>
      <w:r>
        <w:t xml:space="preserve">6. Il a récemment acheté un nouveau ordinateur. </w:t>
      </w:r>
    </w:p>
    <w:p>
      <w:r>
        <w:t xml:space="preserve">   He recently bought a new computer. </w:t>
      </w:r>
    </w:p>
    <w:p>
      <w:r>
        <w:t>7.  J'ai remarqué qu'il est toujours en retard.</w:t>
      </w:r>
    </w:p>
    <w:p>
      <w:r>
        <w:t xml:space="preserve">   I noticed that he is always late.</w:t>
      </w:r>
    </w:p>
    <w:p>
      <w:r>
        <w:t xml:space="preserve">8. Il est parti pour une excursion en montagne. </w:t>
      </w:r>
    </w:p>
    <w:p>
      <w:r>
        <w:t xml:space="preserve">   He is going on a mountain trip. </w:t>
      </w:r>
    </w:p>
    <w:p>
      <w:r>
        <w:t xml:space="preserve">9. Il est très heureux de revoir ses amis. </w:t>
      </w:r>
    </w:p>
    <w:p>
      <w:r>
        <w:t xml:space="preserve">    He is very happy to see his friends again.</w:t>
      </w:r>
    </w:p>
    <w:p>
      <w:r>
        <w:t xml:space="preserve">10.  Il s'est intéressé à la musique classique. </w:t>
      </w:r>
    </w:p>
    <w:p>
      <w:r>
        <w:t xml:space="preserve">   He became interested in classical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