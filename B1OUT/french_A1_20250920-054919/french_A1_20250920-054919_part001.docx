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I bought a book on the history of France.</w:t>
      </w:r>
    </w:p>
    <w:p>
      <w:r>
        <w:t>2. Le livre que vous avez emprunté est important pour votre travail.</w:t>
      </w:r>
    </w:p>
    <w:p>
      <w:r>
        <w:t xml:space="preserve">  The book you borrowed is important for your work.</w:t>
      </w:r>
    </w:p>
    <w:p>
      <w:r>
        <w:t>3. La littérature française compte parmi ses plus grands auteurs du XXe siècle.</w:t>
      </w:r>
    </w:p>
    <w:p>
      <w:r>
        <w:t xml:space="preserve">  French literature counts among its greatest authors of the 20th century.</w:t>
      </w:r>
    </w:p>
    <w:p>
      <w:r>
        <w:t>4. J'ai lu un livre sur l'astronomie avant de dormir.</w:t>
      </w:r>
    </w:p>
    <w:p>
      <w:r>
        <w:t xml:space="preserve">  I read a book about astronomy before going to sleep.</w:t>
      </w:r>
    </w:p>
    <w:p>
      <w:r>
        <w:t>5. Les livres sont une source d'information et de plaisir.</w:t>
      </w:r>
    </w:p>
    <w:p>
      <w:r>
        <w:t xml:space="preserve">  Books are a source of information and pleasure.</w:t>
      </w:r>
    </w:p>
    <w:p>
      <w:r>
        <w:t xml:space="preserve">6. L’auteur a publié plusieurs livres sur la nature. </w:t>
      </w:r>
    </w:p>
    <w:p>
      <w:r>
        <w:t xml:space="preserve">  The author has published several books on nature. </w:t>
      </w:r>
    </w:p>
    <w:p>
      <w:r>
        <w:t xml:space="preserve">7. Il est important de bien choisir un livre pour les vacances. </w:t>
      </w:r>
    </w:p>
    <w:p>
      <w:r>
        <w:t xml:space="preserve">  It is important to choose the right book for vacation. </w:t>
      </w:r>
    </w:p>
    <w:p>
      <w:r>
        <w:t xml:space="preserve">8. Le livre que j'ai lu était très intéressant. </w:t>
      </w:r>
    </w:p>
    <w:p>
      <w:r>
        <w:t xml:space="preserve">  The book I read was very interesting.</w:t>
      </w:r>
    </w:p>
    <w:p>
      <w:r>
        <w:t>9. J'aimerais lire un nouveau livre sur la cuisine.</w:t>
      </w:r>
    </w:p>
    <w:p>
      <w:r>
        <w:t xml:space="preserve">  I would like to read a new book on cooking. </w:t>
      </w:r>
    </w:p>
    <w:p>
      <w:r>
        <w:t>10. Vous devez toujours respecter les règles du livre de l’école.</w:t>
      </w:r>
    </w:p>
    <w:p>
      <w:r>
        <w:t xml:space="preserve">   You must always respect the rules of the schoolbook.</w:t>
      </w:r>
    </w:p>
    <w:p/>
    <w:p>
      <w:r>
        <w:rPr>
          <w:b/>
        </w:rPr>
        <w:t>Word: Bois | Meaning: Wood</w:t>
      </w:r>
    </w:p>
    <w:p/>
    <w:p>
      <w:r>
        <w:t>1.  J'ai acheté un nouveau tableau en bois.</w:t>
      </w:r>
    </w:p>
    <w:p>
      <w:r>
        <w:t xml:space="preserve">   I bought a new wooden table.</w:t>
      </w:r>
    </w:p>
    <w:p>
      <w:r>
        <w:t>2.  La maison du vieux monsieur est construite en bois.</w:t>
      </w:r>
    </w:p>
    <w:p>
      <w:r>
        <w:t xml:space="preserve">   The old man's house is built of wood. </w:t>
      </w:r>
    </w:p>
    <w:p>
      <w:r>
        <w:t xml:space="preserve">3.  Il faut que l’arbre de la forêt soit coupé, pour le bois. </w:t>
      </w:r>
    </w:p>
    <w:p>
      <w:r>
        <w:t xml:space="preserve">   The tree in the forest must be cut down to get the wood.</w:t>
      </w:r>
    </w:p>
    <w:p>
      <w:r>
        <w:t>4.  Nous avons acheté du bois dur pour construire une table.</w:t>
      </w:r>
    </w:p>
    <w:p>
      <w:r>
        <w:t xml:space="preserve">    We bought hardwood for building a table.</w:t>
      </w:r>
    </w:p>
    <w:p>
      <w:r>
        <w:t xml:space="preserve">5.  Le bois d'ébène est très rare et cher. </w:t>
      </w:r>
    </w:p>
    <w:p>
      <w:r>
        <w:t xml:space="preserve">   Ebony wood is very rare and expensive. </w:t>
      </w:r>
    </w:p>
    <w:p>
      <w:r>
        <w:t>6.  La fleur de rose est souvent utilisée pour faire des fleurs en bois.</w:t>
      </w:r>
    </w:p>
    <w:p>
      <w:r>
        <w:t xml:space="preserve">   Rose flower is often used to make wooden flowers. </w:t>
      </w:r>
    </w:p>
    <w:p>
      <w:r>
        <w:t xml:space="preserve">7.  Il y a une tonne de bois dans le jardin. </w:t>
      </w:r>
    </w:p>
    <w:p>
      <w:r>
        <w:t xml:space="preserve">    There's a ton of wood in the garden. </w:t>
      </w:r>
    </w:p>
    <w:p>
      <w:r>
        <w:t>8.  Le bois du chauffage peut être coupé en petits morceaux.</w:t>
      </w:r>
    </w:p>
    <w:p>
      <w:r>
        <w:t xml:space="preserve">   The firewood can be cut into small pieces. </w:t>
      </w:r>
    </w:p>
    <w:p>
      <w:r>
        <w:t>9.  Il faut que l'artisan nettoie les outils en bois.</w:t>
      </w:r>
    </w:p>
    <w:p>
      <w:r>
        <w:t xml:space="preserve">   The craftsman needs to clean the wooden tools. </w:t>
      </w:r>
    </w:p>
    <w:p>
      <w:r>
        <w:t>10. Le bois de chauffage est important pour la survie de tous.</w:t>
      </w:r>
    </w:p>
    <w:p>
      <w:r>
        <w:t xml:space="preserve">   Firewood is important for the survival of all people.</w:t>
      </w:r>
    </w:p>
    <w:p/>
    <w:p>
      <w:r>
        <w:rPr>
          <w:b/>
        </w:rPr>
        <w:t>Word: Chat | Meaning: Cat</w:t>
      </w:r>
    </w:p>
    <w:p/>
    <w:p>
      <w:r>
        <w:t xml:space="preserve">1. J'ai un chat noir qui est très joueur.  </w:t>
      </w:r>
    </w:p>
    <w:p>
      <w:r>
        <w:t xml:space="preserve">    I have a black cat that is very playful.</w:t>
      </w:r>
    </w:p>
    <w:p>
      <w:r>
        <w:t xml:space="preserve">2. Il s'est assis sur le canapé et a regardé la télévision.  </w:t>
      </w:r>
    </w:p>
    <w:p>
      <w:r>
        <w:t xml:space="preserve">    He sat down on the sofa and watched TV. </w:t>
      </w:r>
    </w:p>
    <w:p>
      <w:r>
        <w:t xml:space="preserve">3. Les chats se nourrissent de viande.  </w:t>
      </w:r>
    </w:p>
    <w:p>
      <w:r>
        <w:t xml:space="preserve">    Cats eat meat.</w:t>
      </w:r>
    </w:p>
    <w:p>
      <w:r>
        <w:t xml:space="preserve">4. Le chat miaule pour attirer l’attention de son maître.  </w:t>
      </w:r>
    </w:p>
    <w:p>
      <w:r>
        <w:t xml:space="preserve">    The cat meows to attract its master's attention.</w:t>
      </w:r>
    </w:p>
    <w:p>
      <w:r>
        <w:t xml:space="preserve">5. Mon chat aime dormir dans un endroit confortable.  </w:t>
      </w:r>
    </w:p>
    <w:p>
      <w:r>
        <w:t xml:space="preserve">    My cat likes to sleep in a comfortable place. </w:t>
      </w:r>
    </w:p>
    <w:p>
      <w:r>
        <w:t xml:space="preserve">6. Il est possible d’avoir des chats virtuels.  </w:t>
      </w:r>
    </w:p>
    <w:p>
      <w:r>
        <w:t xml:space="preserve">    It is possible to have virtual cats.</w:t>
      </w:r>
    </w:p>
    <w:p>
      <w:r>
        <w:t xml:space="preserve">7. Les chats sont des animaux domestiques très appréciés.   </w:t>
      </w:r>
    </w:p>
    <w:p>
      <w:r>
        <w:t xml:space="preserve">    Cats are very appreciated pets.</w:t>
      </w:r>
    </w:p>
    <w:p>
      <w:r>
        <w:t xml:space="preserve">8. La chatte est une race de chats qui est très connue.   </w:t>
      </w:r>
    </w:p>
    <w:p>
      <w:r>
        <w:t xml:space="preserve">    The Persian is a cat breed that is very well-known. </w:t>
      </w:r>
    </w:p>
    <w:p>
      <w:r>
        <w:t xml:space="preserve">9. Nous avons un chat qui aime jouer avec les balles.  </w:t>
      </w:r>
    </w:p>
    <w:p>
      <w:r>
        <w:t xml:space="preserve">    We have a cat that likes to play with balls.</w:t>
      </w:r>
    </w:p>
    <w:p>
      <w:r>
        <w:t xml:space="preserve">10. Il faut nettoyer régulièrement le litter box du chat.  </w:t>
      </w:r>
    </w:p>
    <w:p>
      <w:r>
        <w:t xml:space="preserve">    You should clean the cat’s litter box regularly.</w:t>
      </w:r>
    </w:p>
    <w:p/>
    <w:p>
      <w:r>
        <w:rPr>
          <w:b/>
        </w:rPr>
        <w:t>Word: Table | Meaning: table</w:t>
      </w:r>
    </w:p>
    <w:p/>
    <w:p>
      <w:r>
        <w:t>1. La table est sur le mur.</w:t>
      </w:r>
    </w:p>
    <w:p>
      <w:r>
        <w:t xml:space="preserve">    The table is on the wall.</w:t>
      </w:r>
    </w:p>
    <w:p>
      <w:r>
        <w:t>2. J'ai besoin de l'aide pour assembler la table.</w:t>
      </w:r>
    </w:p>
    <w:p>
      <w:r>
        <w:t xml:space="preserve">    I need help assembling the table.</w:t>
      </w:r>
    </w:p>
    <w:p>
      <w:r>
        <w:t xml:space="preserve">3.  La table à manger est très spacieuse. </w:t>
      </w:r>
    </w:p>
    <w:p>
      <w:r>
        <w:t xml:space="preserve">    The dining table is very spacious.</w:t>
      </w:r>
    </w:p>
    <w:p>
      <w:r>
        <w:t>4. La table a une jolie surface en bois.</w:t>
      </w:r>
    </w:p>
    <w:p>
      <w:r>
        <w:t xml:space="preserve">    The table has a nice wooden top.</w:t>
      </w:r>
    </w:p>
    <w:p>
      <w:r>
        <w:t>5. J'ai préparé un repas sur la table.</w:t>
      </w:r>
    </w:p>
    <w:p>
      <w:r>
        <w:t xml:space="preserve">    I prepared a meal on the table.</w:t>
      </w:r>
    </w:p>
    <w:p>
      <w:r>
        <w:t xml:space="preserve">6.  Elle a mis la tasse et le sucre sur la table. </w:t>
      </w:r>
    </w:p>
    <w:p>
      <w:r>
        <w:t xml:space="preserve">    She put the cup and sugar on the table.</w:t>
      </w:r>
    </w:p>
    <w:p>
      <w:r>
        <w:t>7.  Il est assis à la table avec ses amis.</w:t>
      </w:r>
    </w:p>
    <w:p>
      <w:r>
        <w:t xml:space="preserve">    He is sitting at the table with his friends. </w:t>
      </w:r>
    </w:p>
    <w:p>
      <w:r>
        <w:t>8. La table était pleine de plats délicieux.</w:t>
      </w:r>
    </w:p>
    <w:p>
      <w:r>
        <w:t xml:space="preserve">   The table was full of delicious dishes.</w:t>
      </w:r>
    </w:p>
    <w:p>
      <w:r>
        <w:t>9. Vous devez mettre votre café sur la table, s'il vous plaît.</w:t>
      </w:r>
    </w:p>
    <w:p>
      <w:r>
        <w:t xml:space="preserve">   You must put your coffee on the table, please. </w:t>
      </w:r>
    </w:p>
    <w:p>
      <w:r>
        <w:t xml:space="preserve">10.  La table est un élément essentiel d'une maison. </w:t>
      </w:r>
    </w:p>
    <w:p>
      <w:r>
        <w:t xml:space="preserve">    The table is a key element of a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 </w:t>
      </w:r>
    </w:p>
    <w:p>
      <w:r>
        <w:t>3. J'ai un rendez-vous avec un ami ce soir.</w:t>
      </w:r>
    </w:p>
    <w:p>
      <w:r>
        <w:t xml:space="preserve">  I have an appointment with a friend this evening.</w:t>
      </w:r>
    </w:p>
    <w:p>
      <w:r>
        <w:t>4. Bonjour Madame, voulez-vous prendre un café ?</w:t>
      </w:r>
    </w:p>
    <w:p>
      <w:r>
        <w:t xml:space="preserve">  Good morning madam, would you like to have some coffee?</w:t>
      </w:r>
    </w:p>
    <w:p>
      <w:r>
        <w:t>5. Bonjour à la famille!</w:t>
      </w:r>
    </w:p>
    <w:p>
      <w:r>
        <w:t xml:space="preserve">   Hello to the family! </w:t>
      </w:r>
    </w:p>
    <w:p>
      <w:r>
        <w:t>6. Je suis content de vous revoir.</w:t>
      </w:r>
    </w:p>
    <w:p>
      <w:r>
        <w:t xml:space="preserve">   I'm happy to see you again.</w:t>
      </w:r>
    </w:p>
    <w:p>
      <w:r>
        <w:t>7.  Bonjour, je cherche un restaurant près de chez moi.</w:t>
      </w:r>
    </w:p>
    <w:p>
      <w:r>
        <w:t xml:space="preserve">   Good day, I'm looking for a restaurant near my house.</w:t>
      </w:r>
    </w:p>
    <w:p>
      <w:r>
        <w:t xml:space="preserve">8. Bonjour, comment s’appelle-t-elle ? </w:t>
      </w:r>
    </w:p>
    <w:p>
      <w:r>
        <w:t xml:space="preserve">   Hello, what is her name? </w:t>
      </w:r>
    </w:p>
    <w:p>
      <w:r>
        <w:t xml:space="preserve">9. Bonjour, j'ai besoin d'aide pour mon projet. </w:t>
      </w:r>
    </w:p>
    <w:p>
      <w:r>
        <w:t xml:space="preserve">   Hello, I need help with my project. </w:t>
      </w:r>
    </w:p>
    <w:p>
      <w:r>
        <w:t>10.  Bonjour à tous, j'espère que vous allez bien.</w:t>
      </w:r>
    </w:p>
    <w:p>
      <w:r>
        <w:t xml:space="preserve">   Hello everyone, hope you're doing well.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veste rouge.</w:t>
      </w:r>
    </w:p>
    <w:p>
      <w:r>
        <w:t xml:space="preserve">  He has a red jacket.</w:t>
      </w:r>
    </w:p>
    <w:p>
      <w:r>
        <w:t>3. Le ballon est rouge.</w:t>
      </w:r>
    </w:p>
    <w:p>
      <w:r>
        <w:t xml:space="preserve">  The ball is red.</w:t>
      </w:r>
    </w:p>
    <w:p>
      <w:r>
        <w:t>4. Les pom-pom girls sont rouges.</w:t>
      </w:r>
    </w:p>
    <w:p>
      <w:r>
        <w:t xml:space="preserve">  The cheerleader girls are red. </w:t>
      </w:r>
    </w:p>
    <w:p>
      <w:r>
        <w:t>5. J'aime la couleur rouge.</w:t>
      </w:r>
    </w:p>
    <w:p>
      <w:r>
        <w:t xml:space="preserve">  I like the color red.</w:t>
      </w:r>
    </w:p>
    <w:p>
      <w:r>
        <w:t>6. L'arbre est rouge en automne.</w:t>
      </w:r>
    </w:p>
    <w:p>
      <w:r>
        <w:t xml:space="preserve">  The tree is red in autumn.</w:t>
      </w:r>
    </w:p>
    <w:p>
      <w:r>
        <w:t>7. La tomate est rouge.</w:t>
      </w:r>
    </w:p>
    <w:p>
      <w:r>
        <w:t xml:space="preserve">  The tomato is red.</w:t>
      </w:r>
    </w:p>
    <w:p>
      <w:r>
        <w:t>8. Le feu rouge indique un danger.</w:t>
      </w:r>
    </w:p>
    <w:p>
      <w:r>
        <w:t xml:space="preserve">  The red fire signal indicates a danger. </w:t>
      </w:r>
    </w:p>
    <w:p>
      <w:r>
        <w:t>9. Je suis rouge de colère.</w:t>
      </w:r>
    </w:p>
    <w:p>
      <w:r>
        <w:t xml:space="preserve">  I am red with anger.</w:t>
      </w:r>
    </w:p>
    <w:p>
      <w:r>
        <w:t>10. Les fleurs rouges sont magnifiques.</w:t>
      </w:r>
    </w:p>
    <w:p>
      <w:r>
        <w:t xml:space="preserve">  The red flowers are beautiful.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J'ai une robe blanche pour la fête.</w:t>
      </w:r>
    </w:p>
    <w:p>
      <w:r>
        <w:t xml:space="preserve">   I have a white dress for the party.</w:t>
      </w:r>
    </w:p>
    <w:p>
      <w:r>
        <w:t>3. Les fleurs sont blanches et élégantes.</w:t>
      </w:r>
    </w:p>
    <w:p>
      <w:r>
        <w:t xml:space="preserve">   The flowers are white and elegant.</w:t>
      </w:r>
    </w:p>
    <w:p>
      <w:r>
        <w:t>4. Le ciel était blanc et serein ce matin.</w:t>
      </w:r>
    </w:p>
    <w:p>
      <w:r>
        <w:t xml:space="preserve">   The sky was white and calm this morning.</w:t>
      </w:r>
    </w:p>
    <w:p>
      <w:r>
        <w:t>5. Il dit qu'il est blanc de tout.</w:t>
      </w:r>
    </w:p>
    <w:p>
      <w:r>
        <w:t xml:space="preserve">   He says he is white of everything. </w:t>
      </w:r>
    </w:p>
    <w:p>
      <w:r>
        <w:t>6. La neige est blanche et douce.</w:t>
      </w:r>
    </w:p>
    <w:p>
      <w:r>
        <w:t xml:space="preserve">   Snow is white and soft. </w:t>
      </w:r>
    </w:p>
    <w:p>
      <w:r>
        <w:t>7. Le café est blanc, mais il contient du sucre.</w:t>
      </w:r>
    </w:p>
    <w:p>
      <w:r>
        <w:t xml:space="preserve">   The coffee is white, but it contains sugar.</w:t>
      </w:r>
    </w:p>
    <w:p>
      <w:r>
        <w:t>8. Elle a une robe blanche immaculée.</w:t>
      </w:r>
    </w:p>
    <w:p>
      <w:r>
        <w:t xml:space="preserve">   She has a pure white dress.</w:t>
      </w:r>
    </w:p>
    <w:p>
      <w:r>
        <w:t>9. Il veut un café noir et blanc.</w:t>
      </w:r>
    </w:p>
    <w:p>
      <w:r>
        <w:t xml:space="preserve">   He wants a black and white coffee. </w:t>
      </w:r>
    </w:p>
    <w:p>
      <w:r>
        <w:t xml:space="preserve">10. Le tableau est blanc, mais j'y ajoute de la couleur. </w:t>
      </w:r>
    </w:p>
    <w:p>
      <w:r>
        <w:t xml:space="preserve">   The canvas is white, but I add color to it.</w:t>
      </w:r>
    </w:p>
    <w:p/>
    <w:p>
      <w:r>
        <w:rPr>
          <w:b/>
        </w:rPr>
        <w:t>Word: Hu | Meaning:  (in Chinese)</w:t>
      </w:r>
    </w:p>
    <w:p/>
    <w:p>
      <w:r>
        <w:t>1.  J'aime beaucoup écouter de la musique, mais je préfère lire des livres.</w:t>
      </w:r>
    </w:p>
    <w:p>
      <w:r>
        <w:t xml:space="preserve">   2. I love listening to music, but I prefer reading books.</w:t>
      </w:r>
    </w:p>
    <w:p>
      <w:r>
        <w:t>2.  Est-ce que tu peux m’aider avec ma tâche?</w:t>
      </w:r>
    </w:p>
    <w:p>
      <w:r>
        <w:t xml:space="preserve">   3. Can you help me with my task?</w:t>
      </w:r>
    </w:p>
    <w:p>
      <w:r>
        <w:t xml:space="preserve">3.  J'ai mangé une grande assiette de pâtes pour mon déjeuner. </w:t>
      </w:r>
    </w:p>
    <w:p>
      <w:r>
        <w:t xml:space="preserve">   4. I ate a large bowl of pasta for lunch.</w:t>
      </w:r>
    </w:p>
    <w:p>
      <w:r>
        <w:t>4.  La ville est très animée aujourd'hui, beaucoup de gens se promènent et dînent à l’extérieur.</w:t>
      </w:r>
    </w:p>
    <w:p>
      <w:r>
        <w:t xml:space="preserve">   5. The city is very lively today, lots of people are walking and dining outdoors. </w:t>
      </w:r>
    </w:p>
    <w:p>
      <w:r>
        <w:t xml:space="preserve">5.  Le train part demain matin à 8h30, puis nous allons à Paris. </w:t>
      </w:r>
    </w:p>
    <w:p>
      <w:r>
        <w:t xml:space="preserve">   6. The train leaves tomorrow morning at 8:30, then we'll go to Paris. </w:t>
      </w:r>
    </w:p>
    <w:p>
      <w:r>
        <w:t>6.  Il est important de se rappeler que la patience est une qualité essentielle pour réussir.</w:t>
      </w:r>
    </w:p>
    <w:p>
      <w:r>
        <w:t xml:space="preserve">   7. It is important to remember that patience is an essential quality for success.</w:t>
      </w:r>
    </w:p>
    <w:p>
      <w:r>
        <w:t xml:space="preserve">7.  J’ai besoin d’un peu plus de temps pour réfléchir à ce que je dois faire. </w:t>
      </w:r>
    </w:p>
    <w:p>
      <w:r>
        <w:t xml:space="preserve">   8. I need a little more time to think about what I should do.</w:t>
      </w:r>
    </w:p>
    <w:p>
      <w:r>
        <w:t xml:space="preserve">8.  Elle est très belle et élégante, avec une robe noire et des chaussures fines. </w:t>
      </w:r>
    </w:p>
    <w:p>
      <w:r>
        <w:t xml:space="preserve">    9. She is very beautiful and elegant with a black dress and thin shoes. </w:t>
      </w:r>
    </w:p>
    <w:p>
      <w:r>
        <w:t xml:space="preserve">10. Il faut faire attention à la sécurité avant de monter dans un taxi. </w:t>
      </w:r>
    </w:p>
    <w:p>
      <w:r>
        <w:t xml:space="preserve">   10. You have to pay attention to safety before getting into a taxi.</w:t>
      </w:r>
    </w:p>
    <w:p/>
    <w:p>
      <w:r>
        <w:rPr>
          <w:i/>
        </w:rPr>
        <w:t>Chair: &lt;chair&gt; | Meaning: A seat, often for one person</w:t>
      </w:r>
    </w:p>
    <w:p/>
    <w:p>
      <w:r>
        <w:t>1.  J'ai besoin d'une chaise pour travailler.</w:t>
      </w:r>
    </w:p>
    <w:p>
      <w:r>
        <w:t xml:space="preserve">   I need a chair to work.</w:t>
      </w:r>
    </w:p>
    <w:p>
      <w:r>
        <w:t>2.  Il y a une chaise en bois dans la salle de bain.</w:t>
      </w:r>
    </w:p>
    <w:p>
      <w:r>
        <w:t xml:space="preserve">   There is a wooden chair in the bathroom. </w:t>
      </w:r>
    </w:p>
    <w:p>
      <w:r>
        <w:t>3.  Les chaises sont distribuées à l'entrée du salon.</w:t>
      </w:r>
    </w:p>
    <w:p>
      <w:r>
        <w:t xml:space="preserve">   Chairs are distributed at the entrance of the living room.</w:t>
      </w:r>
    </w:p>
    <w:p>
      <w:r>
        <w:t>4.  Veuillez prendre place sur cette chaise.</w:t>
      </w:r>
    </w:p>
    <w:p>
      <w:r>
        <w:t xml:space="preserve">   Please take a seat on this chair. </w:t>
      </w:r>
    </w:p>
    <w:p>
      <w:r>
        <w:t>5.  La chaise est confortable et stable.</w:t>
      </w:r>
    </w:p>
    <w:p>
      <w:r>
        <w:t xml:space="preserve">   The chair is comfortable and stable. </w:t>
      </w:r>
    </w:p>
    <w:p>
      <w:r>
        <w:t>6.  J'aime les chaises de jardin.</w:t>
      </w:r>
    </w:p>
    <w:p>
      <w:r>
        <w:t xml:space="preserve">    I like garden chairs.</w:t>
      </w:r>
    </w:p>
    <w:p>
      <w:r>
        <w:t>7.  Il faut acheter une nouvelle chaise pour la salle à manger.</w:t>
      </w:r>
    </w:p>
    <w:p>
      <w:r>
        <w:t xml:space="preserve">    We need to buy a new chair for the dining room. </w:t>
      </w:r>
    </w:p>
    <w:p>
      <w:r>
        <w:t>8.  La femme a acheté une chaise rouge et élégante.</w:t>
      </w:r>
    </w:p>
    <w:p>
      <w:r>
        <w:t xml:space="preserve">   The woman bought a red and elegant chair. </w:t>
      </w:r>
    </w:p>
    <w:p>
      <w:r>
        <w:t>9.  Je me suis assis sur ma chaise.</w:t>
      </w:r>
    </w:p>
    <w:p>
      <w:r>
        <w:t xml:space="preserve">   I sat down on my chair. </w:t>
      </w:r>
    </w:p>
    <w:p>
      <w:r>
        <w:t xml:space="preserve">10.  Les chaises sont utilisées pour se détendre. </w:t>
      </w:r>
    </w:p>
    <w:p>
      <w:r>
        <w:t xml:space="preserve">    Chairs are used to relax.</w:t>
      </w:r>
    </w:p>
    <w:p/>
    <w:p>
      <w:r>
        <w:rPr>
          <w:b/>
        </w:rPr>
        <w:t>Word: Gris | Meaning: Gray</w:t>
      </w:r>
    </w:p>
    <w:p/>
    <w:p>
      <w:r>
        <w:t xml:space="preserve">1. La robe est grise.  </w:t>
      </w:r>
    </w:p>
    <w:p>
      <w:r>
        <w:t>The dress is gray.</w:t>
      </w:r>
    </w:p>
    <w:p>
      <w:r>
        <w:t xml:space="preserve">2. Le ciel était gris ce matin.  </w:t>
      </w:r>
    </w:p>
    <w:p>
      <w:r>
        <w:t>The sky was gray this morning.</w:t>
      </w:r>
    </w:p>
    <w:p>
      <w:r>
        <w:t xml:space="preserve">3. Il a des cheveux gris.  </w:t>
      </w:r>
    </w:p>
    <w:p>
      <w:r>
        <w:t>He has gray hair.</w:t>
      </w:r>
    </w:p>
    <w:p>
      <w:r>
        <w:t xml:space="preserve">4. Les bâtiments sont gris et sombres. </w:t>
      </w:r>
    </w:p>
    <w:p>
      <w:r>
        <w:t>The buildings are gray and dark.</w:t>
      </w:r>
    </w:p>
    <w:p>
      <w:r>
        <w:t xml:space="preserve">5. La statue de pierre est grise.  </w:t>
      </w:r>
    </w:p>
    <w:p>
      <w:r>
        <w:t>The stone statue is gray.</w:t>
      </w:r>
    </w:p>
    <w:p>
      <w:r>
        <w:t xml:space="preserve">6. J'aime les films gris et sophistiqués.   </w:t>
      </w:r>
    </w:p>
    <w:p>
      <w:r>
        <w:t>I like gray, sophisticated movies.</w:t>
      </w:r>
    </w:p>
    <w:p>
      <w:r>
        <w:t xml:space="preserve">7. L'eau du robinet était grise.  </w:t>
      </w:r>
    </w:p>
    <w:p>
      <w:r>
        <w:t>The tap water was gray.</w:t>
      </w:r>
    </w:p>
    <w:p>
      <w:r>
        <w:t xml:space="preserve">8. Les nuages étaient gris et menaçant. </w:t>
      </w:r>
    </w:p>
    <w:p>
      <w:r>
        <w:t>The clouds were gray and threatening.</w:t>
      </w:r>
    </w:p>
    <w:p>
      <w:r>
        <w:t xml:space="preserve">9. Le gâteau était gris à l'extérieur mais rouge à l'intérieur.  </w:t>
      </w:r>
    </w:p>
    <w:p>
      <w:r>
        <w:t>The cake was gray on the outside but red on the inside.</w:t>
      </w:r>
    </w:p>
    <w:p>
      <w:r>
        <w:t xml:space="preserve">10. La robe de la mariée était grise et élégante.   </w:t>
      </w:r>
    </w:p>
    <w:p>
      <w:r>
        <w:t>The bride's dress was gray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