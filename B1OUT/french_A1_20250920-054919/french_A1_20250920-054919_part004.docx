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chestnut</w:t>
      </w:r>
    </w:p>
    <w:p/>
    <w:p>
      <w:r>
        <w:t>1.  Le gâteau est marron.</w:t>
      </w:r>
    </w:p>
    <w:p>
      <w:r>
        <w:t xml:space="preserve">   The cake is brown.</w:t>
      </w:r>
    </w:p>
    <w:p>
      <w:r>
        <w:t>2.  Je suis tombé sur une pomme marron.</w:t>
      </w:r>
    </w:p>
    <w:p>
      <w:r>
        <w:t xml:space="preserve">   I tripped over a brown apple.</w:t>
      </w:r>
    </w:p>
    <w:p>
      <w:r>
        <w:t>3.  La voiture est marron foncé.</w:t>
      </w:r>
    </w:p>
    <w:p>
      <w:r>
        <w:t xml:space="preserve">   The car is dark brown.</w:t>
      </w:r>
    </w:p>
    <w:p>
      <w:r>
        <w:t>4.  Les cheveux de ma fille sont marron clair.</w:t>
      </w:r>
    </w:p>
    <w:p>
      <w:r>
        <w:t xml:space="preserve">   My daughter's hair is light brown. </w:t>
      </w:r>
    </w:p>
    <w:p>
      <w:r>
        <w:t>5.  Il aime manger du marron glacé.</w:t>
      </w:r>
    </w:p>
    <w:p>
      <w:r>
        <w:t xml:space="preserve">   He likes to eat chestnut ice cream.</w:t>
      </w:r>
    </w:p>
    <w:p>
      <w:r>
        <w:t>6.  La robe de la princesse est marron foncé.</w:t>
      </w:r>
    </w:p>
    <w:p>
      <w:r>
        <w:t xml:space="preserve">   The princess's dress is dark brown.</w:t>
      </w:r>
    </w:p>
    <w:p>
      <w:r>
        <w:t>7.  Le café est à peu près marron.</w:t>
      </w:r>
    </w:p>
    <w:p>
      <w:r>
        <w:t xml:space="preserve">   The coffee is about brown. </w:t>
      </w:r>
    </w:p>
    <w:p>
      <w:r>
        <w:t xml:space="preserve">8.  Je n'aime pas les marrons, j'ai une intolérance au gluten. </w:t>
      </w:r>
    </w:p>
    <w:p>
      <w:r>
        <w:t xml:space="preserve">    I don't like chestnuts, I have a gluten intolerance. </w:t>
      </w:r>
    </w:p>
    <w:p>
      <w:r>
        <w:t>9.  Tu devrais essayer un café marron, c’est délicieux!</w:t>
      </w:r>
    </w:p>
    <w:p>
      <w:r>
        <w:t xml:space="preserve">   You should try a brown coffee, it is delicious!</w:t>
      </w:r>
    </w:p>
    <w:p>
      <w:r>
        <w:t xml:space="preserve">10. La couleur de la terre est marron. </w:t>
      </w:r>
    </w:p>
    <w:p>
      <w:r>
        <w:t xml:space="preserve">   The color of the earth is brown.</w:t>
      </w:r>
    </w:p>
    <w:p/>
    <w:p>
      <w:r>
        <w:rPr>
          <w:b/>
        </w:rPr>
        <w:t>Word: Bon | Meaning: Good</w:t>
      </w:r>
    </w:p>
    <w:p/>
    <w:p>
      <w:r>
        <w:t>1. Il a un bon plan pour la fête.</w:t>
      </w:r>
    </w:p>
    <w:p>
      <w:r>
        <w:t xml:space="preserve">  He has a good plan for the party.</w:t>
      </w:r>
    </w:p>
    <w:p>
      <w:r>
        <w:t>2. La nourriture était délicieuse, bon appétit !</w:t>
      </w:r>
    </w:p>
    <w:p>
      <w:r>
        <w:t xml:space="preserve">  The food was delicious, bon appetit!</w:t>
      </w:r>
    </w:p>
    <w:p>
      <w:r>
        <w:t xml:space="preserve">3. Le film est bon, mais il manque de suspense. </w:t>
      </w:r>
    </w:p>
    <w:p>
      <w:r>
        <w:t xml:space="preserve">   The movie is good, but it lacks suspense.</w:t>
      </w:r>
    </w:p>
    <w:p>
      <w:r>
        <w:t>4. Tu as fait un bon travail cette semaine.</w:t>
      </w:r>
    </w:p>
    <w:p>
      <w:r>
        <w:t xml:space="preserve">   You did a good job this week.</w:t>
      </w:r>
    </w:p>
    <w:p>
      <w:r>
        <w:t xml:space="preserve">5. C’est bon pour toi d'aller au parc en famille. </w:t>
      </w:r>
    </w:p>
    <w:p>
      <w:r>
        <w:t xml:space="preserve">  It's good for you to go to the park with your family. </w:t>
      </w:r>
    </w:p>
    <w:p>
      <w:r>
        <w:t xml:space="preserve">6. J'ai besoin de prendre un bon café avant de commencer. </w:t>
      </w:r>
    </w:p>
    <w:p>
      <w:r>
        <w:t xml:space="preserve">  I need to take a good coffee before I start.</w:t>
      </w:r>
    </w:p>
    <w:p>
      <w:r>
        <w:t xml:space="preserve">7. La musique est très bonne, je l’écoute souvent. </w:t>
      </w:r>
    </w:p>
    <w:p>
      <w:r>
        <w:t xml:space="preserve">   The music is very good, I listen to it often.</w:t>
      </w:r>
    </w:p>
    <w:p>
      <w:r>
        <w:t xml:space="preserve">8. Tu vas avoir du bon temps à la plage ! </w:t>
      </w:r>
    </w:p>
    <w:p>
      <w:r>
        <w:t xml:space="preserve">    You're going to have a good time at the beach!</w:t>
      </w:r>
    </w:p>
    <w:p>
      <w:r>
        <w:t xml:space="preserve">9. Il y a un bon marché sur place aujourd’hui. </w:t>
      </w:r>
    </w:p>
    <w:p>
      <w:r>
        <w:t xml:space="preserve">  There's a good market on site today.</w:t>
      </w:r>
    </w:p>
    <w:p>
      <w:r>
        <w:t xml:space="preserve">10. La conversation était bon, mais il faut améliorer l’orthographe. </w:t>
      </w:r>
    </w:p>
    <w:p>
      <w:r>
        <w:t xml:space="preserve">   The conversation was good, but we need to improve the spelling.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 xml:space="preserve">3. Dix minutes plus tard, elle nous attend. </w:t>
      </w:r>
    </w:p>
    <w:p>
      <w:r>
        <w:t xml:space="preserve">  Ten minutes later, she will be waiting for us. </w:t>
      </w:r>
    </w:p>
    <w:p>
      <w:r>
        <w:t>4. Qu'est-ce que tu as fait, dix fois ?</w:t>
      </w:r>
    </w:p>
    <w:p>
      <w:r>
        <w:t xml:space="preserve">    What did you do, ten times?</w:t>
      </w:r>
    </w:p>
    <w:p>
      <w:r>
        <w:t xml:space="preserve">5. J'ai dix euros pour acheter du café. </w:t>
      </w:r>
    </w:p>
    <w:p>
      <w:r>
        <w:t xml:space="preserve">   I have ten euros to buy coffee.</w:t>
      </w:r>
    </w:p>
    <w:p>
      <w:r>
        <w:t xml:space="preserve">6. Le magasin a dix employés. </w:t>
      </w:r>
    </w:p>
    <w:p>
      <w:r>
        <w:t xml:space="preserve">   The store has ten employees.</w:t>
      </w:r>
    </w:p>
    <w:p>
      <w:r>
        <w:t>7. Je vais faire dix exercices avant de commencer la séance.</w:t>
      </w:r>
    </w:p>
    <w:p>
      <w:r>
        <w:t xml:space="preserve">  I will do ten exercises before starting the session. </w:t>
      </w:r>
    </w:p>
    <w:p>
      <w:r>
        <w:t xml:space="preserve">8. Dix minutes, puis nous irons au cinéma. </w:t>
      </w:r>
    </w:p>
    <w:p>
      <w:r>
        <w:t xml:space="preserve">   Ten minutes, then we'll go to the cinema.</w:t>
      </w:r>
    </w:p>
    <w:p>
      <w:r>
        <w:t>9. Il a dix livres à lire cette nuit.</w:t>
      </w:r>
    </w:p>
    <w:p>
      <w:r>
        <w:t xml:space="preserve">    He has ten books to read this night.</w:t>
      </w:r>
    </w:p>
    <w:p>
      <w:r>
        <w:t>10.  Elle est dix ans et elle joue du piano.</w:t>
      </w:r>
    </w:p>
    <w:p>
      <w:r>
        <w:t xml:space="preserve">   She is ten years old and she plays the piano.</w:t>
      </w:r>
    </w:p>
    <w:p/>
    <w:p>
      <w:r>
        <w:rPr>
          <w:b/>
        </w:rPr>
        <w:t>Word: Lune | Meaning: Moon</w:t>
      </w:r>
    </w:p>
    <w:p/>
    <w:p>
      <w:r>
        <w:t>1. La lune brille dans la nuit.</w:t>
      </w:r>
    </w:p>
    <w:p>
      <w:r>
        <w:t xml:space="preserve">   The moon shines in the night.</w:t>
      </w:r>
    </w:p>
    <w:p>
      <w:r>
        <w:t>2. L'astronomie étudie la lune.</w:t>
      </w:r>
    </w:p>
    <w:p>
      <w:r>
        <w:t xml:space="preserve">   Astronomy studies the moon.</w:t>
      </w:r>
    </w:p>
    <w:p>
      <w:r>
        <w:t xml:space="preserve">3. Les enfants ont beaucoup joué avec la lune. </w:t>
      </w:r>
    </w:p>
    <w:p>
      <w:r>
        <w:t xml:space="preserve">   The children have played a lot with the moon.</w:t>
      </w:r>
    </w:p>
    <w:p>
      <w:r>
        <w:t>4.  Le satellite lunaire est très important.</w:t>
      </w:r>
    </w:p>
    <w:p>
      <w:r>
        <w:t xml:space="preserve">   The lunar satellite is very important. </w:t>
      </w:r>
    </w:p>
    <w:p>
      <w:r>
        <w:t>5. La lune est un symbole de beauté et de mystère.</w:t>
      </w:r>
    </w:p>
    <w:p>
      <w:r>
        <w:t xml:space="preserve">    The moon is a symbol of beauty and mystery.</w:t>
      </w:r>
    </w:p>
    <w:p>
      <w:r>
        <w:t>6. J'ai vu la lune depuis mon balcon.</w:t>
      </w:r>
    </w:p>
    <w:p>
      <w:r>
        <w:t xml:space="preserve">   I saw the moon from my balcony.</w:t>
      </w:r>
    </w:p>
    <w:p>
      <w:r>
        <w:t xml:space="preserve">7.  La lune a une période cyclique d'une vingtaine d'années. </w:t>
      </w:r>
    </w:p>
    <w:p>
      <w:r>
        <w:t xml:space="preserve">   The moon has a cyclical period of twenty years.</w:t>
      </w:r>
    </w:p>
    <w:p>
      <w:r>
        <w:t xml:space="preserve">8.  Le disque lunaire est l'un des objets célestes les plus fascinants. </w:t>
      </w:r>
    </w:p>
    <w:p>
      <w:r>
        <w:t xml:space="preserve">   The lunar disc is one of the most fascinating celestial objects.</w:t>
      </w:r>
    </w:p>
    <w:p>
      <w:r>
        <w:t>9. La lune et la Terre sont liées par une force gravitationnelle.</w:t>
      </w:r>
    </w:p>
    <w:p>
      <w:r>
        <w:t xml:space="preserve">   The moon and Earth are linked by a gravitational force. </w:t>
      </w:r>
    </w:p>
    <w:p>
      <w:r>
        <w:t xml:space="preserve">10.  La pollution a un impact négatif sur la lune. </w:t>
      </w:r>
    </w:p>
    <w:p>
      <w:r>
        <w:t xml:space="preserve">    Pollution has a negative impact on the moon.</w:t>
      </w:r>
    </w:p>
    <w:p/>
    <w:p>
      <w:r>
        <w:rPr>
          <w:b/>
        </w:rPr>
        <w:t>Word: Libre | Meaning: Free</w:t>
      </w:r>
    </w:p>
    <w:p/>
    <w:p>
      <w:r>
        <w:t xml:space="preserve">1.  Je suis libre de choisir ce que je veux faire. </w:t>
      </w:r>
    </w:p>
    <w:p>
      <w:r>
        <w:t xml:space="preserve">    I am free to choose what I want to do.</w:t>
      </w:r>
    </w:p>
    <w:p>
      <w:r>
        <w:t>2.  La liberté est un bien précieux pour tout être humain.</w:t>
      </w:r>
    </w:p>
    <w:p>
      <w:r>
        <w:t xml:space="preserve">    Freedom is a precious good for every human being.</w:t>
      </w:r>
    </w:p>
    <w:p>
      <w:r>
        <w:t>3.  Les citoyens sont libres d'exprimer leurs opinions.</w:t>
      </w:r>
    </w:p>
    <w:p>
      <w:r>
        <w:t xml:space="preserve">    Citizens are free to express their opinions. </w:t>
      </w:r>
    </w:p>
    <w:p>
      <w:r>
        <w:t xml:space="preserve">4.  Un voyage à l'étranger peut être une expérience très libre. </w:t>
      </w:r>
    </w:p>
    <w:p>
      <w:r>
        <w:t xml:space="preserve">    A trip abroad can be a very free experience. </w:t>
      </w:r>
    </w:p>
    <w:p>
      <w:r>
        <w:t>5.  Elle avait l’air libre et heureuse.</w:t>
      </w:r>
    </w:p>
    <w:p>
      <w:r>
        <w:t xml:space="preserve">    She seemed free and happy.</w:t>
      </w:r>
    </w:p>
    <w:p>
      <w:r>
        <w:t>6.  Le gouvernement souhaite un système de santé plus libre.</w:t>
      </w:r>
    </w:p>
    <w:p>
      <w:r>
        <w:t xml:space="preserve">    The government wishes for a more free healthcare system.</w:t>
      </w:r>
    </w:p>
    <w:p>
      <w:r>
        <w:t xml:space="preserve">7.  J’aime avoir le choix d'acheter ce que je veux, et cela me donne une liberté économique importante. </w:t>
      </w:r>
    </w:p>
    <w:p>
      <w:r>
        <w:t xml:space="preserve">    I like having the choice to buy what I want and this gives me an important economic freedom.</w:t>
      </w:r>
    </w:p>
    <w:p>
      <w:r>
        <w:t xml:space="preserve">8.  Les enfants ont la liberté de choisir leurs activités. </w:t>
      </w:r>
    </w:p>
    <w:p>
      <w:r>
        <w:t xml:space="preserve">    Children have freedom to choose their activities.</w:t>
      </w:r>
    </w:p>
    <w:p>
      <w:r>
        <w:t>9.  La liberté d'expression est un principe fondamental.</w:t>
      </w:r>
    </w:p>
    <w:p>
      <w:r>
        <w:t xml:space="preserve">    Freedom of expression is a fundamental principle.</w:t>
      </w:r>
    </w:p>
    <w:p>
      <w:r>
        <w:t>10. L'artiste avait une liberté totale dans son travail.</w:t>
      </w:r>
    </w:p>
    <w:p>
      <w:r>
        <w:t xml:space="preserve">   The artist had complete freedom in his work.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Il est bien sûr que je peux vous aider.</w:t>
      </w:r>
    </w:p>
    <w:p>
      <w:r>
        <w:t xml:space="preserve">   It is certainly that I can help you.</w:t>
      </w:r>
    </w:p>
    <w:p>
      <w:r>
        <w:t xml:space="preserve">3. Le café est bon, mais il manque de sucre. </w:t>
      </w:r>
    </w:p>
    <w:p>
      <w:r>
        <w:t xml:space="preserve">   The coffee is good, but it lacks sugar.</w:t>
      </w:r>
    </w:p>
    <w:p>
      <w:r>
        <w:t xml:space="preserve">4. La voiture roule bien. </w:t>
      </w:r>
    </w:p>
    <w:p>
      <w:r>
        <w:t xml:space="preserve">   The car drives well.</w:t>
      </w:r>
    </w:p>
    <w:p>
      <w:r>
        <w:t xml:space="preserve">5. Je vais mieux maintenant que j'ai pris mon thé. </w:t>
      </w:r>
    </w:p>
    <w:p>
      <w:r>
        <w:t xml:space="preserve">   I feel better now that I took my tea.</w:t>
      </w:r>
    </w:p>
    <w:p>
      <w:r>
        <w:t xml:space="preserve">6. C’est bien d’apprendre de nouvelles choses. </w:t>
      </w:r>
    </w:p>
    <w:p>
      <w:r>
        <w:t xml:space="preserve">   It is good to learn new things.</w:t>
      </w:r>
    </w:p>
    <w:p>
      <w:r>
        <w:t xml:space="preserve">7. La musique est agréable, mais elle manque de rythme. </w:t>
      </w:r>
    </w:p>
    <w:p>
      <w:r>
        <w:t xml:space="preserve">   The music is pleasant, but it lacks rhythm.</w:t>
      </w:r>
    </w:p>
    <w:p>
      <w:r>
        <w:t xml:space="preserve">8. Je suis content de vous voir ici. </w:t>
      </w:r>
    </w:p>
    <w:p>
      <w:r>
        <w:t xml:space="preserve">    I am happy to see you here.</w:t>
      </w:r>
    </w:p>
    <w:p>
      <w:r>
        <w:t xml:space="preserve">9. Il a bien préparé son discours pour la réunion. </w:t>
      </w:r>
    </w:p>
    <w:p>
      <w:r>
        <w:t xml:space="preserve">    He has well prepared his speech for the meeting.</w:t>
      </w:r>
    </w:p>
    <w:p>
      <w:r>
        <w:t xml:space="preserve">10. Nous avons bien planifié notre voyage. </w:t>
      </w:r>
    </w:p>
    <w:p>
      <w:r>
        <w:t xml:space="preserve">   We have well planned our trip.</w:t>
      </w:r>
    </w:p>
    <w:p/>
    <w:p>
      <w:r>
        <w:rPr>
          <w:b/>
        </w:rPr>
        <w:t>Word: Four | Meaning: A metal device used for cooking or heating food, often with a handle to hold and regulate heat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 xml:space="preserve">2. J'ai quatre amis à Paris. </w:t>
      </w:r>
    </w:p>
    <w:p>
      <w:r>
        <w:t xml:space="preserve">   I have four friends in Paris. </w:t>
      </w:r>
    </w:p>
    <w:p>
      <w:r>
        <w:t xml:space="preserve">3.  Combien de livres tu as ?  </w:t>
      </w:r>
    </w:p>
    <w:p>
      <w:r>
        <w:t xml:space="preserve">    How many books do you have? </w:t>
      </w:r>
    </w:p>
    <w:p>
      <w:r>
        <w:t>4. Il faut quatre heures pour terminer la tâche.</w:t>
      </w:r>
    </w:p>
    <w:p>
      <w:r>
        <w:t xml:space="preserve">   It takes four hours to finish the task. </w:t>
      </w:r>
    </w:p>
    <w:p>
      <w:r>
        <w:t xml:space="preserve">5. Elle a quatre kilos de fruits à acheter.  </w:t>
      </w:r>
    </w:p>
    <w:p>
      <w:r>
        <w:t xml:space="preserve">   She has four kilograms of fruit to buy. </w:t>
      </w:r>
    </w:p>
    <w:p>
      <w:r>
        <w:t xml:space="preserve">6. J'ai besoin de quatre dollars pour l'abonnement.  </w:t>
      </w:r>
    </w:p>
    <w:p>
      <w:r>
        <w:t xml:space="preserve">   I need four dollars for the subscription. </w:t>
      </w:r>
    </w:p>
    <w:p>
      <w:r>
        <w:t xml:space="preserve">7. Il a eu quatre enfants. </w:t>
      </w:r>
    </w:p>
    <w:p>
      <w:r>
        <w:t xml:space="preserve">    He had four children. </w:t>
      </w:r>
    </w:p>
    <w:p>
      <w:r>
        <w:t xml:space="preserve">8. Nous sommes partis en voyage de quatre jours. </w:t>
      </w:r>
    </w:p>
    <w:p>
      <w:r>
        <w:t xml:space="preserve">    We went on a four-day trip. </w:t>
      </w:r>
    </w:p>
    <w:p>
      <w:r>
        <w:t xml:space="preserve">9. La famille possède quatre maisons. </w:t>
      </w:r>
    </w:p>
    <w:p>
      <w:r>
        <w:t xml:space="preserve">   The family owns four houses. </w:t>
      </w:r>
    </w:p>
    <w:p>
      <w:r>
        <w:t xml:space="preserve">10. Quatre couleurs me plaisent beaucoup.  </w:t>
      </w:r>
    </w:p>
    <w:p>
      <w:r>
        <w:t xml:space="preserve">   Four colors please me a lot.</w:t>
      </w:r>
    </w:p>
    <w:p/>
    <w:p>
      <w:r>
        <w:t>Chaise: &lt;Chair&gt;</w:t>
      </w:r>
    </w:p>
    <w:p/>
    <w:p>
      <w:r>
        <w:t>1. J'ai besoin d'une chaise pour travailler à l'ordinateur.</w:t>
      </w:r>
    </w:p>
    <w:p>
      <w:r>
        <w:t xml:space="preserve">   I need a chair to work at the computer.</w:t>
      </w:r>
    </w:p>
    <w:p>
      <w:r>
        <w:t>2. La chaise est confortable et moelleuse.</w:t>
      </w:r>
    </w:p>
    <w:p>
      <w:r>
        <w:t xml:space="preserve">   The chair is comfortable and soft.</w:t>
      </w:r>
    </w:p>
    <w:p>
      <w:r>
        <w:t xml:space="preserve">3. Il y a une chaise libre dans la salle de réunion. </w:t>
      </w:r>
    </w:p>
    <w:p>
      <w:r>
        <w:t xml:space="preserve">   There is a free chair in the meeting room.</w:t>
      </w:r>
    </w:p>
    <w:p>
      <w:r>
        <w:t>4. Avez-vous besoin d'aide pour trouver une chaise?</w:t>
      </w:r>
    </w:p>
    <w:p>
      <w:r>
        <w:t xml:space="preserve">   Do you need help finding a chair?</w:t>
      </w:r>
    </w:p>
    <w:p>
      <w:r>
        <w:t>5.  La chaise du salon est décolorée.</w:t>
      </w:r>
    </w:p>
    <w:p>
      <w:r>
        <w:t xml:space="preserve">    The living room chair is faded. </w:t>
      </w:r>
    </w:p>
    <w:p>
      <w:r>
        <w:t>6.  Il faut démonter la chaise avant de l’emmener.</w:t>
      </w:r>
    </w:p>
    <w:p>
      <w:r>
        <w:t xml:space="preserve">    You have to take apart the chair before carrying it.</w:t>
      </w:r>
    </w:p>
    <w:p>
      <w:r>
        <w:t xml:space="preserve">7. J'ai cherché une chaise dans le magasin, mais ils n’ont pas trouvé. </w:t>
      </w:r>
    </w:p>
    <w:p>
      <w:r>
        <w:t xml:space="preserve">    I searched for a chair in the store, but they couldn't find one.</w:t>
      </w:r>
    </w:p>
    <w:p>
      <w:r>
        <w:t>8. La chaise est très haute.</w:t>
      </w:r>
    </w:p>
    <w:p>
      <w:r>
        <w:t xml:space="preserve">   The chair is very tall.</w:t>
      </w:r>
    </w:p>
    <w:p>
      <w:r>
        <w:t>9. Nous avons besoin d'une chaise pour la table à manger.</w:t>
      </w:r>
    </w:p>
    <w:p>
      <w:r>
        <w:t xml:space="preserve">    We need a chair to sit at the dining table. </w:t>
      </w:r>
    </w:p>
    <w:p>
      <w:r>
        <w:t>10.  L’hôtel dispose de chaises dans chaque chambre.</w:t>
      </w:r>
    </w:p>
    <w:p>
      <w:r>
        <w:t xml:space="preserve">    The hotel has chairs in each room.</w:t>
      </w:r>
    </w:p>
    <w:p/>
    <w:p>
      <w:r>
        <w:rPr>
          <w:b/>
        </w:rPr>
        <w:t>Word: Une | Meaning: A</w:t>
      </w:r>
    </w:p>
    <w:p/>
    <w:p>
      <w:r>
        <w:t>1. Il y a une maison sur le bord du lac.</w:t>
      </w:r>
    </w:p>
    <w:p>
      <w:r>
        <w:t xml:space="preserve">   There is a house on the edge of the lake.</w:t>
      </w:r>
    </w:p>
    <w:p>
      <w:r>
        <w:t xml:space="preserve">2. J'ai une amie qui vit à Paris. </w:t>
      </w:r>
    </w:p>
    <w:p>
      <w:r>
        <w:t xml:space="preserve">   I have an acquaintance who lives in Paris.</w:t>
      </w:r>
    </w:p>
    <w:p>
      <w:r>
        <w:t xml:space="preserve">3. La voiture est une excellente option de transport. </w:t>
      </w:r>
    </w:p>
    <w:p>
      <w:r>
        <w:t xml:space="preserve">   The car is a good transportation option.</w:t>
      </w:r>
    </w:p>
    <w:p>
      <w:r>
        <w:t>4. Il y a une pièce dans la maison où il fait du sport.</w:t>
      </w:r>
    </w:p>
    <w:p>
      <w:r>
        <w:t xml:space="preserve">   There is a room in the house where he does sports.</w:t>
      </w:r>
    </w:p>
    <w:p>
      <w:r>
        <w:t xml:space="preserve">5. Une fois par semaine, je vais au cinéma. </w:t>
      </w:r>
    </w:p>
    <w:p>
      <w:r>
        <w:t xml:space="preserve">   Once a week, I go to the cinema.</w:t>
      </w:r>
    </w:p>
    <w:p>
      <w:r>
        <w:t xml:space="preserve">6.  Le ciel est gris et il pleut légèrement. </w:t>
      </w:r>
    </w:p>
    <w:p>
      <w:r>
        <w:t xml:space="preserve">   The sky is gray and it's raining lightly.</w:t>
      </w:r>
    </w:p>
    <w:p>
      <w:r>
        <w:t xml:space="preserve">7. Il y a une grande quantité de nourriture dans la cuisine. </w:t>
      </w:r>
    </w:p>
    <w:p>
      <w:r>
        <w:t xml:space="preserve">    There is a large amount of food in the kitchen.</w:t>
      </w:r>
    </w:p>
    <w:p>
      <w:r>
        <w:t>8. Je veux une tasse de café, s'il vous plaît.</w:t>
      </w:r>
    </w:p>
    <w:p>
      <w:r>
        <w:t xml:space="preserve">   I want a cup of coffee, please.</w:t>
      </w:r>
    </w:p>
    <w:p>
      <w:r>
        <w:t xml:space="preserve">9.  Elle a besoin d’une nouvelle veste. </w:t>
      </w:r>
    </w:p>
    <w:p>
      <w:r>
        <w:t xml:space="preserve">    She needs a new jacket.</w:t>
      </w:r>
    </w:p>
    <w:p>
      <w:r>
        <w:t>10. Il est difficile de faire la cuisine sans une recette précise.</w:t>
      </w:r>
    </w:p>
    <w:p>
      <w:r>
        <w:t xml:space="preserve">   It is difficult to cook without a precise recipe.</w:t>
      </w:r>
    </w:p>
    <w:p/>
    <w:p>
      <w:r>
        <w:rPr>
          <w:b/>
        </w:rPr>
        <w:t>Word: Un | Meaning: One</w:t>
      </w:r>
    </w:p>
    <w:p/>
    <w:p>
      <w:r>
        <w:t>1. J'ai un chien nommé Coco.</w:t>
      </w:r>
    </w:p>
    <w:p>
      <w:r>
        <w:t xml:space="preserve">   I have a dog named Coco.</w:t>
      </w:r>
    </w:p>
    <w:p>
      <w:r>
        <w:t xml:space="preserve">2. Il y a un café près de chez nous. </w:t>
      </w:r>
    </w:p>
    <w:p>
      <w:r>
        <w:t xml:space="preserve">   There is a cafe near our house.</w:t>
      </w:r>
    </w:p>
    <w:p>
      <w:r>
        <w:t xml:space="preserve">3. Une femme est assise sur la chaise. </w:t>
      </w:r>
    </w:p>
    <w:p>
      <w:r>
        <w:t xml:space="preserve">   A woman is sitting on the chair.</w:t>
      </w:r>
    </w:p>
    <w:p>
      <w:r>
        <w:t>4. Un livre m'intéresse beaucoup.</w:t>
      </w:r>
    </w:p>
    <w:p>
      <w:r>
        <w:t xml:space="preserve">   A book interests me a lot.</w:t>
      </w:r>
    </w:p>
    <w:p>
      <w:r>
        <w:t xml:space="preserve">5. Nous avons un rendez-vous demain. </w:t>
      </w:r>
    </w:p>
    <w:p>
      <w:r>
        <w:t xml:space="preserve">   We have an appointment tomorrow.</w:t>
      </w:r>
    </w:p>
    <w:p>
      <w:r>
        <w:t>6. J'ai besoin d'un stylo pour écrire.</w:t>
      </w:r>
    </w:p>
    <w:p>
      <w:r>
        <w:t xml:space="preserve">   I need a pen to write. </w:t>
      </w:r>
    </w:p>
    <w:p>
      <w:r>
        <w:t>7. Il y a une solution à ce problème.</w:t>
      </w:r>
    </w:p>
    <w:p>
      <w:r>
        <w:t xml:space="preserve">   There is a solution to this problem. </w:t>
      </w:r>
    </w:p>
    <w:p>
      <w:r>
        <w:t>8. Un voyage sur la plage est une idée géniale!</w:t>
      </w:r>
    </w:p>
    <w:p>
      <w:r>
        <w:t xml:space="preserve">   A trip to the beach is a great idea!</w:t>
      </w:r>
    </w:p>
    <w:p>
      <w:r>
        <w:t xml:space="preserve">9. Je cherche un moyen de faire plus d'argent. </w:t>
      </w:r>
    </w:p>
    <w:p>
      <w:r>
        <w:t xml:space="preserve">   I am looking for a way to make more money. </w:t>
      </w:r>
    </w:p>
    <w:p>
      <w:r>
        <w:t>10. Vous avez besoin de quelque chose ?</w:t>
      </w:r>
    </w:p>
    <w:p>
      <w:r>
        <w:t xml:space="preserve">   Do you need anything?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