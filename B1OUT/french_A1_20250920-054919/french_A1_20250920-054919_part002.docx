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 xml:space="preserve">1.  Merci de votre aide !  </w:t>
      </w:r>
    </w:p>
    <w:p>
      <w:r>
        <w:t xml:space="preserve">   Thank you for your help!</w:t>
      </w:r>
    </w:p>
    <w:p>
      <w:r>
        <w:t>2.  Je suis reconnaissant pour vos compliments.</w:t>
      </w:r>
    </w:p>
    <w:p>
      <w:r>
        <w:t xml:space="preserve">   I am grateful for your compliments.</w:t>
      </w:r>
    </w:p>
    <w:p>
      <w:r>
        <w:t xml:space="preserve">3.  Merci beaucoup pour ce cadeau. </w:t>
      </w:r>
    </w:p>
    <w:p>
      <w:r>
        <w:t xml:space="preserve">    Thank you very much for this gift.</w:t>
      </w:r>
    </w:p>
    <w:p>
      <w:r>
        <w:t xml:space="preserve">4.  Merci d'avoir pris le temps de me répondre. </w:t>
      </w:r>
    </w:p>
    <w:p>
      <w:r>
        <w:t xml:space="preserve">    Thanks for taking the time to answer me.</w:t>
      </w:r>
    </w:p>
    <w:p>
      <w:r>
        <w:t xml:space="preserve">5.  Merci de votre patience. </w:t>
      </w:r>
    </w:p>
    <w:p>
      <w:r>
        <w:t xml:space="preserve">   Thank you for your patience.</w:t>
      </w:r>
    </w:p>
    <w:p>
      <w:r>
        <w:t xml:space="preserve">6.  Je vous remercie pour votre soutien. </w:t>
      </w:r>
    </w:p>
    <w:p>
      <w:r>
        <w:t xml:space="preserve">   Thank you for your support.</w:t>
      </w:r>
    </w:p>
    <w:p>
      <w:r>
        <w:t xml:space="preserve">7.  Merci beaucoup pour l'information. </w:t>
      </w:r>
    </w:p>
    <w:p>
      <w:r>
        <w:t xml:space="preserve">   Thanks a lot for the information.</w:t>
      </w:r>
    </w:p>
    <w:p>
      <w:r>
        <w:t xml:space="preserve">8.  Merci d'avoir pensé à moi. </w:t>
      </w:r>
    </w:p>
    <w:p>
      <w:r>
        <w:t xml:space="preserve">    Thank you for thinking of me.</w:t>
      </w:r>
    </w:p>
    <w:p>
      <w:r>
        <w:t xml:space="preserve">9.  J'apprécie la conversation avec vous. </w:t>
      </w:r>
    </w:p>
    <w:p>
      <w:r>
        <w:t xml:space="preserve">    I appreciate talking to you. </w:t>
      </w:r>
    </w:p>
    <w:p>
      <w:r>
        <w:t xml:space="preserve">10. Merci de votre compréhension. </w:t>
      </w:r>
    </w:p>
    <w:p>
      <w:r>
        <w:t xml:space="preserve">    Thank you for your understanding.</w:t>
      </w:r>
    </w:p>
    <w:p/>
    <w:p>
      <w:r>
        <w:rPr>
          <w:b/>
        </w:rPr>
        <w:t>Word: oui | Meaning: yes</w:t>
      </w:r>
    </w:p>
    <w:p/>
    <w:p>
      <w:r>
        <w:t>1. Oui, je comprends bien la question.</w:t>
      </w:r>
    </w:p>
    <w:p>
      <w:r>
        <w:t xml:space="preserve">    Yes, I understand the question well.</w:t>
      </w:r>
    </w:p>
    <w:p>
      <w:r>
        <w:t>2. Il est vrai que nous avons eu un problème.</w:t>
      </w:r>
    </w:p>
    <w:p>
      <w:r>
        <w:t xml:space="preserve">    It is true that we had a problem.</w:t>
      </w:r>
    </w:p>
    <w:p>
      <w:r>
        <w:t xml:space="preserve">3.  Oui, cela m'intéresse beaucoup. </w:t>
      </w:r>
    </w:p>
    <w:p>
      <w:r>
        <w:t xml:space="preserve">    Yes, it interests me very much.</w:t>
      </w:r>
    </w:p>
    <w:p>
      <w:r>
        <w:t>4.  Je suis d’accord avec cette proposition.</w:t>
      </w:r>
    </w:p>
    <w:p>
      <w:r>
        <w:t xml:space="preserve">    I agree with this proposal.</w:t>
      </w:r>
    </w:p>
    <w:p>
      <w:r>
        <w:t xml:space="preserve">5.  Oui, je peux vous aider. </w:t>
      </w:r>
    </w:p>
    <w:p>
      <w:r>
        <w:t xml:space="preserve">    Yes, I can help you.</w:t>
      </w:r>
    </w:p>
    <w:p>
      <w:r>
        <w:t>6.  J'ai besoin de plus d'informations.</w:t>
      </w:r>
    </w:p>
    <w:p>
      <w:r>
        <w:t xml:space="preserve">    I need more information.</w:t>
      </w:r>
    </w:p>
    <w:p>
      <w:r>
        <w:t xml:space="preserve">7.  Oui, la cuisine est très belle. </w:t>
      </w:r>
    </w:p>
    <w:p>
      <w:r>
        <w:t xml:space="preserve">    Yes, the kitchen is very beautiful.</w:t>
      </w:r>
    </w:p>
    <w:p>
      <w:r>
        <w:t xml:space="preserve">8.  Je suis fatigué, oui. </w:t>
      </w:r>
    </w:p>
    <w:p>
      <w:r>
        <w:t xml:space="preserve">    I am tired, yes.</w:t>
      </w:r>
    </w:p>
    <w:p>
      <w:r>
        <w:t xml:space="preserve">9.  Oui, j’aime beaucoup les voyages en France. </w:t>
      </w:r>
    </w:p>
    <w:p>
      <w:r>
        <w:t xml:space="preserve">    Yes, I love to travel in France.</w:t>
      </w:r>
    </w:p>
    <w:p>
      <w:r>
        <w:t>10.  Oui, nous allons nous reposer la nuit.</w:t>
      </w:r>
    </w:p>
    <w:p>
      <w:r>
        <w:t xml:space="preserve">     Yes, we are going to rest tonight.</w:t>
      </w:r>
    </w:p>
    <w:p/>
    <w:p>
      <w:r>
        <w:rPr>
          <w:b/>
        </w:rPr>
        <w:t>Word: Non | Meaning: No</w:t>
      </w:r>
    </w:p>
    <w:p/>
    <w:p>
      <w:r>
        <w:t>1.  Je ne vais pas à la plage aujourd'hui, non.</w:t>
      </w:r>
    </w:p>
    <w:p>
      <w:r>
        <w:t xml:space="preserve">    I am not going to the beach today, no.</w:t>
      </w:r>
    </w:p>
    <w:p>
      <w:r>
        <w:t>2.  Nous n'avons pas d'argent, non ?</w:t>
      </w:r>
    </w:p>
    <w:p>
      <w:r>
        <w:t xml:space="preserve">    We don't have any money, no? </w:t>
      </w:r>
    </w:p>
    <w:p>
      <w:r>
        <w:t>3.  Elle est contente, mais non, elle a peur aussi.</w:t>
      </w:r>
    </w:p>
    <w:p>
      <w:r>
        <w:t xml:space="preserve">   She is happy, but no, she is also afraid.</w:t>
      </w:r>
    </w:p>
    <w:p>
      <w:r>
        <w:t>4.  J'aime le chocolat, mais non, je préfère la glace!</w:t>
      </w:r>
    </w:p>
    <w:p>
      <w:r>
        <w:t xml:space="preserve">    I like chocolate, but no, I prefer ice cream! </w:t>
      </w:r>
    </w:p>
    <w:p>
      <w:r>
        <w:t>5.  Il n'est pas d'accord avec toi, non.</w:t>
      </w:r>
    </w:p>
    <w:p>
      <w:r>
        <w:t xml:space="preserve">    He isn’t in agreement with you, no.</w:t>
      </w:r>
    </w:p>
    <w:p>
      <w:r>
        <w:t xml:space="preserve">6.  Est-ce que tu veux faire un voyage? Non, je préfère rester ici. </w:t>
      </w:r>
    </w:p>
    <w:p>
      <w:r>
        <w:t xml:space="preserve">    Do you want to take a trip? No, I prefer to stay here. </w:t>
      </w:r>
    </w:p>
    <w:p>
      <w:r>
        <w:t xml:space="preserve">7.  Le train est en retard, non ? </w:t>
      </w:r>
    </w:p>
    <w:p>
      <w:r>
        <w:t xml:space="preserve">     The train is delayed, no? </w:t>
      </w:r>
    </w:p>
    <w:p>
      <w:r>
        <w:t>8.  On ne peut pas aller à la montagne aujourd'hui, non.</w:t>
      </w:r>
    </w:p>
    <w:p>
      <w:r>
        <w:t xml:space="preserve">     We can’t go to the mountains today, no.</w:t>
      </w:r>
    </w:p>
    <w:p>
      <w:r>
        <w:t xml:space="preserve">9.  Elle a dit 'non' pour le gâteau. </w:t>
      </w:r>
    </w:p>
    <w:p>
      <w:r>
        <w:t xml:space="preserve">    She said ‘no’ for cake. </w:t>
      </w:r>
    </w:p>
    <w:p>
      <w:r>
        <w:t>10. Je n'ai pas envie de faire ça. Non!</w:t>
      </w:r>
    </w:p>
    <w:p>
      <w:r>
        <w:t xml:space="preserve">   I don’t want to do that. No!</w:t>
      </w:r>
    </w:p>
    <w:p/>
    <w:p>
      <w:r>
        <w:rPr>
          <w:b/>
        </w:rPr>
        <w:t>Word: Vrai | Meaning: True</w:t>
      </w:r>
    </w:p>
    <w:p/>
    <w:p>
      <w:r>
        <w:t xml:space="preserve">1. La météo est vraiment très belle aujourd'hui. </w:t>
      </w:r>
    </w:p>
    <w:p>
      <w:r>
        <w:t xml:space="preserve">    The weather is truly very beautiful today.</w:t>
      </w:r>
    </w:p>
    <w:p>
      <w:r>
        <w:t>2.  Ce film est vrai, et il est passionnant!</w:t>
      </w:r>
    </w:p>
    <w:p>
      <w:r>
        <w:t xml:space="preserve">    This movie is true, and it is exciting!</w:t>
      </w:r>
    </w:p>
    <w:p>
      <w:r>
        <w:t>3. Je suis d'accord, c'est vrai que les gens sont souvent mal intentionnés.</w:t>
      </w:r>
    </w:p>
    <w:p>
      <w:r>
        <w:t xml:space="preserve">    I agree, that people are often bad-intentioned, is true. </w:t>
      </w:r>
    </w:p>
    <w:p>
      <w:r>
        <w:t>4. Il est important de ne pas croire tout ce qu’on entend ou lit.</w:t>
      </w:r>
    </w:p>
    <w:p>
      <w:r>
        <w:t xml:space="preserve">   It is important not to believe everything you hear or read. </w:t>
      </w:r>
    </w:p>
    <w:p>
      <w:r>
        <w:t xml:space="preserve">5. Je suis sûr que vous êtes vraiment capable d'apprendre. </w:t>
      </w:r>
    </w:p>
    <w:p>
      <w:r>
        <w:t xml:space="preserve">    I am sure that you are really capable of learning. </w:t>
      </w:r>
    </w:p>
    <w:p>
      <w:r>
        <w:t xml:space="preserve">6. La France a une longue histoire riche et complexe. </w:t>
      </w:r>
    </w:p>
    <w:p>
      <w:r>
        <w:t xml:space="preserve">    France has a long and complex history.</w:t>
      </w:r>
    </w:p>
    <w:p>
      <w:r>
        <w:t>7. C’est vrai, la vie est trop rapide pour être parfaite.</w:t>
      </w:r>
    </w:p>
    <w:p>
      <w:r>
        <w:t xml:space="preserve">   That is true, life is too fast to be perfect. </w:t>
      </w:r>
    </w:p>
    <w:p>
      <w:r>
        <w:t xml:space="preserve">8.  Il faut s’adapter aux nouvelles technologies qui changent constamment. </w:t>
      </w:r>
    </w:p>
    <w:p>
      <w:r>
        <w:t xml:space="preserve">    One must adapt to the new technologies that constantly change. </w:t>
      </w:r>
    </w:p>
    <w:p>
      <w:r>
        <w:t xml:space="preserve">9. La cuisine française est très célèbre dans le monde entier. </w:t>
      </w:r>
    </w:p>
    <w:p>
      <w:r>
        <w:t xml:space="preserve">    French cooking is very famous around the world.</w:t>
      </w:r>
    </w:p>
    <w:p>
      <w:r>
        <w:t xml:space="preserve">10.  La vie est courte, il faut la vivre pleinement! </w:t>
      </w:r>
    </w:p>
    <w:p>
      <w:r>
        <w:t xml:space="preserve">   Life is short, we must live it fully!</w:t>
      </w:r>
    </w:p>
    <w:p/>
    <w:p>
      <w:r>
        <w:rPr>
          <w:b/>
        </w:rPr>
        <w:t>Word: faux | Meaning: fake</w:t>
      </w:r>
    </w:p>
    <w:p/>
    <w:p>
      <w:r>
        <w:t>1. Les informations que vous avez fournies sont fausses.</w:t>
      </w:r>
    </w:p>
    <w:p>
      <w:r>
        <w:t xml:space="preserve">   The information you provided is false.</w:t>
      </w:r>
    </w:p>
    <w:p>
      <w:r>
        <w:t>2. Il est faux que la ville soit plus grande maintenant.</w:t>
      </w:r>
    </w:p>
    <w:p>
      <w:r>
        <w:t xml:space="preserve">   It's false that the city is bigger now.</w:t>
      </w:r>
    </w:p>
    <w:p>
      <w:r>
        <w:t>3. La réponse est fausse, il y a une erreur dans le calcul.</w:t>
      </w:r>
    </w:p>
    <w:p>
      <w:r>
        <w:t xml:space="preserve">   The answer is false; there is an error in the calculation. </w:t>
      </w:r>
    </w:p>
    <w:p>
      <w:r>
        <w:t>4. C’est faux, ils ne sont pas partis pour la montagne.</w:t>
      </w:r>
    </w:p>
    <w:p>
      <w:r>
        <w:t xml:space="preserve">   That's false; they did not go to the mountains.</w:t>
      </w:r>
    </w:p>
    <w:p>
      <w:r>
        <w:t xml:space="preserve">5.  Je pense que ce message est faux. </w:t>
      </w:r>
    </w:p>
    <w:p>
      <w:r>
        <w:t xml:space="preserve">    I think this message is false.</w:t>
      </w:r>
    </w:p>
    <w:p>
      <w:r>
        <w:t>6. La réponse à cette question est fausse.</w:t>
      </w:r>
    </w:p>
    <w:p>
      <w:r>
        <w:t xml:space="preserve">    The answer to this question is false.</w:t>
      </w:r>
    </w:p>
    <w:p>
      <w:r>
        <w:t>7. Il a dit que les cours sont payés, mais c'est faux.</w:t>
      </w:r>
    </w:p>
    <w:p>
      <w:r>
        <w:t xml:space="preserve">   He said the courses were paid for, but that's false.</w:t>
      </w:r>
    </w:p>
    <w:p>
      <w:r>
        <w:t xml:space="preserve">8.  Je pense que ce film est faux. </w:t>
      </w:r>
    </w:p>
    <w:p>
      <w:r>
        <w:t xml:space="preserve">    I think this movie is fake.</w:t>
      </w:r>
    </w:p>
    <w:p>
      <w:r>
        <w:t xml:space="preserve">9. Vous devez vérifier si la déclaration est fausse. </w:t>
      </w:r>
    </w:p>
    <w:p>
      <w:r>
        <w:t xml:space="preserve">   You must verify if the statement is false. </w:t>
      </w:r>
    </w:p>
    <w:p>
      <w:r>
        <w:t>10. La proposition est fausse, nous devons changer de plan.</w:t>
      </w:r>
    </w:p>
    <w:p>
      <w:r>
        <w:t xml:space="preserve">   The proposal is false; we need to change our plan.</w:t>
      </w:r>
    </w:p>
    <w:p/>
    <w:p>
      <w:r>
        <w:rPr>
          <w:b/>
        </w:rPr>
        <w:t>Word: S | Meaning:  'S'</w:t>
      </w:r>
    </w:p>
    <w:p/>
    <w:p>
      <w:r>
        <w:t>1.  Le soleil brille ce matin.</w:t>
      </w:r>
    </w:p>
    <w:p>
      <w:r>
        <w:t xml:space="preserve">    The sun is shining this morning.</w:t>
      </w:r>
    </w:p>
    <w:p>
      <w:r>
        <w:t>2.  J'ai besoin de quelque chose à manger.</w:t>
      </w:r>
    </w:p>
    <w:p>
      <w:r>
        <w:t xml:space="preserve">    I need something to eat.</w:t>
      </w:r>
    </w:p>
    <w:p>
      <w:r>
        <w:t>3.  Il s’est réveillé très tôt hier.</w:t>
      </w:r>
    </w:p>
    <w:p>
      <w:r>
        <w:t xml:space="preserve">    He woke up very early yesterday.</w:t>
      </w:r>
    </w:p>
    <w:p>
      <w:r>
        <w:t>4.  Je suis allé au cinéma hier soir.</w:t>
      </w:r>
    </w:p>
    <w:p>
      <w:r>
        <w:t xml:space="preserve">    I went to the cinema last night. </w:t>
      </w:r>
    </w:p>
    <w:p>
      <w:r>
        <w:t>5.  La cuisine est un endroit agréable à vivre.</w:t>
      </w:r>
    </w:p>
    <w:p>
      <w:r>
        <w:t xml:space="preserve">    The kitchen is a pleasant place to live.</w:t>
      </w:r>
    </w:p>
    <w:p>
      <w:r>
        <w:t>6.  Est-ce que tu as envie de boire du café?</w:t>
      </w:r>
    </w:p>
    <w:p>
      <w:r>
        <w:t xml:space="preserve">    Do you feel like having coffee?</w:t>
      </w:r>
    </w:p>
    <w:p>
      <w:r>
        <w:t>7.  Les voyages sont une opportunité d'apprentissage.</w:t>
      </w:r>
    </w:p>
    <w:p>
      <w:r>
        <w:t xml:space="preserve">    Travel is an opportunity for learning.</w:t>
      </w:r>
    </w:p>
    <w:p>
      <w:r>
        <w:t xml:space="preserve">8.  Elle est très intelligente et capable. </w:t>
      </w:r>
    </w:p>
    <w:p>
      <w:r>
        <w:t xml:space="preserve">    She is very intelligent and able.</w:t>
      </w:r>
    </w:p>
    <w:p>
      <w:r>
        <w:t>9.  Le chien a joué avec un ballon dans la cour.</w:t>
      </w:r>
    </w:p>
    <w:p>
      <w:r>
        <w:t xml:space="preserve">    The dog played with a ball in the yard.</w:t>
      </w:r>
    </w:p>
    <w:p>
      <w:r>
        <w:t>10.  Il s'est dit qu'il devait aller au marché.</w:t>
      </w:r>
    </w:p>
    <w:p>
      <w:r>
        <w:t xml:space="preserve">    He decided he had to go to the market.</w:t>
      </w:r>
    </w:p>
    <w:p/>
    <w:p>
      <w:r>
        <w:rPr>
          <w:b/>
        </w:rPr>
        <w:t>Word: Tu | Meaning: You</w:t>
      </w:r>
    </w:p>
    <w:p/>
    <w:p>
      <w:r>
        <w:t>1. Tu es très gentil, tu m'aides beaucoup.</w:t>
      </w:r>
    </w:p>
    <w:p>
      <w:r>
        <w:t xml:space="preserve">   You are very kind, you help me a lot.</w:t>
      </w:r>
    </w:p>
    <w:p>
      <w:r>
        <w:t xml:space="preserve">2. Tu vas faire de belles choses dans ta vie. </w:t>
      </w:r>
    </w:p>
    <w:p>
      <w:r>
        <w:t xml:space="preserve">   You will do beautiful things in your life.</w:t>
      </w:r>
    </w:p>
    <w:p>
      <w:r>
        <w:t>3. Je te trouve adorable, tu es plein d'énergie.</w:t>
      </w:r>
    </w:p>
    <w:p>
      <w:r>
        <w:t xml:space="preserve">   I find you adorable, you're full of energy.</w:t>
      </w:r>
    </w:p>
    <w:p>
      <w:r>
        <w:t>4. Tu sais que je t'aime ?  Tu as toujours été mon ami.</w:t>
      </w:r>
    </w:p>
    <w:p>
      <w:r>
        <w:t xml:space="preserve">   Do you know that I love you? You have always been my friend.</w:t>
      </w:r>
    </w:p>
    <w:p>
      <w:r>
        <w:t xml:space="preserve">5. Tu dois être patient et persévérant pour réussir. </w:t>
      </w:r>
    </w:p>
    <w:p>
      <w:r>
        <w:t xml:space="preserve">   You must be patient and persistent to succeed.</w:t>
      </w:r>
    </w:p>
    <w:p>
      <w:r>
        <w:t xml:space="preserve">6. Qu'est-ce que tu fais ce soir ?  </w:t>
      </w:r>
    </w:p>
    <w:p>
      <w:r>
        <w:t xml:space="preserve">   What are you doing this evening?</w:t>
      </w:r>
    </w:p>
    <w:p>
      <w:r>
        <w:t xml:space="preserve">7. Tu as une belle voix, je t'écoutais avec plaisir. </w:t>
      </w:r>
    </w:p>
    <w:p>
      <w:r>
        <w:t xml:space="preserve">   You have a beautiful voice, I listened to you with pleasure.</w:t>
      </w:r>
    </w:p>
    <w:p>
      <w:r>
        <w:t>8. Tu es toujours prêt à aider les autres.</w:t>
      </w:r>
    </w:p>
    <w:p>
      <w:r>
        <w:t xml:space="preserve">    You're always ready to help others.</w:t>
      </w:r>
    </w:p>
    <w:p>
      <w:r>
        <w:t xml:space="preserve">9. Je ne suis pas sûr de la réponse, mais tu as une idée. </w:t>
      </w:r>
    </w:p>
    <w:p>
      <w:r>
        <w:t xml:space="preserve">    I'm not sure of the answer, but you have an idea.</w:t>
      </w:r>
    </w:p>
    <w:p>
      <w:r>
        <w:t>10. Tu peux me parler des choses que tu aimes.</w:t>
      </w:r>
    </w:p>
    <w:p>
      <w:r>
        <w:t xml:space="preserve">   You can talk to me about things you like.</w:t>
      </w:r>
    </w:p>
    <w:p/>
    <w:p>
      <w:r>
        <w:t>Cat: &lt;animal&gt;</w:t>
      </w:r>
    </w:p>
    <w:p/>
    <w:p>
      <w:r>
        <w:t>1. J'aime beaucoup les chats.</w:t>
      </w:r>
    </w:p>
    <w:p>
      <w:r>
        <w:t xml:space="preserve">   I like cats very much.</w:t>
      </w:r>
    </w:p>
    <w:p>
      <w:r>
        <w:t>2. La chatte est très douce et câline.</w:t>
      </w:r>
    </w:p>
    <w:p>
      <w:r>
        <w:t xml:space="preserve">   The cat is very soft and cuddly.</w:t>
      </w:r>
    </w:p>
    <w:p>
      <w:r>
        <w:t xml:space="preserve">3. Le chat dort souvent sur le lit. </w:t>
      </w:r>
    </w:p>
    <w:p>
      <w:r>
        <w:t xml:space="preserve">   The cat often sleeps on the bed.</w:t>
      </w:r>
    </w:p>
    <w:p>
      <w:r>
        <w:t>4. Il s’est approché du chat.</w:t>
      </w:r>
    </w:p>
    <w:p>
      <w:r>
        <w:t xml:space="preserve">   He approached the cat.</w:t>
      </w:r>
    </w:p>
    <w:p>
      <w:r>
        <w:t>5. Les chats sont des animaux très indépendants.</w:t>
      </w:r>
    </w:p>
    <w:p>
      <w:r>
        <w:t xml:space="preserve">   Cats are very independent animals.</w:t>
      </w:r>
    </w:p>
    <w:p>
      <w:r>
        <w:t xml:space="preserve">6.  Le chat miaule pour demander quelque chose. </w:t>
      </w:r>
    </w:p>
    <w:p>
      <w:r>
        <w:t xml:space="preserve">   The cat meows to ask for something.</w:t>
      </w:r>
    </w:p>
    <w:p>
      <w:r>
        <w:t>7. Je suis allergique aux chats.</w:t>
      </w:r>
    </w:p>
    <w:p>
      <w:r>
        <w:t xml:space="preserve">   I am allergic to cats.</w:t>
      </w:r>
    </w:p>
    <w:p>
      <w:r>
        <w:t xml:space="preserve">8. Tu ne dois pas nourrir les chats sauvages. </w:t>
      </w:r>
    </w:p>
    <w:p>
      <w:r>
        <w:t xml:space="preserve">    You mustn't feed wild cats.</w:t>
      </w:r>
    </w:p>
    <w:p>
      <w:r>
        <w:t xml:space="preserve">9. Il y a une chatte qui vient d’arriver dans la maison.  </w:t>
      </w:r>
    </w:p>
    <w:p>
      <w:r>
        <w:t xml:space="preserve">   There is a cat who has just arrived in the house.</w:t>
      </w:r>
    </w:p>
    <w:p>
      <w:r>
        <w:t xml:space="preserve">10. J’ai besoin de faire un câlin pour le chat. </w:t>
      </w:r>
    </w:p>
    <w:p>
      <w:r>
        <w:t xml:space="preserve">   I need to give the cat a cuddle.</w:t>
      </w:r>
    </w:p>
    <w:p/>
    <w:p>
      <w:r>
        <w:rPr>
          <w:b/>
        </w:rPr>
        <w:t>Word: Orange | Meaning: Citrus fruit</w:t>
      </w:r>
    </w:p>
    <w:p/>
    <w:p>
      <w:r>
        <w:t>1. J'aime beaucoup l'orange, elle est très sucrée et parfumée.</w:t>
      </w:r>
    </w:p>
    <w:p>
      <w:r>
        <w:t xml:space="preserve">    I love oranges, they are very sweet and fragrant.</w:t>
      </w:r>
    </w:p>
    <w:p>
      <w:r>
        <w:t xml:space="preserve">2. L’orange est une fruit rouge vif avec une peau lisse et brillante. </w:t>
      </w:r>
    </w:p>
    <w:p>
      <w:r>
        <w:t xml:space="preserve">    The orange is a bright red fruit with smooth, shiny skin.</w:t>
      </w:r>
    </w:p>
    <w:p>
      <w:r>
        <w:t>3. La plupart des gens consomment l'orange pour sa richesse en vitamine C.</w:t>
      </w:r>
    </w:p>
    <w:p>
      <w:r>
        <w:t xml:space="preserve">   Most people consume the orange for its vitamin C content.</w:t>
      </w:r>
    </w:p>
    <w:p>
      <w:r>
        <w:t>4. J’ai mangé un fruit d'orange pour le petit déjeuner.</w:t>
      </w:r>
    </w:p>
    <w:p>
      <w:r>
        <w:t xml:space="preserve">    I had an orange fruit for breakfast.</w:t>
      </w:r>
    </w:p>
    <w:p>
      <w:r>
        <w:t xml:space="preserve">5. L’eau de citron et l’orange sont des ingrédients très polyvalents dans la cuisine. </w:t>
      </w:r>
    </w:p>
    <w:p>
      <w:r>
        <w:t xml:space="preserve">    Lemon water and oranges are very versatile ingredients in cooking.</w:t>
      </w:r>
    </w:p>
    <w:p>
      <w:r>
        <w:t>6. Il est important de boire beaucoup d’eau avec une portion d'orange pour la santé optimale.</w:t>
      </w:r>
    </w:p>
    <w:p>
      <w:r>
        <w:t xml:space="preserve">   Drinking a lot of water with an orange portion is important for optimal health.</w:t>
      </w:r>
    </w:p>
    <w:p>
      <w:r>
        <w:t xml:space="preserve">7. Le soleil est un excellent moyen de faire pousser des oranges dans mon jardin. </w:t>
      </w:r>
    </w:p>
    <w:p>
      <w:r>
        <w:t xml:space="preserve">    The sun is an excellent way to grow oranges in my garden.</w:t>
      </w:r>
    </w:p>
    <w:p>
      <w:r>
        <w:t xml:space="preserve">8. J’ai acheté un bouquet d’oranges pour une fête d'anniversaire. </w:t>
      </w:r>
    </w:p>
    <w:p>
      <w:r>
        <w:t xml:space="preserve">   I bought a bouquet of oranges for a birthday party.</w:t>
      </w:r>
    </w:p>
    <w:p>
      <w:r>
        <w:t>9. L’orange est l'un des fruits les plus cultivés à travers le monde.</w:t>
      </w:r>
    </w:p>
    <w:p>
      <w:r>
        <w:t xml:space="preserve">    Orange is one of the most cultivated fruits worldwide.</w:t>
      </w:r>
    </w:p>
    <w:p>
      <w:r>
        <w:t xml:space="preserve">10. La couleur verte et l'odeur de la peau d'orange donne un sentiment de plaisir. </w:t>
      </w:r>
    </w:p>
    <w:p>
      <w:r>
        <w:t xml:space="preserve">   The green color and smell of an orange skin give a feeling of pleasure.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 The cat is black.</w:t>
      </w:r>
    </w:p>
    <w:p>
      <w:r>
        <w:t>2.  La robe de Marie est noire.</w:t>
      </w:r>
    </w:p>
    <w:p>
      <w:r>
        <w:t xml:space="preserve">    Marie's dress is black.</w:t>
      </w:r>
    </w:p>
    <w:p>
      <w:r>
        <w:t>3.  Il porte un chapeau noir.</w:t>
      </w:r>
    </w:p>
    <w:p>
      <w:r>
        <w:t xml:space="preserve">    He wears a black hat.</w:t>
      </w:r>
    </w:p>
    <w:p>
      <w:r>
        <w:t>4.  Les yeux du chien sont noirs.</w:t>
      </w:r>
    </w:p>
    <w:p>
      <w:r>
        <w:t xml:space="preserve">    The dog's eyes are black. </w:t>
      </w:r>
    </w:p>
    <w:p>
      <w:r>
        <w:t>5.  Le ciel était noir ce soir.</w:t>
      </w:r>
    </w:p>
    <w:p>
      <w:r>
        <w:t xml:space="preserve">    The sky was black that evening.</w:t>
      </w:r>
    </w:p>
    <w:p>
      <w:r>
        <w:t>6.  Il n’aime pas les films noirs.</w:t>
      </w:r>
    </w:p>
    <w:p>
      <w:r>
        <w:t xml:space="preserve">    He doesn’t like black movies. </w:t>
      </w:r>
    </w:p>
    <w:p>
      <w:r>
        <w:t>7.  La ville est noire et sombre.</w:t>
      </w:r>
    </w:p>
    <w:p>
      <w:r>
        <w:t xml:space="preserve">    The city is dark and gloomy.</w:t>
      </w:r>
    </w:p>
    <w:p>
      <w:r>
        <w:t>8.  J'ai besoin d'un noir.</w:t>
      </w:r>
    </w:p>
    <w:p>
      <w:r>
        <w:t xml:space="preserve">    I need a black one.</w:t>
      </w:r>
    </w:p>
    <w:p>
      <w:r>
        <w:t>9.  Elle est fascinée par la couleur noire.</w:t>
      </w:r>
    </w:p>
    <w:p>
      <w:r>
        <w:t xml:space="preserve">    She's fascinated by the color black. </w:t>
      </w:r>
    </w:p>
    <w:p>
      <w:r>
        <w:t>10. Le gâteau était noir et grisâtre.</w:t>
      </w:r>
    </w:p>
    <w:p>
      <w:r>
        <w:t xml:space="preserve">    The cake was black and greyish.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