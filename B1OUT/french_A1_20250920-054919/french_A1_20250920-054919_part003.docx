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Petit | Meaning: Small</w:t>
      </w:r>
    </w:p>
    <w:p/>
    <w:p>
      <w:r>
        <w:t>1. Je suis petit, mais je fais de grands rêves.</w:t>
      </w:r>
    </w:p>
    <w:p>
      <w:r>
        <w:t xml:space="preserve">   I am small, but I dream big.</w:t>
      </w:r>
    </w:p>
    <w:p>
      <w:r>
        <w:t xml:space="preserve">2. Il a un petit chien à la maison. </w:t>
      </w:r>
    </w:p>
    <w:p>
      <w:r>
        <w:t xml:space="preserve">    He has a little dog at home.</w:t>
      </w:r>
    </w:p>
    <w:p>
      <w:r>
        <w:t>3. La petite fille est adorable.</w:t>
      </w:r>
    </w:p>
    <w:p>
      <w:r>
        <w:t xml:space="preserve">  The little girl is adorable. </w:t>
      </w:r>
    </w:p>
    <w:p>
      <w:r>
        <w:t>4. J'ai acheté un petit cadeau pour mon amie.</w:t>
      </w:r>
    </w:p>
    <w:p>
      <w:r>
        <w:t xml:space="preserve">   I bought a small gift for my friend.</w:t>
      </w:r>
    </w:p>
    <w:p>
      <w:r>
        <w:t xml:space="preserve">5. Le petit garçon a beaucoup d'énergie. </w:t>
      </w:r>
    </w:p>
    <w:p>
      <w:r>
        <w:t xml:space="preserve">   The little boy has a lot of energy. </w:t>
      </w:r>
    </w:p>
    <w:p>
      <w:r>
        <w:t xml:space="preserve">6. Cette petite fleur a de belles couleurs. </w:t>
      </w:r>
    </w:p>
    <w:p>
      <w:r>
        <w:t xml:space="preserve">  This little flower has beautiful colors.</w:t>
      </w:r>
    </w:p>
    <w:p>
      <w:r>
        <w:t xml:space="preserve">7. La cuisine est très petite. </w:t>
      </w:r>
    </w:p>
    <w:p>
      <w:r>
        <w:t xml:space="preserve">   The kitchen is very small.</w:t>
      </w:r>
    </w:p>
    <w:p>
      <w:r>
        <w:t>8. J'ai besoin d'un petit conseil pour mon projet.</w:t>
      </w:r>
    </w:p>
    <w:p>
      <w:r>
        <w:t xml:space="preserve">   I need a small tip for my project.</w:t>
      </w:r>
    </w:p>
    <w:p>
      <w:r>
        <w:t xml:space="preserve">9. Elle a un petit goût pour la littérature. </w:t>
      </w:r>
    </w:p>
    <w:p>
      <w:r>
        <w:t xml:space="preserve">   She has a slight taste for literature.</w:t>
      </w:r>
    </w:p>
    <w:p>
      <w:r>
        <w:t xml:space="preserve">10. Le petit café est idéal avant de commencer le travail.  </w:t>
      </w:r>
    </w:p>
    <w:p>
      <w:r>
        <w:t xml:space="preserve">    The little coffee is ideal before starting work.</w:t>
      </w:r>
    </w:p>
    <w:p/>
    <w:p>
      <w:r>
        <w:rPr>
          <w:b/>
        </w:rPr>
        <w:t>Word: Bonne | Meaning: Good</w:t>
      </w:r>
    </w:p>
    <w:p/>
    <w:p>
      <w:r>
        <w:t>1. La météo est bonne aujourd'hui.</w:t>
      </w:r>
    </w:p>
    <w:p>
      <w:r>
        <w:t xml:space="preserve">    The weather is good today.</w:t>
      </w:r>
    </w:p>
    <w:p>
      <w:r>
        <w:t>2. Quelle bonne idée!</w:t>
      </w:r>
    </w:p>
    <w:p>
      <w:r>
        <w:t xml:space="preserve">    What a great idea!</w:t>
      </w:r>
    </w:p>
    <w:p>
      <w:r>
        <w:t>3. Tu as une bonne énergie aujourd'hui.</w:t>
      </w:r>
    </w:p>
    <w:p>
      <w:r>
        <w:t xml:space="preserve">   You have a good energy today. </w:t>
      </w:r>
    </w:p>
    <w:p>
      <w:r>
        <w:t>4. C’est une bonne question.</w:t>
      </w:r>
    </w:p>
    <w:p>
      <w:r>
        <w:t xml:space="preserve">   That’s a good question.</w:t>
      </w:r>
    </w:p>
    <w:p>
      <w:r>
        <w:t>5. Elle est bonne à l’école.</w:t>
      </w:r>
    </w:p>
    <w:p>
      <w:r>
        <w:t xml:space="preserve">  She is good at school. </w:t>
      </w:r>
    </w:p>
    <w:p>
      <w:r>
        <w:t>6. J’ai du bon pain pour le déjeuner.</w:t>
      </w:r>
    </w:p>
    <w:p>
      <w:r>
        <w:t xml:space="preserve">   I have some good bread for lunch. </w:t>
      </w:r>
    </w:p>
    <w:p>
      <w:r>
        <w:t>7. Le film était très bon.</w:t>
      </w:r>
    </w:p>
    <w:p>
      <w:r>
        <w:t xml:space="preserve">    The movie was very good.</w:t>
      </w:r>
    </w:p>
    <w:p>
      <w:r>
        <w:t>8. Vous avez une bonne chance de réussite.</w:t>
      </w:r>
    </w:p>
    <w:p>
      <w:r>
        <w:t xml:space="preserve">   You have a good chance of success. </w:t>
      </w:r>
    </w:p>
    <w:p>
      <w:r>
        <w:t>9. C’est une bonne journée, je pense.</w:t>
      </w:r>
    </w:p>
    <w:p>
      <w:r>
        <w:t xml:space="preserve">    It's a good day, I think. </w:t>
      </w:r>
    </w:p>
    <w:p>
      <w:r>
        <w:t>10. Il a eu une bonne soirée avec ses amis.</w:t>
      </w:r>
    </w:p>
    <w:p>
      <w:r>
        <w:t xml:space="preserve">   He had a good evening with his friends.</w:t>
      </w:r>
    </w:p>
    <w:p/>
    <w:p>
      <w:r>
        <w:rPr>
          <w:b/>
        </w:rPr>
        <w:t>Word: Grand | Meaning: Big</w:t>
      </w:r>
    </w:p>
    <w:p/>
    <w:p>
      <w:r>
        <w:t>1. Ce film est grand et captivant.</w:t>
      </w:r>
    </w:p>
    <w:p>
      <w:r>
        <w:t xml:space="preserve">  This movie is large and captivating.</w:t>
      </w:r>
    </w:p>
    <w:p>
      <w:r>
        <w:t>2. J'ai un grand intérêt pour la géographie.</w:t>
      </w:r>
    </w:p>
    <w:p>
      <w:r>
        <w:t xml:space="preserve">  I have a great interest in geography.</w:t>
      </w:r>
    </w:p>
    <w:p>
      <w:r>
        <w:t>3. La ville a un grand nombre de monuments historiques.</w:t>
      </w:r>
    </w:p>
    <w:p>
      <w:r>
        <w:t xml:space="preserve">  The city has a large number of historical monuments.</w:t>
      </w:r>
    </w:p>
    <w:p>
      <w:r>
        <w:t>4. Le gâteau était grand et délicieux.</w:t>
      </w:r>
    </w:p>
    <w:p>
      <w:r>
        <w:t xml:space="preserve">  The cake was large and delicious.</w:t>
      </w:r>
    </w:p>
    <w:p>
      <w:r>
        <w:t>5. Les enfants ont une grande imagination.</w:t>
      </w:r>
    </w:p>
    <w:p>
      <w:r>
        <w:t xml:space="preserve">  Children have a large imagination.</w:t>
      </w:r>
    </w:p>
    <w:p>
      <w:r>
        <w:t>6. Il a un grand sourire quand il est heureux.</w:t>
      </w:r>
    </w:p>
    <w:p>
      <w:r>
        <w:t xml:space="preserve">  He has a big smile when he is happy. </w:t>
      </w:r>
    </w:p>
    <w:p>
      <w:r>
        <w:t>7. La voiture est grand pour moi, je préfèrerais une plus petite.</w:t>
      </w:r>
    </w:p>
    <w:p>
      <w:r>
        <w:t xml:space="preserve">  The car is large for me, I would prefer a smaller one.</w:t>
      </w:r>
    </w:p>
    <w:p>
      <w:r>
        <w:t>8. Le jardin est grand et luxuriant.</w:t>
      </w:r>
    </w:p>
    <w:p>
      <w:r>
        <w:t xml:space="preserve">  The garden is large and lush.</w:t>
      </w:r>
    </w:p>
    <w:p>
      <w:r>
        <w:t xml:space="preserve">9. Je fais du sport pour rester en forme physique et avoir un corps large. </w:t>
      </w:r>
    </w:p>
    <w:p>
      <w:r>
        <w:t xml:space="preserve">  I do sports to stay in good physical shape and have a larger body. </w:t>
      </w:r>
    </w:p>
    <w:p>
      <w:r>
        <w:t>10. La maison est grande, mais il y a beaucoup d'espace dans chaque pièce.</w:t>
      </w:r>
    </w:p>
    <w:p>
      <w:r>
        <w:t xml:space="preserve">  The house is big, but there is a lot of space in each room.</w:t>
      </w:r>
    </w:p>
    <w:p/>
    <w:p>
      <w:r>
        <w:t>Faire: &lt;to do/make/perform&gt;</w:t>
      </w:r>
    </w:p>
    <w:p/>
    <w:p>
      <w:r>
        <w:t xml:space="preserve">1. Je dois faire mes devoirs avant de commencer le film. </w:t>
      </w:r>
    </w:p>
    <w:p>
      <w:r>
        <w:t xml:space="preserve">    I have to do my homework before I can start watching the movie.</w:t>
      </w:r>
    </w:p>
    <w:p>
      <w:r>
        <w:t>2.  Il est important de faire des plans pour l'avenir.</w:t>
      </w:r>
    </w:p>
    <w:p>
      <w:r>
        <w:t xml:space="preserve">     It is important to make plans for the future. </w:t>
      </w:r>
    </w:p>
    <w:p>
      <w:r>
        <w:t xml:space="preserve">3.  Faites attention à la situation, car elle pourrait être difficile. </w:t>
      </w:r>
    </w:p>
    <w:p>
      <w:r>
        <w:t xml:space="preserve">   Be careful of the situation, as it could be difficult.</w:t>
      </w:r>
    </w:p>
    <w:p>
      <w:r>
        <w:t>4.  J’ai besoin d’apprendre plus de français. Je pense faire un cours.</w:t>
      </w:r>
    </w:p>
    <w:p>
      <w:r>
        <w:t xml:space="preserve">     I need to learn more French. I think I'll take a course.</w:t>
      </w:r>
    </w:p>
    <w:p>
      <w:r>
        <w:t xml:space="preserve">5.  On doit faire une liste des courses avant de partir au marché. </w:t>
      </w:r>
    </w:p>
    <w:p>
      <w:r>
        <w:t xml:space="preserve">     We should make a shopping list before going to the market. </w:t>
      </w:r>
    </w:p>
    <w:p>
      <w:r>
        <w:t>6.   Il faut faire attention à ce que l’on dit aux autres.</w:t>
      </w:r>
    </w:p>
    <w:p>
      <w:r>
        <w:t xml:space="preserve">    You must pay attention to what you say to others.</w:t>
      </w:r>
    </w:p>
    <w:p>
      <w:r>
        <w:t xml:space="preserve">7.  Je suis fatigué, j’ai besoin de faire une pause. </w:t>
      </w:r>
    </w:p>
    <w:p>
      <w:r>
        <w:t xml:space="preserve">     I am tired, I need a break.</w:t>
      </w:r>
    </w:p>
    <w:p>
      <w:r>
        <w:t xml:space="preserve">8.  Elle est très bonne à faire du sport régulièrement. </w:t>
      </w:r>
    </w:p>
    <w:p>
      <w:r>
        <w:t xml:space="preserve">   She is very good at doing sports regularly.</w:t>
      </w:r>
    </w:p>
    <w:p>
      <w:r>
        <w:t xml:space="preserve">9.    Il doit faire des efforts pour réussir ce test. </w:t>
      </w:r>
    </w:p>
    <w:p>
      <w:r>
        <w:t xml:space="preserve">     He has to make efforts to pass this test.</w:t>
      </w:r>
    </w:p>
    <w:p>
      <w:r>
        <w:t xml:space="preserve">10. Vous devez faire attention aux instructions de votre professeur. </w:t>
      </w:r>
    </w:p>
    <w:p>
      <w:r>
        <w:t xml:space="preserve">      You must pay attention to the instructions of your teacher.</w:t>
      </w:r>
    </w:p>
    <w:p/>
    <w:p>
      <w:r>
        <w:rPr>
          <w:b/>
        </w:rPr>
        <w:t>Word: Lui | Meaning: He</w:t>
      </w:r>
    </w:p>
    <w:p/>
    <w:p>
      <w:r>
        <w:t>1. Lui, j'ai acheté un nouveau vélo.</w:t>
      </w:r>
    </w:p>
    <w:p>
      <w:r>
        <w:t xml:space="preserve">    He bought me a new bicycle.</w:t>
      </w:r>
    </w:p>
    <w:p>
      <w:r>
        <w:t>2. La musique lui plaît beaucoup.</w:t>
      </w:r>
    </w:p>
    <w:p>
      <w:r>
        <w:t xml:space="preserve">    The music really pleases him.</w:t>
      </w:r>
    </w:p>
    <w:p>
      <w:r>
        <w:t>3. Je lui ai envoyé une carte de vœux.</w:t>
      </w:r>
    </w:p>
    <w:p>
      <w:r>
        <w:t xml:space="preserve">    I sent him a greeting card. </w:t>
      </w:r>
    </w:p>
    <w:p>
      <w:r>
        <w:t>4. Il est important que vous lui donniez votre opinion.</w:t>
      </w:r>
    </w:p>
    <w:p>
      <w:r>
        <w:t xml:space="preserve">   It's important that you give your opinion to him. </w:t>
      </w:r>
    </w:p>
    <w:p>
      <w:r>
        <w:t>5. J’aime beaucoup l'aider, Lui.</w:t>
      </w:r>
    </w:p>
    <w:p>
      <w:r>
        <w:t xml:space="preserve">   I like helping him a lot.</w:t>
      </w:r>
    </w:p>
    <w:p>
      <w:r>
        <w:t>6.  Lui, je ne pense pas qu’il puisse comprendre.</w:t>
      </w:r>
    </w:p>
    <w:p>
      <w:r>
        <w:t xml:space="preserve">    I think he cannot understand. </w:t>
      </w:r>
    </w:p>
    <w:p>
      <w:r>
        <w:t xml:space="preserve">7. Les enfants lui ont fait des dessins. </w:t>
      </w:r>
    </w:p>
    <w:p>
      <w:r>
        <w:t xml:space="preserve">    The children drew him some pictures.</w:t>
      </w:r>
    </w:p>
    <w:p>
      <w:r>
        <w:t>8.  Il est difficile de lui faire confiance.</w:t>
      </w:r>
    </w:p>
    <w:p>
      <w:r>
        <w:t xml:space="preserve">    It's hard to trust him. </w:t>
      </w:r>
    </w:p>
    <w:p>
      <w:r>
        <w:t>9.  Lui, je ne connais pas vraiment.</w:t>
      </w:r>
    </w:p>
    <w:p>
      <w:r>
        <w:t xml:space="preserve">   I don't really know him well.</w:t>
      </w:r>
    </w:p>
    <w:p>
      <w:r>
        <w:t xml:space="preserve">10.  Lui, il est important de se concentrer. </w:t>
      </w:r>
    </w:p>
    <w:p>
      <w:r>
        <w:t xml:space="preserve">     He needs to focus.</w:t>
      </w:r>
    </w:p>
    <w:p/>
    <w:p>
      <w:r>
        <w:rPr>
          <w:b/>
        </w:rPr>
        <w:t>Word: Le | Meaning: The</w:t>
      </w:r>
    </w:p>
    <w:p/>
    <w:p>
      <w:r>
        <w:t>1. Le soleil brille aujourd'hui.</w:t>
      </w:r>
    </w:p>
    <w:p>
      <w:r>
        <w:t xml:space="preserve">  The sun is shining today.</w:t>
      </w:r>
    </w:p>
    <w:p>
      <w:r>
        <w:t>2. Il est important de s'hydrater régulièrement.</w:t>
      </w:r>
    </w:p>
    <w:p>
      <w:r>
        <w:t xml:space="preserve">  It is important to hydrate regularly.</w:t>
      </w:r>
    </w:p>
    <w:p>
      <w:r>
        <w:t xml:space="preserve">3. La maison est très confortable. </w:t>
      </w:r>
    </w:p>
    <w:p>
      <w:r>
        <w:t xml:space="preserve">   The house is very comfortable.</w:t>
      </w:r>
    </w:p>
    <w:p>
      <w:r>
        <w:t>4. Je vais au cinéma avec mes amis ce soir.</w:t>
      </w:r>
    </w:p>
    <w:p>
      <w:r>
        <w:t xml:space="preserve">   I am going to the cinema with my friends this evening.</w:t>
      </w:r>
    </w:p>
    <w:p>
      <w:r>
        <w:t xml:space="preserve">5. Le café est délicieux. </w:t>
      </w:r>
    </w:p>
    <w:p>
      <w:r>
        <w:t xml:space="preserve">   The coffee is delicious.</w:t>
      </w:r>
    </w:p>
    <w:p>
      <w:r>
        <w:t>6. J'ai besoin d'un peu de temps pour réfléchir.</w:t>
      </w:r>
    </w:p>
    <w:p>
      <w:r>
        <w:t xml:space="preserve">  I need a little time to think.</w:t>
      </w:r>
    </w:p>
    <w:p>
      <w:r>
        <w:t>7. Les enfants aiment jouer à la piscine.</w:t>
      </w:r>
    </w:p>
    <w:p>
      <w:r>
        <w:t xml:space="preserve">   Children like to play in the swimming pool.</w:t>
      </w:r>
    </w:p>
    <w:p>
      <w:r>
        <w:t xml:space="preserve">8.  Elle est très gentille et toujours souriante. </w:t>
      </w:r>
    </w:p>
    <w:p>
      <w:r>
        <w:t xml:space="preserve">  She is very kind and always smiling.</w:t>
      </w:r>
    </w:p>
    <w:p>
      <w:r>
        <w:t>9. Le train arrive à 20h00.</w:t>
      </w:r>
    </w:p>
    <w:p>
      <w:r>
        <w:t xml:space="preserve">   The train arrives at 8:00 p.m.</w:t>
      </w:r>
    </w:p>
    <w:p>
      <w:r>
        <w:t xml:space="preserve">10. Il y a un nouveau restaurant dans la rue. </w:t>
      </w:r>
    </w:p>
    <w:p>
      <w:r>
        <w:t xml:space="preserve">    There's a new restaurant on the street.</w:t>
      </w:r>
    </w:p>
    <w:p/>
    <w:p>
      <w:r>
        <w:rPr>
          <w:b/>
        </w:rPr>
        <w:t>Word: Fait | Meaning: Made, done, accomplished</w:t>
      </w:r>
    </w:p>
    <w:p/>
    <w:p>
      <w:r>
        <w:t>1. Je fais une promenade chaque jour.</w:t>
      </w:r>
    </w:p>
    <w:p>
      <w:r>
        <w:t xml:space="preserve">   I go for a walk every day.</w:t>
      </w:r>
    </w:p>
    <w:p>
      <w:r>
        <w:t>2. Ils ont fait un voyage en Espagne.</w:t>
      </w:r>
    </w:p>
    <w:p>
      <w:r>
        <w:t xml:space="preserve">   They made a trip to Spain.</w:t>
      </w:r>
    </w:p>
    <w:p>
      <w:r>
        <w:t>3. La voiture est faite de matériaux recyclés.</w:t>
      </w:r>
    </w:p>
    <w:p>
      <w:r>
        <w:t xml:space="preserve">   The car is made of recycled materials. </w:t>
      </w:r>
    </w:p>
    <w:p>
      <w:r>
        <w:t>4. Il a fait son examen avec succès.</w:t>
      </w:r>
    </w:p>
    <w:p>
      <w:r>
        <w:t xml:space="preserve">    He passed his exam successfully.</w:t>
      </w:r>
    </w:p>
    <w:p>
      <w:r>
        <w:t>5.  J'ai fait la sieste dans la chambre.</w:t>
      </w:r>
    </w:p>
    <w:p>
      <w:r>
        <w:t xml:space="preserve">   I took a nap in my room.</w:t>
      </w:r>
    </w:p>
    <w:p>
      <w:r>
        <w:t>6. Vous avez fait une belle présentation.</w:t>
      </w:r>
    </w:p>
    <w:p>
      <w:r>
        <w:t xml:space="preserve">   You gave a good presentation.</w:t>
      </w:r>
    </w:p>
    <w:p>
      <w:r>
        <w:t xml:space="preserve">7. La nourriture est faite avec des produits frais. </w:t>
      </w:r>
    </w:p>
    <w:p>
      <w:r>
        <w:t xml:space="preserve">   The food is made with fresh products.</w:t>
      </w:r>
    </w:p>
    <w:p>
      <w:r>
        <w:t>8. Nous avons fait un repas délicieux.</w:t>
      </w:r>
    </w:p>
    <w:p>
      <w:r>
        <w:t xml:space="preserve">    We had a delicious meal.</w:t>
      </w:r>
    </w:p>
    <w:p>
      <w:r>
        <w:t xml:space="preserve">9.  Elle a fait beaucoup de progrès dans sa langue. </w:t>
      </w:r>
    </w:p>
    <w:p>
      <w:r>
        <w:t xml:space="preserve">    She made lots of progress in her language.</w:t>
      </w:r>
    </w:p>
    <w:p>
      <w:r>
        <w:t xml:space="preserve">10.  Il est impossible de faire ça en une journée. </w:t>
      </w:r>
    </w:p>
    <w:p>
      <w:r>
        <w:t xml:space="preserve">   It's impossible to do this in one day.</w:t>
      </w:r>
    </w:p>
    <w:p/>
    <w:p>
      <w:r>
        <w:t>S'asseoir:  | To sit</w:t>
      </w:r>
    </w:p>
    <w:p/>
    <w:p>
      <w:r>
        <w:t xml:space="preserve">1. Je voudrais m'asseoir sur la chaise. </w:t>
      </w:r>
    </w:p>
    <w:p>
      <w:r>
        <w:t xml:space="preserve">    I would like to sit on the chair.</w:t>
      </w:r>
    </w:p>
    <w:p>
      <w:r>
        <w:t>2.  Il s'est assis à la table pour manger.</w:t>
      </w:r>
    </w:p>
    <w:p>
      <w:r>
        <w:t xml:space="preserve">    He sat at the table to eat.</w:t>
      </w:r>
    </w:p>
    <w:p>
      <w:r>
        <w:t xml:space="preserve">3. Vous pouvez vous asseoir là, si vous le souhaitez. </w:t>
      </w:r>
    </w:p>
    <w:p>
      <w:r>
        <w:t xml:space="preserve">    You can sit there if you wish.</w:t>
      </w:r>
    </w:p>
    <w:p>
      <w:r>
        <w:t xml:space="preserve">4. Avant de commencer les cours, il est important de se s’asseoir. </w:t>
      </w:r>
    </w:p>
    <w:p>
      <w:r>
        <w:t xml:space="preserve">     Before starting classes, it is important to sit down first.</w:t>
      </w:r>
    </w:p>
    <w:p>
      <w:r>
        <w:t xml:space="preserve">5.  Les enfants s'assoir à l'école tous les jours. </w:t>
      </w:r>
    </w:p>
    <w:p>
      <w:r>
        <w:t xml:space="preserve">    Children sit at school every day.</w:t>
      </w:r>
    </w:p>
    <w:p>
      <w:r>
        <w:t xml:space="preserve">6. J'ai besoin d'un peu de temps pour me s'asseoir. </w:t>
      </w:r>
    </w:p>
    <w:p>
      <w:r>
        <w:t xml:space="preserve">    I need a little time to sit down.</w:t>
      </w:r>
    </w:p>
    <w:p>
      <w:r>
        <w:t>7. Veuillez vous asseoir en attendant la réponse.</w:t>
      </w:r>
    </w:p>
    <w:p>
      <w:r>
        <w:t xml:space="preserve">    Please sit down while waiting for the answer.</w:t>
      </w:r>
    </w:p>
    <w:p>
      <w:r>
        <w:t xml:space="preserve">8.  Je vais me s'asseoir sur le sol pour me reposer. </w:t>
      </w:r>
    </w:p>
    <w:p>
      <w:r>
        <w:t xml:space="preserve">    I'm going to sit on the floor to rest.</w:t>
      </w:r>
    </w:p>
    <w:p>
      <w:r>
        <w:t xml:space="preserve">9. On peut s’asseoir et discuter pendant que nous prenons notre café. </w:t>
      </w:r>
    </w:p>
    <w:p>
      <w:r>
        <w:t xml:space="preserve">   We can sit down and chat while we have our coffee. </w:t>
      </w:r>
    </w:p>
    <w:p>
      <w:r>
        <w:t xml:space="preserve">10.  Il faut s'asseoir face à la porte pour voir ce qui se passe. </w:t>
      </w:r>
    </w:p>
    <w:p>
      <w:r>
        <w:t xml:space="preserve">    You must sit facing the door to see what is happening.</w:t>
      </w:r>
    </w:p>
    <w:p/>
    <w:p>
      <w:r>
        <w:rPr>
          <w:b/>
        </w:rPr>
        <w:t>Word: Salut | Meaning: Hi</w:t>
      </w:r>
    </w:p>
    <w:p/>
    <w:p>
      <w:r>
        <w:t>1. Salut, comment vas-tu ?</w:t>
      </w:r>
    </w:p>
    <w:p>
      <w:r>
        <w:t xml:space="preserve">  Hello, how are you?</w:t>
      </w:r>
    </w:p>
    <w:p>
      <w:r>
        <w:t>2. J'ai rencontré un ami hier, salut !</w:t>
      </w:r>
    </w:p>
    <w:p>
      <w:r>
        <w:t xml:space="preserve">  I met a friend yesterday, hi! </w:t>
      </w:r>
    </w:p>
    <w:p>
      <w:r>
        <w:t>3. Salut, j’espère que tu passes une bonne journée.</w:t>
      </w:r>
    </w:p>
    <w:p>
      <w:r>
        <w:t xml:space="preserve">   Hello, I hope you have a good day. </w:t>
      </w:r>
    </w:p>
    <w:p>
      <w:r>
        <w:t>4. Salutations à tous !</w:t>
      </w:r>
    </w:p>
    <w:p>
      <w:r>
        <w:t xml:space="preserve">  Greetings everyone! </w:t>
      </w:r>
    </w:p>
    <w:p>
      <w:r>
        <w:t>5. Salut Marie, comment vas-tu ?</w:t>
      </w:r>
    </w:p>
    <w:p>
      <w:r>
        <w:t xml:space="preserve">  Hi Marie, how are you? </w:t>
      </w:r>
    </w:p>
    <w:p>
      <w:r>
        <w:t>6. Salut, je me sens bien aujourd'hui.</w:t>
      </w:r>
    </w:p>
    <w:p>
      <w:r>
        <w:t xml:space="preserve">  Hello, I feel well today.</w:t>
      </w:r>
    </w:p>
    <w:p>
      <w:r>
        <w:t xml:space="preserve">7.  Salut à tous les membres de la famille. </w:t>
      </w:r>
    </w:p>
    <w:p>
      <w:r>
        <w:t xml:space="preserve">   Hello to all the family members. </w:t>
      </w:r>
    </w:p>
    <w:p>
      <w:r>
        <w:t>8.  Salut ! On va voir un film ce soir ?</w:t>
      </w:r>
    </w:p>
    <w:p>
      <w:r>
        <w:t xml:space="preserve">   Hi! Are we going to watch a movie tonight? </w:t>
      </w:r>
    </w:p>
    <w:p>
      <w:r>
        <w:t>9.  Salut à toi, je te parle avec plaisir.</w:t>
      </w:r>
    </w:p>
    <w:p>
      <w:r>
        <w:t xml:space="preserve">   Hello to you, I'm happy to talk to you.</w:t>
      </w:r>
    </w:p>
    <w:p>
      <w:r>
        <w:t xml:space="preserve">10. Salut les amis, on se retrouve bientôt. </w:t>
      </w:r>
    </w:p>
    <w:p>
      <w:r>
        <w:t xml:space="preserve">   Hello friends, we'll see each other soon.</w:t>
      </w:r>
    </w:p>
    <w:p/>
    <w:p>
      <w:r>
        <w:rPr>
          <w:b/>
        </w:rPr>
        <w:t>Word: humain | Meaning: Human</w:t>
      </w:r>
    </w:p>
    <w:p/>
    <w:p>
      <w:r>
        <w:t>1.  Le film traite des problèmes humains.</w:t>
      </w:r>
    </w:p>
    <w:p>
      <w:r>
        <w:t xml:space="preserve">    The film deals with human problems.</w:t>
      </w:r>
    </w:p>
    <w:p>
      <w:r>
        <w:t>2.  L'homme est un être humain unique et complexe.</w:t>
      </w:r>
    </w:p>
    <w:p>
      <w:r>
        <w:t xml:space="preserve">    Man is a unique and complex being.</w:t>
      </w:r>
    </w:p>
    <w:p>
      <w:r>
        <w:t>3.   Les droits humains sont une importance fondamentale pour la société.</w:t>
      </w:r>
    </w:p>
    <w:p>
      <w:r>
        <w:t xml:space="preserve">    Human rights are a fundamental importance for society. </w:t>
      </w:r>
    </w:p>
    <w:p>
      <w:r>
        <w:t>4.  Il faut prendre en compte les préoccupations humaines avant de prendre des décisions.</w:t>
      </w:r>
    </w:p>
    <w:p>
      <w:r>
        <w:t xml:space="preserve">    One must consider human concerns before making decisions.</w:t>
      </w:r>
    </w:p>
    <w:p>
      <w:r>
        <w:t>5.  L'éducation est un facteur humain important dans le développement de la société.</w:t>
      </w:r>
    </w:p>
    <w:p>
      <w:r>
        <w:t xml:space="preserve">   Education is an important human factor in the development of society. </w:t>
      </w:r>
    </w:p>
    <w:p>
      <w:r>
        <w:t>6.   La compassion humaine est une force positive dans le monde.</w:t>
      </w:r>
    </w:p>
    <w:p>
      <w:r>
        <w:t xml:space="preserve">   Human compassion is a positive force in the world.</w:t>
      </w:r>
    </w:p>
    <w:p>
      <w:r>
        <w:t>7.   Le progrès technologique a des conséquences humaines importantes.</w:t>
      </w:r>
    </w:p>
    <w:p>
      <w:r>
        <w:t xml:space="preserve">    Technological progress has significant human consequences.</w:t>
      </w:r>
    </w:p>
    <w:p>
      <w:r>
        <w:t xml:space="preserve">8.  La participation citoyenne est essentielle à la construction d'une société humaine plus juste et équitable. </w:t>
      </w:r>
    </w:p>
    <w:p>
      <w:r>
        <w:t xml:space="preserve">   Citizen participation is essential to building a more just and equitable human society.</w:t>
      </w:r>
    </w:p>
    <w:p>
      <w:r>
        <w:t>9.   L’amour humain est l’un des fondements de notre existence.</w:t>
      </w:r>
    </w:p>
    <w:p>
      <w:r>
        <w:t xml:space="preserve">    Human love is one of the foundations of our existence.</w:t>
      </w:r>
    </w:p>
    <w:p>
      <w:r>
        <w:t xml:space="preserve">10.  La culture humaine s'est développée au fil des siècles, et elle continue d'évoluer. </w:t>
      </w:r>
    </w:p>
    <w:p>
      <w:r>
        <w:t xml:space="preserve">   Human culture has developed over centuries and continues to evolve.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