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 ce matin.</w:t>
      </w:r>
    </w:p>
    <w:p>
      <w:r>
        <w:t xml:space="preserve">    The sunlight is magnificent this morning.</w:t>
      </w:r>
    </w:p>
    <w:p>
      <w:r>
        <w:t>2. L'éclairage de la pièce était faible, il fallait plus de lumière.</w:t>
      </w:r>
    </w:p>
    <w:p>
      <w:r>
        <w:t xml:space="preserve">    The lighting in the room was dim, we needed more light.</w:t>
      </w:r>
    </w:p>
    <w:p>
      <w:r>
        <w:t>3.  J'ai besoin de lumière pour travailler sur ce projet.</w:t>
      </w:r>
    </w:p>
    <w:p>
      <w:r>
        <w:t xml:space="preserve">    I need light to work on this project.</w:t>
      </w:r>
    </w:p>
    <w:p>
      <w:r>
        <w:t>4. La lumière du feu crépitant dans la cheminée éclairait l'espace.</w:t>
      </w:r>
    </w:p>
    <w:p>
      <w:r>
        <w:t xml:space="preserve">   The firelight creaking within the chimney illuminated the space.</w:t>
      </w:r>
    </w:p>
    <w:p>
      <w:r>
        <w:t>5. Il faut utiliser une lampe pour éclairer le chemin.</w:t>
      </w:r>
    </w:p>
    <w:p>
      <w:r>
        <w:t xml:space="preserve">   We need to use a lamp to illuminate the path. </w:t>
      </w:r>
    </w:p>
    <w:p>
      <w:r>
        <w:t>6. La lumière de la lune est douce et apaisante.</w:t>
      </w:r>
    </w:p>
    <w:p>
      <w:r>
        <w:t xml:space="preserve">    The moon’s light is soft and calming.</w:t>
      </w:r>
    </w:p>
    <w:p>
      <w:r>
        <w:t>7.  La lumière naturelle nous permet de mieux comprendre les choses.</w:t>
      </w:r>
    </w:p>
    <w:p>
      <w:r>
        <w:t xml:space="preserve">    Natural light helps us understand things better.</w:t>
      </w:r>
    </w:p>
    <w:p>
      <w:r>
        <w:t xml:space="preserve">8. L'expérience de voyage en train était plus agréable avec la lumière artificielle. </w:t>
      </w:r>
    </w:p>
    <w:p>
      <w:r>
        <w:t xml:space="preserve">   Traveling by train was more pleasant with artificial lighting. </w:t>
      </w:r>
    </w:p>
    <w:p>
      <w:r>
        <w:t xml:space="preserve">9.  Le ciel était noir, mais il y avait une petite lumière dans l’est. </w:t>
      </w:r>
    </w:p>
    <w:p>
      <w:r>
        <w:t xml:space="preserve">    The sky was black, but there was a small light in the east.</w:t>
      </w:r>
    </w:p>
    <w:p>
      <w:r>
        <w:t xml:space="preserve">10. La lumière des bougies illumine la table et crée une ambiance chaleureuse. </w:t>
      </w:r>
    </w:p>
    <w:p>
      <w:r>
        <w:t xml:space="preserve">     Candles lit up the table and create a warm atmosphere.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 It is cold outside today.</w:t>
      </w:r>
    </w:p>
    <w:p>
      <w:r>
        <w:t>2. La température est très basse ce soir, il fait vraiment froid.</w:t>
      </w:r>
    </w:p>
    <w:p>
      <w:r>
        <w:t xml:space="preserve">    The temperature is very low this evening, it is really cold.</w:t>
      </w:r>
    </w:p>
    <w:p>
      <w:r>
        <w:t>3. J'ai besoin d'une couverture épaisse pour me réchauffer à la maison.</w:t>
      </w:r>
    </w:p>
    <w:p>
      <w:r>
        <w:t xml:space="preserve">   I need a thick blanket to warm up at home. </w:t>
      </w:r>
    </w:p>
    <w:p>
      <w:r>
        <w:t xml:space="preserve">4. Les gens portent des vêtements chauds et des couvertures lorsque le temps est froid. </w:t>
      </w:r>
    </w:p>
    <w:p>
      <w:r>
        <w:t xml:space="preserve">    People wear warm clothes and blankets when it is cold.</w:t>
      </w:r>
    </w:p>
    <w:p>
      <w:r>
        <w:t xml:space="preserve">5. Le vent glacial sifflait à travers les arbres. </w:t>
      </w:r>
    </w:p>
    <w:p>
      <w:r>
        <w:t xml:space="preserve">    The icy wind whistled through the trees. </w:t>
      </w:r>
    </w:p>
    <w:p>
      <w:r>
        <w:t xml:space="preserve">6. Nous sommes allés faire une promenade dans la forêt, mais il était très froid. </w:t>
      </w:r>
    </w:p>
    <w:p>
      <w:r>
        <w:t xml:space="preserve">   We went for a walk in the forest, but it was very cold.  </w:t>
      </w:r>
    </w:p>
    <w:p>
      <w:r>
        <w:t xml:space="preserve">7.  La neige tombe à flots ce matin et le temps est vraiment froid.  </w:t>
      </w:r>
    </w:p>
    <w:p>
      <w:r>
        <w:t xml:space="preserve">    Snow is falling heavily this morning and the weather is truly cold. </w:t>
      </w:r>
    </w:p>
    <w:p>
      <w:r>
        <w:t>8.  J'ai besoin d'un café chaud pour me réchauffer dans cette tempête de froid.</w:t>
      </w:r>
    </w:p>
    <w:p>
      <w:r>
        <w:t xml:space="preserve">    I need a hot cup of coffee to warm myself up in this cold storm.</w:t>
      </w:r>
    </w:p>
    <w:p>
      <w:r>
        <w:t xml:space="preserve">9.  Le soleil est faible ce jour, il fait vraiment froid. </w:t>
      </w:r>
    </w:p>
    <w:p>
      <w:r>
        <w:t xml:space="preserve">     The sun is weak today, it is really cold.</w:t>
      </w:r>
    </w:p>
    <w:p>
      <w:r>
        <w:t xml:space="preserve">10. Il faut sortir les manteaux et les gants lorsque le temps est froid. </w:t>
      </w:r>
    </w:p>
    <w:p>
      <w:r>
        <w:t xml:space="preserve">    We must take out coats and gloves when the weather is cold.</w:t>
      </w:r>
    </w:p>
    <w:p/>
    <w:p>
      <w:r>
        <w:rPr>
          <w:b/>
        </w:rPr>
        <w:t>Word: Vivre | Meaning: To live</w:t>
      </w:r>
    </w:p>
    <w:p/>
    <w:p>
      <w:r>
        <w:t>1. J'aime vivre à Paris, il y a beaucoup de vie dans la ville.</w:t>
      </w:r>
    </w:p>
    <w:p>
      <w:r>
        <w:t xml:space="preserve">   I love living in Paris, there is a lot of life in the city.</w:t>
      </w:r>
    </w:p>
    <w:p>
      <w:r>
        <w:t xml:space="preserve">2. Il souhaite vivre plus simplement, sans trop de responsabilités. </w:t>
      </w:r>
    </w:p>
    <w:p>
      <w:r>
        <w:t xml:space="preserve">    He wishes to live more simply, without too many responsibilities.</w:t>
      </w:r>
    </w:p>
    <w:p>
      <w:r>
        <w:t>3. La famille a hâte de vivre ses vacances à la plage.</w:t>
      </w:r>
    </w:p>
    <w:p>
      <w:r>
        <w:t xml:space="preserve">   The family eagerly awaits their vacation at the beach.</w:t>
      </w:r>
    </w:p>
    <w:p>
      <w:r>
        <w:t>4. Le jeune homme rêve d'explorer le monde et vivre des expériences uniques.</w:t>
      </w:r>
    </w:p>
    <w:p>
      <w:r>
        <w:t xml:space="preserve">    The young man dreams of exploring the world and living unique experiences.</w:t>
      </w:r>
    </w:p>
    <w:p>
      <w:r>
        <w:t>5. Elle vit dans un petit village, loin du bruit de la ville.</w:t>
      </w:r>
    </w:p>
    <w:p>
      <w:r>
        <w:t xml:space="preserve">  She lives in a small village, far from the noise of the city. </w:t>
      </w:r>
    </w:p>
    <w:p>
      <w:r>
        <w:t>6. Le stress à la maison est plus difficile à vivre que l'école.</w:t>
      </w:r>
    </w:p>
    <w:p>
      <w:r>
        <w:t xml:space="preserve">   The stress at home is more difficult to live with than school.</w:t>
      </w:r>
    </w:p>
    <w:p>
      <w:r>
        <w:t>7. Nous voulons vivre notre vie en toute liberté et sans contraintes.</w:t>
      </w:r>
    </w:p>
    <w:p>
      <w:r>
        <w:t xml:space="preserve">  We want to live our lives freely and without constraints.</w:t>
      </w:r>
    </w:p>
    <w:p>
      <w:r>
        <w:t xml:space="preserve">8. Il a une vie sociale active, il aime se réunir avec ses amis. </w:t>
      </w:r>
    </w:p>
    <w:p>
      <w:r>
        <w:t xml:space="preserve">   He has an active social life; he enjoys meeting his friends. </w:t>
      </w:r>
    </w:p>
    <w:p>
      <w:r>
        <w:t xml:space="preserve">9. J'apprécie la chance de vivre dans un pays sûr et stable.  </w:t>
      </w:r>
    </w:p>
    <w:p>
      <w:r>
        <w:t xml:space="preserve">   I appreciate the opportunity to live in a safe and stable country. </w:t>
      </w:r>
    </w:p>
    <w:p>
      <w:r>
        <w:t>10. Vivant au bord du lac, il peut apprécier la beauté des paysages naturels.</w:t>
      </w:r>
    </w:p>
    <w:p>
      <w:r>
        <w:t xml:space="preserve">  Living by the lake, he can enjoy the beauty of nature's landscapes.</w:t>
      </w:r>
    </w:p>
    <w:p/>
    <w:p>
      <w:r>
        <w:t>Fleur: Flower |</w:t>
      </w:r>
    </w:p>
    <w:p/>
    <w:p>
      <w:r>
        <w:t xml:space="preserve">1. La **fleur** de rose était magnifique. </w:t>
      </w:r>
    </w:p>
    <w:p>
      <w:r>
        <w:t xml:space="preserve">    The rose flower was magnificent.</w:t>
      </w:r>
    </w:p>
    <w:p>
      <w:r>
        <w:t xml:space="preserve">2. J'adore l'idée d'une **fleur** rare. </w:t>
      </w:r>
    </w:p>
    <w:p>
      <w:r>
        <w:t xml:space="preserve">    I love the idea of a rare flower.</w:t>
      </w:r>
    </w:p>
    <w:p>
      <w:r>
        <w:t xml:space="preserve">3. Il a une grande collection de **fleurs** dans son jardin. </w:t>
      </w:r>
    </w:p>
    <w:p>
      <w:r>
        <w:t xml:space="preserve">    He has a large collection of flowers in his garden.</w:t>
      </w:r>
    </w:p>
    <w:p>
      <w:r>
        <w:t>4. La **fleur** du lys symbolise la pureté et l'innocence.</w:t>
      </w:r>
    </w:p>
    <w:p>
      <w:r>
        <w:t xml:space="preserve">   The lily flower symbolizes purity and innocence.</w:t>
      </w:r>
    </w:p>
    <w:p>
      <w:r>
        <w:t>5. Les **fleurs** ont une couleur éclatante et vive.</w:t>
      </w:r>
    </w:p>
    <w:p>
      <w:r>
        <w:t xml:space="preserve">   Flowers have a bright and lively colour. </w:t>
      </w:r>
    </w:p>
    <w:p>
      <w:r>
        <w:t xml:space="preserve">6. Elle aime beaucoup aller dans les jardins aux **fleurs**. </w:t>
      </w:r>
    </w:p>
    <w:p>
      <w:r>
        <w:t xml:space="preserve">    She loves to go into gardens with flowers.</w:t>
      </w:r>
    </w:p>
    <w:p>
      <w:r>
        <w:t>7. La **fleur** de lavande est délicatement parfumée.</w:t>
      </w:r>
    </w:p>
    <w:p>
      <w:r>
        <w:t xml:space="preserve">    The lavender flower is delicately fragrant.</w:t>
      </w:r>
    </w:p>
    <w:p>
      <w:r>
        <w:t xml:space="preserve">8. Les **fleurs** sauvages sont magnifiques et rares. </w:t>
      </w:r>
    </w:p>
    <w:p>
      <w:r>
        <w:t xml:space="preserve">   Wild flowers are beautiful and rare.</w:t>
      </w:r>
    </w:p>
    <w:p>
      <w:r>
        <w:t xml:space="preserve">9. L'arbre était recouvert d'une multitude de **fleurs**. </w:t>
      </w:r>
    </w:p>
    <w:p>
      <w:r>
        <w:t xml:space="preserve">  The tree was covered with a multitude of flowers.</w:t>
      </w:r>
    </w:p>
    <w:p>
      <w:r>
        <w:t xml:space="preserve">10. Le bouquet de **fleur** est une belle décoration. </w:t>
      </w:r>
    </w:p>
    <w:p>
      <w:r>
        <w:t xml:space="preserve">    The flower bouquet is a beautiful decoration.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 xml:space="preserve">The French flag is red, white, and blue. </w:t>
      </w:r>
    </w:p>
    <w:p>
      <w:r>
        <w:t xml:space="preserve">3. J'adore les choses rouges.  </w:t>
      </w:r>
    </w:p>
    <w:p>
      <w:r>
        <w:t>I love red things.</w:t>
      </w:r>
    </w:p>
    <w:p>
      <w:r>
        <w:t xml:space="preserve">4. Il a une veste rouge.  </w:t>
      </w:r>
    </w:p>
    <w:p>
      <w:r>
        <w:t xml:space="preserve">He has a red jacket. 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La ville était rouge de la lumière des feux de circulation.   </w:t>
      </w:r>
    </w:p>
    <w:p>
      <w:r>
        <w:t>The city was red with the lights of traffic signals.</w:t>
      </w:r>
    </w:p>
    <w:p>
      <w:r>
        <w:t xml:space="preserve">7. La saison d'hiver est souvent rouge avec le feu de la neige.  </w:t>
      </w:r>
    </w:p>
    <w:p>
      <w:r>
        <w:t xml:space="preserve">Winter season is often red with fire of snow. </w:t>
      </w:r>
    </w:p>
    <w:p>
      <w:r>
        <w:t xml:space="preserve">8. La grenouille est rouge, mais elle a peur de l'oiseau.  </w:t>
      </w:r>
    </w:p>
    <w:p>
      <w:r>
        <w:t>The frog is red, but it is afraid of the bird.</w:t>
      </w:r>
    </w:p>
    <w:p>
      <w:r>
        <w:t xml:space="preserve">9.  Le sang est rouge, je vous prie de me montrer plus de respect.  </w:t>
      </w:r>
    </w:p>
    <w:p>
      <w:r>
        <w:t xml:space="preserve">Blood is red, please show me more respect. </w:t>
      </w:r>
    </w:p>
    <w:p>
      <w:r>
        <w:t xml:space="preserve">10. Il y a beaucoup de fruits rouges dans la marketplace.  </w:t>
      </w:r>
    </w:p>
    <w:p>
      <w:r>
        <w:t>There are many red fruits in the market.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I am Sophie.</w:t>
      </w:r>
    </w:p>
    <w:p>
      <w:r>
        <w:t>2. Moi, j'aime la musique classique.</w:t>
      </w:r>
    </w:p>
    <w:p>
      <w:r>
        <w:t xml:space="preserve">   I like classical music.</w:t>
      </w:r>
    </w:p>
    <w:p>
      <w:r>
        <w:t>3. Il est important de faire des exercices régulièrement.</w:t>
      </w:r>
    </w:p>
    <w:p>
      <w:r>
        <w:t xml:space="preserve">   It is important to do exercises regularly. </w:t>
      </w:r>
    </w:p>
    <w:p>
      <w:r>
        <w:t>4. Je suis allé au cinéma hier soir.</w:t>
      </w:r>
    </w:p>
    <w:p>
      <w:r>
        <w:t xml:space="preserve">   I went to the cinema last night.</w:t>
      </w:r>
    </w:p>
    <w:p>
      <w:r>
        <w:t>5.  Moi, je ne peux pas parler anglais très bien.</w:t>
      </w:r>
    </w:p>
    <w:p>
      <w:r>
        <w:t xml:space="preserve">   I cannot speak English very well.</w:t>
      </w:r>
    </w:p>
    <w:p>
      <w:r>
        <w:t>6.  Tu veux boire du jus d'orange? Moi aussi!</w:t>
      </w:r>
    </w:p>
    <w:p>
      <w:r>
        <w:t xml:space="preserve">    Do you want to drink orange juice? Me too!</w:t>
      </w:r>
    </w:p>
    <w:p>
      <w:r>
        <w:t>7. La ville est magnifique et les gens sont gentils.</w:t>
      </w:r>
    </w:p>
    <w:p>
      <w:r>
        <w:t xml:space="preserve">   The city is beautiful and the people are kind. </w:t>
      </w:r>
    </w:p>
    <w:p>
      <w:r>
        <w:t>8.  Moi, j'adore la nature.</w:t>
      </w:r>
    </w:p>
    <w:p>
      <w:r>
        <w:t xml:space="preserve">    I love nature.</w:t>
      </w:r>
    </w:p>
    <w:p>
      <w:r>
        <w:t>9.  Le café est bon, mais moi, je préfère le thé.</w:t>
      </w:r>
    </w:p>
    <w:p>
      <w:r>
        <w:t xml:space="preserve">   The coffee is good, but I prefer tea.</w:t>
      </w:r>
    </w:p>
    <w:p>
      <w:r>
        <w:t xml:space="preserve">10.  Je suis fatigué, mais moi, je vais aller au marché. </w:t>
      </w:r>
    </w:p>
    <w:p>
      <w:r>
        <w:t xml:space="preserve">   I am tired, but I'm going to the market.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Elle aime voyager et découvrir de nouvelles cultures.</w:t>
      </w:r>
    </w:p>
    <w:p>
      <w:r>
        <w:t xml:space="preserve">    She loves to travel and discover new cultures.</w:t>
      </w:r>
    </w:p>
    <w:p>
      <w:r>
        <w:t>3. Elle étudie le français chaque jour.</w:t>
      </w:r>
    </w:p>
    <w:p>
      <w:r>
        <w:t xml:space="preserve">   She studies French every day. </w:t>
      </w:r>
    </w:p>
    <w:p>
      <w:r>
        <w:t>4. Elle travaille comme professeur d'anglais.</w:t>
      </w:r>
    </w:p>
    <w:p>
      <w:r>
        <w:t xml:space="preserve">   She works as an English teacher.</w:t>
      </w:r>
    </w:p>
    <w:p>
      <w:r>
        <w:t>5. Elle est très sympathique et sociable.</w:t>
      </w:r>
    </w:p>
    <w:p>
      <w:r>
        <w:t xml:space="preserve">  She is very friendly and outgoing.</w:t>
      </w:r>
    </w:p>
    <w:p>
      <w:r>
        <w:t>6. Elle a un petit chien nommé Coco.</w:t>
      </w:r>
    </w:p>
    <w:p>
      <w:r>
        <w:t xml:space="preserve">    She has a small dog named Coco.</w:t>
      </w:r>
    </w:p>
    <w:p>
      <w:r>
        <w:t xml:space="preserve">7. Elle organise souvent des soirées entre amis. </w:t>
      </w:r>
    </w:p>
    <w:p>
      <w:r>
        <w:t xml:space="preserve">   She often organizes parties with friends. </w:t>
      </w:r>
    </w:p>
    <w:p>
      <w:r>
        <w:t>8. Elle a une grande imagination.</w:t>
      </w:r>
    </w:p>
    <w:p>
      <w:r>
        <w:t xml:space="preserve">  She has a great imagination.</w:t>
      </w:r>
    </w:p>
    <w:p>
      <w:r>
        <w:t xml:space="preserve">9. Elle est très curieuse de la vie quotidienne. </w:t>
      </w:r>
    </w:p>
    <w:p>
      <w:r>
        <w:t xml:space="preserve">   She is very curious about daily life. </w:t>
      </w:r>
    </w:p>
    <w:p>
      <w:r>
        <w:t xml:space="preserve">10. Elle a hâte d’aller au cinéma ce soir. </w:t>
      </w:r>
    </w:p>
    <w:p>
      <w:r>
        <w:t xml:space="preserve">    She can't wait to go to the cinema this evening.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j'ai besoin d'aide.</w:t>
      </w:r>
    </w:p>
    <w:p>
      <w:r>
        <w:t xml:space="preserve">   Yes, I need help.</w:t>
      </w:r>
    </w:p>
    <w:p>
      <w:r>
        <w:t>3.  La réponse est oui.</w:t>
      </w:r>
    </w:p>
    <w:p>
      <w:r>
        <w:t xml:space="preserve">    The answer is yes. </w:t>
      </w:r>
    </w:p>
    <w:p>
      <w:r>
        <w:t>4.  Oui, c’est une bonne idée.</w:t>
      </w:r>
    </w:p>
    <w:p>
      <w:r>
        <w:t xml:space="preserve">   Yes, that's a good idea.</w:t>
      </w:r>
    </w:p>
    <w:p>
      <w:r>
        <w:t>5.  Oui, je suis d'accord.</w:t>
      </w:r>
    </w:p>
    <w:p>
      <w:r>
        <w:t xml:space="preserve">   Yes, I agree.</w:t>
      </w:r>
    </w:p>
    <w:p>
      <w:r>
        <w:t>6.  Oui, ça va très bien.</w:t>
      </w:r>
    </w:p>
    <w:p>
      <w:r>
        <w:t xml:space="preserve">   Yes, it’s going very well. </w:t>
      </w:r>
    </w:p>
    <w:p>
      <w:r>
        <w:t>7.  Je veux savoir s’il y a des problèmes.</w:t>
      </w:r>
    </w:p>
    <w:p>
      <w:r>
        <w:t xml:space="preserve">    I want to know if there are any problems.</w:t>
      </w:r>
    </w:p>
    <w:p>
      <w:r>
        <w:t>8.  Oui, je suis content de vous voir.</w:t>
      </w:r>
    </w:p>
    <w:p>
      <w:r>
        <w:t xml:space="preserve">    Yes, I am happy to see you.</w:t>
      </w:r>
    </w:p>
    <w:p>
      <w:r>
        <w:t xml:space="preserve">9.  Il est possible de trouver une solution oui. </w:t>
      </w:r>
    </w:p>
    <w:p>
      <w:r>
        <w:t xml:space="preserve">   It is possible to find a solution yes.</w:t>
      </w:r>
    </w:p>
    <w:p>
      <w:r>
        <w:t>10. Oui,  je pense que c'est important.</w:t>
      </w:r>
    </w:p>
    <w:p>
      <w:r>
        <w:t xml:space="preserve">  Yes, I think it is important.</w:t>
      </w:r>
    </w:p>
    <w:p/>
    <w:p>
      <w:r>
        <w:rPr>
          <w:b/>
        </w:rPr>
        <w:t>Word: Tête | Meaning: Head</w:t>
      </w:r>
    </w:p>
    <w:p/>
    <w:p>
      <w:r>
        <w:t>1. Ma tête est fatiguée après une longue journée de travail.</w:t>
      </w:r>
    </w:p>
    <w:p>
      <w:r>
        <w:t xml:space="preserve">    My head is tired after a long day at work.</w:t>
      </w:r>
    </w:p>
    <w:p>
      <w:r>
        <w:t>2. Il faut se laver la tête avant de commencer le dîner.</w:t>
      </w:r>
    </w:p>
    <w:p>
      <w:r>
        <w:t xml:space="preserve">    You need to wash your hair before starting dinner. </w:t>
      </w:r>
    </w:p>
    <w:p>
      <w:r>
        <w:t>3. Le chef s'est dit que c’était une tête bien trop lourde pour l’affaire.</w:t>
      </w:r>
    </w:p>
    <w:p>
      <w:r>
        <w:t xml:space="preserve">    The chef said that it was a head too heavy for the case.</w:t>
      </w:r>
    </w:p>
    <w:p>
      <w:r>
        <w:t>4. Les enfants ont eu une tête à feu après le match de football.</w:t>
      </w:r>
    </w:p>
    <w:p>
      <w:r>
        <w:t xml:space="preserve">   The children had a head on fire after the football match. </w:t>
      </w:r>
    </w:p>
    <w:p>
      <w:r>
        <w:t>5. J'ai besoin d'un massage pour apaiser ma tête.</w:t>
      </w:r>
    </w:p>
    <w:p>
      <w:r>
        <w:t xml:space="preserve">    I need a massage to calm my mind. </w:t>
      </w:r>
    </w:p>
    <w:p>
      <w:r>
        <w:t xml:space="preserve">6.  Il faut prendre la tête et ne pas se laisser intimider par les problèmes. </w:t>
      </w:r>
    </w:p>
    <w:p>
      <w:r>
        <w:t xml:space="preserve">   You have to take charge and not let yourself be intimidated by problems. </w:t>
      </w:r>
    </w:p>
    <w:p>
      <w:r>
        <w:t>7. La tête d'un bébé est toujours en croissance, il faut l’écouter attentivement.</w:t>
      </w:r>
    </w:p>
    <w:p>
      <w:r>
        <w:t xml:space="preserve">    A baby’s head is always growing, you need to listen to it attentively. </w:t>
      </w:r>
    </w:p>
    <w:p>
      <w:r>
        <w:t>8.  La tête de la femme était pleine de joie et d'espoir pour le futur.</w:t>
      </w:r>
    </w:p>
    <w:p>
      <w:r>
        <w:t xml:space="preserve">   The woman’s head was full of joy and hope for the future. </w:t>
      </w:r>
    </w:p>
    <w:p>
      <w:r>
        <w:t xml:space="preserve">9. Il est important de prendre soin de sa tête et de son corps, tout le temps. </w:t>
      </w:r>
    </w:p>
    <w:p>
      <w:r>
        <w:t xml:space="preserve">    It is important to take care of your head and body at all times. </w:t>
      </w:r>
    </w:p>
    <w:p>
      <w:r>
        <w:t xml:space="preserve">10.  Pour faire un bon gâteau, il faut commencer par la tête. </w:t>
      </w:r>
    </w:p>
    <w:p>
      <w:r>
        <w:t xml:space="preserve">     In order to make a good cake, you need to start with the head.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 The table is round and dark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 xml:space="preserve">3.  Le restaurant a une table longue et spacieuse. </w:t>
      </w:r>
    </w:p>
    <w:p>
      <w:r>
        <w:t xml:space="preserve">   The restaurant has a long and spacious table.</w:t>
      </w:r>
    </w:p>
    <w:p>
      <w:r>
        <w:t>4. La table est sur le balcon, j’y ai mes plats.</w:t>
      </w:r>
    </w:p>
    <w:p>
      <w:r>
        <w:t xml:space="preserve">   The table is on the balcony, I have my meals there.</w:t>
      </w:r>
    </w:p>
    <w:p>
      <w:r>
        <w:t>5. Il y a une table dans la salle à manger.</w:t>
      </w:r>
    </w:p>
    <w:p>
      <w:r>
        <w:t xml:space="preserve">   There is a table in the dining room. </w:t>
      </w:r>
    </w:p>
    <w:p>
      <w:r>
        <w:t>6.  La table de cuisine est petite et en métal.</w:t>
      </w:r>
    </w:p>
    <w:p>
      <w:r>
        <w:t xml:space="preserve">   The kitchen table is small and metal. </w:t>
      </w:r>
    </w:p>
    <w:p>
      <w:r>
        <w:t xml:space="preserve">7. Les enfants sont assis autour de la table. </w:t>
      </w:r>
    </w:p>
    <w:p>
      <w:r>
        <w:t xml:space="preserve">   The children are sitting around the table. </w:t>
      </w:r>
    </w:p>
    <w:p>
      <w:r>
        <w:t>8. La table était pleine de nourriture.</w:t>
      </w:r>
    </w:p>
    <w:p>
      <w:r>
        <w:t xml:space="preserve">   The table was full of food.</w:t>
      </w:r>
    </w:p>
    <w:p>
      <w:r>
        <w:t xml:space="preserve">9.  Nous devons prendre notre place à la table. </w:t>
      </w:r>
    </w:p>
    <w:p>
      <w:r>
        <w:t xml:space="preserve">   We must take our place at the table. </w:t>
      </w:r>
    </w:p>
    <w:p>
      <w:r>
        <w:t>10. J’ai besoin d’une table pour mes cours.</w:t>
      </w:r>
    </w:p>
    <w:p>
      <w:r>
        <w:t xml:space="preserve">   I need a table for my classes.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