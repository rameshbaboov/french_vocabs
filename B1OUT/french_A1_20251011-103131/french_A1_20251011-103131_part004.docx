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Je préfère acheter les produits avant la fin de semaine.</w:t>
      </w:r>
    </w:p>
    <w:p>
      <w:r>
        <w:t xml:space="preserve">    I prefer to buy products before the end of the week.</w:t>
      </w:r>
    </w:p>
    <w:p>
      <w:r>
        <w:t>2. Avant d'aller au restaurant, je dois faire mes courses.</w:t>
      </w:r>
    </w:p>
    <w:p>
      <w:r>
        <w:t xml:space="preserve">    Before going to the restaurant, I must do my shopping.</w:t>
      </w:r>
    </w:p>
    <w:p>
      <w:r>
        <w:t xml:space="preserve">3. L'hôtel a réservé une chambre avant notre arrivée. </w:t>
      </w:r>
    </w:p>
    <w:p>
      <w:r>
        <w:t xml:space="preserve">    The hotel booked a room before our arrival.</w:t>
      </w:r>
    </w:p>
    <w:p>
      <w:r>
        <w:t>4. Avant de commencer, il est important de se familiariser avec le matériel.</w:t>
      </w:r>
    </w:p>
    <w:p>
      <w:r>
        <w:t xml:space="preserve">   Before starting, it is important to become familiar with the equipment. </w:t>
      </w:r>
    </w:p>
    <w:p>
      <w:r>
        <w:t>5. Avant de partir en vacances, je me préparais à la longue voyage.</w:t>
      </w:r>
    </w:p>
    <w:p>
      <w:r>
        <w:t xml:space="preserve">   Before going on vacation, I was preparing for a long journey.</w:t>
      </w:r>
    </w:p>
    <w:p>
      <w:r>
        <w:t>6. Avant d'investir dans l'immobilier, il faut se renseigner.</w:t>
      </w:r>
    </w:p>
    <w:p>
      <w:r>
        <w:t xml:space="preserve">   Before investing in real estate, you need to learn more. </w:t>
      </w:r>
    </w:p>
    <w:p>
      <w:r>
        <w:t>7. Les enfants ont joué avant de commencer l'étude.</w:t>
      </w:r>
    </w:p>
    <w:p>
      <w:r>
        <w:t xml:space="preserve">    The children played before starting the study. </w:t>
      </w:r>
    </w:p>
    <w:p>
      <w:r>
        <w:t>8. Il m’a appelé avant de partir en voyage.</w:t>
      </w:r>
    </w:p>
    <w:p>
      <w:r>
        <w:t xml:space="preserve">    He called me before I left for my trip. </w:t>
      </w:r>
    </w:p>
    <w:p>
      <w:r>
        <w:t>9. Avant d’écrire la lettre, j’ai besoin de réfléchir.</w:t>
      </w:r>
    </w:p>
    <w:p>
      <w:r>
        <w:t xml:space="preserve">   Before writing the letter, I need to think about it. </w:t>
      </w:r>
    </w:p>
    <w:p>
      <w:r>
        <w:t>10. Le film a débuté avant l'annonce du prix de l'hôtel.</w:t>
      </w:r>
    </w:p>
    <w:p>
      <w:r>
        <w:t xml:space="preserve">    The movie started before the announcement of the hotel price.</w:t>
      </w:r>
    </w:p>
    <w:p/>
    <w:p>
      <w:r>
        <w:rPr>
          <w:b/>
        </w:rPr>
        <w:t>Word: Jus | Meaning: Juice</w:t>
      </w:r>
    </w:p>
    <w:p/>
    <w:p>
      <w:r>
        <w:t>1.  Je voudrais un jus de pomme frais.</w:t>
      </w:r>
    </w:p>
    <w:p>
      <w:r>
        <w:t xml:space="preserve">    I would like a fresh apple juice.</w:t>
      </w:r>
    </w:p>
    <w:p>
      <w:r>
        <w:t xml:space="preserve">2.  Il faut ajouter du jus de citron dans la marinade. </w:t>
      </w:r>
    </w:p>
    <w:p>
      <w:r>
        <w:t xml:space="preserve">    You need to add lemon juice to the marinade. </w:t>
      </w:r>
    </w:p>
    <w:p>
      <w:r>
        <w:t>3.  La boisson est préparée avec du jus d'orange et de l'eau.</w:t>
      </w:r>
    </w:p>
    <w:p>
      <w:r>
        <w:t xml:space="preserve">   The drink is prepared with orange juice and water.</w:t>
      </w:r>
    </w:p>
    <w:p>
      <w:r>
        <w:t xml:space="preserve">4.  L’infusion de thé vert est accompagnée d'un jus de pomme. </w:t>
      </w:r>
    </w:p>
    <w:p>
      <w:r>
        <w:t xml:space="preserve">    Green tea infusion is accompanied by apple juice.</w:t>
      </w:r>
    </w:p>
    <w:p>
      <w:r>
        <w:t xml:space="preserve">5.  Il a dit que le jus était bon, mais il n’était pas satisfait du goût. </w:t>
      </w:r>
    </w:p>
    <w:p>
      <w:r>
        <w:t xml:space="preserve">   He said the juice was good, but he wasn't satisfied with the taste. </w:t>
      </w:r>
    </w:p>
    <w:p>
      <w:r>
        <w:t xml:space="preserve">6.  Le jus de tomate est une base pour la sauce. </w:t>
      </w:r>
    </w:p>
    <w:p>
      <w:r>
        <w:t xml:space="preserve">    Tomato juice is a base for the sauce.</w:t>
      </w:r>
    </w:p>
    <w:p>
      <w:r>
        <w:t xml:space="preserve">7.  Une grande quantité de jus d’orange se trouvait dans le verre. </w:t>
      </w:r>
    </w:p>
    <w:p>
      <w:r>
        <w:t xml:space="preserve">    A large amount of orange juice was found in the glass.</w:t>
      </w:r>
    </w:p>
    <w:p>
      <w:r>
        <w:t xml:space="preserve">8.  J'aime boire du jus de fruit à l'heure du déjeuner. </w:t>
      </w:r>
    </w:p>
    <w:p>
      <w:r>
        <w:t xml:space="preserve">   I like to drink fruit juice at lunchtime.</w:t>
      </w:r>
    </w:p>
    <w:p>
      <w:r>
        <w:t>9.  Il a bu un jus de mangue et s’est endormi très rapidement.</w:t>
      </w:r>
    </w:p>
    <w:p>
      <w:r>
        <w:t xml:space="preserve">    He drank a mango juice and fell asleep very quickly. </w:t>
      </w:r>
    </w:p>
    <w:p>
      <w:r>
        <w:t xml:space="preserve">10. Il y a des jus dans le réfrigérateur, si vous avez faim. </w:t>
      </w:r>
    </w:p>
    <w:p>
      <w:r>
        <w:t xml:space="preserve">   There are juices in the refrigerator, if you're hungry.</w:t>
      </w:r>
    </w:p>
    <w:p/>
    <w:p>
      <w:r>
        <w:rPr>
          <w:b/>
        </w:rPr>
        <w:t>Word: Le | Meaning: The</w:t>
      </w:r>
    </w:p>
    <w:p/>
    <w:p>
      <w:r>
        <w:t xml:space="preserve">1. Il est allé au marché, le dimanche matin.  </w:t>
      </w:r>
    </w:p>
    <w:p>
      <w:r>
        <w:t>He went to the market on Sunday morning.</w:t>
      </w:r>
    </w:p>
    <w:p>
      <w:r>
        <w:t xml:space="preserve">2. Je voudrais un café, le lait.  </w:t>
      </w:r>
    </w:p>
    <w:p>
      <w:r>
        <w:t>I would like a coffee with milk.</w:t>
      </w:r>
    </w:p>
    <w:p>
      <w:r>
        <w:t xml:space="preserve">3. Le soleil brille aujourd'hui.  </w:t>
      </w:r>
    </w:p>
    <w:p>
      <w:r>
        <w:t xml:space="preserve">The sun is shining today. </w:t>
      </w:r>
    </w:p>
    <w:p>
      <w:r>
        <w:t xml:space="preserve">4. La voiture est grande, le modèle de luxe.  </w:t>
      </w:r>
    </w:p>
    <w:p>
      <w:r>
        <w:t>The car is big, the luxury model.</w:t>
      </w:r>
    </w:p>
    <w:p>
      <w:r>
        <w:t xml:space="preserve">5. Le garçon a faim, il veut manger.  </w:t>
      </w:r>
    </w:p>
    <w:p>
      <w:r>
        <w:t>The boy is hungry, he wants to eat.</w:t>
      </w:r>
    </w:p>
    <w:p>
      <w:r>
        <w:t xml:space="preserve">6. Les enfants jouent dans la cour, le temps est beau.   </w:t>
      </w:r>
    </w:p>
    <w:p>
      <w:r>
        <w:t>The children are playing in the yard, the weather is beautiful.</w:t>
      </w:r>
    </w:p>
    <w:p>
      <w:r>
        <w:t xml:space="preserve">7. La femme est fatiguée, elle doit se reposer.  </w:t>
      </w:r>
    </w:p>
    <w:p>
      <w:r>
        <w:t>The woman is tired, she must rest.</w:t>
      </w:r>
    </w:p>
    <w:p>
      <w:r>
        <w:t xml:space="preserve">8. Le chien a besoin d'une promenade, il est impatient. </w:t>
      </w:r>
    </w:p>
    <w:p>
      <w:r>
        <w:t xml:space="preserve">The dog needs a walk, he is impatient. </w:t>
      </w:r>
    </w:p>
    <w:p>
      <w:r>
        <w:t xml:space="preserve">9. Les habitants de la ville sont heureux de vivre là-bas.   </w:t>
      </w:r>
    </w:p>
    <w:p>
      <w:r>
        <w:t xml:space="preserve">The people in the city are happy to live there. </w:t>
      </w:r>
    </w:p>
    <w:p>
      <w:r>
        <w:t xml:space="preserve">10. J’ai besoin de votre aide, le problème est complexe.  </w:t>
      </w:r>
    </w:p>
    <w:p>
      <w:r>
        <w:t>I need your help, the problem is complex.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Il a un chat, mais la maison n'est pas aussi grande.</w:t>
      </w:r>
    </w:p>
    <w:p>
      <w:r>
        <w:t xml:space="preserve">    He has a cat, but the house is not as big.</w:t>
      </w:r>
    </w:p>
    <w:p>
      <w:r>
        <w:t xml:space="preserve">3. J’ai besoin de la lumière pour lire. </w:t>
      </w:r>
    </w:p>
    <w:p>
      <w:r>
        <w:t xml:space="preserve">    I need light to read.</w:t>
      </w:r>
    </w:p>
    <w:p>
      <w:r>
        <w:t>4. La musique est belle.</w:t>
      </w:r>
    </w:p>
    <w:p>
      <w:r>
        <w:t xml:space="preserve">    The music is beautiful.</w:t>
      </w:r>
    </w:p>
    <w:p>
      <w:r>
        <w:t>5. Vous devez faire la liste des choses que vous avez besoin.</w:t>
      </w:r>
    </w:p>
    <w:p>
      <w:r>
        <w:t xml:space="preserve">    You must make a list of things you need.</w:t>
      </w:r>
    </w:p>
    <w:p>
      <w:r>
        <w:t xml:space="preserve">6. La température est trop basse ce matin. </w:t>
      </w:r>
    </w:p>
    <w:p>
      <w:r>
        <w:t xml:space="preserve">    The temperature is too low this morning.</w:t>
      </w:r>
    </w:p>
    <w:p>
      <w:r>
        <w:t>7. J’ai envie de manger un sandwich au fromage et du pain.</w:t>
      </w:r>
    </w:p>
    <w:p>
      <w:r>
        <w:t xml:space="preserve">    I feel like eating a cheese sandwich and bread. </w:t>
      </w:r>
    </w:p>
    <w:p>
      <w:r>
        <w:t>8. La voiture est rouge, mais elle roule lentement.</w:t>
      </w:r>
    </w:p>
    <w:p>
      <w:r>
        <w:t xml:space="preserve">    The car is red, but it drives slowly.</w:t>
      </w:r>
    </w:p>
    <w:p>
      <w:r>
        <w:t>9.  Il a beaucoup d'amis, mais la plupart ne l'ont pas vue récemment.</w:t>
      </w:r>
    </w:p>
    <w:p>
      <w:r>
        <w:t xml:space="preserve">    He has many friends, but most haven’t seen him recently. </w:t>
      </w:r>
    </w:p>
    <w:p>
      <w:r>
        <w:t xml:space="preserve">10. La France est une grande nation. </w:t>
      </w:r>
    </w:p>
    <w:p>
      <w:r>
        <w:t xml:space="preserve">   France is a large nation.</w:t>
      </w:r>
    </w:p>
    <w:p/>
    <w:p>
      <w:r>
        <w:rPr>
          <w:b/>
        </w:rPr>
        <w:t>Word: Qu'est-ce | Meaning: What is it</w:t>
      </w:r>
    </w:p>
    <w:p/>
    <w:p>
      <w:r>
        <w:t>1. Qu'est-ce que vous faites ?</w:t>
      </w:r>
    </w:p>
    <w:p>
      <w:r>
        <w:t xml:space="preserve">  What are you doing?</w:t>
      </w:r>
    </w:p>
    <w:p>
      <w:r>
        <w:t>2. Qu'est-ce que tu aimes le plus ?</w:t>
      </w:r>
    </w:p>
    <w:p>
      <w:r>
        <w:t xml:space="preserve">  What do you like best?</w:t>
      </w:r>
    </w:p>
    <w:p>
      <w:r>
        <w:t>3. Qu'est-ce que c'est ?</w:t>
      </w:r>
    </w:p>
    <w:p>
      <w:r>
        <w:t xml:space="preserve">  What is this? </w:t>
      </w:r>
    </w:p>
    <w:p>
      <w:r>
        <w:t>4. Qu'est-ce que nous faisons aujourd'hui ?</w:t>
      </w:r>
    </w:p>
    <w:p>
      <w:r>
        <w:t xml:space="preserve">  What are we doing today? </w:t>
      </w:r>
    </w:p>
    <w:p>
      <w:r>
        <w:t>5. Qu'est-ce qui vous plaît le plus ?</w:t>
      </w:r>
    </w:p>
    <w:p>
      <w:r>
        <w:t xml:space="preserve">  What do you like the most?</w:t>
      </w:r>
    </w:p>
    <w:p>
      <w:r>
        <w:t>6. Qu'est-ce que tu vas faire demain ?</w:t>
      </w:r>
    </w:p>
    <w:p>
      <w:r>
        <w:t xml:space="preserve">  What are you going to do tomorrow?</w:t>
      </w:r>
    </w:p>
    <w:p>
      <w:r>
        <w:t>7. Qu'est-ce qu'on peut manger aujourd'hui ?</w:t>
      </w:r>
    </w:p>
    <w:p>
      <w:r>
        <w:t xml:space="preserve">  What can we eat today?</w:t>
      </w:r>
    </w:p>
    <w:p>
      <w:r>
        <w:t>8. Qu'est-ce que vous pensez de cette pièce ?</w:t>
      </w:r>
    </w:p>
    <w:p>
      <w:r>
        <w:t xml:space="preserve">  What do you think of this piece? </w:t>
      </w:r>
    </w:p>
    <w:p>
      <w:r>
        <w:t>9. Qu'est-ce que la météo est-elle aujourd'hui ?</w:t>
      </w:r>
    </w:p>
    <w:p>
      <w:r>
        <w:t xml:space="preserve">  Is the weather like today?</w:t>
      </w:r>
    </w:p>
    <w:p>
      <w:r>
        <w:t>10. Qu'est-ce que tu ressens maintenant ?</w:t>
      </w:r>
    </w:p>
    <w:p>
      <w:r>
        <w:t xml:space="preserve">   What are you feeling right now?</w:t>
      </w:r>
    </w:p>
    <w:p/>
    <w:p>
      <w:r>
        <w:rPr>
          <w:b/>
        </w:rPr>
        <w:t>Word: voir | Meaning: to see</w:t>
      </w:r>
    </w:p>
    <w:p/>
    <w:p>
      <w:r>
        <w:t>1. Je vois des oiseaux dans le jardin.</w:t>
      </w:r>
    </w:p>
    <w:p>
      <w:r>
        <w:t xml:space="preserve">   I see birds in the garden.</w:t>
      </w:r>
    </w:p>
    <w:p>
      <w:r>
        <w:t>2. Vous avez vu ce film d'action?</w:t>
      </w:r>
    </w:p>
    <w:p>
      <w:r>
        <w:t xml:space="preserve">   Did you see that action movie?</w:t>
      </w:r>
    </w:p>
    <w:p>
      <w:r>
        <w:t>3. Elle voit souvent ses amis.</w:t>
      </w:r>
    </w:p>
    <w:p>
      <w:r>
        <w:t xml:space="preserve">   She sees her friends often. </w:t>
      </w:r>
    </w:p>
    <w:p>
      <w:r>
        <w:t>4. Nous voyons tous les jours la belle vue de Paris.</w:t>
      </w:r>
    </w:p>
    <w:p>
      <w:r>
        <w:t xml:space="preserve">   We see every day the beautiful view of Paris.</w:t>
      </w:r>
    </w:p>
    <w:p>
      <w:r>
        <w:t>5. Tu vois bien l'heure sur l'horloge ?</w:t>
      </w:r>
    </w:p>
    <w:p>
      <w:r>
        <w:t xml:space="preserve">   Can you see the time on the clock?</w:t>
      </w:r>
    </w:p>
    <w:p>
      <w:r>
        <w:t>6. Le chef voit que le service est prêt.</w:t>
      </w:r>
    </w:p>
    <w:p>
      <w:r>
        <w:t xml:space="preserve">   The chef sees that the service is ready.</w:t>
      </w:r>
    </w:p>
    <w:p>
      <w:r>
        <w:t>7. J'ai vu un chat gris dans la rue.</w:t>
      </w:r>
    </w:p>
    <w:p>
      <w:r>
        <w:t xml:space="preserve">   I saw a gray cat in the street. </w:t>
      </w:r>
    </w:p>
    <w:p>
      <w:r>
        <w:t>8. Il ne voit pas l'intérêt de cette histoire.</w:t>
      </w:r>
    </w:p>
    <w:p>
      <w:r>
        <w:t xml:space="preserve">   He doesn't see any interest in this story.</w:t>
      </w:r>
    </w:p>
    <w:p>
      <w:r>
        <w:t>9. Comment voyez-vous la solution à ce problème ?</w:t>
      </w:r>
    </w:p>
    <w:p>
      <w:r>
        <w:t xml:space="preserve">   How do you see the solution to this problem?</w:t>
      </w:r>
    </w:p>
    <w:p>
      <w:r>
        <w:t xml:space="preserve">10. On voit bien les étoiles dans la nuit claire. </w:t>
      </w:r>
    </w:p>
    <w:p>
      <w:r>
        <w:t xml:space="preserve">    We can see well the stars in the clear night.</w:t>
      </w:r>
    </w:p>
    <w:p/>
    <w:p>
      <w:r>
        <w:rPr>
          <w:b/>
        </w:rPr>
        <w:t>Word: Tout | Meaning: All</w:t>
      </w:r>
    </w:p>
    <w:p/>
    <w:p>
      <w:r>
        <w:t>1. J'ai tout fait pour réussir mon examen.</w:t>
      </w:r>
    </w:p>
    <w:p>
      <w:r>
        <w:t xml:space="preserve">   I did everything I could to pass my exam.</w:t>
      </w:r>
    </w:p>
    <w:p>
      <w:r>
        <w:t>2. Il a tout essayé, mais il n’y avait pas de solution.</w:t>
      </w:r>
    </w:p>
    <w:p>
      <w:r>
        <w:t xml:space="preserve">   He tried everything, but there was no solution.</w:t>
      </w:r>
    </w:p>
    <w:p>
      <w:r>
        <w:t xml:space="preserve">3. Nous avons tout dépensé pour la rénovation de notre maison. </w:t>
      </w:r>
    </w:p>
    <w:p>
      <w:r>
        <w:t xml:space="preserve">   We spent all of our money on renovating our house.</w:t>
      </w:r>
    </w:p>
    <w:p>
      <w:r>
        <w:t xml:space="preserve">4. Tu as tout oublié sur le train ? </w:t>
      </w:r>
    </w:p>
    <w:p>
      <w:r>
        <w:t xml:space="preserve">  Did you forget everything on the train?</w:t>
      </w:r>
    </w:p>
    <w:p>
      <w:r>
        <w:t xml:space="preserve">5. Elle a tout compris, elle ne manquait de rien. </w:t>
      </w:r>
    </w:p>
    <w:p>
      <w:r>
        <w:t xml:space="preserve">   She understood everything; she had nothing left to learn.</w:t>
      </w:r>
    </w:p>
    <w:p>
      <w:r>
        <w:t xml:space="preserve">6. Les enfants ont tout essayé à la cuisine. </w:t>
      </w:r>
    </w:p>
    <w:p>
      <w:r>
        <w:t xml:space="preserve">   The children tried everything in the kitchen.</w:t>
      </w:r>
    </w:p>
    <w:p>
      <w:r>
        <w:t>7. Il a tout fait pour convaincre les clients.</w:t>
      </w:r>
    </w:p>
    <w:p>
      <w:r>
        <w:t xml:space="preserve">   He did everything to convince the customers.  </w:t>
      </w:r>
    </w:p>
    <w:p>
      <w:r>
        <w:t xml:space="preserve">8. La ville est toute dévastée après le tremblement de terre. </w:t>
      </w:r>
    </w:p>
    <w:p>
      <w:r>
        <w:t xml:space="preserve">   The town is devastated after the earthquake.</w:t>
      </w:r>
    </w:p>
    <w:p>
      <w:r>
        <w:t xml:space="preserve">9. J'ai tout essayé, mais ça ne fonctionne pas. </w:t>
      </w:r>
    </w:p>
    <w:p>
      <w:r>
        <w:t xml:space="preserve">   I tried everything, but it’s not working. </w:t>
      </w:r>
    </w:p>
    <w:p>
      <w:r>
        <w:t>10. Il a tout compris sur la culture japonaise.</w:t>
      </w:r>
    </w:p>
    <w:p>
      <w:r>
        <w:t xml:space="preserve">    He understood everything about Japanese culture.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morning/afternoon everyone!</w:t>
      </w:r>
    </w:p>
    <w:p>
      <w:r>
        <w:t xml:space="preserve">3.  Bonjour Madame, je suis venu pour un rendez-vous. </w:t>
      </w:r>
    </w:p>
    <w:p>
      <w:r>
        <w:t xml:space="preserve">   Good morning madam, I've come for an appointment.</w:t>
      </w:r>
    </w:p>
    <w:p>
      <w:r>
        <w:t xml:space="preserve">4.  Merci beaucoup pour votre aide. </w:t>
      </w:r>
    </w:p>
    <w:p>
      <w:r>
        <w:t xml:space="preserve">   Thank you so much for your help.</w:t>
      </w:r>
    </w:p>
    <w:p>
      <w:r>
        <w:t xml:space="preserve">5.  Bonjour le monde ! </w:t>
      </w:r>
    </w:p>
    <w:p>
      <w:r>
        <w:t xml:space="preserve">   Hello everyone!</w:t>
      </w:r>
    </w:p>
    <w:p>
      <w:r>
        <w:t xml:space="preserve">6.  Comment allez-vous aujourd'hui ? </w:t>
      </w:r>
    </w:p>
    <w:p>
      <w:r>
        <w:t xml:space="preserve">   How are you doing today?</w:t>
      </w:r>
    </w:p>
    <w:p>
      <w:r>
        <w:t xml:space="preserve">7.  Bonjour, comment puis-je vous aider ? </w:t>
      </w:r>
    </w:p>
    <w:p>
      <w:r>
        <w:t xml:space="preserve">   Hello, how can I help you?</w:t>
      </w:r>
    </w:p>
    <w:p>
      <w:r>
        <w:t xml:space="preserve">8. Bonjour les amis ! </w:t>
      </w:r>
    </w:p>
    <w:p>
      <w:r>
        <w:t xml:space="preserve">   Hello friends!</w:t>
      </w:r>
    </w:p>
    <w:p>
      <w:r>
        <w:t>9. Bonjour, j’aime bien la cuisine française.</w:t>
      </w:r>
    </w:p>
    <w:p>
      <w:r>
        <w:t xml:space="preserve">    Good day, I like French cuisine.</w:t>
      </w:r>
    </w:p>
    <w:p>
      <w:r>
        <w:t xml:space="preserve">10. Bonjour, je suis très fatigué. </w:t>
      </w:r>
    </w:p>
    <w:p>
      <w:r>
        <w:t xml:space="preserve">    Hello, I am very tired.</w:t>
      </w:r>
    </w:p>
    <w:p/>
    <w:p>
      <w:r>
        <w:rPr>
          <w:b/>
        </w:rPr>
        <w:t>Word: Ciel | Meaning: Sky</w:t>
      </w:r>
    </w:p>
    <w:p/>
    <w:p>
      <w:r>
        <w:t xml:space="preserve">1. Il fait beau aujourd'hui, le ciel est bleu et il y a peu de vent. </w:t>
      </w:r>
    </w:p>
    <w:p>
      <w:r>
        <w:t xml:space="preserve">   The weather is nice today, the sky is blue and there is little wind.</w:t>
      </w:r>
    </w:p>
    <w:p>
      <w:r>
        <w:t xml:space="preserve">2. La vue depuis la fenêtre était magnifique, le ciel s'étendait sans fin. </w:t>
      </w:r>
    </w:p>
    <w:p>
      <w:r>
        <w:t xml:space="preserve">   The view from the window was beautiful, the sky stretched endlessly.</w:t>
      </w:r>
    </w:p>
    <w:p>
      <w:r>
        <w:t>3. Les enfants jouaient dans la cour et ont regardé le ciel avec fascination.</w:t>
      </w:r>
    </w:p>
    <w:p>
      <w:r>
        <w:t xml:space="preserve">   The children were playing in the yard and looked at the sky with fascination.</w:t>
      </w:r>
    </w:p>
    <w:p>
      <w:r>
        <w:t xml:space="preserve">4. Le soleil couchant peignait le ciel de couleurs d'or et de rouge. </w:t>
      </w:r>
    </w:p>
    <w:p>
      <w:r>
        <w:t xml:space="preserve">   The setting sun painted the sky with colors of gold and red.</w:t>
      </w:r>
    </w:p>
    <w:p>
      <w:r>
        <w:t>5.  Nous avons pris un café sur la terrasse et admiré le ciel bleu clair.</w:t>
      </w:r>
    </w:p>
    <w:p>
      <w:r>
        <w:t xml:space="preserve">   We had a coffee on the terrace and admired the clear blue sky.</w:t>
      </w:r>
    </w:p>
    <w:p>
      <w:r>
        <w:t xml:space="preserve">6. L'artiste a peint un portrait de la nature avec des couleurs vives du ciel. </w:t>
      </w:r>
    </w:p>
    <w:p>
      <w:r>
        <w:t xml:space="preserve">    The artist painted a portrait of nature with vibrant colors from the sky.</w:t>
      </w:r>
    </w:p>
    <w:p>
      <w:r>
        <w:t xml:space="preserve">7.  Il y avait un nuage gris qui flottait sur le ciel, il était très sombre. </w:t>
      </w:r>
    </w:p>
    <w:p>
      <w:r>
        <w:t xml:space="preserve">   There was a gray cloud floating on the sky, it was very dark. </w:t>
      </w:r>
    </w:p>
    <w:p>
      <w:r>
        <w:t>8. La nuit est arrivée et le ciel s'est défait en une multitude de étoiles.</w:t>
      </w:r>
    </w:p>
    <w:p>
      <w:r>
        <w:t xml:space="preserve">   Night has arrived and the sky broke into a multitude of stars.</w:t>
      </w:r>
    </w:p>
    <w:p>
      <w:r>
        <w:t>9. Le pilote a vu un oiseau dans le ciel au moment où il a pris la route pour l'avion.</w:t>
      </w:r>
    </w:p>
    <w:p>
      <w:r>
        <w:t xml:space="preserve">  The pilot saw an bird in the sky at the moment he took off for the plane. </w:t>
      </w:r>
    </w:p>
    <w:p>
      <w:r>
        <w:t xml:space="preserve">10. Elle était fascinée par le ciel et l'espace, ses rêves étaient des voyages célestes. </w:t>
      </w:r>
    </w:p>
    <w:p>
      <w:r>
        <w:t xml:space="preserve">   She was fascinated by the sky and space, her dreams were celestial journeys.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 Do you feel hungry?</w:t>
      </w:r>
    </w:p>
    <w:p>
      <w:r>
        <w:t>2. J'aime beaucoup manger des pizzas, tu aussi ?</w:t>
      </w:r>
    </w:p>
    <w:p>
      <w:r>
        <w:t xml:space="preserve">    I love eating pizzas, do you like them too?</w:t>
      </w:r>
    </w:p>
    <w:p>
      <w:r>
        <w:t xml:space="preserve">3. Tu es en retard pour le rendez-vous. </w:t>
      </w:r>
    </w:p>
    <w:p>
      <w:r>
        <w:t xml:space="preserve">    You are late for the appointment.</w:t>
      </w:r>
    </w:p>
    <w:p>
      <w:r>
        <w:t xml:space="preserve">4. Il est important de te renseigner sur les conditions d’accès à l’eau potable avant de partir.  Tu préfères utiliser une bouteille ou un filtre ? </w:t>
      </w:r>
    </w:p>
    <w:p>
      <w:r>
        <w:t xml:space="preserve">    It is important to research the water access conditions before going on a trip. Do you prefer using a bottle or a filter? </w:t>
      </w:r>
    </w:p>
    <w:p>
      <w:r>
        <w:t xml:space="preserve">5. Tu veux parler avec moi ? </w:t>
      </w:r>
    </w:p>
    <w:p>
      <w:r>
        <w:t xml:space="preserve">   Do you want to talk to me? </w:t>
      </w:r>
    </w:p>
    <w:p>
      <w:r>
        <w:t xml:space="preserve">6. Je suis fatigué, tu es aussi ? </w:t>
      </w:r>
    </w:p>
    <w:p>
      <w:r>
        <w:t xml:space="preserve">    I am tired, are you too?</w:t>
      </w:r>
    </w:p>
    <w:p>
      <w:r>
        <w:t xml:space="preserve">7. Tu peux m'aider pour les courses ? </w:t>
      </w:r>
    </w:p>
    <w:p>
      <w:r>
        <w:t xml:space="preserve">    Can you help me with the shopping? </w:t>
      </w:r>
    </w:p>
    <w:p>
      <w:r>
        <w:t xml:space="preserve">8.  Tu sais comment faire un sandwich ? </w:t>
      </w:r>
    </w:p>
    <w:p>
      <w:r>
        <w:t xml:space="preserve">     Do you know how to make a sandwich? </w:t>
      </w:r>
    </w:p>
    <w:p>
      <w:r>
        <w:t xml:space="preserve">9. J'ai besoin d’un conseil, tu sais quelque chose ? </w:t>
      </w:r>
    </w:p>
    <w:p>
      <w:r>
        <w:t xml:space="preserve">   I need some advice, do you know anything? </w:t>
      </w:r>
    </w:p>
    <w:p>
      <w:r>
        <w:t xml:space="preserve">10. Tu sais quel est le meilleur restaurant de la ville ? </w:t>
      </w:r>
    </w:p>
    <w:p>
      <w:r>
        <w:t xml:space="preserve">    Do you know the best restaurant in the city?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