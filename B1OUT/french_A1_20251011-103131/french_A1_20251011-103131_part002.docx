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&lt;I like very much red roses.&gt;</w:t>
      </w:r>
    </w:p>
    <w:p>
      <w:r>
        <w:t>2.  La rose de mon jardin est magnifique.</w:t>
      </w:r>
    </w:p>
    <w:p>
      <w:r>
        <w:t xml:space="preserve">   &lt;My garden rose is magnificent.&gt;</w:t>
      </w:r>
    </w:p>
    <w:p>
      <w:r>
        <w:t>3.  Elle offre une rose à son amie pour sa fête.</w:t>
      </w:r>
    </w:p>
    <w:p>
      <w:r>
        <w:t xml:space="preserve">   &lt;She offers a rose to her friend for their party.&gt;</w:t>
      </w:r>
    </w:p>
    <w:p>
      <w:r>
        <w:t xml:space="preserve">4.  Les roses sont un symbole de la passion. </w:t>
      </w:r>
    </w:p>
    <w:p>
      <w:r>
        <w:t xml:space="preserve">    &lt;Roses are a symbol of passion.&gt;</w:t>
      </w:r>
    </w:p>
    <w:p>
      <w:r>
        <w:t>5.  La couleur des roses est très jolie.</w:t>
      </w:r>
    </w:p>
    <w:p>
      <w:r>
        <w:t xml:space="preserve">   &lt;The color of the roses is very pretty.&gt;</w:t>
      </w:r>
    </w:p>
    <w:p>
      <w:r>
        <w:t>6.  J'ai acheté une rose pour mon anniversaire.</w:t>
      </w:r>
    </w:p>
    <w:p>
      <w:r>
        <w:t xml:space="preserve">   &lt;I bought a rose for my birthday.&gt;</w:t>
      </w:r>
    </w:p>
    <w:p>
      <w:r>
        <w:t xml:space="preserve">7.  Le bouquet de roses était élégant et sophistiqué. </w:t>
      </w:r>
    </w:p>
    <w:p>
      <w:r>
        <w:t xml:space="preserve">   &lt;The bouquet of roses was elegant and sophisticated.&gt;</w:t>
      </w:r>
    </w:p>
    <w:p>
      <w:r>
        <w:t xml:space="preserve">8.  Rose est un prénom très populaire en France. </w:t>
      </w:r>
    </w:p>
    <w:p>
      <w:r>
        <w:t xml:space="preserve">    &lt;Rose is a very popular name in France.&gt;</w:t>
      </w:r>
    </w:p>
    <w:p>
      <w:r>
        <w:t xml:space="preserve">9.  Il me fait penser à l'amour quand je vois les roses. </w:t>
      </w:r>
    </w:p>
    <w:p>
      <w:r>
        <w:t xml:space="preserve">   &lt;It makes me think about love when I see the roses.&gt;</w:t>
      </w:r>
    </w:p>
    <w:p>
      <w:r>
        <w:t>10.  La rose de la reine est une fleur rare et précieuse.</w:t>
      </w:r>
    </w:p>
    <w:p>
      <w:r>
        <w:t xml:space="preserve">    &lt;The rose of the queen is a rare and precious flower.&gt;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ce matin.  </w:t>
      </w:r>
    </w:p>
    <w:p>
      <w:r>
        <w:t xml:space="preserve">    The sun's warmth was pleasant this morning.</w:t>
      </w:r>
    </w:p>
    <w:p>
      <w:r>
        <w:t>2. Le vent chaud soufflait sur la plage.</w:t>
      </w:r>
    </w:p>
    <w:p>
      <w:r>
        <w:t xml:space="preserve">   The warm wind blew across the beach.</w:t>
      </w:r>
    </w:p>
    <w:p>
      <w:r>
        <w:t>3. J’ai besoin de plus de chaleur dans ma chambre.</w:t>
      </w:r>
    </w:p>
    <w:p>
      <w:r>
        <w:t xml:space="preserve">   I need more heat in my room.</w:t>
      </w:r>
    </w:p>
    <w:p>
      <w:r>
        <w:t xml:space="preserve">4. La cuisine était très chaude lorsqu’elle a ouvert les portes. </w:t>
      </w:r>
    </w:p>
    <w:p>
      <w:r>
        <w:t xml:space="preserve">    The kitchen was very hot when she opened the doors. </w:t>
      </w:r>
    </w:p>
    <w:p>
      <w:r>
        <w:t xml:space="preserve">5. Il est important de se protéger de la chaleur excessive.  </w:t>
      </w:r>
    </w:p>
    <w:p>
      <w:r>
        <w:t xml:space="preserve">    It is important to protect yourself from excessive heat. </w:t>
      </w:r>
    </w:p>
    <w:p>
      <w:r>
        <w:t xml:space="preserve">6. Les enfants ont apprécié la chaleur du bain d'eau.  </w:t>
      </w:r>
    </w:p>
    <w:p>
      <w:r>
        <w:t xml:space="preserve">    The children enjoyed the warmth of the bath. </w:t>
      </w:r>
    </w:p>
    <w:p>
      <w:r>
        <w:t>7. La chaleur du sol était agréable au pied de la montagne.</w:t>
      </w:r>
    </w:p>
    <w:p>
      <w:r>
        <w:t xml:space="preserve">    The warmth of the ground was pleasant at the foot of the mountain. </w:t>
      </w:r>
    </w:p>
    <w:p>
      <w:r>
        <w:t>8. La pollution est une menace pour la planète et la chaleur.</w:t>
      </w:r>
    </w:p>
    <w:p>
      <w:r>
        <w:t xml:space="preserve">    Pollution is a threat to the planet and heat. </w:t>
      </w:r>
    </w:p>
    <w:p>
      <w:r>
        <w:t xml:space="preserve">9. Le chauffage central doit être réglé à la bonne température.  </w:t>
      </w:r>
    </w:p>
    <w:p>
      <w:r>
        <w:t xml:space="preserve">   The central heating should be set to the right temperature.</w:t>
      </w:r>
    </w:p>
    <w:p>
      <w:r>
        <w:t xml:space="preserve">10. J'ai besoin d'un peu de chaleur aujourd’hui pour me réconforter. </w:t>
      </w:r>
    </w:p>
    <w:p>
      <w:r>
        <w:t xml:space="preserve">    I need a bit of warmth today to comfort myself.</w:t>
      </w:r>
    </w:p>
    <w:p/>
    <w:p>
      <w:r>
        <w:rPr>
          <w:b/>
        </w:rPr>
        <w:t>Word: Bien | Meaning: Good</w:t>
      </w:r>
    </w:p>
    <w:p/>
    <w:p>
      <w:r>
        <w:t>1.  J'ai bien dormi hier soir.</w:t>
      </w:r>
    </w:p>
    <w:p>
      <w:r>
        <w:t xml:space="preserve">    I slept well last night.</w:t>
      </w:r>
    </w:p>
    <w:p>
      <w:r>
        <w:t>2.  Il s’est montré très bien à la réunion.</w:t>
      </w:r>
    </w:p>
    <w:p>
      <w:r>
        <w:t xml:space="preserve">    He showed himself to be very good at the meeting. </w:t>
      </w:r>
    </w:p>
    <w:p>
      <w:r>
        <w:t>3.  C’était une journée bien agréable.</w:t>
      </w:r>
    </w:p>
    <w:p>
      <w:r>
        <w:t xml:space="preserve">   It was a pleasant day.</w:t>
      </w:r>
    </w:p>
    <w:p>
      <w:r>
        <w:t>4.  Vous avez bien compris l'exercice ?</w:t>
      </w:r>
    </w:p>
    <w:p>
      <w:r>
        <w:t xml:space="preserve">    Did you understand the exercise well?</w:t>
      </w:r>
    </w:p>
    <w:p>
      <w:r>
        <w:t>5.  Je vais bien, merci. Et vous ?</w:t>
      </w:r>
    </w:p>
    <w:p>
      <w:r>
        <w:t xml:space="preserve">    I am fine, thank you. And you?</w:t>
      </w:r>
    </w:p>
    <w:p>
      <w:r>
        <w:t xml:space="preserve">6.  Le restaurant est bien situé. </w:t>
      </w:r>
    </w:p>
    <w:p>
      <w:r>
        <w:t xml:space="preserve">    The restaurant is well located. </w:t>
      </w:r>
    </w:p>
    <w:p>
      <w:r>
        <w:t xml:space="preserve">7.   Est-ce que vous avez bien mangé ? </w:t>
      </w:r>
    </w:p>
    <w:p>
      <w:r>
        <w:t xml:space="preserve">    Did you eat well?</w:t>
      </w:r>
    </w:p>
    <w:p>
      <w:r>
        <w:t xml:space="preserve">8.  Il n'y a pas eu de problème, tout s’est bien passé. </w:t>
      </w:r>
    </w:p>
    <w:p>
      <w:r>
        <w:t xml:space="preserve">    There were no problems, everything went well.</w:t>
      </w:r>
    </w:p>
    <w:p>
      <w:r>
        <w:t>9.  La communication est bien établie entre les deux équipes.</w:t>
      </w:r>
    </w:p>
    <w:p>
      <w:r>
        <w:t xml:space="preserve">   Communication is well established between the two teams.</w:t>
      </w:r>
    </w:p>
    <w:p>
      <w:r>
        <w:t xml:space="preserve">10.  J'ai fait un bon achat, le prix était bien raisonnable. </w:t>
      </w:r>
    </w:p>
    <w:p>
      <w:r>
        <w:t xml:space="preserve">    I made a good purchase, the price was well reasonable.</w:t>
      </w:r>
    </w:p>
    <w:p/>
    <w:p>
      <w:r>
        <w:rPr>
          <w:b/>
        </w:rPr>
        <w:t>Word: Vie | Meaning: Life</w:t>
      </w:r>
    </w:p>
    <w:p/>
    <w:p>
      <w:r>
        <w:t>1. La vie est belle et agréable.</w:t>
      </w:r>
    </w:p>
    <w:p>
      <w:r>
        <w:t xml:space="preserve">   The life is beautiful and pleasant.</w:t>
      </w:r>
    </w:p>
    <w:p>
      <w:r>
        <w:t>2. Je suis intéressé par la vie moderne.</w:t>
      </w:r>
    </w:p>
    <w:p>
      <w:r>
        <w:t xml:space="preserve">   I am interested in modern life.</w:t>
      </w:r>
    </w:p>
    <w:p>
      <w:r>
        <w:t>3. L'homme vit à travers ses expériences.</w:t>
      </w:r>
    </w:p>
    <w:p>
      <w:r>
        <w:t xml:space="preserve">   Man lives through his experiences.</w:t>
      </w:r>
    </w:p>
    <w:p>
      <w:r>
        <w:t>4. Il faut vivre en accord avec les autres.</w:t>
      </w:r>
    </w:p>
    <w:p>
      <w:r>
        <w:t xml:space="preserve">   We must live in accordance with others.</w:t>
      </w:r>
    </w:p>
    <w:p>
      <w:r>
        <w:t>5. La vie est un voyage, pas une destination.</w:t>
      </w:r>
    </w:p>
    <w:p>
      <w:r>
        <w:t xml:space="preserve">   Life is a journey, not a destination.</w:t>
      </w:r>
    </w:p>
    <w:p>
      <w:r>
        <w:t>6.  J'ai hâte de commencer ma nouvelle vie.</w:t>
      </w:r>
    </w:p>
    <w:p>
      <w:r>
        <w:t xml:space="preserve">   I am looking forward to starting my new life.</w:t>
      </w:r>
    </w:p>
    <w:p>
      <w:r>
        <w:t>7. L'éducation forme la vie d'un individu.</w:t>
      </w:r>
    </w:p>
    <w:p>
      <w:r>
        <w:t xml:space="preserve">   Education forms the life of an individual.</w:t>
      </w:r>
    </w:p>
    <w:p>
      <w:r>
        <w:t>8. La qualité de vie est un sujet important.</w:t>
      </w:r>
    </w:p>
    <w:p>
      <w:r>
        <w:t xml:space="preserve">   Quality of life is an important topic. </w:t>
      </w:r>
    </w:p>
    <w:p>
      <w:r>
        <w:t xml:space="preserve">9. Ma vie quotidienne est stressante. </w:t>
      </w:r>
    </w:p>
    <w:p>
      <w:r>
        <w:t xml:space="preserve">    My daily life is stressful.  </w:t>
      </w:r>
    </w:p>
    <w:p>
      <w:r>
        <w:t xml:space="preserve">10. La vie est pleine de surprises. </w:t>
      </w:r>
    </w:p>
    <w:p>
      <w:r>
        <w:t xml:space="preserve">    Life is full of surprises.</w:t>
      </w:r>
    </w:p>
    <w:p/>
    <w:p>
      <w:r>
        <w:rPr>
          <w:b/>
        </w:rPr>
        <w:t>Word: Fleurs | Meaning: Flowers</w:t>
      </w:r>
    </w:p>
    <w:p/>
    <w:p>
      <w:r>
        <w:t>1. Les fleurs sont belles en ce moment.</w:t>
      </w:r>
    </w:p>
    <w:p>
      <w:r>
        <w:t xml:space="preserve">   The flowers are beautiful at this time.</w:t>
      </w:r>
    </w:p>
    <w:p>
      <w:r>
        <w:t>2. J'aime beaucoup les fleurs de rose.</w:t>
      </w:r>
    </w:p>
    <w:p>
      <w:r>
        <w:t xml:space="preserve">   I like roses very much.</w:t>
      </w:r>
    </w:p>
    <w:p>
      <w:r>
        <w:t>3. La fleur de lys est un symbole important pour la France.</w:t>
      </w:r>
    </w:p>
    <w:p>
      <w:r>
        <w:t xml:space="preserve">   The fleur-de-lis is an important symbol for France.</w:t>
      </w:r>
    </w:p>
    <w:p>
      <w:r>
        <w:t>4. Tu as besoin d'une fleur pour faire une couronne?</w:t>
      </w:r>
    </w:p>
    <w:p>
      <w:r>
        <w:t xml:space="preserve">   Do you need a flower to make a crown?</w:t>
      </w:r>
    </w:p>
    <w:p>
      <w:r>
        <w:t xml:space="preserve">5. Les couleurs des fleurs varient selon les types. </w:t>
      </w:r>
    </w:p>
    <w:p>
      <w:r>
        <w:t xml:space="preserve">   The colours of the flowers vary according to the types. </w:t>
      </w:r>
    </w:p>
    <w:p>
      <w:r>
        <w:t>6. J'ai un bouquet de fleurs fraîches à la maison.</w:t>
      </w:r>
    </w:p>
    <w:p>
      <w:r>
        <w:t xml:space="preserve">    I have a bouquet of fresh flowers at home.</w:t>
      </w:r>
    </w:p>
    <w:p>
      <w:r>
        <w:t>7. La floraison est le plus beau moment de l'année.</w:t>
      </w:r>
    </w:p>
    <w:p>
      <w:r>
        <w:t xml:space="preserve">   Flowering is the most beautiful time of year. </w:t>
      </w:r>
    </w:p>
    <w:p>
      <w:r>
        <w:t xml:space="preserve">8. Les jardins fleuris sont des lieux de détente et de plaisir. </w:t>
      </w:r>
    </w:p>
    <w:p>
      <w:r>
        <w:t xml:space="preserve">   The flower gardens are places of relaxation and pleasure.</w:t>
      </w:r>
    </w:p>
    <w:p>
      <w:r>
        <w:t>9. J'ai acheté une fleur d'oranger pour mon amie.</w:t>
      </w:r>
    </w:p>
    <w:p>
      <w:r>
        <w:t xml:space="preserve">   I bought an orange blossom for my friend.</w:t>
      </w:r>
    </w:p>
    <w:p>
      <w:r>
        <w:t xml:space="preserve">10. Les fleurs sont importantes pour la nature et l'écosystème. </w:t>
      </w:r>
    </w:p>
    <w:p>
      <w:r>
        <w:t xml:space="preserve">    Flowers are important for nature and the ecosystem.</w:t>
      </w:r>
    </w:p>
    <w:p/>
    <w:p>
      <w:r>
        <w:rPr>
          <w:b/>
        </w:rPr>
        <w:t>Word: Ici | Meaning: Here</w:t>
      </w:r>
    </w:p>
    <w:p/>
    <w:p>
      <w:r>
        <w:t>1. Je suis ici pour parler avec vous.</w:t>
      </w:r>
    </w:p>
    <w:p>
      <w:r>
        <w:t xml:space="preserve">    I am here to talk with you.</w:t>
      </w:r>
    </w:p>
    <w:p>
      <w:r>
        <w:t xml:space="preserve">2. Cette ville est très agréable, ici. </w:t>
      </w:r>
    </w:p>
    <w:p>
      <w:r>
        <w:t xml:space="preserve">   This city is very pleasant, here.</w:t>
      </w:r>
    </w:p>
    <w:p>
      <w:r>
        <w:t>3. Avez-vous vu l’hôtel ici?</w:t>
      </w:r>
    </w:p>
    <w:p>
      <w:r>
        <w:t xml:space="preserve">   Have you seen the hotel here?</w:t>
      </w:r>
    </w:p>
    <w:p>
      <w:r>
        <w:t>4. J'adore la cuisine française ici.</w:t>
      </w:r>
    </w:p>
    <w:p>
      <w:r>
        <w:t xml:space="preserve">  I love French cuisine here.</w:t>
      </w:r>
    </w:p>
    <w:p>
      <w:r>
        <w:t>5. La place est assez animée ici.</w:t>
      </w:r>
    </w:p>
    <w:p>
      <w:r>
        <w:t xml:space="preserve">   The square is quite lively here. </w:t>
      </w:r>
    </w:p>
    <w:p>
      <w:r>
        <w:t>6. L'aéroport est à une distance raisonnable ici.</w:t>
      </w:r>
    </w:p>
    <w:p>
      <w:r>
        <w:t xml:space="preserve">   The airport is a reasonable distance from here.</w:t>
      </w:r>
    </w:p>
    <w:p>
      <w:r>
        <w:t>7. J'ai acheté de la nourriture ici.</w:t>
      </w:r>
    </w:p>
    <w:p>
      <w:r>
        <w:t xml:space="preserve">  I bought some food here. </w:t>
      </w:r>
    </w:p>
    <w:p>
      <w:r>
        <w:t xml:space="preserve">8. Vous cherchez un restaurant ici? </w:t>
      </w:r>
    </w:p>
    <w:p>
      <w:r>
        <w:t xml:space="preserve">    Are you looking for a restaurant here?</w:t>
      </w:r>
    </w:p>
    <w:p>
      <w:r>
        <w:t xml:space="preserve">9. Le magasin de souvenirs est juste ici. </w:t>
      </w:r>
    </w:p>
    <w:p>
      <w:r>
        <w:t xml:space="preserve">   The souvenir shop is just here. </w:t>
      </w:r>
    </w:p>
    <w:p>
      <w:r>
        <w:t xml:space="preserve">10. La ligne de train s’arrête ici. </w:t>
      </w:r>
    </w:p>
    <w:p>
      <w:r>
        <w:t xml:space="preserve">   The train line stops here.</w:t>
      </w:r>
    </w:p>
    <w:p/>
    <w:p>
      <w:r>
        <w:rPr>
          <w:b/>
        </w:rPr>
        <w:t>Word: Qui | Meaning: Who</w:t>
      </w:r>
    </w:p>
    <w:p/>
    <w:p>
      <w:r>
        <w:t xml:space="preserve">1. Qui est la meilleure danseuse de l'école ?  </w:t>
      </w:r>
    </w:p>
    <w:p>
      <w:r>
        <w:t>Who is the best dancer in school?</w:t>
      </w:r>
    </w:p>
    <w:p>
      <w:r>
        <w:t>2. Qui a rangé les dossiers ?</w:t>
      </w:r>
    </w:p>
    <w:p>
      <w:r>
        <w:t>Who organized the files?</w:t>
      </w:r>
    </w:p>
    <w:p>
      <w:r>
        <w:t xml:space="preserve">3. Qui a écrit cette lettre ? </w:t>
      </w:r>
    </w:p>
    <w:p>
      <w:r>
        <w:t>Who wrote this letter?</w:t>
      </w:r>
    </w:p>
    <w:p>
      <w:r>
        <w:t>4. Qui a le plus d'amis dans cette classe ?</w:t>
      </w:r>
    </w:p>
    <w:p>
      <w:r>
        <w:t>Who has the most friends in this class?</w:t>
      </w:r>
    </w:p>
    <w:p>
      <w:r>
        <w:t xml:space="preserve">5.  Qui est à l'écoute de la musique ? </w:t>
      </w:r>
    </w:p>
    <w:p>
      <w:r>
        <w:t>Who is listening to music?</w:t>
      </w:r>
    </w:p>
    <w:p>
      <w:r>
        <w:t>6. Qui va manger au restaurant ?</w:t>
      </w:r>
    </w:p>
    <w:p>
      <w:r>
        <w:t>Who will eat at the restaurant?</w:t>
      </w:r>
    </w:p>
    <w:p>
      <w:r>
        <w:t>7.  Qui est venu à la fête?</w:t>
      </w:r>
    </w:p>
    <w:p>
      <w:r>
        <w:t>Who came to the party?</w:t>
      </w:r>
    </w:p>
    <w:p>
      <w:r>
        <w:t>8.  Qui a vu le film hier soir ?</w:t>
      </w:r>
    </w:p>
    <w:p>
      <w:r>
        <w:t>Who saw the movie last night?</w:t>
      </w:r>
    </w:p>
    <w:p>
      <w:r>
        <w:t xml:space="preserve">9.  Qui était au rendez-vous ? </w:t>
      </w:r>
    </w:p>
    <w:p>
      <w:r>
        <w:t>Who was at the meeting?</w:t>
      </w:r>
    </w:p>
    <w:p>
      <w:r>
        <w:t xml:space="preserve">10. Qui pense que nous allons réussir ?  </w:t>
      </w:r>
    </w:p>
    <w:p>
      <w:r>
        <w:t>Who thinks we're going to succeed?</w:t>
      </w:r>
    </w:p>
    <w:p/>
    <w:p>
      <w:r>
        <w:rPr>
          <w:b/>
        </w:rPr>
        <w:t>Word: Jardin | Meaning: Garden</w:t>
      </w:r>
    </w:p>
    <w:p/>
    <w:p>
      <w:r>
        <w:t>1.  J'aime beaucoup faire des promenades dans le jardin.</w:t>
      </w:r>
    </w:p>
    <w:p>
      <w:r>
        <w:t xml:space="preserve">   - I like to take walks in the garden very much.</w:t>
      </w:r>
    </w:p>
    <w:p>
      <w:r>
        <w:t xml:space="preserve">2.  La maison de mes parents a un grand jardin. </w:t>
      </w:r>
    </w:p>
    <w:p>
      <w:r>
        <w:t xml:space="preserve">   - My parent's house has a big garden.</w:t>
      </w:r>
    </w:p>
    <w:p>
      <w:r>
        <w:t>3.  Il y a une belle fleur dans mon jardin.</w:t>
      </w:r>
    </w:p>
    <w:p>
      <w:r>
        <w:t xml:space="preserve">    - There is a beautiful flower in my garden.</w:t>
      </w:r>
    </w:p>
    <w:p>
      <w:r>
        <w:t>4.  J'ai hâte de planter des tomates dans mon jardin ce printemps.</w:t>
      </w:r>
    </w:p>
    <w:p>
      <w:r>
        <w:t xml:space="preserve">   - I can't wait to plant tomatoes in my garden this spring. </w:t>
      </w:r>
    </w:p>
    <w:p>
      <w:r>
        <w:t>5.  On peut manger un pique-nique au bord du jardin.</w:t>
      </w:r>
    </w:p>
    <w:p>
      <w:r>
        <w:t xml:space="preserve">   - We can have a picnic by the garden.</w:t>
      </w:r>
    </w:p>
    <w:p>
      <w:r>
        <w:t>6.  J'aime jouer à l'extérieur dans le jardin.</w:t>
      </w:r>
    </w:p>
    <w:p>
      <w:r>
        <w:t xml:space="preserve">   - I like to play outdoors in the garden.</w:t>
      </w:r>
    </w:p>
    <w:p>
      <w:r>
        <w:t xml:space="preserve">7.  La couleur des fleurs de la prairie est magnifique dans le jardin. </w:t>
      </w:r>
    </w:p>
    <w:p>
      <w:r>
        <w:t xml:space="preserve">   - The color of the flowers in the meadow is beautiful in the garden.</w:t>
      </w:r>
    </w:p>
    <w:p>
      <w:r>
        <w:t>8.  J'ai besoin d'un peu de calme pour me relaxer dans le jardin.</w:t>
      </w:r>
    </w:p>
    <w:p>
      <w:r>
        <w:t xml:space="preserve">    - I need a bit of calm to relax in the garden.</w:t>
      </w:r>
    </w:p>
    <w:p>
      <w:r>
        <w:t xml:space="preserve">9.  Le jardin est un endroit très agréable pour se détendre. </w:t>
      </w:r>
    </w:p>
    <w:p>
      <w:r>
        <w:t xml:space="preserve">   - The garden is a very nice place to relax.</w:t>
      </w:r>
    </w:p>
    <w:p>
      <w:r>
        <w:t xml:space="preserve">10. J’ai besoin d’un peu de soleil pour faire pousser des légumes dans mon jardin. </w:t>
      </w:r>
    </w:p>
    <w:p>
      <w:r>
        <w:t xml:space="preserve">   - I need some sun to grow vegetables in my garden.</w:t>
      </w:r>
    </w:p>
    <w:p/>
    <w:p>
      <w:r>
        <w:t>Feuilles: Leaves</w:t>
      </w:r>
    </w:p>
    <w:p/>
    <w:p>
      <w:r>
        <w:t>1. Les feuilles de l’automne sont magnifiques.</w:t>
      </w:r>
    </w:p>
    <w:p>
      <w:r>
        <w:t xml:space="preserve">  The leaves of autumn are magnificent.</w:t>
      </w:r>
    </w:p>
    <w:p>
      <w:r>
        <w:t>2. J'adore aller dans le jardin pour regarder les feuilles tomber.</w:t>
      </w:r>
    </w:p>
    <w:p>
      <w:r>
        <w:t xml:space="preserve">  I love to go into the garden to watch the leaves fall. </w:t>
      </w:r>
    </w:p>
    <w:p>
      <w:r>
        <w:t>3. La feuille d’érable a une couleur rouge vif.</w:t>
      </w:r>
    </w:p>
    <w:p>
      <w:r>
        <w:t xml:space="preserve">  The maple leaf has a bright red color.</w:t>
      </w:r>
    </w:p>
    <w:p>
      <w:r>
        <w:t>4. Les feuilles mortes sont des trésors de nature.</w:t>
      </w:r>
    </w:p>
    <w:p>
      <w:r>
        <w:t xml:space="preserve">   Fallen leaves are treasures of nature.</w:t>
      </w:r>
    </w:p>
    <w:p>
      <w:r>
        <w:t>5. J'ai besoin de beaucoup de papier pour écrire mes notes avec les feuilles.</w:t>
      </w:r>
    </w:p>
    <w:p>
      <w:r>
        <w:t xml:space="preserve">   I need a lot of paper to write my notes with leaves. </w:t>
      </w:r>
    </w:p>
    <w:p>
      <w:r>
        <w:t>6. La feuille de la page est découpée en deux.</w:t>
      </w:r>
    </w:p>
    <w:p>
      <w:r>
        <w:t xml:space="preserve">  The sheet’s page is cut in two. </w:t>
      </w:r>
    </w:p>
    <w:p>
      <w:r>
        <w:t>7. Les feuilles sont très importantes pour l'arbre.</w:t>
      </w:r>
    </w:p>
    <w:p>
      <w:r>
        <w:t xml:space="preserve">  Leaves are very important for the tree. </w:t>
      </w:r>
    </w:p>
    <w:p>
      <w:r>
        <w:t>8. Elle a une feuille d'érable sur son table.</w:t>
      </w:r>
    </w:p>
    <w:p>
      <w:r>
        <w:t xml:space="preserve">   She has an maple leaf on her table.</w:t>
      </w:r>
    </w:p>
    <w:p>
      <w:r>
        <w:t>9. Je mets mes feuilles dans un sac de rangement.</w:t>
      </w:r>
    </w:p>
    <w:p>
      <w:r>
        <w:t xml:space="preserve">  I put my leaves in a storage bag. </w:t>
      </w:r>
    </w:p>
    <w:p>
      <w:r>
        <w:t>10. Les feuilles sont composées de tissus végétatifs et de cellules.</w:t>
      </w:r>
    </w:p>
    <w:p>
      <w:r>
        <w:t xml:space="preserve">   Leaves are composed of vegetative tissue and cells.</w:t>
      </w:r>
    </w:p>
    <w:p/>
    <w:p>
      <w:r>
        <w:t>Lune: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J'ai vu la lune dans le ciel.</w:t>
      </w:r>
    </w:p>
    <w:p>
      <w:r>
        <w:t xml:space="preserve">   I saw the moon in the sky.</w:t>
      </w:r>
    </w:p>
    <w:p>
      <w:r>
        <w:t>3. L'image de la lune sur une toile est magnifique.</w:t>
      </w:r>
    </w:p>
    <w:p>
      <w:r>
        <w:t xml:space="preserve">   The image of the moon on a canvas is magnificent.</w:t>
      </w:r>
    </w:p>
    <w:p>
      <w:r>
        <w:t>4. Les astronautes ont voyagé autour de la lune.</w:t>
      </w:r>
    </w:p>
    <w:p>
      <w:r>
        <w:t xml:space="preserve">   Astronauts have traveled around the moon.</w:t>
      </w:r>
    </w:p>
    <w:p>
      <w:r>
        <w:t xml:space="preserve">5. La nuit, la lune éclaire les terres. </w:t>
      </w:r>
    </w:p>
    <w:p>
      <w:r>
        <w:t xml:space="preserve">   At night, the moon illuminates the lands.</w:t>
      </w:r>
    </w:p>
    <w:p>
      <w:r>
        <w:t>6. La lune est une source de lumière naturelle.</w:t>
      </w:r>
    </w:p>
    <w:p>
      <w:r>
        <w:t xml:space="preserve">   The moon is a natural source of light.</w:t>
      </w:r>
    </w:p>
    <w:p>
      <w:r>
        <w:t>7. Un enfant regardait la lune avec fascination.</w:t>
      </w:r>
    </w:p>
    <w:p>
      <w:r>
        <w:t xml:space="preserve">   A child looked at the moon with fascination.</w:t>
      </w:r>
    </w:p>
    <w:p>
      <w:r>
        <w:t>8. La lune et les étoiles étaient visibles dans le ciel nocturne.</w:t>
      </w:r>
    </w:p>
    <w:p>
      <w:r>
        <w:t xml:space="preserve">   The moon and stars were visible in the night sky.</w:t>
      </w:r>
    </w:p>
    <w:p>
      <w:r>
        <w:t xml:space="preserve">9. On peut observer la lune à travers un télescope. </w:t>
      </w:r>
    </w:p>
    <w:p>
      <w:r>
        <w:t xml:space="preserve">   You can observe the moon through a telescope.</w:t>
      </w:r>
    </w:p>
    <w:p>
      <w:r>
        <w:t>10. La lune est notre satellite naturel.</w:t>
      </w:r>
    </w:p>
    <w:p>
      <w:r>
        <w:t xml:space="preserve">    The moon is our natural satellite.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