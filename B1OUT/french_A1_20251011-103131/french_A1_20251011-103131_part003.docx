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Hier | Meaning: Yesterday</w:t>
      </w:r>
    </w:p>
    <w:p/>
    <w:p>
      <w:r>
        <w:t>1. Hier j'ai vu un film très intéressant.</w:t>
      </w:r>
    </w:p>
    <w:p>
      <w:r>
        <w:t xml:space="preserve">   Yesterday I saw a very interesting movie.</w:t>
      </w:r>
    </w:p>
    <w:p>
      <w:r>
        <w:t>2. J'avais une réunion hier après-midi.</w:t>
      </w:r>
    </w:p>
    <w:p>
      <w:r>
        <w:t xml:space="preserve">   I had a meeting yesterday afternoon.</w:t>
      </w:r>
    </w:p>
    <w:p>
      <w:r>
        <w:t xml:space="preserve">3. Hier, il faisait beau et le ciel était bleu. </w:t>
      </w:r>
    </w:p>
    <w:p>
      <w:r>
        <w:t xml:space="preserve">   Yesterday, it was sunny and the sky was blue.</w:t>
      </w:r>
    </w:p>
    <w:p>
      <w:r>
        <w:t xml:space="preserve">4. Je suis allé au marché hier soir. </w:t>
      </w:r>
    </w:p>
    <w:p>
      <w:r>
        <w:t xml:space="preserve">    I went to the market last night.</w:t>
      </w:r>
    </w:p>
    <w:p>
      <w:r>
        <w:t>5. La semaine dernière, j'ai passé une soirée avec mes amis hier.</w:t>
      </w:r>
    </w:p>
    <w:p>
      <w:r>
        <w:t xml:space="preserve">    Last week, I spent an evening with my friends yesterday.</w:t>
      </w:r>
    </w:p>
    <w:p>
      <w:r>
        <w:t>6. Hier, j'ai mangé un délicieux repas de pâtes.</w:t>
      </w:r>
    </w:p>
    <w:p>
      <w:r>
        <w:t xml:space="preserve">   Yesterday, I ate a delicious pasta meal. </w:t>
      </w:r>
    </w:p>
    <w:p>
      <w:r>
        <w:t>7.  Hier, j’ai appris quelque chose de nouveau sur la géographie.</w:t>
      </w:r>
    </w:p>
    <w:p>
      <w:r>
        <w:t xml:space="preserve">    Yesterday, I learned something new about geography.</w:t>
      </w:r>
    </w:p>
    <w:p>
      <w:r>
        <w:t>8. Il y a deux jours, j'ai envoyé un e-mail à mon collègue hier.</w:t>
      </w:r>
    </w:p>
    <w:p>
      <w:r>
        <w:t xml:space="preserve">    Two days ago, I sent an email to my colleague yesterday. </w:t>
      </w:r>
    </w:p>
    <w:p>
      <w:r>
        <w:t>9. Hier, nous avons discuté de nos projets pour la fin de semaine.</w:t>
      </w:r>
    </w:p>
    <w:p>
      <w:r>
        <w:t xml:space="preserve">   Yesterday, we discussed our projects for the weekend.</w:t>
      </w:r>
    </w:p>
    <w:p>
      <w:r>
        <w:t>10.  Hier soir, j'ai assisté à un concert de musique classique.</w:t>
      </w:r>
    </w:p>
    <w:p>
      <w:r>
        <w:t xml:space="preserve">    Last night, I attended a classical music concert.</w:t>
      </w:r>
    </w:p>
    <w:p/>
    <w:p>
      <w:r>
        <w:rPr>
          <w:b/>
        </w:rPr>
        <w:t>Word: juste | Meaning: just</w:t>
      </w:r>
    </w:p>
    <w:p/>
    <w:p>
      <w:r>
        <w:t>1. Je pense que c'est juste.</w:t>
      </w:r>
    </w:p>
    <w:p>
      <w:r>
        <w:t xml:space="preserve">  Just</w:t>
      </w:r>
    </w:p>
    <w:p>
      <w:r>
        <w:t>2. Il est juste de demander un peu d'aide.</w:t>
      </w:r>
    </w:p>
    <w:p>
      <w:r>
        <w:t xml:space="preserve">  It is just to ask for a bit of help.</w:t>
      </w:r>
    </w:p>
    <w:p>
      <w:r>
        <w:t>3. La solution est juste.</w:t>
      </w:r>
    </w:p>
    <w:p>
      <w:r>
        <w:t xml:space="preserve">  The solution is just.</w:t>
      </w:r>
    </w:p>
    <w:p>
      <w:r>
        <w:t xml:space="preserve">4. Le travail était juste difficile. </w:t>
      </w:r>
    </w:p>
    <w:p>
      <w:r>
        <w:t xml:space="preserve">  The work was just difficult.</w:t>
      </w:r>
    </w:p>
    <w:p>
      <w:r>
        <w:t xml:space="preserve">5. Vous devez être juste dans votre démarche. </w:t>
      </w:r>
    </w:p>
    <w:p>
      <w:r>
        <w:t xml:space="preserve">  You must be just in your approach.</w:t>
      </w:r>
    </w:p>
    <w:p>
      <w:r>
        <w:t>6. Il faut juste aller au marché et acheter les légumes.</w:t>
      </w:r>
    </w:p>
    <w:p>
      <w:r>
        <w:t xml:space="preserve">  We just have to go to the market and buy vegetables.</w:t>
      </w:r>
    </w:p>
    <w:p>
      <w:r>
        <w:t>7. Les conditions sont juste trop difficiles à vivre.</w:t>
      </w:r>
    </w:p>
    <w:p>
      <w:r>
        <w:t xml:space="preserve">  The conditions are just too difficult to live with.</w:t>
      </w:r>
    </w:p>
    <w:p>
      <w:r>
        <w:t xml:space="preserve">8. Je ne pense pas que c'est juste de vous mettre en colère. </w:t>
      </w:r>
    </w:p>
    <w:p>
      <w:r>
        <w:t xml:space="preserve">   I don’t think it is just to put you in anger.</w:t>
      </w:r>
    </w:p>
    <w:p>
      <w:r>
        <w:t xml:space="preserve">9. J'ai besoin d'un peu plus de temps pour comprendre la situation. </w:t>
      </w:r>
    </w:p>
    <w:p>
      <w:r>
        <w:t xml:space="preserve">  I need a little more time to understand the situation.</w:t>
      </w:r>
    </w:p>
    <w:p>
      <w:r>
        <w:t>10. Il n’y a pas de solution juste, il faut trouver une alternative.</w:t>
      </w:r>
    </w:p>
    <w:p>
      <w:r>
        <w:t xml:space="preserve">   There is no easy solution, we have to find an alternative.</w:t>
      </w:r>
    </w:p>
    <w:p/>
    <w:p>
      <w:r>
        <w:rPr>
          <w:b/>
        </w:rPr>
        <w:t>Word: Grand | Meaning: Great</w:t>
      </w:r>
    </w:p>
    <w:p/>
    <w:p>
      <w:r>
        <w:t>1. Ce gâteau est grand, il peut nourrir une grande famille.</w:t>
      </w:r>
    </w:p>
    <w:p>
      <w:r>
        <w:t xml:space="preserve">  This cake is big, it can feed a large family.</w:t>
      </w:r>
    </w:p>
    <w:p>
      <w:r>
        <w:t>2. La maison de mes grands-parents est grande et charmante.</w:t>
      </w:r>
    </w:p>
    <w:p>
      <w:r>
        <w:t xml:space="preserve">  My grandparents' house is big and charming.</w:t>
      </w:r>
    </w:p>
    <w:p>
      <w:r>
        <w:t>3. Il a un grand ambition de réussir dans sa carrière.</w:t>
      </w:r>
    </w:p>
    <w:p>
      <w:r>
        <w:t xml:space="preserve">  He has a grand ambition to succeed in his career.</w:t>
      </w:r>
    </w:p>
    <w:p>
      <w:r>
        <w:t>4. Les étudiants ont un grand projet pour leur voyage d’étude.</w:t>
      </w:r>
    </w:p>
    <w:p>
      <w:r>
        <w:t xml:space="preserve">  The students have a big project for their study trip.</w:t>
      </w:r>
    </w:p>
    <w:p>
      <w:r>
        <w:t>5. La ville est grande et dynamique, avec des attractions intéressantes.</w:t>
      </w:r>
    </w:p>
    <w:p>
      <w:r>
        <w:t xml:space="preserve">  The city is big and dynamic, with interesting attractions.</w:t>
      </w:r>
    </w:p>
    <w:p>
      <w:r>
        <w:t>6. J'ai un grand respect pour la culture française.</w:t>
      </w:r>
    </w:p>
    <w:p>
      <w:r>
        <w:t xml:space="preserve">  I have a great respect for French culture.</w:t>
      </w:r>
    </w:p>
    <w:p>
      <w:r>
        <w:t>7. Le chef cuisinier prépare un grand plat pour les invités.</w:t>
      </w:r>
    </w:p>
    <w:p>
      <w:r>
        <w:t xml:space="preserve">  The head chef prepares a big dish for the guests.</w:t>
      </w:r>
    </w:p>
    <w:p>
      <w:r>
        <w:t xml:space="preserve">8. Il n’a pas de grand talent, mais il est dévoué et patient. </w:t>
      </w:r>
    </w:p>
    <w:p>
      <w:r>
        <w:t xml:space="preserve">  He doesn't have much of a big talent, but he is dedicated and patient. </w:t>
      </w:r>
    </w:p>
    <w:p>
      <w:r>
        <w:t>9. La nature est grande et magnifique, elle offre des paysages magnifiques.</w:t>
      </w:r>
    </w:p>
    <w:p>
      <w:r>
        <w:t xml:space="preserve">  Nature is big and magnificent, it offers beautiful landscapes.</w:t>
      </w:r>
    </w:p>
    <w:p>
      <w:r>
        <w:t>10. Il n’y avait pas de grand problème, il s’agissait d'un simple incident.</w:t>
      </w:r>
    </w:p>
    <w:p>
      <w:r>
        <w:t xml:space="preserve">  There wasn't a big problem, it was just a simple incident.</w:t>
      </w:r>
    </w:p>
    <w:p/>
    <w:p>
      <w:r>
        <w:rPr>
          <w:b/>
        </w:rPr>
        <w:t>Word: quoi | Meaning: what</w:t>
      </w:r>
    </w:p>
    <w:p/>
    <w:p>
      <w:r>
        <w:t>1. Qu'est-ce que vous faisiez hier ?</w:t>
      </w:r>
    </w:p>
    <w:p>
      <w:r>
        <w:t xml:space="preserve">  What were you doing yesterday?</w:t>
      </w:r>
    </w:p>
    <w:p>
      <w:r>
        <w:t>2. Qu'arrive-t-il ?</w:t>
      </w:r>
    </w:p>
    <w:p>
      <w:r>
        <w:t xml:space="preserve">  What is happening?</w:t>
      </w:r>
    </w:p>
    <w:p>
      <w:r>
        <w:t>3. Qu'est-ce que tu préfères ?</w:t>
      </w:r>
    </w:p>
    <w:p>
      <w:r>
        <w:t xml:space="preserve">   What do you prefer?</w:t>
      </w:r>
    </w:p>
    <w:p>
      <w:r>
        <w:t>4. Qu’est-ce que vous pensez de cette situation ?</w:t>
      </w:r>
    </w:p>
    <w:p>
      <w:r>
        <w:t xml:space="preserve">   What do you think of this situation?</w:t>
      </w:r>
    </w:p>
    <w:p>
      <w:r>
        <w:t>5. Qu'est-ce que l'on peut faire pour aider ?</w:t>
      </w:r>
    </w:p>
    <w:p>
      <w:r>
        <w:t xml:space="preserve">  What can we do to help?</w:t>
      </w:r>
    </w:p>
    <w:p>
      <w:r>
        <w:t xml:space="preserve">6. Qu'as-tu fait hier après-midi ? </w:t>
      </w:r>
    </w:p>
    <w:p>
      <w:r>
        <w:t xml:space="preserve">  What did you do this afternoon?</w:t>
      </w:r>
    </w:p>
    <w:p>
      <w:r>
        <w:t>7. Qu'y a-t-il de nouveau ?</w:t>
      </w:r>
    </w:p>
    <w:p>
      <w:r>
        <w:t xml:space="preserve">   Is there anything new?</w:t>
      </w:r>
    </w:p>
    <w:p>
      <w:r>
        <w:t>8. Qu'est-ce que vous aimiez faire pendant votre temps libre ?</w:t>
      </w:r>
    </w:p>
    <w:p>
      <w:r>
        <w:t xml:space="preserve">   What do you like to do during your free time?</w:t>
      </w:r>
    </w:p>
    <w:p>
      <w:r>
        <w:t xml:space="preserve">9. Qu'as-tu mangé aujourd’hui ? </w:t>
      </w:r>
    </w:p>
    <w:p>
      <w:r>
        <w:t xml:space="preserve">   What have you eaten today?</w:t>
      </w:r>
    </w:p>
    <w:p>
      <w:r>
        <w:t>10. Quoi de neuf?</w:t>
      </w:r>
    </w:p>
    <w:p>
      <w:r>
        <w:t xml:space="preserve">    What's new?</w:t>
      </w:r>
    </w:p>
    <w:p/>
    <w:p>
      <w:r>
        <w:rPr>
          <w:b/>
        </w:rPr>
        <w:t>Word: Savoir | Meaning: Knowledge</w:t>
      </w:r>
    </w:p>
    <w:p/>
    <w:p>
      <w:r>
        <w:t>1. Je sais comment faire la cuisine française.</w:t>
      </w:r>
    </w:p>
    <w:p>
      <w:r>
        <w:t xml:space="preserve">   I know how to make French cuisine.</w:t>
      </w:r>
    </w:p>
    <w:p>
      <w:r>
        <w:t>2. Il sait où se trouve le musée d'art moderne.</w:t>
      </w:r>
    </w:p>
    <w:p>
      <w:r>
        <w:t xml:space="preserve">   He knows where the modern art museum is located.</w:t>
      </w:r>
    </w:p>
    <w:p>
      <w:r>
        <w:t>3.  Avez-vous un savoir-faire dans la fabrication de tapis?</w:t>
      </w:r>
    </w:p>
    <w:p>
      <w:r>
        <w:t xml:space="preserve">   Do you have a skill in carpet making?</w:t>
      </w:r>
    </w:p>
    <w:p>
      <w:r>
        <w:t>4. Elle possède un savoir-vivant et il est remarquable.</w:t>
      </w:r>
    </w:p>
    <w:p>
      <w:r>
        <w:t xml:space="preserve">   She has a good way of life and it's remarkable.</w:t>
      </w:r>
    </w:p>
    <w:p>
      <w:r>
        <w:t>5. Nous avons appris à connaître les différentes coutumes.</w:t>
      </w:r>
    </w:p>
    <w:p>
      <w:r>
        <w:t xml:space="preserve">   We learned to know the different customs. </w:t>
      </w:r>
    </w:p>
    <w:p>
      <w:r>
        <w:t>6.  Savoir vivre, c'est faire preuve de bon sens.</w:t>
      </w:r>
    </w:p>
    <w:p>
      <w:r>
        <w:t xml:space="preserve">    Knowing how to live is about showing common sense. </w:t>
      </w:r>
    </w:p>
    <w:p>
      <w:r>
        <w:t xml:space="preserve">7. Le savoir est une qualité importante dans la vie. </w:t>
      </w:r>
    </w:p>
    <w:p>
      <w:r>
        <w:t xml:space="preserve">   Knowledge is an important quality in life.</w:t>
      </w:r>
    </w:p>
    <w:p>
      <w:r>
        <w:t>8. Il a acquis un grand savoir dans l'histoire.</w:t>
      </w:r>
    </w:p>
    <w:p>
      <w:r>
        <w:t xml:space="preserve">  He acquired great knowledge in history.</w:t>
      </w:r>
    </w:p>
    <w:p>
      <w:r>
        <w:t>9. La culture, c’est de vivre avec les autres et de partager nos savoirs.</w:t>
      </w:r>
    </w:p>
    <w:p>
      <w:r>
        <w:t xml:space="preserve">  Culture is about living with others and sharing our knowledge. </w:t>
      </w:r>
    </w:p>
    <w:p>
      <w:r>
        <w:t xml:space="preserve">10. Je n'ai pas le savoir-faire nécessaire pour faire ce travail. </w:t>
      </w:r>
    </w:p>
    <w:p>
      <w:r>
        <w:t xml:space="preserve">   I don't have the necessary skills to do this job.</w:t>
      </w:r>
    </w:p>
    <w:p/>
    <w:p>
      <w:r>
        <w:rPr>
          <w:b/>
        </w:rPr>
        <w:t>Word: Fini | Meaning: End</w:t>
      </w:r>
    </w:p>
    <w:p/>
    <w:p>
      <w:r>
        <w:t>1. La course est finie !  The race is finished!</w:t>
      </w:r>
    </w:p>
    <w:p>
      <w:r>
        <w:t>2. Nous sommes fiers de notre travail fini ! We are proud of our finished work!</w:t>
      </w:r>
    </w:p>
    <w:p>
      <w:r>
        <w:t>3. Le film est fini, merci ! The movie is over, thank you!</w:t>
      </w:r>
    </w:p>
    <w:p>
      <w:r>
        <w:t>4. J'ai fini mon repas ! I have finished my meal!</w:t>
      </w:r>
    </w:p>
    <w:p>
      <w:r>
        <w:t xml:space="preserve">5. La conversation a fini ! The conversation has ended! </w:t>
      </w:r>
    </w:p>
    <w:p>
      <w:r>
        <w:t>6.  Le voyage est fini, nous sommes à l’aéroport ! The trip is over, we are at the airport!</w:t>
      </w:r>
    </w:p>
    <w:p>
      <w:r>
        <w:t>7.  La journée est finie, merci de votre aide !  The day is over, thank you for your help!</w:t>
      </w:r>
    </w:p>
    <w:p>
      <w:r>
        <w:t xml:space="preserve">8.  Les cours sont finis pour aujourd'hui, on se réunit demain ! The classes are finished for today, we meet tomorrow! </w:t>
      </w:r>
    </w:p>
    <w:p>
      <w:r>
        <w:t>9.  C’est fini ! It’s finished!</w:t>
      </w:r>
    </w:p>
    <w:p>
      <w:r>
        <w:t>10.  La fête est finie, nous sommes tous épuisés !  The party is over, we are all exhausted!</w:t>
      </w:r>
    </w:p>
    <w:p/>
    <w:p>
      <w:r>
        <w:rPr>
          <w:b/>
        </w:rPr>
        <w:t>Word: plus | Meaning: more</w:t>
      </w:r>
    </w:p>
    <w:p/>
    <w:p>
      <w:r>
        <w:t>1. Je voudrais plus de temps pour terminer ma tâche.</w:t>
      </w:r>
    </w:p>
    <w:p>
      <w:r>
        <w:t xml:space="preserve">    I would like more time to finish my task.</w:t>
      </w:r>
    </w:p>
    <w:p>
      <w:r>
        <w:t>2. Il y a plus d'options dans ce menu que nous ne pensions pas.</w:t>
      </w:r>
    </w:p>
    <w:p>
      <w:r>
        <w:t xml:space="preserve">    There are more options on this menu than we thought.</w:t>
      </w:r>
    </w:p>
    <w:p>
      <w:r>
        <w:t xml:space="preserve">3. J’ai besoin de plus d'informations avant de prendre une décision. </w:t>
      </w:r>
    </w:p>
    <w:p>
      <w:r>
        <w:t xml:space="preserve">    I need more information before making a decision. </w:t>
      </w:r>
    </w:p>
    <w:p>
      <w:r>
        <w:t>4. Les étudiants ont plus d’opportunités pour travailler avec des professeurs étrangers.</w:t>
      </w:r>
    </w:p>
    <w:p>
      <w:r>
        <w:t xml:space="preserve">   The students have more opportunities to work with foreign teachers.  </w:t>
      </w:r>
    </w:p>
    <w:p>
      <w:r>
        <w:t>5. Il y a plus de progrès dans la compréhension du français.</w:t>
      </w:r>
    </w:p>
    <w:p>
      <w:r>
        <w:t xml:space="preserve">    There are more progress in understanding French.</w:t>
      </w:r>
    </w:p>
    <w:p>
      <w:r>
        <w:t xml:space="preserve">6. La population mondiale augmente, ce qui signifie que nous avons besoin de plus d’énergie pour répondre à leurs besoins. </w:t>
      </w:r>
    </w:p>
    <w:p>
      <w:r>
        <w:t xml:space="preserve">   The world population increases, which means that we need more energy to meet their needs.  </w:t>
      </w:r>
    </w:p>
    <w:p>
      <w:r>
        <w:t>7. Il est difficile d'apprendre une nouvelle langue sans plus d'exercices.</w:t>
      </w:r>
    </w:p>
    <w:p>
      <w:r>
        <w:t xml:space="preserve">    It is difficult to learn a new language without more exercises. </w:t>
      </w:r>
    </w:p>
    <w:p>
      <w:r>
        <w:t xml:space="preserve">8. Le gouvernement a promis de plus de soutien à la communauté. </w:t>
      </w:r>
    </w:p>
    <w:p>
      <w:r>
        <w:t xml:space="preserve">   The government promised more support to the community.  </w:t>
      </w:r>
    </w:p>
    <w:p>
      <w:r>
        <w:t>9. Nous avons besoin de plus que jamais de collaboration pour réussir.</w:t>
      </w:r>
    </w:p>
    <w:p>
      <w:r>
        <w:t xml:space="preserve">    We need more than ever before collaboration to succeed.</w:t>
      </w:r>
    </w:p>
    <w:p>
      <w:r>
        <w:t>10. Je pense qu'on a plus d'options pour le voyage dans les prochaines semaines.</w:t>
      </w:r>
    </w:p>
    <w:p>
      <w:r>
        <w:t xml:space="preserve">    I think that we have more options for traveling in the next few weeks.</w:t>
      </w:r>
    </w:p>
    <w:p/>
    <w:p>
      <w:r>
        <w:rPr>
          <w:b/>
        </w:rPr>
        <w:t xml:space="preserve">Word: Se | Meaning:  **(to) be, (be being), (self)** </w:t>
        <w:br/>
        <w:br/>
        <w:br/>
        <w:t>Let me know if you'd like to translate more! 😊</w:t>
      </w:r>
    </w:p>
    <w:p/>
    <w:p>
      <w:r>
        <w:t>1.  Je me sens très content aujourd'hui.</w:t>
      </w:r>
    </w:p>
    <w:p>
      <w:r>
        <w:t xml:space="preserve">    I feel very happy today.</w:t>
      </w:r>
    </w:p>
    <w:p>
      <w:r>
        <w:t>2.  Elle se présente à vous en personne.</w:t>
      </w:r>
    </w:p>
    <w:p>
      <w:r>
        <w:t xml:space="preserve">    She introduces herself in person.</w:t>
      </w:r>
    </w:p>
    <w:p>
      <w:r>
        <w:t>3.  Ils se sont disputés sur le sujet.</w:t>
      </w:r>
    </w:p>
    <w:p>
      <w:r>
        <w:t xml:space="preserve">    They argued about the subject. </w:t>
      </w:r>
    </w:p>
    <w:p>
      <w:r>
        <w:t>4.  Le soleil se couche tôt ce soir.</w:t>
      </w:r>
    </w:p>
    <w:p>
      <w:r>
        <w:t xml:space="preserve">   The sun sets early this evening.</w:t>
      </w:r>
    </w:p>
    <w:p>
      <w:r>
        <w:t>5.  Nous nous sommes sentis mal à l'aise.</w:t>
      </w:r>
    </w:p>
    <w:p>
      <w:r>
        <w:t xml:space="preserve">   We felt uncomfortable. </w:t>
      </w:r>
    </w:p>
    <w:p>
      <w:r>
        <w:t>6.  Il se rend compte qu'il a oublié son agenda.</w:t>
      </w:r>
    </w:p>
    <w:p>
      <w:r>
        <w:t xml:space="preserve">    He realizes he forgot his agenda. </w:t>
      </w:r>
    </w:p>
    <w:p>
      <w:r>
        <w:t>7.  Les enfants s'amusent dans la cour.</w:t>
      </w:r>
    </w:p>
    <w:p>
      <w:r>
        <w:t xml:space="preserve">   The children are having fun in the yard. </w:t>
      </w:r>
    </w:p>
    <w:p>
      <w:r>
        <w:t>8.  Se faire plaisir est important.</w:t>
      </w:r>
    </w:p>
    <w:p>
      <w:r>
        <w:t xml:space="preserve">   It is important to enjoy oneself. </w:t>
      </w:r>
    </w:p>
    <w:p>
      <w:r>
        <w:t xml:space="preserve">9.  Tu dois te se concentrer sur ton travail. </w:t>
      </w:r>
    </w:p>
    <w:p>
      <w:r>
        <w:t xml:space="preserve">    You must focus on your work. </w:t>
      </w:r>
    </w:p>
    <w:p>
      <w:r>
        <w:t xml:space="preserve">10.  Je me suis sentie très fatiguée après le voyage. </w:t>
      </w:r>
    </w:p>
    <w:p>
      <w:r>
        <w:t xml:space="preserve">   I felt very tired after the trip.</w:t>
      </w:r>
    </w:p>
    <w:p/>
    <w:p>
      <w:r>
        <w:rPr>
          <w:b/>
        </w:rPr>
        <w:t>Word: Je | Meaning: I</w:t>
      </w:r>
    </w:p>
    <w:p/>
    <w:p>
      <w:r>
        <w:t>1. Je suis fatigué après une longue journée.</w:t>
      </w:r>
    </w:p>
    <w:p>
      <w:r>
        <w:t xml:space="preserve">   I am tired after a long day.</w:t>
      </w:r>
    </w:p>
    <w:p>
      <w:r>
        <w:t>2. J'aime la cuisine française.</w:t>
      </w:r>
    </w:p>
    <w:p>
      <w:r>
        <w:t xml:space="preserve">    I like French cooking.</w:t>
      </w:r>
    </w:p>
    <w:p>
      <w:r>
        <w:t>3. Je vais au cinéma ce soir.</w:t>
      </w:r>
    </w:p>
    <w:p>
      <w:r>
        <w:t xml:space="preserve">    I am going to the cinema this evening. </w:t>
      </w:r>
    </w:p>
    <w:p>
      <w:r>
        <w:t xml:space="preserve">4. Il y a beaucoup de monde dans la ville. </w:t>
      </w:r>
    </w:p>
    <w:p>
      <w:r>
        <w:t xml:space="preserve">   There are a lot of people in the city. </w:t>
      </w:r>
    </w:p>
    <w:p>
      <w:r>
        <w:t>5.  Je parle couramment anglais.</w:t>
      </w:r>
    </w:p>
    <w:p>
      <w:r>
        <w:t xml:space="preserve">    I speak English quite well.</w:t>
      </w:r>
    </w:p>
    <w:p>
      <w:r>
        <w:t>6. Je vais me promener dans le parc.</w:t>
      </w:r>
    </w:p>
    <w:p>
      <w:r>
        <w:t xml:space="preserve">   I am going to take a walk in the park. </w:t>
      </w:r>
    </w:p>
    <w:p>
      <w:r>
        <w:t xml:space="preserve">7. J'ai besoin d'un peu d'aide pour ma cuisine. </w:t>
      </w:r>
    </w:p>
    <w:p>
      <w:r>
        <w:t xml:space="preserve">   I need a little help with my cooking. </w:t>
      </w:r>
    </w:p>
    <w:p>
      <w:r>
        <w:t xml:space="preserve">8.  Je ne suis pas sûr de ce que vous voulez dire. </w:t>
      </w:r>
    </w:p>
    <w:p>
      <w:r>
        <w:t xml:space="preserve">    I’m not sure what you mean. </w:t>
      </w:r>
    </w:p>
    <w:p>
      <w:r>
        <w:t xml:space="preserve">9.  Je veux aller au marché aujourd'hui. </w:t>
      </w:r>
    </w:p>
    <w:p>
      <w:r>
        <w:t xml:space="preserve">    I want to go to the market today. </w:t>
      </w:r>
    </w:p>
    <w:p>
      <w:r>
        <w:t xml:space="preserve">10. Je pense qu’il fait beau dehors. </w:t>
      </w:r>
    </w:p>
    <w:p>
      <w:r>
        <w:t xml:space="preserve">    I think it is beautiful outside.</w:t>
      </w:r>
    </w:p>
    <w:p/>
    <w:p>
      <w:r>
        <w:rPr>
          <w:b/>
        </w:rPr>
        <w:t>Word: fin | Meaning: end</w:t>
      </w:r>
    </w:p>
    <w:p/>
    <w:p>
      <w:r>
        <w:t>1. La fête est terminée.</w:t>
      </w:r>
    </w:p>
    <w:p>
      <w:r>
        <w:t xml:space="preserve">   The party is over.</w:t>
      </w:r>
    </w:p>
    <w:p>
      <w:r>
        <w:t>2. Le film a fini à l'heure.</w:t>
      </w:r>
    </w:p>
    <w:p>
      <w:r>
        <w:t xml:space="preserve">   The movie ended on time.</w:t>
      </w:r>
    </w:p>
    <w:p>
      <w:r>
        <w:t>3. Nous sommes au bout du chemin.</w:t>
      </w:r>
    </w:p>
    <w:p>
      <w:r>
        <w:t xml:space="preserve">   We have reached the end of the road.</w:t>
      </w:r>
    </w:p>
    <w:p>
      <w:r>
        <w:t>4. Il a terminé son travail rapidement.</w:t>
      </w:r>
    </w:p>
    <w:p>
      <w:r>
        <w:t xml:space="preserve">   He finished his work quickly.</w:t>
      </w:r>
    </w:p>
    <w:p>
      <w:r>
        <w:t>5. C’est la fin de notre voyage.</w:t>
      </w:r>
    </w:p>
    <w:p>
      <w:r>
        <w:t xml:space="preserve">   This is the end of our journey.</w:t>
      </w:r>
    </w:p>
    <w:p>
      <w:r>
        <w:t xml:space="preserve">6. J'ai fini mes devoirs. </w:t>
      </w:r>
    </w:p>
    <w:p>
      <w:r>
        <w:t xml:space="preserve">    I finished my homework.</w:t>
      </w:r>
    </w:p>
    <w:p>
      <w:r>
        <w:t>7. Le concert s'est terminé avec une chanson finale.</w:t>
      </w:r>
    </w:p>
    <w:p>
      <w:r>
        <w:t xml:space="preserve">   The concert ended with a final song.</w:t>
      </w:r>
    </w:p>
    <w:p>
      <w:r>
        <w:t>8. La course à pied est terminée, il faut se préparer pour le prochain.</w:t>
      </w:r>
    </w:p>
    <w:p>
      <w:r>
        <w:t xml:space="preserve">   The running race is over, we need to prepare for the next one.</w:t>
      </w:r>
    </w:p>
    <w:p>
      <w:r>
        <w:t xml:space="preserve">9. J'ai fini ma lecture de l'histoire. </w:t>
      </w:r>
    </w:p>
    <w:p>
      <w:r>
        <w:t xml:space="preserve">   I finished reading the story. </w:t>
      </w:r>
    </w:p>
    <w:p>
      <w:r>
        <w:t>10.  Le projet a fini avec succès.</w:t>
      </w:r>
    </w:p>
    <w:p>
      <w:r>
        <w:t xml:space="preserve">    The project ended successfully.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