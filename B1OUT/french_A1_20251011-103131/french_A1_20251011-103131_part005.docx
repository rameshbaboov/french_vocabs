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 | Meaning: If</w:t>
      </w:r>
    </w:p>
    <w:p/>
    <w:p>
      <w:r>
        <w:t>1. Si tu veux apprendre la cuisine française, tu dois essayer de cuisiner des plats traditionnels.</w:t>
      </w:r>
    </w:p>
    <w:p>
      <w:r>
        <w:t>2. Si vous cherchez une solution rapide et efficace, la machine à laver est un choix idéal.</w:t>
      </w:r>
    </w:p>
    <w:p>
      <w:r>
        <w:t xml:space="preserve">3. Si les enfants sont trop jeunes pour aller au parc, nous pouvons jouer à l’intérieur. </w:t>
      </w:r>
    </w:p>
    <w:p>
      <w:r>
        <w:t xml:space="preserve">4. Si j'avais plus d'argent, je pourrais voyager plus souvent. </w:t>
      </w:r>
    </w:p>
    <w:p>
      <w:r>
        <w:t xml:space="preserve">5. Si le ciel est bleu aujourd'hui, il fait beau. </w:t>
      </w:r>
    </w:p>
    <w:p>
      <w:r>
        <w:t xml:space="preserve">6. Si vous avez besoin de quelqu'un d'autre pour aider, n'hésitez pas à me le dire. </w:t>
      </w:r>
    </w:p>
    <w:p>
      <w:r>
        <w:t>7. Si la météo est favorable, nous pouvons aller au restaurant ce soir.</w:t>
      </w:r>
    </w:p>
    <w:p>
      <w:r>
        <w:t xml:space="preserve">8. Si on veut vivre plus longtemps, il faut prendre soin de soi. </w:t>
      </w:r>
    </w:p>
    <w:p>
      <w:r>
        <w:t xml:space="preserve">9. Si je pouvais revenir dans le temps, j'aurais fait les choses différemment. </w:t>
      </w:r>
    </w:p>
    <w:p>
      <w:r>
        <w:t>10. Si tu es intéressé par l’histoire des arts, je te recommande la visite de ce musée.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 xml:space="preserve">   What are you doing?</w:t>
      </w:r>
    </w:p>
    <w:p>
      <w:r>
        <w:t>2. Que pensez-vous de cette ville ?</w:t>
      </w:r>
    </w:p>
    <w:p>
      <w:r>
        <w:t xml:space="preserve">    What do you think of this city?</w:t>
      </w:r>
    </w:p>
    <w:p>
      <w:r>
        <w:t xml:space="preserve">3. Je ne sais pas quel est le meilleur choix. </w:t>
      </w:r>
    </w:p>
    <w:p>
      <w:r>
        <w:t xml:space="preserve">    I don't know which is the best choice.</w:t>
      </w:r>
    </w:p>
    <w:p>
      <w:r>
        <w:t>4. Qu'est-ce que tu aimes boire ?</w:t>
      </w:r>
    </w:p>
    <w:p>
      <w:r>
        <w:t xml:space="preserve">   What do you like to drink?</w:t>
      </w:r>
    </w:p>
    <w:p>
      <w:r>
        <w:t>5. Que fais-tu ce weekend ?</w:t>
      </w:r>
    </w:p>
    <w:p>
      <w:r>
        <w:t xml:space="preserve">   What are you doing this weekend?</w:t>
      </w:r>
    </w:p>
    <w:p>
      <w:r>
        <w:t xml:space="preserve">6.  Il est impossible de savoir où aller sans un plan. </w:t>
      </w:r>
    </w:p>
    <w:p>
      <w:r>
        <w:t xml:space="preserve">   It is impossible to know where to go without a plan.</w:t>
      </w:r>
    </w:p>
    <w:p>
      <w:r>
        <w:t>7.  Que voulez-vous faire demain ?</w:t>
      </w:r>
    </w:p>
    <w:p>
      <w:r>
        <w:t xml:space="preserve">    What do you want to do tomorrow?</w:t>
      </w:r>
    </w:p>
    <w:p>
      <w:r>
        <w:t xml:space="preserve">8. Que pensez-vous des nouvelles restrictions ? </w:t>
      </w:r>
    </w:p>
    <w:p>
      <w:r>
        <w:t xml:space="preserve">   What do you think of the new restrictions?</w:t>
      </w:r>
    </w:p>
    <w:p>
      <w:r>
        <w:t>9. Je voudrais savoir quoi manger au restaurant.</w:t>
      </w:r>
    </w:p>
    <w:p>
      <w:r>
        <w:t xml:space="preserve">    I would like to know what to eat at the restaurant.</w:t>
      </w:r>
    </w:p>
    <w:p>
      <w:r>
        <w:t>10.  Que de choses à faire !</w:t>
      </w:r>
    </w:p>
    <w:p>
      <w:r>
        <w:t xml:space="preserve">    There's so much to do!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mes notes.</w:t>
      </w:r>
    </w:p>
    <w:p>
      <w:r>
        <w:t xml:space="preserve">    I need a sheet of paper for writing my notes.</w:t>
      </w:r>
    </w:p>
    <w:p>
      <w:r>
        <w:t>2. La feuille de calcul est une feuille de format A4.</w:t>
      </w:r>
    </w:p>
    <w:p>
      <w:r>
        <w:t xml:space="preserve">    The calculation sheet is an A4 format. </w:t>
      </w:r>
    </w:p>
    <w:p>
      <w:r>
        <w:t>3. Le document est composé de plusieurs feuilles.</w:t>
      </w:r>
    </w:p>
    <w:p>
      <w:r>
        <w:t xml:space="preserve">    The document consists of several sheets.</w:t>
      </w:r>
    </w:p>
    <w:p>
      <w:r>
        <w:t xml:space="preserve">4. J'ai besoin d'une feuille pour la nouvelle salade. </w:t>
      </w:r>
    </w:p>
    <w:p>
      <w:r>
        <w:t xml:space="preserve">    I need a leaf for the new salad.  </w:t>
      </w:r>
    </w:p>
    <w:p>
      <w:r>
        <w:t xml:space="preserve">5. La feuille de métal est très légère. </w:t>
      </w:r>
    </w:p>
    <w:p>
      <w:r>
        <w:t xml:space="preserve">    The metal sheet is very light. </w:t>
      </w:r>
    </w:p>
    <w:p>
      <w:r>
        <w:t xml:space="preserve">6. Il y a une feuille d'aluminium sur le table. </w:t>
      </w:r>
    </w:p>
    <w:p>
      <w:r>
        <w:t xml:space="preserve">    There is an aluminium sheet on the table. </w:t>
      </w:r>
    </w:p>
    <w:p>
      <w:r>
        <w:t>7. J'ai dessiné une feuille dans mon carnet.</w:t>
      </w:r>
    </w:p>
    <w:p>
      <w:r>
        <w:t xml:space="preserve">    I drew a leaf in my sketchbook.  </w:t>
      </w:r>
    </w:p>
    <w:p>
      <w:r>
        <w:t>8. La feuille de musique est en bois.</w:t>
      </w:r>
    </w:p>
    <w:p>
      <w:r>
        <w:t xml:space="preserve">    The music sheet is made of wood. </w:t>
      </w:r>
    </w:p>
    <w:p>
      <w:r>
        <w:t>9. Nous avons besoin d'une feuille de calcul pour faire les comptes.</w:t>
      </w:r>
    </w:p>
    <w:p>
      <w:r>
        <w:t xml:space="preserve">    We need a calculation sheet to do the accounts.</w:t>
      </w:r>
    </w:p>
    <w:p>
      <w:r>
        <w:t>10. Je regarde une feuille d’or à l'écran.</w:t>
      </w:r>
    </w:p>
    <w:p>
      <w:r>
        <w:t xml:space="preserve">   I look at a golden sheet on screen.</w:t>
      </w:r>
    </w:p>
    <w:p/>
    <w:p>
      <w:r>
        <w:rPr>
          <w:b/>
        </w:rPr>
        <w:t>Word: Ce | Meaning: This</w:t>
      </w:r>
    </w:p>
    <w:p/>
    <w:p>
      <w:r>
        <w:t>1. Ce jour est magnifique.</w:t>
      </w:r>
    </w:p>
    <w:p>
      <w:r>
        <w:t>This day is magnificent.</w:t>
      </w:r>
    </w:p>
    <w:p>
      <w:r>
        <w:t>2. Je ne sais pas ce qu'il fait.</w:t>
      </w:r>
    </w:p>
    <w:p>
      <w:r>
        <w:t>I don't know what he is doing.</w:t>
      </w:r>
    </w:p>
    <w:p>
      <w:r>
        <w:t>3. Ce concert est très populaire.</w:t>
      </w:r>
    </w:p>
    <w:p>
      <w:r>
        <w:t>This concert is very popular.</w:t>
      </w:r>
    </w:p>
    <w:p>
      <w:r>
        <w:t xml:space="preserve">4. Il a besoin de quelque chose de chaud. </w:t>
      </w:r>
    </w:p>
    <w:p>
      <w:r>
        <w:t>He needs something warm.</w:t>
      </w:r>
    </w:p>
    <w:p>
      <w:r>
        <w:t>5. J’aime beaucoup les fleurs, mais ce bouquet me déplaît.</w:t>
      </w:r>
    </w:p>
    <w:p>
      <w:r>
        <w:t>I like flowers a lot, but this bouquet displease me.</w:t>
      </w:r>
    </w:p>
    <w:p>
      <w:r>
        <w:t>6. Ce café est excellent.</w:t>
      </w:r>
    </w:p>
    <w:p>
      <w:r>
        <w:t>This coffee is excellent.</w:t>
      </w:r>
    </w:p>
    <w:p>
      <w:r>
        <w:t xml:space="preserve">7. La musique était trop bruyante.  </w:t>
      </w:r>
    </w:p>
    <w:p>
      <w:r>
        <w:t>The music was too loud.</w:t>
      </w:r>
    </w:p>
    <w:p>
      <w:r>
        <w:t>8. Ce livre est intéressant à lire.</w:t>
      </w:r>
    </w:p>
    <w:p>
      <w:r>
        <w:t>This book is interesting to read.</w:t>
      </w:r>
    </w:p>
    <w:p>
      <w:r>
        <w:t xml:space="preserve">9. Il ne voit pas ce que je fais. </w:t>
      </w:r>
    </w:p>
    <w:p>
      <w:r>
        <w:t xml:space="preserve">He doesn't see what I am doing. </w:t>
      </w:r>
    </w:p>
    <w:p>
      <w:r>
        <w:t xml:space="preserve">10. Je suis content d’être ici. </w:t>
      </w:r>
    </w:p>
    <w:p>
      <w:r>
        <w:t>I am happy to be here.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 xml:space="preserve">2.  La fenêtre offre une vue imprenable sur la mer. </w:t>
      </w:r>
    </w:p>
    <w:p>
      <w:r>
        <w:t xml:space="preserve">    The window offers an incredible view of the sea.</w:t>
      </w:r>
    </w:p>
    <w:p>
      <w:r>
        <w:t>3.  Elle a une vue très sombre de l'extérieur.</w:t>
      </w:r>
    </w:p>
    <w:p>
      <w:r>
        <w:t xml:space="preserve">    She has a very dark view from the outside.</w:t>
      </w:r>
    </w:p>
    <w:p>
      <w:r>
        <w:t>4.  La montagne offre une vue panoramique sur les montagnes environnantes.</w:t>
      </w:r>
    </w:p>
    <w:p>
      <w:r>
        <w:t xml:space="preserve">    The mountain offers a panoramic view of the surrounding mountains.</w:t>
      </w:r>
    </w:p>
    <w:p>
      <w:r>
        <w:t xml:space="preserve">5.  Le musée a une vue exceptionnelle sur la cathédrale. </w:t>
      </w:r>
    </w:p>
    <w:p>
      <w:r>
        <w:t xml:space="preserve">    The museum has an exceptional view of the cathedral.</w:t>
      </w:r>
    </w:p>
    <w:p>
      <w:r>
        <w:t xml:space="preserve">6.  Le chef d'orchestre s'adressa à son public avec une vue distincte sur l’ensemble de la salle. </w:t>
      </w:r>
    </w:p>
    <w:p>
      <w:r>
        <w:t xml:space="preserve">   The conductor addressed his audience with a distinct view of the entire hall. </w:t>
      </w:r>
    </w:p>
    <w:p>
      <w:r>
        <w:t xml:space="preserve">7.  J'ai une vue très différente de ton point de vue. </w:t>
      </w:r>
    </w:p>
    <w:p>
      <w:r>
        <w:t xml:space="preserve">    I have a very different view than yours.</w:t>
      </w:r>
    </w:p>
    <w:p>
      <w:r>
        <w:t xml:space="preserve">8.  Le spectacle offre une vue imprenable sur les étoiles. </w:t>
      </w:r>
    </w:p>
    <w:p>
      <w:r>
        <w:t xml:space="preserve">    The show offers an incredible view of the stars.</w:t>
      </w:r>
    </w:p>
    <w:p>
      <w:r>
        <w:t xml:space="preserve">9.  Elle a la vue d'un enfant, simple et naïve. </w:t>
      </w:r>
    </w:p>
    <w:p>
      <w:r>
        <w:t xml:space="preserve">   She has the view of a child, simple and naive.</w:t>
      </w:r>
    </w:p>
    <w:p>
      <w:r>
        <w:t xml:space="preserve">10. Le film présente une vue subjective de l’histoire.  </w:t>
      </w:r>
    </w:p>
    <w:p>
      <w:r>
        <w:t xml:space="preserve">    The film presents a subjective view of history.</w:t>
      </w:r>
    </w:p>
    <w:p/>
    <w:p>
      <w:r>
        <w:rPr>
          <w:b/>
        </w:rPr>
        <w:t>Word: Foyers | Meaning:  Corridors, lobbies</w:t>
      </w:r>
    </w:p>
    <w:p/>
    <w:p>
      <w:r>
        <w:t xml:space="preserve">1. Les foyers de la maison sont confortables et chaleureux.  </w:t>
      </w:r>
    </w:p>
    <w:p>
      <w:r>
        <w:t xml:space="preserve">    The living rooms of the house are comfortable and warm.</w:t>
      </w:r>
    </w:p>
    <w:p>
      <w:r>
        <w:t xml:space="preserve">2. Le foyer est le principal lieu d'accueil des invités. </w:t>
      </w:r>
    </w:p>
    <w:p>
      <w:r>
        <w:t xml:space="preserve">    The living room is the main place to welcome guests. </w:t>
      </w:r>
    </w:p>
    <w:p>
      <w:r>
        <w:t xml:space="preserve">3. L'architecte a conçu un foyer moderne et élégant. </w:t>
      </w:r>
    </w:p>
    <w:p>
      <w:r>
        <w:t xml:space="preserve">    The architect designed a modern and elegant living room.</w:t>
      </w:r>
    </w:p>
    <w:p>
      <w:r>
        <w:t xml:space="preserve">4. La cheminée du foyer créait une ambiance cosy.  </w:t>
      </w:r>
    </w:p>
    <w:p>
      <w:r>
        <w:t xml:space="preserve">   The fireplace in the living room created a cozy atmosphere.</w:t>
      </w:r>
    </w:p>
    <w:p>
      <w:r>
        <w:t xml:space="preserve">5. Il est important de mettre les objets de décoration dans le foyer. </w:t>
      </w:r>
    </w:p>
    <w:p>
      <w:r>
        <w:t xml:space="preserve">    It is important to put decorative objects in the living room.</w:t>
      </w:r>
    </w:p>
    <w:p>
      <w:r>
        <w:t xml:space="preserve">6. La famille se réunit souvent dans le foyer après un long jour de travail. </w:t>
      </w:r>
    </w:p>
    <w:p>
      <w:r>
        <w:t xml:space="preserve">    The family often gathers in the living room after a long day of work.</w:t>
      </w:r>
    </w:p>
    <w:p>
      <w:r>
        <w:t xml:space="preserve">7. Le foyer est un lieu où l'on peut se relaxer et décompresser.  </w:t>
      </w:r>
    </w:p>
    <w:p>
      <w:r>
        <w:t xml:space="preserve">    The living room is a place where one can relax and unwind.</w:t>
      </w:r>
    </w:p>
    <w:p>
      <w:r>
        <w:t xml:space="preserve">8. Les enfants aiment jouer dans le foyer avant de dormir. </w:t>
      </w:r>
    </w:p>
    <w:p>
      <w:r>
        <w:t xml:space="preserve">   Children like to play in the living room before bedtime.</w:t>
      </w:r>
    </w:p>
    <w:p>
      <w:r>
        <w:t xml:space="preserve">9. Le foyer est un espace commun qui nécessite des règles pour l'entretien et la propreté.  </w:t>
      </w:r>
    </w:p>
    <w:p>
      <w:r>
        <w:t xml:space="preserve">    The living room is a common space that requires rules for maintenance and cleanliness.</w:t>
      </w:r>
    </w:p>
    <w:p>
      <w:r>
        <w:t xml:space="preserve">10. Il ne faut jamais oublier de chauffer le foyer avant d'installer les meubles. </w:t>
      </w:r>
    </w:p>
    <w:p>
      <w:r>
        <w:t xml:space="preserve">   You should never forget to heat the fireplace before installing furniture.</w:t>
      </w:r>
    </w:p>
    <w:p/>
    <w:p>
      <w:r>
        <w:rPr>
          <w:b/>
        </w:rPr>
        <w:t>Word: Mais | Meaning: But</w:t>
      </w:r>
    </w:p>
    <w:p/>
    <w:p>
      <w:r>
        <w:t>1.  Je ne comprends pas ce qu'on m'a dit, mais je vais essayer de comprendre mieux.</w:t>
      </w:r>
    </w:p>
    <w:p>
      <w:r>
        <w:t xml:space="preserve">    &lt;translation&gt;I don't understand what was told to me, but I will try to understand better.&gt; </w:t>
      </w:r>
    </w:p>
    <w:p>
      <w:r>
        <w:t xml:space="preserve">2.  Il a essayé d'oublier son histoire, mais il était toujours triste. </w:t>
      </w:r>
    </w:p>
    <w:p>
      <w:r>
        <w:t xml:space="preserve">    &lt;translation&gt;He tried to forget his past, but he was still sad.&gt; </w:t>
      </w:r>
    </w:p>
    <w:p>
      <w:r>
        <w:t>3.  Elle a dit "oui" à la question, mais elle n'était pas certaine.</w:t>
      </w:r>
    </w:p>
    <w:p>
      <w:r>
        <w:t xml:space="preserve">    &lt;translation&gt;She said "yes" to the question, but she wasn't sure.&gt;</w:t>
      </w:r>
    </w:p>
    <w:p>
      <w:r>
        <w:t xml:space="preserve">4.   Ce film est vraiment intéressant, mais j'ai besoin de plus d'informations pour le faire. </w:t>
      </w:r>
    </w:p>
    <w:p>
      <w:r>
        <w:t xml:space="preserve">    &lt;translation&gt;This movie is really interesting, but I need more information to complete it.&gt;  </w:t>
      </w:r>
    </w:p>
    <w:p>
      <w:r>
        <w:t xml:space="preserve">5.  J'aime les plats simples, mais je peux aussi essayer quelque chose de plus élaboré. </w:t>
      </w:r>
    </w:p>
    <w:p>
      <w:r>
        <w:t xml:space="preserve">    &lt;translation&gt;I like simple dishes, but I can also try something more elaborate.&gt;</w:t>
      </w:r>
    </w:p>
    <w:p>
      <w:r>
        <w:t xml:space="preserve">6.   Elle a dit "merci" après avoir reçu un cadeau, mais elle n'était pas vraiment satisfaite.  </w:t>
      </w:r>
    </w:p>
    <w:p>
      <w:r>
        <w:t xml:space="preserve">    &lt;translation&gt;She said "thank you" after receiving a gift, but she wasn't really satisfied.&gt; </w:t>
      </w:r>
    </w:p>
    <w:p>
      <w:r>
        <w:t xml:space="preserve">7.  Nous sommes d’accord pour aller au cinéma, mais nous devons encore trouver des billets. </w:t>
      </w:r>
    </w:p>
    <w:p>
      <w:r>
        <w:t xml:space="preserve">    &lt;translation&gt;We agree to go to the cinema, but we still need to find tickets.&gt; </w:t>
      </w:r>
    </w:p>
    <w:p>
      <w:r>
        <w:t xml:space="preserve">8.   Je suis prêt à partir, mais j'ai besoin de quelques minutes pour me préparer. </w:t>
      </w:r>
    </w:p>
    <w:p>
      <w:r>
        <w:t xml:space="preserve">    &lt;translation&gt;I am ready to leave, but I need a few minutes to prepare.&gt;  </w:t>
      </w:r>
    </w:p>
    <w:p>
      <w:r>
        <w:t xml:space="preserve">9.  Il avait l’intention de s’inscrire à la formation, mais il n'avait pas le temps.  </w:t>
      </w:r>
    </w:p>
    <w:p>
      <w:r>
        <w:t xml:space="preserve">    &lt;translation&gt;He had the intention of registering for the training, but he didn't have time.&gt; </w:t>
      </w:r>
    </w:p>
    <w:p>
      <w:r>
        <w:t xml:space="preserve">10. Le soleil était magnifique, mais il a été trop froid pour profiter dehors.  </w:t>
      </w:r>
    </w:p>
    <w:p>
      <w:r>
        <w:t xml:space="preserve">     &lt;translation&gt;The sun was beautiful, but it was too cold to enjoy it outdoors.&gt;</w:t>
      </w:r>
    </w:p>
    <w:p/>
    <w:p>
      <w:r>
        <w:rPr>
          <w:b/>
        </w:rPr>
        <w:t>Word: Fonds | Meaning: Funds</w:t>
      </w:r>
    </w:p>
    <w:p/>
    <w:p>
      <w:r>
        <w:t xml:space="preserve">1. Le Fonds de Recherche est un organisme important pour la recherche scientifique.  </w:t>
      </w:r>
    </w:p>
    <w:p>
      <w:r>
        <w:t xml:space="preserve">   The Research Fund is an important organization for scientific research.</w:t>
      </w:r>
    </w:p>
    <w:p>
      <w:r>
        <w:t xml:space="preserve">2. J'ai investi dans des fonds d'investissement pour mon futur retraite. </w:t>
      </w:r>
    </w:p>
    <w:p>
      <w:r>
        <w:t xml:space="preserve">   I invested in investment funds for my future retirement. </w:t>
      </w:r>
    </w:p>
    <w:p>
      <w:r>
        <w:t xml:space="preserve">3. La bourse a connu une baisse significative dans les derniers fonds. </w:t>
      </w:r>
    </w:p>
    <w:p>
      <w:r>
        <w:t xml:space="preserve">   The stock market has seen a significant decline in recent days. </w:t>
      </w:r>
    </w:p>
    <w:p>
      <w:r>
        <w:t xml:space="preserve">4. Le Fonds de Solidarité a organisé une collecte d'argent pour aider les victimes du tremblement de terre. </w:t>
      </w:r>
    </w:p>
    <w:p>
      <w:r>
        <w:t xml:space="preserve">   The Solidarity Fund organized a fundraising drive to help earthquake victims.  </w:t>
      </w:r>
    </w:p>
    <w:p>
      <w:r>
        <w:t xml:space="preserve">5. Les fonds publics ont financé des projets d'infrastructure dans le pays. </w:t>
      </w:r>
    </w:p>
    <w:p>
      <w:r>
        <w:t xml:space="preserve">   Public funds have funded infrastructure projects in the country.  </w:t>
      </w:r>
    </w:p>
    <w:p>
      <w:r>
        <w:t xml:space="preserve">6. Le Fonds Européen pour la Recherche et l'Innovation vise à soutenir les innovations technologiques. </w:t>
      </w:r>
    </w:p>
    <w:p>
      <w:r>
        <w:t xml:space="preserve">   The European Research and Innovation Fund aims to support technological innovations. </w:t>
      </w:r>
    </w:p>
    <w:p>
      <w:r>
        <w:t xml:space="preserve">7. Il est important de bien comprendre les fonds d’épargne afin de maximiser ses profits. </w:t>
      </w:r>
    </w:p>
    <w:p>
      <w:r>
        <w:t xml:space="preserve">   It is important to understand investment funds in order to maximize profits.  </w:t>
      </w:r>
    </w:p>
    <w:p>
      <w:r>
        <w:t xml:space="preserve">8. Le Fonds d'Education Nationale a accordé des bourses aux étudiants méritants. </w:t>
      </w:r>
    </w:p>
    <w:p>
      <w:r>
        <w:t xml:space="preserve">   The National Education Fund awarded scholarships to deserving students. </w:t>
      </w:r>
    </w:p>
    <w:p>
      <w:r>
        <w:t xml:space="preserve">9. Nous avons besoin de fonds supplémentaires pour financer notre projet.  </w:t>
      </w:r>
    </w:p>
    <w:p>
      <w:r>
        <w:t xml:space="preserve">   We need additional funding to finance our project. </w:t>
      </w:r>
    </w:p>
    <w:p>
      <w:r>
        <w:t xml:space="preserve">10. La politique économique a mis en place des mesures pour créer des nouveaux fonds d'emplois. </w:t>
      </w:r>
    </w:p>
    <w:p>
      <w:r>
        <w:t xml:space="preserve">    Economic policy has put in place measures to create new employment funds.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I need to drink some water.</w:t>
      </w:r>
    </w:p>
    <w:p>
      <w:r>
        <w:t>2. L’eau est essentielle à la vie.</w:t>
      </w:r>
    </w:p>
    <w:p>
      <w:r>
        <w:t xml:space="preserve">  Water is essential for life.</w:t>
      </w:r>
    </w:p>
    <w:p>
      <w:r>
        <w:t>3. La pluie est une source d’eau potable.</w:t>
      </w:r>
    </w:p>
    <w:p>
      <w:r>
        <w:t xml:space="preserve">  Rain is a source of potable water.</w:t>
      </w:r>
    </w:p>
    <w:p>
      <w:r>
        <w:t>4. Il faut chauffer l'eau avant de la boire.</w:t>
      </w:r>
    </w:p>
    <w:p>
      <w:r>
        <w:t xml:space="preserve">  You need to heat the water before drinking it. </w:t>
      </w:r>
    </w:p>
    <w:p>
      <w:r>
        <w:t>5. L'eau du robinet est souvent salée.</w:t>
      </w:r>
    </w:p>
    <w:p>
      <w:r>
        <w:t xml:space="preserve">  Tap water is often salty.</w:t>
      </w:r>
    </w:p>
    <w:p>
      <w:r>
        <w:t>6. J’ai acheté une bouteille d’eau en verre.</w:t>
      </w:r>
    </w:p>
    <w:p>
      <w:r>
        <w:t xml:space="preserve">  I bought a glass bottle of water.</w:t>
      </w:r>
    </w:p>
    <w:p>
      <w:r>
        <w:t>7. Nous avons mangé de la salade et bu beaucoup d'eau.</w:t>
      </w:r>
    </w:p>
    <w:p>
      <w:r>
        <w:t xml:space="preserve">  We ate salad and drank a lot of water.</w:t>
      </w:r>
    </w:p>
    <w:p>
      <w:r>
        <w:t xml:space="preserve">8. L’eau du robinet est claire et limpide. </w:t>
      </w:r>
    </w:p>
    <w:p>
      <w:r>
        <w:t xml:space="preserve">  Tap water is clear and transparent.</w:t>
      </w:r>
    </w:p>
    <w:p>
      <w:r>
        <w:t>9. La glace et l'eau sont des aliments très rafraîchissants.</w:t>
      </w:r>
    </w:p>
    <w:p>
      <w:r>
        <w:t xml:space="preserve">   Ice cream and water are very refreshing foods.</w:t>
      </w:r>
    </w:p>
    <w:p>
      <w:r>
        <w:t xml:space="preserve">10. J'adore boire de l'eau avec un citron vert frais. </w:t>
      </w:r>
    </w:p>
    <w:p>
      <w:r>
        <w:t xml:space="preserve">  I love drinking water with a fresh lemon.</w:t>
      </w:r>
    </w:p>
    <w:p/>
    <w:p>
      <w:r>
        <w:rPr>
          <w:b/>
        </w:rPr>
        <w:t>Word: Maison | Meaning: House</w:t>
      </w:r>
    </w:p>
    <w:p/>
    <w:p>
      <w:r>
        <w:t xml:space="preserve">1. Ma maison est très grande, elle a trois chambres et une salle de bain.  </w:t>
      </w:r>
    </w:p>
    <w:p>
      <w:r>
        <w:t xml:space="preserve">    My house is very large, it has three bedrooms and a bathroom. </w:t>
      </w:r>
    </w:p>
    <w:p>
      <w:r>
        <w:t>2. J'aime passer du temps dans ma maison, car c’est un endroit confortable.</w:t>
      </w:r>
    </w:p>
    <w:p>
      <w:r>
        <w:t xml:space="preserve">   I like spending time in my house, as it's a comfortable place.</w:t>
      </w:r>
    </w:p>
    <w:p>
      <w:r>
        <w:t xml:space="preserve">3. La maison de mon ami est plus petite que la mienne.  </w:t>
      </w:r>
    </w:p>
    <w:p>
      <w:r>
        <w:t xml:space="preserve">    My friend's house is smaller than mine. </w:t>
      </w:r>
    </w:p>
    <w:p>
      <w:r>
        <w:t xml:space="preserve">4. Vous devriez visiter ma maison, vous y trouverez beaucoup d’amusement.   </w:t>
      </w:r>
    </w:p>
    <w:p>
      <w:r>
        <w:t xml:space="preserve">    You should visit my house, you will find lots of fun there.</w:t>
      </w:r>
    </w:p>
    <w:p>
      <w:r>
        <w:t xml:space="preserve">5. J'ai hâte de rentrer chez moi après une longue journée à travailler.  </w:t>
      </w:r>
    </w:p>
    <w:p>
      <w:r>
        <w:t xml:space="preserve">    I can't wait to go home after a long day at work. </w:t>
      </w:r>
    </w:p>
    <w:p>
      <w:r>
        <w:t xml:space="preserve">6. La maison est un lieu sûr et confortable où l’on peut se sentir en sécurité. </w:t>
      </w:r>
    </w:p>
    <w:p>
      <w:r>
        <w:t xml:space="preserve">   The house is a safe and comfortable place where you can feel secure. </w:t>
      </w:r>
    </w:p>
    <w:p>
      <w:r>
        <w:t xml:space="preserve">7. J'apprends beaucoup de nouvelles choses à propos de la construction de ma maison.  </w:t>
      </w:r>
    </w:p>
    <w:p>
      <w:r>
        <w:t xml:space="preserve">    I am learning a lot of new things about building my house. </w:t>
      </w:r>
    </w:p>
    <w:p>
      <w:r>
        <w:t xml:space="preserve">8. La maison est située dans un quartier paisible et agréable.   </w:t>
      </w:r>
    </w:p>
    <w:p>
      <w:r>
        <w:t xml:space="preserve">   The house is located in a peaceful and pleasant neighborhood. </w:t>
      </w:r>
    </w:p>
    <w:p>
      <w:r>
        <w:t xml:space="preserve">9. J'ai besoin d’un nouveau canapé pour ma maison, il est trop vieux.  </w:t>
      </w:r>
    </w:p>
    <w:p>
      <w:r>
        <w:t xml:space="preserve">    I need a new sofa for my house, it is too old.</w:t>
      </w:r>
    </w:p>
    <w:p>
      <w:r>
        <w:t xml:space="preserve">10. L'appartement de la famille est très agréable et spacieux.  </w:t>
      </w:r>
    </w:p>
    <w:p>
      <w:r>
        <w:t xml:space="preserve">    The apartment of the family is very nice and spacious.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