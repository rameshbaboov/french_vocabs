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 Elle est une femme intelligente et charismatique.</w:t>
      </w:r>
    </w:p>
    <w:p>
      <w:r>
        <w:t xml:space="preserve">    She is an intelligent and charismatic woman.</w:t>
      </w:r>
    </w:p>
    <w:p>
      <w:r>
        <w:t xml:space="preserve">2.  Le professeur donne des cours à la femme d'affaires qui vient de l'Angleterre. </w:t>
      </w:r>
    </w:p>
    <w:p>
      <w:r>
        <w:t xml:space="preserve">   The professor gives classes to the businesswoman who just came from England. </w:t>
      </w:r>
    </w:p>
    <w:p>
      <w:r>
        <w:t>3.  La femme a acheté une nouvelle robe pour la soirée festive.</w:t>
      </w:r>
    </w:p>
    <w:p>
      <w:r>
        <w:t xml:space="preserve">    The woman bought a new dress for the festive party.  </w:t>
      </w:r>
    </w:p>
    <w:p>
      <w:r>
        <w:t>4.  C'est important de respecter les femmes dans notre société.</w:t>
      </w:r>
    </w:p>
    <w:p>
      <w:r>
        <w:t xml:space="preserve">    It's important to respect women in our society. </w:t>
      </w:r>
    </w:p>
    <w:p>
      <w:r>
        <w:t>5.  Je voudrais parler avec la femme au téléphone.</w:t>
      </w:r>
    </w:p>
    <w:p>
      <w:r>
        <w:t xml:space="preserve">    I would like to talk with the woman on the phone.</w:t>
      </w:r>
    </w:p>
    <w:p>
      <w:r>
        <w:t>6.  La femme a beaucoup d’expérience dans l'industrie du tourisme.</w:t>
      </w:r>
    </w:p>
    <w:p>
      <w:r>
        <w:t xml:space="preserve">   The woman has much experience in the tourism industry.</w:t>
      </w:r>
    </w:p>
    <w:p>
      <w:r>
        <w:t xml:space="preserve">7.  Le couple a une femme qui est très dévouée à sa famille. </w:t>
      </w:r>
    </w:p>
    <w:p>
      <w:r>
        <w:t xml:space="preserve">    The couple has a wife who is very dedicated to her family. </w:t>
      </w:r>
    </w:p>
    <w:p>
      <w:r>
        <w:t>8.  Les femmes doivent avoir plus de pouvoir politique dans le monde.</w:t>
      </w:r>
    </w:p>
    <w:p>
      <w:r>
        <w:t xml:space="preserve">    Women should have more political power in the world. </w:t>
      </w:r>
    </w:p>
    <w:p>
      <w:r>
        <w:t xml:space="preserve">9.   Je cherche une femme pour discuter des sujets d'actualité. </w:t>
      </w:r>
    </w:p>
    <w:p>
      <w:r>
        <w:t xml:space="preserve">    I am looking for a woman to discuss current affairs with. </w:t>
      </w:r>
    </w:p>
    <w:p>
      <w:r>
        <w:t>10.  Il s’agit d’un homme et d’une femme.</w:t>
      </w:r>
    </w:p>
    <w:p>
      <w:r>
        <w:t xml:space="preserve">     This is an man and a woman.</w:t>
      </w:r>
    </w:p>
    <w:p/>
    <w:p>
      <w:r>
        <w:rPr>
          <w:b/>
        </w:rPr>
        <w:t>Word: Ville | Meaning: City</w:t>
      </w:r>
    </w:p>
    <w:p/>
    <w:p>
      <w:r>
        <w:t>1. J'ai grandi dans une petite ville.</w:t>
      </w:r>
    </w:p>
    <w:p>
      <w:r>
        <w:t xml:space="preserve">   I grew up in a small town.</w:t>
      </w:r>
    </w:p>
    <w:p>
      <w:r>
        <w:t>2. La mairie de la ville est très importante.</w:t>
      </w:r>
    </w:p>
    <w:p>
      <w:r>
        <w:t xml:space="preserve">   The mayor's office of the city is very important.</w:t>
      </w:r>
    </w:p>
    <w:p>
      <w:r>
        <w:t xml:space="preserve">3. Nous visitons souvent des villes en France. </w:t>
      </w:r>
    </w:p>
    <w:p>
      <w:r>
        <w:t xml:space="preserve">   We often visit cities in France.</w:t>
      </w:r>
    </w:p>
    <w:p>
      <w:r>
        <w:t xml:space="preserve">4.  Le tourisme dans la ville est un secteur important. </w:t>
      </w:r>
    </w:p>
    <w:p>
      <w:r>
        <w:t xml:space="preserve">   Tourism in the city is an important sector.</w:t>
      </w:r>
    </w:p>
    <w:p>
      <w:r>
        <w:t>5. La population de la ville a augmenté ces dernières années.</w:t>
      </w:r>
    </w:p>
    <w:p>
      <w:r>
        <w:t xml:space="preserve">   The population of the city has increased over the past few years.</w:t>
      </w:r>
    </w:p>
    <w:p>
      <w:r>
        <w:t>6. Elle a besoin d'un plan pour gérer l'urbanisation de la ville.</w:t>
      </w:r>
    </w:p>
    <w:p>
      <w:r>
        <w:t xml:space="preserve">   She needs a plan to manage the urbanization of the city. </w:t>
      </w:r>
    </w:p>
    <w:p>
      <w:r>
        <w:t>7.  Il s'est rendu dans une ville plus grande et moderne.</w:t>
      </w:r>
    </w:p>
    <w:p>
      <w:r>
        <w:t xml:space="preserve">    He went to a larger and more modern town.</w:t>
      </w:r>
    </w:p>
    <w:p>
      <w:r>
        <w:t>8. Les habitants de la ville se réjouissent de leur environnement naturel.</w:t>
      </w:r>
    </w:p>
    <w:p>
      <w:r>
        <w:t xml:space="preserve">   The inhabitants of the city rejoice in their natural environment.</w:t>
      </w:r>
    </w:p>
    <w:p>
      <w:r>
        <w:t xml:space="preserve">9. La ville possède des monuments historiques importants. </w:t>
      </w:r>
    </w:p>
    <w:p>
      <w:r>
        <w:t xml:space="preserve">   The city has important historical monuments.  </w:t>
      </w:r>
    </w:p>
    <w:p>
      <w:r>
        <w:t xml:space="preserve">10. La pollution de la ville est un problème important à résoudre. </w:t>
      </w:r>
    </w:p>
    <w:p>
      <w:r>
        <w:t xml:space="preserve">   The pollution of the city is an important problem to solve.</w:t>
      </w:r>
    </w:p>
    <w:p/>
    <w:p>
      <w:r>
        <w:rPr>
          <w:b/>
        </w:rPr>
        <w:t>Word: Terre | Meaning: Earth</w:t>
      </w:r>
    </w:p>
    <w:p/>
    <w:p>
      <w:r>
        <w:t xml:space="preserve">1. La Terre est la planète où nous habitons.  </w:t>
      </w:r>
    </w:p>
    <w:p>
      <w:r>
        <w:t xml:space="preserve">    The Earth is the planet where we live.</w:t>
      </w:r>
    </w:p>
    <w:p>
      <w:r>
        <w:t xml:space="preserve">2. La terre tourne autour du soleil.   </w:t>
      </w:r>
    </w:p>
    <w:p>
      <w:r>
        <w:t xml:space="preserve">    Earth revolves around the sun.</w:t>
      </w:r>
    </w:p>
    <w:p>
      <w:r>
        <w:t xml:space="preserve">3. Les humains ont une influence importante sur la terre. </w:t>
      </w:r>
    </w:p>
    <w:p>
      <w:r>
        <w:t xml:space="preserve">    Humans have a significant impact on the earth.</w:t>
      </w:r>
    </w:p>
    <w:p>
      <w:r>
        <w:t xml:space="preserve">4. Le climat change et cela affecte la terre. </w:t>
      </w:r>
    </w:p>
    <w:p>
      <w:r>
        <w:t xml:space="preserve">    The climate is changing and it affects the Earth.</w:t>
      </w:r>
    </w:p>
    <w:p>
      <w:r>
        <w:t xml:space="preserve">5. Il est important de protéger la terre pour les générations futures.  </w:t>
      </w:r>
    </w:p>
    <w:p>
      <w:r>
        <w:t xml:space="preserve">    It’s important to protect the Earth for future generations.</w:t>
      </w:r>
    </w:p>
    <w:p>
      <w:r>
        <w:t xml:space="preserve">6. La terre est un écosystème complexe avec une grande diversité biologique.  </w:t>
      </w:r>
    </w:p>
    <w:p>
      <w:r>
        <w:t xml:space="preserve">    Earth is a complex ecosystem with a high biodiversity. </w:t>
      </w:r>
    </w:p>
    <w:p>
      <w:r>
        <w:t xml:space="preserve">7. Les agriculteurs cultivent la terre pour produire des aliments.   </w:t>
      </w:r>
    </w:p>
    <w:p>
      <w:r>
        <w:t xml:space="preserve">    Farmers cultivate land to produce food. </w:t>
      </w:r>
    </w:p>
    <w:p>
      <w:r>
        <w:t xml:space="preserve">8. L’énergie solaire est une source de ressources renouvelables et propre qui peut nous aider à protéger la terre.  </w:t>
      </w:r>
    </w:p>
    <w:p>
      <w:r>
        <w:t xml:space="preserve">    Solar energy is a renewable and clean resource that can help us protect the Earth. </w:t>
      </w:r>
    </w:p>
    <w:p>
      <w:r>
        <w:t xml:space="preserve">9. Le développement durable vise à préserver la terre pour les générations futures.   </w:t>
      </w:r>
    </w:p>
    <w:p>
      <w:r>
        <w:t xml:space="preserve">    Sustainable development aims to preserve the Earth for future generations.  </w:t>
      </w:r>
    </w:p>
    <w:p>
      <w:r>
        <w:t xml:space="preserve">10. J'aimerais visiter des endroits sur Terre qui sont exceptionnels et magnifiques.   </w:t>
      </w:r>
    </w:p>
    <w:p>
      <w:r>
        <w:t xml:space="preserve">    I would like to visit places on Earth that are exceptional and beautiful.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shines today and it is nice weather.</w:t>
      </w:r>
    </w:p>
    <w:p>
      <w:r>
        <w:t xml:space="preserve">2. Nous avons passé une belle journée au bord de la plage, en attendant le coucher du soleil. </w:t>
      </w:r>
    </w:p>
    <w:p>
      <w:r>
        <w:t xml:space="preserve">   We spent a lovely day at the beach, waiting for sunset.</w:t>
      </w:r>
    </w:p>
    <w:p>
      <w:r>
        <w:t xml:space="preserve">3. La lumière du soleil est essentielle pour notre bien-être. </w:t>
      </w:r>
    </w:p>
    <w:p>
      <w:r>
        <w:t xml:space="preserve">   The sunlight's light is essential for our well-being.</w:t>
      </w:r>
    </w:p>
    <w:p>
      <w:r>
        <w:t xml:space="preserve">4. Les enfants aiment jouer dans la cour pendant que le soleil brille.  </w:t>
      </w:r>
    </w:p>
    <w:p>
      <w:r>
        <w:t xml:space="preserve">   Children love to play in the courtyard while the sun shines brightly. </w:t>
      </w:r>
    </w:p>
    <w:p>
      <w:r>
        <w:t xml:space="preserve">5. Je me suis réveillé avec le soleil sur ma peau. </w:t>
      </w:r>
    </w:p>
    <w:p>
      <w:r>
        <w:t xml:space="preserve">    I woke up with the sun on my face. </w:t>
      </w:r>
    </w:p>
    <w:p>
      <w:r>
        <w:t xml:space="preserve">6. Le soleil est très important pour l'agriculture. </w:t>
      </w:r>
    </w:p>
    <w:p>
      <w:r>
        <w:t xml:space="preserve">    The sunshine is very important for agriculture.</w:t>
      </w:r>
    </w:p>
    <w:p>
      <w:r>
        <w:t xml:space="preserve">7. La lumière du soleil nous donne de la énergie. </w:t>
      </w:r>
    </w:p>
    <w:p>
      <w:r>
        <w:t xml:space="preserve">   Sunlight gives us energy.</w:t>
      </w:r>
    </w:p>
    <w:p>
      <w:r>
        <w:t xml:space="preserve">8. Nous avons passé une longue journée ensoleillée dans le jardin.  </w:t>
      </w:r>
    </w:p>
    <w:p>
      <w:r>
        <w:t xml:space="preserve">    We had a long sunny day in the garden. </w:t>
      </w:r>
    </w:p>
    <w:p>
      <w:r>
        <w:t xml:space="preserve">9. J'adore me promener dehors pendant qu'il fait beau et que le soleil brille. </w:t>
      </w:r>
    </w:p>
    <w:p>
      <w:r>
        <w:t xml:space="preserve">   I love to stroll outside when it is nice and sunny.</w:t>
      </w:r>
    </w:p>
    <w:p>
      <w:r>
        <w:t xml:space="preserve">10. Les journées d'été sont souvent plus longues avec beaucoup de soleil.  </w:t>
      </w:r>
    </w:p>
    <w:p>
      <w:r>
        <w:t xml:space="preserve">    Summer days are often longer with much sunshine.</w:t>
      </w:r>
    </w:p>
    <w:p/>
    <w:p>
      <w:r>
        <w:rPr>
          <w:b/>
        </w:rPr>
        <w:t>Word: Rouge | Meaning: Red</w:t>
      </w:r>
    </w:p>
    <w:p/>
    <w:p>
      <w:r>
        <w:t xml:space="preserve">1.  Le ballon est rouge. </w:t>
      </w:r>
    </w:p>
    <w:p>
      <w:r>
        <w:t xml:space="preserve">    The ball is red.</w:t>
      </w:r>
    </w:p>
    <w:p>
      <w:r>
        <w:t>2.  La voiture rouge est en retard.</w:t>
      </w:r>
    </w:p>
    <w:p>
      <w:r>
        <w:t xml:space="preserve">    The red car is late.</w:t>
      </w:r>
    </w:p>
    <w:p>
      <w:r>
        <w:t>3.  Elle porte un rouge vif sur son visage.</w:t>
      </w:r>
    </w:p>
    <w:p>
      <w:r>
        <w:t xml:space="preserve">    She has a vibrant red on her face.</w:t>
      </w:r>
    </w:p>
    <w:p>
      <w:r>
        <w:t xml:space="preserve">4.  Le drapeau national est rouge et bleu. </w:t>
      </w:r>
    </w:p>
    <w:p>
      <w:r>
        <w:t xml:space="preserve">    The national flag is red and blue.</w:t>
      </w:r>
    </w:p>
    <w:p>
      <w:r>
        <w:t>5.  J'aime les tomates rouges.</w:t>
      </w:r>
    </w:p>
    <w:p>
      <w:r>
        <w:t xml:space="preserve">   I like red tomatoes. </w:t>
      </w:r>
    </w:p>
    <w:p>
      <w:r>
        <w:t>6.  Il a un costume rouge pour la fête.</w:t>
      </w:r>
    </w:p>
    <w:p>
      <w:r>
        <w:t xml:space="preserve">    He has a red outfit for the party.</w:t>
      </w:r>
    </w:p>
    <w:p>
      <w:r>
        <w:t>7.  Le sang est rouge.</w:t>
      </w:r>
    </w:p>
    <w:p>
      <w:r>
        <w:t xml:space="preserve">    Blood is red.</w:t>
      </w:r>
    </w:p>
    <w:p>
      <w:r>
        <w:t xml:space="preserve">8.  La tomate rouge est une bonne source de vitamine. </w:t>
      </w:r>
    </w:p>
    <w:p>
      <w:r>
        <w:t xml:space="preserve">    The red tomato is a good source of vitamin. </w:t>
      </w:r>
    </w:p>
    <w:p>
      <w:r>
        <w:t xml:space="preserve">9.  Les feuilles d'automne sont rouges et orangés. </w:t>
      </w:r>
    </w:p>
    <w:p>
      <w:r>
        <w:t xml:space="preserve">   Autumn leaves are red and orange. </w:t>
      </w:r>
    </w:p>
    <w:p>
      <w:r>
        <w:t>10. Le piment rouge est très fort.</w:t>
      </w:r>
    </w:p>
    <w:p>
      <w:r>
        <w:t xml:space="preserve">    The spicy red pepper is very strong.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Il porte un gris foncé.</w:t>
      </w:r>
    </w:p>
    <w:p>
      <w:r>
        <w:t xml:space="preserve">  He wears a dark grey.</w:t>
      </w:r>
    </w:p>
    <w:p>
      <w:r>
        <w:t>3. La robe de Catherine est grise.</w:t>
      </w:r>
    </w:p>
    <w:p>
      <w:r>
        <w:t xml:space="preserve">  Catherine's dress is gray.</w:t>
      </w:r>
    </w:p>
    <w:p>
      <w:r>
        <w:t xml:space="preserve">4. Les murs de la maison sont gris. </w:t>
      </w:r>
    </w:p>
    <w:p>
      <w:r>
        <w:t xml:space="preserve">  The walls of the house are gray.</w:t>
      </w:r>
    </w:p>
    <w:p>
      <w:r>
        <w:t>5.  Le ciel était gris aujourd'hui.</w:t>
      </w:r>
    </w:p>
    <w:p>
      <w:r>
        <w:t xml:space="preserve">  The sky was gray today.</w:t>
      </w:r>
    </w:p>
    <w:p>
      <w:r>
        <w:t>6. Le gâteau d'anniversaire était gris.</w:t>
      </w:r>
    </w:p>
    <w:p>
      <w:r>
        <w:t xml:space="preserve">  The birthday cake was gray.</w:t>
      </w:r>
    </w:p>
    <w:p>
      <w:r>
        <w:t>7. Les nuages étaient gris et menaçant.</w:t>
      </w:r>
    </w:p>
    <w:p>
      <w:r>
        <w:t xml:space="preserve">  The clouds were gray and threatening.</w:t>
      </w:r>
    </w:p>
    <w:p>
      <w:r>
        <w:t xml:space="preserve">8. La voiture est grise, mais elle roule bien. </w:t>
      </w:r>
    </w:p>
    <w:p>
      <w:r>
        <w:t xml:space="preserve">  The car is gray, but it runs well. </w:t>
      </w:r>
    </w:p>
    <w:p>
      <w:r>
        <w:t>9. Le portrait d'un homme gris était accroché sur la mur.</w:t>
      </w:r>
    </w:p>
    <w:p>
      <w:r>
        <w:t xml:space="preserve">  A gray portrait of a man was hung on the wall.</w:t>
      </w:r>
    </w:p>
    <w:p>
      <w:r>
        <w:t>10. Les vêtements de couleur gris sont plus faciles à entretenir.</w:t>
      </w:r>
    </w:p>
    <w:p>
      <w:r>
        <w:t xml:space="preserve">   Gray colored clothes are easier to maintain.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un tableau blanc pour mes cours de dessin.</w:t>
      </w:r>
    </w:p>
    <w:p>
      <w:r>
        <w:t xml:space="preserve">   I have a blank whiteboard for my drawing lessons.</w:t>
      </w:r>
    </w:p>
    <w:p>
      <w:r>
        <w:t>3. La robe de Marie était blanche et élégante.</w:t>
      </w:r>
    </w:p>
    <w:p>
      <w:r>
        <w:t xml:space="preserve">    Marie’s dress was white and elegant.</w:t>
      </w:r>
    </w:p>
    <w:p>
      <w:r>
        <w:t>4. Il a une voiture blanche.</w:t>
      </w:r>
    </w:p>
    <w:p>
      <w:r>
        <w:t xml:space="preserve">   He has a white car.</w:t>
      </w:r>
    </w:p>
    <w:p>
      <w:r>
        <w:t xml:space="preserve">5. J'aime les plats blancs. </w:t>
      </w:r>
    </w:p>
    <w:p>
      <w:r>
        <w:t xml:space="preserve">    I like white dishes.</w:t>
      </w:r>
    </w:p>
    <w:p>
      <w:r>
        <w:t>6. Le fromage blanc est délicieux.</w:t>
      </w:r>
    </w:p>
    <w:p>
      <w:r>
        <w:t xml:space="preserve">    The cottage cheese is delicious.</w:t>
      </w:r>
    </w:p>
    <w:p>
      <w:r>
        <w:t>7.  Il y a beaucoup de fleurs blanches dans le jardin.</w:t>
      </w:r>
    </w:p>
    <w:p>
      <w:r>
        <w:t xml:space="preserve">   There are many white flowers in the garden. </w:t>
      </w:r>
    </w:p>
    <w:p>
      <w:r>
        <w:t>8. L’eau du robinet est blanche.</w:t>
      </w:r>
    </w:p>
    <w:p>
      <w:r>
        <w:t xml:space="preserve">   Tap water is white.</w:t>
      </w:r>
    </w:p>
    <w:p>
      <w:r>
        <w:t>9. J'ai besoin d'un blanc pour écrire ma lettre.</w:t>
      </w:r>
    </w:p>
    <w:p>
      <w:r>
        <w:t xml:space="preserve">    I need some white paper to write my letter.</w:t>
      </w:r>
    </w:p>
    <w:p>
      <w:r>
        <w:t>10. Le chef prépare une soupe blanche.</w:t>
      </w:r>
    </w:p>
    <w:p>
      <w:r>
        <w:t xml:space="preserve">  The chef prepares a white soup.</w:t>
      </w:r>
    </w:p>
    <w:p/>
    <w:p>
      <w:r>
        <w:rPr>
          <w:b/>
        </w:rPr>
        <w:t>Word: Vert | Meaning: Green</w:t>
      </w:r>
    </w:p>
    <w:p/>
    <w:p>
      <w:r>
        <w:t>1.  La fleur est verte.</w:t>
      </w:r>
    </w:p>
    <w:p>
      <w:r>
        <w:t xml:space="preserve">   The flower is green.</w:t>
      </w:r>
    </w:p>
    <w:p>
      <w:r>
        <w:t>2.  J'aime les vêtements verts.</w:t>
      </w:r>
    </w:p>
    <w:p>
      <w:r>
        <w:t xml:space="preserve">   I like green clothes.</w:t>
      </w:r>
    </w:p>
    <w:p>
      <w:r>
        <w:t>3.  La voiture est verte.</w:t>
      </w:r>
    </w:p>
    <w:p>
      <w:r>
        <w:t xml:space="preserve">   The car is green. </w:t>
      </w:r>
    </w:p>
    <w:p>
      <w:r>
        <w:t>4.  Le ciel est vert aujourd’hui.</w:t>
      </w:r>
    </w:p>
    <w:p>
      <w:r>
        <w:t xml:space="preserve">   The sky is green today.</w:t>
      </w:r>
    </w:p>
    <w:p>
      <w:r>
        <w:t>5.  Il a des cheveux verts.</w:t>
      </w:r>
    </w:p>
    <w:p>
      <w:r>
        <w:t xml:space="preserve">    He has green hair.</w:t>
      </w:r>
    </w:p>
    <w:p>
      <w:r>
        <w:t>6.  Les feuilles sont vert foncé.</w:t>
      </w:r>
    </w:p>
    <w:p>
      <w:r>
        <w:t xml:space="preserve">   The leaves are dark green.</w:t>
      </w:r>
    </w:p>
    <w:p>
      <w:r>
        <w:t xml:space="preserve">7.  La pomme est verte. </w:t>
      </w:r>
    </w:p>
    <w:p>
      <w:r>
        <w:t xml:space="preserve">   The apple is green. </w:t>
      </w:r>
    </w:p>
    <w:p>
      <w:r>
        <w:t>8.  Elle a une robe verte.</w:t>
      </w:r>
    </w:p>
    <w:p>
      <w:r>
        <w:t xml:space="preserve">   She wears a green dress.</w:t>
      </w:r>
    </w:p>
    <w:p>
      <w:r>
        <w:t>9.  Le jardin est vert et beau.</w:t>
      </w:r>
    </w:p>
    <w:p>
      <w:r>
        <w:t xml:space="preserve">   The garden is green and beautiful. </w:t>
      </w:r>
    </w:p>
    <w:p>
      <w:r>
        <w:t>10. Les plantes vertes apportent de la fraîcheur à l'intérieur.</w:t>
      </w:r>
    </w:p>
    <w:p>
      <w:r>
        <w:t xml:space="preserve">   Green plants bring freshness to the inside.</w:t>
      </w:r>
    </w:p>
    <w:p/>
    <w:p>
      <w:r>
        <w:rPr>
          <w:b/>
        </w:rPr>
        <w:t>Word: Orange | Meaning: Citrus fruit</w:t>
      </w:r>
    </w:p>
    <w:p/>
    <w:p>
      <w:r>
        <w:t xml:space="preserve">1. J'adore les oranges en hiver. </w:t>
      </w:r>
    </w:p>
    <w:p>
      <w:r>
        <w:t xml:space="preserve">    I love oranges in winter.</w:t>
      </w:r>
    </w:p>
    <w:p>
      <w:r>
        <w:t>2. Je préfère boire de l'eau avec une orange.</w:t>
      </w:r>
    </w:p>
    <w:p>
      <w:r>
        <w:t xml:space="preserve">    I prefer drinking water with an orange.</w:t>
      </w:r>
    </w:p>
    <w:p>
      <w:r>
        <w:t>3. L'orange est un fruit trop délicieux!</w:t>
      </w:r>
    </w:p>
    <w:p>
      <w:r>
        <w:t xml:space="preserve">   Orange is a very delicious fruit!</w:t>
      </w:r>
    </w:p>
    <w:p>
      <w:r>
        <w:t xml:space="preserve">4. J'ai mangé une orange ce matin. </w:t>
      </w:r>
    </w:p>
    <w:p>
      <w:r>
        <w:t xml:space="preserve">    I ate an orange this morning. </w:t>
      </w:r>
    </w:p>
    <w:p>
      <w:r>
        <w:t>5. La couleur de l'orange est rougeâtre.</w:t>
      </w:r>
    </w:p>
    <w:p>
      <w:r>
        <w:t xml:space="preserve">    The color of the orange is reddish.  </w:t>
      </w:r>
    </w:p>
    <w:p>
      <w:r>
        <w:t xml:space="preserve">6. L'orange était sur la table. </w:t>
      </w:r>
    </w:p>
    <w:p>
      <w:r>
        <w:t xml:space="preserve">   The orange was on the table.</w:t>
      </w:r>
    </w:p>
    <w:p>
      <w:r>
        <w:t xml:space="preserve">7. J'ai besoin d'une orange pour ma recette de limonade. </w:t>
      </w:r>
    </w:p>
    <w:p>
      <w:r>
        <w:t xml:space="preserve">    I need an orange for my lemonade recipe. </w:t>
      </w:r>
    </w:p>
    <w:p>
      <w:r>
        <w:t>8. Les enfants ont mangé des oranges pendant le pique-nique.</w:t>
      </w:r>
    </w:p>
    <w:p>
      <w:r>
        <w:t xml:space="preserve">    The kids ate oranges during the picnic.  </w:t>
      </w:r>
    </w:p>
    <w:p>
      <w:r>
        <w:t>9. Il est important de manger une bonne quantité d’orange chaque jour.</w:t>
      </w:r>
    </w:p>
    <w:p>
      <w:r>
        <w:t xml:space="preserve">   It's important to eat a good amount of orange each day. </w:t>
      </w:r>
    </w:p>
    <w:p>
      <w:r>
        <w:t>10. L'orange est un fruit très sain et nutritif.</w:t>
      </w:r>
    </w:p>
    <w:p>
      <w:r>
        <w:t xml:space="preserve">    Orange is a very healthy and nutritious fruit.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est noir.</w:t>
      </w:r>
    </w:p>
    <w:p>
      <w:r>
        <w:t xml:space="preserve">  The sky is black.</w:t>
      </w:r>
    </w:p>
    <w:p>
      <w:r>
        <w:t>3. J'ai un vélo noir.</w:t>
      </w:r>
    </w:p>
    <w:p>
      <w:r>
        <w:t xml:space="preserve">  I have a black bicycle. </w:t>
      </w:r>
    </w:p>
    <w:p>
      <w:r>
        <w:t>4. Il n'a pas de pantalon noir.</w:t>
      </w:r>
    </w:p>
    <w:p>
      <w:r>
        <w:t xml:space="preserve">  He doesn't have black trousers. </w:t>
      </w:r>
    </w:p>
    <w:p>
      <w:r>
        <w:t>5. L'oiseau était noir et blanc.</w:t>
      </w:r>
    </w:p>
    <w:p>
      <w:r>
        <w:t xml:space="preserve">  The bird was black and white. </w:t>
      </w:r>
    </w:p>
    <w:p>
      <w:r>
        <w:t xml:space="preserve">6. La robe est plus noire que les chaussettes. </w:t>
      </w:r>
    </w:p>
    <w:p>
      <w:r>
        <w:t xml:space="preserve">  The dress is darker than the socks. </w:t>
      </w:r>
    </w:p>
    <w:p>
      <w:r>
        <w:t xml:space="preserve">7. Il a besoin de noir pour son uniforme. </w:t>
      </w:r>
    </w:p>
    <w:p>
      <w:r>
        <w:t xml:space="preserve">  He needs black for his uniform. </w:t>
      </w:r>
    </w:p>
    <w:p>
      <w:r>
        <w:t xml:space="preserve">8. Vous avez une montre noire? </w:t>
      </w:r>
    </w:p>
    <w:p>
      <w:r>
        <w:t xml:space="preserve">  Do you have a black watch? </w:t>
      </w:r>
    </w:p>
    <w:p>
      <w:r>
        <w:t xml:space="preserve">9. La voiture était noire, mais elle était magnifique. </w:t>
      </w:r>
    </w:p>
    <w:p>
      <w:r>
        <w:t xml:space="preserve">  The car was black, but it was beautiful. </w:t>
      </w:r>
    </w:p>
    <w:p>
      <w:r>
        <w:t>10. Le café est noir et amer.</w:t>
      </w:r>
    </w:p>
    <w:p>
      <w:r>
        <w:t xml:space="preserve">   The coffee is dark and bitter.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