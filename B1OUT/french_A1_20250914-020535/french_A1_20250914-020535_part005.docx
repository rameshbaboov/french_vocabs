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située dans un quartier paisible.  </w:t>
      </w:r>
    </w:p>
    <w:p>
      <w:r>
        <w:t xml:space="preserve">    My house is located in a peaceful neighborhood.</w:t>
      </w:r>
    </w:p>
    <w:p>
      <w:r>
        <w:t xml:space="preserve">2. J'ai hâte de visiter ma maison natale.   </w:t>
      </w:r>
    </w:p>
    <w:p>
      <w:r>
        <w:t xml:space="preserve">    I am looking forward to visiting my native home. </w:t>
      </w:r>
    </w:p>
    <w:p>
      <w:r>
        <w:t xml:space="preserve">3. Nous avons emménagé dans une nouvelle maison.  </w:t>
      </w:r>
    </w:p>
    <w:p>
      <w:r>
        <w:t xml:space="preserve">    We moved into a new house.</w:t>
      </w:r>
    </w:p>
    <w:p>
      <w:r>
        <w:t xml:space="preserve">4. La cuisine de la maison est très spacieuse. </w:t>
      </w:r>
    </w:p>
    <w:p>
      <w:r>
        <w:t xml:space="preserve">    The kitchen in the house is very spacious.</w:t>
      </w:r>
    </w:p>
    <w:p>
      <w:r>
        <w:t xml:space="preserve">5. Mes parents ont acheté une maison en bord de mer.  </w:t>
      </w:r>
    </w:p>
    <w:p>
      <w:r>
        <w:t xml:space="preserve">   My parents bought a house by the sea.</w:t>
      </w:r>
    </w:p>
    <w:p>
      <w:r>
        <w:t xml:space="preserve">6. Le propriétaire de la maison est un homme gentil et poli.  </w:t>
      </w:r>
    </w:p>
    <w:p>
      <w:r>
        <w:t xml:space="preserve">    The owner of the house is a kind and polite man.</w:t>
      </w:r>
    </w:p>
    <w:p>
      <w:r>
        <w:t xml:space="preserve">7. La maison est décorée avec beaucoup d'art. </w:t>
      </w:r>
    </w:p>
    <w:p>
      <w:r>
        <w:t xml:space="preserve">    The house is decorated with a lot of art.</w:t>
      </w:r>
    </w:p>
    <w:p>
      <w:r>
        <w:t xml:space="preserve">8. J'aime passer du temps dans ma maison.   </w:t>
      </w:r>
    </w:p>
    <w:p>
      <w:r>
        <w:t xml:space="preserve">    I like spending time in my home.</w:t>
      </w:r>
    </w:p>
    <w:p>
      <w:r>
        <w:t xml:space="preserve">9. Les voisins de la maison ont invité nous à une fête d'anniversaire.  </w:t>
      </w:r>
    </w:p>
    <w:p>
      <w:r>
        <w:t xml:space="preserve">    Neighbors invited us to a birthday party at their house. </w:t>
      </w:r>
    </w:p>
    <w:p>
      <w:r>
        <w:t xml:space="preserve">10. La maison est en construction et j'ai hâte d'y emménager.   </w:t>
      </w:r>
    </w:p>
    <w:p>
      <w:r>
        <w:t xml:space="preserve">    The house is under construction and I can't wait to move in.</w:t>
      </w:r>
    </w:p>
    <w:p/>
    <w:p>
      <w:r>
        <w:rPr>
          <w:b/>
        </w:rPr>
        <w:t>Word: chat | Meaning: cat</w:t>
      </w:r>
    </w:p>
    <w:p/>
    <w:p>
      <w:r>
        <w:t xml:space="preserve">1. Le chat est mignon et adorable. </w:t>
      </w:r>
    </w:p>
    <w:p>
      <w:r>
        <w:t xml:space="preserve">    The cat is cute and adorable.</w:t>
      </w:r>
    </w:p>
    <w:p>
      <w:r>
        <w:t>2.  J'aime beaucoup observer les chats jouer.</w:t>
      </w:r>
    </w:p>
    <w:p>
      <w:r>
        <w:t xml:space="preserve">    I like to observe cats playing a lot. </w:t>
      </w:r>
    </w:p>
    <w:p>
      <w:r>
        <w:t xml:space="preserve">3. La chatte est très active, elle saute et tourne constamment. </w:t>
      </w:r>
    </w:p>
    <w:p>
      <w:r>
        <w:t xml:space="preserve">    The kitten is very active, she jumps and turns constantly.</w:t>
      </w:r>
    </w:p>
    <w:p>
      <w:r>
        <w:t xml:space="preserve">4. Mon chat me regarde avec curiosité lorsqu’on lui parle.  </w:t>
      </w:r>
    </w:p>
    <w:p>
      <w:r>
        <w:t xml:space="preserve">    My cat looks at me with curiosity when I talk to her. </w:t>
      </w:r>
    </w:p>
    <w:p>
      <w:r>
        <w:t xml:space="preserve">5. Il s'est approché de la table pour regarder les oiseaux. </w:t>
      </w:r>
    </w:p>
    <w:p>
      <w:r>
        <w:t xml:space="preserve">   He approached the table to look at the birds.</w:t>
      </w:r>
    </w:p>
    <w:p>
      <w:r>
        <w:t xml:space="preserve">6. Nous avons acheté un chat adorable pour notre maison. </w:t>
      </w:r>
    </w:p>
    <w:p>
      <w:r>
        <w:t xml:space="preserve">    We bought a cute kitten for our house. </w:t>
      </w:r>
    </w:p>
    <w:p>
      <w:r>
        <w:t xml:space="preserve">7. J'ai l’habitude d'embrassé mes chats quand je rentre à la maison. </w:t>
      </w:r>
    </w:p>
    <w:p>
      <w:r>
        <w:t xml:space="preserve">    I am used to kissing my cats when I come home.</w:t>
      </w:r>
    </w:p>
    <w:p>
      <w:r>
        <w:t xml:space="preserve">8. Le chat était très silencieux et avait l'air triste. </w:t>
      </w:r>
    </w:p>
    <w:p>
      <w:r>
        <w:t xml:space="preserve">   The cat was very silent and seemed sad. </w:t>
      </w:r>
    </w:p>
    <w:p>
      <w:r>
        <w:t xml:space="preserve">9. Les chats sont des animaux indépendants, ils ont besoin de leur espace. </w:t>
      </w:r>
    </w:p>
    <w:p>
      <w:r>
        <w:t xml:space="preserve">   Cats are independent animals, they need their space.  </w:t>
      </w:r>
    </w:p>
    <w:p>
      <w:r>
        <w:t xml:space="preserve">10. Il y a plusieurs chatons dans le jardin, mais il s'agit de petits oiseaux.  </w:t>
      </w:r>
    </w:p>
    <w:p>
      <w:r>
        <w:t xml:space="preserve">    There are several kittens in the garden, but these are small birds.</w:t>
      </w:r>
    </w:p>
    <w:p/>
    <w:p>
      <w:r>
        <w:rPr>
          <w:b/>
        </w:rPr>
        <w:t>Word: ville | Meaning: city</w:t>
      </w:r>
    </w:p>
    <w:p/>
    <w:p>
      <w:r>
        <w:t>1. Je vis dans une ville paisible.</w:t>
      </w:r>
    </w:p>
    <w:p>
      <w:r>
        <w:t xml:space="preserve">    I live in a peaceful town.</w:t>
      </w:r>
    </w:p>
    <w:p>
      <w:r>
        <w:t>2. La ville est très grande et animée.</w:t>
      </w:r>
    </w:p>
    <w:p>
      <w:r>
        <w:t xml:space="preserve">    The city is very large and lively.</w:t>
      </w:r>
    </w:p>
    <w:p>
      <w:r>
        <w:t xml:space="preserve">3. Notre famille visite souvent la ville de Paris. </w:t>
      </w:r>
    </w:p>
    <w:p>
      <w:r>
        <w:t xml:space="preserve">    Our family often visits the city of Paris. </w:t>
      </w:r>
    </w:p>
    <w:p>
      <w:r>
        <w:t xml:space="preserve">4. J'aime bien marcher dans les rues de la ville.  </w:t>
      </w:r>
    </w:p>
    <w:p>
      <w:r>
        <w:t xml:space="preserve">   I like to walk in the streets of the city. </w:t>
      </w:r>
    </w:p>
    <w:p>
      <w:r>
        <w:t>5. La gare est située à l’extérieur de la ville.</w:t>
      </w:r>
    </w:p>
    <w:p>
      <w:r>
        <w:t xml:space="preserve">   The train station is located outside of the town/city.</w:t>
      </w:r>
    </w:p>
    <w:p>
      <w:r>
        <w:t>6. Il y a beaucoup de magasins et de restaurants dans la ville.</w:t>
      </w:r>
    </w:p>
    <w:p>
      <w:r>
        <w:t xml:space="preserve">    There are many shops and restaurants in the city.</w:t>
      </w:r>
    </w:p>
    <w:p>
      <w:r>
        <w:t xml:space="preserve">7. Les habitants de la ville sont très accueillants. </w:t>
      </w:r>
    </w:p>
    <w:p>
      <w:r>
        <w:t xml:space="preserve">    The residents of the city are very welcoming. </w:t>
      </w:r>
    </w:p>
    <w:p>
      <w:r>
        <w:t>8. La pollution est un problème important dans certaines villes.</w:t>
      </w:r>
    </w:p>
    <w:p>
      <w:r>
        <w:t xml:space="preserve">   Pollution is a problem in some cities. </w:t>
      </w:r>
    </w:p>
    <w:p>
      <w:r>
        <w:t xml:space="preserve">9. L'école est située dans une petite ville.  </w:t>
      </w:r>
    </w:p>
    <w:p>
      <w:r>
        <w:t xml:space="preserve">   The school is located in a small town/city.  </w:t>
      </w:r>
    </w:p>
    <w:p>
      <w:r>
        <w:t>10. Le voyage en train est la meilleure façon de voyager d’une ville à l’autre.</w:t>
      </w:r>
    </w:p>
    <w:p>
      <w:r>
        <w:t xml:space="preserve">    Traveling by train is the best way to travel from one city to another.</w:t>
      </w:r>
    </w:p>
    <w:p/>
    <w:p>
      <w:r>
        <w:rPr>
          <w:b/>
        </w:rPr>
        <w:t>Word: homme | Meaning: man</w:t>
      </w:r>
    </w:p>
    <w:p/>
    <w:p>
      <w:r>
        <w:t>1. L'homme est arrivé à la gare en retard.</w:t>
      </w:r>
    </w:p>
    <w:p>
      <w:r>
        <w:t xml:space="preserve">   The man arrived at the station late.</w:t>
      </w:r>
    </w:p>
    <w:p>
      <w:r>
        <w:t xml:space="preserve">2. Il est important de respecter les hommes et les femmes. </w:t>
      </w:r>
    </w:p>
    <w:p>
      <w:r>
        <w:t xml:space="preserve">   It is important to respect men and women.</w:t>
      </w:r>
    </w:p>
    <w:p>
      <w:r>
        <w:t xml:space="preserve">3. La femme était amoureuse de l'homme.  </w:t>
      </w:r>
    </w:p>
    <w:p>
      <w:r>
        <w:t xml:space="preserve">   The woman was in love with the man. </w:t>
      </w:r>
    </w:p>
    <w:p>
      <w:r>
        <w:t xml:space="preserve">4. L’homme a acheté un nouveau téléphone portable. </w:t>
      </w:r>
    </w:p>
    <w:p>
      <w:r>
        <w:t xml:space="preserve">   The man bought a new mobile phone. </w:t>
      </w:r>
    </w:p>
    <w:p>
      <w:r>
        <w:t xml:space="preserve">5. Le chef de l’entreprise est un homme d’action. </w:t>
      </w:r>
    </w:p>
    <w:p>
      <w:r>
        <w:t xml:space="preserve">   The company's head is an action-oriented man. </w:t>
      </w:r>
    </w:p>
    <w:p>
      <w:r>
        <w:t xml:space="preserve">6. Nous avons rencontré un homme charmant lors de notre voyage à Paris. </w:t>
      </w:r>
    </w:p>
    <w:p>
      <w:r>
        <w:t xml:space="preserve">   We met a charming man during our trip to Paris.  </w:t>
      </w:r>
    </w:p>
    <w:p>
      <w:r>
        <w:t xml:space="preserve">7. L'homme a beaucoup d'énergie et est toujours motivé. </w:t>
      </w:r>
    </w:p>
    <w:p>
      <w:r>
        <w:t xml:space="preserve">   The man has a lot of energy and is always motivated. </w:t>
      </w:r>
    </w:p>
    <w:p>
      <w:r>
        <w:t>8. La famille de l’homme était très heureuse de son retour.</w:t>
      </w:r>
    </w:p>
    <w:p>
      <w:r>
        <w:t xml:space="preserve">   The man's family was very happy about his return.</w:t>
      </w:r>
    </w:p>
    <w:p>
      <w:r>
        <w:t xml:space="preserve">9. Il n'a pas oublié l’homme qui l’a aidé à traverser la rivière.  </w:t>
      </w:r>
    </w:p>
    <w:p>
      <w:r>
        <w:t xml:space="preserve">   He hasn’t forgotten the man who helped him cross the river. </w:t>
      </w:r>
    </w:p>
    <w:p>
      <w:r>
        <w:t xml:space="preserve">10. L’homme a fait un geste généreux envers les autres.  </w:t>
      </w:r>
    </w:p>
    <w:p>
      <w:r>
        <w:t xml:space="preserve">   The man made a generous gesture towards others.</w:t>
      </w:r>
    </w:p>
    <w:p/>
    <w:p>
      <w:r>
        <w:rPr>
          <w:b/>
        </w:rPr>
        <w:t>Word: eau | Meaning: water</w:t>
      </w:r>
    </w:p>
    <w:p/>
    <w:p>
      <w:r>
        <w:t>1. J'ai besoin d'eau pour me réhydrater.</w:t>
      </w:r>
    </w:p>
    <w:p>
      <w:r>
        <w:t xml:space="preserve">   I need water to rehydrate myself.</w:t>
      </w:r>
    </w:p>
    <w:p>
      <w:r>
        <w:t>2. L'eau potable est essentielle pour la vie.</w:t>
      </w:r>
    </w:p>
    <w:p>
      <w:r>
        <w:t xml:space="preserve">   Potable water is essential for life. </w:t>
      </w:r>
    </w:p>
    <w:p>
      <w:r>
        <w:t>3. La température de l'eau est importante dans cette recette.</w:t>
      </w:r>
    </w:p>
    <w:p>
      <w:r>
        <w:t xml:space="preserve">  The temperature of the water is important in this recipe.</w:t>
      </w:r>
    </w:p>
    <w:p>
      <w:r>
        <w:t>4. On peut boire de l’eau gazeuse pour se rafraîchir.</w:t>
      </w:r>
    </w:p>
    <w:p>
      <w:r>
        <w:t xml:space="preserve">    We can drink sparkling water to cool down. </w:t>
      </w:r>
    </w:p>
    <w:p>
      <w:r>
        <w:t xml:space="preserve">5. L'eau du robinet est généralement assez claire. </w:t>
      </w:r>
    </w:p>
    <w:p>
      <w:r>
        <w:t xml:space="preserve">    Tap water is usually quite clear.</w:t>
      </w:r>
    </w:p>
    <w:p>
      <w:r>
        <w:t xml:space="preserve">6. Il a bu beaucoup d'eau pendant son voyage en montagne. </w:t>
      </w:r>
    </w:p>
    <w:p>
      <w:r>
        <w:t xml:space="preserve">   He drank a lot of water during his mountain trip.</w:t>
      </w:r>
    </w:p>
    <w:p>
      <w:r>
        <w:t xml:space="preserve">7. Le jardinier a utilisé de l’eau pour arroser ses plantes.  </w:t>
      </w:r>
    </w:p>
    <w:p>
      <w:r>
        <w:t xml:space="preserve">   The gardener used water to water his plants. </w:t>
      </w:r>
    </w:p>
    <w:p>
      <w:r>
        <w:t>8. L'eau est essentielle à la vie des animaux.</w:t>
      </w:r>
    </w:p>
    <w:p>
      <w:r>
        <w:t xml:space="preserve">    Water is essential for the life of animals. </w:t>
      </w:r>
    </w:p>
    <w:p>
      <w:r>
        <w:t xml:space="preserve">9. Les enfants aiment jouer avec de l’eau dans le bain. </w:t>
      </w:r>
    </w:p>
    <w:p>
      <w:r>
        <w:t xml:space="preserve">   Children like playing with water in the bathtub.</w:t>
      </w:r>
    </w:p>
    <w:p>
      <w:r>
        <w:t>10. Le poisson nage dans de l’eau claire.</w:t>
      </w:r>
    </w:p>
    <w:p>
      <w:r>
        <w:t xml:space="preserve">    The fish swims in clear water.</w:t>
      </w:r>
    </w:p>
    <w:p/>
    <w:p>
      <w:r>
        <w:rPr>
          <w:b/>
        </w:rPr>
        <w:t>Word: vent | Meaning: wind</w:t>
      </w:r>
    </w:p>
    <w:p/>
    <w:p>
      <w:r>
        <w:t>1. Le vent souffle fort ce soir.</w:t>
      </w:r>
    </w:p>
    <w:p>
      <w:r>
        <w:t xml:space="preserve">   The wind is blowing strong tonight.</w:t>
      </w:r>
    </w:p>
    <w:p>
      <w:r>
        <w:t>2. Nous avons besoin d'un vent frais pour les fruits.</w:t>
      </w:r>
    </w:p>
    <w:p>
      <w:r>
        <w:t xml:space="preserve">  We need fresh air to keep our fruit fresh.</w:t>
      </w:r>
    </w:p>
    <w:p>
      <w:r>
        <w:t>3. La ville est sous la domination d'un vent chaud.</w:t>
      </w:r>
    </w:p>
    <w:p>
      <w:r>
        <w:t xml:space="preserve">  The city is under the reign of a hot wind.</w:t>
      </w:r>
    </w:p>
    <w:p>
      <w:r>
        <w:t>4. Les arbres tremblent doucement avec le vent.</w:t>
      </w:r>
    </w:p>
    <w:p>
      <w:r>
        <w:t xml:space="preserve">  The trees are gently shaking with the wind.</w:t>
      </w:r>
    </w:p>
    <w:p>
      <w:r>
        <w:t xml:space="preserve">5. Il y a un fort vent qui soufflera dans les montagnes. </w:t>
      </w:r>
    </w:p>
    <w:p>
      <w:r>
        <w:t xml:space="preserve">   There is a strong wind that will blow in the mountains.</w:t>
      </w:r>
    </w:p>
    <w:p>
      <w:r>
        <w:t>6. Le vent nous a amené des nouvelles de notre famille.</w:t>
      </w:r>
    </w:p>
    <w:p>
      <w:r>
        <w:t xml:space="preserve">   The wind brought us news from our family.</w:t>
      </w:r>
    </w:p>
    <w:p>
      <w:r>
        <w:t xml:space="preserve">7. Il y avait une brise légère et un vent léger dans la ville. </w:t>
      </w:r>
    </w:p>
    <w:p>
      <w:r>
        <w:t xml:space="preserve">   There was a light breeze and a light wind in the city.</w:t>
      </w:r>
    </w:p>
    <w:p>
      <w:r>
        <w:t xml:space="preserve">8. On est allés dehors pour profiter du vent frais. </w:t>
      </w:r>
    </w:p>
    <w:p>
      <w:r>
        <w:t xml:space="preserve">  We went outside to enjoy the fresh air.</w:t>
      </w:r>
    </w:p>
    <w:p>
      <w:r>
        <w:t>9. Le vent nous a fait prendre conscience de la beauté de l'endroit.</w:t>
      </w:r>
    </w:p>
    <w:p>
      <w:r>
        <w:t xml:space="preserve">   The wind made us aware of the beauty of the place. </w:t>
      </w:r>
    </w:p>
    <w:p>
      <w:r>
        <w:t>10. La course du vent nous a fait voyager à travers les paysages.</w:t>
      </w:r>
    </w:p>
    <w:p>
      <w:r>
        <w:t xml:space="preserve">   The wind race took us through different landscapes.</w:t>
      </w:r>
    </w:p>
    <w:p/>
    <w:p>
      <w:r>
        <w:rPr>
          <w:b/>
        </w:rPr>
        <w:t>Word: fleur | Meaning: flower</w:t>
      </w:r>
    </w:p>
    <w:p/>
    <w:p>
      <w:r>
        <w:t>1. La fleur de l'orange est délicieuse.</w:t>
      </w:r>
    </w:p>
    <w:p>
      <w:r>
        <w:t xml:space="preserve">    The orange blossom is delicious.</w:t>
      </w:r>
    </w:p>
    <w:p>
      <w:r>
        <w:t>2. J’adore les fleurs de cactus en été.</w:t>
      </w:r>
    </w:p>
    <w:p>
      <w:r>
        <w:t xml:space="preserve">    I love cacti flowers in summer.</w:t>
      </w:r>
    </w:p>
    <w:p>
      <w:r>
        <w:t>3.  Elle avait une fleur dans le hair.</w:t>
      </w:r>
    </w:p>
    <w:p>
      <w:r>
        <w:t xml:space="preserve">   She had a flower in her hair.</w:t>
      </w:r>
    </w:p>
    <w:p>
      <w:r>
        <w:t>4. La fleur symbolise la beauté et l'espoir.</w:t>
      </w:r>
    </w:p>
    <w:p>
      <w:r>
        <w:t xml:space="preserve">    The flower symbolizes beauty and hope. </w:t>
      </w:r>
    </w:p>
    <w:p>
      <w:r>
        <w:t>5. Les fleurs de notre jardin sont magnifiques.</w:t>
      </w:r>
    </w:p>
    <w:p>
      <w:r>
        <w:t xml:space="preserve">   Our garden flowers are beautiful. </w:t>
      </w:r>
    </w:p>
    <w:p>
      <w:r>
        <w:t>6.  Il est important d’observer les fleurs pour mieux les comprendre.</w:t>
      </w:r>
    </w:p>
    <w:p>
      <w:r>
        <w:t xml:space="preserve">    It is important to observe the flowers to better understand them.</w:t>
      </w:r>
    </w:p>
    <w:p>
      <w:r>
        <w:t>7.  La fleur bleue a des pétales très fins.</w:t>
      </w:r>
    </w:p>
    <w:p>
      <w:r>
        <w:t xml:space="preserve">    The blue flower has very thin petals.</w:t>
      </w:r>
    </w:p>
    <w:p>
      <w:r>
        <w:t xml:space="preserve">8.  Le parfum de la fleur était unique et puissant. </w:t>
      </w:r>
    </w:p>
    <w:p>
      <w:r>
        <w:t xml:space="preserve">    The scent of the flower was unique and powerful. </w:t>
      </w:r>
    </w:p>
    <w:p>
      <w:r>
        <w:t>9.  Les fleurs sont une source d’inspiration pour les artistes.</w:t>
      </w:r>
    </w:p>
    <w:p>
      <w:r>
        <w:t xml:space="preserve">   Flowers are a source of inspiration for artists.</w:t>
      </w:r>
    </w:p>
    <w:p>
      <w:r>
        <w:t>10. La fleur de lys est une icône de la France.</w:t>
      </w:r>
    </w:p>
    <w:p>
      <w:r>
        <w:t xml:space="preserve">   The lily flower is an icon of France.</w:t>
      </w:r>
    </w:p>
    <w:p/>
    <w:p>
      <w:r>
        <w:t>Feux: 🔥 Fire</w:t>
      </w:r>
    </w:p>
    <w:p/>
    <w:p>
      <w:r>
        <w:t xml:space="preserve">1. Les feux de joie sont allumés pour célébrer la fête nationale. </w:t>
      </w:r>
    </w:p>
    <w:p>
      <w:r>
        <w:t xml:space="preserve">    The fireworks are lit for celebrating national holidays. </w:t>
      </w:r>
    </w:p>
    <w:p>
      <w:r>
        <w:t>2. Il y a des feux d'artifice tous les jours pendant l'été.</w:t>
      </w:r>
    </w:p>
    <w:p>
      <w:r>
        <w:t xml:space="preserve">   There are fireworks displays every day during the summer.  </w:t>
      </w:r>
    </w:p>
    <w:p>
      <w:r>
        <w:t xml:space="preserve">3. La ville était illuminée par des feux de joie et des éclairages. </w:t>
      </w:r>
    </w:p>
    <w:p>
      <w:r>
        <w:t xml:space="preserve">    The town was illuminated by fireworks and spotlights. </w:t>
      </w:r>
    </w:p>
    <w:p>
      <w:r>
        <w:t>4. Les feux de camp sont un moyen commun de préparer la nuit.</w:t>
      </w:r>
    </w:p>
    <w:p>
      <w:r>
        <w:t xml:space="preserve">    Campfires are a common way to prepare for night time.</w:t>
      </w:r>
    </w:p>
    <w:p>
      <w:r>
        <w:t>5. Le feu d'artifice était magnifique, il illuminait le ciel.</w:t>
      </w:r>
    </w:p>
    <w:p>
      <w:r>
        <w:t xml:space="preserve">   The fireworks display was beautiful, it lit up the sky. </w:t>
      </w:r>
    </w:p>
    <w:p>
      <w:r>
        <w:t xml:space="preserve">6. J'ai besoin de plus d'énergie pour faire ces feux d'artifice. </w:t>
      </w:r>
    </w:p>
    <w:p>
      <w:r>
        <w:t xml:space="preserve">    I need more energy to make these fireworks. </w:t>
      </w:r>
    </w:p>
    <w:p>
      <w:r>
        <w:t xml:space="preserve">7. Les feuils de la nature sont importants pour la survie des animaux. </w:t>
      </w:r>
    </w:p>
    <w:p>
      <w:r>
        <w:t xml:space="preserve">   The leaves of the nature are important for the survival of animals. </w:t>
      </w:r>
    </w:p>
    <w:p>
      <w:r>
        <w:t>8. Il y a un feu de bois brûlant dans la cuisine.</w:t>
      </w:r>
    </w:p>
    <w:p>
      <w:r>
        <w:t xml:space="preserve">    There is a burning fire in the kitchen.  </w:t>
      </w:r>
    </w:p>
    <w:p>
      <w:r>
        <w:t>9. Le feu rouge était plus visible que le feu bleu.</w:t>
      </w:r>
    </w:p>
    <w:p>
      <w:r>
        <w:t xml:space="preserve">   The red fire was more visible than the blue fire. </w:t>
      </w:r>
    </w:p>
    <w:p>
      <w:r>
        <w:t xml:space="preserve">10. Les feux d'artifice ont illuminé le ciel nocturne. </w:t>
      </w:r>
    </w:p>
    <w:p>
      <w:r>
        <w:t xml:space="preserve">    Fireworks illuminated the night sky.</w:t>
      </w:r>
    </w:p>
    <w:p/>
    <w:p>
      <w:r>
        <w:rPr>
          <w:b/>
        </w:rPr>
        <w:t>Word: voyage | Meaning: journey</w:t>
      </w:r>
    </w:p>
    <w:p/>
    <w:p>
      <w:r>
        <w:t>1.  J'ai eu l'opportunité de faire un voyage en Afrique du Sud.</w:t>
      </w:r>
    </w:p>
    <w:p>
      <w:r>
        <w:t xml:space="preserve">   I had the opportunity to take a trip to South Africa.</w:t>
      </w:r>
    </w:p>
    <w:p>
      <w:r>
        <w:t xml:space="preserve">2.  Mon voyage d'une semaine en Italie était inoubliable. </w:t>
      </w:r>
    </w:p>
    <w:p>
      <w:r>
        <w:t xml:space="preserve">   My one-week trip to Italy was unforgettable.</w:t>
      </w:r>
    </w:p>
    <w:p>
      <w:r>
        <w:t>3.  Avant de partir, nous avons planifié chaque étape de notre voyage.</w:t>
      </w:r>
    </w:p>
    <w:p>
      <w:r>
        <w:t xml:space="preserve">   Before leaving, we planned every stage of our journey.</w:t>
      </w:r>
    </w:p>
    <w:p>
      <w:r>
        <w:t xml:space="preserve">4.  Le vol pour l'Espagne a été long et fatiguant, mais le voyage était agréable. </w:t>
      </w:r>
    </w:p>
    <w:p>
      <w:r>
        <w:t xml:space="preserve">   The flight to Spain was long and tiring, but the trip was pleasant.</w:t>
      </w:r>
    </w:p>
    <w:p>
      <w:r>
        <w:t xml:space="preserve">5.  L'aventure de ce voyage a renforcé mon attachement à la culture locale. </w:t>
      </w:r>
    </w:p>
    <w:p>
      <w:r>
        <w:t xml:space="preserve">   The adventure of this journey strengthened my attachment to local culture.</w:t>
      </w:r>
    </w:p>
    <w:p>
      <w:r>
        <w:t xml:space="preserve">6.  La préparation du voyage exige beaucoup d'organisation et de réflexion. </w:t>
      </w:r>
    </w:p>
    <w:p>
      <w:r>
        <w:t xml:space="preserve">    Preparing for a trip requires a lot of organization and reflection.</w:t>
      </w:r>
    </w:p>
    <w:p>
      <w:r>
        <w:t xml:space="preserve">7.  Un voyage en solo peut être une expérience enrichissante et stimulante. </w:t>
      </w:r>
    </w:p>
    <w:p>
      <w:r>
        <w:t xml:space="preserve">   Solo travel can be an enriching and stimulating experience.</w:t>
      </w:r>
    </w:p>
    <w:p>
      <w:r>
        <w:t xml:space="preserve">8.  Ils ont voyagé à travers le monde, en visitant plusieurs pays et cultures. </w:t>
      </w:r>
    </w:p>
    <w:p>
      <w:r>
        <w:t xml:space="preserve">    They have traveled around the world visiting several countries and cultures.</w:t>
      </w:r>
    </w:p>
    <w:p>
      <w:r>
        <w:t>9.  La passion pour les voyages est un élément important de la vie d'une personne.</w:t>
      </w:r>
    </w:p>
    <w:p>
      <w:r>
        <w:t xml:space="preserve">   The love for travel is an important element in a person’s life.</w:t>
      </w:r>
    </w:p>
    <w:p>
      <w:r>
        <w:t xml:space="preserve">10.  Le voyage est une aventure qui nous permet de découvrir de nouvelles perspectives. </w:t>
      </w:r>
    </w:p>
    <w:p>
      <w:r>
        <w:t xml:space="preserve">    Travel is an adventure that allows us to discover new perspectives.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 costume blanc.</w:t>
      </w:r>
    </w:p>
    <w:p>
      <w:r>
        <w:t xml:space="preserve">   He has a white suit.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 xml:space="preserve">4. J’aime les choses blanches. </w:t>
      </w:r>
    </w:p>
    <w:p>
      <w:r>
        <w:t xml:space="preserve">   I like white things.</w:t>
      </w:r>
    </w:p>
    <w:p>
      <w:r>
        <w:t xml:space="preserve">5. La neige est blanche et douce. </w:t>
      </w:r>
    </w:p>
    <w:p>
      <w:r>
        <w:t xml:space="preserve">   The snow is white and soft.</w:t>
      </w:r>
    </w:p>
    <w:p>
      <w:r>
        <w:t>6. Il a peint un tableau blanc.</w:t>
      </w:r>
    </w:p>
    <w:p>
      <w:r>
        <w:t xml:space="preserve">    He painted a blank canvas. </w:t>
      </w:r>
    </w:p>
    <w:p>
      <w:r>
        <w:t xml:space="preserve">7. Vous avez besoin d'un papier blanc. </w:t>
      </w:r>
    </w:p>
    <w:p>
      <w:r>
        <w:t xml:space="preserve">   You need some white paper.</w:t>
      </w:r>
    </w:p>
    <w:p>
      <w:r>
        <w:t xml:space="preserve">8. Les mots blancs sont importants. </w:t>
      </w:r>
    </w:p>
    <w:p>
      <w:r>
        <w:t xml:space="preserve">   White words are important.</w:t>
      </w:r>
    </w:p>
    <w:p>
      <w:r>
        <w:t xml:space="preserve">9. Le livre est blanc, mais il a de la poussière sur les pages. </w:t>
      </w:r>
    </w:p>
    <w:p>
      <w:r>
        <w:t xml:space="preserve">   The book is white, but it has dust on the pages.</w:t>
      </w:r>
    </w:p>
    <w:p>
      <w:r>
        <w:t xml:space="preserve">10. La fleur était blanche et elle fleurissait dans la lumière du soleil. </w:t>
      </w:r>
    </w:p>
    <w:p>
      <w:r>
        <w:t xml:space="preserve">   The flower was white and it bloomed in the sun's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