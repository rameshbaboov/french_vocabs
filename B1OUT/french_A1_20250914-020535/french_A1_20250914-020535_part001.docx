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sun's light shines on the beach.</w:t>
      </w:r>
    </w:p>
    <w:p>
      <w:r>
        <w:t>2. J'adore les lumières d'intérieur dans ma maison.</w:t>
      </w:r>
    </w:p>
    <w:p>
      <w:r>
        <w:t xml:space="preserve">   I love the interior lights in my house. </w:t>
      </w:r>
    </w:p>
    <w:p>
      <w:r>
        <w:t>3. Il y a une lumière rouge sur le tableau.</w:t>
      </w:r>
    </w:p>
    <w:p>
      <w:r>
        <w:t xml:space="preserve">    There is a red light on the board. </w:t>
      </w:r>
    </w:p>
    <w:p>
      <w:r>
        <w:t>4. La lumière du feu éclaire l'espace.</w:t>
      </w:r>
    </w:p>
    <w:p>
      <w:r>
        <w:t xml:space="preserve">  The firelight illuminates the space.</w:t>
      </w:r>
    </w:p>
    <w:p>
      <w:r>
        <w:t>5. La lune brille en plein ciel nocturne.</w:t>
      </w:r>
    </w:p>
    <w:p>
      <w:r>
        <w:t xml:space="preserve">   The moon shines brightly in the night sky. </w:t>
      </w:r>
    </w:p>
    <w:p>
      <w:r>
        <w:t>6. On utilise la lumière pour nous guider dans les rues.</w:t>
      </w:r>
    </w:p>
    <w:p>
      <w:r>
        <w:t xml:space="preserve">    We use light to guide us through the streets.</w:t>
      </w:r>
    </w:p>
    <w:p>
      <w:r>
        <w:t>7. Le fil d'une lampe est cassé, elle n'a plus de lumière.</w:t>
      </w:r>
    </w:p>
    <w:p>
      <w:r>
        <w:t xml:space="preserve">  A lamp cord is broken; it has no more light.</w:t>
      </w:r>
    </w:p>
    <w:p>
      <w:r>
        <w:t xml:space="preserve">8. La lumière du microscope permet de voir des choses minuscules. </w:t>
      </w:r>
    </w:p>
    <w:p>
      <w:r>
        <w:t xml:space="preserve">   The microscope light allows us to see tiny things.</w:t>
      </w:r>
    </w:p>
    <w:p>
      <w:r>
        <w:t xml:space="preserve">9. L'intensité de la lumière varie selon l'heure de la journée. </w:t>
      </w:r>
    </w:p>
    <w:p>
      <w:r>
        <w:t xml:space="preserve">    The intensity of the light varies according to the time of day. </w:t>
      </w:r>
    </w:p>
    <w:p>
      <w:r>
        <w:t xml:space="preserve">10. Les lampadaires illuminent les places pour nous assurer d'une sécurité optimale. </w:t>
      </w:r>
    </w:p>
    <w:p>
      <w:r>
        <w:t xml:space="preserve">   Streetlights illuminate squares to ensure optimal safety.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The table is on the kitchen.</w:t>
      </w:r>
    </w:p>
    <w:p>
      <w:r>
        <w:t>2. J'ai besoin d’une table pour mes cours de français.</w:t>
      </w:r>
    </w:p>
    <w:p>
      <w:r>
        <w:t xml:space="preserve">  I need a table for my French classes.</w:t>
      </w:r>
    </w:p>
    <w:p>
      <w:r>
        <w:t>3. Le restaurant a une belle table en bois.</w:t>
      </w:r>
    </w:p>
    <w:p>
      <w:r>
        <w:t xml:space="preserve">  The restaurant has a beautiful wooden table.</w:t>
      </w:r>
    </w:p>
    <w:p>
      <w:r>
        <w:t>4. La table est garnie de nourriture et de boissons.</w:t>
      </w:r>
    </w:p>
    <w:p>
      <w:r>
        <w:t xml:space="preserve">  The table is filled with food and drinks.</w:t>
      </w:r>
    </w:p>
    <w:p>
      <w:r>
        <w:t>5. Elle place la tasse de café sur la table.</w:t>
      </w:r>
    </w:p>
    <w:p>
      <w:r>
        <w:t xml:space="preserve">  She places the coffee mug on the table.</w:t>
      </w:r>
    </w:p>
    <w:p>
      <w:r>
        <w:t xml:space="preserve">6. Il a besoin d’une table pour travailler à domicile. </w:t>
      </w:r>
    </w:p>
    <w:p>
      <w:r>
        <w:t xml:space="preserve">  He needs a table to work from home.</w:t>
      </w:r>
    </w:p>
    <w:p>
      <w:r>
        <w:t xml:space="preserve">7. La table était enfoncée dans le coin de la pièce. </w:t>
      </w:r>
    </w:p>
    <w:p>
      <w:r>
        <w:t xml:space="preserve">  The table was sunk into the corner of the room.</w:t>
      </w:r>
    </w:p>
    <w:p>
      <w:r>
        <w:t xml:space="preserve">8. Nous avons une table ronde, nous y mangeons souvent. </w:t>
      </w:r>
    </w:p>
    <w:p>
      <w:r>
        <w:t xml:space="preserve">  We have a round table, we eat there often.</w:t>
      </w:r>
    </w:p>
    <w:p>
      <w:r>
        <w:t>9. Le chef met une table pour les invités.</w:t>
      </w:r>
    </w:p>
    <w:p>
      <w:r>
        <w:t xml:space="preserve">  The chef puts a table for the guests.</w:t>
      </w:r>
    </w:p>
    <w:p>
      <w:r>
        <w:t>10. La table est le centre de la pièce.</w:t>
      </w:r>
    </w:p>
    <w:p>
      <w:r>
        <w:t xml:space="preserve">  The table is the center of the room.</w:t>
      </w:r>
    </w:p>
    <w:p/>
    <w:p>
      <w:r>
        <w:rPr>
          <w:b/>
        </w:rPr>
        <w:t>Word: Mur | Meaning: Wall</w:t>
      </w:r>
    </w:p>
    <w:p/>
    <w:p>
      <w:r>
        <w:t xml:space="preserve">1. La **mur** de la maison est en pierre. </w:t>
      </w:r>
    </w:p>
    <w:p>
      <w:r>
        <w:t xml:space="preserve">    The house wall is made of stone.</w:t>
      </w:r>
    </w:p>
    <w:p>
      <w:r>
        <w:t xml:space="preserve">2. J'ai peint un motif sur la **mur**. </w:t>
      </w:r>
    </w:p>
    <w:p>
      <w:r>
        <w:t xml:space="preserve">    I painted a design on the wall.</w:t>
      </w:r>
    </w:p>
    <w:p>
      <w:r>
        <w:t xml:space="preserve">3. Le **mur** extérieur du bâtiment est recouvert d'une peinture brillante. </w:t>
      </w:r>
    </w:p>
    <w:p>
      <w:r>
        <w:t xml:space="preserve">    The exterior wall of the building is covered in shiny paint.</w:t>
      </w:r>
    </w:p>
    <w:p>
      <w:r>
        <w:t xml:space="preserve">4.  Il y a une **mur** de verre à l'entrée de la salle. </w:t>
      </w:r>
    </w:p>
    <w:p>
      <w:r>
        <w:t xml:space="preserve">    There is a glass wall at the entrance to the room.</w:t>
      </w:r>
    </w:p>
    <w:p>
      <w:r>
        <w:t xml:space="preserve">5. La **mur** est-elle en bois ou en métal ? </w:t>
      </w:r>
    </w:p>
    <w:p>
      <w:r>
        <w:t xml:space="preserve">    Is the wall made of wood or metal? </w:t>
      </w:r>
    </w:p>
    <w:p>
      <w:r>
        <w:t xml:space="preserve">6. J'ai besoin d'un nouveau **mur** pour mon studio. </w:t>
      </w:r>
    </w:p>
    <w:p>
      <w:r>
        <w:t xml:space="preserve">    I need a new wall for my studio.</w:t>
      </w:r>
    </w:p>
    <w:p>
      <w:r>
        <w:t xml:space="preserve">7.  La **mur** de la galerie contient des œuvres d'art impressionnantes. </w:t>
      </w:r>
    </w:p>
    <w:p>
      <w:r>
        <w:t xml:space="preserve">    The gallery wall contains impressive works of art.</w:t>
      </w:r>
    </w:p>
    <w:p>
      <w:r>
        <w:t xml:space="preserve">8. Le **mur** de la cuisine est décoré avec une collection d'objets vintage. </w:t>
      </w:r>
    </w:p>
    <w:p>
      <w:r>
        <w:t xml:space="preserve">    The kitchen wall is decorated with a collection of vintage objects.</w:t>
      </w:r>
    </w:p>
    <w:p>
      <w:r>
        <w:t xml:space="preserve">9.  J'adore regarder les nuages sur le **mur** du jardin. </w:t>
      </w:r>
    </w:p>
    <w:p>
      <w:r>
        <w:t xml:space="preserve">    I love watching the clouds on the garden wall.</w:t>
      </w:r>
    </w:p>
    <w:p>
      <w:r>
        <w:t xml:space="preserve">10. La **mur** de l'école est une structure unique et impressionnante. </w:t>
      </w:r>
    </w:p>
    <w:p>
      <w:r>
        <w:t xml:space="preserve">    The school wall is a unique and impressive structure.</w:t>
      </w:r>
    </w:p>
    <w:p/>
    <w:p>
      <w:r>
        <w:rPr>
          <w:b/>
        </w:rPr>
        <w:t>Word: Eau | Meaning: Water</w:t>
      </w:r>
    </w:p>
    <w:p/>
    <w:p>
      <w:r>
        <w:t>1. J'ai besoin d'eau pour rester hydraté.</w:t>
      </w:r>
    </w:p>
    <w:p>
      <w:r>
        <w:t xml:space="preserve">  I need water to stay hydrated.</w:t>
      </w:r>
    </w:p>
    <w:p>
      <w:r>
        <w:t>2. La nature est riche en eau potable.</w:t>
      </w:r>
    </w:p>
    <w:p>
      <w:r>
        <w:t xml:space="preserve">  Nature is rich in drinkable water.</w:t>
      </w:r>
    </w:p>
    <w:p>
      <w:r>
        <w:t>3. L'eau bouillit sur la plaque de cuisson.</w:t>
      </w:r>
    </w:p>
    <w:p>
      <w:r>
        <w:t xml:space="preserve">  Water boils on the stovetop.</w:t>
      </w:r>
    </w:p>
    <w:p>
      <w:r>
        <w:t>4. Nous sommes allés à la plage et avons bu beaucoup d'eau.</w:t>
      </w:r>
    </w:p>
    <w:p>
      <w:r>
        <w:t xml:space="preserve">  We went to the beach and drank a lot of water.</w:t>
      </w:r>
    </w:p>
    <w:p>
      <w:r>
        <w:t>5. Il faut arroser les plantes avec de l'eau claire.</w:t>
      </w:r>
    </w:p>
    <w:p>
      <w:r>
        <w:t xml:space="preserve">  Plants need to be watered with clear water. </w:t>
      </w:r>
    </w:p>
    <w:p>
      <w:r>
        <w:t>6. J'ai besoin d'une eau fraîche pour ma boisson.</w:t>
      </w:r>
    </w:p>
    <w:p>
      <w:r>
        <w:t xml:space="preserve">   I need fresh water for my drink. </w:t>
      </w:r>
    </w:p>
    <w:p>
      <w:r>
        <w:t>7. L’eau est essentielle à la vie.</w:t>
      </w:r>
    </w:p>
    <w:p>
      <w:r>
        <w:t xml:space="preserve">  Water is essential to life. </w:t>
      </w:r>
    </w:p>
    <w:p>
      <w:r>
        <w:t>8. Le robinet a une petite quantité d’eau.</w:t>
      </w:r>
    </w:p>
    <w:p>
      <w:r>
        <w:t xml:space="preserve">   The faucet has a small amount of water.</w:t>
      </w:r>
    </w:p>
    <w:p>
      <w:r>
        <w:t>9. Vous pouvez utiliser de l'eau pour faire des smoothies.</w:t>
      </w:r>
    </w:p>
    <w:p>
      <w:r>
        <w:t xml:space="preserve">   You can use water to make smoothies. </w:t>
      </w:r>
    </w:p>
    <w:p>
      <w:r>
        <w:t>10. L'eau est une ressource précieuse, il faut la protéger.</w:t>
      </w:r>
    </w:p>
    <w:p>
      <w:r>
        <w:t xml:space="preserve">  Water is a precious resource, we must protect it.</w:t>
      </w:r>
    </w:p>
    <w:p/>
    <w:p>
      <w:r>
        <w:rPr>
          <w:b/>
        </w:rPr>
        <w:t>Word: Feux | Meaning: Fires</w:t>
      </w:r>
    </w:p>
    <w:p/>
    <w:p>
      <w:r>
        <w:t>1.  Les incendies sont des dangers importants à prévenir.</w:t>
      </w:r>
    </w:p>
    <w:p>
      <w:r>
        <w:t xml:space="preserve">   The fires are important dangers that must be prevented.</w:t>
      </w:r>
    </w:p>
    <w:p>
      <w:r>
        <w:t>2.  La compagnie d'incendie arrive rapidement pour éteindre les feux.</w:t>
      </w:r>
    </w:p>
    <w:p>
      <w:r>
        <w:t xml:space="preserve">    The fire company arrives quickly to put out the fires. </w:t>
      </w:r>
    </w:p>
    <w:p>
      <w:r>
        <w:t xml:space="preserve">3.  Il faut respecter les mesures de sécurité face aux feux de forêt. </w:t>
      </w:r>
    </w:p>
    <w:p>
      <w:r>
        <w:t xml:space="preserve">    You must respect safety measures when dealing with forest fires.  </w:t>
      </w:r>
    </w:p>
    <w:p>
      <w:r>
        <w:t xml:space="preserve">4.  Le feu dans la cuisine peut être dangereux s'il n'est pas géré avec prudence. </w:t>
      </w:r>
    </w:p>
    <w:p>
      <w:r>
        <w:t xml:space="preserve">   The fire in the kitchen can be dangerous if not managed with caution.</w:t>
      </w:r>
    </w:p>
    <w:p>
      <w:r>
        <w:t>5.  La sécurité incendie est un sujet crucial à tous les niveaux de vie.</w:t>
      </w:r>
    </w:p>
    <w:p>
      <w:r>
        <w:t xml:space="preserve">    Fire safety is a crucial subject at all levels of life. </w:t>
      </w:r>
    </w:p>
    <w:p>
      <w:r>
        <w:t xml:space="preserve">6.  Les incendies sont fréquents en été dans la région montagneuse. </w:t>
      </w:r>
    </w:p>
    <w:p>
      <w:r>
        <w:t xml:space="preserve">   Fires are frequent in the mountainous region during the summer.</w:t>
      </w:r>
    </w:p>
    <w:p>
      <w:r>
        <w:t xml:space="preserve">7.  Il y a des feux d'artifice le 14 juillet, une tradition festive. </w:t>
      </w:r>
    </w:p>
    <w:p>
      <w:r>
        <w:t xml:space="preserve">    There are fireworks displays on July 14th, a festive tradition. </w:t>
      </w:r>
    </w:p>
    <w:p>
      <w:r>
        <w:t>8.  La police a été appelée pour éteindre les feux de l’incendie.</w:t>
      </w:r>
    </w:p>
    <w:p>
      <w:r>
        <w:t xml:space="preserve">   The police were called to extinguish the fire. </w:t>
      </w:r>
    </w:p>
    <w:p>
      <w:r>
        <w:t xml:space="preserve">9.  Le feu d'artifice a illuminé la nuit et a attiré l'attention des habitants. </w:t>
      </w:r>
    </w:p>
    <w:p>
      <w:r>
        <w:t xml:space="preserve">   The fireworks lit up the night and attracted attention from residents. </w:t>
      </w:r>
    </w:p>
    <w:p>
      <w:r>
        <w:t>10. Les incendies de forêt ont une incidence importante sur la nature et les populations locales.</w:t>
      </w:r>
    </w:p>
    <w:p>
      <w:r>
        <w:t xml:space="preserve">    Forest fires have a significant impact on nature and local populations.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magnifique, avec des paysages époustouflants et une grande diversité d'animaux. </w:t>
      </w:r>
    </w:p>
    <w:p>
      <w:r>
        <w:t xml:space="preserve">    The nature is magnificent, with breathtaking landscapes and a wide diversity of animals.</w:t>
      </w:r>
    </w:p>
    <w:p>
      <w:r>
        <w:t>2. L’homme a une responsabilité envers la nature et doit préserver ses ressources pour les générations futures.</w:t>
      </w:r>
    </w:p>
    <w:p>
      <w:r>
        <w:t xml:space="preserve">   Human beings have a responsibility to nature and must preserve its resources for future generations.</w:t>
      </w:r>
    </w:p>
    <w:p>
      <w:r>
        <w:t xml:space="preserve">3. J'aime explorer la nature en allant faire des randonnées dans les bois. </w:t>
      </w:r>
    </w:p>
    <w:p>
      <w:r>
        <w:t xml:space="preserve">    I like exploring nature by going on hikes in the woods.</w:t>
      </w:r>
    </w:p>
    <w:p>
      <w:r>
        <w:t xml:space="preserve">4. Les animaux sauvages vivent en harmonie avec leur environnement naturel. </w:t>
      </w:r>
    </w:p>
    <w:p>
      <w:r>
        <w:t xml:space="preserve">   Wild animals live in harmony with their natural environment. </w:t>
      </w:r>
    </w:p>
    <w:p>
      <w:r>
        <w:t xml:space="preserve">5. La pollution de l'air et des eaux est un problème important pour la protection de la nature. </w:t>
      </w:r>
    </w:p>
    <w:p>
      <w:r>
        <w:t xml:space="preserve">    Air and water pollution is an important problem for the protection of nature. </w:t>
      </w:r>
    </w:p>
    <w:p>
      <w:r>
        <w:t xml:space="preserve">6. Les plantes jouent un rôle essentiel dans le cycle de vie sur Terre. </w:t>
      </w:r>
    </w:p>
    <w:p>
      <w:r>
        <w:t xml:space="preserve">    Plants play a crucial role in Earth's life cycle.</w:t>
      </w:r>
    </w:p>
    <w:p>
      <w:r>
        <w:t>7. L’écologie étudie les relations complexes entre l’homme et la nature.</w:t>
      </w:r>
    </w:p>
    <w:p>
      <w:r>
        <w:t xml:space="preserve">   Ecology studies complex relationships between humans and nature.</w:t>
      </w:r>
    </w:p>
    <w:p>
      <w:r>
        <w:t xml:space="preserve">8. La biodiversité est essentielle pour un écosystème sain et durable. </w:t>
      </w:r>
    </w:p>
    <w:p>
      <w:r>
        <w:t xml:space="preserve">    Biodiversity is essential for a healthy and sustainable ecosystem.</w:t>
      </w:r>
    </w:p>
    <w:p>
      <w:r>
        <w:t xml:space="preserve">9. Les efforts de conservation des espèces menacées contribuent à protéger la diversité naturelle. </w:t>
      </w:r>
    </w:p>
    <w:p>
      <w:r>
        <w:t xml:space="preserve">    Conservation efforts of endangered species contribute to protecting natural diversity. </w:t>
      </w:r>
    </w:p>
    <w:p>
      <w:r>
        <w:t xml:space="preserve">10. La nature est un trésor précieux que l’on doit préserver et apprécier. </w:t>
      </w:r>
    </w:p>
    <w:p>
      <w:r>
        <w:t xml:space="preserve">   Nature is a precious treasure that we must preserve and appreciate.</w:t>
      </w:r>
    </w:p>
    <w:p/>
    <w:p>
      <w:r>
        <w:rPr>
          <w:b/>
        </w:rPr>
        <w:t>Word: Livre | Meaning: Book</w:t>
      </w:r>
    </w:p>
    <w:p/>
    <w:p>
      <w:r>
        <w:t>1. J'ai lu un livre sur l'histoire de la France.</w:t>
      </w:r>
    </w:p>
    <w:p>
      <w:r>
        <w:t xml:space="preserve">    I read a book about the history of France.</w:t>
      </w:r>
    </w:p>
    <w:p>
      <w:r>
        <w:t>2. La librairie propose une large sélection de livres.</w:t>
      </w:r>
    </w:p>
    <w:p>
      <w:r>
        <w:t xml:space="preserve">    The bookstore offers a wide selection of books.</w:t>
      </w:r>
    </w:p>
    <w:p>
      <w:r>
        <w:t>3. Le livre était rempli de photos colorées.</w:t>
      </w:r>
    </w:p>
    <w:p>
      <w:r>
        <w:t xml:space="preserve">    The book was filled with colorful photos.</w:t>
      </w:r>
    </w:p>
    <w:p>
      <w:r>
        <w:t xml:space="preserve">4. J'ai acheté un livre sur la gastronomie française. </w:t>
      </w:r>
    </w:p>
    <w:p>
      <w:r>
        <w:t xml:space="preserve">    I bought a book on French cuisine.</w:t>
      </w:r>
    </w:p>
    <w:p>
      <w:r>
        <w:t>5. Il m'est apparu que le livre était trop long.</w:t>
      </w:r>
    </w:p>
    <w:p>
      <w:r>
        <w:t xml:space="preserve">    It seemed to me that the book was too long. </w:t>
      </w:r>
    </w:p>
    <w:p>
      <w:r>
        <w:t xml:space="preserve">6. La lecture du livre a été une expérience enrichissante. </w:t>
      </w:r>
    </w:p>
    <w:p>
      <w:r>
        <w:t xml:space="preserve">    Reading the book was an enriching experience. </w:t>
      </w:r>
    </w:p>
    <w:p>
      <w:r>
        <w:t xml:space="preserve">7. Le livre est un excellent moyen de se divertir. </w:t>
      </w:r>
    </w:p>
    <w:p>
      <w:r>
        <w:t xml:space="preserve">    The book is an excellent way to have fun. </w:t>
      </w:r>
    </w:p>
    <w:p>
      <w:r>
        <w:t xml:space="preserve">8. Les livres sont des sources d'information précieuses.  </w:t>
      </w:r>
    </w:p>
    <w:p>
      <w:r>
        <w:t xml:space="preserve">    Books are valuable sources of information.</w:t>
      </w:r>
    </w:p>
    <w:p>
      <w:r>
        <w:t>9. J'aime beaucoup lire des romans policiers.</w:t>
      </w:r>
    </w:p>
    <w:p>
      <w:r>
        <w:t xml:space="preserve">    I love reading detective novels. </w:t>
      </w:r>
    </w:p>
    <w:p>
      <w:r>
        <w:t xml:space="preserve">10. Il est important de prendre soin de nos livres. </w:t>
      </w:r>
    </w:p>
    <w:p>
      <w:r>
        <w:t xml:space="preserve">    It is important to take care of our books.</w:t>
      </w:r>
    </w:p>
    <w:p/>
    <w:p>
      <w:r>
        <w:rPr>
          <w:b/>
        </w:rPr>
        <w:t>Word: Haut | Meaning: High</w:t>
      </w:r>
    </w:p>
    <w:p/>
    <w:p>
      <w:r>
        <w:t>1. Le mont est très haut.</w:t>
      </w:r>
    </w:p>
    <w:p>
      <w:r>
        <w:t xml:space="preserve">  The mountain is very high.</w:t>
      </w:r>
    </w:p>
    <w:p>
      <w:r>
        <w:t>2. Je veux voir le ciel depuis le haut de la tour.</w:t>
      </w:r>
    </w:p>
    <w:p>
      <w:r>
        <w:t xml:space="preserve">  I want to see the sky from the top of the tower.</w:t>
      </w:r>
    </w:p>
    <w:p>
      <w:r>
        <w:t>3. Les enfants jouaient au ballon sur le haut de la terrasse.</w:t>
      </w:r>
    </w:p>
    <w:p>
      <w:r>
        <w:t xml:space="preserve">  The children were playing with a ball on the top of the terrace.</w:t>
      </w:r>
    </w:p>
    <w:p>
      <w:r>
        <w:t>4. La voiture est haute et elle a beaucoup d'espace pour les passagers.</w:t>
      </w:r>
    </w:p>
    <w:p>
      <w:r>
        <w:t xml:space="preserve">  The car is tall and it has a lot of space for passengers.</w:t>
      </w:r>
    </w:p>
    <w:p>
      <w:r>
        <w:t>5. Il faut monter au haut de l'escalier pour voir la vue.</w:t>
      </w:r>
    </w:p>
    <w:p>
      <w:r>
        <w:t xml:space="preserve">  You have to go up the stairs to see the view.</w:t>
      </w:r>
    </w:p>
    <w:p>
      <w:r>
        <w:t>6. Le drapeau français est très haut sur le monument.</w:t>
      </w:r>
    </w:p>
    <w:p>
      <w:r>
        <w:t xml:space="preserve">  The French flag is very high on the monument.</w:t>
      </w:r>
    </w:p>
    <w:p>
      <w:r>
        <w:t xml:space="preserve">7. La musique était trop haute et elle a fait vibrer les murs. </w:t>
      </w:r>
    </w:p>
    <w:p>
      <w:r>
        <w:t xml:space="preserve">  The music was too loud and it made the walls vibrate.</w:t>
      </w:r>
    </w:p>
    <w:p>
      <w:r>
        <w:t>8. L'horloge affiche la heure à 12 heures, et c’est très haut sur la façade de l'hôtel.</w:t>
      </w:r>
    </w:p>
    <w:p>
      <w:r>
        <w:t xml:space="preserve">  The clock shows the hour at 12 o'clock, and it's very high on the facade of the hotel. </w:t>
      </w:r>
    </w:p>
    <w:p>
      <w:r>
        <w:t>9. L'architecte a conçu un bâtiment très haut pour avoir une vue panoramique.</w:t>
      </w:r>
    </w:p>
    <w:p>
      <w:r>
        <w:t xml:space="preserve">  The architect designed a tall building to have a panoramic view.</w:t>
      </w:r>
    </w:p>
    <w:p>
      <w:r>
        <w:t>10. La femme est haute et elle porte des talons hauts.</w:t>
      </w:r>
    </w:p>
    <w:p>
      <w:r>
        <w:t xml:space="preserve">  The woman is tall and she wears high heels.</w:t>
      </w:r>
    </w:p>
    <w:p/>
    <w:p>
      <w:r>
        <w:rPr>
          <w:b/>
        </w:rPr>
        <w:t>Word: Jour | Meaning: Day</w:t>
      </w:r>
    </w:p>
    <w:p/>
    <w:p>
      <w:r>
        <w:t>1.  J'adore le jour, il est tellement beau !</w:t>
      </w:r>
    </w:p>
    <w:p>
      <w:r>
        <w:t xml:space="preserve">    I adore the day, it's so beautiful!</w:t>
      </w:r>
    </w:p>
    <w:p>
      <w:r>
        <w:t xml:space="preserve">2.  Le week-end commence à la fin de l'après-midi, et c'est souvent le meilleur moment pour passer du temps en plein air. </w:t>
      </w:r>
    </w:p>
    <w:p>
      <w:r>
        <w:t xml:space="preserve">    The weekend starts at the end of afternoon, and that is often the best time to spend time outdoors. </w:t>
      </w:r>
    </w:p>
    <w:p>
      <w:r>
        <w:t>3.  Il y a un jour où il faut s'organiser et faire des choses importantes.</w:t>
      </w:r>
    </w:p>
    <w:p>
      <w:r>
        <w:t xml:space="preserve">    There's a day when one must organize oneself and do important things. </w:t>
      </w:r>
    </w:p>
    <w:p>
      <w:r>
        <w:t xml:space="preserve">4.  J'ai besoin de vous aider sur le projet, j'arrive à peu près tard! </w:t>
      </w:r>
    </w:p>
    <w:p>
      <w:r>
        <w:t xml:space="preserve">    I need your help on the project, I am arriving late! </w:t>
      </w:r>
    </w:p>
    <w:p>
      <w:r>
        <w:t>5.  Nous avons tous un jour où nous devons être plus courageux et s'ouvrir au nouveau.</w:t>
      </w:r>
    </w:p>
    <w:p>
      <w:r>
        <w:t xml:space="preserve">    We all have a day where we must be more courageous and open to the new. </w:t>
      </w:r>
    </w:p>
    <w:p>
      <w:r>
        <w:t xml:space="preserve">6.  Il est important de prendre soin de soi sur le travail, il faut se détendre. </w:t>
      </w:r>
    </w:p>
    <w:p>
      <w:r>
        <w:t xml:space="preserve">    It is important to take care of oneself at work, one needs to relax. </w:t>
      </w:r>
    </w:p>
    <w:p>
      <w:r>
        <w:t>7.  Le jour suivant nous allons à Paris pour voir l'Arc de Triomphe.</w:t>
      </w:r>
    </w:p>
    <w:p>
      <w:r>
        <w:t xml:space="preserve">    The day after we are going to Paris to see the Arc de Triomphe. </w:t>
      </w:r>
    </w:p>
    <w:p>
      <w:r>
        <w:t>8.  La journée est longue, il faut la faire en beauté!</w:t>
      </w:r>
    </w:p>
    <w:p>
      <w:r>
        <w:t xml:space="preserve">    The day is long, one has to make the best of it! </w:t>
      </w:r>
    </w:p>
    <w:p>
      <w:r>
        <w:t xml:space="preserve">9.  J'ai besoin d'un jour pour me reposer et réfléchir à mes projets. </w:t>
      </w:r>
    </w:p>
    <w:p>
      <w:r>
        <w:t xml:space="preserve">    I need a day to rest and reflect on my projects. </w:t>
      </w:r>
    </w:p>
    <w:p>
      <w:r>
        <w:t xml:space="preserve">10. Le soleil brille aujourd’hui, il est temps de profiter du jour ! </w:t>
      </w:r>
    </w:p>
    <w:p>
      <w:r>
        <w:t xml:space="preserve">    The sun is shining today, it's time to enjoy the day!</w:t>
      </w:r>
    </w:p>
    <w:p/>
    <w:p>
      <w:r>
        <w:t>Chat: Cat</w:t>
      </w:r>
    </w:p>
    <w:p/>
    <w:p>
      <w:r>
        <w:t xml:space="preserve">1. J'ai un chat très mignon. </w:t>
      </w:r>
    </w:p>
    <w:p>
      <w:r>
        <w:t xml:space="preserve">   I have a very cute cat.</w:t>
      </w:r>
    </w:p>
    <w:p>
      <w:r>
        <w:t xml:space="preserve">2. Il est temps de jouer avec mon chat. </w:t>
      </w:r>
    </w:p>
    <w:p>
      <w:r>
        <w:t xml:space="preserve">   It’s time to play with my cat.</w:t>
      </w:r>
    </w:p>
    <w:p>
      <w:r>
        <w:t xml:space="preserve">3. Le chat dort sur la table. </w:t>
      </w:r>
    </w:p>
    <w:p>
      <w:r>
        <w:t xml:space="preserve">   The cat is sleeping on the table.</w:t>
      </w:r>
    </w:p>
    <w:p>
      <w:r>
        <w:t xml:space="preserve">4. Mon chat adore les câlins. </w:t>
      </w:r>
    </w:p>
    <w:p>
      <w:r>
        <w:t xml:space="preserve">   My cat loves cuddles.</w:t>
      </w:r>
    </w:p>
    <w:p>
      <w:r>
        <w:t xml:space="preserve">5. J'ai besoin de vous aider avec mon chat. </w:t>
      </w:r>
    </w:p>
    <w:p>
      <w:r>
        <w:t xml:space="preserve">   I need your help with my cat.</w:t>
      </w:r>
    </w:p>
    <w:p>
      <w:r>
        <w:t xml:space="preserve">6. Le chat est très calme. </w:t>
      </w:r>
    </w:p>
    <w:p>
      <w:r>
        <w:t xml:space="preserve">   The cat is very calm.</w:t>
      </w:r>
    </w:p>
    <w:p>
      <w:r>
        <w:t xml:space="preserve">7. Le chat a un pelage noir et blanc. </w:t>
      </w:r>
    </w:p>
    <w:p>
      <w:r>
        <w:t xml:space="preserve">   The cat has black and white fur.</w:t>
      </w:r>
    </w:p>
    <w:p>
      <w:r>
        <w:t xml:space="preserve">8. Vous avez une idée de comment faire face à mon chat ? </w:t>
      </w:r>
    </w:p>
    <w:p>
      <w:r>
        <w:t xml:space="preserve">   Do you have an idea of how to deal with my cat?</w:t>
      </w:r>
    </w:p>
    <w:p>
      <w:r>
        <w:t xml:space="preserve">9. J’ai un chat qui est très indépendant. </w:t>
      </w:r>
    </w:p>
    <w:p>
      <w:r>
        <w:t xml:space="preserve">   I have a cat that is very independent.</w:t>
      </w:r>
    </w:p>
    <w:p>
      <w:r>
        <w:t xml:space="preserve">10. Il y a un chat dans la maison. </w:t>
      </w:r>
    </w:p>
    <w:p>
      <w:r>
        <w:t xml:space="preserve">   There's a cat in the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