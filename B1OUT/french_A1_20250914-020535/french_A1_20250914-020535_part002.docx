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d'automne changent de couleur et tombent du haut des arbres.</w:t>
      </w:r>
    </w:p>
    <w:p>
      <w:r>
        <w:t xml:space="preserve">   The autumn leaves change color and fall from the high branches of the trees.</w:t>
      </w:r>
    </w:p>
    <w:p>
      <w:r>
        <w:t xml:space="preserve">2. J'aime regarder les feuilles tomber sur le sol pendant la saison des automnaux. </w:t>
      </w:r>
    </w:p>
    <w:p>
      <w:r>
        <w:t xml:space="preserve">    I like watching the leaves fall to the ground during autumn.</w:t>
      </w:r>
    </w:p>
    <w:p>
      <w:r>
        <w:t>3. Les feuilles d’arbres sont composées de tissus végétaux, comme le cellulose et la lignine.</w:t>
      </w:r>
    </w:p>
    <w:p>
      <w:r>
        <w:t xml:space="preserve">   The leaves of trees are composed of plant tissues, such as cellulose and lignin.</w:t>
      </w:r>
    </w:p>
    <w:p>
      <w:r>
        <w:t xml:space="preserve">4. J'ai besoin d'un nouveau papier pour écrire mes notes avec les feuilles des arbres. </w:t>
      </w:r>
    </w:p>
    <w:p>
      <w:r>
        <w:t xml:space="preserve">    I need new paper to write my notes with tree leaves.</w:t>
      </w:r>
    </w:p>
    <w:p>
      <w:r>
        <w:t xml:space="preserve">5. Les feuilles sont une source de nourriture et de matériel important pour la nature. </w:t>
      </w:r>
    </w:p>
    <w:p>
      <w:r>
        <w:t xml:space="preserve">   Leaves are a source of food and important material for nature.</w:t>
      </w:r>
    </w:p>
    <w:p>
      <w:r>
        <w:t xml:space="preserve">6. La science montre que les feuilles aident à capturer l'énergie solaire, ce qui nous donne de l’électricité. </w:t>
      </w:r>
    </w:p>
    <w:p>
      <w:r>
        <w:t xml:space="preserve">    Science shows that leaves help capture solar energy, which gives us electricity.</w:t>
      </w:r>
    </w:p>
    <w:p>
      <w:r>
        <w:t>7. Les feuilles mortes sont un ingrédient précieux pour la création de compost et d’autres produits végétaux.</w:t>
      </w:r>
    </w:p>
    <w:p>
      <w:r>
        <w:t xml:space="preserve">   Dead leaves are a valuable ingredient for creating compost and other plant products.</w:t>
      </w:r>
    </w:p>
    <w:p>
      <w:r>
        <w:t xml:space="preserve">8. L'automne est une saison magnifique où les couleurs des feuilles sont magnifiques, et elles apportent de la beauté aux paysages. </w:t>
      </w:r>
    </w:p>
    <w:p>
      <w:r>
        <w:t xml:space="preserve">    Fall is a beautiful season where the colors of the leaves are magnificent and they bring beauty to landscapes.</w:t>
      </w:r>
    </w:p>
    <w:p>
      <w:r>
        <w:t xml:space="preserve">9. Les feuilles d’un arbre peuvent être en différentes couleurs, comme le rouge, l’orange ou le jaune. </w:t>
      </w:r>
    </w:p>
    <w:p>
      <w:r>
        <w:t xml:space="preserve">   The leaves of an tree can be in different colors, such as red, orange or yellow.</w:t>
      </w:r>
    </w:p>
    <w:p>
      <w:r>
        <w:t xml:space="preserve">10. La pluie et le vent sont des facteurs importants qui affectent la croissance des feuilles. </w:t>
      </w:r>
    </w:p>
    <w:p>
      <w:r>
        <w:t xml:space="preserve">    Rain and wind are important factors that affect the growth of leaves.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 The moon shone brightly in the night sky.</w:t>
      </w:r>
    </w:p>
    <w:p>
      <w:r>
        <w:t>2. J'adore regarder la lune, elle est magnifique.</w:t>
      </w:r>
    </w:p>
    <w:p>
      <w:r>
        <w:t xml:space="preserve">    I love to look at the moon, she is magnificent. </w:t>
      </w:r>
    </w:p>
    <w:p>
      <w:r>
        <w:t>3. Le soleil et la lune sont des symboles importants.</w:t>
      </w:r>
    </w:p>
    <w:p>
      <w:r>
        <w:t xml:space="preserve">    Sun and moon are important symbols.</w:t>
      </w:r>
    </w:p>
    <w:p>
      <w:r>
        <w:t>4. La lune a une influence sur les marées.</w:t>
      </w:r>
    </w:p>
    <w:p>
      <w:r>
        <w:t xml:space="preserve">    The moon influences tides.</w:t>
      </w:r>
    </w:p>
    <w:p>
      <w:r>
        <w:t>5. Elle attendait avec impatience la nuit pour voir la lune.</w:t>
      </w:r>
    </w:p>
    <w:p>
      <w:r>
        <w:t xml:space="preserve">    She was waiting impatiently for night to see the moon. </w:t>
      </w:r>
    </w:p>
    <w:p>
      <w:r>
        <w:t>6. Le ciel était noir et le monde se plongeait dans l'obscurité.</w:t>
      </w:r>
    </w:p>
    <w:p>
      <w:r>
        <w:t xml:space="preserve">    The sky was black and the world plunged into darkness. </w:t>
      </w:r>
    </w:p>
    <w:p>
      <w:r>
        <w:t>7. La Lune rouge est un phénomène naturel fascinant.</w:t>
      </w:r>
    </w:p>
    <w:p>
      <w:r>
        <w:t xml:space="preserve">   The red moon is a fascinating natural phenomenon.</w:t>
      </w:r>
    </w:p>
    <w:p>
      <w:r>
        <w:t>8. La lune traverse le ciel avec une lenteur presque imperceptible.</w:t>
      </w:r>
    </w:p>
    <w:p>
      <w:r>
        <w:t xml:space="preserve">    The moon traverses the sky with a slowness almost imperceptible. </w:t>
      </w:r>
    </w:p>
    <w:p>
      <w:r>
        <w:t>9. L'astronaute a capturé une image de la lune sur sa caméra.</w:t>
      </w:r>
    </w:p>
    <w:p>
      <w:r>
        <w:t xml:space="preserve">   The astronaut captured an image of the moon on his camera.  </w:t>
      </w:r>
    </w:p>
    <w:p>
      <w:r>
        <w:t xml:space="preserve">10. La lune est un objet fascinant qui attire les imaginations humaines. </w:t>
      </w:r>
    </w:p>
    <w:p>
      <w:r>
        <w:t xml:space="preserve">    The moon is an fascinating object that attracts human imagination.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elle se distingue par sa couleur vive. </w:t>
      </w:r>
    </w:p>
    <w:p>
      <w:r>
        <w:t xml:space="preserve">   The flower is beautiful, it stands out with its vivid color.</w:t>
      </w:r>
    </w:p>
    <w:p>
      <w:r>
        <w:t xml:space="preserve">2. J'adore les fleurs de printemps, elles apportent une note de fraîcheur. </w:t>
      </w:r>
    </w:p>
    <w:p>
      <w:r>
        <w:t xml:space="preserve">  I love spring flowers, they bring a note of freshness.</w:t>
      </w:r>
    </w:p>
    <w:p>
      <w:r>
        <w:t xml:space="preserve">3. La fleur symbolise l'amour et la passion. </w:t>
      </w:r>
    </w:p>
    <w:p>
      <w:r>
        <w:t xml:space="preserve">   The flower symbolizes love and passion.</w:t>
      </w:r>
    </w:p>
    <w:p>
      <w:r>
        <w:t xml:space="preserve">4. Le jardin est plein de belles fleurs en pleine floraison. </w:t>
      </w:r>
    </w:p>
    <w:p>
      <w:r>
        <w:t xml:space="preserve">   The garden is full of beautiful flowers in full bloom.</w:t>
      </w:r>
    </w:p>
    <w:p>
      <w:r>
        <w:t xml:space="preserve">5. Elle avait une fleur dans la main, un symbole d'espoir.  </w:t>
      </w:r>
    </w:p>
    <w:p>
      <w:r>
        <w:t xml:space="preserve">   She had a flower in her hand, a symbol of hope. </w:t>
      </w:r>
    </w:p>
    <w:p>
      <w:r>
        <w:t xml:space="preserve">6. Les pétales de la fleur sont délicatement découpés. </w:t>
      </w:r>
    </w:p>
    <w:p>
      <w:r>
        <w:t xml:space="preserve">   The petals of the flower are delicately cut out. </w:t>
      </w:r>
    </w:p>
    <w:p>
      <w:r>
        <w:t xml:space="preserve">7. Le botaniste étudie les fleurs et leurs propriétés médicinales. </w:t>
      </w:r>
    </w:p>
    <w:p>
      <w:r>
        <w:t xml:space="preserve">   The botanist studies flowers and their medicinal properties. </w:t>
      </w:r>
    </w:p>
    <w:p>
      <w:r>
        <w:t xml:space="preserve">8. L'arbre porte des fleurs sauvages et précieuses. </w:t>
      </w:r>
    </w:p>
    <w:p>
      <w:r>
        <w:t xml:space="preserve">   The tree bears wild and precious flowers.  </w:t>
      </w:r>
    </w:p>
    <w:p>
      <w:r>
        <w:t xml:space="preserve">9. La fleur de lys est une fleur symbolique de la France. </w:t>
      </w:r>
    </w:p>
    <w:p>
      <w:r>
        <w:t xml:space="preserve">   The lily flower is a symbolic flower of France. </w:t>
      </w:r>
    </w:p>
    <w:p>
      <w:r>
        <w:t xml:space="preserve">10. Il faut arroser les fleurs régulièrement pour les garder en pleine santé.  </w:t>
      </w:r>
    </w:p>
    <w:p>
      <w:r>
        <w:t xml:space="preserve">   It's important to water the flowers regularly to keep them healthy.</w:t>
      </w:r>
    </w:p>
    <w:p/>
    <w:p>
      <w:r>
        <w:rPr>
          <w:b/>
        </w:rPr>
        <w:t>Word: Chasse | Meaning: Hunting</w:t>
      </w:r>
    </w:p>
    <w:p/>
    <w:p>
      <w:r>
        <w:t xml:space="preserve">1.  J'ai beaucoup d'amis qui aiment la chasse au trésor. </w:t>
      </w:r>
    </w:p>
    <w:p>
      <w:r>
        <w:t xml:space="preserve">    * I have many friends who like treasure hunting.*</w:t>
      </w:r>
    </w:p>
    <w:p>
      <w:r>
        <w:t xml:space="preserve">2.  La chasse aux trésors est une activité amusante et divertissante. </w:t>
      </w:r>
    </w:p>
    <w:p>
      <w:r>
        <w:t xml:space="preserve">    * Treasure hunts are a fun and enjoyable activity.*</w:t>
      </w:r>
    </w:p>
    <w:p>
      <w:r>
        <w:t xml:space="preserve">3.  Il aime faire de la chasse au chat, mais il ne peut pas attraper les chatons. </w:t>
      </w:r>
    </w:p>
    <w:p>
      <w:r>
        <w:t xml:space="preserve">    * He likes to hunt cats, but he can't catch kittens.*</w:t>
      </w:r>
    </w:p>
    <w:p>
      <w:r>
        <w:t xml:space="preserve">4.  La chasse aux papillons est une activité relaxante et agréable. </w:t>
      </w:r>
    </w:p>
    <w:p>
      <w:r>
        <w:t xml:space="preserve">    * Butterfly hunting is a relaxing and enjoyable activity.*</w:t>
      </w:r>
    </w:p>
    <w:p>
      <w:r>
        <w:t>5.  Elle participe à la chasse au poisson dans le lac.</w:t>
      </w:r>
    </w:p>
    <w:p>
      <w:r>
        <w:t xml:space="preserve">    * She participates in fishing in the lake.*</w:t>
      </w:r>
    </w:p>
    <w:p>
      <w:r>
        <w:t xml:space="preserve">6.  Les enfants sont très enthousiastes pour participer à la chasse aux oeufs. </w:t>
      </w:r>
    </w:p>
    <w:p>
      <w:r>
        <w:t xml:space="preserve">    * Children are very excited to participate in Easter egg hunting.*</w:t>
      </w:r>
    </w:p>
    <w:p>
      <w:r>
        <w:t xml:space="preserve">7.  La chasse aux papillons est une activité populaire en été. </w:t>
      </w:r>
    </w:p>
    <w:p>
      <w:r>
        <w:t xml:space="preserve">    * Butterfly hunting is a popular activity in summer.*</w:t>
      </w:r>
    </w:p>
    <w:p>
      <w:r>
        <w:t>8.  Ils ont une passion pour la chasse au trésor dans les rues de Paris.</w:t>
      </w:r>
    </w:p>
    <w:p>
      <w:r>
        <w:t xml:space="preserve">    * They have a passion for treasure hunting in the streets of Paris.*</w:t>
      </w:r>
    </w:p>
    <w:p>
      <w:r>
        <w:t>9.  Le chef de l'entreprise organise une chasse aux idées.</w:t>
      </w:r>
    </w:p>
    <w:p>
      <w:r>
        <w:t xml:space="preserve">    * The boss of the company organizes a brainstorming competition* </w:t>
      </w:r>
    </w:p>
    <w:p>
      <w:r>
        <w:t xml:space="preserve">10. La chasse au trésor est un jeu qui stimule la créativité et le sens de l'observation. </w:t>
      </w:r>
    </w:p>
    <w:p>
      <w:r>
        <w:t xml:space="preserve">    * Treasure hunting is a game that stimulates creativity and observation skills.*</w:t>
      </w:r>
    </w:p>
    <w:p/>
    <w:p>
      <w:r>
        <w:rPr>
          <w:b/>
        </w:rPr>
        <w:t>Word: Maison | Meaning: House</w:t>
      </w:r>
    </w:p>
    <w:p/>
    <w:p>
      <w:r>
        <w:t>1. J'habite dans une petite maison au bord de la mer.</w:t>
      </w:r>
    </w:p>
    <w:p>
      <w:r>
        <w:t xml:space="preserve">    I live in a small house by the sea.</w:t>
      </w:r>
    </w:p>
    <w:p>
      <w:r>
        <w:t>2. La maison du voisin est très grande et moderne.</w:t>
      </w:r>
    </w:p>
    <w:p>
      <w:r>
        <w:t xml:space="preserve">    The neighbor's house is very large and modern.</w:t>
      </w:r>
    </w:p>
    <w:p>
      <w:r>
        <w:t xml:space="preserve">3. Avez-vous déjà visité votre maison ? </w:t>
      </w:r>
    </w:p>
    <w:p>
      <w:r>
        <w:t xml:space="preserve">    Have you ever visited your home?</w:t>
      </w:r>
    </w:p>
    <w:p>
      <w:r>
        <w:t>4. Nous avons besoin de rénover la maison de nos parents.</w:t>
      </w:r>
    </w:p>
    <w:p>
      <w:r>
        <w:t xml:space="preserve">   We need to renovate our parents' house.</w:t>
      </w:r>
    </w:p>
    <w:p>
      <w:r>
        <w:t xml:space="preserve">5. Les enfants ont beaucoup d’amis à leur maison. </w:t>
      </w:r>
    </w:p>
    <w:p>
      <w:r>
        <w:t xml:space="preserve">    The kids have many friends at their home.</w:t>
      </w:r>
    </w:p>
    <w:p>
      <w:r>
        <w:t xml:space="preserve">6. La famille a déménagé dans une maison plus spacieuse. </w:t>
      </w:r>
    </w:p>
    <w:p>
      <w:r>
        <w:t xml:space="preserve">    The family moved into a larger, more spacious house.</w:t>
      </w:r>
    </w:p>
    <w:p>
      <w:r>
        <w:t>7. Elle aime la décoration de sa maison.</w:t>
      </w:r>
    </w:p>
    <w:p>
      <w:r>
        <w:t xml:space="preserve">    She likes the decoration of her house. </w:t>
      </w:r>
    </w:p>
    <w:p>
      <w:r>
        <w:t>8. Le jardin est très agréable et calme à la maison.</w:t>
      </w:r>
    </w:p>
    <w:p>
      <w:r>
        <w:t xml:space="preserve">   The garden is very pleasant and calm at home.</w:t>
      </w:r>
    </w:p>
    <w:p>
      <w:r>
        <w:t>9. Mon voisin m'a offert une nouvelle maison pour mon anniversaire.</w:t>
      </w:r>
    </w:p>
    <w:p>
      <w:r>
        <w:t xml:space="preserve">   My neighbor gave me a new house for my birthday.</w:t>
      </w:r>
    </w:p>
    <w:p>
      <w:r>
        <w:t xml:space="preserve">10. La maison de Marie est située dans un quartier tranquille. </w:t>
      </w:r>
    </w:p>
    <w:p>
      <w:r>
        <w:t xml:space="preserve">   Marie's house is located in a quiet neighborhood.</w:t>
      </w:r>
    </w:p>
    <w:p/>
    <w:p>
      <w:r>
        <w:rPr>
          <w:b/>
        </w:rPr>
        <w:t>Word: vivre | Meaning: to live</w:t>
      </w:r>
    </w:p>
    <w:p/>
    <w:p>
      <w:r>
        <w:t>1. Je préfère vivre à la campagne.</w:t>
      </w:r>
    </w:p>
    <w:p>
      <w:r>
        <w:t xml:space="preserve">   I prefer to live in the countryside.</w:t>
      </w:r>
    </w:p>
    <w:p>
      <w:r>
        <w:t xml:space="preserve">2.  Il a choisi de vivre avec ses parents. </w:t>
      </w:r>
    </w:p>
    <w:p>
      <w:r>
        <w:t xml:space="preserve">   He chose to live with his parents.</w:t>
      </w:r>
    </w:p>
    <w:p>
      <w:r>
        <w:t xml:space="preserve">3. Vivre ensemble est important pour une famille. </w:t>
      </w:r>
    </w:p>
    <w:p>
      <w:r>
        <w:t xml:space="preserve">   Living together is important for a family.</w:t>
      </w:r>
    </w:p>
    <w:p>
      <w:r>
        <w:t xml:space="preserve">4. Elle ne peut pas vivre sans sa musique. </w:t>
      </w:r>
    </w:p>
    <w:p>
      <w:r>
        <w:t xml:space="preserve">    She cannot live without her music. </w:t>
      </w:r>
    </w:p>
    <w:p>
      <w:r>
        <w:t xml:space="preserve">5.  Les jeunes ont le droit de vivre leur vie. </w:t>
      </w:r>
    </w:p>
    <w:p>
      <w:r>
        <w:t xml:space="preserve">   Young people have the right to live their lives.</w:t>
      </w:r>
    </w:p>
    <w:p>
      <w:r>
        <w:t xml:space="preserve">6. Vivre dans un pays étranger demande beaucoup de courage. </w:t>
      </w:r>
    </w:p>
    <w:p>
      <w:r>
        <w:t xml:space="preserve">   Living in a foreign country requires a lot of courage.</w:t>
      </w:r>
    </w:p>
    <w:p>
      <w:r>
        <w:t>7. Nous allons vivre une aventure extraordinaire.</w:t>
      </w:r>
    </w:p>
    <w:p>
      <w:r>
        <w:t xml:space="preserve">    We are going to live an extraordinary adventure.</w:t>
      </w:r>
    </w:p>
    <w:p>
      <w:r>
        <w:t>8. Il ne sait pas encore comment vivre sans son smartphone.</w:t>
      </w:r>
    </w:p>
    <w:p>
      <w:r>
        <w:t xml:space="preserve">    He doesn't know yet how to live without his smartphone. </w:t>
      </w:r>
    </w:p>
    <w:p>
      <w:r>
        <w:t xml:space="preserve">9. Vivre sa vie à fond, c'est important pour la satisfaction de l'être humain. </w:t>
      </w:r>
    </w:p>
    <w:p>
      <w:r>
        <w:t xml:space="preserve">   Living your life fully is important for human satisfaction.</w:t>
      </w:r>
    </w:p>
    <w:p>
      <w:r>
        <w:t>10.  C’est un sentiment très unique que d’avoir l’opportunité de vivre au-delà des frontières.</w:t>
      </w:r>
    </w:p>
    <w:p>
      <w:r>
        <w:t xml:space="preserve">    It's a very unique feeling to have the opportunity to live beyond borders.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des collines était imprenable.</w:t>
      </w:r>
    </w:p>
    <w:p>
      <w:r>
        <w:t xml:space="preserve">   The view of the hills was incredible.</w:t>
      </w:r>
    </w:p>
    <w:p>
      <w:r>
        <w:t>3. Elle admire la vue depuis son balcon.</w:t>
      </w:r>
    </w:p>
    <w:p>
      <w:r>
        <w:t xml:space="preserve">   She admires the view from her balcony. </w:t>
      </w:r>
    </w:p>
    <w:p>
      <w:r>
        <w:t>4. Le jardin offre une vue sur le château.</w:t>
      </w:r>
    </w:p>
    <w:p>
      <w:r>
        <w:t xml:space="preserve">   The garden offers a view of the castle. </w:t>
      </w:r>
    </w:p>
    <w:p>
      <w:r>
        <w:t xml:space="preserve">5. On peut avoir une vue imprenable de la ville depuis le sommet du mont. </w:t>
      </w:r>
    </w:p>
    <w:p>
      <w:r>
        <w:t xml:space="preserve">   You can have an incredible view of the city from the peak of the mountain. </w:t>
      </w:r>
    </w:p>
    <w:p>
      <w:r>
        <w:t>6. La vue panoramique est très impressionnante.</w:t>
      </w:r>
    </w:p>
    <w:p>
      <w:r>
        <w:t xml:space="preserve">   The panoramic view is very impressive.</w:t>
      </w:r>
    </w:p>
    <w:p>
      <w:r>
        <w:t xml:space="preserve">7.  La vue sur les arbres était si agréable. </w:t>
      </w:r>
    </w:p>
    <w:p>
      <w:r>
        <w:t xml:space="preserve">   The view of the trees was so pleasant. </w:t>
      </w:r>
    </w:p>
    <w:p>
      <w:r>
        <w:t xml:space="preserve">8.  J'ai une vue très nette de la ville depuis mon bureau. </w:t>
      </w:r>
    </w:p>
    <w:p>
      <w:r>
        <w:t xml:space="preserve">   I have a very clear view of the city from my office.</w:t>
      </w:r>
    </w:p>
    <w:p>
      <w:r>
        <w:t xml:space="preserve">9. La vue nocturne était magnifique. </w:t>
      </w:r>
    </w:p>
    <w:p>
      <w:r>
        <w:t xml:space="preserve">   The nighttime view was magnificent.</w:t>
      </w:r>
    </w:p>
    <w:p>
      <w:r>
        <w:t xml:space="preserve">10.  On peut avoir une vue sur l'océan à partir d'ici. </w:t>
      </w:r>
    </w:p>
    <w:p>
      <w:r>
        <w:t xml:space="preserve">    You can have a view of the ocean from here.</w:t>
      </w:r>
    </w:p>
    <w:p/>
    <w:p>
      <w:r>
        <w:rPr>
          <w:b/>
        </w:rPr>
        <w:t>Word: Château | Meaning: Castle</w:t>
      </w:r>
    </w:p>
    <w:p/>
    <w:p>
      <w:r>
        <w:t xml:space="preserve">1. Le château est situé dans un village pittoresque. </w:t>
      </w:r>
    </w:p>
    <w:p>
      <w:r>
        <w:t xml:space="preserve">   The castle is located in a picturesque village.</w:t>
      </w:r>
    </w:p>
    <w:p>
      <w:r>
        <w:t xml:space="preserve">2. J'ai visité le château en juillet dernier. </w:t>
      </w:r>
    </w:p>
    <w:p>
      <w:r>
        <w:t xml:space="preserve">   I visited the castle last July.</w:t>
      </w:r>
    </w:p>
    <w:p>
      <w:r>
        <w:t xml:space="preserve">3.  La tour du château abrite une horloge antique. </w:t>
      </w:r>
    </w:p>
    <w:p>
      <w:r>
        <w:t xml:space="preserve">   The tower of the castle houses an antique clock.</w:t>
      </w:r>
    </w:p>
    <w:p>
      <w:r>
        <w:t xml:space="preserve">4. Le château est construit sur une colline dominant la vallée. </w:t>
      </w:r>
    </w:p>
    <w:p>
      <w:r>
        <w:t xml:space="preserve">   The castle is built on a hill overlooking the valley. </w:t>
      </w:r>
    </w:p>
    <w:p>
      <w:r>
        <w:t xml:space="preserve">5. Les habitants du château ont une longue tradition de célébration des fêtes. </w:t>
      </w:r>
    </w:p>
    <w:p>
      <w:r>
        <w:t xml:space="preserve">  The inhabitants of the castle have a long tradition of celebrating festivals. </w:t>
      </w:r>
    </w:p>
    <w:p>
      <w:r>
        <w:t xml:space="preserve">6. La famille royale a séjourné au château pendant des siècles. </w:t>
      </w:r>
    </w:p>
    <w:p>
      <w:r>
        <w:t xml:space="preserve">   The royal family has stayed at the castle for centuries.</w:t>
      </w:r>
    </w:p>
    <w:p>
      <w:r>
        <w:t xml:space="preserve">7. Des jardins luxuriants entourent le château. </w:t>
      </w:r>
    </w:p>
    <w:p>
      <w:r>
        <w:t xml:space="preserve">   Luxurious gardens surround the castle.</w:t>
      </w:r>
    </w:p>
    <w:p>
      <w:r>
        <w:t xml:space="preserve">8.  Le château est un monument historique important pour la région. </w:t>
      </w:r>
    </w:p>
    <w:p>
      <w:r>
        <w:t xml:space="preserve">    The castle is an important historical landmark for the region. </w:t>
      </w:r>
    </w:p>
    <w:p>
      <w:r>
        <w:t xml:space="preserve">9. Nous avons appris beaucoup sur l'histoire du château lors de notre visite. </w:t>
      </w:r>
    </w:p>
    <w:p>
      <w:r>
        <w:t xml:space="preserve">   We learned a lot about the history of the castle during our visit. </w:t>
      </w:r>
    </w:p>
    <w:p>
      <w:r>
        <w:t xml:space="preserve">10.  Le château offre des vues magnifiques sur les environs. </w:t>
      </w:r>
    </w:p>
    <w:p>
      <w:r>
        <w:t xml:space="preserve">    The castle offers beautiful views of the surrounding area.</w:t>
      </w:r>
    </w:p>
    <w:p/>
    <w:p>
      <w:r>
        <w:rPr>
          <w:b/>
        </w:rPr>
        <w:t>Word: haut | Meaning: high</w:t>
      </w:r>
    </w:p>
    <w:p/>
    <w:p>
      <w:r>
        <w:t xml:space="preserve">1. La voiture est montée sur la rampante.  The car is climbing on the ramp. </w:t>
      </w:r>
    </w:p>
    <w:p>
      <w:r>
        <w:t>2. Le ballon est tiré au-dessus de la tête. The ball is kicked above head.</w:t>
      </w:r>
    </w:p>
    <w:p>
      <w:r>
        <w:t xml:space="preserve">3. J'ai un problème avec ma haut-parleur. I have a problem with my loudspeaker. </w:t>
      </w:r>
    </w:p>
    <w:p>
      <w:r>
        <w:t xml:space="preserve">4. Elle est à l’école, elle est en classe de mathématiques. She is at school, she is in math class. </w:t>
      </w:r>
    </w:p>
    <w:p>
      <w:r>
        <w:t xml:space="preserve">5. La tour se dresse au sommet du bâtiment. The tower stands atop the building.  </w:t>
      </w:r>
    </w:p>
    <w:p>
      <w:r>
        <w:t xml:space="preserve">6. J'ai besoin d'un café, je suis fatigué. I need a coffee, I am tired. </w:t>
      </w:r>
    </w:p>
    <w:p>
      <w:r>
        <w:t xml:space="preserve">7. Les enfants jouent dans le jardin, ils sont très heureux. Children are playing in the garden, they are very happy. </w:t>
      </w:r>
    </w:p>
    <w:p>
      <w:r>
        <w:t>8. La fenêtre est ouverte, il y a beaucoup de vent. The window is open, there's a lot of wind.</w:t>
      </w:r>
    </w:p>
    <w:p>
      <w:r>
        <w:t xml:space="preserve">9. Le chef a préparé un plat délicieux, il était haut de gamme. The chef prepared a delicious dish, it was high-quality. </w:t>
      </w:r>
    </w:p>
    <w:p>
      <w:r>
        <w:t>10. Les arbres sont plus hauts que les maisons. The trees are taller than the houses.</w:t>
      </w:r>
    </w:p>
    <w:p/>
    <w:p>
      <w:r>
        <w:rPr>
          <w:b/>
        </w:rPr>
        <w:t>Word: Homme | Meaning: Man</w:t>
      </w:r>
    </w:p>
    <w:p/>
    <w:p>
      <w:r>
        <w:t>1. L'homme est à la maison.</w:t>
      </w:r>
    </w:p>
    <w:p>
      <w:r>
        <w:t xml:space="preserve">  The man is at home.</w:t>
      </w:r>
    </w:p>
    <w:p>
      <w:r>
        <w:t>2. Il était un homme courageux.</w:t>
      </w:r>
    </w:p>
    <w:p>
      <w:r>
        <w:t xml:space="preserve">  He was a brave man.</w:t>
      </w:r>
    </w:p>
    <w:p>
      <w:r>
        <w:t>3. Cette femme est l'une des plus belles femmes que l'on puisse rencontrer.</w:t>
      </w:r>
    </w:p>
    <w:p>
      <w:r>
        <w:t xml:space="preserve">  This woman is one of the most beautiful women you can meet.</w:t>
      </w:r>
    </w:p>
    <w:p>
      <w:r>
        <w:t xml:space="preserve">4. L'homme était fatigué après une longue journée de travail. </w:t>
      </w:r>
    </w:p>
    <w:p>
      <w:r>
        <w:t xml:space="preserve">  The man was tired after a long day at work. </w:t>
      </w:r>
    </w:p>
    <w:p>
      <w:r>
        <w:t>5. Il est important d’écouter les hommes et les femmes de la société.</w:t>
      </w:r>
    </w:p>
    <w:p>
      <w:r>
        <w:t xml:space="preserve">  It’s important to listen to men and women in society.</w:t>
      </w:r>
    </w:p>
    <w:p>
      <w:r>
        <w:t xml:space="preserve">6. La famille est l'élément le plus important de l'homme. </w:t>
      </w:r>
    </w:p>
    <w:p>
      <w:r>
        <w:t xml:space="preserve">  The family is the most important element of a man.</w:t>
      </w:r>
    </w:p>
    <w:p>
      <w:r>
        <w:t>7. L'homme est un être complexe avec des sentiments et des émotions.</w:t>
      </w:r>
    </w:p>
    <w:p>
      <w:r>
        <w:t xml:space="preserve">  Man is a complex being with feelings and emotions.</w:t>
      </w:r>
    </w:p>
    <w:p>
      <w:r>
        <w:t xml:space="preserve">8. Un homme peut avoir une vie heureuse et épanouie. </w:t>
      </w:r>
    </w:p>
    <w:p>
      <w:r>
        <w:t xml:space="preserve">  A man can have a happy and fulfilling life.</w:t>
      </w:r>
    </w:p>
    <w:p>
      <w:r>
        <w:t xml:space="preserve">9. Le rôle de l’homme dans la société est important. </w:t>
      </w:r>
    </w:p>
    <w:p>
      <w:r>
        <w:t xml:space="preserve">   The role of the man in society is important.</w:t>
      </w:r>
    </w:p>
    <w:p>
      <w:r>
        <w:t xml:space="preserve">10. L'homme a besoin d’amour et de respect pour se sentir bien. </w:t>
      </w:r>
    </w:p>
    <w:p>
      <w:r>
        <w:t xml:space="preserve">    Men need love and respect to feel good.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