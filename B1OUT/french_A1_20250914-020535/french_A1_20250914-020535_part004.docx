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pleine de mystère.</w:t>
      </w:r>
    </w:p>
    <w:p>
      <w:r>
        <w:t xml:space="preserve">   The night is full of mystery.</w:t>
      </w:r>
    </w:p>
    <w:p>
      <w:r>
        <w:t>2. Je suis fatigué, j'ai besoin de dormir la nuit.</w:t>
      </w:r>
    </w:p>
    <w:p>
      <w:r>
        <w:t xml:space="preserve">   I am tired; I need to sleep all night. </w:t>
      </w:r>
    </w:p>
    <w:p>
      <w:r>
        <w:t>3.  Le ciel était couvert de nuages cette nuit.</w:t>
      </w:r>
    </w:p>
    <w:p>
      <w:r>
        <w:t xml:space="preserve">   The sky was covered in clouds this night.</w:t>
      </w:r>
    </w:p>
    <w:p>
      <w:r>
        <w:t xml:space="preserve">4. Les étoiles brillent d'une beauté incroyable la nuit. </w:t>
      </w:r>
    </w:p>
    <w:p>
      <w:r>
        <w:t xml:space="preserve">   The stars shine with incredible beauty at night.</w:t>
      </w:r>
    </w:p>
    <w:p>
      <w:r>
        <w:t xml:space="preserve">5. Le chat miaule et se cache dans l'ombre de la nuit. </w:t>
      </w:r>
    </w:p>
    <w:p>
      <w:r>
        <w:t xml:space="preserve">   The cat meows and hides in the shadows of the night.</w:t>
      </w:r>
    </w:p>
    <w:p>
      <w:r>
        <w:t>6. J'aime passer du temps à lire une bonne histoire la nuit.</w:t>
      </w:r>
    </w:p>
    <w:p>
      <w:r>
        <w:t xml:space="preserve">    I love to spend time reading a good book at night.</w:t>
      </w:r>
    </w:p>
    <w:p>
      <w:r>
        <w:t xml:space="preserve">7. La lune brille avec une luminescence spéciale la nuit. </w:t>
      </w:r>
    </w:p>
    <w:p>
      <w:r>
        <w:t xml:space="preserve">   The moon shines with special luminosity at night.</w:t>
      </w:r>
    </w:p>
    <w:p>
      <w:r>
        <w:t>8. Nous sommes allés au parc pour profiter de l'air frais la nuit.</w:t>
      </w:r>
    </w:p>
    <w:p>
      <w:r>
        <w:t xml:space="preserve">    We went to the park to enjoy fresh air at night.</w:t>
      </w:r>
    </w:p>
    <w:p>
      <w:r>
        <w:t xml:space="preserve">9.  La nuit est la période idéale pour méditer. </w:t>
      </w:r>
    </w:p>
    <w:p>
      <w:r>
        <w:t xml:space="preserve">   Night is the ideal time for meditation.</w:t>
      </w:r>
    </w:p>
    <w:p>
      <w:r>
        <w:t xml:space="preserve">10. Les enfants apprécient les histoires à écouter la nuit. </w:t>
      </w:r>
    </w:p>
    <w:p>
      <w:r>
        <w:t xml:space="preserve">   Children enjoy listening to stories at night.</w:t>
      </w:r>
    </w:p>
    <w:p/>
    <w:p>
      <w:r>
        <w:rPr>
          <w:b/>
        </w:rPr>
        <w:t>Word: Vent | Meaning: Wind</w:t>
      </w:r>
    </w:p>
    <w:p/>
    <w:p>
      <w:r>
        <w:t>1. Le vent soufflait fort ce soir.</w:t>
      </w:r>
    </w:p>
    <w:p>
      <w:r>
        <w:t xml:space="preserve">   The wind blew hard this evening.</w:t>
      </w:r>
    </w:p>
    <w:p>
      <w:r>
        <w:t>2. Les arbres tournaient dans le vent.</w:t>
      </w:r>
    </w:p>
    <w:p>
      <w:r>
        <w:t xml:space="preserve">   The trees were turning in the wind.</w:t>
      </w:r>
    </w:p>
    <w:p>
      <w:r>
        <w:t xml:space="preserve">3. La plage était calme, un peu trop calme, et l'air frais du vent. </w:t>
      </w:r>
    </w:p>
    <w:p>
      <w:r>
        <w:t xml:space="preserve">   The beach was calm, a little too calm, and the fresh air of the wind.</w:t>
      </w:r>
    </w:p>
    <w:p>
      <w:r>
        <w:t>4. J’ai besoin de respirer le vent pour me sentir vivant.</w:t>
      </w:r>
    </w:p>
    <w:p>
      <w:r>
        <w:t xml:space="preserve">   I need to breathe in the wind to feel alive.</w:t>
      </w:r>
    </w:p>
    <w:p>
      <w:r>
        <w:t xml:space="preserve">5. Le vent nous a fait peur lors de notre voyage en bateau. </w:t>
      </w:r>
    </w:p>
    <w:p>
      <w:r>
        <w:t xml:space="preserve">   The wind frightened us during our boat trip.</w:t>
      </w:r>
    </w:p>
    <w:p>
      <w:r>
        <w:t xml:space="preserve">6. Nous avons ouvert les fenêtres pour laisser entrer le vent frais. </w:t>
      </w:r>
    </w:p>
    <w:p>
      <w:r>
        <w:t xml:space="preserve">   We opened the windows to let in some fresh air.</w:t>
      </w:r>
    </w:p>
    <w:p>
      <w:r>
        <w:t>7. Il faut tenir compte du vent avant de partir à la randonnée.</w:t>
      </w:r>
    </w:p>
    <w:p>
      <w:r>
        <w:t xml:space="preserve">   You must take into account the wind before going on a hike.</w:t>
      </w:r>
    </w:p>
    <w:p>
      <w:r>
        <w:t>8. Les vents de l’Est ont soufflé sur la ville toute la nuit.</w:t>
      </w:r>
    </w:p>
    <w:p>
      <w:r>
        <w:t xml:space="preserve">   The winds of the East blew over the city all night.</w:t>
      </w:r>
    </w:p>
    <w:p>
      <w:r>
        <w:t xml:space="preserve">9. La force du vent a brisé les branches des arbres. </w:t>
      </w:r>
    </w:p>
    <w:p>
      <w:r>
        <w:t xml:space="preserve">   The strength of the wind broke the branches of the trees.</w:t>
      </w:r>
    </w:p>
    <w:p>
      <w:r>
        <w:t xml:space="preserve">10. Le vent a poussé, créant une ambiance de fête. </w:t>
      </w:r>
    </w:p>
    <w:p>
      <w:r>
        <w:t xml:space="preserve">   The wind pushed, creating a festive atmosphere.</w:t>
      </w:r>
    </w:p>
    <w:p/>
    <w:p>
      <w:r>
        <w:rPr>
          <w:b/>
        </w:rPr>
        <w:t>Word: jour | Meaning: day</w:t>
      </w:r>
    </w:p>
    <w:p/>
    <w:p>
      <w:r>
        <w:t>1. J'ai passé un excellent jour à la plage.</w:t>
      </w:r>
    </w:p>
    <w:p>
      <w:r>
        <w:t xml:space="preserve">    I had an excellent day at the beach.</w:t>
      </w:r>
    </w:p>
    <w:p>
      <w:r>
        <w:t>2. La journée est très longue, il faut être patient.</w:t>
      </w:r>
    </w:p>
    <w:p>
      <w:r>
        <w:t xml:space="preserve">    The day is very long, one must be patient.</w:t>
      </w:r>
    </w:p>
    <w:p>
      <w:r>
        <w:t>3. Le train part pour Paris demain, j’attends le jour J.</w:t>
      </w:r>
    </w:p>
    <w:p>
      <w:r>
        <w:t xml:space="preserve">    The train leaves for Paris tomorrow, I am waiting for Day J. </w:t>
      </w:r>
    </w:p>
    <w:p>
      <w:r>
        <w:t xml:space="preserve">4. Je ne suis pas d'accord avec toi sur ce sujet, j'ai besoin de temps pour réfléchir. </w:t>
      </w:r>
    </w:p>
    <w:p>
      <w:r>
        <w:t xml:space="preserve">   I don't agree with you on this subject, I need time to think.  </w:t>
      </w:r>
    </w:p>
    <w:p>
      <w:r>
        <w:t>5. L'école a eu un jour spécial aujourd’hui.</w:t>
      </w:r>
    </w:p>
    <w:p>
      <w:r>
        <w:t xml:space="preserve">    School had a special day today.</w:t>
      </w:r>
    </w:p>
    <w:p>
      <w:r>
        <w:t>6. J’espère que vous passerez un bon jour dans votre voyage.</w:t>
      </w:r>
    </w:p>
    <w:p>
      <w:r>
        <w:t xml:space="preserve">    I hope that you have a good day during your trip. </w:t>
      </w:r>
    </w:p>
    <w:p>
      <w:r>
        <w:t>7. Je vais aller au marché pour acheter des légumes.</w:t>
      </w:r>
    </w:p>
    <w:p>
      <w:r>
        <w:t xml:space="preserve">   I'm going to the market to buy some vegetables. </w:t>
      </w:r>
    </w:p>
    <w:p>
      <w:r>
        <w:t xml:space="preserve">8.  Le restaurant a une ambiance festive et agréable. </w:t>
      </w:r>
    </w:p>
    <w:p>
      <w:r>
        <w:t xml:space="preserve">    The restaurant has a festive and pleasant atmosphere.</w:t>
      </w:r>
    </w:p>
    <w:p>
      <w:r>
        <w:t xml:space="preserve">9. Chaque jour, nous apprenons de nouvelles choses sur le monde. </w:t>
      </w:r>
    </w:p>
    <w:p>
      <w:r>
        <w:t xml:space="preserve">    Every day, we learn new things about the world.  </w:t>
      </w:r>
    </w:p>
    <w:p>
      <w:r>
        <w:t>10. J’adore les jours où il fait beau et chaud.</w:t>
      </w:r>
    </w:p>
    <w:p>
      <w:r>
        <w:t xml:space="preserve">   I love days when it's sunny and warm.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l’hôtel est imprenable.</w:t>
      </w:r>
    </w:p>
    <w:p>
      <w:r>
        <w:t xml:space="preserve">  The view from the hotel is unbeatable.</w:t>
      </w:r>
    </w:p>
    <w:p>
      <w:r>
        <w:t xml:space="preserve">3. Elle a une vue très nette sur les détails de la photo. </w:t>
      </w:r>
    </w:p>
    <w:p>
      <w:r>
        <w:t xml:space="preserve">  She has a very clear view of the details in the photograph. </w:t>
      </w:r>
    </w:p>
    <w:p>
      <w:r>
        <w:t>4. J'ai une vue différente depuis mon balcon.</w:t>
      </w:r>
    </w:p>
    <w:p>
      <w:r>
        <w:t xml:space="preserve">  I have a different perspective from my balcony.</w:t>
      </w:r>
    </w:p>
    <w:p>
      <w:r>
        <w:t xml:space="preserve">5. La vue des montagnes est magnifique au lever du soleil. </w:t>
      </w:r>
    </w:p>
    <w:p>
      <w:r>
        <w:t xml:space="preserve">  The view of the mountains is magnificent at sunrise.</w:t>
      </w:r>
    </w:p>
    <w:p>
      <w:r>
        <w:t xml:space="preserve">6. Il a une vue très large sur l’étendue de la mer. </w:t>
      </w:r>
    </w:p>
    <w:p>
      <w:r>
        <w:t xml:space="preserve">  He has a very wide view of the expanse of the sea.</w:t>
      </w:r>
    </w:p>
    <w:p>
      <w:r>
        <w:t>7. Son regard était plein de fascination pour la vue panoramique.</w:t>
      </w:r>
    </w:p>
    <w:p>
      <w:r>
        <w:t xml:space="preserve">  His gaze was full of fascination for the panoramic view. </w:t>
      </w:r>
    </w:p>
    <w:p>
      <w:r>
        <w:t xml:space="preserve">8. La vue de Paris est très célèbre et attirante. </w:t>
      </w:r>
    </w:p>
    <w:p>
      <w:r>
        <w:t xml:space="preserve">  The view of Paris is very famous and attractive.</w:t>
      </w:r>
    </w:p>
    <w:p>
      <w:r>
        <w:t xml:space="preserve">9. Les enfants ont une vue particulière du jeu. </w:t>
      </w:r>
    </w:p>
    <w:p>
      <w:r>
        <w:t xml:space="preserve">  Children have a particular view of the game.</w:t>
      </w:r>
    </w:p>
    <w:p>
      <w:r>
        <w:t xml:space="preserve">10. Vous avez une vue différente sur le sujet. </w:t>
      </w:r>
    </w:p>
    <w:p>
      <w:r>
        <w:t xml:space="preserve">  You have a different view on the topic.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 The sun is shining today, it's nice weather.</w:t>
      </w:r>
    </w:p>
    <w:p>
      <w:r>
        <w:t xml:space="preserve">2. Nous allons passer du temps à la plage et profiter du soleil. </w:t>
      </w:r>
    </w:p>
    <w:p>
      <w:r>
        <w:t xml:space="preserve">    We will spend time at the beach and enjoy the sunshine. </w:t>
      </w:r>
    </w:p>
    <w:p>
      <w:r>
        <w:t xml:space="preserve">3. J’adore les moments où le soleil se cache derrière les nuages.  </w:t>
      </w:r>
    </w:p>
    <w:p>
      <w:r>
        <w:t xml:space="preserve">    I love the moments when the sun hides behind the clouds. </w:t>
      </w:r>
    </w:p>
    <w:p>
      <w:r>
        <w:t xml:space="preserve">4. Le soleil est l'élément essentiel pour la vie sur Terre. </w:t>
      </w:r>
    </w:p>
    <w:p>
      <w:r>
        <w:t xml:space="preserve">   The sun is the essential element for life on Earth. </w:t>
      </w:r>
    </w:p>
    <w:p>
      <w:r>
        <w:t xml:space="preserve">5. Il y a une forte chaleur en ce moment, et le soleil est très puissant.  </w:t>
      </w:r>
    </w:p>
    <w:p>
      <w:r>
        <w:t xml:space="preserve">    There's a strong heat now, and the sun is very powerful. </w:t>
      </w:r>
    </w:p>
    <w:p>
      <w:r>
        <w:t xml:space="preserve">6. Les enfants jouent dehors et se baignent dans le soleil. </w:t>
      </w:r>
    </w:p>
    <w:p>
      <w:r>
        <w:t xml:space="preserve">    The children play outside and bathe in the sunshine. </w:t>
      </w:r>
    </w:p>
    <w:p>
      <w:r>
        <w:t xml:space="preserve">7. La lumière du soleil donne une ambiance chaleureuse et agréable à l'intérieur.  </w:t>
      </w:r>
    </w:p>
    <w:p>
      <w:r>
        <w:t xml:space="preserve">    The sunlight gives a warm and pleasant atmosphere inside. </w:t>
      </w:r>
    </w:p>
    <w:p>
      <w:r>
        <w:t>8. La pollution diminue la quantité de rayonnement solaire qui atteint notre planète.</w:t>
      </w:r>
    </w:p>
    <w:p>
      <w:r>
        <w:t xml:space="preserve">   Pollution decreases the amount of solar radiation that reaches our planet. </w:t>
      </w:r>
    </w:p>
    <w:p>
      <w:r>
        <w:t xml:space="preserve">9. Le soleil est une source d’énergie importante dans le monde. </w:t>
      </w:r>
    </w:p>
    <w:p>
      <w:r>
        <w:t xml:space="preserve">   The sun is an important energy source in the world. </w:t>
      </w:r>
    </w:p>
    <w:p>
      <w:r>
        <w:t xml:space="preserve">10. Il est important de se protéger du soleil, en portant des vêtements et un chapeau.  </w:t>
      </w:r>
    </w:p>
    <w:p>
      <w:r>
        <w:t xml:space="preserve">    It's important to protect yourself from the sun by wearing clothes and a hat.</w:t>
      </w:r>
    </w:p>
    <w:p/>
    <w:p>
      <w:r>
        <w:t>Feuilles: leaves</w:t>
      </w:r>
    </w:p>
    <w:p/>
    <w:p>
      <w:r>
        <w:t>1. Les feuilles d'automne tombent en pluie sur le sol.</w:t>
      </w:r>
    </w:p>
    <w:p>
      <w:r>
        <w:t xml:space="preserve">  The autumn leaves fall in rain on the ground.</w:t>
      </w:r>
    </w:p>
    <w:p>
      <w:r>
        <w:t>2. J'aime beaucoup promener dans la forêt et observer les feuilles changeantes.</w:t>
      </w:r>
    </w:p>
    <w:p>
      <w:r>
        <w:t xml:space="preserve">  I like to walk in the forest and observe the changing leaves.</w:t>
      </w:r>
    </w:p>
    <w:p>
      <w:r>
        <w:t>3. Il y a une multitude de feuilles d’érable dans le jardin.</w:t>
      </w:r>
    </w:p>
    <w:p>
      <w:r>
        <w:t xml:space="preserve">  There are a multitude of maple leaves in the garden.</w:t>
      </w:r>
    </w:p>
    <w:p>
      <w:r>
        <w:t xml:space="preserve">4. Le papier est fait à partir de feuilles de bois. </w:t>
      </w:r>
    </w:p>
    <w:p>
      <w:r>
        <w:t xml:space="preserve">   Paper is made from wood fibers.</w:t>
      </w:r>
    </w:p>
    <w:p>
      <w:r>
        <w:t xml:space="preserve">5. La feuille de calcul est importante pour l'entreprise. </w:t>
      </w:r>
    </w:p>
    <w:p>
      <w:r>
        <w:t xml:space="preserve">   The spreadsheet sheet is important for the company. </w:t>
      </w:r>
    </w:p>
    <w:p>
      <w:r>
        <w:t xml:space="preserve">6. Les feuilles d’arbres sont colorées par les pigments naturels.  </w:t>
      </w:r>
    </w:p>
    <w:p>
      <w:r>
        <w:t xml:space="preserve">  Leaves of trees are colored by natural pigments. </w:t>
      </w:r>
    </w:p>
    <w:p>
      <w:r>
        <w:t xml:space="preserve">7. Les feuilles mortes sont un symbole de la saisonnalité. </w:t>
      </w:r>
    </w:p>
    <w:p>
      <w:r>
        <w:t xml:space="preserve">  Dead leaves are a symbol of seasonal change. </w:t>
      </w:r>
    </w:p>
    <w:p>
      <w:r>
        <w:t xml:space="preserve">8. La feuille est l'un des organes du corps humain. </w:t>
      </w:r>
    </w:p>
    <w:p>
      <w:r>
        <w:t xml:space="preserve">   The leaf is one of the human body's organs.</w:t>
      </w:r>
    </w:p>
    <w:p>
      <w:r>
        <w:t xml:space="preserve">9. Un jardinier utilise des outils pour couper les feuilles mortes. </w:t>
      </w:r>
    </w:p>
    <w:p>
      <w:r>
        <w:t xml:space="preserve">   A gardener uses tools to cut dead leaves. </w:t>
      </w:r>
    </w:p>
    <w:p>
      <w:r>
        <w:t xml:space="preserve">10.  On peut faire une observation sur la feuille d’une plante. </w:t>
      </w:r>
    </w:p>
    <w:p>
      <w:r>
        <w:t xml:space="preserve">    We can make an observation on the leaf of a plant.</w:t>
      </w:r>
    </w:p>
    <w:p/>
    <w:p>
      <w:r>
        <w:rPr>
          <w:b/>
        </w:rPr>
        <w:t>Word: nuit | Meaning: night</w:t>
      </w:r>
    </w:p>
    <w:p/>
    <w:p>
      <w:r>
        <w:t>1. La nuit est froide et paisible.</w:t>
      </w:r>
    </w:p>
    <w:p>
      <w:r>
        <w:t xml:space="preserve">    The night is cold and peaceful.</w:t>
      </w:r>
    </w:p>
    <w:p>
      <w:r>
        <w:t>2. Je me réveille à la nuit.</w:t>
      </w:r>
    </w:p>
    <w:p>
      <w:r>
        <w:t xml:space="preserve">    I wake up at night.</w:t>
      </w:r>
    </w:p>
    <w:p>
      <w:r>
        <w:t>3. On a passé une belle nuit en famille.</w:t>
      </w:r>
    </w:p>
    <w:p>
      <w:r>
        <w:t xml:space="preserve">    We had a nice evening with family. </w:t>
      </w:r>
    </w:p>
    <w:p>
      <w:r>
        <w:t>4. Elle est toujours fatiguée après la nuit de travail.</w:t>
      </w:r>
    </w:p>
    <w:p>
      <w:r>
        <w:t xml:space="preserve">   She is always tired after the night shift work.</w:t>
      </w:r>
    </w:p>
    <w:p>
      <w:r>
        <w:t>5. La nuit des temps est un moment très important.</w:t>
      </w:r>
    </w:p>
    <w:p>
      <w:r>
        <w:t xml:space="preserve">   The night of time is a very important moment.</w:t>
      </w:r>
    </w:p>
    <w:p>
      <w:r>
        <w:t>6. Les animaux sont plus actifs la nuit.</w:t>
      </w:r>
    </w:p>
    <w:p>
      <w:r>
        <w:t xml:space="preserve">    Animals are more active at night. </w:t>
      </w:r>
    </w:p>
    <w:p>
      <w:r>
        <w:t>7. Il y a une belle lumière de lune dans la nuit.</w:t>
      </w:r>
    </w:p>
    <w:p>
      <w:r>
        <w:t xml:space="preserve">   There's beautiful moonlight in the night.  </w:t>
      </w:r>
    </w:p>
    <w:p>
      <w:r>
        <w:t xml:space="preserve">8. J’ai hâte de me reposer et dormir la nuit. </w:t>
      </w:r>
    </w:p>
    <w:p>
      <w:r>
        <w:t xml:space="preserve">   I can't wait to rest and sleep at night.</w:t>
      </w:r>
    </w:p>
    <w:p>
      <w:r>
        <w:t xml:space="preserve">9. La soirée se termine généralement avec une pause pour boire un verre avant la nuit. </w:t>
      </w:r>
    </w:p>
    <w:p>
      <w:r>
        <w:t xml:space="preserve">    The evening usually ends with a break for drinking a glass before going into the night.</w:t>
      </w:r>
    </w:p>
    <w:p>
      <w:r>
        <w:t xml:space="preserve">10. Le silence de la nuit est parfois apaisant.  </w:t>
      </w:r>
    </w:p>
    <w:p>
      <w:r>
        <w:t xml:space="preserve">   The quiet of the night is sometimes soothing.</w:t>
      </w:r>
    </w:p>
    <w:p/>
    <w:p>
      <w:r>
        <w:rPr>
          <w:b/>
        </w:rPr>
        <w:t>Word: nature | Meaning: the natural world</w:t>
      </w:r>
    </w:p>
    <w:p/>
    <w:p>
      <w:r>
        <w:t>1. La nature est magnifique et offre des paysages variés.</w:t>
      </w:r>
    </w:p>
    <w:p>
      <w:r>
        <w:t xml:space="preserve">   The nature is magnificent and offers diverse landscapes. </w:t>
      </w:r>
    </w:p>
    <w:p>
      <w:r>
        <w:t xml:space="preserve">2.  Les enfants aiment jouer dans la nature, s'amusant à construire des nids de papier. </w:t>
      </w:r>
    </w:p>
    <w:p>
      <w:r>
        <w:t xml:space="preserve">    Children like to play in nature, having fun building paper nests.</w:t>
      </w:r>
    </w:p>
    <w:p>
      <w:r>
        <w:t>3.  Je me sens mieux en étant en contact avec la nature et en respirant l’air frais.</w:t>
      </w:r>
    </w:p>
    <w:p>
      <w:r>
        <w:t xml:space="preserve">   I feel better when I am in contact with nature and breathing fresh air.</w:t>
      </w:r>
    </w:p>
    <w:p>
      <w:r>
        <w:t xml:space="preserve">4.  La pollution de notre environnement est un problème important pour la santé de la population. </w:t>
      </w:r>
    </w:p>
    <w:p>
      <w:r>
        <w:t xml:space="preserve">    The pollution of our environment is an important problem for the health of the population.</w:t>
      </w:r>
    </w:p>
    <w:p>
      <w:r>
        <w:t>5.  Le jardin botanique est un lieu intéressant pour observer la diversité des plantes.</w:t>
      </w:r>
    </w:p>
    <w:p>
      <w:r>
        <w:t xml:space="preserve">   The botanical garden is a place interesting to observe the diversity of plants.</w:t>
      </w:r>
    </w:p>
    <w:p>
      <w:r>
        <w:t xml:space="preserve">6.  Il y a une multitude de ressources naturelles disponibles pour les habitants de la planète. </w:t>
      </w:r>
    </w:p>
    <w:p>
      <w:r>
        <w:t xml:space="preserve">    There are a lot of natural resources available for the inhabitants of the planet.</w:t>
      </w:r>
    </w:p>
    <w:p>
      <w:r>
        <w:t xml:space="preserve">7.  Les scientifiques étudient la nature et cherchent à comprendre ses mécanismes complexes. </w:t>
      </w:r>
    </w:p>
    <w:p>
      <w:r>
        <w:t xml:space="preserve">    Scientists study nature and seek to understand its complex mechanisms.</w:t>
      </w:r>
    </w:p>
    <w:p>
      <w:r>
        <w:t xml:space="preserve">8.  Le climat changeant est un défi majeur pour l'avenir de notre planète. </w:t>
      </w:r>
    </w:p>
    <w:p>
      <w:r>
        <w:t xml:space="preserve">   The changing climate is a major challenge for the future of our planet.</w:t>
      </w:r>
    </w:p>
    <w:p>
      <w:r>
        <w:t xml:space="preserve">9.  L'arbre symbolise la vie et la force de la nature. </w:t>
      </w:r>
    </w:p>
    <w:p>
      <w:r>
        <w:t xml:space="preserve">    The tree symbolizes life and the strength of nature.</w:t>
      </w:r>
    </w:p>
    <w:p>
      <w:r>
        <w:t xml:space="preserve">10. La protection de la nature est une responsabilité commune à tous les membres de la société. </w:t>
      </w:r>
    </w:p>
    <w:p>
      <w:r>
        <w:t xml:space="preserve">   Protecting nature is a shared responsibility among all members of society.</w:t>
      </w:r>
    </w:p>
    <w:p/>
    <w:p>
      <w:r>
        <w:rPr>
          <w:b/>
        </w:rPr>
        <w:t>Word: mur | Meaning: wall</w:t>
      </w:r>
    </w:p>
    <w:p/>
    <w:p>
      <w:r>
        <w:t>1. Le mur de la salle est très haut.</w:t>
      </w:r>
    </w:p>
    <w:p>
      <w:r>
        <w:t xml:space="preserve">    The wall of the room is very high.</w:t>
      </w:r>
    </w:p>
    <w:p>
      <w:r>
        <w:t xml:space="preserve">2. La maison a un mur extérieur en pierre. </w:t>
      </w:r>
    </w:p>
    <w:p>
      <w:r>
        <w:t xml:space="preserve">    The house has a stone exterior wall.</w:t>
      </w:r>
    </w:p>
    <w:p>
      <w:r>
        <w:t xml:space="preserve">3. J'ai besoin d'acheter du ruban adhésif pour réparer le mur. </w:t>
      </w:r>
    </w:p>
    <w:p>
      <w:r>
        <w:t xml:space="preserve">   I need to buy some tape to fix the wall.</w:t>
      </w:r>
    </w:p>
    <w:p>
      <w:r>
        <w:t xml:space="preserve">4. On peut voir la mer à travers le mur de verre.  </w:t>
      </w:r>
    </w:p>
    <w:p>
      <w:r>
        <w:t xml:space="preserve">    You can see the sea through the glass wall.</w:t>
      </w:r>
    </w:p>
    <w:p>
      <w:r>
        <w:t>5. Les enfants ont peint un mur dans leur chambre.</w:t>
      </w:r>
    </w:p>
    <w:p>
      <w:r>
        <w:t xml:space="preserve">   The children painted a wall in their room. </w:t>
      </w:r>
    </w:p>
    <w:p>
      <w:r>
        <w:t xml:space="preserve">6. Le mur d'entrée est décoré avec des tableaux.  </w:t>
      </w:r>
    </w:p>
    <w:p>
      <w:r>
        <w:t xml:space="preserve">    The entrance wall is decorated with paintings.</w:t>
      </w:r>
    </w:p>
    <w:p>
      <w:r>
        <w:t xml:space="preserve">7. La porte de la salle a été endommagée par le mur. </w:t>
      </w:r>
    </w:p>
    <w:p>
      <w:r>
        <w:t xml:space="preserve">    The door of the room was damaged by the wall. </w:t>
      </w:r>
    </w:p>
    <w:p>
      <w:r>
        <w:t xml:space="preserve">8. L'architecte a conçu un mur de brique.  </w:t>
      </w:r>
    </w:p>
    <w:p>
      <w:r>
        <w:t xml:space="preserve">   The architect designed a brick wall. </w:t>
      </w:r>
    </w:p>
    <w:p>
      <w:r>
        <w:t xml:space="preserve">9. Le mur du couloir est recouvert d'une peinture verte. </w:t>
      </w:r>
    </w:p>
    <w:p>
      <w:r>
        <w:t xml:space="preserve">   The hallway wall is covered with green paint. </w:t>
      </w:r>
    </w:p>
    <w:p>
      <w:r>
        <w:t xml:space="preserve">10. La construction du mur a commencé hier. </w:t>
      </w:r>
    </w:p>
    <w:p>
      <w:r>
        <w:t xml:space="preserve">    Construction of the wall started yesterday.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une table dans ma chambre.</w:t>
      </w:r>
    </w:p>
    <w:p>
      <w:r>
        <w:t xml:space="preserve">    I have a table in my bedroom.</w:t>
      </w:r>
    </w:p>
    <w:p>
      <w:r>
        <w:t>3. Elle aime manger à la table avec ses amis.</w:t>
      </w:r>
    </w:p>
    <w:p>
      <w:r>
        <w:t xml:space="preserve">   She likes to eat at the table with her friends. </w:t>
      </w:r>
    </w:p>
    <w:p>
      <w:r>
        <w:t xml:space="preserve">4.  Le garçon a posé son livre sur la table. </w:t>
      </w:r>
    </w:p>
    <w:p>
      <w:r>
        <w:t xml:space="preserve">   The boy put his book on the table. </w:t>
      </w:r>
    </w:p>
    <w:p>
      <w:r>
        <w:t>5.  La table est très grande, elle peut accueillir beaucoup de gens.</w:t>
      </w:r>
    </w:p>
    <w:p>
      <w:r>
        <w:t xml:space="preserve">    The table is very large, it can accommodate many people. </w:t>
      </w:r>
    </w:p>
    <w:p>
      <w:r>
        <w:t xml:space="preserve">6. Le serveur va déposer le menu sur la table. </w:t>
      </w:r>
    </w:p>
    <w:p>
      <w:r>
        <w:t xml:space="preserve">   The waiter will put the menu on the table.</w:t>
      </w:r>
    </w:p>
    <w:p>
      <w:r>
        <w:t xml:space="preserve">7. Il faut nettoyer la table avant d'entrer.  </w:t>
      </w:r>
    </w:p>
    <w:p>
      <w:r>
        <w:t xml:space="preserve">   You need to clean the table before entering.</w:t>
      </w:r>
    </w:p>
    <w:p>
      <w:r>
        <w:t>8. La table est en bois, elle a une belle finition.</w:t>
      </w:r>
    </w:p>
    <w:p>
      <w:r>
        <w:t xml:space="preserve">    The table is made of wood, it has a beautiful finish.</w:t>
      </w:r>
    </w:p>
    <w:p>
      <w:r>
        <w:t xml:space="preserve">9. Le chef a préparé un délicieux repas pour la table. </w:t>
      </w:r>
    </w:p>
    <w:p>
      <w:r>
        <w:t xml:space="preserve">   The chef prepared a delicious meal for the table. </w:t>
      </w:r>
    </w:p>
    <w:p>
      <w:r>
        <w:t xml:space="preserve">10.  Il y a des photos sur la table.  </w:t>
      </w:r>
    </w:p>
    <w:p>
      <w:r>
        <w:t xml:space="preserve">    There are pictures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