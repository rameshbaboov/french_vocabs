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J'aime beaucoup la lumière dans les cafés.</w:t>
      </w:r>
    </w:p>
    <w:p>
      <w:r>
        <w:t xml:space="preserve">    I like the light in cafes.</w:t>
      </w:r>
    </w:p>
    <w:p>
      <w:r>
        <w:t xml:space="preserve">3. Il est important de savoir l'impact de la lumière sur la santé. </w:t>
      </w:r>
    </w:p>
    <w:p>
      <w:r>
        <w:t xml:space="preserve">   It is important to know the impact of light on health.</w:t>
      </w:r>
    </w:p>
    <w:p>
      <w:r>
        <w:t>4. La lumière du feu crépitant éclaire la pièce.</w:t>
      </w:r>
    </w:p>
    <w:p>
      <w:r>
        <w:t xml:space="preserve">  The fire crackle's light illuminates the room.</w:t>
      </w:r>
    </w:p>
    <w:p>
      <w:r>
        <w:t>5. Un bon éclairage permet d'améliorer la productivité.</w:t>
      </w:r>
    </w:p>
    <w:p>
      <w:r>
        <w:t xml:space="preserve">  Good lighting helps improve productivity.</w:t>
      </w:r>
    </w:p>
    <w:p>
      <w:r>
        <w:t xml:space="preserve">6. Les lampes sont installées dans chaque pièce de la maison. </w:t>
      </w:r>
    </w:p>
    <w:p>
      <w:r>
        <w:t xml:space="preserve">   Lamps are installed in each room of the house.</w:t>
      </w:r>
    </w:p>
    <w:p>
      <w:r>
        <w:t xml:space="preserve">7. J'ai besoin de plus de lumière pour voir clairement. </w:t>
      </w:r>
    </w:p>
    <w:p>
      <w:r>
        <w:t xml:space="preserve">    I need more light to see clearly.</w:t>
      </w:r>
    </w:p>
    <w:p>
      <w:r>
        <w:t xml:space="preserve">8. La lune est une source de lumière naturelle. </w:t>
      </w:r>
    </w:p>
    <w:p>
      <w:r>
        <w:t xml:space="preserve">  The moon is a natural source of light.</w:t>
      </w:r>
    </w:p>
    <w:p>
      <w:r>
        <w:t xml:space="preserve">9. L'éclairage artificiel joue un rôle important dans les villes modernes. </w:t>
      </w:r>
    </w:p>
    <w:p>
      <w:r>
        <w:t xml:space="preserve">   Artificial lighting plays an important role in modern cities.</w:t>
      </w:r>
    </w:p>
    <w:p>
      <w:r>
        <w:t xml:space="preserve">10. La lumière des étoiles nous fascine depuis des siècles. </w:t>
      </w:r>
    </w:p>
    <w:p>
      <w:r>
        <w:t xml:space="preserve">    Stars' light has fascinated us for centuries.</w:t>
      </w:r>
    </w:p>
    <w:p/>
    <w:p>
      <w:r>
        <w:t>Chat: Cat</w:t>
      </w:r>
    </w:p>
    <w:p/>
    <w:p>
      <w:r>
        <w:t xml:space="preserve">1. J'adore les chats, ils sont des compagnons adorables.  </w:t>
      </w:r>
    </w:p>
    <w:p>
      <w:r>
        <w:t xml:space="preserve">   I love cats, they are adorable companions.</w:t>
      </w:r>
    </w:p>
    <w:p>
      <w:r>
        <w:t>2. La chatte est très méchante et elle me fait peur.</w:t>
      </w:r>
    </w:p>
    <w:p>
      <w:r>
        <w:t xml:space="preserve">   The cat is very mean and it scares me. </w:t>
      </w:r>
    </w:p>
    <w:p>
      <w:r>
        <w:t>3. Il y a un chat gris dans la pièce.</w:t>
      </w:r>
    </w:p>
    <w:p>
      <w:r>
        <w:t xml:space="preserve">   There's a grey cat in the room. </w:t>
      </w:r>
    </w:p>
    <w:p>
      <w:r>
        <w:t xml:space="preserve">4. Le chat dort sur le sofa.  </w:t>
      </w:r>
    </w:p>
    <w:p>
      <w:r>
        <w:t xml:space="preserve">   The cat is sleeping on the couch. </w:t>
      </w:r>
    </w:p>
    <w:p>
      <w:r>
        <w:t>5. Nous sommes allés au musée et nous avons vu un chat fascinant.</w:t>
      </w:r>
    </w:p>
    <w:p>
      <w:r>
        <w:t xml:space="preserve">   We went to the museum and we saw an interesting cat. </w:t>
      </w:r>
    </w:p>
    <w:p>
      <w:r>
        <w:t xml:space="preserve">6. La discussion est commencée, mais le chat n'a pas l'intention de participer. </w:t>
      </w:r>
    </w:p>
    <w:p>
      <w:r>
        <w:t xml:space="preserve">   The discussion has started, but the cat doesn't intend to participate. </w:t>
      </w:r>
    </w:p>
    <w:p>
      <w:r>
        <w:t xml:space="preserve">7. Le chat a mangé son repas.  </w:t>
      </w:r>
    </w:p>
    <w:p>
      <w:r>
        <w:t xml:space="preserve">   The cat ate its meal.</w:t>
      </w:r>
    </w:p>
    <w:p>
      <w:r>
        <w:t xml:space="preserve">8. J'ai besoin d'un chat pour parler à la clientèle. </w:t>
      </w:r>
    </w:p>
    <w:p>
      <w:r>
        <w:t xml:space="preserve">   I need a cat to talk to customers.  </w:t>
      </w:r>
    </w:p>
    <w:p>
      <w:r>
        <w:t xml:space="preserve">9. Il est difficile de trouver des chats à adopter dans cette ville.  </w:t>
      </w:r>
    </w:p>
    <w:p>
      <w:r>
        <w:t xml:space="preserve">   It's difficult to find cats to adopt in this city. </w:t>
      </w:r>
    </w:p>
    <w:p>
      <w:r>
        <w:t xml:space="preserve">10. Le chat est un animal qui demande beaucoup d'attention.  </w:t>
      </w:r>
    </w:p>
    <w:p>
      <w:r>
        <w:t xml:space="preserve">    The cat is an animal that demands a lot of attention.</w:t>
      </w:r>
    </w:p>
    <w:p/>
    <w:p>
      <w:r>
        <w:rPr>
          <w:i/>
        </w:rPr>
        <w:t>Rose: &lt;flower&gt; | Meaning: 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la beauté.</w:t>
      </w:r>
    </w:p>
    <w:p>
      <w:r>
        <w:t xml:space="preserve">   Rose is a symbol of beauty.</w:t>
      </w:r>
    </w:p>
    <w:p>
      <w:r>
        <w:t>3. Tu as une rose dans ton main?</w:t>
      </w:r>
    </w:p>
    <w:p>
      <w:r>
        <w:t xml:space="preserve">   Do you have a rose in your hand?</w:t>
      </w:r>
    </w:p>
    <w:p>
      <w:r>
        <w:t xml:space="preserve">4. Le jardin de Marie était plein de fleurs roses. </w:t>
      </w:r>
    </w:p>
    <w:p>
      <w:r>
        <w:t xml:space="preserve">   Marie's garden was full of pink flowers.</w:t>
      </w:r>
    </w:p>
    <w:p>
      <w:r>
        <w:t>5. La fleur de rose est très élégante.</w:t>
      </w:r>
    </w:p>
    <w:p>
      <w:r>
        <w:t xml:space="preserve">   The rose flower is very elegant. </w:t>
      </w:r>
    </w:p>
    <w:p>
      <w:r>
        <w:t xml:space="preserve">6. Je vais te offrir une rose pour ton anniversaire. </w:t>
      </w:r>
    </w:p>
    <w:p>
      <w:r>
        <w:t xml:space="preserve">   I will offer you a rose for your birthday.</w:t>
      </w:r>
    </w:p>
    <w:p>
      <w:r>
        <w:t xml:space="preserve">7. Rose, comment vas-tu? </w:t>
      </w:r>
    </w:p>
    <w:p>
      <w:r>
        <w:t xml:space="preserve">   Rose, how are you?</w:t>
      </w:r>
    </w:p>
    <w:p>
      <w:r>
        <w:t>8. La rose de parfum est très agréable.</w:t>
      </w:r>
    </w:p>
    <w:p>
      <w:r>
        <w:t xml:space="preserve">  The rose scent is very pleasant.</w:t>
      </w:r>
    </w:p>
    <w:p>
      <w:r>
        <w:t>9. Les roses sont souvent utilisées dans les bouquets.</w:t>
      </w:r>
    </w:p>
    <w:p>
      <w:r>
        <w:t xml:space="preserve">  Roses are often used in bouquets. </w:t>
      </w:r>
    </w:p>
    <w:p>
      <w:r>
        <w:t>10. J'adore la couleur des pétales de la rose.</w:t>
      </w:r>
    </w:p>
    <w:p>
      <w:r>
        <w:t xml:space="preserve">    I love the color of the petals of the rose.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l'aide. </w:t>
      </w:r>
    </w:p>
    <w:p>
      <w:r>
        <w:t xml:space="preserve">    Thank you for your help.</w:t>
      </w:r>
    </w:p>
    <w:p>
      <w:r>
        <w:t>2. Merci beaucoup pour votre patience.</w:t>
      </w:r>
    </w:p>
    <w:p>
      <w:r>
        <w:t xml:space="preserve">    Thank you very much for your patience.</w:t>
      </w:r>
    </w:p>
    <w:p>
      <w:r>
        <w:t>3.  Merci d'avoir partagé cette information.</w:t>
      </w:r>
    </w:p>
    <w:p>
      <w:r>
        <w:t xml:space="preserve">   Thank you for sharing this information.</w:t>
      </w:r>
    </w:p>
    <w:p>
      <w:r>
        <w:t xml:space="preserve">4.  J’ai apprécié votre conversation. </w:t>
      </w:r>
    </w:p>
    <w:p>
      <w:r>
        <w:t xml:space="preserve">   I enjoyed our conversation. </w:t>
      </w:r>
    </w:p>
    <w:p>
      <w:r>
        <w:t>5.  Merci de me rendre visite.</w:t>
      </w:r>
    </w:p>
    <w:p>
      <w:r>
        <w:t xml:space="preserve">   Thank you for visiting me.</w:t>
      </w:r>
    </w:p>
    <w:p>
      <w:r>
        <w:t xml:space="preserve">6.  Je suis reconnaissant pour votre soutien. </w:t>
      </w:r>
    </w:p>
    <w:p>
      <w:r>
        <w:t xml:space="preserve">    I am grateful for your support.</w:t>
      </w:r>
    </w:p>
    <w:p>
      <w:r>
        <w:t xml:space="preserve">7. Merci d'être venu voir mes parents. </w:t>
      </w:r>
    </w:p>
    <w:p>
      <w:r>
        <w:t xml:space="preserve">    Thank you for coming to see my parents.</w:t>
      </w:r>
    </w:p>
    <w:p>
      <w:r>
        <w:t>8.  Merci de m’avoir aidé à trouver le cadeau.</w:t>
      </w:r>
    </w:p>
    <w:p>
      <w:r>
        <w:t xml:space="preserve">   Thank you for helping me find the gift.</w:t>
      </w:r>
    </w:p>
    <w:p>
      <w:r>
        <w:t xml:space="preserve">9.  Je vous remercie pour votre gentillesse. </w:t>
      </w:r>
    </w:p>
    <w:p>
      <w:r>
        <w:t xml:space="preserve">    Thank you for your kindness. </w:t>
      </w:r>
    </w:p>
    <w:p>
      <w:r>
        <w:t xml:space="preserve">10. Merci de l'effort! </w:t>
      </w:r>
    </w:p>
    <w:p>
      <w:r>
        <w:t xml:space="preserve">     Thanks for the effort!</w:t>
      </w:r>
    </w:p>
    <w:p/>
    <w:p>
      <w:r>
        <w:rPr>
          <w:b/>
        </w:rPr>
        <w:t>Word: Grand | Meaning: Big, large</w:t>
      </w:r>
    </w:p>
    <w:p/>
    <w:p>
      <w:r>
        <w:t>1. La ville est grand et offre de nombreux services publics.</w:t>
      </w:r>
    </w:p>
    <w:p>
      <w:r>
        <w:t xml:space="preserve">   The city is large and offers many public services.</w:t>
      </w:r>
    </w:p>
    <w:p>
      <w:r>
        <w:t>2. Le jardin est grand, il y a beaucoup d’espace pour jouer.</w:t>
      </w:r>
    </w:p>
    <w:p>
      <w:r>
        <w:t xml:space="preserve">  The garden is big, there's plenty of space to play. </w:t>
      </w:r>
    </w:p>
    <w:p>
      <w:r>
        <w:t>3. J'ai un grand projet pour l'avenir.</w:t>
      </w:r>
    </w:p>
    <w:p>
      <w:r>
        <w:t xml:space="preserve">    I have a big project for the future.</w:t>
      </w:r>
    </w:p>
    <w:p>
      <w:r>
        <w:t>4.  Le film était grand et captivant.</w:t>
      </w:r>
    </w:p>
    <w:p>
      <w:r>
        <w:t xml:space="preserve">   The movie was grand and captivating. </w:t>
      </w:r>
    </w:p>
    <w:p>
      <w:r>
        <w:t xml:space="preserve">5.  Il a des idées grandes, il est toujours plein d'ambition. </w:t>
      </w:r>
    </w:p>
    <w:p>
      <w:r>
        <w:t xml:space="preserve">   He has big ideas, he is always full of ambition.  </w:t>
      </w:r>
    </w:p>
    <w:p>
      <w:r>
        <w:t>6. Vous avez un grand sourire ce matin!</w:t>
      </w:r>
    </w:p>
    <w:p>
      <w:r>
        <w:t xml:space="preserve">    You have a large smile this morning! </w:t>
      </w:r>
    </w:p>
    <w:p>
      <w:r>
        <w:t>7. La cuisine était grande et spacieuse.</w:t>
      </w:r>
    </w:p>
    <w:p>
      <w:r>
        <w:t xml:space="preserve">   The kitchen was large and spacious.</w:t>
      </w:r>
    </w:p>
    <w:p>
      <w:r>
        <w:t xml:space="preserve">8. Il a une grand famille qui l’aime beaucoup. </w:t>
      </w:r>
    </w:p>
    <w:p>
      <w:r>
        <w:t xml:space="preserve">   He has a big family who loves him very much.</w:t>
      </w:r>
    </w:p>
    <w:p>
      <w:r>
        <w:t>9.  La taille du bâtiment est très grand.</w:t>
      </w:r>
    </w:p>
    <w:p>
      <w:r>
        <w:t xml:space="preserve">   The building's size is very big.</w:t>
      </w:r>
    </w:p>
    <w:p>
      <w:r>
        <w:t>10. La cathédrale est grande et impressionnante.</w:t>
      </w:r>
    </w:p>
    <w:p>
      <w:r>
        <w:t xml:space="preserve">  The cathedral is large and impressive.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 The woman is beautiful and smiling.</w:t>
      </w:r>
    </w:p>
    <w:p>
      <w:r>
        <w:t>2.  Mon petit ami est très belle grâce.</w:t>
      </w:r>
    </w:p>
    <w:p>
      <w:r>
        <w:t xml:space="preserve">   My little boyfriend has a very beautiful face. </w:t>
      </w:r>
    </w:p>
    <w:p>
      <w:r>
        <w:t>3. Cette ville est belle à voir.</w:t>
      </w:r>
    </w:p>
    <w:p>
      <w:r>
        <w:t xml:space="preserve">   This city is beautiful to look at.</w:t>
      </w:r>
    </w:p>
    <w:p>
      <w:r>
        <w:t>4.  Le restaurant a une ambiance belle et chaleureuse.</w:t>
      </w:r>
    </w:p>
    <w:p>
      <w:r>
        <w:t xml:space="preserve">   The restaurant has a beautiful and welcoming atmosphere. </w:t>
      </w:r>
    </w:p>
    <w:p>
      <w:r>
        <w:t>5. Belle, il n’est pas possible de ne pas l’aimer!</w:t>
      </w:r>
    </w:p>
    <w:p>
      <w:r>
        <w:t xml:space="preserve">   Beautiful, it's impossible not to love him!</w:t>
      </w:r>
    </w:p>
    <w:p>
      <w:r>
        <w:t>6. La maison est belle avec ses meubles anciens.</w:t>
      </w:r>
    </w:p>
    <w:p>
      <w:r>
        <w:t xml:space="preserve">  The house is beautiful with its antique furniture. </w:t>
      </w:r>
    </w:p>
    <w:p>
      <w:r>
        <w:t>7.  La fleur est belle et elle a un parfum délicat.</w:t>
      </w:r>
    </w:p>
    <w:p>
      <w:r>
        <w:t xml:space="preserve">   The flower is beautiful and has a delicate perfume. </w:t>
      </w:r>
    </w:p>
    <w:p>
      <w:r>
        <w:t>8.  J'adore la musique, elle est belle et rythmée.</w:t>
      </w:r>
    </w:p>
    <w:p>
      <w:r>
        <w:t xml:space="preserve">   I love the music, it is beautiful and rhythmical. </w:t>
      </w:r>
    </w:p>
    <w:p>
      <w:r>
        <w:t>9. Le ciel est belle aujourd’hui.</w:t>
      </w:r>
    </w:p>
    <w:p>
      <w:r>
        <w:t xml:space="preserve">   The sky is beautiful today. </w:t>
      </w:r>
    </w:p>
    <w:p>
      <w:r>
        <w:t xml:space="preserve">10. Vous êtes belle et brillante. </w:t>
      </w:r>
    </w:p>
    <w:p>
      <w:r>
        <w:t xml:space="preserve">    You are beautiful and shining.</w:t>
      </w:r>
    </w:p>
    <w:p/>
    <w:p>
      <w:r>
        <w:rPr>
          <w:b/>
        </w:rPr>
        <w:t>Word: Rouge | Meaning: Red</w:t>
      </w:r>
    </w:p>
    <w:p/>
    <w:p>
      <w:r>
        <w:t xml:space="preserve">1. Le ballon est rouge.  </w:t>
      </w:r>
    </w:p>
    <w:p>
      <w:r>
        <w:t xml:space="preserve">The ball is red. </w:t>
      </w:r>
    </w:p>
    <w:p>
      <w:r>
        <w:t xml:space="preserve">2. La voiture est rouge. </w:t>
      </w:r>
    </w:p>
    <w:p>
      <w:r>
        <w:t xml:space="preserve">The car is red. </w:t>
      </w:r>
    </w:p>
    <w:p>
      <w:r>
        <w:t xml:space="preserve">3. J'ai un rouge à lèvres rouge vif. </w:t>
      </w:r>
    </w:p>
    <w:p>
      <w:r>
        <w:t>I have a bright red lipstick.</w:t>
      </w:r>
    </w:p>
    <w:p>
      <w:r>
        <w:t xml:space="preserve">4. La fleur est rouge et belle. </w:t>
      </w:r>
    </w:p>
    <w:p>
      <w:r>
        <w:t xml:space="preserve">The flower is red and beautiful. </w:t>
      </w:r>
    </w:p>
    <w:p>
      <w:r>
        <w:t xml:space="preserve">5. Le drapeau français est rouge, blanc et bleu. </w:t>
      </w:r>
    </w:p>
    <w:p>
      <w:r>
        <w:t xml:space="preserve">The French flag is red, white and blue. </w:t>
      </w:r>
    </w:p>
    <w:p>
      <w:r>
        <w:t xml:space="preserve">6. Il y a beaucoup de choses rouges dans la cuisine. </w:t>
      </w:r>
    </w:p>
    <w:p>
      <w:r>
        <w:t>There are many things red in the kitchen.</w:t>
      </w:r>
    </w:p>
    <w:p>
      <w:r>
        <w:t xml:space="preserve">7. Je suis fatigué, j'ai besoin d’un rouge à lèvres. </w:t>
      </w:r>
    </w:p>
    <w:p>
      <w:r>
        <w:t xml:space="preserve">I am tired, I need some lipstick. </w:t>
      </w:r>
    </w:p>
    <w:p>
      <w:r>
        <w:t xml:space="preserve">8. La robe est rouge et élégante. </w:t>
      </w:r>
    </w:p>
    <w:p>
      <w:r>
        <w:t xml:space="preserve">The dress is red and elegant.  </w:t>
      </w:r>
    </w:p>
    <w:p>
      <w:r>
        <w:t xml:space="preserve">9. Les tomates sont rouges et saines. </w:t>
      </w:r>
    </w:p>
    <w:p>
      <w:r>
        <w:t xml:space="preserve">Tomatoes are red and healthy. </w:t>
      </w:r>
    </w:p>
    <w:p>
      <w:r>
        <w:t xml:space="preserve">10. Le soleil était rouge à l’horizon. </w:t>
      </w:r>
    </w:p>
    <w:p>
      <w:r>
        <w:t>The sun was red at the horizon.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 Yes, I understand the phrase.</w:t>
      </w:r>
    </w:p>
    <w:p>
      <w:r>
        <w:t xml:space="preserve">2.  Oui, j'aime les films d'animation. </w:t>
      </w:r>
    </w:p>
    <w:p>
      <w:r>
        <w:t xml:space="preserve">    Yes, I like animated movies. </w:t>
      </w:r>
    </w:p>
    <w:p>
      <w:r>
        <w:t>3.   Oui, il est possible de voyager en avion.</w:t>
      </w:r>
    </w:p>
    <w:p>
      <w:r>
        <w:t xml:space="preserve">    Yes, it is possible to travel by airplane. </w:t>
      </w:r>
    </w:p>
    <w:p>
      <w:r>
        <w:t>4.  Oui, je suis d’accord avec vous.</w:t>
      </w:r>
    </w:p>
    <w:p>
      <w:r>
        <w:t xml:space="preserve">    Yes, I agree with you.</w:t>
      </w:r>
    </w:p>
    <w:p>
      <w:r>
        <w:t xml:space="preserve">5.  Oui, la cuisine française est délicieuse. </w:t>
      </w:r>
    </w:p>
    <w:p>
      <w:r>
        <w:t xml:space="preserve">    Yes, French cooking is delicious. </w:t>
      </w:r>
    </w:p>
    <w:p>
      <w:r>
        <w:t>6.   Oui, j'ai besoin de plus d'informations.</w:t>
      </w:r>
    </w:p>
    <w:p>
      <w:r>
        <w:t xml:space="preserve">    Yes, I need more information. </w:t>
      </w:r>
    </w:p>
    <w:p>
      <w:r>
        <w:t>7.  Oui, je vais vous aider.</w:t>
      </w:r>
    </w:p>
    <w:p>
      <w:r>
        <w:t xml:space="preserve">   Yes, I will help you. </w:t>
      </w:r>
    </w:p>
    <w:p>
      <w:r>
        <w:t>8.   Oui, la musique est un excellent moyen de se détendre.</w:t>
      </w:r>
    </w:p>
    <w:p>
      <w:r>
        <w:t xml:space="preserve">    Yes, music is a great way to relax. </w:t>
      </w:r>
    </w:p>
    <w:p>
      <w:r>
        <w:t>9.  Oui, j'ai des questions sur l'histoire.</w:t>
      </w:r>
    </w:p>
    <w:p>
      <w:r>
        <w:t xml:space="preserve">    Yes, I have some questions about history.</w:t>
      </w:r>
    </w:p>
    <w:p>
      <w:r>
        <w:t>10. Oui, le monde change constamment.</w:t>
      </w:r>
    </w:p>
    <w:p>
      <w:r>
        <w:t xml:space="preserve">   Yes, the world is constantly changing.</w:t>
      </w:r>
    </w:p>
    <w:p/>
    <w:p>
      <w:r>
        <w:rPr>
          <w:b/>
        </w:rPr>
        <w:t>Word: Non | Meaning: No</w:t>
      </w:r>
    </w:p>
    <w:p/>
    <w:p>
      <w:r>
        <w:t xml:space="preserve">1.  Je ne veux pas aller au cinéma ce soir. </w:t>
      </w:r>
    </w:p>
    <w:p>
      <w:r>
        <w:t xml:space="preserve">    I don't want to go to the cinema this evening.</w:t>
      </w:r>
    </w:p>
    <w:p>
      <w:r>
        <w:t xml:space="preserve">2.  Non, je ne suis pas d’accord avec vous. </w:t>
      </w:r>
    </w:p>
    <w:p>
      <w:r>
        <w:t xml:space="preserve">    No, I disagree with you.</w:t>
      </w:r>
    </w:p>
    <w:p>
      <w:r>
        <w:t xml:space="preserve">3.  Vous avez raison, mais non, je pense qu’il y a un autre moyen. </w:t>
      </w:r>
    </w:p>
    <w:p>
      <w:r>
        <w:t xml:space="preserve">    You are right, but no, I think there is another way. </w:t>
      </w:r>
    </w:p>
    <w:p>
      <w:r>
        <w:t xml:space="preserve">4.  Il est important de respecter les règles. Non ? </w:t>
      </w:r>
    </w:p>
    <w:p>
      <w:r>
        <w:t xml:space="preserve">   It's important to respect the rules. Right? </w:t>
      </w:r>
    </w:p>
    <w:p>
      <w:r>
        <w:t xml:space="preserve">5.  Je ne comprends pas.  Non, vous m’avez dit quoi ? </w:t>
      </w:r>
    </w:p>
    <w:p>
      <w:r>
        <w:t xml:space="preserve">    I don't understand. No, you told me what...?</w:t>
      </w:r>
    </w:p>
    <w:p>
      <w:r>
        <w:t>6.  Il y a beaucoup de choses à faire. Non, j’ai du travail.</w:t>
      </w:r>
    </w:p>
    <w:p>
      <w:r>
        <w:t xml:space="preserve">   There are many things to do. No, I have work.</w:t>
      </w:r>
    </w:p>
    <w:p>
      <w:r>
        <w:t xml:space="preserve">7.  Non, je ne connais pas la réponse. </w:t>
      </w:r>
    </w:p>
    <w:p>
      <w:r>
        <w:t xml:space="preserve">    No, I don't know the answer.</w:t>
      </w:r>
    </w:p>
    <w:p>
      <w:r>
        <w:t xml:space="preserve">8.  Je suis fatigué. Non, j'ai besoin de me reposer. </w:t>
      </w:r>
    </w:p>
    <w:p>
      <w:r>
        <w:t xml:space="preserve">    I am tired. No, I need to rest.</w:t>
      </w:r>
    </w:p>
    <w:p>
      <w:r>
        <w:t>9.  Il n’y a pas d'autre solution. Non! Il y a une autre solution!</w:t>
      </w:r>
    </w:p>
    <w:p>
      <w:r>
        <w:t xml:space="preserve">   There is no other solution. No! There is another solution!</w:t>
      </w:r>
    </w:p>
    <w:p>
      <w:r>
        <w:t xml:space="preserve">10. J’aime les films de science-fiction mais je ne suis pas fan des films d'horreur. Non, j'adore les films d’animation! </w:t>
      </w:r>
    </w:p>
    <w:p>
      <w:r>
        <w:t xml:space="preserve">    I like science fiction movies but I'm not a fan of horror movies. No, I love animation movies!</w:t>
      </w:r>
    </w:p>
    <w:p/>
    <w:p>
      <w:r>
        <w:rPr>
          <w:b/>
        </w:rPr>
        <w:t>Word: Accueillir | Meaning: To receive, welcome</w:t>
      </w:r>
    </w:p>
    <w:p/>
    <w:p>
      <w:r>
        <w:t>1. Je suis ravi(e) de vous accueillir chez moi.</w:t>
      </w:r>
    </w:p>
    <w:p>
      <w:r>
        <w:t xml:space="preserve">    I am delighted to welcome you at my place.</w:t>
      </w:r>
    </w:p>
    <w:p>
      <w:r>
        <w:t>2. Elle est venue accueillir son fils à l'aéroport.</w:t>
      </w:r>
    </w:p>
    <w:p>
      <w:r>
        <w:t xml:space="preserve">   She came to welcome her son at the airport. </w:t>
      </w:r>
    </w:p>
    <w:p>
      <w:r>
        <w:t>3. Les invités ont été accueillis dans la salle de réception.</w:t>
      </w:r>
    </w:p>
    <w:p>
      <w:r>
        <w:t xml:space="preserve">   The guests were welcomed into the reception hall.</w:t>
      </w:r>
    </w:p>
    <w:p>
      <w:r>
        <w:t xml:space="preserve">4.  Le chef d’équipe a accueilli les nouveaux employés avec enthousiasme. </w:t>
      </w:r>
    </w:p>
    <w:p>
      <w:r>
        <w:t xml:space="preserve">    The team leader welcomed the new employees with enthusiasm.</w:t>
      </w:r>
    </w:p>
    <w:p>
      <w:r>
        <w:t>5. Ils ont accueilli leurs amis à l’occasion du voyage.</w:t>
      </w:r>
    </w:p>
    <w:p>
      <w:r>
        <w:t xml:space="preserve">   They welcomed their friends during the trip. </w:t>
      </w:r>
    </w:p>
    <w:p>
      <w:r>
        <w:t>6. Le médecin nous a accueillis dans son cabinet.</w:t>
      </w:r>
    </w:p>
    <w:p>
      <w:r>
        <w:t xml:space="preserve">   The doctor welcomed us into his office.</w:t>
      </w:r>
    </w:p>
    <w:p>
      <w:r>
        <w:t>7.  L'accueil des voyageurs était chaleureux et convivial.</w:t>
      </w:r>
    </w:p>
    <w:p>
      <w:r>
        <w:t xml:space="preserve">   The travelers were warmly and cordially received.</w:t>
      </w:r>
    </w:p>
    <w:p>
      <w:r>
        <w:t>8. Le sourire d’André était un signe d’accueil chaleureux.</w:t>
      </w:r>
    </w:p>
    <w:p>
      <w:r>
        <w:t xml:space="preserve">    André's smile was a sign of warm welcome. </w:t>
      </w:r>
    </w:p>
    <w:p>
      <w:r>
        <w:t>9. Ma mère a accueilli les invités avec une grande joie.</w:t>
      </w:r>
    </w:p>
    <w:p>
      <w:r>
        <w:t xml:space="preserve">    My mother welcomed the guests with great joy.  </w:t>
      </w:r>
    </w:p>
    <w:p>
      <w:r>
        <w:t xml:space="preserve">10. Je suis heureux(e) de pouvoir vous accueillir au restaurant. </w:t>
      </w:r>
    </w:p>
    <w:p>
      <w:r>
        <w:t xml:space="preserve">   I am happy to be able to welcome you to the restaurant.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