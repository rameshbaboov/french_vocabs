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Marie, vous êtes bien venue !</w:t>
      </w:r>
    </w:p>
    <w:p>
      <w:r>
        <w:t xml:space="preserve">  Hello Marie, you came well!</w:t>
      </w:r>
    </w:p>
    <w:p>
      <w:r>
        <w:t>3. Bonjour à tous, bienvenue dans la salle de lecture !</w:t>
      </w:r>
    </w:p>
    <w:p>
      <w:r>
        <w:t xml:space="preserve">  Hello everyone, welcome to the reading room!</w:t>
      </w:r>
    </w:p>
    <w:p>
      <w:r>
        <w:t>4. Bonjour au café, j'ai besoin d'un café et d'une baguette.</w:t>
      </w:r>
    </w:p>
    <w:p>
      <w:r>
        <w:t xml:space="preserve">  Hello at the cafe, I need a coffee and a baguette.</w:t>
      </w:r>
    </w:p>
    <w:p>
      <w:r>
        <w:t>5. J’espère que vous allez bien, bonjour!</w:t>
      </w:r>
    </w:p>
    <w:p>
      <w:r>
        <w:t xml:space="preserve">   I hope you're well, hello!</w:t>
      </w:r>
    </w:p>
    <w:p>
      <w:r>
        <w:t>6. Bonjour à cette belle journée de printemps !</w:t>
      </w:r>
    </w:p>
    <w:p>
      <w:r>
        <w:t xml:space="preserve">   Hello on this beautiful spring day!</w:t>
      </w:r>
    </w:p>
    <w:p>
      <w:r>
        <w:t xml:space="preserve">7. Je suis contente de vous voir, bon jour ! </w:t>
      </w:r>
    </w:p>
    <w:p>
      <w:r>
        <w:t xml:space="preserve">  I'm happy to see you, good day!</w:t>
      </w:r>
    </w:p>
    <w:p>
      <w:r>
        <w:t>8. Bonjour le monde, comment allez-vous ?</w:t>
      </w:r>
    </w:p>
    <w:p>
      <w:r>
        <w:t xml:space="preserve">   Hello the world, how are you?</w:t>
      </w:r>
    </w:p>
    <w:p>
      <w:r>
        <w:t>9. J’ai hâte de parler avec vous, bonjour.</w:t>
      </w:r>
    </w:p>
    <w:p>
      <w:r>
        <w:t xml:space="preserve">    I'm looking forward to talking with you, hello.</w:t>
      </w:r>
    </w:p>
    <w:p>
      <w:r>
        <w:t xml:space="preserve">10.  Bonjour à tous, merci de votre attention ! </w:t>
      </w:r>
    </w:p>
    <w:p>
      <w:r>
        <w:t xml:space="preserve">     Hello everyone, thank you for your attention!</w:t>
      </w:r>
    </w:p>
    <w:p/>
    <w:p>
      <w:r>
        <w:t>Fleur: Flower</w:t>
      </w:r>
    </w:p>
    <w:p/>
    <w:p>
      <w:r>
        <w:t xml:space="preserve">1. J'adore les fleurs de printemps, car elles apportent une belle couleur à la nature.  </w:t>
      </w:r>
    </w:p>
    <w:p>
      <w:r>
        <w:t xml:space="preserve">    I love spring flowers because they bring beauty to nature.</w:t>
      </w:r>
    </w:p>
    <w:p>
      <w:r>
        <w:t xml:space="preserve">2. La fleur est un symbole de beauté et de prospérité. </w:t>
      </w:r>
    </w:p>
    <w:p>
      <w:r>
        <w:t xml:space="preserve">    The flower is a symbol of beauty and prosperity.</w:t>
      </w:r>
    </w:p>
    <w:p>
      <w:r>
        <w:t>3. Les fleurs ont besoin d'eau et de lumière pour pousser correctement.</w:t>
      </w:r>
    </w:p>
    <w:p>
      <w:r>
        <w:t xml:space="preserve">    Flowers need water and light to grow properly. </w:t>
      </w:r>
    </w:p>
    <w:p>
      <w:r>
        <w:t xml:space="preserve">4. La fleur de lys symbolise la France.  </w:t>
      </w:r>
    </w:p>
    <w:p>
      <w:r>
        <w:t xml:space="preserve">    The lily flower symbolizes France.</w:t>
      </w:r>
    </w:p>
    <w:p>
      <w:r>
        <w:t xml:space="preserve">5. Il faut prendre soin des fleurs dans son jardin. </w:t>
      </w:r>
    </w:p>
    <w:p>
      <w:r>
        <w:t xml:space="preserve">    You need to take care of the flowers in your garden. </w:t>
      </w:r>
    </w:p>
    <w:p>
      <w:r>
        <w:t xml:space="preserve">6. Les roses sont une fleur populaire et appréciée par tous. </w:t>
      </w:r>
    </w:p>
    <w:p>
      <w:r>
        <w:t xml:space="preserve">    Roses are a popular and appreciated flower by everyone.</w:t>
      </w:r>
    </w:p>
    <w:p>
      <w:r>
        <w:t xml:space="preserve">7. La fleur de la rose est très belle et élégante.  </w:t>
      </w:r>
    </w:p>
    <w:p>
      <w:r>
        <w:t xml:space="preserve">    The rose flower is very beautiful and elegant.</w:t>
      </w:r>
    </w:p>
    <w:p>
      <w:r>
        <w:t xml:space="preserve">8. Je voulais planter des fleurs dans mon jardin, mais il n'y en a pas assez de place. </w:t>
      </w:r>
    </w:p>
    <w:p>
      <w:r>
        <w:t xml:space="preserve">   I wanted to plant flowers in my garden, but there isn't enough space for them.</w:t>
      </w:r>
    </w:p>
    <w:p>
      <w:r>
        <w:t xml:space="preserve">9. La fleur est un élément important de la nature et de l'art.  </w:t>
      </w:r>
    </w:p>
    <w:p>
      <w:r>
        <w:t xml:space="preserve">    The flower is an important element of nature and art.</w:t>
      </w:r>
    </w:p>
    <w:p>
      <w:r>
        <w:t xml:space="preserve">10. J’adore les couleurs des fleurs, elles sont si belles. </w:t>
      </w:r>
    </w:p>
    <w:p>
      <w:r>
        <w:t xml:space="preserve">    I love the colors of the flowers, they are so beautiful.</w:t>
      </w:r>
    </w:p>
    <w:p/>
    <w:p>
      <w:r>
        <w:rPr>
          <w:b/>
        </w:rPr>
        <w:t>Word: faire | Meaning: to do, make, perform</w:t>
      </w:r>
    </w:p>
    <w:p/>
    <w:p>
      <w:r>
        <w:t>1. J'aime faire de la cuisine.</w:t>
      </w:r>
    </w:p>
    <w:p>
      <w:r>
        <w:t xml:space="preserve">    I like to cook.</w:t>
      </w:r>
    </w:p>
    <w:p>
      <w:r>
        <w:t>2. Ils ont fait un voyage à l'étranger.</w:t>
      </w:r>
    </w:p>
    <w:p>
      <w:r>
        <w:t xml:space="preserve">    They made a trip abroad.</w:t>
      </w:r>
    </w:p>
    <w:p>
      <w:r>
        <w:t>3. Je dois faire mes devoirs avant de regarder la télévision.</w:t>
      </w:r>
    </w:p>
    <w:p>
      <w:r>
        <w:t xml:space="preserve">    I have to do my homework before watching television. </w:t>
      </w:r>
    </w:p>
    <w:p>
      <w:r>
        <w:t>4. Ma mère fait le shopping chaque semaine.</w:t>
      </w:r>
    </w:p>
    <w:p>
      <w:r>
        <w:t xml:space="preserve">    My mom goes shopping every week. </w:t>
      </w:r>
    </w:p>
    <w:p>
      <w:r>
        <w:t>5. Tu veux faire une sieste?</w:t>
      </w:r>
    </w:p>
    <w:p>
      <w:r>
        <w:t xml:space="preserve">     Do you want to take a nap?</w:t>
      </w:r>
    </w:p>
    <w:p>
      <w:r>
        <w:t>6.  Le médecin m'a recommandé de faire de l'exercice régulierement.</w:t>
      </w:r>
    </w:p>
    <w:p>
      <w:r>
        <w:t xml:space="preserve">    The doctor recommended I exercise regularly.</w:t>
      </w:r>
    </w:p>
    <w:p>
      <w:r>
        <w:t>7. J'ai fait un appel à mon ami.</w:t>
      </w:r>
    </w:p>
    <w:p>
      <w:r>
        <w:t xml:space="preserve">    I made a call to my friend. </w:t>
      </w:r>
    </w:p>
    <w:p>
      <w:r>
        <w:t>8. Ils ont fait une pause pour manger.</w:t>
      </w:r>
    </w:p>
    <w:p>
      <w:r>
        <w:t xml:space="preserve">    They took a break to eat. </w:t>
      </w:r>
    </w:p>
    <w:p>
      <w:r>
        <w:t xml:space="preserve">9. Le garçon fait beaucoup d'effort pour réussir ses examens. </w:t>
      </w:r>
    </w:p>
    <w:p>
      <w:r>
        <w:t xml:space="preserve">     The boy is making a lot of effort to pass his exams.</w:t>
      </w:r>
    </w:p>
    <w:p>
      <w:r>
        <w:t>10.  Je vais faire un gâteau pour la fête de Noël.</w:t>
      </w:r>
    </w:p>
    <w:p>
      <w:r>
        <w:t xml:space="preserve">    I am going to make a cake for Christmas party.</w:t>
      </w:r>
    </w:p>
    <w:p/>
    <w:p>
      <w:r>
        <w:t>Apprendre: &lt;To learn &gt;</w:t>
      </w:r>
    </w:p>
    <w:p/>
    <w:p>
      <w:r>
        <w:t xml:space="preserve">1. Je **apprend** la langue anglaise pour travailler à l'étranger. </w:t>
      </w:r>
    </w:p>
    <w:p>
      <w:r>
        <w:t xml:space="preserve">    My goal is to learn English for working abroad.</w:t>
      </w:r>
    </w:p>
    <w:p>
      <w:r>
        <w:t>2.  Les enfants ** apprennent** les bases de la géographie en classe.</w:t>
      </w:r>
    </w:p>
    <w:p>
      <w:r>
        <w:t xml:space="preserve">   Children are learning the basics of geography in class.</w:t>
      </w:r>
    </w:p>
    <w:p>
      <w:r>
        <w:t>3. Vous devez **apprendre** à utiliser le système de navigation GPS.</w:t>
      </w:r>
    </w:p>
    <w:p>
      <w:r>
        <w:t xml:space="preserve">   You need to learn how to use the GPS navigation system. </w:t>
      </w:r>
    </w:p>
    <w:p>
      <w:r>
        <w:t xml:space="preserve">4.  Elle **apprend** à jouer du piano depuis l'âge de cinq ans. </w:t>
      </w:r>
    </w:p>
    <w:p>
      <w:r>
        <w:t xml:space="preserve">    She has been learning to play the piano since she was five years old.</w:t>
      </w:r>
    </w:p>
    <w:p>
      <w:r>
        <w:t>5. Il **apprend** une nouvelle compétence chaque jour.</w:t>
      </w:r>
    </w:p>
    <w:p>
      <w:r>
        <w:t xml:space="preserve">   He learns a new skill every day.</w:t>
      </w:r>
    </w:p>
    <w:p>
      <w:r>
        <w:t>6. Nous **apprenons** quelque chose de nouveau tous les jours.</w:t>
      </w:r>
    </w:p>
    <w:p>
      <w:r>
        <w:t xml:space="preserve">   We learn something new every day. </w:t>
      </w:r>
    </w:p>
    <w:p>
      <w:r>
        <w:t>7.  Les étudiants ** apprennent** à mieux communiquer ensemble en groupe.</w:t>
      </w:r>
    </w:p>
    <w:p>
      <w:r>
        <w:t xml:space="preserve">    Students are learning to communicate better together in a group setting. </w:t>
      </w:r>
    </w:p>
    <w:p>
      <w:r>
        <w:t xml:space="preserve">8.  J'ai besoin d'apprendre le vocabulaire pour comprendre les cours de biologie. </w:t>
      </w:r>
    </w:p>
    <w:p>
      <w:r>
        <w:t xml:space="preserve">   I need to learn vocabulary to understand the biology lessons. </w:t>
      </w:r>
    </w:p>
    <w:p>
      <w:r>
        <w:t>9.  Mes parents **apprent** la langue française en suivant des cours.</w:t>
      </w:r>
    </w:p>
    <w:p>
      <w:r>
        <w:t xml:space="preserve">   My parents are learning French by taking classes. </w:t>
      </w:r>
    </w:p>
    <w:p>
      <w:r>
        <w:t>10. Il faut **apprendre** à gérer son temps et ses priorités.</w:t>
      </w:r>
    </w:p>
    <w:p>
      <w:r>
        <w:t xml:space="preserve">    One must learn how to manage time and prioritize tasks.</w:t>
      </w:r>
    </w:p>
    <w:p/>
    <w:p>
      <w:r>
        <w:rPr>
          <w:b/>
        </w:rPr>
        <w:t>Word: Chant | Meaning: Song</w:t>
      </w:r>
    </w:p>
    <w:p/>
    <w:p>
      <w:r>
        <w:t xml:space="preserve">1. Il chante souvent pour son plaisir. </w:t>
      </w:r>
    </w:p>
    <w:p>
      <w:r>
        <w:t xml:space="preserve">   He often sings for his pleasure.</w:t>
      </w:r>
    </w:p>
    <w:p>
      <w:r>
        <w:t>2. La chanteuse interprète une chanson triste.</w:t>
      </w:r>
    </w:p>
    <w:p>
      <w:r>
        <w:t xml:space="preserve">   The singer performs a sad song.</w:t>
      </w:r>
    </w:p>
    <w:p>
      <w:r>
        <w:t xml:space="preserve">3. Les enfants chantent dans la cour. </w:t>
      </w:r>
    </w:p>
    <w:p>
      <w:r>
        <w:t xml:space="preserve">   The children sing in the courtyard.</w:t>
      </w:r>
    </w:p>
    <w:p>
      <w:r>
        <w:t xml:space="preserve">4.  J'aime chanter en groupe avec mes amis. </w:t>
      </w:r>
    </w:p>
    <w:p>
      <w:r>
        <w:t xml:space="preserve">    I like to sing in a group with my friends.</w:t>
      </w:r>
    </w:p>
    <w:p>
      <w:r>
        <w:t xml:space="preserve">5.  Je ne sais pas chanter en public. </w:t>
      </w:r>
    </w:p>
    <w:p>
      <w:r>
        <w:t xml:space="preserve">   I don't know how to sing in public.</w:t>
      </w:r>
    </w:p>
    <w:p>
      <w:r>
        <w:t xml:space="preserve">6. Le chant de la nature est apaisant. </w:t>
      </w:r>
    </w:p>
    <w:p>
      <w:r>
        <w:t xml:space="preserve">   The song of nature is calming.</w:t>
      </w:r>
    </w:p>
    <w:p>
      <w:r>
        <w:t>7.  Les oiseaux chantaient dans les arbres.</w:t>
      </w:r>
    </w:p>
    <w:p>
      <w:r>
        <w:t xml:space="preserve">   The birds sang in the trees. </w:t>
      </w:r>
    </w:p>
    <w:p>
      <w:r>
        <w:t>8.  Chantons ensemble pour fêter cette occasion spéciale!</w:t>
      </w:r>
    </w:p>
    <w:p>
      <w:r>
        <w:t xml:space="preserve">   Let's sing together to celebrate this special occasion!</w:t>
      </w:r>
    </w:p>
    <w:p>
      <w:r>
        <w:t xml:space="preserve">9.  Elle chante des chansons d’amour sur la plage. </w:t>
      </w:r>
    </w:p>
    <w:p>
      <w:r>
        <w:t xml:space="preserve">   She sings love songs on the beach. </w:t>
      </w:r>
    </w:p>
    <w:p>
      <w:r>
        <w:t xml:space="preserve">10. Il a chanté la mélodie de son film préféré. </w:t>
      </w:r>
    </w:p>
    <w:p>
      <w:r>
        <w:t xml:space="preserve">   He sang the melody of his favorite movie.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votre maman est noire.</w:t>
      </w:r>
    </w:p>
    <w:p>
      <w:r>
        <w:t xml:space="preserve">  Your mother's dress is black.</w:t>
      </w:r>
    </w:p>
    <w:p>
      <w:r>
        <w:t>3. J'ai un nouveau sac noir.</w:t>
      </w:r>
    </w:p>
    <w:p>
      <w:r>
        <w:t xml:space="preserve">  I have a new black bag.</w:t>
      </w:r>
    </w:p>
    <w:p>
      <w:r>
        <w:t>4. Le tableau est noir et blanc.</w:t>
      </w:r>
    </w:p>
    <w:p>
      <w:r>
        <w:t xml:space="preserve">  The painting is black and white.</w:t>
      </w:r>
    </w:p>
    <w:p>
      <w:r>
        <w:t xml:space="preserve">5. Vous n’êtes pas noir. </w:t>
      </w:r>
    </w:p>
    <w:p>
      <w:r>
        <w:t xml:space="preserve">  You are not black.</w:t>
      </w:r>
    </w:p>
    <w:p>
      <w:r>
        <w:t xml:space="preserve">6. Il y a beaucoup de noir dans ce tableau. </w:t>
      </w:r>
    </w:p>
    <w:p>
      <w:r>
        <w:t xml:space="preserve">  There is a lot of black in this painting.</w:t>
      </w:r>
    </w:p>
    <w:p>
      <w:r>
        <w:t>7. La nuit est noire et il pleut.</w:t>
      </w:r>
    </w:p>
    <w:p>
      <w:r>
        <w:t xml:space="preserve">  Night is black and it's raining.</w:t>
      </w:r>
    </w:p>
    <w:p>
      <w:r>
        <w:t>8. Les oiseaux noirs volent haut dans le ciel.</w:t>
      </w:r>
    </w:p>
    <w:p>
      <w:r>
        <w:t xml:space="preserve">  The black birds fly high in the sky.</w:t>
      </w:r>
    </w:p>
    <w:p>
      <w:r>
        <w:t xml:space="preserve">9. Le café noir est fort. </w:t>
      </w:r>
    </w:p>
    <w:p>
      <w:r>
        <w:t xml:space="preserve">   Black coffee is strong.</w:t>
      </w:r>
    </w:p>
    <w:p>
      <w:r>
        <w:t xml:space="preserve">10. Vous avez un problème de noirceur? </w:t>
      </w:r>
    </w:p>
    <w:p>
      <w:r>
        <w:t xml:space="preserve">  Do you have a problem with your blackness?</w:t>
      </w:r>
    </w:p>
    <w:p/>
    <w:p>
      <w:r>
        <w:rPr>
          <w:b/>
        </w:rPr>
        <w:t>Word: Blue | Meaning: The color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Il a une chemise bleue.</w:t>
      </w:r>
    </w:p>
    <w:p>
      <w:r>
        <w:t xml:space="preserve">   He has a blue shirt.</w:t>
      </w:r>
    </w:p>
    <w:p>
      <w:r>
        <w:t>3.  Le drapeau français est bleu, blanc et rouge.</w:t>
      </w:r>
    </w:p>
    <w:p>
      <w:r>
        <w:t xml:space="preserve">   The French flag is blue, white and red. </w:t>
      </w:r>
    </w:p>
    <w:p>
      <w:r>
        <w:t>4.  J'ai des idées de couleur bleue pour la chambre.</w:t>
      </w:r>
    </w:p>
    <w:p>
      <w:r>
        <w:t xml:space="preserve">   I have ideas for blue color for the bedroom.</w:t>
      </w:r>
    </w:p>
    <w:p>
      <w:r>
        <w:t>5.  Les enfants jouent dans un parc bleu.</w:t>
      </w:r>
    </w:p>
    <w:p>
      <w:r>
        <w:t xml:space="preserve">    Children play in a blue park. </w:t>
      </w:r>
    </w:p>
    <w:p>
      <w:r>
        <w:t>6.  Le poisson d'eau douce est bleu.</w:t>
      </w:r>
    </w:p>
    <w:p>
      <w:r>
        <w:t xml:space="preserve">   The freshwater fish is blue. </w:t>
      </w:r>
    </w:p>
    <w:p>
      <w:r>
        <w:t>7.  J'adore la couleur bleue.</w:t>
      </w:r>
    </w:p>
    <w:p>
      <w:r>
        <w:t xml:space="preserve">   I love the color blue.</w:t>
      </w:r>
    </w:p>
    <w:p>
      <w:r>
        <w:t>8.  C'est une belle journée ensoleillée, et le ciel est bleu.</w:t>
      </w:r>
    </w:p>
    <w:p>
      <w:r>
        <w:t xml:space="preserve">    It is a beautiful sunny day and the sky is blue.</w:t>
      </w:r>
    </w:p>
    <w:p>
      <w:r>
        <w:t xml:space="preserve">9.  La robe de Marie est bleue. </w:t>
      </w:r>
    </w:p>
    <w:p>
      <w:r>
        <w:t xml:space="preserve">    Marie's dress is blue.</w:t>
      </w:r>
    </w:p>
    <w:p>
      <w:r>
        <w:t>10. La fleur bleue était magnifique.</w:t>
      </w:r>
    </w:p>
    <w:p>
      <w:r>
        <w:t xml:space="preserve">   The blue flower was magnificent.</w:t>
      </w:r>
    </w:p>
    <w:p/>
    <w:p>
      <w:r>
        <w:rPr>
          <w:b/>
        </w:rPr>
        <w:t>Word: Maison | Meaning: House</w:t>
      </w:r>
    </w:p>
    <w:p/>
    <w:p>
      <w:r>
        <w:t>1. J'adore ma maison, elle est très confortable.</w:t>
      </w:r>
    </w:p>
    <w:p>
      <w:r>
        <w:t xml:space="preserve">    I love my house, it is very comfortable.</w:t>
      </w:r>
    </w:p>
    <w:p>
      <w:r>
        <w:t>2. La maison de mes parents est située dans un village pittoresque.</w:t>
      </w:r>
    </w:p>
    <w:p>
      <w:r>
        <w:t xml:space="preserve">    My parents' house is located in a picturesque village. </w:t>
      </w:r>
    </w:p>
    <w:p>
      <w:r>
        <w:t>3. Elle a hâte d'aller chez sa maison après le long voyage.</w:t>
      </w:r>
    </w:p>
    <w:p>
      <w:r>
        <w:t xml:space="preserve">    She can't wait to go home after the long journey.  </w:t>
      </w:r>
    </w:p>
    <w:p>
      <w:r>
        <w:t>4. Le toit de ma maison est en bois, et il est très durable.</w:t>
      </w:r>
    </w:p>
    <w:p>
      <w:r>
        <w:t xml:space="preserve">   My house roof is made of wood, and it is very sturdy. </w:t>
      </w:r>
    </w:p>
    <w:p>
      <w:r>
        <w:t>5. Je vis dans une petite maison avec mon chien.</w:t>
      </w:r>
    </w:p>
    <w:p>
      <w:r>
        <w:t xml:space="preserve">    I live in a small house with my dog.  </w:t>
      </w:r>
    </w:p>
    <w:p>
      <w:r>
        <w:t xml:space="preserve">6. J'ai besoin d'une nouvelle maison plus grande. </w:t>
      </w:r>
    </w:p>
    <w:p>
      <w:r>
        <w:t xml:space="preserve">    I need a new bigger house.  </w:t>
      </w:r>
    </w:p>
    <w:p>
      <w:r>
        <w:t>7. La maison de l'ami est située en face du jardin public.</w:t>
      </w:r>
    </w:p>
    <w:p>
      <w:r>
        <w:t xml:space="preserve">   The neighbor's house is located opposite the public garden.  </w:t>
      </w:r>
    </w:p>
    <w:p>
      <w:r>
        <w:t>8. Nous avons décidé de construire une nouvelle maison.</w:t>
      </w:r>
    </w:p>
    <w:p>
      <w:r>
        <w:t xml:space="preserve">    We decided to build a new house. </w:t>
      </w:r>
    </w:p>
    <w:p>
      <w:r>
        <w:t xml:space="preserve">9. Le propriétaire de la maison a fait appel à un architecte pour l’aménager. </w:t>
      </w:r>
    </w:p>
    <w:p>
      <w:r>
        <w:t xml:space="preserve">    The owner of the house has hired an architect to remodel it.   </w:t>
      </w:r>
    </w:p>
    <w:p>
      <w:r>
        <w:t xml:space="preserve">10. Il me faut plus d'argent pour payer les factures de la maison.  </w:t>
      </w:r>
    </w:p>
    <w:p>
      <w:r>
        <w:t xml:space="preserve">    I need more money to pay for the house bills.</w:t>
      </w:r>
    </w:p>
    <w:p/>
    <w:p>
      <w:r>
        <w:rPr>
          <w:b/>
        </w:rPr>
        <w:t>Word: apprennez | Meaning: learn</w:t>
      </w:r>
    </w:p>
    <w:p/>
    <w:p>
      <w:r>
        <w:t>1.  Apprennez à parler français!</w:t>
      </w:r>
    </w:p>
    <w:p>
      <w:r>
        <w:t xml:space="preserve">   Learn to speak French!</w:t>
      </w:r>
    </w:p>
    <w:p>
      <w:r>
        <w:t>2.  Apprennez vos nouvelles de la journée!</w:t>
      </w:r>
    </w:p>
    <w:p>
      <w:r>
        <w:t xml:space="preserve">   Learn your news of the day!</w:t>
      </w:r>
    </w:p>
    <w:p>
      <w:r>
        <w:t>3.  Il est important d'apprendre les bases de la géographie.</w:t>
      </w:r>
    </w:p>
    <w:p>
      <w:r>
        <w:t xml:space="preserve">   It's important to learn the basics of geography.</w:t>
      </w:r>
    </w:p>
    <w:p>
      <w:r>
        <w:t>4.  J'apprends à cuisiner une nouvelle recette chaque semaine.</w:t>
      </w:r>
    </w:p>
    <w:p>
      <w:r>
        <w:t xml:space="preserve">   I am learning to cook a new recipe every week.</w:t>
      </w:r>
    </w:p>
    <w:p>
      <w:r>
        <w:t xml:space="preserve">5.  Apprennez-vous à jouer d'un instrument? </w:t>
      </w:r>
    </w:p>
    <w:p>
      <w:r>
        <w:t xml:space="preserve">   Do you learn to play an instrument?</w:t>
      </w:r>
    </w:p>
    <w:p>
      <w:r>
        <w:t xml:space="preserve">6.  L'apprentissage de la langue est essentiel pour voyager en France. </w:t>
      </w:r>
    </w:p>
    <w:p>
      <w:r>
        <w:t xml:space="preserve">    Learning a language is essential for traveling in France. </w:t>
      </w:r>
    </w:p>
    <w:p>
      <w:r>
        <w:t xml:space="preserve">7.  Apprennez à lire et écrire dans votre temps libre! </w:t>
      </w:r>
    </w:p>
    <w:p>
      <w:r>
        <w:t xml:space="preserve">   Learn to read and write in your free time!</w:t>
      </w:r>
    </w:p>
    <w:p>
      <w:r>
        <w:t>8.  J'ai appris beaucoup de choses au cours de mon voyage en Italie.</w:t>
      </w:r>
    </w:p>
    <w:p>
      <w:r>
        <w:t xml:space="preserve">    I learned a lot during my trip to Italy.</w:t>
      </w:r>
    </w:p>
    <w:p>
      <w:r>
        <w:t>9.  Apprennez à utiliser les transports en commun pour vous déplacer facilement.</w:t>
      </w:r>
    </w:p>
    <w:p>
      <w:r>
        <w:t xml:space="preserve">   Learn to use public transportation for easy movement. </w:t>
      </w:r>
    </w:p>
    <w:p>
      <w:r>
        <w:t>10. Apprennez-vous à faire une bonne présentation?</w:t>
      </w:r>
    </w:p>
    <w:p>
      <w:r>
        <w:t xml:space="preserve">   Do you learn to make good presentations?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 xml:space="preserve">  The landscape is beautiful.</w:t>
      </w:r>
    </w:p>
    <w:p>
      <w:r>
        <w:t>2. La nouvelle voiture est belle et elle est très propre.</w:t>
      </w:r>
    </w:p>
    <w:p>
      <w:r>
        <w:t xml:space="preserve">  The new car is pretty and it's very clean. </w:t>
      </w:r>
    </w:p>
    <w:p>
      <w:r>
        <w:t>3. J’ai un beau chien.</w:t>
      </w:r>
    </w:p>
    <w:p>
      <w:r>
        <w:t xml:space="preserve">  I have a beautiful dog.</w:t>
      </w:r>
    </w:p>
    <w:p>
      <w:r>
        <w:t>4. Tu as une robe magnifique.</w:t>
      </w:r>
    </w:p>
    <w:p>
      <w:r>
        <w:t xml:space="preserve">   You have a magnificent dress. </w:t>
      </w:r>
    </w:p>
    <w:p>
      <w:r>
        <w:t>5. L'architecture de la vieille ville est vraiment belle.</w:t>
      </w:r>
    </w:p>
    <w:p>
      <w:r>
        <w:t xml:space="preserve">  The architecture of the old town is really beautiful. </w:t>
      </w:r>
    </w:p>
    <w:p>
      <w:r>
        <w:t>6.  Il a une voix très belle.</w:t>
      </w:r>
    </w:p>
    <w:p>
      <w:r>
        <w:t xml:space="preserve">  He has a very beautiful voice. </w:t>
      </w:r>
    </w:p>
    <w:p>
      <w:r>
        <w:t xml:space="preserve">7. Ce film est beau et plein d’espoir. </w:t>
      </w:r>
    </w:p>
    <w:p>
      <w:r>
        <w:t xml:space="preserve">   This movie is beautiful and full of hope.</w:t>
      </w:r>
    </w:p>
    <w:p>
      <w:r>
        <w:t>8. Il a un sourire vraiment beau.</w:t>
      </w:r>
    </w:p>
    <w:p>
      <w:r>
        <w:t xml:space="preserve">   He has a really beautiful smile. </w:t>
      </w:r>
    </w:p>
    <w:p>
      <w:r>
        <w:t>9. La cuisine est belle et facile à manier.</w:t>
      </w:r>
    </w:p>
    <w:p>
      <w:r>
        <w:t xml:space="preserve">  The kitchen is pretty and easy to handle. </w:t>
      </w:r>
    </w:p>
    <w:p>
      <w:r>
        <w:t>10.  La nuit était magnifique, avec des étoiles brillantes.</w:t>
      </w:r>
    </w:p>
    <w:p>
      <w:r>
        <w:t xml:space="preserve">  Night was beautiful, with shining stars.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