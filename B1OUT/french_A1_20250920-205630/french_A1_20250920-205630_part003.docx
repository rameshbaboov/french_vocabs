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Sophie est blanche.</w:t>
      </w:r>
    </w:p>
    <w:p>
      <w:r>
        <w:t xml:space="preserve">   Sophie's dress is white.</w:t>
      </w:r>
    </w:p>
    <w:p>
      <w:r>
        <w:t>3. Le ciel est blanc aujourd’hui.</w:t>
      </w:r>
    </w:p>
    <w:p>
      <w:r>
        <w:t xml:space="preserve">   The sky is white today.</w:t>
      </w:r>
    </w:p>
    <w:p>
      <w:r>
        <w:t>4. J'aime boire du jus de fruits blanc.</w:t>
      </w:r>
    </w:p>
    <w:p>
      <w:r>
        <w:t xml:space="preserve">   I like to drink white fruit juice. </w:t>
      </w:r>
    </w:p>
    <w:p>
      <w:r>
        <w:t>5. Il a besoin d’un crayon blanc pour écrire.</w:t>
      </w:r>
    </w:p>
    <w:p>
      <w:r>
        <w:t xml:space="preserve">   He needs a white crayon to write.</w:t>
      </w:r>
    </w:p>
    <w:p>
      <w:r>
        <w:t>6. Les vêtements blancs sont plus faciles à nettoyer.</w:t>
      </w:r>
    </w:p>
    <w:p>
      <w:r>
        <w:t xml:space="preserve">   White clothes are easier to clean.</w:t>
      </w:r>
    </w:p>
    <w:p>
      <w:r>
        <w:t>7. La neige est blanche et poudreuse.</w:t>
      </w:r>
    </w:p>
    <w:p>
      <w:r>
        <w:t xml:space="preserve">   The snow is white and powdery. </w:t>
      </w:r>
    </w:p>
    <w:p>
      <w:r>
        <w:t>8. Elle a une fleur blanche sur son chapeau.</w:t>
      </w:r>
    </w:p>
    <w:p>
      <w:r>
        <w:t xml:space="preserve">   She has a white flower on her hat.</w:t>
      </w:r>
    </w:p>
    <w:p>
      <w:r>
        <w:t>9. Le gâteau est blanc avec des fruits rouges.</w:t>
      </w:r>
    </w:p>
    <w:p>
      <w:r>
        <w:t xml:space="preserve">   The cake is white with red fruits.</w:t>
      </w:r>
    </w:p>
    <w:p>
      <w:r>
        <w:t>10. La lumière du soleil était blanche et brillante.</w:t>
      </w:r>
    </w:p>
    <w:p>
      <w:r>
        <w:t xml:space="preserve">   The sunlight was white and bright.</w:t>
      </w:r>
    </w:p>
    <w:p/>
    <w:p>
      <w:r>
        <w:t>Chanteur: &lt;Singer&gt;</w:t>
      </w:r>
    </w:p>
    <w:p/>
    <w:p>
      <w:r>
        <w:t>1.  Il est un excellent chanteur, avec une voix puissante et expressive.</w:t>
      </w:r>
    </w:p>
    <w:p>
      <w:r>
        <w:t xml:space="preserve">    He is an excellent singer, with a powerful and expressive voice.</w:t>
      </w:r>
    </w:p>
    <w:p>
      <w:r>
        <w:t>2. La chanteuse interprète une chanson triste sur scène.</w:t>
      </w:r>
    </w:p>
    <w:p>
      <w:r>
        <w:t xml:space="preserve">    The singer performs a sad song on stage. </w:t>
      </w:r>
    </w:p>
    <w:p>
      <w:r>
        <w:t>3. Les chanteurs ont eu un grand succès lors de leur concert.</w:t>
      </w:r>
    </w:p>
    <w:p>
      <w:r>
        <w:t xml:space="preserve">   The singers had great success at their concert.  </w:t>
      </w:r>
    </w:p>
    <w:p>
      <w:r>
        <w:t>4. J'aime écouter la chanson du chanteur, il est vraiment talentueux.</w:t>
      </w:r>
    </w:p>
    <w:p>
      <w:r>
        <w:t xml:space="preserve">    I like to listen to the singer’s song, he is truly talented.</w:t>
      </w:r>
    </w:p>
    <w:p>
      <w:r>
        <w:t xml:space="preserve">5. Le chanteur était reconnu pour ses mélodies et ses paroles originales. </w:t>
      </w:r>
    </w:p>
    <w:p>
      <w:r>
        <w:t xml:space="preserve">    The singer was known for his melodies and original lyrics.  </w:t>
      </w:r>
    </w:p>
    <w:p>
      <w:r>
        <w:t xml:space="preserve">6. Elle a été la star de la soirée grâce à son talent de chanteur. </w:t>
      </w:r>
    </w:p>
    <w:p>
      <w:r>
        <w:t xml:space="preserve">     She became the star of the evening thanks to her singing talent.</w:t>
      </w:r>
    </w:p>
    <w:p>
      <w:r>
        <w:t xml:space="preserve">7. Le chanteur interprétait des chansons d’amour et de joie. </w:t>
      </w:r>
    </w:p>
    <w:p>
      <w:r>
        <w:t xml:space="preserve">    The singer performed songs about love and joy.</w:t>
      </w:r>
    </w:p>
    <w:p>
      <w:r>
        <w:t xml:space="preserve">8. L'énergie du chanteur a captivé les spectateurs. </w:t>
      </w:r>
    </w:p>
    <w:p>
      <w:r>
        <w:t xml:space="preserve">   The singer’s energy captivated the audience.</w:t>
      </w:r>
    </w:p>
    <w:p>
      <w:r>
        <w:t xml:space="preserve">9. Il est un chanteur très connu dans toute la France. </w:t>
      </w:r>
    </w:p>
    <w:p>
      <w:r>
        <w:t xml:space="preserve">    He is a very well-known singer throughout France.  </w:t>
      </w:r>
    </w:p>
    <w:p>
      <w:r>
        <w:t>10. Le chanteur a remporté de nombreux prix pour sa performance musicale.</w:t>
      </w:r>
    </w:p>
    <w:p>
      <w:r>
        <w:t xml:space="preserve">     The singer won many awards for his musical performance.</w:t>
      </w:r>
    </w:p>
    <w:p/>
    <w:p>
      <w:r>
        <w:rPr>
          <w:b/>
        </w:rPr>
        <w:t>Word: Chandelier | Meaning: Lighting fixture or decorative hanging light, often with multiple lights</w:t>
      </w:r>
    </w:p>
    <w:p/>
    <w:p>
      <w:r>
        <w:t>1.  La salle à manger est ornée d'un magnifique chandelier.</w:t>
      </w:r>
    </w:p>
    <w:p>
      <w:r>
        <w:t xml:space="preserve">   The dining room is decorated with a magnificent chandelier.</w:t>
      </w:r>
    </w:p>
    <w:p>
      <w:r>
        <w:t>2.  Les enfants ont joué sous le chandelier pendant la fête.</w:t>
      </w:r>
    </w:p>
    <w:p>
      <w:r>
        <w:t xml:space="preserve">   The children played under the chandelier during the party. </w:t>
      </w:r>
    </w:p>
    <w:p>
      <w:r>
        <w:t>3.  Le chandelier était couvert de cristaux scintillants.</w:t>
      </w:r>
    </w:p>
    <w:p>
      <w:r>
        <w:t xml:space="preserve">   The chandelier was covered in sparkling crystals.</w:t>
      </w:r>
    </w:p>
    <w:p>
      <w:r>
        <w:t>4.  J'ai accroché un chandelier à la pièce pour l'ambiance.</w:t>
      </w:r>
    </w:p>
    <w:p>
      <w:r>
        <w:t xml:space="preserve">   I hung a chandelier in the room to add ambiance. </w:t>
      </w:r>
    </w:p>
    <w:p>
      <w:r>
        <w:t>5.  Il y avait un grand chandelier antique dans la salle d'honneur.</w:t>
      </w:r>
    </w:p>
    <w:p>
      <w:r>
        <w:t xml:space="preserve">   There was an old, grand chandelier in the hall.</w:t>
      </w:r>
    </w:p>
    <w:p>
      <w:r>
        <w:t>6.  Le chandelier créa une atmosphère romantique.</w:t>
      </w:r>
    </w:p>
    <w:p>
      <w:r>
        <w:t xml:space="preserve">   The chandelier created a romantic atmosphere. </w:t>
      </w:r>
    </w:p>
    <w:p>
      <w:r>
        <w:t>7.  La lumière du chandelier éclaira le plafond de façon douce et agréable.</w:t>
      </w:r>
    </w:p>
    <w:p>
      <w:r>
        <w:t xml:space="preserve">   The light of the chandelier lit the ceiling softly and pleasantly. </w:t>
      </w:r>
    </w:p>
    <w:p>
      <w:r>
        <w:t xml:space="preserve">8.  Elle admire la beauté d'un petit chandelier en verre. </w:t>
      </w:r>
    </w:p>
    <w:p>
      <w:r>
        <w:t xml:space="preserve">   She admires the beauty of a small glass chandelier.</w:t>
      </w:r>
    </w:p>
    <w:p>
      <w:r>
        <w:t>9.  Le chandelier était à l'extérieur de la boutique, illuminant les trottoirs.</w:t>
      </w:r>
    </w:p>
    <w:p>
      <w:r>
        <w:t xml:space="preserve">   The chandelier was outside the store, lighting the sidewalks.</w:t>
      </w:r>
    </w:p>
    <w:p>
      <w:r>
        <w:t>10. La lumière du chandelier illumine le centre de la pièce.</w:t>
      </w:r>
    </w:p>
    <w:p>
      <w:r>
        <w:t xml:space="preserve">    The light from the chandelier illuminates the center of the room.</w:t>
      </w:r>
    </w:p>
    <w:p/>
    <w:p>
      <w:r>
        <w:rPr>
          <w:b/>
        </w:rPr>
        <w:t>Word: Terre | Meaning: Earth</w:t>
      </w:r>
    </w:p>
    <w:p/>
    <w:p>
      <w:r>
        <w:t xml:space="preserve">1. La Terre est vaste et présente de nombreux écosystèmes différents.  </w:t>
      </w:r>
    </w:p>
    <w:p>
      <w:r>
        <w:t xml:space="preserve">    The Earth is vast and has many different ecosystems. </w:t>
      </w:r>
    </w:p>
    <w:p>
      <w:r>
        <w:t xml:space="preserve">2. J'aime la terre, elle me rappelle ma enfance.   </w:t>
      </w:r>
    </w:p>
    <w:p>
      <w:r>
        <w:t xml:space="preserve">    I like earth; it reminds me of my childhood.</w:t>
      </w:r>
    </w:p>
    <w:p>
      <w:r>
        <w:t xml:space="preserve">3. Le climat sur la Terre est très variable.  </w:t>
      </w:r>
    </w:p>
    <w:p>
      <w:r>
        <w:t xml:space="preserve">    The climate on Earth is very variable.</w:t>
      </w:r>
    </w:p>
    <w:p>
      <w:r>
        <w:t xml:space="preserve">4. L’Homme a une responsabilité envers la Terre. </w:t>
      </w:r>
    </w:p>
    <w:p>
      <w:r>
        <w:t xml:space="preserve">    Human beings have a responsibility to the Earth.</w:t>
      </w:r>
    </w:p>
    <w:p>
      <w:r>
        <w:t xml:space="preserve">5. La pollution de l'air et de l'eau pose un problème important pour la Terre.   </w:t>
      </w:r>
    </w:p>
    <w:p>
      <w:r>
        <w:t xml:space="preserve">    Air and water pollution pose an important problem for Earth.</w:t>
      </w:r>
    </w:p>
    <w:p>
      <w:r>
        <w:t xml:space="preserve">6. Des scientifiques étudient les changements climatiques sur la Terre.  </w:t>
      </w:r>
    </w:p>
    <w:p>
      <w:r>
        <w:t xml:space="preserve">    Scientists study climate change on Earth.</w:t>
      </w:r>
    </w:p>
    <w:p>
      <w:r>
        <w:t xml:space="preserve">7. La terre est notre seule planète, donc nous devons la protéger. </w:t>
      </w:r>
    </w:p>
    <w:p>
      <w:r>
        <w:t xml:space="preserve">    Earth is our only planet; we must protect it. </w:t>
      </w:r>
    </w:p>
    <w:p>
      <w:r>
        <w:t xml:space="preserve">8. La Terre tourne autour du soleil et en voyageant dans l’espace.   </w:t>
      </w:r>
    </w:p>
    <w:p>
      <w:r>
        <w:t xml:space="preserve">    The Earth revolves around the sun and travels in space. </w:t>
      </w:r>
    </w:p>
    <w:p>
      <w:r>
        <w:t xml:space="preserve">9. Les humains vivent sur la Terre depuis des milliers d'années.  </w:t>
      </w:r>
    </w:p>
    <w:p>
      <w:r>
        <w:t xml:space="preserve">    Humans have lived on Earth for thousands of years. </w:t>
      </w:r>
    </w:p>
    <w:p>
      <w:r>
        <w:t xml:space="preserve">10. L'agriculture est un élément important de la vie sur la Terre.   </w:t>
      </w:r>
    </w:p>
    <w:p>
      <w:r>
        <w:t xml:space="preserve">    Agriculture is an important element of life on Earth.</w:t>
      </w:r>
    </w:p>
    <w:p/>
    <w:p>
      <w:r>
        <w:rPr>
          <w:b/>
        </w:rPr>
        <w:t>Word: Aider | Meaning: To help</w:t>
      </w:r>
    </w:p>
    <w:p/>
    <w:p>
      <w:r>
        <w:t xml:space="preserve">1. Je voudrais aider les personnes qui en ont besoin.  </w:t>
      </w:r>
    </w:p>
    <w:p>
      <w:r>
        <w:t xml:space="preserve">    I would like to help those who need it.</w:t>
      </w:r>
    </w:p>
    <w:p>
      <w:r>
        <w:t xml:space="preserve">2. L'équipe d'aide aux étudiants est là pour vous accompagner. </w:t>
      </w:r>
    </w:p>
    <w:p>
      <w:r>
        <w:t xml:space="preserve">   The team of student aid is here to support you.</w:t>
      </w:r>
    </w:p>
    <w:p>
      <w:r>
        <w:t xml:space="preserve">3. Mon voisin a besoin d'aide pour faire ses courses. </w:t>
      </w:r>
    </w:p>
    <w:p>
      <w:r>
        <w:t xml:space="preserve">   My neighbor needs help with his shopping.</w:t>
      </w:r>
    </w:p>
    <w:p>
      <w:r>
        <w:t xml:space="preserve">4. Elle aide son père à réparer la voiture. </w:t>
      </w:r>
    </w:p>
    <w:p>
      <w:r>
        <w:t xml:space="preserve">    She helps her father fix the car.</w:t>
      </w:r>
    </w:p>
    <w:p>
      <w:r>
        <w:t>5. Les bénévoles aident les enfants dans leur apprentissage.</w:t>
      </w:r>
    </w:p>
    <w:p>
      <w:r>
        <w:t xml:space="preserve">    Volunteers help children learn. </w:t>
      </w:r>
    </w:p>
    <w:p>
      <w:r>
        <w:t>6. J'ai besoin d’aide pour terminer ma mission.</w:t>
      </w:r>
    </w:p>
    <w:p>
      <w:r>
        <w:t xml:space="preserve">   I need help to finish my mission.</w:t>
      </w:r>
    </w:p>
    <w:p>
      <w:r>
        <w:t xml:space="preserve">7. Vous pouvez m’aider à transporter ces objets lourds. </w:t>
      </w:r>
    </w:p>
    <w:p>
      <w:r>
        <w:t xml:space="preserve">    You can help me transport these heavy objects.</w:t>
      </w:r>
    </w:p>
    <w:p>
      <w:r>
        <w:t>8. Aider les autres est une valeur importante dans notre société.</w:t>
      </w:r>
    </w:p>
    <w:p>
      <w:r>
        <w:t xml:space="preserve">    Helping others is an important value in our society.</w:t>
      </w:r>
    </w:p>
    <w:p>
      <w:r>
        <w:t>9.  La famille s'aide pour passer la soirée en beauté.</w:t>
      </w:r>
    </w:p>
    <w:p>
      <w:r>
        <w:t xml:space="preserve">   The family helps each other to make the evening beautiful. </w:t>
      </w:r>
    </w:p>
    <w:p>
      <w:r>
        <w:t xml:space="preserve">10.  L’association encourage ses membres à aider les plus démunis. </w:t>
      </w:r>
    </w:p>
    <w:p>
      <w:r>
        <w:t xml:space="preserve">    The association encourages its members to help the poorest.</w:t>
      </w:r>
    </w:p>
    <w:p/>
    <w:p>
      <w:r>
        <w:rPr>
          <w:b/>
        </w:rPr>
        <w:t>Word: apprendre | Meaning: learn</w:t>
      </w:r>
    </w:p>
    <w:p/>
    <w:p>
      <w:r>
        <w:t xml:space="preserve">1.  Apprenez à utiliser le mot "bonjour". </w:t>
      </w:r>
    </w:p>
    <w:p>
      <w:r>
        <w:t xml:space="preserve">    Use the word "bonjour."</w:t>
      </w:r>
    </w:p>
    <w:p>
      <w:r>
        <w:t>2.  Apprenez les règles de base avant de commencer la course.</w:t>
      </w:r>
    </w:p>
    <w:p>
      <w:r>
        <w:t xml:space="preserve">    Learn the basic rules before starting the race.</w:t>
      </w:r>
    </w:p>
    <w:p>
      <w:r>
        <w:t xml:space="preserve">3.  Apprenez quelques phrases simples en anglais pour voyager. </w:t>
      </w:r>
    </w:p>
    <w:p>
      <w:r>
        <w:t xml:space="preserve">    Learn a few simple English phrases to travel.</w:t>
      </w:r>
    </w:p>
    <w:p>
      <w:r>
        <w:t xml:space="preserve">4.  Apprenez à faire des exercices d'anglais en ligne. </w:t>
      </w:r>
    </w:p>
    <w:p>
      <w:r>
        <w:t xml:space="preserve">    Learn to do online English exercises.</w:t>
      </w:r>
    </w:p>
    <w:p>
      <w:r>
        <w:t xml:space="preserve">5.  Apprenez les différentes méthodes de paiement disponibles. </w:t>
      </w:r>
    </w:p>
    <w:p>
      <w:r>
        <w:t xml:space="preserve">    Learn the different payment methods available.</w:t>
      </w:r>
    </w:p>
    <w:p>
      <w:r>
        <w:t>6.  Apprenez les points importants de la conversation.</w:t>
      </w:r>
    </w:p>
    <w:p>
      <w:r>
        <w:t xml:space="preserve">    Learn the key points of the conversation. </w:t>
      </w:r>
    </w:p>
    <w:p>
      <w:r>
        <w:t xml:space="preserve">7. Apprenez à connaître vos amis et votre famille. </w:t>
      </w:r>
    </w:p>
    <w:p>
      <w:r>
        <w:t xml:space="preserve">    Get to know your friends and family. </w:t>
      </w:r>
    </w:p>
    <w:p>
      <w:r>
        <w:t>8. Apprenez quelques mots en espagnol pour voyager.</w:t>
      </w:r>
    </w:p>
    <w:p>
      <w:r>
        <w:t xml:space="preserve">   Learn a few words in Spanish for travelling. </w:t>
      </w:r>
    </w:p>
    <w:p>
      <w:r>
        <w:t xml:space="preserve">9.  Apprenez à préparer un délicieux plat d'été. </w:t>
      </w:r>
    </w:p>
    <w:p>
      <w:r>
        <w:t xml:space="preserve">   Learn to prepare a delicious summer dish. </w:t>
      </w:r>
    </w:p>
    <w:p>
      <w:r>
        <w:t>10. Apprenez à respecter les autres et à vivre ensemble.</w:t>
      </w:r>
    </w:p>
    <w:p>
      <w:r>
        <w:t xml:space="preserve">    Learn to respect others and live together.</w:t>
      </w:r>
    </w:p>
    <w:p/>
    <w:p>
      <w:r>
        <w:rPr>
          <w:b/>
        </w:rPr>
        <w:t>Word: Grande | Meaning: Big</w:t>
      </w:r>
    </w:p>
    <w:p/>
    <w:p>
      <w:r>
        <w:t>1. La ville est grande, avec une population importante.</w:t>
      </w:r>
    </w:p>
    <w:p>
      <w:r>
        <w:t xml:space="preserve">   The city is large, with a significant population.</w:t>
      </w:r>
    </w:p>
    <w:p>
      <w:r>
        <w:t>2. Le livre est grande et il est difficile à tenir.</w:t>
      </w:r>
    </w:p>
    <w:p>
      <w:r>
        <w:t xml:space="preserve">   The book is big and it is difficult to hold. </w:t>
      </w:r>
    </w:p>
    <w:p>
      <w:r>
        <w:t>3. J'ai un grand ambition de devenir professeur.</w:t>
      </w:r>
    </w:p>
    <w:p>
      <w:r>
        <w:t xml:space="preserve">   I have a great ambition of becoming a teacher.</w:t>
      </w:r>
    </w:p>
    <w:p>
      <w:r>
        <w:t>4. La voiture est grande, mais je préfère la petite.</w:t>
      </w:r>
    </w:p>
    <w:p>
      <w:r>
        <w:t xml:space="preserve">  The car is large, but I prefer the small one.</w:t>
      </w:r>
    </w:p>
    <w:p>
      <w:r>
        <w:t>5. Nous avons une grande famille avec plusieurs enfants.</w:t>
      </w:r>
    </w:p>
    <w:p>
      <w:r>
        <w:t xml:space="preserve">   We have a large family with several children. </w:t>
      </w:r>
    </w:p>
    <w:p>
      <w:r>
        <w:t>6. Il y a une grande différence entre les deux options.</w:t>
      </w:r>
    </w:p>
    <w:p>
      <w:r>
        <w:t xml:space="preserve">   There is a significant difference between the two options.</w:t>
      </w:r>
    </w:p>
    <w:p>
      <w:r>
        <w:t>7. Les montagnes sont grandes et majestueuses.</w:t>
      </w:r>
    </w:p>
    <w:p>
      <w:r>
        <w:t xml:space="preserve">   The mountains are big and majestic.</w:t>
      </w:r>
    </w:p>
    <w:p>
      <w:r>
        <w:t>8. Le gâteau est grande et il y a beaucoup de garniture.</w:t>
      </w:r>
    </w:p>
    <w:p>
      <w:r>
        <w:t xml:space="preserve">   The cake is large and there is plenty of frosting.</w:t>
      </w:r>
    </w:p>
    <w:p>
      <w:r>
        <w:t xml:space="preserve">9. J'aime les grands espaces, comme la campagne. </w:t>
      </w:r>
    </w:p>
    <w:p>
      <w:r>
        <w:t xml:space="preserve">  I like the wide open spaces, such as the countryside.</w:t>
      </w:r>
    </w:p>
    <w:p>
      <w:r>
        <w:t>10. Le musée est grand et il abrite des collections fascinantes.</w:t>
      </w:r>
    </w:p>
    <w:p>
      <w:r>
        <w:t xml:space="preserve">  The museum is big and it houses fascinating collections.</w:t>
      </w:r>
    </w:p>
    <w:p/>
    <w:p>
      <w:r>
        <w:rPr>
          <w:b/>
        </w:rPr>
        <w:t>Word: Petit | Meaning: Small</w:t>
      </w:r>
    </w:p>
    <w:p/>
    <w:p>
      <w:r>
        <w:t>1. Ce petit chat est très mignon.</w:t>
      </w:r>
    </w:p>
    <w:p>
      <w:r>
        <w:t xml:space="preserve">    This little cat is very cute.</w:t>
      </w:r>
    </w:p>
    <w:p>
      <w:r>
        <w:t>2. La petite fille joue avec des blocs de construction.</w:t>
      </w:r>
    </w:p>
    <w:p>
      <w:r>
        <w:t xml:space="preserve">    The small girl plays with building blocks.</w:t>
      </w:r>
    </w:p>
    <w:p>
      <w:r>
        <w:t>3. J'ai un petit problème avec ma voiture.</w:t>
      </w:r>
    </w:p>
    <w:p>
      <w:r>
        <w:t xml:space="preserve">    I have a small problem with my car.</w:t>
      </w:r>
    </w:p>
    <w:p>
      <w:r>
        <w:t>4.  Il y a un petit café dans la rue.</w:t>
      </w:r>
    </w:p>
    <w:p>
      <w:r>
        <w:t xml:space="preserve">    There is a small cafe in the street.</w:t>
      </w:r>
    </w:p>
    <w:p>
      <w:r>
        <w:t>5.  Le petit garçon est très timide.</w:t>
      </w:r>
    </w:p>
    <w:p>
      <w:r>
        <w:t xml:space="preserve">    The little boy is very shy.</w:t>
      </w:r>
    </w:p>
    <w:p>
      <w:r>
        <w:t xml:space="preserve">6.  Elle a un petit ami qui joue de la guitare. </w:t>
      </w:r>
    </w:p>
    <w:p>
      <w:r>
        <w:t xml:space="preserve">    She has a small boyfriend who plays guitar.</w:t>
      </w:r>
    </w:p>
    <w:p>
      <w:r>
        <w:t>7.  J'ai fait une petite sieste.</w:t>
      </w:r>
    </w:p>
    <w:p>
      <w:r>
        <w:t xml:space="preserve">   I took a short nap. </w:t>
      </w:r>
    </w:p>
    <w:p>
      <w:r>
        <w:t xml:space="preserve">8.  Mon chien est très petit. </w:t>
      </w:r>
    </w:p>
    <w:p>
      <w:r>
        <w:t xml:space="preserve">    My dog is very small.</w:t>
      </w:r>
    </w:p>
    <w:p>
      <w:r>
        <w:t xml:space="preserve">9.  Il a besoin d'un peu de révision. </w:t>
      </w:r>
    </w:p>
    <w:p>
      <w:r>
        <w:t xml:space="preserve">    He needs a bit of revision.</w:t>
      </w:r>
    </w:p>
    <w:p>
      <w:r>
        <w:t xml:space="preserve">10. Il m’a offert un petit cadeau pour ma fête. </w:t>
      </w:r>
    </w:p>
    <w:p>
      <w:r>
        <w:t xml:space="preserve">    He gave me a little present for my party.</w:t>
      </w:r>
    </w:p>
    <w:p/>
    <w:p>
      <w:r>
        <w:t>S'asseoir: Sit</w:t>
      </w:r>
    </w:p>
    <w:p/>
    <w:p>
      <w:r>
        <w:t>1. Je dois s'asseoir sur la chaise.</w:t>
      </w:r>
    </w:p>
    <w:p>
      <w:r>
        <w:t xml:space="preserve">   I have to sit down on the chair.</w:t>
      </w:r>
    </w:p>
    <w:p>
      <w:r>
        <w:t>2.  Laisse tomber, il est temps d's’asseoir.</w:t>
      </w:r>
    </w:p>
    <w:p>
      <w:r>
        <w:t xml:space="preserve">   Stop it, time to sit down. </w:t>
      </w:r>
    </w:p>
    <w:p>
      <w:r>
        <w:t>3. S'asseoir à la table, puis commencez.</w:t>
      </w:r>
    </w:p>
    <w:p>
      <w:r>
        <w:t xml:space="preserve">   Sit at the table and then start.</w:t>
      </w:r>
    </w:p>
    <w:p>
      <w:r>
        <w:t>4. Tu peux s'asseoir et me dire ce qui te passe par la tête.</w:t>
      </w:r>
    </w:p>
    <w:p>
      <w:r>
        <w:t xml:space="preserve">   You can sit down and tell me what is going on in your head.</w:t>
      </w:r>
    </w:p>
    <w:p>
      <w:r>
        <w:t xml:space="preserve">5. J'ai besoin de me faire un moment pour m’asseoir. </w:t>
      </w:r>
    </w:p>
    <w:p>
      <w:r>
        <w:t xml:space="preserve">    I need to have a moment to just sit down.</w:t>
      </w:r>
    </w:p>
    <w:p>
      <w:r>
        <w:t>6. Il s’assit sur le banc, puis il regarde l'horizon.</w:t>
      </w:r>
    </w:p>
    <w:p>
      <w:r>
        <w:t xml:space="preserve">   He sits on the bench and then looks at the horizon. </w:t>
      </w:r>
    </w:p>
    <w:p>
      <w:r>
        <w:t>7.  Je vais aller me s'asseoir dans la salle de bain.</w:t>
      </w:r>
    </w:p>
    <w:p>
      <w:r>
        <w:t xml:space="preserve">    I am going to go sit in the bathroom. </w:t>
      </w:r>
    </w:p>
    <w:p>
      <w:r>
        <w:t xml:space="preserve">8. S'asseoir et lire un livre est ma forme de détente. </w:t>
      </w:r>
    </w:p>
    <w:p>
      <w:r>
        <w:t xml:space="preserve">   Sitting down and reading a book is my form of relaxation. </w:t>
      </w:r>
    </w:p>
    <w:p>
      <w:r>
        <w:t>9. Je dois s’asseoir avant de commencer à apprendre.</w:t>
      </w:r>
    </w:p>
    <w:p>
      <w:r>
        <w:t xml:space="preserve">    I have to sit down before I start learning. </w:t>
      </w:r>
    </w:p>
    <w:p>
      <w:r>
        <w:t>10. S’asseoir ou se lever, c'est à toi de décider.</w:t>
      </w:r>
    </w:p>
    <w:p>
      <w:r>
        <w:t xml:space="preserve">   To sit or stand, it is up to you to decide.</w:t>
      </w:r>
    </w:p>
    <w:p/>
    <w:p>
      <w:r>
        <w:t>Planter: Plant</w:t>
      </w:r>
    </w:p>
    <w:p/>
    <w:p>
      <w:r>
        <w:t xml:space="preserve">1. J'ai acheté un nouveau **planter** pour mes fleurs préférées.  </w:t>
      </w:r>
    </w:p>
    <w:p>
      <w:r>
        <w:t xml:space="preserve">    My new planter for my favorite flowers is a purchase I made.</w:t>
      </w:r>
    </w:p>
    <w:p>
      <w:r>
        <w:t xml:space="preserve">2. La belle couleur du **planter** est très attractive. </w:t>
      </w:r>
    </w:p>
    <w:p>
      <w:r>
        <w:t xml:space="preserve">     The beautiful color of the planter is very attractive.</w:t>
      </w:r>
    </w:p>
    <w:p>
      <w:r>
        <w:t>3.  Mon père a construit un **planter** sur la terrasse de sa maison.</w:t>
      </w:r>
    </w:p>
    <w:p>
      <w:r>
        <w:t xml:space="preserve">      My father built a planter on his house's terrace.</w:t>
      </w:r>
    </w:p>
    <w:p>
      <w:r>
        <w:t xml:space="preserve">4.  Le jardinier utilise une petite quantité d'eau dans chaque **planter**. </w:t>
      </w:r>
    </w:p>
    <w:p>
      <w:r>
        <w:t xml:space="preserve">     The gardener uses a small amount of water in each planter.</w:t>
      </w:r>
    </w:p>
    <w:p>
      <w:r>
        <w:t xml:space="preserve">5. La **planter** est décorée avec des motifs géométriques.  </w:t>
      </w:r>
    </w:p>
    <w:p>
      <w:r>
        <w:t xml:space="preserve">      The planter is decorated with geometric patterns.</w:t>
      </w:r>
    </w:p>
    <w:p>
      <w:r>
        <w:t xml:space="preserve">6.  J’aime prendre soin de mes plantes et je les place dans mon **planter**. </w:t>
      </w:r>
    </w:p>
    <w:p>
      <w:r>
        <w:t xml:space="preserve">     I like to take care of my plants and put them in my planter. </w:t>
      </w:r>
    </w:p>
    <w:p>
      <w:r>
        <w:t>7.  Il a besoin d'un nouveau **planter** pour ses herbes aromatiques.</w:t>
      </w:r>
    </w:p>
    <w:p>
      <w:r>
        <w:t xml:space="preserve">      He needs a new planter for his aromatic herbs.</w:t>
      </w:r>
    </w:p>
    <w:p>
      <w:r>
        <w:t>8. Le **planter** est rempli de fleurs fraîches et colorées.</w:t>
      </w:r>
    </w:p>
    <w:p>
      <w:r>
        <w:t xml:space="preserve">     The planter is filled with fresh and colorful flowers. </w:t>
      </w:r>
    </w:p>
    <w:p>
      <w:r>
        <w:t xml:space="preserve">9.  L’enfant a peint une belle image sur le **planter**.  </w:t>
      </w:r>
    </w:p>
    <w:p>
      <w:r>
        <w:t xml:space="preserve">    The child painted a beautiful picture on the planter. </w:t>
      </w:r>
    </w:p>
    <w:p>
      <w:r>
        <w:t xml:space="preserve">10. L'équipe d’entretien du jardin a nettoyé les **planters** après l'hiver. </w:t>
      </w:r>
    </w:p>
    <w:p>
      <w:r>
        <w:t xml:space="preserve">     The garden maintenance team cleaned the planters after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