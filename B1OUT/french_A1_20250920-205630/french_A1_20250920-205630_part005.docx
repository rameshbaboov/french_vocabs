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>1. J'apprends à faire des pizzas.</w:t>
      </w:r>
    </w:p>
    <w:p>
      <w:r>
        <w:t xml:space="preserve">    I am learning to make pizzas.</w:t>
      </w:r>
    </w:p>
    <w:p>
      <w:r>
        <w:t>2. Nous apprenons le français chaque jour.</w:t>
      </w:r>
    </w:p>
    <w:p>
      <w:r>
        <w:t xml:space="preserve">    We learn French every day.</w:t>
      </w:r>
    </w:p>
    <w:p>
      <w:r>
        <w:t xml:space="preserve">3.  Elle apprend à conduire un scooter. </w:t>
      </w:r>
    </w:p>
    <w:p>
      <w:r>
        <w:t xml:space="preserve">    She is learning to drive a scooter.</w:t>
      </w:r>
    </w:p>
    <w:p>
      <w:r>
        <w:t>4. Tu dois apprendre à utiliser la machine à café.</w:t>
      </w:r>
    </w:p>
    <w:p>
      <w:r>
        <w:t xml:space="preserve">    You must learn how to use the coffee maker.</w:t>
      </w:r>
    </w:p>
    <w:p>
      <w:r>
        <w:t>5. Ils apprennent les nouvelles technologies.</w:t>
      </w:r>
    </w:p>
    <w:p>
      <w:r>
        <w:t xml:space="preserve">   They are learning new technologies. </w:t>
      </w:r>
    </w:p>
    <w:p>
      <w:r>
        <w:t>6.  J'ai appris un peu de français hier soir.</w:t>
      </w:r>
    </w:p>
    <w:p>
      <w:r>
        <w:t xml:space="preserve">    I learned a little French last night. </w:t>
      </w:r>
    </w:p>
    <w:p>
      <w:r>
        <w:t xml:space="preserve">7.  Tu dois apprendre à lire et écrire avant de passer l'examen. </w:t>
      </w:r>
    </w:p>
    <w:p>
      <w:r>
        <w:t xml:space="preserve">   You need to learn how to read and write before taking the exam.</w:t>
      </w:r>
    </w:p>
    <w:p>
      <w:r>
        <w:t>8. Vous apprendrez comment utiliser cette application.</w:t>
      </w:r>
    </w:p>
    <w:p>
      <w:r>
        <w:t xml:space="preserve">    You will learn how to use this app. </w:t>
      </w:r>
    </w:p>
    <w:p>
      <w:r>
        <w:t>9. Les enfants apprennent à jouer aux jeux d'écoles.</w:t>
      </w:r>
    </w:p>
    <w:p>
      <w:r>
        <w:t xml:space="preserve">   The children are learning to play school games.  </w:t>
      </w:r>
    </w:p>
    <w:p>
      <w:r>
        <w:t xml:space="preserve">10. Ils apprennent la culture française. </w:t>
      </w:r>
    </w:p>
    <w:p>
      <w:r>
        <w:t xml:space="preserve">   They are learning French culture.</w:t>
      </w:r>
    </w:p>
    <w:p/>
    <w:p>
      <w:r>
        <w:rPr>
          <w:b/>
        </w:rPr>
        <w:t>Word: apporter | Meaning: to bring/to carry</w:t>
      </w:r>
    </w:p>
    <w:p/>
    <w:p>
      <w:r>
        <w:t>1. Je vais apporter des provisions à la fête.</w:t>
      </w:r>
    </w:p>
    <w:p>
      <w:r>
        <w:t xml:space="preserve">   I am going to bring supplies to the party.</w:t>
      </w:r>
    </w:p>
    <w:p>
      <w:r>
        <w:t>2. Vous devez apporter votre carte d'identité pour l'enregistrement.</w:t>
      </w:r>
    </w:p>
    <w:p>
      <w:r>
        <w:t xml:space="preserve">   You must bring your ID card for registration.</w:t>
      </w:r>
    </w:p>
    <w:p>
      <w:r>
        <w:t xml:space="preserve">3. Il est temps de partir, apporte les bagages. </w:t>
      </w:r>
    </w:p>
    <w:p>
      <w:r>
        <w:t xml:space="preserve">   It's time to leave, bring the luggage. </w:t>
      </w:r>
    </w:p>
    <w:p>
      <w:r>
        <w:t>4. Je vais apporter un verre d’eau à la table.</w:t>
      </w:r>
    </w:p>
    <w:p>
      <w:r>
        <w:t xml:space="preserve">   I will bring a glass of water to the table. </w:t>
      </w:r>
    </w:p>
    <w:p>
      <w:r>
        <w:t>5. Vous pouvez apporter votre propre appareil photo si vous le souhaitez.</w:t>
      </w:r>
    </w:p>
    <w:p>
      <w:r>
        <w:t xml:space="preserve">   You can bring your own camera if you wish. </w:t>
      </w:r>
    </w:p>
    <w:p>
      <w:r>
        <w:t>6. Il est important d'apporter une solution pour le problème.</w:t>
      </w:r>
    </w:p>
    <w:p>
      <w:r>
        <w:t xml:space="preserve">    It is important to bring a solution for the problem.</w:t>
      </w:r>
    </w:p>
    <w:p>
      <w:r>
        <w:t xml:space="preserve">7. Nous devons apporter plus de soutien aux personnes en difficulté. </w:t>
      </w:r>
    </w:p>
    <w:p>
      <w:r>
        <w:t xml:space="preserve">   We need to bring more support to those in need.</w:t>
      </w:r>
    </w:p>
    <w:p>
      <w:r>
        <w:t>8. L’aide à l’âge adulte pourrait être apportée par les enfants.</w:t>
      </w:r>
    </w:p>
    <w:p>
      <w:r>
        <w:t xml:space="preserve">   Adult assistance could be brought by children.</w:t>
      </w:r>
    </w:p>
    <w:p>
      <w:r>
        <w:t xml:space="preserve">9. Vous pouvez apporter votre propre bouteille d'eau. </w:t>
      </w:r>
    </w:p>
    <w:p>
      <w:r>
        <w:t xml:space="preserve">   You can bring your own water bottle.</w:t>
      </w:r>
    </w:p>
    <w:p>
      <w:r>
        <w:t>10. N'apportez pas d'alcool dans la salle de classe.</w:t>
      </w:r>
    </w:p>
    <w:p>
      <w:r>
        <w:t xml:space="preserve">    Don’t bring alcohol into the classroom.</w:t>
      </w:r>
    </w:p>
    <w:p/>
    <w:p>
      <w:r>
        <w:rPr>
          <w:b/>
        </w:rPr>
        <w:t>Word: aide | Meaning: help</w:t>
      </w:r>
    </w:p>
    <w:p/>
    <w:p>
      <w:r>
        <w:t>1. L'équipe d'aide à la construction est très active.</w:t>
      </w:r>
    </w:p>
    <w:p>
      <w:r>
        <w:t xml:space="preserve">   The team of aid in construction is very active.</w:t>
      </w:r>
    </w:p>
    <w:p>
      <w:r>
        <w:t>2. J'ai besoin d'aide pour choisir un cadeau.</w:t>
      </w:r>
    </w:p>
    <w:p>
      <w:r>
        <w:t xml:space="preserve">   I need help choosing a gift.</w:t>
      </w:r>
    </w:p>
    <w:p>
      <w:r>
        <w:t>3. Les bénévoles de l'association apportent de l'aide aux personnes en difficulté.</w:t>
      </w:r>
    </w:p>
    <w:p>
      <w:r>
        <w:t xml:space="preserve">   Volunteers from the association provide help to people in difficulty. </w:t>
      </w:r>
    </w:p>
    <w:p>
      <w:r>
        <w:t>4. Nous avons besoin d'une aide dans la cuisine.</w:t>
      </w:r>
    </w:p>
    <w:p>
      <w:r>
        <w:t xml:space="preserve">   We need some help in the kitchen.</w:t>
      </w:r>
    </w:p>
    <w:p>
      <w:r>
        <w:t>5.  L'aide du médecin est essentielle pour la guérison.</w:t>
      </w:r>
    </w:p>
    <w:p>
      <w:r>
        <w:t xml:space="preserve">   Medical aid is essential for recovery.</w:t>
      </w:r>
    </w:p>
    <w:p>
      <w:r>
        <w:t xml:space="preserve">6. L'aide à domicile permet aux personnes âgées de rester chez elles. </w:t>
      </w:r>
    </w:p>
    <w:p>
      <w:r>
        <w:t xml:space="preserve">   Home care helps elderly people stay at home.</w:t>
      </w:r>
    </w:p>
    <w:p>
      <w:r>
        <w:t xml:space="preserve">7. Il est important d'avoir une aide financière pour réaliser ses projets. </w:t>
      </w:r>
    </w:p>
    <w:p>
      <w:r>
        <w:t xml:space="preserve">   It's important to have financial assistance to realize your projects. </w:t>
      </w:r>
    </w:p>
    <w:p>
      <w:r>
        <w:t xml:space="preserve">8.  L'aide à la recherche d'emploi est disponible auprès de l'agence locale. </w:t>
      </w:r>
    </w:p>
    <w:p>
      <w:r>
        <w:t xml:space="preserve">    Job search aid is available at the local agency.</w:t>
      </w:r>
    </w:p>
    <w:p>
      <w:r>
        <w:t xml:space="preserve">9. L’aide aux migrants est cruciale pour leur integration. </w:t>
      </w:r>
    </w:p>
    <w:p>
      <w:r>
        <w:t xml:space="preserve">   Aid for immigrants is crucial for their integration.</w:t>
      </w:r>
    </w:p>
    <w:p>
      <w:r>
        <w:t xml:space="preserve">10. Une aide ménagère peut être très utile pour les familles nombreuses. </w:t>
      </w:r>
    </w:p>
    <w:p>
      <w:r>
        <w:t xml:space="preserve">  A household help can be very useful for large families.</w:t>
      </w:r>
    </w:p>
    <w:p/>
    <w:p>
      <w:r>
        <w:rPr>
          <w:b/>
        </w:rPr>
        <w:t>Word: eau | Meaning: water</w:t>
      </w:r>
    </w:p>
    <w:p/>
    <w:p>
      <w:r>
        <w:t>1. J'aime boire beaucoup d'eau.</w:t>
      </w:r>
    </w:p>
    <w:p>
      <w:r>
        <w:t xml:space="preserve">   I like to drink a lot of water.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L'eau est cruciale pour la vie.</w:t>
      </w:r>
    </w:p>
    <w:p>
      <w:r>
        <w:t xml:space="preserve">   Water is crucial for life. </w:t>
      </w:r>
    </w:p>
    <w:p>
      <w:r>
        <w:t>4. Il faut utiliser de l'eau potable pour cuisiner.</w:t>
      </w:r>
    </w:p>
    <w:p>
      <w:r>
        <w:t xml:space="preserve">   We need to use potable water to cook.</w:t>
      </w:r>
    </w:p>
    <w:p>
      <w:r>
        <w:t>5. J'ai bu beaucoup d'eau pendant mon trajet en vélo.</w:t>
      </w:r>
    </w:p>
    <w:p>
      <w:r>
        <w:t xml:space="preserve">   I drank a lot of water during my bike ride.</w:t>
      </w:r>
    </w:p>
    <w:p>
      <w:r>
        <w:t xml:space="preserve">6.  La pluie est une source importante d'eau. </w:t>
      </w:r>
    </w:p>
    <w:p>
      <w:r>
        <w:t xml:space="preserve">    Rain is an important source of water.</w:t>
      </w:r>
    </w:p>
    <w:p>
      <w:r>
        <w:t xml:space="preserve">7. L'eau de mer est salée. </w:t>
      </w:r>
    </w:p>
    <w:p>
      <w:r>
        <w:t xml:space="preserve">   Sea water is salty.</w:t>
      </w:r>
    </w:p>
    <w:p>
      <w:r>
        <w:t>8. J'ai besoin de boire de l'eau pour rester hydraté.</w:t>
      </w:r>
    </w:p>
    <w:p>
      <w:r>
        <w:t xml:space="preserve">   I need to drink some water to stay hydrated.</w:t>
      </w:r>
    </w:p>
    <w:p>
      <w:r>
        <w:t>9. Les plantes ont besoin d'eau pour grandir.</w:t>
      </w:r>
    </w:p>
    <w:p>
      <w:r>
        <w:t xml:space="preserve">   Plants need water to grow.</w:t>
      </w:r>
    </w:p>
    <w:p>
      <w:r>
        <w:t>10. La rivière a une grande quantité d'eau.</w:t>
      </w:r>
    </w:p>
    <w:p>
      <w:r>
        <w:t xml:space="preserve">    The river has a lot of water.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Les lampes illuminent l'escalier.</w:t>
      </w:r>
    </w:p>
    <w:p>
      <w:r>
        <w:t xml:space="preserve">  The lamps illuminate the staircase. </w:t>
      </w:r>
    </w:p>
    <w:p>
      <w:r>
        <w:t>3. J'ai besoin de plus de lumière pour travailler.</w:t>
      </w:r>
    </w:p>
    <w:p>
      <w:r>
        <w:t xml:space="preserve">   I need more light to work.</w:t>
      </w:r>
    </w:p>
    <w:p>
      <w:r>
        <w:t xml:space="preserve">4. Elle utilise une lumière naturelle pour ses photos. </w:t>
      </w:r>
    </w:p>
    <w:p>
      <w:r>
        <w:t xml:space="preserve">   She uses natural light for her photos. </w:t>
      </w:r>
    </w:p>
    <w:p>
      <w:r>
        <w:t xml:space="preserve">5. La lune offre une lumière douce la nuit. </w:t>
      </w:r>
    </w:p>
    <w:p>
      <w:r>
        <w:t xml:space="preserve">    The moon offers gentle light at night.</w:t>
      </w:r>
    </w:p>
    <w:p>
      <w:r>
        <w:t>6. Il y a une source de lumière dans le centre de la ville.</w:t>
      </w:r>
    </w:p>
    <w:p>
      <w:r>
        <w:t xml:space="preserve">  There is a source of light in the city center. </w:t>
      </w:r>
    </w:p>
    <w:p>
      <w:r>
        <w:t>7. La lumière est importante pour notre bien-être mental.</w:t>
      </w:r>
    </w:p>
    <w:p>
      <w:r>
        <w:t xml:space="preserve">   Light is important for our mental well-being.</w:t>
      </w:r>
    </w:p>
    <w:p>
      <w:r>
        <w:t xml:space="preserve">8. Nous devons être conscients de l'impact positif de la lumière sur notre santé. </w:t>
      </w:r>
    </w:p>
    <w:p>
      <w:r>
        <w:t xml:space="preserve">    We need to be aware of the positive impact of light on our health.</w:t>
      </w:r>
    </w:p>
    <w:p>
      <w:r>
        <w:t xml:space="preserve">9. L'absence de lumière peut causer une dépression. </w:t>
      </w:r>
    </w:p>
    <w:p>
      <w:r>
        <w:t xml:space="preserve">  Lack of light can cause depression. </w:t>
      </w:r>
    </w:p>
    <w:p>
      <w:r>
        <w:t>10. La pollution lumineuse nuit à la qualité de l’air.</w:t>
      </w:r>
    </w:p>
    <w:p>
      <w:r>
        <w:t xml:space="preserve">   Light pollution harms air quality.</w:t>
      </w:r>
    </w:p>
    <w:p/>
    <w:p>
      <w:r>
        <w:rPr>
          <w:b/>
        </w:rPr>
        <w:t>Word: sourire | Meaning: smile</w:t>
      </w:r>
    </w:p>
    <w:p/>
    <w:p>
      <w:r>
        <w:t>1. Il sourit de joie lorsqu'il voit son ami.</w:t>
      </w:r>
    </w:p>
    <w:p>
      <w:r>
        <w:t xml:space="preserve">   He smiles with joy when he sees his friend.</w:t>
      </w:r>
    </w:p>
    <w:p>
      <w:r>
        <w:t>2. La petite fille a un sourire radieux.</w:t>
      </w:r>
    </w:p>
    <w:p>
      <w:r>
        <w:t xml:space="preserve">   The little girl has a bright smile.</w:t>
      </w:r>
    </w:p>
    <w:p>
      <w:r>
        <w:t>3. Le professeur sourit aux élèves.</w:t>
      </w:r>
    </w:p>
    <w:p>
      <w:r>
        <w:t xml:space="preserve">   The teacher smiles at the students.</w:t>
      </w:r>
    </w:p>
    <w:p>
      <w:r>
        <w:t>4.  J’ai un sourire en voyant cette photo de vacances.</w:t>
      </w:r>
    </w:p>
    <w:p>
      <w:r>
        <w:t xml:space="preserve">   I have a smile when I see this vacation picture. </w:t>
      </w:r>
    </w:p>
    <w:p>
      <w:r>
        <w:t>5. Les enfants ont un sourire amusant.</w:t>
      </w:r>
    </w:p>
    <w:p>
      <w:r>
        <w:t xml:space="preserve">   The children have a fun smile.</w:t>
      </w:r>
    </w:p>
    <w:p>
      <w:r>
        <w:t xml:space="preserve">6. Elle sourit doucement et tend la main à l'autre personne. </w:t>
      </w:r>
    </w:p>
    <w:p>
      <w:r>
        <w:t xml:space="preserve">    She smiles gently and extends her hand to the other person. </w:t>
      </w:r>
    </w:p>
    <w:p>
      <w:r>
        <w:t xml:space="preserve">7.  Il est impossible de ne pas sourire lorsqu’on rencontre quelqu'un qu’on aime. </w:t>
      </w:r>
    </w:p>
    <w:p>
      <w:r>
        <w:t xml:space="preserve">   It is impossible not to smile when you meet someone you love.</w:t>
      </w:r>
    </w:p>
    <w:p>
      <w:r>
        <w:t xml:space="preserve">8. Le soleil illumine le visage avec un sourire chaleureux. </w:t>
      </w:r>
    </w:p>
    <w:p>
      <w:r>
        <w:t xml:space="preserve">   The sun illuminates the face with a warm smile.</w:t>
      </w:r>
    </w:p>
    <w:p>
      <w:r>
        <w:t>9.  J'ai l'habitude de sourire à mes parents chaque matin.</w:t>
      </w:r>
    </w:p>
    <w:p>
      <w:r>
        <w:t xml:space="preserve">    I am used to smiling at my parents every morning.</w:t>
      </w:r>
    </w:p>
    <w:p>
      <w:r>
        <w:t>10. On s’amuse et on sourit, tout en travaillant.</w:t>
      </w:r>
    </w:p>
    <w:p>
      <w:r>
        <w:t xml:space="preserve">    We have fun and we smile while working.</w:t>
      </w:r>
    </w:p>
    <w:p/>
    <w:p>
      <w:r>
        <w:rPr>
          <w:b/>
        </w:rPr>
        <w:t>Word: blanc | Meaning: white</w:t>
      </w:r>
    </w:p>
    <w:p/>
    <w:p>
      <w:r>
        <w:t>1.  La robe est blanche.</w:t>
      </w:r>
    </w:p>
    <w:p>
      <w:r>
        <w:t xml:space="preserve">   The dress is white.</w:t>
      </w:r>
    </w:p>
    <w:p>
      <w:r>
        <w:t>2. Il aime les choses blanches.</w:t>
      </w:r>
    </w:p>
    <w:p>
      <w:r>
        <w:t xml:space="preserve">   He likes white things.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La fleur est blanche et élégante.</w:t>
      </w:r>
    </w:p>
    <w:p>
      <w:r>
        <w:t xml:space="preserve">   The flower is white and elegant. </w:t>
      </w:r>
    </w:p>
    <w:p>
      <w:r>
        <w:t>5.  Un tableau blanc sert de base pour l'apprentissage.</w:t>
      </w:r>
    </w:p>
    <w:p>
      <w:r>
        <w:t xml:space="preserve">   A blank board serves as a basis for learning.</w:t>
      </w:r>
    </w:p>
    <w:p>
      <w:r>
        <w:t>6.  Il a besoin d’un papier blanc.</w:t>
      </w:r>
    </w:p>
    <w:p>
      <w:r>
        <w:t xml:space="preserve">   He needs white paper.</w:t>
      </w:r>
    </w:p>
    <w:p>
      <w:r>
        <w:t xml:space="preserve">7.  Les enfants ont joué avec du matériel blanc. </w:t>
      </w:r>
    </w:p>
    <w:p>
      <w:r>
        <w:t xml:space="preserve">   The children played with white material. </w:t>
      </w:r>
    </w:p>
    <w:p>
      <w:r>
        <w:t>8.  Le café était froid et blanc.</w:t>
      </w:r>
    </w:p>
    <w:p>
      <w:r>
        <w:t xml:space="preserve">   The coffee was cold and white. </w:t>
      </w:r>
    </w:p>
    <w:p>
      <w:r>
        <w:t>9.  La neige est blanche comme la poudre.</w:t>
      </w:r>
    </w:p>
    <w:p>
      <w:r>
        <w:t xml:space="preserve">   Snow is white as powder. </w:t>
      </w:r>
    </w:p>
    <w:p>
      <w:r>
        <w:t xml:space="preserve">10.  Elle a peint un portrait de femme blanche. </w:t>
      </w:r>
    </w:p>
    <w:p>
      <w:r>
        <w:t xml:space="preserve">    She painted a portrait of a white woman.</w:t>
      </w:r>
    </w:p>
    <w:p/>
    <w:p>
      <w:r>
        <w:rPr>
          <w:b/>
        </w:rPr>
        <w:t>Word: grand | Meaning: big</w:t>
      </w:r>
    </w:p>
    <w:p/>
    <w:p>
      <w:r>
        <w:t>1. Il a un grand chien.</w:t>
      </w:r>
    </w:p>
    <w:p>
      <w:r>
        <w:t xml:space="preserve">   He has a big dog.</w:t>
      </w:r>
    </w:p>
    <w:p>
      <w:r>
        <w:t>2. La maison est grande et spacieuse.</w:t>
      </w:r>
    </w:p>
    <w:p>
      <w:r>
        <w:t xml:space="preserve">   The house is large and spacious.</w:t>
      </w:r>
    </w:p>
    <w:p>
      <w:r>
        <w:t>3. Vous avez un grand talent pour l'écriture.</w:t>
      </w:r>
    </w:p>
    <w:p>
      <w:r>
        <w:t xml:space="preserve">   You have a great talent for writing.</w:t>
      </w:r>
    </w:p>
    <w:p>
      <w:r>
        <w:t>4. Le château est grand et majestueux.</w:t>
      </w:r>
    </w:p>
    <w:p>
      <w:r>
        <w:t xml:space="preserve">   The castle is large and majestic. </w:t>
      </w:r>
    </w:p>
    <w:p>
      <w:r>
        <w:t>5. Je suis d’avis que le film est grand.</w:t>
      </w:r>
    </w:p>
    <w:p>
      <w:r>
        <w:t xml:space="preserve">   I think the movie is good.</w:t>
      </w:r>
    </w:p>
    <w:p>
      <w:r>
        <w:t xml:space="preserve">6. Son père est grand, il mesure plus de 1m80. </w:t>
      </w:r>
    </w:p>
    <w:p>
      <w:r>
        <w:t xml:space="preserve">   His father is tall, he's over 1.8 meters.</w:t>
      </w:r>
    </w:p>
    <w:p>
      <w:r>
        <w:t>7. La ville a un grand nombre d'habitants.</w:t>
      </w:r>
    </w:p>
    <w:p>
      <w:r>
        <w:t xml:space="preserve">   The city has a large number of inhabitants.</w:t>
      </w:r>
    </w:p>
    <w:p>
      <w:r>
        <w:t>8. Nous avons des plans de projets grandioses.</w:t>
      </w:r>
    </w:p>
    <w:p>
      <w:r>
        <w:t xml:space="preserve">   We have big-scale project plans.</w:t>
      </w:r>
    </w:p>
    <w:p>
      <w:r>
        <w:t xml:space="preserve">9. Les enfants ont joué dans un grand parc. </w:t>
      </w:r>
    </w:p>
    <w:p>
      <w:r>
        <w:t xml:space="preserve">   Children played in a large park. </w:t>
      </w:r>
    </w:p>
    <w:p>
      <w:r>
        <w:t>10. Ce livre est très grand et il me faut beaucoup de place pour l’ouvrir.</w:t>
      </w:r>
    </w:p>
    <w:p>
      <w:r>
        <w:t xml:space="preserve">   This book is very large and I need a lot of space to open it.</w:t>
      </w:r>
    </w:p>
    <w:p/>
    <w:p>
      <w:r>
        <w:rPr>
          <w:b/>
        </w:rPr>
        <w:t>Word: petite | Meaning: small</w:t>
      </w:r>
    </w:p>
    <w:p/>
    <w:p>
      <w:r>
        <w:t>1. La petite fille joue avec un ballon rouge.</w:t>
      </w:r>
    </w:p>
    <w:p>
      <w:r>
        <w:t xml:space="preserve">   The little girl plays with a red ball.</w:t>
      </w:r>
    </w:p>
    <w:p>
      <w:r>
        <w:t>2.  Mon livre est très petit, je le porte partout.</w:t>
      </w:r>
    </w:p>
    <w:p>
      <w:r>
        <w:t xml:space="preserve">   My book is very small, I carry it everywhere.</w:t>
      </w:r>
    </w:p>
    <w:p>
      <w:r>
        <w:t>3. Je suis une personne petite et fragile.</w:t>
      </w:r>
    </w:p>
    <w:p>
      <w:r>
        <w:t xml:space="preserve">   I am a small and delicate person. </w:t>
      </w:r>
    </w:p>
    <w:p>
      <w:r>
        <w:t>4. Elle est petite, mais elle est forte.</w:t>
      </w:r>
    </w:p>
    <w:p>
      <w:r>
        <w:t xml:space="preserve">   She is little, but she is strong.</w:t>
      </w:r>
    </w:p>
    <w:p>
      <w:r>
        <w:t>5.  Le chien est petit et doux.</w:t>
      </w:r>
    </w:p>
    <w:p>
      <w:r>
        <w:t xml:space="preserve">   The dog is small and soft.</w:t>
      </w:r>
    </w:p>
    <w:p>
      <w:r>
        <w:t>6. Les petits oiseaux chantent dans le jardin.</w:t>
      </w:r>
    </w:p>
    <w:p>
      <w:r>
        <w:t xml:space="preserve">   The little birds sing in the garden.</w:t>
      </w:r>
    </w:p>
    <w:p>
      <w:r>
        <w:t xml:space="preserve">7.  Votre café est très petit, je voudrais un autre. </w:t>
      </w:r>
    </w:p>
    <w:p>
      <w:r>
        <w:t xml:space="preserve">   Your coffee is very small, I would like another one.</w:t>
      </w:r>
    </w:p>
    <w:p>
      <w:r>
        <w:t xml:space="preserve">8. La nourriture de notre table est petite pour nous trois. </w:t>
      </w:r>
    </w:p>
    <w:p>
      <w:r>
        <w:t xml:space="preserve">   The food on our table is small for us three. </w:t>
      </w:r>
    </w:p>
    <w:p>
      <w:r>
        <w:t xml:space="preserve">9. Le gâteau est petit mais délicieux. </w:t>
      </w:r>
    </w:p>
    <w:p>
      <w:r>
        <w:t xml:space="preserve">    The cake is small but delicious.  </w:t>
      </w:r>
    </w:p>
    <w:p>
      <w:r>
        <w:t xml:space="preserve">10. J'ai besoin d'un petit cadeau pour mon enfant. </w:t>
      </w:r>
    </w:p>
    <w:p>
      <w:r>
        <w:t xml:space="preserve">   I need a little gift for my child.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</w:t>
      </w:r>
    </w:p>
    <w:p>
      <w:r>
        <w:t xml:space="preserve">   I have a deep love for classical music.</w:t>
      </w:r>
    </w:p>
    <w:p>
      <w:r>
        <w:t>2. L'amour est une force puissante et souvent difficile à maîtriser.</w:t>
      </w:r>
    </w:p>
    <w:p>
      <w:r>
        <w:t xml:space="preserve">   Love is a powerful force, often difficult to control.</w:t>
      </w:r>
    </w:p>
    <w:p>
      <w:r>
        <w:t xml:space="preserve">3. Son amour pour son enfant était sans bornes. </w:t>
      </w:r>
    </w:p>
    <w:p>
      <w:r>
        <w:t xml:space="preserve">   His love for his child was boundless.</w:t>
      </w:r>
    </w:p>
    <w:p>
      <w:r>
        <w:t xml:space="preserve">4. L'amour de la vie est un voyage unique et précieux. </w:t>
      </w:r>
    </w:p>
    <w:p>
      <w:r>
        <w:t xml:space="preserve">  The love of life is a unique and precious journey.</w:t>
      </w:r>
    </w:p>
    <w:p>
      <w:r>
        <w:t xml:space="preserve">5. La beauté de l'amour peut être difficile à comprendre. </w:t>
      </w:r>
    </w:p>
    <w:p>
      <w:r>
        <w:t xml:space="preserve">   The beauty of love can be difficult to understand.</w:t>
      </w:r>
    </w:p>
    <w:p>
      <w:r>
        <w:t>6. La famille est une source d'amour et de soutien constante.</w:t>
      </w:r>
    </w:p>
    <w:p>
      <w:r>
        <w:t xml:space="preserve">   Family is a source of love and constant support.</w:t>
      </w:r>
    </w:p>
    <w:p>
      <w:r>
        <w:t>7. L'amour romantique est souvent associé à la passion et aux sentiments intenses.</w:t>
      </w:r>
    </w:p>
    <w:p>
      <w:r>
        <w:t xml:space="preserve">   Romantic love is often associated with passion and intense feelings. </w:t>
      </w:r>
    </w:p>
    <w:p>
      <w:r>
        <w:t xml:space="preserve">8. Il n’est pas facile de trouver l'amour dans sa vie. </w:t>
      </w:r>
    </w:p>
    <w:p>
      <w:r>
        <w:t xml:space="preserve">   It’s not easy to find love in one’s life.</w:t>
      </w:r>
    </w:p>
    <w:p>
      <w:r>
        <w:t>9. L'amour est un élément essentiel de la vie humaine.</w:t>
      </w:r>
    </w:p>
    <w:p>
      <w:r>
        <w:t xml:space="preserve">  Love is an essential element of human life.</w:t>
      </w:r>
    </w:p>
    <w:p>
      <w:r>
        <w:t>10. Le sentiment amoureux peut être source de joie et d’émotions fortes.</w:t>
      </w:r>
    </w:p>
    <w:p>
      <w:r>
        <w:t xml:space="preserve">   Romantic feelings can be a source of joy and strong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