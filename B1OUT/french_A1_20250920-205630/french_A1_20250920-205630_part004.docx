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Hello everyone!</w:t>
      </w:r>
    </w:p>
    <w:p>
      <w:r>
        <w:t xml:space="preserve">3.  Je vous souhaite une bonne journée. </w:t>
      </w:r>
    </w:p>
    <w:p>
      <w:r>
        <w:t xml:space="preserve">  Have a good day! </w:t>
      </w:r>
    </w:p>
    <w:p>
      <w:r>
        <w:t>4. Bonjour Madame / Monsieur, voulez-vous s'asseoir ?</w:t>
      </w:r>
    </w:p>
    <w:p>
      <w:r>
        <w:t xml:space="preserve">  Good morning/afternoon Madam/Sir, would you like to sit?</w:t>
      </w:r>
    </w:p>
    <w:p>
      <w:r>
        <w:t>5.  Bonjour, j'ai besoin d'aide pour trouver les toilettes.</w:t>
      </w:r>
    </w:p>
    <w:p>
      <w:r>
        <w:t xml:space="preserve">  Hello, I need help finding the restrooms. </w:t>
      </w:r>
    </w:p>
    <w:p>
      <w:r>
        <w:t>6.  Bonjour, est-ce que vous parlez français?</w:t>
      </w:r>
    </w:p>
    <w:p>
      <w:r>
        <w:t xml:space="preserve">   Hello, do you speak French?</w:t>
      </w:r>
    </w:p>
    <w:p>
      <w:r>
        <w:t>7.  Je vais au marché pour acheter des fruits et légumes. Bonjour!</w:t>
      </w:r>
    </w:p>
    <w:p>
      <w:r>
        <w:t xml:space="preserve">    I am going to the market to buy fruit and vegetables. Hello!</w:t>
      </w:r>
    </w:p>
    <w:p>
      <w:r>
        <w:t xml:space="preserve">8.  Bonjour ! Qu'est-ce que tu fais ? </w:t>
      </w:r>
    </w:p>
    <w:p>
      <w:r>
        <w:t xml:space="preserve">     Hello! What are you doing?</w:t>
      </w:r>
    </w:p>
    <w:p>
      <w:r>
        <w:t>9.  Bonjour, est-ce que vous pouvez m'aider avec ma valise ?</w:t>
      </w:r>
    </w:p>
    <w:p>
      <w:r>
        <w:t xml:space="preserve">    Hello, can you help me with my suitcase?</w:t>
      </w:r>
    </w:p>
    <w:p>
      <w:r>
        <w:t>10. Bonjour, j’ai faim.  J’ai besoin d’un repas.</w:t>
      </w:r>
    </w:p>
    <w:p>
      <w:r>
        <w:t xml:space="preserve">   Hello, I am hungry. I need a meal.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 Thank you for your help.</w:t>
      </w:r>
    </w:p>
    <w:p>
      <w:r>
        <w:t xml:space="preserve">2. Merci beaucoup pour ce cadeau magnifique! </w:t>
      </w:r>
    </w:p>
    <w:p>
      <w:r>
        <w:t xml:space="preserve">    Thank you so much for this beautiful gift!</w:t>
      </w:r>
    </w:p>
    <w:p>
      <w:r>
        <w:t xml:space="preserve">3.  Merci de m'avoir aidé avec ma tâche. </w:t>
      </w:r>
    </w:p>
    <w:p>
      <w:r>
        <w:t xml:space="preserve">    Thank you for helping me with my task. </w:t>
      </w:r>
    </w:p>
    <w:p>
      <w:r>
        <w:t>4.  Merci d'être venu voir mes parents.</w:t>
      </w:r>
    </w:p>
    <w:p>
      <w:r>
        <w:t xml:space="preserve">    Thank you for coming to see my parents. </w:t>
      </w:r>
    </w:p>
    <w:p>
      <w:r>
        <w:t>5. Merci de m’avoir dit tout ça.</w:t>
      </w:r>
    </w:p>
    <w:p>
      <w:r>
        <w:t xml:space="preserve">    Thank you for telling me all of that. </w:t>
      </w:r>
    </w:p>
    <w:p>
      <w:r>
        <w:t xml:space="preserve">6.  Merci pour l'information utile. </w:t>
      </w:r>
    </w:p>
    <w:p>
      <w:r>
        <w:t xml:space="preserve">    Thanks for the useful information. </w:t>
      </w:r>
    </w:p>
    <w:p>
      <w:r>
        <w:t xml:space="preserve">7. Je suis reconnaissant pour votre soutien. </w:t>
      </w:r>
    </w:p>
    <w:p>
      <w:r>
        <w:t xml:space="preserve">    I am grateful for your support.  </w:t>
      </w:r>
    </w:p>
    <w:p>
      <w:r>
        <w:t xml:space="preserve">8. Merci de m’avoir parlé de ça! </w:t>
      </w:r>
    </w:p>
    <w:p>
      <w:r>
        <w:t xml:space="preserve">    Thank you for telling me about that!</w:t>
      </w:r>
    </w:p>
    <w:p>
      <w:r>
        <w:t>9. J’apprécie beaucoup ta gentillesse.</w:t>
      </w:r>
    </w:p>
    <w:p>
      <w:r>
        <w:t xml:space="preserve">   I appreciate your kindness very much.</w:t>
      </w:r>
    </w:p>
    <w:p>
      <w:r>
        <w:t xml:space="preserve">10. Merci pour votre patience, c'est vraiment apprécié. </w:t>
      </w:r>
    </w:p>
    <w:p>
      <w:r>
        <w:t xml:space="preserve">    Thank you for your patience, it is truly appreciated.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J'aime bien ce film.</w:t>
      </w:r>
    </w:p>
    <w:p>
      <w:r>
        <w:t xml:space="preserve">  I like this movie.</w:t>
      </w:r>
    </w:p>
    <w:p>
      <w:r>
        <w:t>3. L'hiver est froid ici.</w:t>
      </w:r>
    </w:p>
    <w:p>
      <w:r>
        <w:t xml:space="preserve">  Winter is cold here.</w:t>
      </w:r>
    </w:p>
    <w:p>
      <w:r>
        <w:t>4. Oui, j'ai besoin d'aide pour mon projet.</w:t>
      </w:r>
    </w:p>
    <w:p>
      <w:r>
        <w:t xml:space="preserve">  Yes, I need help with my project.</w:t>
      </w:r>
    </w:p>
    <w:p>
      <w:r>
        <w:t xml:space="preserve">5. Il est très gentil de votre part. </w:t>
      </w:r>
    </w:p>
    <w:p>
      <w:r>
        <w:t xml:space="preserve">   It’s very kind of you.</w:t>
      </w:r>
    </w:p>
    <w:p>
      <w:r>
        <w:t xml:space="preserve">6. Je suis contente de vous voir. </w:t>
      </w:r>
    </w:p>
    <w:p>
      <w:r>
        <w:t xml:space="preserve">   I am happy to see you.</w:t>
      </w:r>
    </w:p>
    <w:p>
      <w:r>
        <w:t>7. Oui, nous sommes d'accord.</w:t>
      </w:r>
    </w:p>
    <w:p>
      <w:r>
        <w:t xml:space="preserve">   Yes, we agree.</w:t>
      </w:r>
    </w:p>
    <w:p>
      <w:r>
        <w:t xml:space="preserve">8. Le restaurant est ouvert aujourd'hui.  </w:t>
      </w:r>
    </w:p>
    <w:p>
      <w:r>
        <w:t xml:space="preserve">   The restaurant is open today.</w:t>
      </w:r>
    </w:p>
    <w:p>
      <w:r>
        <w:t xml:space="preserve">9. Nous allons à la plage demain. </w:t>
      </w:r>
    </w:p>
    <w:p>
      <w:r>
        <w:t xml:space="preserve">    We are going to the beach tomorrow. </w:t>
      </w:r>
    </w:p>
    <w:p>
      <w:r>
        <w:t>10. Oui, j’ai beaucoup de travail.</w:t>
      </w:r>
    </w:p>
    <w:p>
      <w:r>
        <w:t xml:space="preserve">   Yes, I have a lot of work.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I do not understand what you are saying.</w:t>
      </w:r>
    </w:p>
    <w:p>
      <w:r>
        <w:t>2.  Non, je ne veux pas d'un gâteau.</w:t>
      </w:r>
    </w:p>
    <w:p>
      <w:r>
        <w:t xml:space="preserve">   No, I don’t want cake.</w:t>
      </w:r>
    </w:p>
    <w:p>
      <w:r>
        <w:t>3.  Il n’a pas besoin de la voiture.</w:t>
      </w:r>
    </w:p>
    <w:p>
      <w:r>
        <w:t xml:space="preserve">   He doesn’t need the car. </w:t>
      </w:r>
    </w:p>
    <w:p>
      <w:r>
        <w:t xml:space="preserve">4.  Elle est fatiguée, elle ne peut pas aller au cinéma. </w:t>
      </w:r>
    </w:p>
    <w:p>
      <w:r>
        <w:t xml:space="preserve">   She is tired; she cannot go to the movies.</w:t>
      </w:r>
    </w:p>
    <w:p>
      <w:r>
        <w:t>5.  Non, c'est impossible !</w:t>
      </w:r>
    </w:p>
    <w:p>
      <w:r>
        <w:t xml:space="preserve">    No, that’s impossible!</w:t>
      </w:r>
    </w:p>
    <w:p>
      <w:r>
        <w:t xml:space="preserve">6.  Je n'aime pas les couleurs vives. </w:t>
      </w:r>
    </w:p>
    <w:p>
      <w:r>
        <w:t xml:space="preserve">   I don’t like bright colors.</w:t>
      </w:r>
    </w:p>
    <w:p>
      <w:r>
        <w:t>7.  Elle est très contente de la nouvelle.</w:t>
      </w:r>
    </w:p>
    <w:p>
      <w:r>
        <w:t xml:space="preserve">  She is very happy about the news.</w:t>
      </w:r>
    </w:p>
    <w:p>
      <w:r>
        <w:t xml:space="preserve">8.  Il a besoin d’un peu d’aide pour le projet. </w:t>
      </w:r>
    </w:p>
    <w:p>
      <w:r>
        <w:t xml:space="preserve">    He needs a little help with the project.</w:t>
      </w:r>
    </w:p>
    <w:p>
      <w:r>
        <w:t>9.  Non, nous ne sommes pas d'accord sur ce sujet.</w:t>
      </w:r>
    </w:p>
    <w:p>
      <w:r>
        <w:t xml:space="preserve">   No, we are not in agreement on this topic. </w:t>
      </w:r>
    </w:p>
    <w:p>
      <w:r>
        <w:t>10.  Je suis fatigué, je veux aller me coucher.</w:t>
      </w:r>
    </w:p>
    <w:p>
      <w:r>
        <w:t xml:space="preserve">   I am tired; I want to go to bed.</w:t>
      </w:r>
    </w:p>
    <w:p/>
    <w:p>
      <w:r>
        <w:rPr>
          <w:b/>
        </w:rPr>
        <w:t>Word: maison | Meaning: house</w:t>
      </w:r>
    </w:p>
    <w:p/>
    <w:p>
      <w:r>
        <w:t>1. La maison de Pierre est située dans un quartier calme.</w:t>
      </w:r>
    </w:p>
    <w:p>
      <w:r>
        <w:t xml:space="preserve">   Pierre's house is located in a quiet neighborhood.</w:t>
      </w:r>
    </w:p>
    <w:p>
      <w:r>
        <w:t xml:space="preserve">2.  Nous avons l'habitude d'aller chez nous en voiture chaque semaine. </w:t>
      </w:r>
    </w:p>
    <w:p>
      <w:r>
        <w:t xml:space="preserve">   We usually go to our house by car every week.</w:t>
      </w:r>
    </w:p>
    <w:p>
      <w:r>
        <w:t xml:space="preserve">3. J'ai besoin d'un peu de révision pour ma maison de travail. </w:t>
      </w:r>
    </w:p>
    <w:p>
      <w:r>
        <w:t xml:space="preserve">   I need some revision for my work home. </w:t>
      </w:r>
    </w:p>
    <w:p>
      <w:r>
        <w:t>4.  Le jardin est magnifique, mais la maison a une façade sombre.</w:t>
      </w:r>
    </w:p>
    <w:p>
      <w:r>
        <w:t xml:space="preserve">   The garden is beautiful, but the house has a dark facade. </w:t>
      </w:r>
    </w:p>
    <w:p>
      <w:r>
        <w:t>5. La maison a été construite il y a plus de cent ans.</w:t>
      </w:r>
    </w:p>
    <w:p>
      <w:r>
        <w:t xml:space="preserve">   The house was built more than a hundred years ago. </w:t>
      </w:r>
    </w:p>
    <w:p>
      <w:r>
        <w:t>6.  J'aime la cuisine de ma maison car elle est propre et accueillante.</w:t>
      </w:r>
    </w:p>
    <w:p>
      <w:r>
        <w:t xml:space="preserve">    I like the kitchen of my house because it is clean and welcoming. </w:t>
      </w:r>
    </w:p>
    <w:p>
      <w:r>
        <w:t>7. Mon père m'a appris à réparer la maison de ma grand-mère.</w:t>
      </w:r>
    </w:p>
    <w:p>
      <w:r>
        <w:t xml:space="preserve">   My father taught me to repair my grandmother's house.</w:t>
      </w:r>
    </w:p>
    <w:p>
      <w:r>
        <w:t xml:space="preserve">8.  La famille a dîné dans la maison, après une longue journée de travail. </w:t>
      </w:r>
    </w:p>
    <w:p>
      <w:r>
        <w:t xml:space="preserve">   The family had dinner at the house after a long day of work. </w:t>
      </w:r>
    </w:p>
    <w:p>
      <w:r>
        <w:t>9. Ma maison est petite mais confortable.</w:t>
      </w:r>
    </w:p>
    <w:p>
      <w:r>
        <w:t xml:space="preserve">   My house is small but comfortable. </w:t>
      </w:r>
    </w:p>
    <w:p>
      <w:r>
        <w:t>10.  L'architecture de la maison nous rappelle à l'époque victorienne.</w:t>
      </w:r>
    </w:p>
    <w:p>
      <w:r>
        <w:t xml:space="preserve">    The architecture of the house reminds us of the Victorian era.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  The lily flower is an important symbol for France.</w:t>
      </w:r>
    </w:p>
    <w:p>
      <w:r>
        <w:t>2. Les couleurs éclatantes de la fleur ont attiré l'attention des visiteurs.</w:t>
      </w:r>
    </w:p>
    <w:p>
      <w:r>
        <w:t xml:space="preserve">    The bright colors of the flower attracted the attention of visitors.</w:t>
      </w:r>
    </w:p>
    <w:p>
      <w:r>
        <w:t>3. J'ai adoré l'odeur unique et douce de cette fleur.</w:t>
      </w:r>
    </w:p>
    <w:p>
      <w:r>
        <w:t xml:space="preserve">    I loved the unique and sweet smell of this flower.</w:t>
      </w:r>
    </w:p>
    <w:p>
      <w:r>
        <w:t>4. La fleur symbolise la beauté et la fertilité.</w:t>
      </w:r>
    </w:p>
    <w:p>
      <w:r>
        <w:t xml:space="preserve">    The flower symbolizes beauty and fertility. </w:t>
      </w:r>
    </w:p>
    <w:p>
      <w:r>
        <w:t xml:space="preserve">5. Nous avons planté des fleurs dans le jardin pour améliorer son esthétique. </w:t>
      </w:r>
    </w:p>
    <w:p>
      <w:r>
        <w:t xml:space="preserve">   We planted flowers in the garden to improve its aesthetics.  </w:t>
      </w:r>
    </w:p>
    <w:p>
      <w:r>
        <w:t>6. L'arbre de fleur était une source d'inspiration pour les artistes.</w:t>
      </w:r>
    </w:p>
    <w:p>
      <w:r>
        <w:t xml:space="preserve">    The flowering tree was a source of inspiration for artists.</w:t>
      </w:r>
    </w:p>
    <w:p>
      <w:r>
        <w:t>7. La fleur est un élément central du design de l'emballage.</w:t>
      </w:r>
    </w:p>
    <w:p>
      <w:r>
        <w:t xml:space="preserve">    The flower is a central element of the packaging design.</w:t>
      </w:r>
    </w:p>
    <w:p>
      <w:r>
        <w:t xml:space="preserve">8. Les fleurs ont une signification symbolique dans la culture japonaise. </w:t>
      </w:r>
    </w:p>
    <w:p>
      <w:r>
        <w:t xml:space="preserve">    Flowers have symbolic meaning in Japanese culture.  </w:t>
      </w:r>
    </w:p>
    <w:p>
      <w:r>
        <w:t>9. La fleur d'oranger est un symbole de richesse et de prospérité.</w:t>
      </w:r>
    </w:p>
    <w:p>
      <w:r>
        <w:t xml:space="preserve">    The orange blossom flower is a symbol of wealth and prosperity.   </w:t>
      </w:r>
    </w:p>
    <w:p>
      <w:r>
        <w:t>10. J'adore les fleurs sauvages, leur beauté est incomparable.</w:t>
      </w:r>
    </w:p>
    <w:p>
      <w:r>
        <w:t xml:space="preserve">     I love wild flowers, their beauty is incomparable.</w:t>
      </w:r>
    </w:p>
    <w:p/>
    <w:p>
      <w:r>
        <w:rPr>
          <w:b/>
        </w:rPr>
        <w:t>Word: chat | Meaning: cat</w:t>
      </w:r>
    </w:p>
    <w:p/>
    <w:p>
      <w:r>
        <w:t>1. J'adore jouer avec mon chat.</w:t>
      </w:r>
    </w:p>
    <w:p>
      <w:r>
        <w:t xml:space="preserve">   I love playing with my cat.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Il s'est assis sur le canapé et regarda la télé. </w:t>
      </w:r>
    </w:p>
    <w:p>
      <w:r>
        <w:t xml:space="preserve">   He sat down on the sofa and watched TV.</w:t>
      </w:r>
    </w:p>
    <w:p>
      <w:r>
        <w:t>4. Ma sœur a un chat noir qui fait beaucoup de bruit.</w:t>
      </w:r>
    </w:p>
    <w:p>
      <w:r>
        <w:t xml:space="preserve">   My sister has a black cat that makes a lot of noise.</w:t>
      </w:r>
    </w:p>
    <w:p>
      <w:r>
        <w:t>5. Le chat est dans la cuisine, il me regarde.</w:t>
      </w:r>
    </w:p>
    <w:p>
      <w:r>
        <w:t xml:space="preserve">   The cat is in the kitchen; he's looking at me.</w:t>
      </w:r>
    </w:p>
    <w:p>
      <w:r>
        <w:t xml:space="preserve">6. J'ai besoin d'un peu de temps pour me calmer et puis je vais parler à mon chat. </w:t>
      </w:r>
    </w:p>
    <w:p>
      <w:r>
        <w:t xml:space="preserve">   I need a bit of time to calm down and then I will talk to my cat.</w:t>
      </w:r>
    </w:p>
    <w:p>
      <w:r>
        <w:t>7. Le chat est très intelligent, il comprend mes ordres facilement.</w:t>
      </w:r>
    </w:p>
    <w:p>
      <w:r>
        <w:t xml:space="preserve">   The cat is very clever; he understands my orders easily.</w:t>
      </w:r>
    </w:p>
    <w:p>
      <w:r>
        <w:t xml:space="preserve">8. Ils ont un chat qui a une grande liberté dans le jardin. </w:t>
      </w:r>
    </w:p>
    <w:p>
      <w:r>
        <w:t xml:space="preserve">    They have a cat who has a lot of freedom in the garden. </w:t>
      </w:r>
    </w:p>
    <w:p>
      <w:r>
        <w:t>9. Je suis triste que mon chat ne me reconnaisse pas toujours.</w:t>
      </w:r>
    </w:p>
    <w:p>
      <w:r>
        <w:t xml:space="preserve">   I'm sad that my cat doesn't always recognize me.</w:t>
      </w:r>
    </w:p>
    <w:p>
      <w:r>
        <w:t xml:space="preserve">10. Le chat est un animal adorable, il m'amuse beaucoup. </w:t>
      </w:r>
    </w:p>
    <w:p>
      <w:r>
        <w:t xml:space="preserve">    The cat is a cute animal; it makes me laugh.</w:t>
      </w:r>
    </w:p>
    <w:p/>
    <w:p>
      <w:r>
        <w:rPr>
          <w:b/>
        </w:rPr>
        <w:t>Word: noir | Meaning: black</w:t>
      </w:r>
    </w:p>
    <w:p/>
    <w:p>
      <w:r>
        <w:t xml:space="preserve">1. Le costume était noir et élégant. </w:t>
      </w:r>
    </w:p>
    <w:p>
      <w:r>
        <w:t>The suit was black and elegant.</w:t>
      </w:r>
    </w:p>
    <w:p>
      <w:r>
        <w:t>2.  La nuit était noire, il n'y avait aucun signe de lune.</w:t>
      </w:r>
    </w:p>
    <w:p>
      <w:r>
        <w:t>The night was black, there were no signs of moon.</w:t>
      </w:r>
    </w:p>
    <w:p>
      <w:r>
        <w:t>3. Les arbres noirs dominaient le paysage.</w:t>
      </w:r>
    </w:p>
    <w:p>
      <w:r>
        <w:t>Black trees dominated the landscape.</w:t>
      </w:r>
    </w:p>
    <w:p>
      <w:r>
        <w:t xml:space="preserve">4. La femme portait un noir élégant et sophistiqué. </w:t>
      </w:r>
    </w:p>
    <w:p>
      <w:r>
        <w:t>The woman wore a sophisticated and elegant black outfit.</w:t>
      </w:r>
    </w:p>
    <w:p>
      <w:r>
        <w:t>5.  Il a jeté un regard noir sur son ami.</w:t>
      </w:r>
    </w:p>
    <w:p>
      <w:r>
        <w:t>He cast a black look at his friend.</w:t>
      </w:r>
    </w:p>
    <w:p>
      <w:r>
        <w:t>6. Le ciel était noir et humide, les ombres se creusaient.</w:t>
      </w:r>
    </w:p>
    <w:p>
      <w:r>
        <w:t xml:space="preserve">The sky was black and wet, the shadows were growing. </w:t>
      </w:r>
    </w:p>
    <w:p>
      <w:r>
        <w:t xml:space="preserve">7. Les oiseaux noirs s’élançaient dans le vent. </w:t>
      </w:r>
    </w:p>
    <w:p>
      <w:r>
        <w:t>Black birds launched themselves into the wind.</w:t>
      </w:r>
    </w:p>
    <w:p>
      <w:r>
        <w:t>8. L'encre était noire, il avait d'énormes difficultés à écrire.</w:t>
      </w:r>
    </w:p>
    <w:p>
      <w:r>
        <w:t>The ink was black, he had immense difficulties writing.</w:t>
      </w:r>
    </w:p>
    <w:p>
      <w:r>
        <w:t>9.  Le chef de police a observé un noir et sombre.</w:t>
      </w:r>
    </w:p>
    <w:p>
      <w:r>
        <w:t xml:space="preserve">The chief of police observed a dark and shadowy man. </w:t>
      </w:r>
    </w:p>
    <w:p>
      <w:r>
        <w:t>10. Le café était noir et riche en saveur.</w:t>
      </w:r>
    </w:p>
    <w:p>
      <w:r>
        <w:t>The coffee was dark and rich in flavor.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a un rouge très particulier.  </w:t>
      </w:r>
    </w:p>
    <w:p>
      <w:r>
        <w:t>She has a very particular red.</w:t>
      </w:r>
    </w:p>
    <w:p>
      <w:r>
        <w:t xml:space="preserve">3. Le drapeau français est rouge, blanc et bleu.  </w:t>
      </w:r>
    </w:p>
    <w:p>
      <w:r>
        <w:t>The French flag is red, white and blue.</w:t>
      </w:r>
    </w:p>
    <w:p>
      <w:r>
        <w:t xml:space="preserve">4. J'ai besoin d'un rouge pour la peinture.  </w:t>
      </w:r>
    </w:p>
    <w:p>
      <w:r>
        <w:t xml:space="preserve">I need some red for the paint. </w:t>
      </w:r>
    </w:p>
    <w:p>
      <w:r>
        <w:t xml:space="preserve">5. La tomate est rouge quand elle est mûre.  </w:t>
      </w:r>
    </w:p>
    <w:p>
      <w:r>
        <w:t xml:space="preserve">The tomato is red when it is ripe. </w:t>
      </w:r>
    </w:p>
    <w:p>
      <w:r>
        <w:t xml:space="preserve">6. Les rubans rouges sont très beaux.  </w:t>
      </w:r>
    </w:p>
    <w:p>
      <w:r>
        <w:t>The red ribbons are very beautiful.</w:t>
      </w:r>
    </w:p>
    <w:p>
      <w:r>
        <w:t xml:space="preserve">7. Le ciel était rouge à l'horizon.  </w:t>
      </w:r>
    </w:p>
    <w:p>
      <w:r>
        <w:t xml:space="preserve">The sky was red at the horizon.  </w:t>
      </w:r>
    </w:p>
    <w:p>
      <w:r>
        <w:t xml:space="preserve">8. La robe de Marie était rouge vif.   </w:t>
      </w:r>
    </w:p>
    <w:p>
      <w:r>
        <w:t xml:space="preserve">Marie’s dress was a bright red. </w:t>
      </w:r>
    </w:p>
    <w:p>
      <w:r>
        <w:t xml:space="preserve">9. Il préfère les fruits rouges aux autres.  </w:t>
      </w:r>
    </w:p>
    <w:p>
      <w:r>
        <w:t>He prefers red fruits to others.</w:t>
      </w:r>
    </w:p>
    <w:p>
      <w:r>
        <w:t xml:space="preserve">10. Les fleurs rouges symbolisent la passion.   </w:t>
      </w:r>
    </w:p>
    <w:p>
      <w:r>
        <w:t>Red flowers symbolize passion.</w:t>
      </w:r>
    </w:p>
    <w:p/>
    <w:p>
      <w:r>
        <w:rPr>
          <w:b/>
        </w:rPr>
        <w:t>Word: belle | Meaning: pretty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Ton sourire est belle.</w:t>
      </w:r>
    </w:p>
    <w:p>
      <w:r>
        <w:t xml:space="preserve">    Your smile is beautiful.</w:t>
      </w:r>
    </w:p>
    <w:p>
      <w:r>
        <w:t>3. L’hôtel a une belle vue sur la mer.</w:t>
      </w:r>
    </w:p>
    <w:p>
      <w:r>
        <w:t xml:space="preserve">   The hotel has a beautiful view of the sea.</w:t>
      </w:r>
    </w:p>
    <w:p>
      <w:r>
        <w:t>4. Les fleurs de l'automne sont belles.</w:t>
      </w:r>
    </w:p>
    <w:p>
      <w:r>
        <w:t xml:space="preserve">    Autumn flowers are beautiful.</w:t>
      </w:r>
    </w:p>
    <w:p>
      <w:r>
        <w:t>5. La fille a une belle coupe de cheveux.</w:t>
      </w:r>
    </w:p>
    <w:p>
      <w:r>
        <w:t xml:space="preserve">    The girl has a beautiful hairstyle.</w:t>
      </w:r>
    </w:p>
    <w:p>
      <w:r>
        <w:t xml:space="preserve">6. Le château est vraiment belle. </w:t>
      </w:r>
    </w:p>
    <w:p>
      <w:r>
        <w:t xml:space="preserve">   The castle is truly beautiful.</w:t>
      </w:r>
    </w:p>
    <w:p>
      <w:r>
        <w:t>7. Il a une belle collection d’art.</w:t>
      </w:r>
    </w:p>
    <w:p>
      <w:r>
        <w:t xml:space="preserve">   He has a beautiful collection of art.</w:t>
      </w:r>
    </w:p>
    <w:p>
      <w:r>
        <w:t>8. Elle a une belle voix.</w:t>
      </w:r>
    </w:p>
    <w:p>
      <w:r>
        <w:t xml:space="preserve">   She has a beautiful voice.</w:t>
      </w:r>
    </w:p>
    <w:p>
      <w:r>
        <w:t>9. Je trouve le paysage magnifique et belle.</w:t>
      </w:r>
    </w:p>
    <w:p>
      <w:r>
        <w:t xml:space="preserve">    I find the landscape magnificent and beautiful. </w:t>
      </w:r>
    </w:p>
    <w:p>
      <w:r>
        <w:t>10. J'aime les films avec des histoires belles.</w:t>
      </w:r>
    </w:p>
    <w:p>
      <w:r>
        <w:t xml:space="preserve">     I like movies with beautiful stories.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