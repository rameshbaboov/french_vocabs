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Château: &lt;French castle&gt; | Meaning:  &lt;English castle&gt;</w:t>
      </w:r>
    </w:p>
    <w:p/>
    <w:p>
      <w:r>
        <w:t>1.  Il nous emmène visiter un château perché sur une falaise.</w:t>
      </w:r>
    </w:p>
    <w:p>
      <w:r>
        <w:t xml:space="preserve">    He takes us to visit a castle perched on a cliff.</w:t>
      </w:r>
    </w:p>
    <w:p>
      <w:r>
        <w:t xml:space="preserve">2. La famille royale possède un château historique dans le centre de la ville. </w:t>
      </w:r>
    </w:p>
    <w:p>
      <w:r>
        <w:t xml:space="preserve">   The royal family owns a historic castle in the city center.</w:t>
      </w:r>
    </w:p>
    <w:p>
      <w:r>
        <w:t>3. Les enfants ont joué à l’extérieur du château tout au long de l'après-midi.</w:t>
      </w:r>
    </w:p>
    <w:p>
      <w:r>
        <w:t xml:space="preserve">    The children played outside the castle throughout the afternoon.</w:t>
      </w:r>
    </w:p>
    <w:p>
      <w:r>
        <w:t xml:space="preserve">4. Le château est connu pour sa collection d'art impressionniste. </w:t>
      </w:r>
    </w:p>
    <w:p>
      <w:r>
        <w:t xml:space="preserve">   The castle is known for its collection of Impressionist art.</w:t>
      </w:r>
    </w:p>
    <w:p>
      <w:r>
        <w:t xml:space="preserve">5. Les ruines du château sont un lieu fascinant et mystérieux.  </w:t>
      </w:r>
    </w:p>
    <w:p>
      <w:r>
        <w:t xml:space="preserve">   The ruins of the castle are a fascinating and mysterious place. </w:t>
      </w:r>
    </w:p>
    <w:p>
      <w:r>
        <w:t>6.  Le château est magnifique, avec ses jardins luxuriants.</w:t>
      </w:r>
    </w:p>
    <w:p>
      <w:r>
        <w:t xml:space="preserve">   The castle is magnificent with its lush gardens.</w:t>
      </w:r>
    </w:p>
    <w:p>
      <w:r>
        <w:t xml:space="preserve">7.  Nous sommes partis à la découverte des secrets de ce château médiéval. </w:t>
      </w:r>
    </w:p>
    <w:p>
      <w:r>
        <w:t xml:space="preserve">    We went to discover the secrets of this medieval castle. </w:t>
      </w:r>
    </w:p>
    <w:p>
      <w:r>
        <w:t xml:space="preserve">8.  L'architecture du château nous a vraiment impressionnés. </w:t>
      </w:r>
    </w:p>
    <w:p>
      <w:r>
        <w:t xml:space="preserve">   The architecture of the castle really impressed us. </w:t>
      </w:r>
    </w:p>
    <w:p>
      <w:r>
        <w:t xml:space="preserve">9.  Le château est un symbole important de notre région. </w:t>
      </w:r>
    </w:p>
    <w:p>
      <w:r>
        <w:t xml:space="preserve">   The castle is an important symbol of our region. </w:t>
      </w:r>
    </w:p>
    <w:p>
      <w:r>
        <w:t xml:space="preserve">10.  La légende raconte que le château abrite des énigmes et des trésors cachés. </w:t>
      </w:r>
    </w:p>
    <w:p>
      <w:r>
        <w:t xml:space="preserve">    Legend has it that the castle hides enigmas and hidden treasures.</w:t>
      </w:r>
    </w:p>
    <w:p/>
    <w:p>
      <w:r>
        <w:rPr>
          <w:b/>
        </w:rPr>
        <w:t>Word: Livre | Meaning: Book</w:t>
      </w:r>
    </w:p>
    <w:p/>
    <w:p>
      <w:r>
        <w:t xml:space="preserve">1. J'ai lu un livre sur l'histoire de la France. </w:t>
      </w:r>
    </w:p>
    <w:p>
      <w:r>
        <w:t xml:space="preserve">   I read a book about the history of France.</w:t>
      </w:r>
    </w:p>
    <w:p>
      <w:r>
        <w:t xml:space="preserve">2. Ce livre est très intéressant, il me donne beaucoup d'informations. </w:t>
      </w:r>
    </w:p>
    <w:p>
      <w:r>
        <w:t xml:space="preserve">   This book is very interesting, it gives me lots of information.</w:t>
      </w:r>
    </w:p>
    <w:p>
      <w:r>
        <w:t xml:space="preserve">3. Il y a plusieurs livres dans la bibliothèque, mais je ne sais pas lequel choisir. </w:t>
      </w:r>
    </w:p>
    <w:p>
      <w:r>
        <w:t xml:space="preserve">    There are several books in the library, but I don’t know which one to choose.</w:t>
      </w:r>
    </w:p>
    <w:p>
      <w:r>
        <w:t xml:space="preserve">4. J'adore lire des livres de fiction sur les voyages fantastiques. </w:t>
      </w:r>
    </w:p>
    <w:p>
      <w:r>
        <w:t xml:space="preserve">   I love reading fictional books about fantastic travels.</w:t>
      </w:r>
    </w:p>
    <w:p>
      <w:r>
        <w:t xml:space="preserve">5. Le livre est un excellent moyen d'apprendre une nouvelle langue. </w:t>
      </w:r>
    </w:p>
    <w:p>
      <w:r>
        <w:t xml:space="preserve">    A book is an excellent way to learn a new language.</w:t>
      </w:r>
    </w:p>
    <w:p>
      <w:r>
        <w:t xml:space="preserve">6. Mon père m'a offert un livre pour mon anniversaire. </w:t>
      </w:r>
    </w:p>
    <w:p>
      <w:r>
        <w:t xml:space="preserve">    My father gave me a book for my birthday.</w:t>
      </w:r>
    </w:p>
    <w:p>
      <w:r>
        <w:t xml:space="preserve">7. La bibliothèque est ouverte tous les jours, il est donc possible de trouver un livre.  </w:t>
      </w:r>
    </w:p>
    <w:p>
      <w:r>
        <w:t xml:space="preserve">   The library is open every day, so it’s possible to find a book.</w:t>
      </w:r>
    </w:p>
    <w:p>
      <w:r>
        <w:t xml:space="preserve">8. J'ai besoin d’un livre pour ma dissertation sur l'environnement. </w:t>
      </w:r>
    </w:p>
    <w:p>
      <w:r>
        <w:t xml:space="preserve">    I need a book for my dissertation on the environment.</w:t>
      </w:r>
    </w:p>
    <w:p>
      <w:r>
        <w:t xml:space="preserve">9. Le livre contient des illustrations qui complètent les descriptions.  </w:t>
      </w:r>
    </w:p>
    <w:p>
      <w:r>
        <w:t xml:space="preserve">   The book contains illustrations that complement the descriptions.</w:t>
      </w:r>
    </w:p>
    <w:p>
      <w:r>
        <w:t>10. Avant de lire un livre, il est important de connaître son sujet.</w:t>
      </w:r>
    </w:p>
    <w:p>
      <w:r>
        <w:t xml:space="preserve">    Before reading a book, it's important to know its subject.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The coffee is hot.</w:t>
      </w:r>
    </w:p>
    <w:p>
      <w:r>
        <w:t>2. La température est chaude aujourd'hui.</w:t>
      </w:r>
    </w:p>
    <w:p>
      <w:r>
        <w:t xml:space="preserve">  The temperature is warm today.</w:t>
      </w:r>
    </w:p>
    <w:p>
      <w:r>
        <w:t>3. J’ai une salade qui est chaude.</w:t>
      </w:r>
    </w:p>
    <w:p>
      <w:r>
        <w:t xml:space="preserve">  I have a salad that is hot. </w:t>
      </w:r>
    </w:p>
    <w:p>
      <w:r>
        <w:t>4. Les enfants aiment les jeux chauds.</w:t>
      </w:r>
    </w:p>
    <w:p>
      <w:r>
        <w:t xml:space="preserve">  Children like hot games.</w:t>
      </w:r>
    </w:p>
    <w:p>
      <w:r>
        <w:t>5. Il faut laisser le gâteau refroidir avant de manger.</w:t>
      </w:r>
    </w:p>
    <w:p>
      <w:r>
        <w:t xml:space="preserve">   You must let the cake cool before eating it.</w:t>
      </w:r>
    </w:p>
    <w:p>
      <w:r>
        <w:t>6. L'eau du bain est très chaude.</w:t>
      </w:r>
    </w:p>
    <w:p>
      <w:r>
        <w:t xml:space="preserve">  The bathwater is very warm.</w:t>
      </w:r>
    </w:p>
    <w:p>
      <w:r>
        <w:t>7. J’ai chaud, j'ai besoin d’une boisson.</w:t>
      </w:r>
    </w:p>
    <w:p>
      <w:r>
        <w:t xml:space="preserve">   I am hot, I need a drink. </w:t>
      </w:r>
    </w:p>
    <w:p>
      <w:r>
        <w:t>8. Le soleil est chaud aujourd’hui.</w:t>
      </w:r>
    </w:p>
    <w:p>
      <w:r>
        <w:t xml:space="preserve">  The sun is hot today.</w:t>
      </w:r>
    </w:p>
    <w:p>
      <w:r>
        <w:t>9. Les vêtements chauds sont nécessaires en hiver.</w:t>
      </w:r>
    </w:p>
    <w:p>
      <w:r>
        <w:t xml:space="preserve">  Warm clothes are necessary in winter. </w:t>
      </w:r>
    </w:p>
    <w:p>
      <w:r>
        <w:t xml:space="preserve">10. L'air est chaud et sec. </w:t>
      </w:r>
    </w:p>
    <w:p>
      <w:r>
        <w:t xml:space="preserve">  The air is warm and dry.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Il y avait une grande lumière dans l'appartement.</w:t>
      </w:r>
    </w:p>
    <w:p>
      <w:r>
        <w:t xml:space="preserve">  There was a big light in the apartment.</w:t>
      </w:r>
    </w:p>
    <w:p>
      <w:r>
        <w:t>3. Tu as besoin de beaucoup de lumière pour lire.</w:t>
      </w:r>
    </w:p>
    <w:p>
      <w:r>
        <w:t xml:space="preserve">  You need a lot of light to read.</w:t>
      </w:r>
    </w:p>
    <w:p>
      <w:r>
        <w:t>4. L'eau éclaire la pièce, mais elle ne brille pas.</w:t>
      </w:r>
    </w:p>
    <w:p>
      <w:r>
        <w:t xml:space="preserve">  Water illuminates the room, but it doesn't shine.</w:t>
      </w:r>
    </w:p>
    <w:p>
      <w:r>
        <w:t>5. La lumière du feu donne une ambiance chaleureuse.</w:t>
      </w:r>
    </w:p>
    <w:p>
      <w:r>
        <w:t xml:space="preserve">  The firelight gives a warm atmosphere. </w:t>
      </w:r>
    </w:p>
    <w:p>
      <w:r>
        <w:t>6. Les bougies apportent une douce lumière dans la nuit.</w:t>
      </w:r>
    </w:p>
    <w:p>
      <w:r>
        <w:t xml:space="preserve">  Candles bring a soft light into the night.</w:t>
      </w:r>
    </w:p>
    <w:p>
      <w:r>
        <w:t>7. La fenêtre offre une vue claire de la lumière naturelle.</w:t>
      </w:r>
    </w:p>
    <w:p>
      <w:r>
        <w:t xml:space="preserve">  The window offers a clear view of natural light.</w:t>
      </w:r>
    </w:p>
    <w:p>
      <w:r>
        <w:t>8. Les lampadaires éclairent le chemin après la pluie.</w:t>
      </w:r>
    </w:p>
    <w:p>
      <w:r>
        <w:t xml:space="preserve">  Streetlamps illuminate the path after the rain. </w:t>
      </w:r>
    </w:p>
    <w:p>
      <w:r>
        <w:t>9. L'utilisation de la lumière artificielle est indispensable dans les villes.</w:t>
      </w:r>
    </w:p>
    <w:p>
      <w:r>
        <w:t xml:space="preserve">   Artificial light is essential in cities.</w:t>
      </w:r>
    </w:p>
    <w:p>
      <w:r>
        <w:t>10. La lumière du jour nous permet de voir plus clairement.</w:t>
      </w:r>
    </w:p>
    <w:p>
      <w:r>
        <w:t xml:space="preserve">   Daylight allows us to see more clearly.</w:t>
      </w:r>
    </w:p>
    <w:p/>
    <w:p>
      <w:r>
        <w:rPr>
          <w:b/>
        </w:rPr>
        <w:t>Word: Fleur | Meaning: Flower</w:t>
      </w:r>
    </w:p>
    <w:p/>
    <w:p>
      <w:r>
        <w:t>1.  J'adore les fleurs dans mon jardin.</w:t>
      </w:r>
    </w:p>
    <w:p>
      <w:r>
        <w:t xml:space="preserve">   I love the flowers in my garden.</w:t>
      </w:r>
    </w:p>
    <w:p>
      <w:r>
        <w:t>2.  Elle est fascinée par la beauté des fleurs.</w:t>
      </w:r>
    </w:p>
    <w:p>
      <w:r>
        <w:t xml:space="preserve">   She is fascinated by the beauty of flowers.</w:t>
      </w:r>
    </w:p>
    <w:p>
      <w:r>
        <w:t>3.  La fleur symbolise la vie et l'amour.</w:t>
      </w:r>
    </w:p>
    <w:p>
      <w:r>
        <w:t xml:space="preserve">   Flower symbolizes life and love. </w:t>
      </w:r>
    </w:p>
    <w:p>
      <w:r>
        <w:t>4.  Le rose est une fleur très populaire en France.</w:t>
      </w:r>
    </w:p>
    <w:p>
      <w:r>
        <w:t xml:space="preserve">   Rose is a very popular flower in France. </w:t>
      </w:r>
    </w:p>
    <w:p>
      <w:r>
        <w:t>5.  Un bouquet de fleurs pour votre femme est un cadeau idéal.</w:t>
      </w:r>
    </w:p>
    <w:p>
      <w:r>
        <w:t xml:space="preserve">   A bouquet of flowers for your wife is an ideal gift. </w:t>
      </w:r>
    </w:p>
    <w:p>
      <w:r>
        <w:t>6.  Cette fleur a une pétale rouge et jaune.</w:t>
      </w:r>
    </w:p>
    <w:p>
      <w:r>
        <w:t xml:space="preserve">   This flower has a red and yellow petal.</w:t>
      </w:r>
    </w:p>
    <w:p>
      <w:r>
        <w:t>7.  J'ai besoin d'un peu de lumière pour admirer la fleur.</w:t>
      </w:r>
    </w:p>
    <w:p>
      <w:r>
        <w:t xml:space="preserve">    I need a little light to admire the flower.</w:t>
      </w:r>
    </w:p>
    <w:p>
      <w:r>
        <w:t xml:space="preserve">8.  Elle est venue acheter des fleurs fraîches pour l'anniversaire de son amie. </w:t>
      </w:r>
    </w:p>
    <w:p>
      <w:r>
        <w:t xml:space="preserve">    She came to buy fresh flowers for her friend's birthday.</w:t>
      </w:r>
    </w:p>
    <w:p>
      <w:r>
        <w:t>9.  Les arbres sont décorés d'un tapis de fleurs colorées.</w:t>
      </w:r>
    </w:p>
    <w:p>
      <w:r>
        <w:t xml:space="preserve">   Trees are decorated with a carpet of colorful flowers.</w:t>
      </w:r>
    </w:p>
    <w:p>
      <w:r>
        <w:t>10. Les fleurs sauvages sont très belles et aromatiques.</w:t>
      </w:r>
    </w:p>
    <w:p>
      <w:r>
        <w:t xml:space="preserve">   Wildflowers are very beautiful and aromatic.</w:t>
      </w:r>
    </w:p>
    <w:p/>
    <w:p>
      <w:r>
        <w:rPr>
          <w:b/>
        </w:rPr>
        <w:t>Word: Rouge | Meaning: Red</w:t>
      </w:r>
    </w:p>
    <w:p/>
    <w:p>
      <w:r>
        <w:t>1. La robe de la femme était rouge vif.</w:t>
      </w:r>
    </w:p>
    <w:p>
      <w:r>
        <w:t xml:space="preserve">    The woman's dress was a bright red.</w:t>
      </w:r>
    </w:p>
    <w:p>
      <w:r>
        <w:t xml:space="preserve">2. Le drapeau français est rouge, blanc et bleu. </w:t>
      </w:r>
    </w:p>
    <w:p>
      <w:r>
        <w:t xml:space="preserve">    The French flag is red, white, and blue.</w:t>
      </w:r>
    </w:p>
    <w:p>
      <w:r>
        <w:t>3. Il y a une voiture rouge dans la rue.</w:t>
      </w:r>
    </w:p>
    <w:p>
      <w:r>
        <w:t xml:space="preserve">    There is a red car in the street.</w:t>
      </w:r>
    </w:p>
    <w:p>
      <w:r>
        <w:t>4. Les tomates sont rouges.</w:t>
      </w:r>
    </w:p>
    <w:p>
      <w:r>
        <w:t xml:space="preserve">   Tomatoes are red.</w:t>
      </w:r>
    </w:p>
    <w:p>
      <w:r>
        <w:t>5. Le feu était rouge intense.</w:t>
      </w:r>
    </w:p>
    <w:p>
      <w:r>
        <w:t xml:space="preserve">   The fire was bright red. </w:t>
      </w:r>
    </w:p>
    <w:p>
      <w:r>
        <w:t>6. L'automne est connu pour ses couleurs rouges et orangées.</w:t>
      </w:r>
    </w:p>
    <w:p>
      <w:r>
        <w:t xml:space="preserve">   Autumn is known for its red and orange colors. </w:t>
      </w:r>
    </w:p>
    <w:p>
      <w:r>
        <w:t xml:space="preserve">7. Tu as le look rouge aujourd'hui. </w:t>
      </w:r>
    </w:p>
    <w:p>
      <w:r>
        <w:t xml:space="preserve">    You have a red look today. </w:t>
      </w:r>
    </w:p>
    <w:p>
      <w:r>
        <w:t xml:space="preserve">8. Je voudrais une boisson rouge. </w:t>
      </w:r>
    </w:p>
    <w:p>
      <w:r>
        <w:t xml:space="preserve">    I would like a red drink. </w:t>
      </w:r>
    </w:p>
    <w:p>
      <w:r>
        <w:t xml:space="preserve">9. Les fleurs rouges attirent les abeilles.  </w:t>
      </w:r>
    </w:p>
    <w:p>
      <w:r>
        <w:t xml:space="preserve">   The red flowers attract bees.</w:t>
      </w:r>
    </w:p>
    <w:p>
      <w:r>
        <w:t xml:space="preserve">10. Le ciel était rouge à l'horizon. </w:t>
      </w:r>
    </w:p>
    <w:p>
      <w:r>
        <w:t xml:space="preserve">    The sky was red at the horizon.</w:t>
      </w:r>
    </w:p>
    <w:p/>
    <w:p>
      <w:r>
        <w:rPr>
          <w:b/>
        </w:rPr>
        <w:t>Word: Blanc | Meaning: White</w:t>
      </w:r>
    </w:p>
    <w:p/>
    <w:p>
      <w:r>
        <w:t>1. La robe de la mariée était blanche.</w:t>
      </w:r>
    </w:p>
    <w:p>
      <w:r>
        <w:t xml:space="preserve">    The bride's dress was white.</w:t>
      </w:r>
    </w:p>
    <w:p>
      <w:r>
        <w:t>2. Le ciel était blanc aujourd’hui.</w:t>
      </w:r>
    </w:p>
    <w:p>
      <w:r>
        <w:t xml:space="preserve">    The sky was white today.</w:t>
      </w:r>
    </w:p>
    <w:p>
      <w:r>
        <w:t>3. J'ai une chemise blanche.</w:t>
      </w:r>
    </w:p>
    <w:p>
      <w:r>
        <w:t xml:space="preserve">    I have a white shirt.</w:t>
      </w:r>
    </w:p>
    <w:p>
      <w:r>
        <w:t>4.  Le tableau est blanc et sans aucune peinture.</w:t>
      </w:r>
    </w:p>
    <w:p>
      <w:r>
        <w:t xml:space="preserve">    The canvas is white and without any painting.</w:t>
      </w:r>
    </w:p>
    <w:p>
      <w:r>
        <w:t>5. La neige est blanche.</w:t>
      </w:r>
    </w:p>
    <w:p>
      <w:r>
        <w:t xml:space="preserve">    The snow is white. </w:t>
      </w:r>
    </w:p>
    <w:p>
      <w:r>
        <w:t>6. Il a un chien blanc.</w:t>
      </w:r>
    </w:p>
    <w:p>
      <w:r>
        <w:t xml:space="preserve">    He has a white dog.</w:t>
      </w:r>
    </w:p>
    <w:p>
      <w:r>
        <w:t>7. J'aime les fleurs blanches.</w:t>
      </w:r>
    </w:p>
    <w:p>
      <w:r>
        <w:t xml:space="preserve">    I like white flowers. </w:t>
      </w:r>
    </w:p>
    <w:p>
      <w:r>
        <w:t xml:space="preserve">8.  Elle avait une robe blanche. </w:t>
      </w:r>
    </w:p>
    <w:p>
      <w:r>
        <w:t xml:space="preserve">    She had a white dress.</w:t>
      </w:r>
    </w:p>
    <w:p>
      <w:r>
        <w:t xml:space="preserve">9. Un gâteau blanc et délicieux. </w:t>
      </w:r>
    </w:p>
    <w:p>
      <w:r>
        <w:t xml:space="preserve">    A delicious white cake. </w:t>
      </w:r>
    </w:p>
    <w:p>
      <w:r>
        <w:t>10. Les yeux d’un bébé sont blancs.</w:t>
      </w:r>
    </w:p>
    <w:p>
      <w:r>
        <w:t xml:space="preserve">    A baby's eyes are white.</w:t>
      </w:r>
    </w:p>
    <w:p/>
    <w:p>
      <w:r>
        <w:rPr>
          <w:b/>
        </w:rPr>
        <w:t>Word: Chatte | Meaning: Cat</w:t>
      </w:r>
    </w:p>
    <w:p/>
    <w:p>
      <w:r>
        <w:t>1.  Le chatte est adorable et joue beaucoup dans la maison.</w:t>
      </w:r>
    </w:p>
    <w:p>
      <w:r>
        <w:t xml:space="preserve">    The kitten is adorable and plays a lot in the house.</w:t>
      </w:r>
    </w:p>
    <w:p>
      <w:r>
        <w:t xml:space="preserve">2.  Ma grand-mère avait une chatte en laine qui était très spéciale. </w:t>
      </w:r>
    </w:p>
    <w:p>
      <w:r>
        <w:t xml:space="preserve">    My grandmother had a wool cat that was very special.</w:t>
      </w:r>
    </w:p>
    <w:p>
      <w:r>
        <w:t>3.  Les chats sont des animaux intelligents et indépendants, mais il y a aussi des chattes plus timides que d’autres.</w:t>
      </w:r>
    </w:p>
    <w:p>
      <w:r>
        <w:t xml:space="preserve">    Cats are intelligent and independent animals, but there are also more timid kittens than others.</w:t>
      </w:r>
    </w:p>
    <w:p>
      <w:r>
        <w:t>4.  Nous avons vu une chatte qui était trop petite pour l’endroit où elle se trouvait.</w:t>
      </w:r>
    </w:p>
    <w:p>
      <w:r>
        <w:t xml:space="preserve">    We saw a kitten that was too small for the place where it was.</w:t>
      </w:r>
    </w:p>
    <w:p>
      <w:r>
        <w:t xml:space="preserve">5.  La chatte était très mélancolique et je pense que la cause était ses blessures. </w:t>
      </w:r>
    </w:p>
    <w:p>
      <w:r>
        <w:t xml:space="preserve">    The kitten was very melancholic and I think the cause was its injuries.</w:t>
      </w:r>
    </w:p>
    <w:p>
      <w:r>
        <w:t xml:space="preserve">6.  Elle a beaucoup d’affection pour son chatte et elle fait tout pour l’aider. </w:t>
      </w:r>
    </w:p>
    <w:p>
      <w:r>
        <w:t xml:space="preserve">    She has a lot of affection for her cat, and she does everything to help it.</w:t>
      </w:r>
    </w:p>
    <w:p>
      <w:r>
        <w:t xml:space="preserve">7.  Le chatte était en train de se gratter les oreilles et de faire des mouvements curieux. </w:t>
      </w:r>
    </w:p>
    <w:p>
      <w:r>
        <w:t xml:space="preserve">    The kitten was scratching its ears and making curious movements. </w:t>
      </w:r>
    </w:p>
    <w:p>
      <w:r>
        <w:t xml:space="preserve">8.   La chatte est souvent trop timide pour faire confiance à un étranger. </w:t>
      </w:r>
    </w:p>
    <w:p>
      <w:r>
        <w:t xml:space="preserve">    The kitten is often too shy to trust a stranger.</w:t>
      </w:r>
    </w:p>
    <w:p>
      <w:r>
        <w:t xml:space="preserve">9.  Il y avait une chatte dans le jardin qui semblait aller vers un arbre. </w:t>
      </w:r>
    </w:p>
    <w:p>
      <w:r>
        <w:t xml:space="preserve">    There was a cat in the garden that seemed to be heading towards a tree.</w:t>
      </w:r>
    </w:p>
    <w:p>
      <w:r>
        <w:t xml:space="preserve">10. La chatte était toujours avec son propriétaire, et il la nourrissait tous les jours. </w:t>
      </w:r>
    </w:p>
    <w:p>
      <w:r>
        <w:t xml:space="preserve">    The kitten was always with her owner, and she fed it every day.</w:t>
      </w:r>
    </w:p>
    <w:p/>
    <w:p>
      <w:r>
        <w:rPr>
          <w:b/>
        </w:rPr>
        <w:t>Word: Maison | Meaning: House</w:t>
      </w:r>
    </w:p>
    <w:p/>
    <w:p>
      <w:r>
        <w:t>1.  La maison de Marie est très grande.</w:t>
      </w:r>
    </w:p>
    <w:p>
      <w:r>
        <w:t xml:space="preserve">    The house of Marie is very big.</w:t>
      </w:r>
    </w:p>
    <w:p>
      <w:r>
        <w:t xml:space="preserve">2.  Je vais passer la nuit chez ma famille à Paris. </w:t>
      </w:r>
    </w:p>
    <w:p>
      <w:r>
        <w:t xml:space="preserve">    I will spend the night at my family in Paris. </w:t>
      </w:r>
    </w:p>
    <w:p>
      <w:r>
        <w:t>3.  Tu veux aller au cinéma pour voir un film ?</w:t>
      </w:r>
    </w:p>
    <w:p>
      <w:r>
        <w:t xml:space="preserve">    Do you want to go to the cinema to see a movie?</w:t>
      </w:r>
    </w:p>
    <w:p>
      <w:r>
        <w:t xml:space="preserve">4.  Mon ami et moi avons passé une bonne soirée à la maison. </w:t>
      </w:r>
    </w:p>
    <w:p>
      <w:r>
        <w:t xml:space="preserve">    My friend and I had a good evening at home. </w:t>
      </w:r>
    </w:p>
    <w:p>
      <w:r>
        <w:t xml:space="preserve">5.  Elle est allé dans sa maison après le travail. </w:t>
      </w:r>
    </w:p>
    <w:p>
      <w:r>
        <w:t xml:space="preserve">    She went home after work.</w:t>
      </w:r>
    </w:p>
    <w:p>
      <w:r>
        <w:t xml:space="preserve">6.  Je suis fatigué, j’ai besoin de me reposer à la maison. </w:t>
      </w:r>
    </w:p>
    <w:p>
      <w:r>
        <w:t xml:space="preserve">    I am tired, I need to rest at home.</w:t>
      </w:r>
    </w:p>
    <w:p>
      <w:r>
        <w:t xml:space="preserve">7.  Le jardin est une belle maison pour les enfants. </w:t>
      </w:r>
    </w:p>
    <w:p>
      <w:r>
        <w:t xml:space="preserve">    The garden is a beautiful house for the children. </w:t>
      </w:r>
    </w:p>
    <w:p>
      <w:r>
        <w:t xml:space="preserve">8.  Les maisons sont construites en bois ou en pierre. </w:t>
      </w:r>
    </w:p>
    <w:p>
      <w:r>
        <w:t xml:space="preserve">    Houses are built with wood or stone. </w:t>
      </w:r>
    </w:p>
    <w:p>
      <w:r>
        <w:t>9.  La maison de mon grand-père était très cosy.</w:t>
      </w:r>
    </w:p>
    <w:p>
      <w:r>
        <w:t xml:space="preserve">    My grandfather's house was very cozy. </w:t>
      </w:r>
    </w:p>
    <w:p>
      <w:r>
        <w:t xml:space="preserve">10. J’ai beaucoup d’amis à la maison et j’aime les soirées. </w:t>
      </w:r>
    </w:p>
    <w:p>
      <w:r>
        <w:t xml:space="preserve">     I have many friends at home and I like the evenings.</w:t>
      </w:r>
    </w:p>
    <w:p/>
    <w:p>
      <w:r>
        <w:rPr>
          <w:b/>
        </w:rPr>
        <w:t>Word: oui | Meaning: yes</w:t>
      </w:r>
    </w:p>
    <w:p/>
    <w:p>
      <w:r>
        <w:t xml:space="preserve">1. Oui, je comprends votre question.  </w:t>
      </w:r>
    </w:p>
    <w:p>
      <w:r>
        <w:t xml:space="preserve">    Yes, I understand your question.</w:t>
      </w:r>
    </w:p>
    <w:p>
      <w:r>
        <w:t xml:space="preserve">2. Oui, j'ai besoin d'un café.   </w:t>
      </w:r>
    </w:p>
    <w:p>
      <w:r>
        <w:t xml:space="preserve">    Yes, I need a coffee.</w:t>
      </w:r>
    </w:p>
    <w:p>
      <w:r>
        <w:t xml:space="preserve">3. Oui, la météo est agréable aujourd'hui. </w:t>
      </w:r>
    </w:p>
    <w:p>
      <w:r>
        <w:t xml:space="preserve">    Yes, the weather is nice today.</w:t>
      </w:r>
    </w:p>
    <w:p>
      <w:r>
        <w:t xml:space="preserve">4. Oui, je suis d'accord avec vous.  </w:t>
      </w:r>
    </w:p>
    <w:p>
      <w:r>
        <w:t xml:space="preserve">    Yes, I agree with you.</w:t>
      </w:r>
    </w:p>
    <w:p>
      <w:r>
        <w:t xml:space="preserve">5. Oui, je peux vous aider.   </w:t>
      </w:r>
    </w:p>
    <w:p>
      <w:r>
        <w:t xml:space="preserve">    Yes, I can help you.</w:t>
      </w:r>
    </w:p>
    <w:p>
      <w:r>
        <w:t xml:space="preserve">6. Oui, c’est mon prénom.   </w:t>
      </w:r>
    </w:p>
    <w:p>
      <w:r>
        <w:t xml:space="preserve">    Yes, that’s my name. </w:t>
      </w:r>
    </w:p>
    <w:p>
      <w:r>
        <w:t xml:space="preserve">7. Oui, je suis fatigué(e).  </w:t>
      </w:r>
    </w:p>
    <w:p>
      <w:r>
        <w:t xml:space="preserve">    Yes, I am tired. </w:t>
      </w:r>
    </w:p>
    <w:p>
      <w:r>
        <w:t xml:space="preserve">8. Oui, j'aime les fruits de mer.  </w:t>
      </w:r>
    </w:p>
    <w:p>
      <w:r>
        <w:t xml:space="preserve">    Yes, I like seafood. </w:t>
      </w:r>
    </w:p>
    <w:p>
      <w:r>
        <w:t xml:space="preserve">9. Oui, la cuisine est très simple.   </w:t>
      </w:r>
    </w:p>
    <w:p>
      <w:r>
        <w:t xml:space="preserve">    Yes, the cooking is very easy. </w:t>
      </w:r>
    </w:p>
    <w:p>
      <w:r>
        <w:t xml:space="preserve">10. Oui, j'ai déjà essayé.   </w:t>
      </w:r>
    </w:p>
    <w:p>
      <w:r>
        <w:t xml:space="preserve">    Yes, I’ve already tried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