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Rose | Meaning: Flower</w:t>
      </w:r>
    </w:p>
    <w:p/>
    <w:p>
      <w:r>
        <w:t>1. J'adore les roses rouges.</w:t>
      </w:r>
    </w:p>
    <w:p>
      <w:r>
        <w:t xml:space="preserve">  I love red roses.</w:t>
      </w:r>
    </w:p>
    <w:p>
      <w:r>
        <w:t>2. La rose est le symbole de l'amour passionnel.</w:t>
      </w:r>
    </w:p>
    <w:p>
      <w:r>
        <w:t xml:space="preserve">  The rose is the symbol of passionate love.</w:t>
      </w:r>
    </w:p>
    <w:p>
      <w:r>
        <w:t>3. La rose symbolise la beauté et la féminité.</w:t>
      </w:r>
    </w:p>
    <w:p>
      <w:r>
        <w:t xml:space="preserve">  The rose symbolizes beauty and femininity.</w:t>
      </w:r>
    </w:p>
    <w:p>
      <w:r>
        <w:t>4. Il a offert une rose à son amour lors d'une fête d'anniversaire.</w:t>
      </w:r>
    </w:p>
    <w:p>
      <w:r>
        <w:t xml:space="preserve">  He offered a rose to his love at an anniversary party.</w:t>
      </w:r>
    </w:p>
    <w:p>
      <w:r>
        <w:t>5. Les roses sont souvent utilisées dans les bouquets de fleurs.</w:t>
      </w:r>
    </w:p>
    <w:p>
      <w:r>
        <w:t xml:space="preserve">  Roses are often used in flower bouquets.</w:t>
      </w:r>
    </w:p>
    <w:p>
      <w:r>
        <w:t>6. La fleur de rose est fragile et délicieuse.</w:t>
      </w:r>
    </w:p>
    <w:p>
      <w:r>
        <w:t xml:space="preserve">  The rose flower is delicate and delicious.</w:t>
      </w:r>
    </w:p>
    <w:p>
      <w:r>
        <w:t>7. La couleur de la rose peut varier d'une teinte claire à une teinte intense.</w:t>
      </w:r>
    </w:p>
    <w:p>
      <w:r>
        <w:t xml:space="preserve">  The color of the rose can vary from a light hue to an intense shade.</w:t>
      </w:r>
    </w:p>
    <w:p>
      <w:r>
        <w:t xml:space="preserve">8. Je voudrais acheter une rose parfumée pour mon appartement. </w:t>
      </w:r>
    </w:p>
    <w:p>
      <w:r>
        <w:t xml:space="preserve">  I would like to buy a fragrant rose for my apartment. </w:t>
      </w:r>
    </w:p>
    <w:p>
      <w:r>
        <w:t>9. Les roses d'automne ont un parfum unique et envoûtant.</w:t>
      </w:r>
    </w:p>
    <w:p>
      <w:r>
        <w:t xml:space="preserve">  Autumn roses have a unique and enchanting fragrance. </w:t>
      </w:r>
    </w:p>
    <w:p>
      <w:r>
        <w:t>10. Le jardinier cultivait des roses dans son jardin.</w:t>
      </w:r>
    </w:p>
    <w:p>
      <w:r>
        <w:t xml:space="preserve">  The gardener cultivated roses in his garden.</w:t>
      </w:r>
    </w:p>
    <w:p/>
    <w:p>
      <w:r>
        <w:t>Lumiere: &lt;Light&gt;</w:t>
      </w:r>
    </w:p>
    <w:p/>
    <w:p>
      <w:r>
        <w:t xml:space="preserve">1. La lumière du soleil brille sur la ville. </w:t>
      </w:r>
    </w:p>
    <w:p>
      <w:r>
        <w:t xml:space="preserve">   The sun's light shines on the city.</w:t>
      </w:r>
    </w:p>
    <w:p>
      <w:r>
        <w:t>2. Nous avons besoin d’une plus grande lumière pour lire.</w:t>
      </w:r>
    </w:p>
    <w:p>
      <w:r>
        <w:t xml:space="preserve">   We need more light to read.</w:t>
      </w:r>
    </w:p>
    <w:p>
      <w:r>
        <w:t xml:space="preserve">3. L'éclairage de la salle était faible, il y avait peu de lumière. </w:t>
      </w:r>
    </w:p>
    <w:p>
      <w:r>
        <w:t xml:space="preserve">   The lighting of the room was weak, there was little light.</w:t>
      </w:r>
    </w:p>
    <w:p>
      <w:r>
        <w:t>4. La lampe à table éclaire le bureau.</w:t>
      </w:r>
    </w:p>
    <w:p>
      <w:r>
        <w:t xml:space="preserve">    The table lamp illuminates the desk.</w:t>
      </w:r>
    </w:p>
    <w:p>
      <w:r>
        <w:t xml:space="preserve">5. Le ciel était couvert d’une lumière blanche et brillante. </w:t>
      </w:r>
    </w:p>
    <w:p>
      <w:r>
        <w:t xml:space="preserve">   The sky was covered with a white and bright light.</w:t>
      </w:r>
    </w:p>
    <w:p>
      <w:r>
        <w:t>6. Il y avait une lumière rouge sur la table.</w:t>
      </w:r>
    </w:p>
    <w:p>
      <w:r>
        <w:t xml:space="preserve">   There was a red light on the table.</w:t>
      </w:r>
    </w:p>
    <w:p>
      <w:r>
        <w:t xml:space="preserve">7. La lumière du feu crépitait doucement dans l'obscurité. </w:t>
      </w:r>
    </w:p>
    <w:p>
      <w:r>
        <w:t xml:space="preserve">   The fire’s light flickered gently in the darkness. </w:t>
      </w:r>
    </w:p>
    <w:p>
      <w:r>
        <w:t xml:space="preserve">8. J'ai utilisé une lampe de poche pour éclairer le chemin. </w:t>
      </w:r>
    </w:p>
    <w:p>
      <w:r>
        <w:t xml:space="preserve">   I used a flashlight to illuminate the path.</w:t>
      </w:r>
    </w:p>
    <w:p>
      <w:r>
        <w:t xml:space="preserve">9. La lumière des bougies illuminait la chambre. </w:t>
      </w:r>
    </w:p>
    <w:p>
      <w:r>
        <w:t xml:space="preserve">    The candles’ light illuminated the room.</w:t>
      </w:r>
    </w:p>
    <w:p>
      <w:r>
        <w:t xml:space="preserve">10. Elle regarda la lune avec une lumière douce sur son visage. </w:t>
      </w:r>
    </w:p>
    <w:p>
      <w:r>
        <w:t xml:space="preserve">  She looked at the moon with a soft light on her face.</w:t>
      </w:r>
    </w:p>
    <w:p/>
    <w:p>
      <w:r>
        <w:rPr>
          <w:b/>
        </w:rPr>
        <w:t>Word: Jardin | Meaning: Garden</w:t>
      </w:r>
    </w:p>
    <w:p/>
    <w:p>
      <w:r>
        <w:t>1.  J’aime beaucoup aller au jardin à l’extérieur pour faire une promenade.</w:t>
      </w:r>
    </w:p>
    <w:p>
      <w:r>
        <w:t xml:space="preserve">    2. I love going to the garden outside for a walk.</w:t>
      </w:r>
    </w:p>
    <w:p>
      <w:r>
        <w:t xml:space="preserve">2.  Le jardin de ma grand-mère est un endroit très paisible. </w:t>
      </w:r>
    </w:p>
    <w:p>
      <w:r>
        <w:t xml:space="preserve">    3. My grandmother's garden is a very peaceful place.</w:t>
      </w:r>
    </w:p>
    <w:p>
      <w:r>
        <w:t>3.  Il y a beaucoup d'arbres et de fleurs dans le jardin.</w:t>
      </w:r>
    </w:p>
    <w:p>
      <w:r>
        <w:t xml:space="preserve">    4. There are many trees and flowers in the garden.</w:t>
      </w:r>
    </w:p>
    <w:p>
      <w:r>
        <w:t xml:space="preserve">5.  Je voudrais acheter une plante pour mon jardin. </w:t>
      </w:r>
    </w:p>
    <w:p>
      <w:r>
        <w:t xml:space="preserve">    5. I would like to buy a plant for my garden. </w:t>
      </w:r>
    </w:p>
    <w:p>
      <w:r>
        <w:t>6.  Le jardin est souvent utilisé pour les pique-niques.</w:t>
      </w:r>
    </w:p>
    <w:p>
      <w:r>
        <w:t xml:space="preserve">    6. The garden is often used for picnics.</w:t>
      </w:r>
    </w:p>
    <w:p>
      <w:r>
        <w:t>7.  Elle admire les roses qui fleurissent dans le jardin.</w:t>
      </w:r>
    </w:p>
    <w:p>
      <w:r>
        <w:t xml:space="preserve">    7. She admires the roses that bloom in the garden.</w:t>
      </w:r>
    </w:p>
    <w:p>
      <w:r>
        <w:t xml:space="preserve">8.  J’ai hâte de planter des tomates dans mon propre jardin. </w:t>
      </w:r>
    </w:p>
    <w:p>
      <w:r>
        <w:t xml:space="preserve">    8. I can’t wait to plant tomatoes in my own garden. </w:t>
      </w:r>
    </w:p>
    <w:p>
      <w:r>
        <w:t>9.  Il y a une statue de la liberté au centre du jardin public.</w:t>
      </w:r>
    </w:p>
    <w:p>
      <w:r>
        <w:t xml:space="preserve">    9. There is a statue of the liberty in the center of the public garden.  </w:t>
      </w:r>
    </w:p>
    <w:p>
      <w:r>
        <w:t xml:space="preserve">10. Les enfants aiment jouer dans le jardin à l’heure de la sieste. </w:t>
      </w:r>
    </w:p>
    <w:p>
      <w:r>
        <w:t xml:space="preserve">    10. Children like to play in the garden at nap time.</w:t>
      </w:r>
    </w:p>
    <w:p/>
    <w:p>
      <w:r>
        <w:rPr>
          <w:i/>
        </w:rPr>
        <w:t>Table: &lt;Furniture&gt; | Meaning: A piece of furniture with a flat top, often used for eating or working.</w:t>
      </w:r>
    </w:p>
    <w:p/>
    <w:p>
      <w:r>
        <w:t>1. La table est sur la cuisine.</w:t>
      </w:r>
    </w:p>
    <w:p>
      <w:r>
        <w:t xml:space="preserve">    The table is in the kitchen.</w:t>
      </w:r>
    </w:p>
    <w:p>
      <w:r>
        <w:t>2. Il faut ranger la table avant de commencer à manger.</w:t>
      </w:r>
    </w:p>
    <w:p>
      <w:r>
        <w:t xml:space="preserve">    You have to tidy the table before starting to eat.</w:t>
      </w:r>
    </w:p>
    <w:p>
      <w:r>
        <w:t>3. La table est d'un style traditionnel, avec des pieds en bois.</w:t>
      </w:r>
    </w:p>
    <w:p>
      <w:r>
        <w:t xml:space="preserve">   The table is traditional style with wooden legs. </w:t>
      </w:r>
    </w:p>
    <w:p>
      <w:r>
        <w:t>4. J'ai besoin d'une table pour travailler.</w:t>
      </w:r>
    </w:p>
    <w:p>
      <w:r>
        <w:t xml:space="preserve">   I need a table to work.</w:t>
      </w:r>
    </w:p>
    <w:p>
      <w:r>
        <w:t xml:space="preserve">5.  Le café est servi sur une table ronde. </w:t>
      </w:r>
    </w:p>
    <w:p>
      <w:r>
        <w:t xml:space="preserve">    Coffee is served on a round table. </w:t>
      </w:r>
    </w:p>
    <w:p>
      <w:r>
        <w:t>6. La table de salle est trop petite pour tous les invités.</w:t>
      </w:r>
    </w:p>
    <w:p>
      <w:r>
        <w:t xml:space="preserve">    The dining room table is too small for all the guests. </w:t>
      </w:r>
    </w:p>
    <w:p>
      <w:r>
        <w:t>7. J'aime beaucoup la table avec ses chaises confortables.</w:t>
      </w:r>
    </w:p>
    <w:p>
      <w:r>
        <w:t xml:space="preserve">   I really like the table with comfortable chairs. </w:t>
      </w:r>
    </w:p>
    <w:p>
      <w:r>
        <w:t>8.  Nous avons eu une longue discussion à la table.</w:t>
      </w:r>
    </w:p>
    <w:p>
      <w:r>
        <w:t xml:space="preserve">   We had a long discussion at the table. </w:t>
      </w:r>
    </w:p>
    <w:p>
      <w:r>
        <w:t>9.  La table est en bois et elle est décorée d’un motif floral.</w:t>
      </w:r>
    </w:p>
    <w:p>
      <w:r>
        <w:t xml:space="preserve">    The table is made of wood and it's decorated with a floral pattern. </w:t>
      </w:r>
    </w:p>
    <w:p>
      <w:r>
        <w:t xml:space="preserve">10. Il y avait une table basse dans la salle à manger. </w:t>
      </w:r>
    </w:p>
    <w:p>
      <w:r>
        <w:t xml:space="preserve">   There was a small coffee table in the dining room.</w:t>
      </w:r>
    </w:p>
    <w:p/>
    <w:p>
      <w:r>
        <w:rPr>
          <w:b/>
        </w:rPr>
        <w:t>Word: Soleil | Meaning: Sun</w:t>
      </w:r>
    </w:p>
    <w:p/>
    <w:p>
      <w:r>
        <w:t xml:space="preserve">1. Il fait beau aujourd'hui, le soleil brille fort. </w:t>
      </w:r>
    </w:p>
    <w:p>
      <w:r>
        <w:t xml:space="preserve">    The sun is shining brightly today.</w:t>
      </w:r>
    </w:p>
    <w:p>
      <w:r>
        <w:t xml:space="preserve">2. La lumière du soleil apporte de la chaleur à la maison. </w:t>
      </w:r>
    </w:p>
    <w:p>
      <w:r>
        <w:t xml:space="preserve">    The sunlight brings warmth to the house.</w:t>
      </w:r>
    </w:p>
    <w:p>
      <w:r>
        <w:t xml:space="preserve">3. Les enfants jouent dehors avec beaucoup d'énergie sous le soleil. </w:t>
      </w:r>
    </w:p>
    <w:p>
      <w:r>
        <w:t xml:space="preserve">    Children play outdoors with lots of energy under the sun.</w:t>
      </w:r>
    </w:p>
    <w:p>
      <w:r>
        <w:t xml:space="preserve">4. L'été est une période où on peut profiter du soleil et se détendre. </w:t>
      </w:r>
    </w:p>
    <w:p>
      <w:r>
        <w:t xml:space="preserve">    Summer is a time to enjoy the sunshine and relax. </w:t>
      </w:r>
    </w:p>
    <w:p>
      <w:r>
        <w:t xml:space="preserve">5.  Le soleil couchant offre une belle vue sur la mer. </w:t>
      </w:r>
    </w:p>
    <w:p>
      <w:r>
        <w:t xml:space="preserve">    The sunset offers a beautiful view of the sea. </w:t>
      </w:r>
    </w:p>
    <w:p>
      <w:r>
        <w:t xml:space="preserve">6. Il faut protéger notre peau du soleil avec un chapeau et de la crème solaire. </w:t>
      </w:r>
    </w:p>
    <w:p>
      <w:r>
        <w:t xml:space="preserve">   We need to protect our skin from the sun with a hat and sunscreen.</w:t>
      </w:r>
    </w:p>
    <w:p>
      <w:r>
        <w:t xml:space="preserve">7. Le soleil s’est couché et il est temps de rentrer à la maison. </w:t>
      </w:r>
    </w:p>
    <w:p>
      <w:r>
        <w:t xml:space="preserve">    The sun has gone down and it's time to go home. </w:t>
      </w:r>
    </w:p>
    <w:p>
      <w:r>
        <w:t xml:space="preserve">8.  Je vais me rendre au bord de la piscine pour profiter du soleil. </w:t>
      </w:r>
    </w:p>
    <w:p>
      <w:r>
        <w:t xml:space="preserve">   I'm going to get to the pool's edge to enjoy the sunshine.</w:t>
      </w:r>
    </w:p>
    <w:p>
      <w:r>
        <w:t xml:space="preserve">9. Les rayons du soleil ont illuminé les fleurs dans le jardin. </w:t>
      </w:r>
    </w:p>
    <w:p>
      <w:r>
        <w:t xml:space="preserve">    The rays of the sun lit up the flowers in the garden.</w:t>
      </w:r>
    </w:p>
    <w:p>
      <w:r>
        <w:t>10.  La France est célèbre pour ses beaux paysages et son soleil.</w:t>
      </w:r>
    </w:p>
    <w:p>
      <w:r>
        <w:t xml:space="preserve">   France is famous for its beautiful landscapes and sunshine.</w:t>
      </w:r>
    </w:p>
    <w:p/>
    <w:p>
      <w:r>
        <w:rPr>
          <w:b/>
        </w:rPr>
        <w:t>Word: Vue | Meaning: View</w:t>
      </w:r>
    </w:p>
    <w:p/>
    <w:p>
      <w:r>
        <w:t xml:space="preserve">1. J'ai une vue magnifique sur la ville. </w:t>
      </w:r>
    </w:p>
    <w:p>
      <w:r>
        <w:t xml:space="preserve">    I have a beautiful view of the city.</w:t>
      </w:r>
    </w:p>
    <w:p>
      <w:r>
        <w:t>2. Il y a une vue imprenable sur les montagnes.</w:t>
      </w:r>
    </w:p>
    <w:p>
      <w:r>
        <w:t xml:space="preserve">   There is an unbeatable view of the mountains.</w:t>
      </w:r>
    </w:p>
    <w:p>
      <w:r>
        <w:t>3. La vue est très importante pour moi.</w:t>
      </w:r>
    </w:p>
    <w:p>
      <w:r>
        <w:t xml:space="preserve">    The view is very important for me.</w:t>
      </w:r>
    </w:p>
    <w:p>
      <w:r>
        <w:t>4. J'ai besoin d'une vue plus claire.</w:t>
      </w:r>
    </w:p>
    <w:p>
      <w:r>
        <w:t xml:space="preserve">    I need a clearer view.</w:t>
      </w:r>
    </w:p>
    <w:p>
      <w:r>
        <w:t>5. Nous avons une vue sur le jardin depuis notre appartement.</w:t>
      </w:r>
    </w:p>
    <w:p>
      <w:r>
        <w:t xml:space="preserve">    We have a view of the garden from our apartment. </w:t>
      </w:r>
    </w:p>
    <w:p>
      <w:r>
        <w:t>6. La vue de la mer est magnifique.</w:t>
      </w:r>
    </w:p>
    <w:p>
      <w:r>
        <w:t xml:space="preserve">    The view of the sea is beautiful.</w:t>
      </w:r>
    </w:p>
    <w:p>
      <w:r>
        <w:t>7. Les artistes ont une vue unique du monde.</w:t>
      </w:r>
    </w:p>
    <w:p>
      <w:r>
        <w:t xml:space="preserve">    Artists have a unique view of the world.</w:t>
      </w:r>
    </w:p>
    <w:p>
      <w:r>
        <w:t xml:space="preserve">8. Elle est fascinée par les nouvelles vues sur l'art. </w:t>
      </w:r>
    </w:p>
    <w:p>
      <w:r>
        <w:t xml:space="preserve">    She is fascinated by new views on art.</w:t>
      </w:r>
    </w:p>
    <w:p>
      <w:r>
        <w:t xml:space="preserve">9. La vue de la ville change avec le temps. </w:t>
      </w:r>
    </w:p>
    <w:p>
      <w:r>
        <w:t xml:space="preserve">   The city view changes over time.</w:t>
      </w:r>
    </w:p>
    <w:p>
      <w:r>
        <w:t xml:space="preserve">10.  La vue panoramique était incroyable. </w:t>
      </w:r>
    </w:p>
    <w:p>
      <w:r>
        <w:t xml:space="preserve">    The panoramic view was incredible.</w:t>
      </w:r>
    </w:p>
    <w:p/>
    <w:p>
      <w:r>
        <w:rPr>
          <w:b/>
        </w:rPr>
        <w:t>Word: Chaleur | Meaning: Heat</w:t>
      </w:r>
    </w:p>
    <w:p/>
    <w:p>
      <w:r>
        <w:t>1. La chaleur du soleil était agréable pendant la journée.</w:t>
      </w:r>
    </w:p>
    <w:p>
      <w:r>
        <w:t xml:space="preserve">  The warmth of the sun was pleasant during the day.</w:t>
      </w:r>
    </w:p>
    <w:p>
      <w:r>
        <w:t>2. Le vent froid et humide avait une certaine chaleur.</w:t>
      </w:r>
    </w:p>
    <w:p>
      <w:r>
        <w:t xml:space="preserve">  The cold and humid wind had a certain warmth.</w:t>
      </w:r>
    </w:p>
    <w:p>
      <w:r>
        <w:t>3. J'ai besoin d'une source de chaleur pour me réchauffer en hiver.</w:t>
      </w:r>
    </w:p>
    <w:p>
      <w:r>
        <w:t xml:space="preserve">  I need a source of heat to warm up in winter. </w:t>
      </w:r>
    </w:p>
    <w:p>
      <w:r>
        <w:t>4. La chaleur du foyer était un réconfort après la journée de travail.</w:t>
      </w:r>
    </w:p>
    <w:p>
      <w:r>
        <w:t xml:space="preserve">  The warmth of the hearth was a comfort after the workday.</w:t>
      </w:r>
    </w:p>
    <w:p>
      <w:r>
        <w:t>5. L'air chaud et humide est difficile à respirer.</w:t>
      </w:r>
    </w:p>
    <w:p>
      <w:r>
        <w:t xml:space="preserve">  Warm and humid air is difficult to breathe.</w:t>
      </w:r>
    </w:p>
    <w:p>
      <w:r>
        <w:t>6. J'ai soif, j'aimerais boire une boisson froide pour soulager la chaleur.</w:t>
      </w:r>
    </w:p>
    <w:p>
      <w:r>
        <w:t xml:space="preserve">  I'm thirsty, I would like to drink a cold drink to relieve the heat.</w:t>
      </w:r>
    </w:p>
    <w:p>
      <w:r>
        <w:t xml:space="preserve">7. La cuisine était un endroit où il y avait beaucoup de chaleur et d’énergie. </w:t>
      </w:r>
    </w:p>
    <w:p>
      <w:r>
        <w:t xml:space="preserve">   The kitchen was an area where there was a lot of warmth and energy.</w:t>
      </w:r>
    </w:p>
    <w:p>
      <w:r>
        <w:t>8. On utilise la chaleur pour faire fonctionner les machines.</w:t>
      </w:r>
    </w:p>
    <w:p>
      <w:r>
        <w:t xml:space="preserve">  We use heat to operate machinery.</w:t>
      </w:r>
    </w:p>
    <w:p>
      <w:r>
        <w:t xml:space="preserve">9. Les températures étaient trop élevées, la chaleur était intense. </w:t>
      </w:r>
    </w:p>
    <w:p>
      <w:r>
        <w:t xml:space="preserve">  Temperatures were too high, the heat was intense.</w:t>
      </w:r>
    </w:p>
    <w:p>
      <w:r>
        <w:t xml:space="preserve">10. La température est plus élevée à l'extérieur qu'à l'intérieur de la maison. </w:t>
      </w:r>
    </w:p>
    <w:p>
      <w:r>
        <w:t xml:space="preserve">   The temperature is higher outside than inside the house.</w:t>
      </w:r>
    </w:p>
    <w:p/>
    <w:p>
      <w:r>
        <w:rPr>
          <w:i/>
        </w:rPr>
        <w:t>Fleurs: Flowers | Meaning: Flowers</w:t>
      </w:r>
    </w:p>
    <w:p/>
    <w:p>
      <w:r>
        <w:t xml:space="preserve">1. Les fleurs rouges sont magnifiques. </w:t>
      </w:r>
    </w:p>
    <w:p>
      <w:r>
        <w:t xml:space="preserve">  The red flowers are magnificent.</w:t>
      </w:r>
    </w:p>
    <w:p>
      <w:r>
        <w:t>2. J'aime beaucoup les couleurs des fleurs.</w:t>
      </w:r>
    </w:p>
    <w:p>
      <w:r>
        <w:t xml:space="preserve">   I love the colors of the flowers.</w:t>
      </w:r>
    </w:p>
    <w:p>
      <w:r>
        <w:t xml:space="preserve">3. Il y a de nombreuses fleurs dans le jardin. </w:t>
      </w:r>
    </w:p>
    <w:p>
      <w:r>
        <w:t xml:space="preserve">   There are many flowers in the garden.</w:t>
      </w:r>
    </w:p>
    <w:p>
      <w:r>
        <w:t>4. La fleur d'oranger est rare et précieuse.</w:t>
      </w:r>
    </w:p>
    <w:p>
      <w:r>
        <w:t xml:space="preserve">   The orange blossom is rare and precious.</w:t>
      </w:r>
    </w:p>
    <w:p>
      <w:r>
        <w:t>5. Les fleurs sont un symbole de la beauté de la nature.</w:t>
      </w:r>
    </w:p>
    <w:p>
      <w:r>
        <w:t xml:space="preserve">  Flowers are a symbol of the beauty of nature.</w:t>
      </w:r>
    </w:p>
    <w:p>
      <w:r>
        <w:t xml:space="preserve">6. Je voulais faire une composition avec des fleurs. </w:t>
      </w:r>
    </w:p>
    <w:p>
      <w:r>
        <w:t xml:space="preserve">   I wanted to make a composition with flowers.</w:t>
      </w:r>
    </w:p>
    <w:p>
      <w:r>
        <w:t>7. Les fleurs sauvages ont besoin d'être protégées.</w:t>
      </w:r>
    </w:p>
    <w:p>
      <w:r>
        <w:t xml:space="preserve">  Wild flowers need protection.</w:t>
      </w:r>
    </w:p>
    <w:p>
      <w:r>
        <w:t>8. J’ai besoin de quelques fleurs pour mon bouquet.</w:t>
      </w:r>
    </w:p>
    <w:p>
      <w:r>
        <w:t xml:space="preserve">   I need some flowers for my bouquet.</w:t>
      </w:r>
    </w:p>
    <w:p>
      <w:r>
        <w:t xml:space="preserve">9. La fleur du lys est la fleur nationale de France. </w:t>
      </w:r>
    </w:p>
    <w:p>
      <w:r>
        <w:t xml:space="preserve">   The lily flower is the national flower of France. </w:t>
      </w:r>
    </w:p>
    <w:p>
      <w:r>
        <w:t>10. Tu dois mettre les fleurs dans un vase.</w:t>
      </w:r>
    </w:p>
    <w:p>
      <w:r>
        <w:t xml:space="preserve">  You have to put the flowers in a vase.</w:t>
      </w:r>
    </w:p>
    <w:p/>
    <w:p>
      <w:r>
        <w:t>Été: Summer</w:t>
      </w:r>
    </w:p>
    <w:p/>
    <w:p>
      <w:r>
        <w:t>1. L'été est arrivé et nous allons profiter du soleil.</w:t>
      </w:r>
    </w:p>
    <w:p>
      <w:r>
        <w:t xml:space="preserve">  The summer has arrived, and we are going to enjoy the sun.</w:t>
      </w:r>
    </w:p>
    <w:p>
      <w:r>
        <w:t>2. J'adore les vacances d'été car on peut aller en voyage.</w:t>
      </w:r>
    </w:p>
    <w:p>
      <w:r>
        <w:t xml:space="preserve">  I love the summer holidays because one can go on vacation. </w:t>
      </w:r>
    </w:p>
    <w:p>
      <w:r>
        <w:t>3. Les enfants sont très excités par l'été et ils adorent les jeux de plein air.</w:t>
      </w:r>
    </w:p>
    <w:p>
      <w:r>
        <w:t xml:space="preserve">  The children are very excited about summer and they love outdoor games. </w:t>
      </w:r>
    </w:p>
    <w:p>
      <w:r>
        <w:t>4. L'été est une période idéale pour faire des activités sportives.</w:t>
      </w:r>
    </w:p>
    <w:p>
      <w:r>
        <w:t xml:space="preserve">   Summer is an ideal period for doing sports activities.</w:t>
      </w:r>
    </w:p>
    <w:p>
      <w:r>
        <w:t>5. La cuisine estivale utilise beaucoup de produits frais et de saison.</w:t>
      </w:r>
    </w:p>
    <w:p>
      <w:r>
        <w:t xml:space="preserve">   Summer cooking utilizes many fresh and seasonal products. </w:t>
      </w:r>
    </w:p>
    <w:p>
      <w:r>
        <w:t xml:space="preserve">6. Il y a beaucoup de festivals d'été, avec musique et animation. </w:t>
      </w:r>
    </w:p>
    <w:p>
      <w:r>
        <w:t xml:space="preserve">   There are many summer festivals, with music and entertainment. </w:t>
      </w:r>
    </w:p>
    <w:p>
      <w:r>
        <w:t>7. Les températures sont plus élevées en été que dans l’hiver.</w:t>
      </w:r>
    </w:p>
    <w:p>
      <w:r>
        <w:t xml:space="preserve">  Temperatures are higher in the summer than in winter. </w:t>
      </w:r>
    </w:p>
    <w:p>
      <w:r>
        <w:t>8. La majorité des gens aiment se détendre pendant l'été.</w:t>
      </w:r>
    </w:p>
    <w:p>
      <w:r>
        <w:t xml:space="preserve">   Most people like to relax during the summer. </w:t>
      </w:r>
    </w:p>
    <w:p>
      <w:r>
        <w:t>9. L'été représente une période de joie et d'épanouissement personnel.</w:t>
      </w:r>
    </w:p>
    <w:p>
      <w:r>
        <w:t xml:space="preserve">  Summer represents a period of joy and personal growth. </w:t>
      </w:r>
    </w:p>
    <w:p>
      <w:r>
        <w:t>10. L'été est une saison agréable pour vivre en plein air.</w:t>
      </w:r>
    </w:p>
    <w:p>
      <w:r>
        <w:t xml:space="preserve">  Summer is a pleasant season for living outdoors.</w:t>
      </w:r>
    </w:p>
    <w:p/>
    <w:p>
      <w:r>
        <w:rPr>
          <w:b/>
        </w:rPr>
        <w:t>Word: Vrai | Meaning: True</w:t>
      </w:r>
    </w:p>
    <w:p/>
    <w:p>
      <w:r>
        <w:t>1. Il est vrai que la ville est très animée en soirée.</w:t>
      </w:r>
    </w:p>
    <w:p>
      <w:r>
        <w:t xml:space="preserve">    It is true that the city is very lively in the evening.</w:t>
      </w:r>
    </w:p>
    <w:p>
      <w:r>
        <w:t xml:space="preserve">2. Vous avez raison, j'ai vu ça à l'école hier. </w:t>
      </w:r>
    </w:p>
    <w:p>
      <w:r>
        <w:t xml:space="preserve">    You are right, I saw this at school yesterday.</w:t>
      </w:r>
    </w:p>
    <w:p>
      <w:r>
        <w:t xml:space="preserve">3. Ce n'est pas vrai que les gens mangent toujours pour s'amuser. </w:t>
      </w:r>
    </w:p>
    <w:p>
      <w:r>
        <w:t xml:space="preserve">    It is not true that people always eat to have fun.</w:t>
      </w:r>
    </w:p>
    <w:p>
      <w:r>
        <w:t xml:space="preserve">4. Il est vrai qu'il a besoin d'une aide à la maison. </w:t>
      </w:r>
    </w:p>
    <w:p>
      <w:r>
        <w:t xml:space="preserve">    It is true that he needs help around the house.</w:t>
      </w:r>
    </w:p>
    <w:p>
      <w:r>
        <w:t xml:space="preserve">5. Je crois que c’est vrai, il y a eu beaucoup de changements ces derniers temps. </w:t>
      </w:r>
    </w:p>
    <w:p>
      <w:r>
        <w:t xml:space="preserve">    I believe it is true; there have been many changes lately.</w:t>
      </w:r>
    </w:p>
    <w:p>
      <w:r>
        <w:t xml:space="preserve">6.  La nourriture est vraiment délicieuse et elle est vraie ! </w:t>
      </w:r>
    </w:p>
    <w:p>
      <w:r>
        <w:t xml:space="preserve">     The food is really delicious and it is true! </w:t>
      </w:r>
    </w:p>
    <w:p>
      <w:r>
        <w:t xml:space="preserve">7. La voiture est rouge mais c’est vrai que la peinture commence à rouiller.  </w:t>
      </w:r>
    </w:p>
    <w:p>
      <w:r>
        <w:t xml:space="preserve">    The car is red but it's true that the paint is starting to rust. </w:t>
      </w:r>
    </w:p>
    <w:p>
      <w:r>
        <w:t>8. Ce n’est pas vrai que les enfants ne peuvent jamais jouer dehors.</w:t>
      </w:r>
    </w:p>
    <w:p>
      <w:r>
        <w:t xml:space="preserve">   It’s not true that children can never play outside.</w:t>
      </w:r>
    </w:p>
    <w:p>
      <w:r>
        <w:t xml:space="preserve">9. Je pense que c'est vrai, le soleil est chaud aujourd’hui.  </w:t>
      </w:r>
    </w:p>
    <w:p>
      <w:r>
        <w:t xml:space="preserve">     I think it is true; the sun is warm today.</w:t>
      </w:r>
    </w:p>
    <w:p>
      <w:r>
        <w:t xml:space="preserve">10. Il est vrai que la pluie a cessé et qu'il fait beau maintenant. </w:t>
      </w:r>
    </w:p>
    <w:p>
      <w:r>
        <w:t xml:space="preserve">    It is true that the rain has stopped and the weather is beautiful now.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