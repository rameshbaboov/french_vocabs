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&lt;Head&gt;</w:t>
      </w:r>
    </w:p>
    <w:p/>
    <w:p>
      <w:r>
        <w:t>1.  La tête de la table est en bois.</w:t>
      </w:r>
    </w:p>
    <w:p>
      <w:r>
        <w:t xml:space="preserve">    The head of the table is made of wood.</w:t>
      </w:r>
    </w:p>
    <w:p>
      <w:r>
        <w:t>2.  Il a une tête froide.</w:t>
      </w:r>
    </w:p>
    <w:p>
      <w:r>
        <w:t xml:space="preserve">    He has a cold head.</w:t>
      </w:r>
    </w:p>
    <w:p>
      <w:r>
        <w:t>3.  J'ai un petit problème avec ma tête.</w:t>
      </w:r>
    </w:p>
    <w:p>
      <w:r>
        <w:t xml:space="preserve">    I have a little problem with my head.</w:t>
      </w:r>
    </w:p>
    <w:p>
      <w:r>
        <w:t>4.  Elle a la tête dans les nuages.</w:t>
      </w:r>
    </w:p>
    <w:p>
      <w:r>
        <w:t xml:space="preserve">    She has her head in the clouds. </w:t>
      </w:r>
    </w:p>
    <w:p>
      <w:r>
        <w:t>5.  Le chien est très gentil, sa tête est pleine de joie.</w:t>
      </w:r>
    </w:p>
    <w:p>
      <w:r>
        <w:t xml:space="preserve">    The dog is very nice, his head is full of joy.</w:t>
      </w:r>
    </w:p>
    <w:p>
      <w:r>
        <w:t>6.  La tête d'un enfant ne peut pas être définie de manière précise.</w:t>
      </w:r>
    </w:p>
    <w:p>
      <w:r>
        <w:t xml:space="preserve">    A child's head cannot be defined with precision.</w:t>
      </w:r>
    </w:p>
    <w:p>
      <w:r>
        <w:t xml:space="preserve">7.  Il a besoin d'une tête pour résoudre ce problème. </w:t>
      </w:r>
    </w:p>
    <w:p>
      <w:r>
        <w:t xml:space="preserve">    He needs a head to solve this problem.</w:t>
      </w:r>
    </w:p>
    <w:p>
      <w:r>
        <w:t xml:space="preserve">8.  Le chef a une tête pleine d'idées. </w:t>
      </w:r>
    </w:p>
    <w:p>
      <w:r>
        <w:t xml:space="preserve">    The chef has a head full of ideas. </w:t>
      </w:r>
    </w:p>
    <w:p>
      <w:r>
        <w:t xml:space="preserve">9.  J'aime beaucoup écouter de la musique, ma tête est agréablement remplie d'harmonie. </w:t>
      </w:r>
    </w:p>
    <w:p>
      <w:r>
        <w:t xml:space="preserve">    I like listening to music very much, my head is happily filled with harmony.</w:t>
      </w:r>
    </w:p>
    <w:p>
      <w:r>
        <w:t xml:space="preserve">10. Il faut prendre soin de sa tête pour rester en forme. </w:t>
      </w:r>
    </w:p>
    <w:p>
      <w:r>
        <w:t xml:space="preserve">   We need to take care of our heads to stay in shape.</w:t>
      </w:r>
    </w:p>
    <w:p/>
    <w:p>
      <w:r>
        <w:t>Parfum: &lt;Scent&gt;</w:t>
      </w:r>
    </w:p>
    <w:p/>
    <w:p>
      <w:r>
        <w:t>1. J'adore le parfum de cette fleur.</w:t>
      </w:r>
    </w:p>
    <w:p>
      <w:r>
        <w:t xml:space="preserve">  I adore the fragrance of this flower.</w:t>
      </w:r>
    </w:p>
    <w:p>
      <w:r>
        <w:t xml:space="preserve">2. La parfumerie propose un large éventail de parfums. </w:t>
      </w:r>
    </w:p>
    <w:p>
      <w:r>
        <w:t xml:space="preserve">  The perfumery offers a wide variety of perfumes. </w:t>
      </w:r>
    </w:p>
    <w:p>
      <w:r>
        <w:t xml:space="preserve">3. Il utilise un parfum naturel pour son shampoing. </w:t>
      </w:r>
    </w:p>
    <w:p>
      <w:r>
        <w:t xml:space="preserve">  He uses a natural perfume for his shampoo.</w:t>
      </w:r>
    </w:p>
    <w:p>
      <w:r>
        <w:t>4. Les parfums sont importants pour moi dans ma vie quotidienne.</w:t>
      </w:r>
    </w:p>
    <w:p>
      <w:r>
        <w:t xml:space="preserve">  Perfumes are important to me in my daily life.</w:t>
      </w:r>
    </w:p>
    <w:p>
      <w:r>
        <w:t>5. Le parfum de la cuisine était agréable.</w:t>
      </w:r>
    </w:p>
    <w:p>
      <w:r>
        <w:t xml:space="preserve">  The aroma of the kitchen was pleasant. </w:t>
      </w:r>
    </w:p>
    <w:p>
      <w:r>
        <w:t xml:space="preserve">6. Il ne faut pas utiliser trop de parfum, sinon cela pourrait être irritant. </w:t>
      </w:r>
    </w:p>
    <w:p>
      <w:r>
        <w:t xml:space="preserve">  One shouldn't use too much perfume, otherwise it might be irritating.</w:t>
      </w:r>
    </w:p>
    <w:p>
      <w:r>
        <w:t xml:space="preserve">7. La femme a un parfum frais et élégant. </w:t>
      </w:r>
    </w:p>
    <w:p>
      <w:r>
        <w:t xml:space="preserve">  The woman has a fresh and elegant perfume. </w:t>
      </w:r>
    </w:p>
    <w:p>
      <w:r>
        <w:t xml:space="preserve">8. Nous avons acheté des parfums pour les fêtes. </w:t>
      </w:r>
    </w:p>
    <w:p>
      <w:r>
        <w:t xml:space="preserve">  We bought perfumes for the holidays. </w:t>
      </w:r>
    </w:p>
    <w:p>
      <w:r>
        <w:t>9. Il n'est pas facile de trouver le bon parfum pour soi.</w:t>
      </w:r>
    </w:p>
    <w:p>
      <w:r>
        <w:t xml:space="preserve">  It is not easy to find the right perfume for oneself. </w:t>
      </w:r>
    </w:p>
    <w:p>
      <w:r>
        <w:t xml:space="preserve">10. La fragrance du parfum réchauffe l’ambiance. </w:t>
      </w:r>
    </w:p>
    <w:p>
      <w:r>
        <w:t xml:space="preserve">   The fragrance of the perfume warms the atmosphere.</w:t>
      </w:r>
    </w:p>
    <w:p/>
    <w:p>
      <w:r>
        <w:rPr>
          <w:b/>
        </w:rPr>
        <w:t>Word: Droit | Meaning: Right</w:t>
      </w:r>
    </w:p>
    <w:p/>
    <w:p>
      <w:r>
        <w:t xml:space="preserve">1. Le droit à l'éducation est un principe fondamental en France.  </w:t>
      </w:r>
    </w:p>
    <w:p>
      <w:r>
        <w:t xml:space="preserve">    The right to education is a fundamental principle in France.</w:t>
      </w:r>
    </w:p>
    <w:p>
      <w:r>
        <w:t xml:space="preserve">2. L’avocat va défendre le droit de son client.  </w:t>
      </w:r>
    </w:p>
    <w:p>
      <w:r>
        <w:t xml:space="preserve">   The lawyer will defend his client’s rights. </w:t>
      </w:r>
    </w:p>
    <w:p>
      <w:r>
        <w:t xml:space="preserve">3. Il s'est plaint du fait que sa liberté d'expression soit limitée.  </w:t>
      </w:r>
    </w:p>
    <w:p>
      <w:r>
        <w:t xml:space="preserve">    He complained about the fact that his right to express himself was being restricted.</w:t>
      </w:r>
    </w:p>
    <w:p>
      <w:r>
        <w:t xml:space="preserve">4. La loi protège les droits des animaux.  </w:t>
      </w:r>
    </w:p>
    <w:p>
      <w:r>
        <w:t xml:space="preserve">    The law protects animal rights.  </w:t>
      </w:r>
    </w:p>
    <w:p>
      <w:r>
        <w:t xml:space="preserve">5. Vous avez le droit de refuser un service si vous ne l'appréciez pas.  </w:t>
      </w:r>
    </w:p>
    <w:p>
      <w:r>
        <w:t xml:space="preserve">   You have the right to refuse a service if you don’t like it. </w:t>
      </w:r>
    </w:p>
    <w:p>
      <w:r>
        <w:t xml:space="preserve">6. L'État est tenu de garantir les droits fondamentaux de la population.  </w:t>
      </w:r>
    </w:p>
    <w:p>
      <w:r>
        <w:t xml:space="preserve">    The state is obliged to guarantee the fundamental rights of the population. </w:t>
      </w:r>
    </w:p>
    <w:p>
      <w:r>
        <w:t xml:space="preserve">7. Les membres du tribunal ont l’obligation de respecter le droit de son client.   </w:t>
      </w:r>
    </w:p>
    <w:p>
      <w:r>
        <w:t xml:space="preserve">    Members of the court have the obligation to respect their client's right.  </w:t>
      </w:r>
    </w:p>
    <w:p>
      <w:r>
        <w:t xml:space="preserve">8. La justice est un domaine où le droit se met en pratique.  </w:t>
      </w:r>
    </w:p>
    <w:p>
      <w:r>
        <w:t xml:space="preserve">   Justice is a field where law comes into practice. </w:t>
      </w:r>
    </w:p>
    <w:p>
      <w:r>
        <w:t xml:space="preserve">9. Le contrat suppose la garantie du respect des droits de chaque partie.  </w:t>
      </w:r>
    </w:p>
    <w:p>
      <w:r>
        <w:t xml:space="preserve">    The contract assumes the guarantee of respecting the rights of each party. </w:t>
      </w:r>
    </w:p>
    <w:p>
      <w:r>
        <w:t xml:space="preserve">10. Il s’est rendu compte que ses droits civiques étaient inférieurs à ceux d'une personne étrangère.   </w:t>
      </w:r>
    </w:p>
    <w:p>
      <w:r>
        <w:t xml:space="preserve">   He realized that his civil rights were inferior to those of a foreigner.</w:t>
      </w:r>
    </w:p>
    <w:p/>
    <w:p>
      <w:r>
        <w:rPr>
          <w:b/>
        </w:rPr>
        <w:t>Word: left | Meaning: left</w:t>
      </w:r>
    </w:p>
    <w:p/>
    <w:p>
      <w:r>
        <w:t>1.  Je suis à gauche de la salle.</w:t>
      </w:r>
    </w:p>
    <w:p>
      <w:r>
        <w:t xml:space="preserve">    I am on the left of the room.</w:t>
      </w:r>
    </w:p>
    <w:p>
      <w:r>
        <w:t>2.  La chaise est à sa droite.</w:t>
      </w:r>
    </w:p>
    <w:p>
      <w:r>
        <w:t xml:space="preserve">    The chair is to her right.</w:t>
      </w:r>
    </w:p>
    <w:p>
      <w:r>
        <w:t xml:space="preserve">3.  Le garçon est parti à gauche. </w:t>
      </w:r>
    </w:p>
    <w:p>
      <w:r>
        <w:t xml:space="preserve">    The boy left to the left.</w:t>
      </w:r>
    </w:p>
    <w:p>
      <w:r>
        <w:t xml:space="preserve">4.  Sur le tableau, il y a une photo de son ami. </w:t>
      </w:r>
    </w:p>
    <w:p>
      <w:r>
        <w:t xml:space="preserve">    On the table, there's a picture of his friend.</w:t>
      </w:r>
    </w:p>
    <w:p>
      <w:r>
        <w:t xml:space="preserve">5.  Elle n'aime pas la musique trop lente. </w:t>
      </w:r>
    </w:p>
    <w:p>
      <w:r>
        <w:t xml:space="preserve">    She doesn't like music that's too slow.</w:t>
      </w:r>
    </w:p>
    <w:p>
      <w:r>
        <w:t xml:space="preserve">6.  La voiture s’est arrêtée à gauche du chemin. </w:t>
      </w:r>
    </w:p>
    <w:p>
      <w:r>
        <w:t xml:space="preserve">    The car stopped on the left of the road.</w:t>
      </w:r>
    </w:p>
    <w:p>
      <w:r>
        <w:t>7.  Les enfants sont partis à gauche de l'école.</w:t>
      </w:r>
    </w:p>
    <w:p>
      <w:r>
        <w:t xml:space="preserve">    The children left school to the left. </w:t>
      </w:r>
    </w:p>
    <w:p>
      <w:r>
        <w:t xml:space="preserve">8.  J’ai pris une photo à gauche de la statue. </w:t>
      </w:r>
    </w:p>
    <w:p>
      <w:r>
        <w:t xml:space="preserve">    I took a picture to the left of the statue. </w:t>
      </w:r>
    </w:p>
    <w:p>
      <w:r>
        <w:t xml:space="preserve">9.  Il est resté sur sa gauche pendant la soirée. </w:t>
      </w:r>
    </w:p>
    <w:p>
      <w:r>
        <w:t xml:space="preserve">    He stayed on his left side during the evening.</w:t>
      </w:r>
    </w:p>
    <w:p>
      <w:r>
        <w:t xml:space="preserve">10. L'horloge indique la direction du nord-ouest. </w:t>
      </w:r>
    </w:p>
    <w:p>
      <w:r>
        <w:t xml:space="preserve">    The clock indicates the direction of north-west.</w:t>
      </w:r>
    </w:p>
    <w:p/>
    <w:p>
      <w:r>
        <w:rPr>
          <w:b/>
        </w:rPr>
        <w:t>Word: droit | Meaning: right</w:t>
      </w:r>
    </w:p>
    <w:p/>
    <w:p>
      <w:r>
        <w:t>1. Il a le droit de demander un remboursement.</w:t>
      </w:r>
    </w:p>
    <w:p>
      <w:r>
        <w:t xml:space="preserve">    He has the right to request a refund.</w:t>
      </w:r>
    </w:p>
    <w:p>
      <w:r>
        <w:t>2. Vous avez le droit d'être satisfait(e) de vos achats.</w:t>
      </w:r>
    </w:p>
    <w:p>
      <w:r>
        <w:t xml:space="preserve">    You have the right to be satisfied with your purchases.</w:t>
      </w:r>
    </w:p>
    <w:p>
      <w:r>
        <w:t>3. La liberté d'expression est un droit fondamental.</w:t>
      </w:r>
    </w:p>
    <w:p>
      <w:r>
        <w:t xml:space="preserve">    Freedom of expression is a fundamental right. </w:t>
      </w:r>
    </w:p>
    <w:p>
      <w:r>
        <w:t>4. Le gouvernement a le devoir de respecter les droits des citoyens.</w:t>
      </w:r>
    </w:p>
    <w:p>
      <w:r>
        <w:t xml:space="preserve">   The government has the duty to respect the rights of citizens.</w:t>
      </w:r>
    </w:p>
    <w:p>
      <w:r>
        <w:t>5. Il n'y a pas de droit à l'erreur dans ce domaine.</w:t>
      </w:r>
    </w:p>
    <w:p>
      <w:r>
        <w:t xml:space="preserve">  There is no right to error in this field.</w:t>
      </w:r>
    </w:p>
    <w:p>
      <w:r>
        <w:t>6. Vous avez le droit de vous opposer à une décision.</w:t>
      </w:r>
    </w:p>
    <w:p>
      <w:r>
        <w:t xml:space="preserve">   You have the right to oppose a decision. </w:t>
      </w:r>
    </w:p>
    <w:p>
      <w:r>
        <w:t>7. Elle avait le droit d'être triste pour son ami.</w:t>
      </w:r>
    </w:p>
    <w:p>
      <w:r>
        <w:t xml:space="preserve">    She had the right to be sad for her friend. </w:t>
      </w:r>
    </w:p>
    <w:p>
      <w:r>
        <w:t>8.  Il s'est senti en droit de refuser la proposition.</w:t>
      </w:r>
    </w:p>
    <w:p>
      <w:r>
        <w:t xml:space="preserve">    He felt entitled to refuse the proposal. </w:t>
      </w:r>
    </w:p>
    <w:p>
      <w:r>
        <w:t>9. L'employé a le droit de demander des informations.</w:t>
      </w:r>
    </w:p>
    <w:p>
      <w:r>
        <w:t xml:space="preserve">   The employee has the right to request information.</w:t>
      </w:r>
    </w:p>
    <w:p>
      <w:r>
        <w:t>10. Il est juste que la décision soit prise par les citoyens.</w:t>
      </w:r>
    </w:p>
    <w:p>
      <w:r>
        <w:t xml:space="preserve">    It is just that the decision be taken by citizens.</w:t>
      </w:r>
    </w:p>
    <w:p/>
    <w:p>
      <w:r>
        <w:rPr>
          <w:b/>
        </w:rPr>
        <w:t>Word: Lire | Meaning: Read</w:t>
      </w:r>
    </w:p>
    <w:p/>
    <w:p>
      <w:r>
        <w:t>1. Je lis un livre chaque soir pour me relaxer.</w:t>
      </w:r>
    </w:p>
    <w:p>
      <w:r>
        <w:t xml:space="preserve">  I read a book every evening to relax.</w:t>
      </w:r>
    </w:p>
    <w:p>
      <w:r>
        <w:t>2. Elle lire l'email de son entreprise avant le début du travail.</w:t>
      </w:r>
    </w:p>
    <w:p>
      <w:r>
        <w:t xml:space="preserve">  She reads her company email before starting work. </w:t>
      </w:r>
    </w:p>
    <w:p>
      <w:r>
        <w:t>3. Les enfants sont venus lire des histoires à la bibliothèque.</w:t>
      </w:r>
    </w:p>
    <w:p>
      <w:r>
        <w:t xml:space="preserve">  Children came to read stories at the library. </w:t>
      </w:r>
    </w:p>
    <w:p>
      <w:r>
        <w:t>4. Le professeur a demandé aux élèves de lire un chapitre de leur livre.</w:t>
      </w:r>
    </w:p>
    <w:p>
      <w:r>
        <w:t xml:space="preserve">  The teacher asked the students to read a chapter of their book. </w:t>
      </w:r>
    </w:p>
    <w:p>
      <w:r>
        <w:t>5. Il faut lire attentivement le texte avant de répondre.</w:t>
      </w:r>
    </w:p>
    <w:p>
      <w:r>
        <w:t xml:space="preserve">  You need to read the text carefully before answering.</w:t>
      </w:r>
    </w:p>
    <w:p>
      <w:r>
        <w:t>6. Nous avons lu une article sur l'histoire de France.</w:t>
      </w:r>
    </w:p>
    <w:p>
      <w:r>
        <w:t xml:space="preserve">  We read an article about the history of France.</w:t>
      </w:r>
    </w:p>
    <w:p>
      <w:r>
        <w:t xml:space="preserve">7. J'aime lire des romans policiers pour passer mon temps. </w:t>
      </w:r>
    </w:p>
    <w:p>
      <w:r>
        <w:t xml:space="preserve">  I like reading crime novels to spend my time.</w:t>
      </w:r>
    </w:p>
    <w:p>
      <w:r>
        <w:t xml:space="preserve">8. Il est important de lire beaucoup pour améliorer la grammaire. </w:t>
      </w:r>
    </w:p>
    <w:p>
      <w:r>
        <w:t xml:space="preserve">  It's important to read a lot to improve grammar. </w:t>
      </w:r>
    </w:p>
    <w:p>
      <w:r>
        <w:t xml:space="preserve">9. Le chef d'orchestre lisait les notes avant de commencer la concert. </w:t>
      </w:r>
    </w:p>
    <w:p>
      <w:r>
        <w:t xml:space="preserve">  The conductor read the scores before starting the concert.</w:t>
      </w:r>
    </w:p>
    <w:p>
      <w:r>
        <w:t>10. J'ai lu un article sur l'environnement et j'ai appris quelque chose de nouveau.</w:t>
      </w:r>
    </w:p>
    <w:p>
      <w:r>
        <w:t xml:space="preserve">  I read an article about the environment and I learned something new.</w:t>
      </w:r>
    </w:p>
    <w:p/>
    <w:p>
      <w:r>
        <w:rPr>
          <w:b/>
        </w:rPr>
        <w:t>Word: écrire | Meaning: to write</w:t>
      </w:r>
    </w:p>
    <w:p/>
    <w:p>
      <w:r>
        <w:t>1. Je dois écrire un email à mon professeur.</w:t>
      </w:r>
    </w:p>
    <w:p>
      <w:r>
        <w:t xml:space="preserve">   I need to write an email to my professor.</w:t>
      </w:r>
    </w:p>
    <w:p>
      <w:r>
        <w:t xml:space="preserve">2.  Vous avez besoin d’écrire une lettre de recommandation? </w:t>
      </w:r>
    </w:p>
    <w:p>
      <w:r>
        <w:t xml:space="preserve">    Do you need to write a letter of recommendation?</w:t>
      </w:r>
    </w:p>
    <w:p>
      <w:r>
        <w:t>3. L'élève doit apprendre à écrire correctement.</w:t>
      </w:r>
    </w:p>
    <w:p>
      <w:r>
        <w:t xml:space="preserve">    The student must learn to write correctly.</w:t>
      </w:r>
    </w:p>
    <w:p>
      <w:r>
        <w:t xml:space="preserve">4. Il faut s'appuyer sur la plume pour écrire des lettres. </w:t>
      </w:r>
    </w:p>
    <w:p>
      <w:r>
        <w:t xml:space="preserve">  You have to use a pen to write letters.</w:t>
      </w:r>
    </w:p>
    <w:p>
      <w:r>
        <w:t xml:space="preserve">5. J’ai l’habitude d’écrire en français chaque jour. </w:t>
      </w:r>
    </w:p>
    <w:p>
      <w:r>
        <w:t xml:space="preserve">   I am used to writing in French every day.</w:t>
      </w:r>
    </w:p>
    <w:p>
      <w:r>
        <w:t xml:space="preserve">6.  L’écriture est un talent important pour réussir. </w:t>
      </w:r>
    </w:p>
    <w:p>
      <w:r>
        <w:t xml:space="preserve">    Writing is an important talent for success.</w:t>
      </w:r>
    </w:p>
    <w:p>
      <w:r>
        <w:t>7. Ecrire une histoire, c'est très enrichissant.</w:t>
      </w:r>
    </w:p>
    <w:p>
      <w:r>
        <w:t xml:space="preserve">   Writing a story is very enriching. </w:t>
      </w:r>
    </w:p>
    <w:p>
      <w:r>
        <w:t xml:space="preserve">8.  Le journalier d’un enfant doit être écrit par lui-même. </w:t>
      </w:r>
    </w:p>
    <w:p>
      <w:r>
        <w:t xml:space="preserve">  A child’s diary should be written by them. </w:t>
      </w:r>
    </w:p>
    <w:p>
      <w:r>
        <w:t xml:space="preserve">9.  L’écriture est aussi un moyen de communiquer avec les autres. </w:t>
      </w:r>
    </w:p>
    <w:p>
      <w:r>
        <w:t xml:space="preserve">    Writing is also a way to communicate with others. </w:t>
      </w:r>
    </w:p>
    <w:p>
      <w:r>
        <w:t xml:space="preserve">10. L'exercice d'écrire permet de mieux se concentrer. </w:t>
      </w:r>
    </w:p>
    <w:p>
      <w:r>
        <w:t xml:space="preserve">   The act of writing helps focus better.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Elle est capable de parler plusieurs langues.</w:t>
      </w:r>
    </w:p>
    <w:p>
      <w:r>
        <w:t xml:space="preserve">  She is able to speak several languages. </w:t>
      </w:r>
    </w:p>
    <w:p>
      <w:r>
        <w:t>3. Voulez-vous que je vous aide à parler?</w:t>
      </w:r>
    </w:p>
    <w:p>
      <w:r>
        <w:t xml:space="preserve">   Do you want me to help you talk?</w:t>
      </w:r>
    </w:p>
    <w:p>
      <w:r>
        <w:t>4. Le professeur explique la phrase en langage simple.</w:t>
      </w:r>
    </w:p>
    <w:p>
      <w:r>
        <w:t xml:space="preserve">  The teacher explains the sentence in simple language. </w:t>
      </w:r>
    </w:p>
    <w:p>
      <w:r>
        <w:t>5. Il ne peut pas parler de son voyage en Espagne.</w:t>
      </w:r>
    </w:p>
    <w:p>
      <w:r>
        <w:t xml:space="preserve">  He can't speak about his trip to Spain.</w:t>
      </w:r>
    </w:p>
    <w:p>
      <w:r>
        <w:t>6. Nous parlons beaucoup de notre famille.</w:t>
      </w:r>
    </w:p>
    <w:p>
      <w:r>
        <w:t xml:space="preserve">   We talk a lot about our family.</w:t>
      </w:r>
    </w:p>
    <w:p>
      <w:r>
        <w:t>7. Les enfants doivent apprendre à parler correctement.</w:t>
      </w:r>
    </w:p>
    <w:p>
      <w:r>
        <w:t xml:space="preserve">   Children must learn to speak correctly.</w:t>
      </w:r>
    </w:p>
    <w:p>
      <w:r>
        <w:t>8. Comment parlez-vous français?</w:t>
      </w:r>
    </w:p>
    <w:p>
      <w:r>
        <w:t xml:space="preserve">    How do you speak French? </w:t>
      </w:r>
    </w:p>
    <w:p>
      <w:r>
        <w:t>9. J'ai parlé avec ma mère hier soir.</w:t>
      </w:r>
    </w:p>
    <w:p>
      <w:r>
        <w:t xml:space="preserve">   I spoke with my mother last night.</w:t>
      </w:r>
    </w:p>
    <w:p>
      <w:r>
        <w:t xml:space="preserve">10. Il est important de pouvoir parler avec les autres. </w:t>
      </w:r>
    </w:p>
    <w:p>
      <w:r>
        <w:t xml:space="preserve">   It is important to be able to speak with others.</w:t>
      </w:r>
    </w:p>
    <w:p/>
    <w:p>
      <w:r>
        <w:rPr>
          <w:b/>
        </w:rPr>
        <w:t>Word: Foyer | Meaning: Lobby</w:t>
      </w:r>
    </w:p>
    <w:p/>
    <w:p>
      <w:r>
        <w:t xml:space="preserve">1. Le foyer de l'appartement est très cosy. </w:t>
      </w:r>
    </w:p>
    <w:p>
      <w:r>
        <w:t xml:space="preserve">   The living room of the apartment is very cozy.</w:t>
      </w:r>
    </w:p>
    <w:p>
      <w:r>
        <w:t>2. Je vais me rendre au foyer avant de commencer le travail.</w:t>
      </w:r>
    </w:p>
    <w:p>
      <w:r>
        <w:t xml:space="preserve">   I will go to the lobby before starting work.</w:t>
      </w:r>
    </w:p>
    <w:p>
      <w:r>
        <w:t>3. La salle de séjour est un foyer agréable pour se détendre.</w:t>
      </w:r>
    </w:p>
    <w:p>
      <w:r>
        <w:t xml:space="preserve">   The living room is a pleasant haven for relaxation. </w:t>
      </w:r>
    </w:p>
    <w:p>
      <w:r>
        <w:t xml:space="preserve">4. Les invités sont arrivés et ont été accueillis dans le foyer. </w:t>
      </w:r>
    </w:p>
    <w:p>
      <w:r>
        <w:t xml:space="preserve">   Guests arrived and were welcomed in the lobby.</w:t>
      </w:r>
    </w:p>
    <w:p>
      <w:r>
        <w:t xml:space="preserve">5.  La famille s'est retrouvée au foyer après une longue journée de travail. </w:t>
      </w:r>
    </w:p>
    <w:p>
      <w:r>
        <w:t xml:space="preserve">   The family reunited in the lobby after a long day at work.</w:t>
      </w:r>
    </w:p>
    <w:p>
      <w:r>
        <w:t xml:space="preserve">6. Il est important de garder un foyer propre et agréable. </w:t>
      </w:r>
    </w:p>
    <w:p>
      <w:r>
        <w:t xml:space="preserve">   It is important to keep the entrance clean and pleasant.</w:t>
      </w:r>
    </w:p>
    <w:p>
      <w:r>
        <w:t xml:space="preserve">7. Le foyer du théâtre était bondé par les spectateurs.  </w:t>
      </w:r>
    </w:p>
    <w:p>
      <w:r>
        <w:t xml:space="preserve">   The theater lobby was crowded by spectators.</w:t>
      </w:r>
    </w:p>
    <w:p>
      <w:r>
        <w:t xml:space="preserve">8. La maison avait un grand foyer avec une cheminée.  </w:t>
      </w:r>
    </w:p>
    <w:p>
      <w:r>
        <w:t xml:space="preserve">   The house had a large foyer with a fireplace. </w:t>
      </w:r>
    </w:p>
    <w:p>
      <w:r>
        <w:t xml:space="preserve">9. Les enfants jouent dans le foyer après la sortie scolaire. </w:t>
      </w:r>
    </w:p>
    <w:p>
      <w:r>
        <w:t xml:space="preserve">   The children play in the foyer after school. </w:t>
      </w:r>
    </w:p>
    <w:p>
      <w:r>
        <w:t>10. Le concierge m'a accueillie au foyer avant de me diriger vers l'appartement.</w:t>
      </w:r>
    </w:p>
    <w:p>
      <w:r>
        <w:t xml:space="preserve">   The concierge greeted me at the lobby before directing me to the apartment.</w:t>
      </w:r>
    </w:p>
    <w:p/>
    <w:p>
      <w:r>
        <w:rPr>
          <w:b/>
        </w:rPr>
        <w:t>Word: s'amuser | Meaning: to have fun</w:t>
      </w:r>
    </w:p>
    <w:p/>
    <w:p>
      <w:r>
        <w:t>1.  J'aime passer du temps à me divertir.</w:t>
      </w:r>
    </w:p>
    <w:p>
      <w:r>
        <w:t xml:space="preserve">   I like spending time having fun.</w:t>
      </w:r>
    </w:p>
    <w:p>
      <w:r>
        <w:t>2.  Les amis s'amuseront sûrement à l'anniversaire.</w:t>
      </w:r>
    </w:p>
    <w:p>
      <w:r>
        <w:t xml:space="preserve">   The friends will surely have fun at the birthday party. </w:t>
      </w:r>
    </w:p>
    <w:p>
      <w:r>
        <w:t>3.  Elle a beaucoup d'énergie et aime se faire plaisir.</w:t>
      </w:r>
    </w:p>
    <w:p>
      <w:r>
        <w:t xml:space="preserve">    She has a lot of energy and likes to indulge herself.</w:t>
      </w:r>
    </w:p>
    <w:p>
      <w:r>
        <w:t xml:space="preserve">4.  Il est important de trouver un moyen de s'amuser quand on est triste. </w:t>
      </w:r>
    </w:p>
    <w:p>
      <w:r>
        <w:t xml:space="preserve">    It's important to find a way to have fun when you're sad.</w:t>
      </w:r>
    </w:p>
    <w:p>
      <w:r>
        <w:t xml:space="preserve">5.  On peut s'amuser sans nécessairement sortir ou faire des activités coûteuses. </w:t>
      </w:r>
    </w:p>
    <w:p>
      <w:r>
        <w:t xml:space="preserve">   We can have fun without necessarily going out or doing expensive activities.</w:t>
      </w:r>
    </w:p>
    <w:p>
      <w:r>
        <w:t>6.  Les enfants s'amusent beaucoup à jouer dans le jardin.</w:t>
      </w:r>
    </w:p>
    <w:p>
      <w:r>
        <w:t xml:space="preserve">    Children are having a lot of fun playing in the garden. </w:t>
      </w:r>
    </w:p>
    <w:p>
      <w:r>
        <w:t xml:space="preserve">7.  Elle voulait se divertir avant de commencer ses études. </w:t>
      </w:r>
    </w:p>
    <w:p>
      <w:r>
        <w:t xml:space="preserve">    She wanted to have fun before starting her studies.</w:t>
      </w:r>
    </w:p>
    <w:p>
      <w:r>
        <w:t xml:space="preserve">8.  Ils ont trouvé une solution amusante pour résoudre le problème. </w:t>
      </w:r>
    </w:p>
    <w:p>
      <w:r>
        <w:t xml:space="preserve">   They found an amusing solution to solve the problem.</w:t>
      </w:r>
    </w:p>
    <w:p>
      <w:r>
        <w:t>9.  S'amuser est important pour notre bien-être général.</w:t>
      </w:r>
    </w:p>
    <w:p>
      <w:r>
        <w:t xml:space="preserve">    Having fun is important for our general well-being.</w:t>
      </w:r>
    </w:p>
    <w:p>
      <w:r>
        <w:t>10. Il n'est pas nécessaire de s'empecher d'avoir des moments de plaisir.</w:t>
      </w:r>
    </w:p>
    <w:p>
      <w:r>
        <w:t xml:space="preserve">   It’s not necessary to stop ourselves from having fun moments.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