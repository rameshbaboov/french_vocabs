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 xml:space="preserve">1. J'ai déjeuné à la pizzeria avec mes amis.  </w:t>
      </w:r>
    </w:p>
    <w:p>
      <w:r>
        <w:t xml:space="preserve">   I had lunch at the pizzeria with my friends.</w:t>
      </w:r>
    </w:p>
    <w:p>
      <w:r>
        <w:t xml:space="preserve">2. Le déjeuner est généralement composé de plats principaux, d'accompagnement et de dessert. </w:t>
      </w:r>
    </w:p>
    <w:p>
      <w:r>
        <w:t xml:space="preserve">   Lunch is usually composed of main courses, side dishes and dessert.</w:t>
      </w:r>
    </w:p>
    <w:p>
      <w:r>
        <w:t xml:space="preserve">3. Je me réjouis de mon déjeuné à la terrasse ensoleillée.  </w:t>
      </w:r>
    </w:p>
    <w:p>
      <w:r>
        <w:t xml:space="preserve">   I look forward to my lunch on the sunny terrace.</w:t>
      </w:r>
    </w:p>
    <w:p>
      <w:r>
        <w:t xml:space="preserve">4. Le déjeuné est une occasion pour se socialiser et partager des moments avec les autres. </w:t>
      </w:r>
    </w:p>
    <w:p>
      <w:r>
        <w:t xml:space="preserve">   Lunch is an opportunity to socialize and share time with others. </w:t>
      </w:r>
    </w:p>
    <w:p>
      <w:r>
        <w:t xml:space="preserve">5. L'organisation de la réception du déjeuner était impeccable.  </w:t>
      </w:r>
    </w:p>
    <w:p>
      <w:r>
        <w:t xml:space="preserve">   The organization of the lunch reception was flawless.</w:t>
      </w:r>
    </w:p>
    <w:p>
      <w:r>
        <w:t xml:space="preserve">6. Le restaurant propose un déjeuné à prix raisonnable. </w:t>
      </w:r>
    </w:p>
    <w:p>
      <w:r>
        <w:t xml:space="preserve">   The restaurant offers a reasonable price lunch.</w:t>
      </w:r>
    </w:p>
    <w:p>
      <w:r>
        <w:t xml:space="preserve">7. J’ai toujours eu un déjeuné très convivial avec ma famille. </w:t>
      </w:r>
    </w:p>
    <w:p>
      <w:r>
        <w:t xml:space="preserve">   I always have had a very friendly lunch with my family.</w:t>
      </w:r>
    </w:p>
    <w:p>
      <w:r>
        <w:t xml:space="preserve">8.  La cuisine française est célèbre pour ses plats de déjeuner savoureux et copieux. </w:t>
      </w:r>
    </w:p>
    <w:p>
      <w:r>
        <w:t xml:space="preserve">   French cuisine is famous for its delicious and hearty lunch dishes.</w:t>
      </w:r>
    </w:p>
    <w:p>
      <w:r>
        <w:t xml:space="preserve">9. Je me suis rendu au marché pour acheter des produits frais à faire pour mon déjeuné.  </w:t>
      </w:r>
    </w:p>
    <w:p>
      <w:r>
        <w:t xml:space="preserve">   I went to the market to buy fresh products to make my lunch. </w:t>
      </w:r>
    </w:p>
    <w:p>
      <w:r>
        <w:t xml:space="preserve">10. Le déjeuné est une tradition importante dans de nombreuses cultures du monde. </w:t>
      </w:r>
    </w:p>
    <w:p>
      <w:r>
        <w:t xml:space="preserve">   Lunch is an important tradition in many cultures around the world.</w:t>
      </w:r>
    </w:p>
    <w:p/>
    <w:p>
      <w:r>
        <w:rPr>
          <w:b/>
        </w:rPr>
        <w:t>Word: Sourire | Meaning: Smile</w:t>
      </w:r>
    </w:p>
    <w:p/>
    <w:p>
      <w:r>
        <w:t>1.  Elle sourit toujours quand elle voit ses amis.</w:t>
      </w:r>
    </w:p>
    <w:p>
      <w:r>
        <w:t xml:space="preserve">    She always smiles when she sees her friends.</w:t>
      </w:r>
    </w:p>
    <w:p>
      <w:r>
        <w:t>2.  Son sourire était magnifique.</w:t>
      </w:r>
    </w:p>
    <w:p>
      <w:r>
        <w:t xml:space="preserve">    His smile was magnificent.</w:t>
      </w:r>
    </w:p>
    <w:p>
      <w:r>
        <w:t>3.  La femme avait un sourire triste.</w:t>
      </w:r>
    </w:p>
    <w:p>
      <w:r>
        <w:t xml:space="preserve">   The woman had a sad smile. </w:t>
      </w:r>
    </w:p>
    <w:p>
      <w:r>
        <w:t>4.  Le garçon sourit à l'enfant.</w:t>
      </w:r>
    </w:p>
    <w:p>
      <w:r>
        <w:t xml:space="preserve">   The boy smiled at the child.</w:t>
      </w:r>
    </w:p>
    <w:p>
      <w:r>
        <w:t xml:space="preserve">5.  Ils ont souri au professeur lorsqu'il leur a parlé. </w:t>
      </w:r>
    </w:p>
    <w:p>
      <w:r>
        <w:t xml:space="preserve">    They smiled at the teacher when he talked to them. </w:t>
      </w:r>
    </w:p>
    <w:p>
      <w:r>
        <w:t xml:space="preserve">6.  La lumière de la maison illumine son sourire. </w:t>
      </w:r>
    </w:p>
    <w:p>
      <w:r>
        <w:t xml:space="preserve">    The light of the house illuminates his smile.</w:t>
      </w:r>
    </w:p>
    <w:p>
      <w:r>
        <w:t>7.  Une bonne humeur est un sourire caché dans l’âme.</w:t>
      </w:r>
    </w:p>
    <w:p>
      <w:r>
        <w:t xml:space="preserve">    A good mood is a smile hidden in the soul. </w:t>
      </w:r>
    </w:p>
    <w:p>
      <w:r>
        <w:t xml:space="preserve">8.  Un sourire peut éclairer le monde. </w:t>
      </w:r>
    </w:p>
    <w:p>
      <w:r>
        <w:t xml:space="preserve">   A smile can illuminate the world. </w:t>
      </w:r>
    </w:p>
    <w:p>
      <w:r>
        <w:t xml:space="preserve">9.  L'humour et le sourire nous rendent heureux. </w:t>
      </w:r>
    </w:p>
    <w:p>
      <w:r>
        <w:t xml:space="preserve">    Humor and a smile make us happy. </w:t>
      </w:r>
    </w:p>
    <w:p>
      <w:r>
        <w:t>10. Sourire est un art qui ne se démontre pas.</w:t>
      </w:r>
    </w:p>
    <w:p>
      <w:r>
        <w:t xml:space="preserve">   Smiling is an art that doesn't show itself.</w:t>
      </w:r>
    </w:p>
    <w:p/>
    <w:p>
      <w:r>
        <w:rPr>
          <w:b/>
        </w:rPr>
        <w:t>Word: Bien | Meaning: Good</w:t>
      </w:r>
    </w:p>
    <w:p/>
    <w:p>
      <w:r>
        <w:t xml:space="preserve">1. Il s'est senti bien après avoir mangé de la nourriture. </w:t>
      </w:r>
    </w:p>
    <w:p>
      <w:r>
        <w:t xml:space="preserve">    He felt well after eating some food. </w:t>
      </w:r>
    </w:p>
    <w:p>
      <w:r>
        <w:t xml:space="preserve">2. La météo était assez agréable, il y avait du bon temps. </w:t>
      </w:r>
    </w:p>
    <w:p>
      <w:r>
        <w:t xml:space="preserve">    The weather was pretty nice, there was good weather. </w:t>
      </w:r>
    </w:p>
    <w:p>
      <w:r>
        <w:t xml:space="preserve">3.  Elle a bien dormi hier et elle se sentait très fatiguée ce matin. </w:t>
      </w:r>
    </w:p>
    <w:p>
      <w:r>
        <w:t xml:space="preserve">    She slept well last night and felt very tired this morning.</w:t>
      </w:r>
    </w:p>
    <w:p>
      <w:r>
        <w:t>4. J'ai bien travaillé pendant l'heure de l'école.</w:t>
      </w:r>
    </w:p>
    <w:p>
      <w:r>
        <w:t xml:space="preserve">     I had a lot of work done during school time.</w:t>
      </w:r>
    </w:p>
    <w:p>
      <w:r>
        <w:t xml:space="preserve">5. La ville est très agréable, il y a beaucoup de verdure. </w:t>
      </w:r>
    </w:p>
    <w:p>
      <w:r>
        <w:t xml:space="preserve">    The city is very nice, there are many green areas.</w:t>
      </w:r>
    </w:p>
    <w:p>
      <w:r>
        <w:t>6. Ce concert était vraiment bien, j’ai beaucoup aimé!</w:t>
      </w:r>
    </w:p>
    <w:p>
      <w:r>
        <w:t xml:space="preserve">      This concert was really good, I liked it a lot! </w:t>
      </w:r>
    </w:p>
    <w:p>
      <w:r>
        <w:t xml:space="preserve">7.  Il a reçu un bon cadeau pour son anniversaire. </w:t>
      </w:r>
    </w:p>
    <w:p>
      <w:r>
        <w:t xml:space="preserve">     He received a good gift for his birthday. </w:t>
      </w:r>
    </w:p>
    <w:p>
      <w:r>
        <w:t xml:space="preserve">8.  Ils ont bien préparé la fête et c'est magnifique. </w:t>
      </w:r>
    </w:p>
    <w:p>
      <w:r>
        <w:t xml:space="preserve">    They prepared the party well and it is beautiful. </w:t>
      </w:r>
    </w:p>
    <w:p>
      <w:r>
        <w:t xml:space="preserve">9. Le film était assez intéressant, mais il n’était pas vraiment bon. </w:t>
      </w:r>
    </w:p>
    <w:p>
      <w:r>
        <w:t xml:space="preserve">    The film was fairly interesting, but it wasn't really good. </w:t>
      </w:r>
    </w:p>
    <w:p>
      <w:r>
        <w:t xml:space="preserve">10.  J'ai envie de faire un bien-être à l’extérieur. </w:t>
      </w:r>
    </w:p>
    <w:p>
      <w:r>
        <w:t xml:space="preserve">   I feel like going to do some outdoor wellbeing.</w:t>
      </w:r>
    </w:p>
    <w:p/>
    <w:p>
      <w:r>
        <w:rPr>
          <w:b/>
        </w:rPr>
        <w:t>Word: lumière | Meaning: light</w:t>
      </w:r>
    </w:p>
    <w:p/>
    <w:p>
      <w:r>
        <w:t>1. Il y avait beaucoup de lumière dans la salle.</w:t>
      </w:r>
    </w:p>
    <w:p>
      <w:r>
        <w:t xml:space="preserve">  There was a lot of light in the room.</w:t>
      </w:r>
    </w:p>
    <w:p>
      <w:r>
        <w:t>2. La lune illumine le ciel chaque nuit.</w:t>
      </w:r>
    </w:p>
    <w:p>
      <w:r>
        <w:t xml:space="preserve">  The moon illuminates the sky every night.</w:t>
      </w:r>
    </w:p>
    <w:p>
      <w:r>
        <w:t xml:space="preserve">3. Le soleil brille et nous donne beaucoup de lumière. </w:t>
      </w:r>
    </w:p>
    <w:p>
      <w:r>
        <w:t xml:space="preserve">  The sun shines and gives us a lot of light.</w:t>
      </w:r>
    </w:p>
    <w:p>
      <w:r>
        <w:t>4. Elle utilise une lampe pour éclairer la pièce.</w:t>
      </w:r>
    </w:p>
    <w:p>
      <w:r>
        <w:t xml:space="preserve">  She uses a lamp to illuminate the room.</w:t>
      </w:r>
    </w:p>
    <w:p>
      <w:r>
        <w:t xml:space="preserve">5. La lumière du feu crée un spectacle magnifique. </w:t>
      </w:r>
    </w:p>
    <w:p>
      <w:r>
        <w:t xml:space="preserve">  Firelight creates a beautiful spectacle.</w:t>
      </w:r>
    </w:p>
    <w:p>
      <w:r>
        <w:t>6. Nous avons besoin de plus de lumière dans l'atelier.</w:t>
      </w:r>
    </w:p>
    <w:p>
      <w:r>
        <w:t xml:space="preserve">   We need more light in the workshop.</w:t>
      </w:r>
    </w:p>
    <w:p>
      <w:r>
        <w:t xml:space="preserve">7. Les rayons de soleil sont les sources de la lumière. </w:t>
      </w:r>
    </w:p>
    <w:p>
      <w:r>
        <w:t xml:space="preserve">  Sun rays are the source of light.</w:t>
      </w:r>
    </w:p>
    <w:p>
      <w:r>
        <w:t>8. La voiture était sombre, mais elle avait une lumière rouge.</w:t>
      </w:r>
    </w:p>
    <w:p>
      <w:r>
        <w:t xml:space="preserve">  The car was dark, but it had a red light.</w:t>
      </w:r>
    </w:p>
    <w:p>
      <w:r>
        <w:t>9. Il y a beaucoup de lumière dans l'aéroport à cette heure.</w:t>
      </w:r>
    </w:p>
    <w:p>
      <w:r>
        <w:t xml:space="preserve">   There is a lot of light in the airport at this hour.</w:t>
      </w:r>
    </w:p>
    <w:p>
      <w:r>
        <w:t xml:space="preserve">10. Les lampes éclairent la pièce et créent une ambiance confortable. </w:t>
      </w:r>
    </w:p>
    <w:p>
      <w:r>
        <w:t xml:space="preserve">   The lamps illuminate the room and create a comfortable atmosphere.</w:t>
      </w:r>
    </w:p>
    <w:p/>
    <w:p>
      <w:r>
        <w:rPr>
          <w:b/>
        </w:rPr>
        <w:t>Word: chat | Meaning: cat</w:t>
      </w:r>
    </w:p>
    <w:p/>
    <w:p>
      <w:r>
        <w:t>1.  J'ai un chat noir et gris qui me fait beaucoup de plaisir.</w:t>
      </w:r>
    </w:p>
    <w:p>
      <w:r>
        <w:t xml:space="preserve">    My black and gray cat brings me a lot of pleasure.</w:t>
      </w:r>
    </w:p>
    <w:p>
      <w:r>
        <w:t>2.  Nous avons une conversation amicale sur le chat dans la pièce.</w:t>
      </w:r>
    </w:p>
    <w:p>
      <w:r>
        <w:t xml:space="preserve">   We have an amiable conversation about the cat in the room. </w:t>
      </w:r>
    </w:p>
    <w:p>
      <w:r>
        <w:t>3.  Le chat est très mignon et il aime se reposer sur mes genoux.</w:t>
      </w:r>
    </w:p>
    <w:p>
      <w:r>
        <w:t xml:space="preserve">   The cat is very cute and likes to rest on my knees.</w:t>
      </w:r>
    </w:p>
    <w:p>
      <w:r>
        <w:t>4.  Il est important de nourrir un chat correctement pour sa santé.</w:t>
      </w:r>
    </w:p>
    <w:p>
      <w:r>
        <w:t xml:space="preserve">    It’s important to feed a cat properly for its health. </w:t>
      </w:r>
    </w:p>
    <w:p>
      <w:r>
        <w:t>5.  J'adore observer le comportement de mon chat dans la maison.</w:t>
      </w:r>
    </w:p>
    <w:p>
      <w:r>
        <w:t xml:space="preserve">    I love observing the behavior of my cat in the house. </w:t>
      </w:r>
    </w:p>
    <w:p>
      <w:r>
        <w:t>6.  Je suis fasciné par les chats et leurs talents uniques.</w:t>
      </w:r>
    </w:p>
    <w:p>
      <w:r>
        <w:t xml:space="preserve">   I am fascinated by cats and their unique abilities. </w:t>
      </w:r>
    </w:p>
    <w:p>
      <w:r>
        <w:t>7.  Le chat est un animal domestique qui apporte beaucoup de joie aux familles.</w:t>
      </w:r>
    </w:p>
    <w:p>
      <w:r>
        <w:t xml:space="preserve">   The cat is a domestic animal that brings joy to families. </w:t>
      </w:r>
    </w:p>
    <w:p>
      <w:r>
        <w:t>8.  Il était triste car il avait perdu son chat.</w:t>
      </w:r>
    </w:p>
    <w:p>
      <w:r>
        <w:t xml:space="preserve">    He was sad because he had lost his cat. </w:t>
      </w:r>
    </w:p>
    <w:p>
      <w:r>
        <w:t xml:space="preserve">9.  Je pense que les chats sont des animaux très intelligents. </w:t>
      </w:r>
    </w:p>
    <w:p>
      <w:r>
        <w:t xml:space="preserve">     I think that cats are very intelligent animals. </w:t>
      </w:r>
    </w:p>
    <w:p>
      <w:r>
        <w:t>10. La conversation a été brisée en raison d'une dispute sur le chat.</w:t>
      </w:r>
    </w:p>
    <w:p>
      <w:r>
        <w:t xml:space="preserve">   The conversation was broken due to a disagreement about the cat.</w:t>
      </w:r>
    </w:p>
    <w:p/>
    <w:p>
      <w:r>
        <w:rPr>
          <w:b/>
        </w:rPr>
        <w:t>Word: Rire | Meaning: Laugh</w:t>
      </w:r>
    </w:p>
    <w:p/>
    <w:p>
      <w:r>
        <w:t>1. Je trouve que rire est une activité très relaxante.</w:t>
      </w:r>
    </w:p>
    <w:p>
      <w:r>
        <w:t xml:space="preserve">    I find that laughing is a very relaxing activity.</w:t>
      </w:r>
    </w:p>
    <w:p>
      <w:r>
        <w:t>2. Il rit avec ses amis, et cela lui donne beaucoup de joie.</w:t>
      </w:r>
    </w:p>
    <w:p>
      <w:r>
        <w:t xml:space="preserve">    He laughs with his friends and it gives him a lot of joy.</w:t>
      </w:r>
    </w:p>
    <w:p>
      <w:r>
        <w:t xml:space="preserve">3. Les enfants rient à l'école tout le long de la journée. </w:t>
      </w:r>
    </w:p>
    <w:p>
      <w:r>
        <w:t xml:space="preserve">    The kids laugh at school all day long. </w:t>
      </w:r>
    </w:p>
    <w:p>
      <w:r>
        <w:t xml:space="preserve">4.  Elle rit à ses propres blagues, même s’il n’y a pas de public. </w:t>
      </w:r>
    </w:p>
    <w:p>
      <w:r>
        <w:t xml:space="preserve">   She laughs at her own jokes, even if there is no audience. </w:t>
      </w:r>
    </w:p>
    <w:p>
      <w:r>
        <w:t xml:space="preserve">5. Je trouve que rire est une excellente solution pour gérer la stress. </w:t>
      </w:r>
    </w:p>
    <w:p>
      <w:r>
        <w:t xml:space="preserve">    I find that laughing is an excellent solution for managing stress.</w:t>
      </w:r>
    </w:p>
    <w:p>
      <w:r>
        <w:t xml:space="preserve">6. Le chef était tellement déçu qu’il rit en pleurant. </w:t>
      </w:r>
    </w:p>
    <w:p>
      <w:r>
        <w:t xml:space="preserve">    The chef was so disappointed he laughed while crying. </w:t>
      </w:r>
    </w:p>
    <w:p>
      <w:r>
        <w:t>7.  Le film nous a fait rire à plusieurs reprises.</w:t>
      </w:r>
    </w:p>
    <w:p>
      <w:r>
        <w:t xml:space="preserve">   The movie made us laugh several times. </w:t>
      </w:r>
    </w:p>
    <w:p>
      <w:r>
        <w:t>8. L'humour est un outil puissant pour la communication interpersonnelle.</w:t>
      </w:r>
    </w:p>
    <w:p>
      <w:r>
        <w:t xml:space="preserve">   Humor is a powerful tool for interpersonal communication. </w:t>
      </w:r>
    </w:p>
    <w:p>
      <w:r>
        <w:t xml:space="preserve">9. Il rit de ses propres fautes et il n’a aucun regret.  </w:t>
      </w:r>
    </w:p>
    <w:p>
      <w:r>
        <w:t xml:space="preserve">    He laughs at his own mistakes and he has no regrets.</w:t>
      </w:r>
    </w:p>
    <w:p>
      <w:r>
        <w:t xml:space="preserve">10. Rire est important, car cela nous aide à vivre avec plus d'optimisme et de joie. </w:t>
      </w:r>
    </w:p>
    <w:p>
      <w:r>
        <w:t xml:space="preserve">    Laughing is important because it helps us live with more optimism and joy.</w:t>
      </w:r>
    </w:p>
    <w:p/>
    <w:p>
      <w:r>
        <w:rPr>
          <w:b/>
        </w:rPr>
        <w:t>Word: Dormir | Meaning: To sleep</w:t>
      </w:r>
    </w:p>
    <w:p/>
    <w:p>
      <w:r>
        <w:t xml:space="preserve">1. Je dors bien dans mon lit confortable. </w:t>
      </w:r>
    </w:p>
    <w:p>
      <w:r>
        <w:t xml:space="preserve">    I am sleeping well in my comfortable bed.</w:t>
      </w:r>
    </w:p>
    <w:p>
      <w:r>
        <w:t>2. Ils dorment sur le canapé pour regarder la télévision.</w:t>
      </w:r>
    </w:p>
    <w:p>
      <w:r>
        <w:t xml:space="preserve">    They are sleeping on the sofa to watch television.</w:t>
      </w:r>
    </w:p>
    <w:p>
      <w:r>
        <w:t>3. Il est difficile de dormir lorsque vous êtes stressé.</w:t>
      </w:r>
    </w:p>
    <w:p>
      <w:r>
        <w:t xml:space="preserve">    It is difficult to sleep when you are stressed.</w:t>
      </w:r>
    </w:p>
    <w:p>
      <w:r>
        <w:t xml:space="preserve">4.  J'ai besoin de dormir plus longtemps avant de reprendre l'action. </w:t>
      </w:r>
    </w:p>
    <w:p>
      <w:r>
        <w:t xml:space="preserve">    I need to sleep longer before I resume action. </w:t>
      </w:r>
    </w:p>
    <w:p>
      <w:r>
        <w:t>5. Nous dorons à la maison avec nos enfants.</w:t>
      </w:r>
    </w:p>
    <w:p>
      <w:r>
        <w:t xml:space="preserve">    We sleep at home with our children. </w:t>
      </w:r>
    </w:p>
    <w:p>
      <w:r>
        <w:t>6.  Elle est fatiguée, elle va se coucher tôt aujourd’hui.</w:t>
      </w:r>
    </w:p>
    <w:p>
      <w:r>
        <w:t xml:space="preserve">    She is tired, she will go to bed early today.</w:t>
      </w:r>
    </w:p>
    <w:p>
      <w:r>
        <w:t xml:space="preserve">7.  Le soleil couchant illumine les murs et nous aide à dormir. </w:t>
      </w:r>
    </w:p>
    <w:p>
      <w:r>
        <w:t xml:space="preserve">    The setting sun illuminates the walls and helps us sleep.</w:t>
      </w:r>
    </w:p>
    <w:p>
      <w:r>
        <w:t>8. J'ai dormi toute la nuit grâce à l'air frais de la montagne.</w:t>
      </w:r>
    </w:p>
    <w:p>
      <w:r>
        <w:t xml:space="preserve">    I slept all night thanks to the fresh mountain air.</w:t>
      </w:r>
    </w:p>
    <w:p>
      <w:r>
        <w:t xml:space="preserve">9.  Ils ont besoin de se reposer après une longue journée d’études. </w:t>
      </w:r>
    </w:p>
    <w:p>
      <w:r>
        <w:t xml:space="preserve">    They need to rest after a long day of studying. </w:t>
      </w:r>
    </w:p>
    <w:p>
      <w:r>
        <w:t>10.  Je dors toujours dans la même chambre depuis que j’ai grandi.</w:t>
      </w:r>
    </w:p>
    <w:p>
      <w:r>
        <w:t xml:space="preserve">    I have always slept in the same room since I was little.</w:t>
      </w:r>
    </w:p>
    <w:p/>
    <w:p>
      <w:r>
        <w:rPr>
          <w:b/>
        </w:rPr>
        <w:t>Word: Cœur | Meaning: Heart</w:t>
      </w:r>
    </w:p>
    <w:p/>
    <w:p>
      <w:r>
        <w:t>1. Mon cœur bat vite lorsque je pense à lui.</w:t>
      </w:r>
    </w:p>
    <w:p>
      <w:r>
        <w:t xml:space="preserve">   My heart beats fast when I think of him.</w:t>
      </w:r>
    </w:p>
    <w:p>
      <w:r>
        <w:t>2. Il est important de suivre son cœur, pas ses émotions.</w:t>
      </w:r>
    </w:p>
    <w:p>
      <w:r>
        <w:t xml:space="preserve">   It is important to follow one's heart, not one’s emotions.</w:t>
      </w:r>
    </w:p>
    <w:p>
      <w:r>
        <w:t xml:space="preserve">3. La musique me donne un sentiment profond et intense dans mon cœur. </w:t>
      </w:r>
    </w:p>
    <w:p>
      <w:r>
        <w:t xml:space="preserve">   Music gives me a deep and intense feeling in my heart. </w:t>
      </w:r>
    </w:p>
    <w:p>
      <w:r>
        <w:t xml:space="preserve">4. Elle sait que c’est son cœur qui l’anime le plus souvent. </w:t>
      </w:r>
    </w:p>
    <w:p>
      <w:r>
        <w:t xml:space="preserve">   She knows that her heart is what animates her most often.</w:t>
      </w:r>
    </w:p>
    <w:p>
      <w:r>
        <w:t xml:space="preserve">5. La solitude est une douleur, mais j'ai un cœur fort. </w:t>
      </w:r>
    </w:p>
    <w:p>
      <w:r>
        <w:t xml:space="preserve">   Solitude is a pain, but I have a strong heart.</w:t>
      </w:r>
    </w:p>
    <w:p>
      <w:r>
        <w:t>6. L'amour pour la nature est un élément essentiel de mon cœur.</w:t>
      </w:r>
    </w:p>
    <w:p>
      <w:r>
        <w:t xml:space="preserve">  Love for nature is an essential element of my heart.</w:t>
      </w:r>
    </w:p>
    <w:p>
      <w:r>
        <w:t xml:space="preserve">7. J'aime beaucoup l'idée d'un voyage à travers le monde, et cela me donne du courage à affronter les difficultés. </w:t>
      </w:r>
    </w:p>
    <w:p>
      <w:r>
        <w:t xml:space="preserve">   I love the idea of traveling around the world and it gives me courage to face difficulties. </w:t>
      </w:r>
    </w:p>
    <w:p>
      <w:r>
        <w:t xml:space="preserve">8. Il est difficile de savoir si c’est mon cœur ou la raison qui dit que je dois partir.  </w:t>
      </w:r>
    </w:p>
    <w:p>
      <w:r>
        <w:t xml:space="preserve">    It is difficult to know if it's my heart or reason that says I should leave. </w:t>
      </w:r>
    </w:p>
    <w:p>
      <w:r>
        <w:t xml:space="preserve">9. L'expression 'un cœur tendre' fait référence à quelqu'un qui est compatissant et bienveillant. </w:t>
      </w:r>
    </w:p>
    <w:p>
      <w:r>
        <w:t xml:space="preserve">   The expression "a tender heart" refers to someone who is compassionate and kind. </w:t>
      </w:r>
    </w:p>
    <w:p>
      <w:r>
        <w:t xml:space="preserve">10.  La joie du don d’une aide humanitaire et la satisfaction de l'aider font plaisir à mon cœur. </w:t>
      </w:r>
    </w:p>
    <w:p>
      <w:r>
        <w:t xml:space="preserve">    The joy of giving humanitarian aid and the satisfaction of helping others brings pleasure to my heart.</w:t>
      </w:r>
    </w:p>
    <w:p/>
    <w:p>
      <w:r>
        <w:rPr>
          <w:b/>
        </w:rPr>
        <w:t>Word: manger | Meaning: to eat</w:t>
      </w:r>
    </w:p>
    <w:p/>
    <w:p>
      <w:r>
        <w:t xml:space="preserve">1. J'aime manger des pizzas à la maison.  </w:t>
      </w:r>
    </w:p>
    <w:p>
      <w:r>
        <w:t xml:space="preserve">    I like to eat pizzas at home. </w:t>
      </w:r>
    </w:p>
    <w:p>
      <w:r>
        <w:t xml:space="preserve">2. Ils mangent souvent au restaurant. </w:t>
      </w:r>
    </w:p>
    <w:p>
      <w:r>
        <w:t xml:space="preserve">    They often eat out at restaurants.</w:t>
      </w:r>
    </w:p>
    <w:p>
      <w:r>
        <w:t xml:space="preserve">3. Je mange des fruits et légumes chaque jour. </w:t>
      </w:r>
    </w:p>
    <w:p>
      <w:r>
        <w:t xml:space="preserve">    I eat fruits and vegetables every day.</w:t>
      </w:r>
    </w:p>
    <w:p>
      <w:r>
        <w:t xml:space="preserve">4. Vous avez envie de manger quelque chose ?  </w:t>
      </w:r>
    </w:p>
    <w:p>
      <w:r>
        <w:t xml:space="preserve">    Do you feel like eating something? </w:t>
      </w:r>
    </w:p>
    <w:p>
      <w:r>
        <w:t xml:space="preserve">5. Il m'a dit qu'il mangeait très tôt hier.  </w:t>
      </w:r>
    </w:p>
    <w:p>
      <w:r>
        <w:t xml:space="preserve">    He told me he ate very early yesterday.</w:t>
      </w:r>
    </w:p>
    <w:p>
      <w:r>
        <w:t>6. Les enfants ont mangé leur petit déjeuner avant d’aller à l’école.</w:t>
      </w:r>
    </w:p>
    <w:p>
      <w:r>
        <w:t xml:space="preserve">   The children ate their breakfast before going to school.</w:t>
      </w:r>
    </w:p>
    <w:p>
      <w:r>
        <w:t xml:space="preserve">7. On peut manger à Paris, il y a beaucoup de restaurants. </w:t>
      </w:r>
    </w:p>
    <w:p>
      <w:r>
        <w:t xml:space="preserve">   We can eat in Paris, there are many restaurants. </w:t>
      </w:r>
    </w:p>
    <w:p>
      <w:r>
        <w:t xml:space="preserve">8. A la plage, nous mangeons des fruits et du fromage frais.  </w:t>
      </w:r>
    </w:p>
    <w:p>
      <w:r>
        <w:t xml:space="preserve">    At the beach, we eat fruit and fresh cheese. </w:t>
      </w:r>
    </w:p>
    <w:p>
      <w:r>
        <w:t xml:space="preserve">9. Je pense que j’ai mangé trop aujourd'hui.  </w:t>
      </w:r>
    </w:p>
    <w:p>
      <w:r>
        <w:t xml:space="preserve">    I think I ate too much today.</w:t>
      </w:r>
    </w:p>
    <w:p>
      <w:r>
        <w:t xml:space="preserve">10. Avant de prendre un café, j'ai mangé une petite tartine. </w:t>
      </w:r>
    </w:p>
    <w:p>
      <w:r>
        <w:t xml:space="preserve">   Before taking coffee, I had a small toast.</w:t>
      </w:r>
    </w:p>
    <w:p/>
    <w:p>
      <w:r>
        <w:rPr>
          <w:b/>
        </w:rPr>
        <w:t>Word: Boire | Meaning: To drink</w:t>
      </w:r>
    </w:p>
    <w:p/>
    <w:p>
      <w:r>
        <w:t>1. J'aime boire du café en fin de matinée.</w:t>
      </w:r>
    </w:p>
    <w:p>
      <w:r>
        <w:t xml:space="preserve">    I like to drink coffee in the late morning.</w:t>
      </w:r>
    </w:p>
    <w:p>
      <w:r>
        <w:t xml:space="preserve">2. Il boit beaucoup d'eau pendant la journée. </w:t>
      </w:r>
    </w:p>
    <w:p>
      <w:r>
        <w:t xml:space="preserve">   He drinks a lot of water throughout the day.</w:t>
      </w:r>
    </w:p>
    <w:p>
      <w:r>
        <w:t>3.  Laisser l'eau bouillir avant de boire.</w:t>
      </w:r>
    </w:p>
    <w:p>
      <w:r>
        <w:t xml:space="preserve">    Let the water boil before drinking it.</w:t>
      </w:r>
    </w:p>
    <w:p>
      <w:r>
        <w:t xml:space="preserve">4. Je vais boire un verre de jus de pomme. </w:t>
      </w:r>
    </w:p>
    <w:p>
      <w:r>
        <w:t xml:space="preserve">    I'm going to drink a glass of apple juice.</w:t>
      </w:r>
    </w:p>
    <w:p>
      <w:r>
        <w:t>5. Les enfants boivent des smoothies pour se rafraîchir.</w:t>
      </w:r>
    </w:p>
    <w:p>
      <w:r>
        <w:t xml:space="preserve">    Children drink smoothies to cool down.</w:t>
      </w:r>
    </w:p>
    <w:p>
      <w:r>
        <w:t>6. Elle boit beaucoup de thé chaque soir.</w:t>
      </w:r>
    </w:p>
    <w:p>
      <w:r>
        <w:t xml:space="preserve">   She drinks a lot of tea every evening.</w:t>
      </w:r>
    </w:p>
    <w:p>
      <w:r>
        <w:t xml:space="preserve">7. On peut boire l'eau à tout moment. </w:t>
      </w:r>
    </w:p>
    <w:p>
      <w:r>
        <w:t xml:space="preserve">   You can drink water whenever you want.</w:t>
      </w:r>
    </w:p>
    <w:p>
      <w:r>
        <w:t>8. Il est important de boire assez d'eau pour rester hydraté.</w:t>
      </w:r>
    </w:p>
    <w:p>
      <w:r>
        <w:t xml:space="preserve">    It is important to drink enough water to stay hydrated.</w:t>
      </w:r>
    </w:p>
    <w:p>
      <w:r>
        <w:t>9.  Je boirais plus d’eau si j’avais besoin de plus de motivation.</w:t>
      </w:r>
    </w:p>
    <w:p>
      <w:r>
        <w:t xml:space="preserve">    I would drink more water if I needed more motivation. </w:t>
      </w:r>
    </w:p>
    <w:p>
      <w:r>
        <w:t xml:space="preserve">10.  Laisser boire l'herbe pendant plusieurs heures pour qu'elle s'épanouisse. </w:t>
      </w:r>
    </w:p>
    <w:p>
      <w:r>
        <w:t xml:space="preserve">   Let the grass soak for a few hours so it can flourish.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