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Je suis très content de rencontrer un nouveau chat.</w:t>
      </w:r>
    </w:p>
    <w:p>
      <w:r>
        <w:t xml:space="preserve">    I am very happy to meet a new cat.</w:t>
      </w:r>
    </w:p>
    <w:p>
      <w:r>
        <w:t>2.  Il est important d'avoir une conversation calme avec le chat.</w:t>
      </w:r>
    </w:p>
    <w:p>
      <w:r>
        <w:t xml:space="preserve">    It is important to have a calm conversation with the cat. </w:t>
      </w:r>
    </w:p>
    <w:p>
      <w:r>
        <w:t>3.  Le chat se promène dans la maison et explore les endroits secrets.</w:t>
      </w:r>
    </w:p>
    <w:p>
      <w:r>
        <w:t xml:space="preserve">    The cat walks around the house and explores secret places. </w:t>
      </w:r>
    </w:p>
    <w:p>
      <w:r>
        <w:t>4.  Elle adore jouer avec son chat et faire des câlins.</w:t>
      </w:r>
    </w:p>
    <w:p>
      <w:r>
        <w:t xml:space="preserve">    She loves playing with her cat and giving it hugs. </w:t>
      </w:r>
    </w:p>
    <w:p>
      <w:r>
        <w:t>5.  Les chats sont souvent timides et préfèrent rester seuls.</w:t>
      </w:r>
    </w:p>
    <w:p>
      <w:r>
        <w:t xml:space="preserve">    Cats are often shy and prefer to stay alone. </w:t>
      </w:r>
    </w:p>
    <w:p>
      <w:r>
        <w:t>6.  Le chat est très doux et il me fait toujours plaisir.</w:t>
      </w:r>
    </w:p>
    <w:p>
      <w:r>
        <w:t xml:space="preserve">    The cat is very soft and always pleases me.</w:t>
      </w:r>
    </w:p>
    <w:p>
      <w:r>
        <w:t>7.  Je ne peux pas croire que mon chat soit aussi mignon!</w:t>
      </w:r>
    </w:p>
    <w:p>
      <w:r>
        <w:t xml:space="preserve">    I can't believe my cat is so cute!</w:t>
      </w:r>
    </w:p>
    <w:p>
      <w:r>
        <w:t xml:space="preserve">8.  Il y a beaucoup de chats dans la rue et ils sont souvent des animaux curieux. </w:t>
      </w:r>
    </w:p>
    <w:p>
      <w:r>
        <w:t xml:space="preserve">   There are many cats in the street and they are often curious animals. </w:t>
      </w:r>
    </w:p>
    <w:p>
      <w:r>
        <w:t xml:space="preserve">9.  Le chat est un animal domestiqué très apprécié. </w:t>
      </w:r>
    </w:p>
    <w:p>
      <w:r>
        <w:t xml:space="preserve">    The cat is a domesticated animal that is very appreciated.</w:t>
      </w:r>
    </w:p>
    <w:p>
      <w:r>
        <w:t xml:space="preserve">10. J'adore les chats, mais j'aime mieux les voir jouer. </w:t>
      </w:r>
    </w:p>
    <w:p>
      <w:r>
        <w:t xml:space="preserve">   I love cats, but I prefer to see them playing.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et animée.  </w:t>
      </w:r>
    </w:p>
    <w:p>
      <w:r>
        <w:t>The city is beautiful and lively.</w:t>
      </w:r>
    </w:p>
    <w:p>
      <w:r>
        <w:t xml:space="preserve">2. Elle est belle aujourd’hui.  </w:t>
      </w:r>
    </w:p>
    <w:p>
      <w:r>
        <w:t>She looks beautiful today.</w:t>
      </w:r>
    </w:p>
    <w:p>
      <w:r>
        <w:t xml:space="preserve">3. Le chat est belle avec ses yeux verts.  </w:t>
      </w:r>
    </w:p>
    <w:p>
      <w:r>
        <w:t xml:space="preserve">The cat is beautiful with its green eyes. </w:t>
      </w:r>
    </w:p>
    <w:p>
      <w:r>
        <w:t xml:space="preserve">4. Ce portrait est belle.  </w:t>
      </w:r>
    </w:p>
    <w:p>
      <w:r>
        <w:t>This portrait is beautiful.</w:t>
      </w:r>
    </w:p>
    <w:p>
      <w:r>
        <w:t xml:space="preserve">5. La musique est belle.  </w:t>
      </w:r>
    </w:p>
    <w:p>
      <w:r>
        <w:t>The music is beautiful.</w:t>
      </w:r>
    </w:p>
    <w:p>
      <w:r>
        <w:t xml:space="preserve">6. J'aime bien cette belle voiture.   </w:t>
      </w:r>
    </w:p>
    <w:p>
      <w:r>
        <w:t>I like this beautiful car very much.</w:t>
      </w:r>
    </w:p>
    <w:p>
      <w:r>
        <w:t xml:space="preserve">7. Le jardin est belle pendant les fleurs.   </w:t>
      </w:r>
    </w:p>
    <w:p>
      <w:r>
        <w:t>The garden is beautiful during the flowers bloom.</w:t>
      </w:r>
    </w:p>
    <w:p>
      <w:r>
        <w:t xml:space="preserve">8. Vous êtes belle aujourd’hui!   </w:t>
      </w:r>
    </w:p>
    <w:p>
      <w:r>
        <w:t xml:space="preserve">You look beautiful today! </w:t>
      </w:r>
    </w:p>
    <w:p>
      <w:r>
        <w:t xml:space="preserve">9. La nature est belle.  </w:t>
      </w:r>
    </w:p>
    <w:p>
      <w:r>
        <w:t>Nature is beautiful.</w:t>
      </w:r>
    </w:p>
    <w:p>
      <w:r>
        <w:t xml:space="preserve">10. C'est une belle journée.   </w:t>
      </w:r>
    </w:p>
    <w:p>
      <w:r>
        <w:t>It's a beautiful day.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Merci de me dire ce que vous pensez !</w:t>
      </w:r>
    </w:p>
    <w:p>
      <w:r>
        <w:t xml:space="preserve">  Thanks for letting me know what you think!</w:t>
      </w:r>
    </w:p>
    <w:p>
      <w:r>
        <w:t xml:space="preserve">3. Je suis très reconnaissant(e) de votre soutien. </w:t>
      </w:r>
    </w:p>
    <w:p>
      <w:r>
        <w:t xml:space="preserve">  I am very grateful for your support.</w:t>
      </w:r>
    </w:p>
    <w:p>
      <w:r>
        <w:t>4. Merci de m'avoir donné cette information.</w:t>
      </w:r>
    </w:p>
    <w:p>
      <w:r>
        <w:t xml:space="preserve">  Thank you for giving me that information.</w:t>
      </w:r>
    </w:p>
    <w:p>
      <w:r>
        <w:t xml:space="preserve">5. Merci d'être venu(e). </w:t>
      </w:r>
    </w:p>
    <w:p>
      <w:r>
        <w:t xml:space="preserve">  Thanks for coming.</w:t>
      </w:r>
    </w:p>
    <w:p>
      <w:r>
        <w:t>6. Merci à tous pour votre participation !</w:t>
      </w:r>
    </w:p>
    <w:p>
      <w:r>
        <w:t xml:space="preserve">  Thank you all for your participation!</w:t>
      </w:r>
    </w:p>
    <w:p>
      <w:r>
        <w:t xml:space="preserve">7. Merci de l'attention que vous portez à mes idées. </w:t>
      </w:r>
    </w:p>
    <w:p>
      <w:r>
        <w:t xml:space="preserve">  Thank you for paying attention to my ideas.</w:t>
      </w:r>
    </w:p>
    <w:p>
      <w:r>
        <w:t xml:space="preserve">8. Merci pour votre patience. </w:t>
      </w:r>
    </w:p>
    <w:p>
      <w:r>
        <w:t xml:space="preserve">  Thanks for your patience.</w:t>
      </w:r>
    </w:p>
    <w:p>
      <w:r>
        <w:t xml:space="preserve">9. Merci d'avoir fait cela pour moi. </w:t>
      </w:r>
    </w:p>
    <w:p>
      <w:r>
        <w:t xml:space="preserve">  Thank you for doing this for me.</w:t>
      </w:r>
    </w:p>
    <w:p>
      <w:r>
        <w:t>10. Merci de ne pas avoir oublié !</w:t>
      </w:r>
    </w:p>
    <w:p>
      <w:r>
        <w:t xml:space="preserve">  Thanks for not forgetting!</w:t>
      </w:r>
    </w:p>
    <w:p/>
    <w:p>
      <w:r>
        <w:rPr>
          <w:b/>
        </w:rPr>
        <w:t>Word: Dormez | Meaning: Sleep</w:t>
      </w:r>
    </w:p>
    <w:p/>
    <w:p>
      <w:r>
        <w:t>1.  Il est temps de dormir maintenant.</w:t>
      </w:r>
    </w:p>
    <w:p>
      <w:r>
        <w:t xml:space="preserve">   He's time to sleep now.</w:t>
      </w:r>
    </w:p>
    <w:p>
      <w:r>
        <w:t>2.  Je vais me reposer avant de commencer ma journée.</w:t>
      </w:r>
    </w:p>
    <w:p>
      <w:r>
        <w:t xml:space="preserve">   I am going to rest before I start my day.</w:t>
      </w:r>
    </w:p>
    <w:p>
      <w:r>
        <w:t>3.  Voulez-vous dormir ou rester debout?</w:t>
      </w:r>
    </w:p>
    <w:p>
      <w:r>
        <w:t xml:space="preserve">   Do you want to sleep or stay standing up?</w:t>
      </w:r>
    </w:p>
    <w:p>
      <w:r>
        <w:t>4.  La nuit est arrivée, il est temps de nous endormir.</w:t>
      </w:r>
    </w:p>
    <w:p>
      <w:r>
        <w:t xml:space="preserve">   Night has arrived, it's time to go to bed. </w:t>
      </w:r>
    </w:p>
    <w:p>
      <w:r>
        <w:t xml:space="preserve">5.  Nous dormamme dans notre lit pendant la soirée. </w:t>
      </w:r>
    </w:p>
    <w:p>
      <w:r>
        <w:t xml:space="preserve">    We sleep in our beds during the evening.</w:t>
      </w:r>
    </w:p>
    <w:p>
      <w:r>
        <w:t>6.  Es-tu fatigué? Tu peux te reposer et dormir.</w:t>
      </w:r>
    </w:p>
    <w:p>
      <w:r>
        <w:t xml:space="preserve">   Are you tired? You can rest and go to sleep.</w:t>
      </w:r>
    </w:p>
    <w:p>
      <w:r>
        <w:t>7.  Le plus important est de s'endormir tôt.</w:t>
      </w:r>
    </w:p>
    <w:p>
      <w:r>
        <w:t xml:space="preserve">   The most important thing is to go to bed early. </w:t>
      </w:r>
    </w:p>
    <w:p>
      <w:r>
        <w:t>8.  Je m’endorme doucement.</w:t>
      </w:r>
    </w:p>
    <w:p>
      <w:r>
        <w:t xml:space="preserve">    I am falling asleep gently. </w:t>
      </w:r>
    </w:p>
    <w:p>
      <w:r>
        <w:t>9.  Laisse-moi me coucher, je suis fatigué.</w:t>
      </w:r>
    </w:p>
    <w:p>
      <w:r>
        <w:t xml:space="preserve">   Let me go to sleep, I'm tired. </w:t>
      </w:r>
    </w:p>
    <w:p>
      <w:r>
        <w:t>10. Tu dois dormir à la maison pour te reposer.</w:t>
      </w:r>
    </w:p>
    <w:p>
      <w:r>
        <w:t xml:space="preserve">   You have to sleep at home to rest.</w:t>
      </w:r>
    </w:p>
    <w:p/>
    <w:p>
      <w:r>
        <w:rPr>
          <w:b/>
        </w:rPr>
        <w:t>Word: Petit | Meaning: Small</w:t>
      </w:r>
    </w:p>
    <w:p/>
    <w:p>
      <w:r>
        <w:t xml:space="preserve">1. Il est petit, mais il va jouer au ballon. </w:t>
      </w:r>
    </w:p>
    <w:p>
      <w:r>
        <w:t xml:space="preserve">    He is small, but he's going to play ball.</w:t>
      </w:r>
    </w:p>
    <w:p>
      <w:r>
        <w:t>2. La petite fille a des cheveux noirs.</w:t>
      </w:r>
    </w:p>
    <w:p>
      <w:r>
        <w:t xml:space="preserve">   The little girl has black hair. </w:t>
      </w:r>
    </w:p>
    <w:p>
      <w:r>
        <w:t xml:space="preserve">3. Ce café est très petit. </w:t>
      </w:r>
    </w:p>
    <w:p>
      <w:r>
        <w:t xml:space="preserve">   This cafe is very small. </w:t>
      </w:r>
    </w:p>
    <w:p>
      <w:r>
        <w:t>4. J'aime le petit chat que j'ai adopté.</w:t>
      </w:r>
    </w:p>
    <w:p>
      <w:r>
        <w:t xml:space="preserve">   I like the small cat I adopted.</w:t>
      </w:r>
    </w:p>
    <w:p>
      <w:r>
        <w:t>5. Il est petit, il n'a pas besoin d'un grand repas.</w:t>
      </w:r>
    </w:p>
    <w:p>
      <w:r>
        <w:t xml:space="preserve">   He is small, he doesn't need a big meal. </w:t>
      </w:r>
    </w:p>
    <w:p>
      <w:r>
        <w:t xml:space="preserve">6. La petite ville est très calme. </w:t>
      </w:r>
    </w:p>
    <w:p>
      <w:r>
        <w:t xml:space="preserve">   The small town is very quiet. </w:t>
      </w:r>
    </w:p>
    <w:p>
      <w:r>
        <w:t>7. Nous avons un petit chien qui adore courir.</w:t>
      </w:r>
    </w:p>
    <w:p>
      <w:r>
        <w:t xml:space="preserve">  We have a small dog who loves to run.</w:t>
      </w:r>
    </w:p>
    <w:p>
      <w:r>
        <w:t>8. Le petit garçon est fatigué après l'école.</w:t>
      </w:r>
    </w:p>
    <w:p>
      <w:r>
        <w:t xml:space="preserve">   The little boy is tired after school. </w:t>
      </w:r>
    </w:p>
    <w:p>
      <w:r>
        <w:t>9. La petite fleur s’est ouverte lentement.</w:t>
      </w:r>
    </w:p>
    <w:p>
      <w:r>
        <w:t xml:space="preserve">   The little flower opened slowly.</w:t>
      </w:r>
    </w:p>
    <w:p>
      <w:r>
        <w:t>10. Nous avons un petit problème à résoudre.</w:t>
      </w:r>
    </w:p>
    <w:p>
      <w:r>
        <w:t xml:space="preserve">    We have a small problem to solve.</w:t>
      </w:r>
    </w:p>
    <w:p/>
    <w:p>
      <w:r>
        <w:rPr>
          <w:b/>
        </w:rPr>
        <w:t>Word: Jouer | Meaning: To play</w:t>
      </w:r>
    </w:p>
    <w:p/>
    <w:p>
      <w:r>
        <w:t>1.  Je joue au tennis chaque dimanche.</w:t>
      </w:r>
    </w:p>
    <w:p>
      <w:r>
        <w:t xml:space="preserve">   I play tennis every Sunday.</w:t>
      </w:r>
    </w:p>
    <w:p>
      <w:r>
        <w:t>2.  Les enfants jouent dans le parc.</w:t>
      </w:r>
    </w:p>
    <w:p>
      <w:r>
        <w:t xml:space="preserve">   The children play in the park.</w:t>
      </w:r>
    </w:p>
    <w:p>
      <w:r>
        <w:t>3.  Elle aime jouer à la musique.</w:t>
      </w:r>
    </w:p>
    <w:p>
      <w:r>
        <w:t xml:space="preserve">   She likes to play music. </w:t>
      </w:r>
    </w:p>
    <w:p>
      <w:r>
        <w:t>4.  J'ai joué à de nombreux jeux vidéo.</w:t>
      </w:r>
    </w:p>
    <w:p>
      <w:r>
        <w:t xml:space="preserve">   I have played many video games.</w:t>
      </w:r>
    </w:p>
    <w:p>
      <w:r>
        <w:t>5.  Ils ont joué au football hier soir.</w:t>
      </w:r>
    </w:p>
    <w:p>
      <w:r>
        <w:t xml:space="preserve">   They played football last night.</w:t>
      </w:r>
    </w:p>
    <w:p>
      <w:r>
        <w:t>6.  Tu veux jouer un jeu de cartes?</w:t>
      </w:r>
    </w:p>
    <w:p>
      <w:r>
        <w:t xml:space="preserve">   Do you want to play a card game? </w:t>
      </w:r>
    </w:p>
    <w:p>
      <w:r>
        <w:t>7.  J'aime jouer à des jeux d'arcade.</w:t>
      </w:r>
    </w:p>
    <w:p>
      <w:r>
        <w:t xml:space="preserve">   I like playing arcade games.</w:t>
      </w:r>
    </w:p>
    <w:p>
      <w:r>
        <w:t>8.  On joue souvent à la table dans notre maison.</w:t>
      </w:r>
    </w:p>
    <w:p>
      <w:r>
        <w:t xml:space="preserve">   We often play at the table in our house. </w:t>
      </w:r>
    </w:p>
    <w:p>
      <w:r>
        <w:t>9.  Le chien joue avec son jouet préféré.</w:t>
      </w:r>
    </w:p>
    <w:p>
      <w:r>
        <w:t xml:space="preserve">   The dog plays with its favorite toy. </w:t>
      </w:r>
    </w:p>
    <w:p>
      <w:r>
        <w:t xml:space="preserve">10. J'ai joué de nombreuses parties de jeux de société. </w:t>
      </w:r>
    </w:p>
    <w:p>
      <w:r>
        <w:t xml:space="preserve">    I have played many games of board games.</w:t>
      </w:r>
    </w:p>
    <w:p/>
    <w:p>
      <w:r>
        <w:rPr>
          <w:b/>
        </w:rPr>
        <w:t>Word: Non | Meaning: No</w:t>
      </w:r>
    </w:p>
    <w:p/>
    <w:p>
      <w:r>
        <w:t>1. Je n'aime pas les films d'horreur.</w:t>
      </w:r>
    </w:p>
    <w:p>
      <w:r>
        <w:t xml:space="preserve">    I don't like horror movies.</w:t>
      </w:r>
    </w:p>
    <w:p>
      <w:r>
        <w:t>2. Non, je ne suis pas d’accord avec toi.</w:t>
      </w:r>
    </w:p>
    <w:p>
      <w:r>
        <w:t xml:space="preserve">   No, I am not in agreement with you.</w:t>
      </w:r>
    </w:p>
    <w:p>
      <w:r>
        <w:t>3. Il est important de dire non quand on n'est pas d'accord.</w:t>
      </w:r>
    </w:p>
    <w:p>
      <w:r>
        <w:t xml:space="preserve">    It is important to say no when you are not in agreement. </w:t>
      </w:r>
    </w:p>
    <w:p>
      <w:r>
        <w:t>4. Le livre est vraiment intéressant, non ?</w:t>
      </w:r>
    </w:p>
    <w:p>
      <w:r>
        <w:t xml:space="preserve">    The book is really interesting, right? </w:t>
      </w:r>
    </w:p>
    <w:p>
      <w:r>
        <w:t>5. Je ne suis pas sûr de comprendre cette idée.</w:t>
      </w:r>
    </w:p>
    <w:p>
      <w:r>
        <w:t xml:space="preserve">   I am not sure I understand this idea.</w:t>
      </w:r>
    </w:p>
    <w:p>
      <w:r>
        <w:t>6. Non, je préfère manger au restaurant.</w:t>
      </w:r>
    </w:p>
    <w:p>
      <w:r>
        <w:t xml:space="preserve">    No, I prefer to eat at a restaurant. </w:t>
      </w:r>
    </w:p>
    <w:p>
      <w:r>
        <w:t>7. L'aéroport est très bruyant, non ?</w:t>
      </w:r>
    </w:p>
    <w:p>
      <w:r>
        <w:t xml:space="preserve">    The airport is very noisy, right?</w:t>
      </w:r>
    </w:p>
    <w:p>
      <w:r>
        <w:t>8. Je n'ai pas besoin de prendre un taxi.</w:t>
      </w:r>
    </w:p>
    <w:p>
      <w:r>
        <w:t xml:space="preserve">    I don’t need to take a taxi.</w:t>
      </w:r>
    </w:p>
    <w:p>
      <w:r>
        <w:t>9. Non, je ne suis pas fatigué.</w:t>
      </w:r>
    </w:p>
    <w:p>
      <w:r>
        <w:t xml:space="preserve">    No, I am not tired. </w:t>
      </w:r>
    </w:p>
    <w:p>
      <w:r>
        <w:t>10. Il est impossible de faire ça, non ?</w:t>
      </w:r>
    </w:p>
    <w:p>
      <w:r>
        <w:t xml:space="preserve">    It is impossible to do that, right?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 Dupont, je suis là pour vous parler de mon projet.</w:t>
      </w:r>
    </w:p>
    <w:p>
      <w:r>
        <w:t xml:space="preserve">   Good morning Mrs. Dupont, I am here to talk with you about my project. </w:t>
      </w:r>
    </w:p>
    <w:p>
      <w:r>
        <w:t>3.  Bonjour à tous ! Quelle belle journée!</w:t>
      </w:r>
    </w:p>
    <w:p>
      <w:r>
        <w:t xml:space="preserve">    Hello everyone! What a beautiful day! </w:t>
      </w:r>
    </w:p>
    <w:p>
      <w:r>
        <w:t>4.  Bonjour, j'espère que vous avez une bonne soirée.</w:t>
      </w:r>
    </w:p>
    <w:p>
      <w:r>
        <w:t xml:space="preserve">    Good evening, I hope you have a good night.</w:t>
      </w:r>
    </w:p>
    <w:p>
      <w:r>
        <w:t>5. Bonjour, je suis désolé pour le problème avec ma commande.</w:t>
      </w:r>
    </w:p>
    <w:p>
      <w:r>
        <w:t xml:space="preserve">   Hello, I am sorry about the problem with my order. </w:t>
      </w:r>
    </w:p>
    <w:p>
      <w:r>
        <w:t xml:space="preserve">6.  Bonjour, pouvez-vous m’aider à trouver ce que j'ai besoin ? </w:t>
      </w:r>
    </w:p>
    <w:p>
      <w:r>
        <w:t xml:space="preserve">    Hello, can you help me find what I need? </w:t>
      </w:r>
    </w:p>
    <w:p>
      <w:r>
        <w:t>7. Bonjour, je voudrais un café au lait s’il vous plaît.</w:t>
      </w:r>
    </w:p>
    <w:p>
      <w:r>
        <w:t xml:space="preserve">   Good morning! Would you mind a coffee with milk, please? </w:t>
      </w:r>
    </w:p>
    <w:p>
      <w:r>
        <w:t xml:space="preserve">8.  Bonjour, je suis en retard. </w:t>
      </w:r>
    </w:p>
    <w:p>
      <w:r>
        <w:t xml:space="preserve">    Hello, I am late.</w:t>
      </w:r>
    </w:p>
    <w:p>
      <w:r>
        <w:t xml:space="preserve">9. Bonjour, j'ai besoin de savoir si vous avez des informations sur le train. </w:t>
      </w:r>
    </w:p>
    <w:p>
      <w:r>
        <w:t xml:space="preserve">   Hello, I need to know if you have any information about the train.</w:t>
      </w:r>
    </w:p>
    <w:p>
      <w:r>
        <w:t>10.  Bonjour ! J’ai hâte de voir la famille!</w:t>
      </w:r>
    </w:p>
    <w:p>
      <w:r>
        <w:t xml:space="preserve">   Hello! I can’t wait to see the family!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 xml:space="preserve">   The hat is black.</w:t>
      </w:r>
    </w:p>
    <w:p>
      <w:r>
        <w:t>2. La robe de la mariée était noire.</w:t>
      </w:r>
    </w:p>
    <w:p>
      <w:r>
        <w:t xml:space="preserve">   The bride's dress was black.</w:t>
      </w:r>
    </w:p>
    <w:p>
      <w:r>
        <w:t>3. Il ne porte jamais de vêtements noirs.</w:t>
      </w:r>
    </w:p>
    <w:p>
      <w:r>
        <w:t xml:space="preserve">   He never wears black clothes.</w:t>
      </w:r>
    </w:p>
    <w:p>
      <w:r>
        <w:t>4. Le chien a des taches de noir sur son pelage.</w:t>
      </w:r>
    </w:p>
    <w:p>
      <w:r>
        <w:t xml:space="preserve">   The dog has dark spots on its fur.</w:t>
      </w:r>
    </w:p>
    <w:p>
      <w:r>
        <w:t xml:space="preserve">5. La nuit est claire, et le ciel est noir. </w:t>
      </w:r>
    </w:p>
    <w:p>
      <w:r>
        <w:t xml:space="preserve">   Night is clear, and the sky is black.</w:t>
      </w:r>
    </w:p>
    <w:p>
      <w:r>
        <w:t>6. L'encre est noire, il faut l'utiliser pour écrire.</w:t>
      </w:r>
    </w:p>
    <w:p>
      <w:r>
        <w:t xml:space="preserve">   Ink is black; it needs to be used for writing.</w:t>
      </w:r>
    </w:p>
    <w:p>
      <w:r>
        <w:t xml:space="preserve">7. Le café est noir, mais il a une odeur de miel. </w:t>
      </w:r>
    </w:p>
    <w:p>
      <w:r>
        <w:t xml:space="preserve">   The coffee is black, but it has a honey smell.</w:t>
      </w:r>
    </w:p>
    <w:p>
      <w:r>
        <w:t xml:space="preserve">8. Les arbres sont noirs en hiver. </w:t>
      </w:r>
    </w:p>
    <w:p>
      <w:r>
        <w:t xml:space="preserve">   The trees are black in winter.</w:t>
      </w:r>
    </w:p>
    <w:p>
      <w:r>
        <w:t xml:space="preserve">9. La ville était sombre et silencieuse. </w:t>
      </w:r>
    </w:p>
    <w:p>
      <w:r>
        <w:t xml:space="preserve">   The city was dark and silent. </w:t>
      </w:r>
    </w:p>
    <w:p>
      <w:r>
        <w:t xml:space="preserve">10. Le film est noir et blanc. </w:t>
      </w:r>
    </w:p>
    <w:p>
      <w:r>
        <w:t xml:space="preserve">   The film is black and white.</w:t>
      </w:r>
    </w:p>
    <w:p/>
    <w:p>
      <w:r>
        <w:rPr>
          <w:b/>
        </w:rPr>
        <w:t>Word: Vert | Meaning: Green</w:t>
      </w:r>
    </w:p>
    <w:p/>
    <w:p>
      <w:r>
        <w:t>1.  Le chat est vert.</w:t>
      </w:r>
    </w:p>
    <w:p>
      <w:r>
        <w:t xml:space="preserve">   The cat is green.</w:t>
      </w:r>
    </w:p>
    <w:p>
      <w:r>
        <w:t xml:space="preserve">2.  La fleur était verte et brillante. </w:t>
      </w:r>
    </w:p>
    <w:p>
      <w:r>
        <w:t xml:space="preserve">   The flower was green and shiny.</w:t>
      </w:r>
    </w:p>
    <w:p>
      <w:r>
        <w:t xml:space="preserve">3.  J'aime les vêtements verts. </w:t>
      </w:r>
    </w:p>
    <w:p>
      <w:r>
        <w:t xml:space="preserve">   I like green clothes.</w:t>
      </w:r>
    </w:p>
    <w:p>
      <w:r>
        <w:t xml:space="preserve">4.  Le jardin a des plantes vertes. </w:t>
      </w:r>
    </w:p>
    <w:p>
      <w:r>
        <w:t xml:space="preserve">   The garden has green plants.</w:t>
      </w:r>
    </w:p>
    <w:p>
      <w:r>
        <w:t xml:space="preserve">5.  Elle portait un chapeau vert. </w:t>
      </w:r>
    </w:p>
    <w:p>
      <w:r>
        <w:t xml:space="preserve">   She wore a green hat.</w:t>
      </w:r>
    </w:p>
    <w:p>
      <w:r>
        <w:t xml:space="preserve">6.  Les feuilles du chêne sont vert foncé. </w:t>
      </w:r>
    </w:p>
    <w:p>
      <w:r>
        <w:t xml:space="preserve">    The leaves of the oak tree are dark green.</w:t>
      </w:r>
    </w:p>
    <w:p>
      <w:r>
        <w:t xml:space="preserve">7.  Il y a une voiture verte dans la rue. </w:t>
      </w:r>
    </w:p>
    <w:p>
      <w:r>
        <w:t xml:space="preserve">   There is a green car in the street.</w:t>
      </w:r>
    </w:p>
    <w:p>
      <w:r>
        <w:t xml:space="preserve">8.  La verdure est importante pour le climat. </w:t>
      </w:r>
    </w:p>
    <w:p>
      <w:r>
        <w:t xml:space="preserve">   Green vegetation is important for the climate.</w:t>
      </w:r>
    </w:p>
    <w:p>
      <w:r>
        <w:t xml:space="preserve">9.  Le ciel était vert lors de la pluie. </w:t>
      </w:r>
    </w:p>
    <w:p>
      <w:r>
        <w:t xml:space="preserve">   The sky was green during the rain.</w:t>
      </w:r>
    </w:p>
    <w:p>
      <w:r>
        <w:t xml:space="preserve">10. J'ai une question sur la couleur verte. </w:t>
      </w:r>
    </w:p>
    <w:p>
      <w:r>
        <w:t xml:space="preserve">    I have a question about the color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