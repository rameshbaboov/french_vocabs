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Le gâteau était fait de marrons et de noix.</w:t>
      </w:r>
    </w:p>
    <w:p>
      <w:r>
        <w:t xml:space="preserve">  The cake was made of chestnuts and walnuts.</w:t>
      </w:r>
    </w:p>
    <w:p>
      <w:r>
        <w:t>2. La femme portait une robe marron foncé.</w:t>
      </w:r>
    </w:p>
    <w:p>
      <w:r>
        <w:t xml:space="preserve">   The woman wore a dark brown dress.</w:t>
      </w:r>
    </w:p>
    <w:p>
      <w:r>
        <w:t>3. J'ai un sac à main marron.</w:t>
      </w:r>
    </w:p>
    <w:p>
      <w:r>
        <w:t xml:space="preserve">   I have a brown briefcase. </w:t>
      </w:r>
    </w:p>
    <w:p>
      <w:r>
        <w:t>4. Les enfants ont joué avec des marrons d'extérieur.</w:t>
      </w:r>
    </w:p>
    <w:p>
      <w:r>
        <w:t xml:space="preserve">  The children played with chestnuts outside.</w:t>
      </w:r>
    </w:p>
    <w:p>
      <w:r>
        <w:t>5. Le café est servi en tasse marron.</w:t>
      </w:r>
    </w:p>
    <w:p>
      <w:r>
        <w:t xml:space="preserve">  Coffee is served in a brown mug.</w:t>
      </w:r>
    </w:p>
    <w:p>
      <w:r>
        <w:t>6. Il y a beaucoup de marron dans ce quartier.</w:t>
      </w:r>
    </w:p>
    <w:p>
      <w:r>
        <w:t xml:space="preserve">   There are many chestnuts in this neighborhood. </w:t>
      </w:r>
    </w:p>
    <w:p>
      <w:r>
        <w:t>7. Les marrons sont un bon aliment pour l'hiver.</w:t>
      </w:r>
    </w:p>
    <w:p>
      <w:r>
        <w:t xml:space="preserve">  Chestnuts are good food for winter. </w:t>
      </w:r>
    </w:p>
    <w:p>
      <w:r>
        <w:t>8. La couleur du marrons est très agréable à l'oeil.</w:t>
      </w:r>
    </w:p>
    <w:p>
      <w:r>
        <w:t xml:space="preserve">  The color of the chestnut is very pleasant to the eye. </w:t>
      </w:r>
    </w:p>
    <w:p>
      <w:r>
        <w:t>9. J’adore les marrons glacés.</w:t>
      </w:r>
    </w:p>
    <w:p>
      <w:r>
        <w:t xml:space="preserve">  I love chestnuts in ice cream. </w:t>
      </w:r>
    </w:p>
    <w:p>
      <w:r>
        <w:t>10. Il y a une grande variété de marrons dans le marché.</w:t>
      </w:r>
    </w:p>
    <w:p>
      <w:r>
        <w:t xml:space="preserve">   There is a large variety of chestnuts at the market.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les vêtements bleus.</w:t>
      </w:r>
    </w:p>
    <w:p>
      <w:r>
        <w:t xml:space="preserve">   I like blue clothes.</w:t>
      </w:r>
    </w:p>
    <w:p>
      <w:r>
        <w:t>3. La voiture est bleue.</w:t>
      </w:r>
    </w:p>
    <w:p>
      <w:r>
        <w:t xml:space="preserve">   The car is blue.</w:t>
      </w:r>
    </w:p>
    <w:p>
      <w:r>
        <w:t>4. Le drapeau français est bleu, blanc et rouge.</w:t>
      </w:r>
    </w:p>
    <w:p>
      <w:r>
        <w:t xml:space="preserve">   The French flag is blue, white and red.</w:t>
      </w:r>
    </w:p>
    <w:p>
      <w:r>
        <w:t>5. Il a une chemise bleue.</w:t>
      </w:r>
    </w:p>
    <w:p>
      <w:r>
        <w:t xml:space="preserve">   He has a blue shirt.</w:t>
      </w:r>
    </w:p>
    <w:p>
      <w:r>
        <w:t>6. Les fleurs sont bleues.</w:t>
      </w:r>
    </w:p>
    <w:p>
      <w:r>
        <w:t xml:space="preserve">   The flowers are blue.</w:t>
      </w:r>
    </w:p>
    <w:p>
      <w:r>
        <w:t>7. La mer est bleue.</w:t>
      </w:r>
    </w:p>
    <w:p>
      <w:r>
        <w:t xml:space="preserve">   The sea is blue.</w:t>
      </w:r>
    </w:p>
    <w:p>
      <w:r>
        <w:t>8. J'ai mangé un gâteau bleu.</w:t>
      </w:r>
    </w:p>
    <w:p>
      <w:r>
        <w:t xml:space="preserve">   I ate a blue cake. </w:t>
      </w:r>
    </w:p>
    <w:p>
      <w:r>
        <w:t>9. Le ciel est souvent bleu, mais parfois il peut être gris.</w:t>
      </w:r>
    </w:p>
    <w:p>
      <w:r>
        <w:t xml:space="preserve">   The sky is often blue, but sometimes it can be gray. </w:t>
      </w:r>
    </w:p>
    <w:p>
      <w:r>
        <w:t xml:space="preserve">10.  Tu peux porter une robe bleue si tu le souhaites. </w:t>
      </w:r>
    </w:p>
    <w:p>
      <w:r>
        <w:t xml:space="preserve">    You can wear a blue dress if you wish.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 aujourd'hui.</w:t>
      </w:r>
    </w:p>
    <w:p>
      <w:r>
        <w:t xml:space="preserve">   The sky was gray today.</w:t>
      </w:r>
    </w:p>
    <w:p>
      <w:r>
        <w:t>3. Il a des yeux gris.</w:t>
      </w:r>
    </w:p>
    <w:p>
      <w:r>
        <w:t xml:space="preserve">    He has gray eyes. </w:t>
      </w:r>
    </w:p>
    <w:p>
      <w:r>
        <w:t xml:space="preserve">4. Les bâtiments sont gris. </w:t>
      </w:r>
    </w:p>
    <w:p>
      <w:r>
        <w:t xml:space="preserve">   The buildings are gray.</w:t>
      </w:r>
    </w:p>
    <w:p>
      <w:r>
        <w:t>5. La pomme est grise.</w:t>
      </w:r>
    </w:p>
    <w:p>
      <w:r>
        <w:t xml:space="preserve">   The apple is gray. </w:t>
      </w:r>
    </w:p>
    <w:p>
      <w:r>
        <w:t xml:space="preserve">6. Le tableau était gris et élégant. </w:t>
      </w:r>
    </w:p>
    <w:p>
      <w:r>
        <w:t xml:space="preserve">  The painting was gray and elegant. </w:t>
      </w:r>
    </w:p>
    <w:p>
      <w:r>
        <w:t>7. Il a des cheveux gris.</w:t>
      </w:r>
    </w:p>
    <w:p>
      <w:r>
        <w:t xml:space="preserve">    He has gray hair. </w:t>
      </w:r>
    </w:p>
    <w:p>
      <w:r>
        <w:t xml:space="preserve">8. L'horizon était gris, mais l'eau était claire. </w:t>
      </w:r>
    </w:p>
    <w:p>
      <w:r>
        <w:t xml:space="preserve">   The horizon was gray, but the water was clear.</w:t>
      </w:r>
    </w:p>
    <w:p>
      <w:r>
        <w:t>9. Le gâteau était gris et il avait un goût sucré.</w:t>
      </w:r>
    </w:p>
    <w:p>
      <w:r>
        <w:t xml:space="preserve">    The cake was gray and it tasted sweet.</w:t>
      </w:r>
    </w:p>
    <w:p>
      <w:r>
        <w:t>10. La voiture est grise, elle a été endommagée.</w:t>
      </w:r>
    </w:p>
    <w:p>
      <w:r>
        <w:t xml:space="preserve">   The car is gray, it has been damaged.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 The leaves of the trees are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La tomate est verte.</w:t>
      </w:r>
    </w:p>
    <w:p>
      <w:r>
        <w:t xml:space="preserve">   The tomato is green.</w:t>
      </w:r>
    </w:p>
    <w:p>
      <w:r>
        <w:t xml:space="preserve">4. Il a un costume vert. </w:t>
      </w:r>
    </w:p>
    <w:p>
      <w:r>
        <w:t xml:space="preserve">    He has a green suit.</w:t>
      </w:r>
    </w:p>
    <w:p>
      <w:r>
        <w:t xml:space="preserve">5. La voiture est verte. </w:t>
      </w:r>
    </w:p>
    <w:p>
      <w:r>
        <w:t xml:space="preserve">   The car is green.</w:t>
      </w:r>
    </w:p>
    <w:p>
      <w:r>
        <w:t xml:space="preserve">6. J'aime les légumes verts. </w:t>
      </w:r>
    </w:p>
    <w:p>
      <w:r>
        <w:t xml:space="preserve">    I like green vegetables.</w:t>
      </w:r>
    </w:p>
    <w:p>
      <w:r>
        <w:t xml:space="preserve">7. On peut trouver des arbres verts dans la forêt. </w:t>
      </w:r>
    </w:p>
    <w:p>
      <w:r>
        <w:t xml:space="preserve">    There are green trees in the forest.</w:t>
      </w:r>
    </w:p>
    <w:p>
      <w:r>
        <w:t xml:space="preserve">8. Il a besoin d’un vert pour son jardin. </w:t>
      </w:r>
    </w:p>
    <w:p>
      <w:r>
        <w:t xml:space="preserve">    He needs some green for his garden.</w:t>
      </w:r>
    </w:p>
    <w:p>
      <w:r>
        <w:t xml:space="preserve">9. La grenouille est verte. </w:t>
      </w:r>
    </w:p>
    <w:p>
      <w:r>
        <w:t xml:space="preserve">   The frog is green.</w:t>
      </w:r>
    </w:p>
    <w:p>
      <w:r>
        <w:t xml:space="preserve">10.  Le chat est verte. </w:t>
      </w:r>
    </w:p>
    <w:p>
      <w:r>
        <w:t xml:space="preserve">    The cat is green.</w:t>
      </w:r>
    </w:p>
    <w:p/>
    <w:p>
      <w:r>
        <w:rPr>
          <w:b/>
        </w:rPr>
        <w:t>Word: Un | Meaning: One</w:t>
      </w:r>
    </w:p>
    <w:p/>
    <w:p>
      <w:r>
        <w:t xml:space="preserve">1. Il y a une maison sur le bord de la route. </w:t>
      </w:r>
    </w:p>
    <w:p>
      <w:r>
        <w:t xml:space="preserve">  There is a house on the edge of the road.</w:t>
      </w:r>
    </w:p>
    <w:p>
      <w:r>
        <w:t>2. J'ai un chien nommé Coco.</w:t>
      </w:r>
    </w:p>
    <w:p>
      <w:r>
        <w:t xml:space="preserve">  I have a dog named Coco.</w:t>
      </w:r>
    </w:p>
    <w:p>
      <w:r>
        <w:t xml:space="preserve">3. Nous allons faire une promenade dans la forêt. </w:t>
      </w:r>
    </w:p>
    <w:p>
      <w:r>
        <w:t xml:space="preserve">   We are going for a walk in the forest.</w:t>
      </w:r>
    </w:p>
    <w:p>
      <w:r>
        <w:t xml:space="preserve">4. Tu as un sourire charmant. </w:t>
      </w:r>
    </w:p>
    <w:p>
      <w:r>
        <w:t xml:space="preserve">  You have a charming smile.</w:t>
      </w:r>
    </w:p>
    <w:p>
      <w:r>
        <w:t xml:space="preserve">5. Il y a un café près de l'école. </w:t>
      </w:r>
    </w:p>
    <w:p>
      <w:r>
        <w:t xml:space="preserve">   There is a cafe near the school.</w:t>
      </w:r>
    </w:p>
    <w:p>
      <w:r>
        <w:t>6. J'ai besoin d'un peu d'aide pour cet exercice.</w:t>
      </w:r>
    </w:p>
    <w:p>
      <w:r>
        <w:t xml:space="preserve">   I need a little help with this exercise.</w:t>
      </w:r>
    </w:p>
    <w:p>
      <w:r>
        <w:t>7. Un verre de vin rouge est délicieux.</w:t>
      </w:r>
    </w:p>
    <w:p>
      <w:r>
        <w:t xml:space="preserve">   A glass of red wine is delicious.</w:t>
      </w:r>
    </w:p>
    <w:p>
      <w:r>
        <w:t xml:space="preserve">8. Ils ont une voiture moderne. </w:t>
      </w:r>
    </w:p>
    <w:p>
      <w:r>
        <w:t xml:space="preserve">   They have a modern car.</w:t>
      </w:r>
    </w:p>
    <w:p>
      <w:r>
        <w:t>9. J'ai un rendez-vous avec mon médecin ce soir.</w:t>
      </w:r>
    </w:p>
    <w:p>
      <w:r>
        <w:t xml:space="preserve">    I have an appointment with my doctor this evening. </w:t>
      </w:r>
    </w:p>
    <w:p>
      <w:r>
        <w:t>10. Il est temps d'aller au marché et de faire des achats.</w:t>
      </w:r>
    </w:p>
    <w:p>
      <w:r>
        <w:t xml:space="preserve">  It's time to go to the market and make some purchases.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 xml:space="preserve">   There are two tables in the room.</w:t>
      </w:r>
    </w:p>
    <w:p>
      <w:r>
        <w:t>2. Nous avons besoin de deux personnes pour faire ça.</w:t>
      </w:r>
    </w:p>
    <w:p>
      <w:r>
        <w:t xml:space="preserve">   We need two people to do this.</w:t>
      </w:r>
    </w:p>
    <w:p>
      <w:r>
        <w:t>3. J'ai deux frères et une sœur.</w:t>
      </w:r>
    </w:p>
    <w:p>
      <w:r>
        <w:t xml:space="preserve">   I have two brothers and one sister. </w:t>
      </w:r>
    </w:p>
    <w:p>
      <w:r>
        <w:t>4. Deux heures avant l'heure du déjeuner, nous devrions nous retrouver.</w:t>
      </w:r>
    </w:p>
    <w:p>
      <w:r>
        <w:t xml:space="preserve">   Two hours before lunch time, we should meet up.</w:t>
      </w:r>
    </w:p>
    <w:p>
      <w:r>
        <w:t>5. Il a acheté deux pommes de terre.</w:t>
      </w:r>
    </w:p>
    <w:p>
      <w:r>
        <w:t xml:space="preserve">   He bought two potatoes.</w:t>
      </w:r>
    </w:p>
    <w:p>
      <w:r>
        <w:t>6. La voiture a deux roues.</w:t>
      </w:r>
    </w:p>
    <w:p>
      <w:r>
        <w:t xml:space="preserve">   The car has two wheels.</w:t>
      </w:r>
    </w:p>
    <w:p>
      <w:r>
        <w:t xml:space="preserve">7. Deux jours après la fête, les enfants sont fatigués. </w:t>
      </w:r>
    </w:p>
    <w:p>
      <w:r>
        <w:t xml:space="preserve">    Two days after the party, the children are tired.</w:t>
      </w:r>
    </w:p>
    <w:p>
      <w:r>
        <w:t>8. Deux personnes ont gagné le concours.</w:t>
      </w:r>
    </w:p>
    <w:p>
      <w:r>
        <w:t xml:space="preserve">    Two people won the competition.</w:t>
      </w:r>
    </w:p>
    <w:p>
      <w:r>
        <w:t xml:space="preserve">9. Nous avons deux options: aller au cinéma ou rester à la maison. </w:t>
      </w:r>
    </w:p>
    <w:p>
      <w:r>
        <w:t xml:space="preserve">    We have two options: go to the cinema or stay at home. </w:t>
      </w:r>
    </w:p>
    <w:p>
      <w:r>
        <w:t xml:space="preserve">10. J'ai deux amis dans cette ville. </w:t>
      </w:r>
    </w:p>
    <w:p>
      <w:r>
        <w:t xml:space="preserve">     I have two friends in this town.</w:t>
      </w:r>
    </w:p>
    <w:p/>
    <w:p>
      <w:r>
        <w:rPr>
          <w:b/>
        </w:rPr>
        <w:t>Word: Trois | Meaning: Three</w:t>
      </w:r>
    </w:p>
    <w:p/>
    <w:p>
      <w:r>
        <w:t xml:space="preserve">1. Il y a trois personnes dans la pièce.  </w:t>
      </w:r>
    </w:p>
    <w:p>
      <w:r>
        <w:t>3 people are in the room.</w:t>
      </w:r>
    </w:p>
    <w:p>
      <w:r>
        <w:t xml:space="preserve">2. J'ai trois pommes de terre.  </w:t>
      </w:r>
    </w:p>
    <w:p>
      <w:r>
        <w:t>I have three potatoes.</w:t>
      </w:r>
    </w:p>
    <w:p>
      <w:r>
        <w:t xml:space="preserve">3. J'apprends trois choses de nouvelles chaque jour.  </w:t>
      </w:r>
    </w:p>
    <w:p>
      <w:r>
        <w:t>I learn three new things every day.</w:t>
      </w:r>
    </w:p>
    <w:p>
      <w:r>
        <w:t xml:space="preserve">4. Trois heures après l'heure, il est temps pour le déjeuner.  </w:t>
      </w:r>
    </w:p>
    <w:p>
      <w:r>
        <w:t>Three hours after noon, it is time for lunch.</w:t>
      </w:r>
    </w:p>
    <w:p>
      <w:r>
        <w:t xml:space="preserve">5. Il m’a offert trois fleurs.  </w:t>
      </w:r>
    </w:p>
    <w:p>
      <w:r>
        <w:t xml:space="preserve">He gave me three flowers. </w:t>
      </w:r>
    </w:p>
    <w:p>
      <w:r>
        <w:t xml:space="preserve">6. Nous avons trois jours de congé.  </w:t>
      </w:r>
    </w:p>
    <w:p>
      <w:r>
        <w:t>We have three days off.</w:t>
      </w:r>
    </w:p>
    <w:p>
      <w:r>
        <w:t xml:space="preserve">7. Trois couleurs sont rouges, vertes et bleues.  </w:t>
      </w:r>
    </w:p>
    <w:p>
      <w:r>
        <w:t>Three colors are red, green and blue.</w:t>
      </w:r>
    </w:p>
    <w:p>
      <w:r>
        <w:t xml:space="preserve">8. Trois amis s'étaient rassemblés pour discuter.  </w:t>
      </w:r>
    </w:p>
    <w:p>
      <w:r>
        <w:t>Three friends had gathered to discuss.</w:t>
      </w:r>
    </w:p>
    <w:p>
      <w:r>
        <w:t xml:space="preserve">9. Le restaurant a trois tables disponibles.  </w:t>
      </w:r>
    </w:p>
    <w:p>
      <w:r>
        <w:t xml:space="preserve">The restaurant has three tables available. </w:t>
      </w:r>
    </w:p>
    <w:p>
      <w:r>
        <w:t xml:space="preserve">10. Il y a trois choses que je n'aime pas.  </w:t>
      </w:r>
    </w:p>
    <w:p>
      <w:r>
        <w:t>There are three things I don't like.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>2. J'ai quatre amis que je connais bien.</w:t>
      </w:r>
    </w:p>
    <w:p>
      <w:r>
        <w:t xml:space="preserve">  I have four friends that I know well.</w:t>
      </w:r>
    </w:p>
    <w:p>
      <w:r>
        <w:t>3. Quatro heures, c'est trop tôt pour aller au travail.</w:t>
      </w:r>
    </w:p>
    <w:p>
      <w:r>
        <w:t xml:space="preserve"> Four hours is too early to go to work. </w:t>
      </w:r>
    </w:p>
    <w:p>
      <w:r>
        <w:t>4. Nous avons quatre personnes qui participent à l’étude de la langue française.</w:t>
      </w:r>
    </w:p>
    <w:p>
      <w:r>
        <w:t xml:space="preserve"> We have four people who participate in the study of French language. </w:t>
      </w:r>
    </w:p>
    <w:p>
      <w:r>
        <w:t xml:space="preserve">5. J'ai quatre d'amis et trois de mes enfants. </w:t>
      </w:r>
    </w:p>
    <w:p>
      <w:r>
        <w:t xml:space="preserve"> I have four friends and three of my children. </w:t>
      </w:r>
    </w:p>
    <w:p>
      <w:r>
        <w:t>6. Quatre jours de congé sont importants pour prendre un repos.</w:t>
      </w:r>
    </w:p>
    <w:p>
      <w:r>
        <w:t xml:space="preserve"> Four days of vacation are important to take a break. </w:t>
      </w:r>
    </w:p>
    <w:p>
      <w:r>
        <w:t>7. Le restaurant a quatre tables disponibles pour les clients.</w:t>
      </w:r>
    </w:p>
    <w:p>
      <w:r>
        <w:t xml:space="preserve"> The restaurant has four available tables for customers.  </w:t>
      </w:r>
    </w:p>
    <w:p>
      <w:r>
        <w:t>8. Quatro pommes de terre, je me sens bien !</w:t>
      </w:r>
    </w:p>
    <w:p>
      <w:r>
        <w:t xml:space="preserve"> Four potatoes, I feel good! </w:t>
      </w:r>
    </w:p>
    <w:p>
      <w:r>
        <w:t xml:space="preserve">9. La maison avait quatre étages. </w:t>
      </w:r>
    </w:p>
    <w:p>
      <w:r>
        <w:t xml:space="preserve">The house had four floors. </w:t>
      </w:r>
    </w:p>
    <w:p>
      <w:r>
        <w:t>10. Il y a quatre heures d'attente avant le départ du train.</w:t>
      </w:r>
    </w:p>
    <w:p>
      <w:r>
        <w:t xml:space="preserve"> There are four hours of waiting before the train departs.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I am five years old.</w:t>
      </w:r>
    </w:p>
    <w:p>
      <w:r>
        <w:t>2. Il y a cinq personnes dans la pièce.</w:t>
      </w:r>
    </w:p>
    <w:p>
      <w:r>
        <w:t xml:space="preserve">  There are five people in the room.</w:t>
      </w:r>
    </w:p>
    <w:p>
      <w:r>
        <w:t xml:space="preserve">3. Nous avons cinq minutes pour aller au cinéma. </w:t>
      </w:r>
    </w:p>
    <w:p>
      <w:r>
        <w:t xml:space="preserve">   We have five minutes to go to the cinema. </w:t>
      </w:r>
    </w:p>
    <w:p>
      <w:r>
        <w:t>4. J'aime beaucoup lire cinq livres par semaine.</w:t>
      </w:r>
    </w:p>
    <w:p>
      <w:r>
        <w:t xml:space="preserve">   I like to read five books every week.</w:t>
      </w:r>
    </w:p>
    <w:p>
      <w:r>
        <w:t xml:space="preserve">5. Cinq jours de la semaine sont suffisant pour finir un projet important. </w:t>
      </w:r>
    </w:p>
    <w:p>
      <w:r>
        <w:t xml:space="preserve">  Five days of the week are enough to finish a big project. </w:t>
      </w:r>
    </w:p>
    <w:p>
      <w:r>
        <w:t xml:space="preserve">6. Il a acheté cinq billets pour le match. </w:t>
      </w:r>
    </w:p>
    <w:p>
      <w:r>
        <w:t xml:space="preserve">    He bought five tickets for the game. </w:t>
      </w:r>
    </w:p>
    <w:p>
      <w:r>
        <w:t xml:space="preserve">7. Il y a cinq heures avant l'heure de la réunion. </w:t>
      </w:r>
    </w:p>
    <w:p>
      <w:r>
        <w:t xml:space="preserve">   There are five hours before the meeting time. </w:t>
      </w:r>
    </w:p>
    <w:p>
      <w:r>
        <w:t>8. J'ai besoin de cinq euros.</w:t>
      </w:r>
    </w:p>
    <w:p>
      <w:r>
        <w:t xml:space="preserve">  I need five euros.</w:t>
      </w:r>
    </w:p>
    <w:p>
      <w:r>
        <w:t xml:space="preserve">9. La boutique a quatre produits différents.  </w:t>
      </w:r>
    </w:p>
    <w:p>
      <w:r>
        <w:t xml:space="preserve">    The store has four different products.</w:t>
      </w:r>
    </w:p>
    <w:p>
      <w:r>
        <w:t xml:space="preserve">10. Il y a cinq options pour choisir. </w:t>
      </w:r>
    </w:p>
    <w:p>
      <w:r>
        <w:t xml:space="preserve">   There are five options to choose from.</w:t>
      </w:r>
    </w:p>
    <w:p/>
    <w:p>
      <w:r>
        <w:rPr>
          <w:b/>
        </w:rPr>
        <w:t>Word: Six | Meaning: six</w:t>
      </w:r>
    </w:p>
    <w:p/>
    <w:p>
      <w:r>
        <w:t>1. Il y a six personnes dans la salle.</w:t>
      </w:r>
    </w:p>
    <w:p>
      <w:r>
        <w:t xml:space="preserve">   There are six people in the room.</w:t>
      </w:r>
    </w:p>
    <w:p>
      <w:r>
        <w:t>2. J'ai acheté six pommes de terre.</w:t>
      </w:r>
    </w:p>
    <w:p>
      <w:r>
        <w:t xml:space="preserve">   I bought six potatoes.</w:t>
      </w:r>
    </w:p>
    <w:p>
      <w:r>
        <w:t xml:space="preserve">3. Six heures du matin, je me réveille. </w:t>
      </w:r>
    </w:p>
    <w:p>
      <w:r>
        <w:t xml:space="preserve">    At six o'clock in the morning, I wake up.</w:t>
      </w:r>
    </w:p>
    <w:p>
      <w:r>
        <w:t xml:space="preserve">4. Les enfants jouent six jeux de société. </w:t>
      </w:r>
    </w:p>
    <w:p>
      <w:r>
        <w:t xml:space="preserve">    The children play six board games. </w:t>
      </w:r>
    </w:p>
    <w:p>
      <w:r>
        <w:t xml:space="preserve">5. La ville a six quartiers. </w:t>
      </w:r>
    </w:p>
    <w:p>
      <w:r>
        <w:t xml:space="preserve">   The city has six districts. </w:t>
      </w:r>
    </w:p>
    <w:p>
      <w:r>
        <w:t>6. Six personnes ont participé à la discussion.</w:t>
      </w:r>
    </w:p>
    <w:p>
      <w:r>
        <w:t xml:space="preserve">  Six people participated in the discussion. </w:t>
      </w:r>
    </w:p>
    <w:p>
      <w:r>
        <w:t xml:space="preserve">7. Il y a six jours de congé pour les vacances scolaires. </w:t>
      </w:r>
    </w:p>
    <w:p>
      <w:r>
        <w:t xml:space="preserve">   There are six days of vacation for school holidays. </w:t>
      </w:r>
    </w:p>
    <w:p>
      <w:r>
        <w:t xml:space="preserve">8. J'ai besoin de six euros pour acheter ce livre. </w:t>
      </w:r>
    </w:p>
    <w:p>
      <w:r>
        <w:t xml:space="preserve">    I need six euros to buy this book. </w:t>
      </w:r>
    </w:p>
    <w:p>
      <w:r>
        <w:t xml:space="preserve">9.  Il n'a pas compris la réponse, il a eu six fautes. </w:t>
      </w:r>
    </w:p>
    <w:p>
      <w:r>
        <w:t xml:space="preserve">   He didn't understand the answer, he made six mistakes. </w:t>
      </w:r>
    </w:p>
    <w:p>
      <w:r>
        <w:t>10. Je dois faire six exercices d’écriture avant de commencer le travail.</w:t>
      </w:r>
    </w:p>
    <w:p>
      <w:r>
        <w:t xml:space="preserve">    I have to do six writing exercises before starting my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