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plus grand des trois frères.  He is the biggest of the three brothers.</w:t>
      </w:r>
    </w:p>
    <w:p>
      <w:r>
        <w:t>2. Le livre de ma mère est rempli d'histoires. My mother's book is filled with stories.</w:t>
      </w:r>
    </w:p>
    <w:p>
      <w:r>
        <w:t>3. J’ai besoin de l’ordinateur pour travailler. I need the computer to work.</w:t>
      </w:r>
    </w:p>
    <w:p>
      <w:r>
        <w:t>4. Le train part à 10h du matin. The train leaves at 10am.</w:t>
      </w:r>
    </w:p>
    <w:p>
      <w:r>
        <w:t>5. Il a acheté un appartement dans une ville nouvelle. He bought an apartment in a new town.</w:t>
      </w:r>
    </w:p>
    <w:p>
      <w:r>
        <w:t xml:space="preserve">6. Le soleil brille sur la mer. The sun shines on the sea. </w:t>
      </w:r>
    </w:p>
    <w:p>
      <w:r>
        <w:t xml:space="preserve">7. Je suis allé au cinéma le week-end dernier. I went to the cinema last weekend. </w:t>
      </w:r>
    </w:p>
    <w:p>
      <w:r>
        <w:t>8. La voiture est rouge et elle est très belle. The car is red and it's very pretty.</w:t>
      </w:r>
    </w:p>
    <w:p>
      <w:r>
        <w:t>9. Le café est fort, mais je peux boire une tasse. The coffee is strong, but I can have a cup.</w:t>
      </w:r>
    </w:p>
    <w:p>
      <w:r>
        <w:t>10.  Le chien dort sur le canapé. The dog is sleeping on the sofa.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 Marie's dress was white.</w:t>
      </w:r>
    </w:p>
    <w:p>
      <w:r>
        <w:t>2. Il y avait une belle fleur blanche dans le jardin.</w:t>
      </w:r>
    </w:p>
    <w:p>
      <w:r>
        <w:t xml:space="preserve">   There was a beautiful white flower in the garden.</w:t>
      </w:r>
    </w:p>
    <w:p>
      <w:r>
        <w:t>3. J'ai une chemise blanche qui me plaît beaucoup.</w:t>
      </w:r>
    </w:p>
    <w:p>
      <w:r>
        <w:t xml:space="preserve">   I have a white shirt that I like very much.</w:t>
      </w:r>
    </w:p>
    <w:p>
      <w:r>
        <w:t>4. La neige était blanche et il ne faisait pas de soleil.</w:t>
      </w:r>
    </w:p>
    <w:p>
      <w:r>
        <w:t xml:space="preserve">   The snow was white and there was no sun.</w:t>
      </w:r>
    </w:p>
    <w:p>
      <w:r>
        <w:t>5. Elle a un sourire blanc et tendre.</w:t>
      </w:r>
    </w:p>
    <w:p>
      <w:r>
        <w:t xml:space="preserve">   She has a white and tender smile.</w:t>
      </w:r>
    </w:p>
    <w:p>
      <w:r>
        <w:t xml:space="preserve">6. Le livre est blanc et facile à lire. </w:t>
      </w:r>
    </w:p>
    <w:p>
      <w:r>
        <w:t xml:space="preserve">   The book is white and easy to read.</w:t>
      </w:r>
    </w:p>
    <w:p>
      <w:r>
        <w:t>7. La carte postale était blanche avec une petite image.</w:t>
      </w:r>
    </w:p>
    <w:p>
      <w:r>
        <w:t xml:space="preserve">   The postcard was white with a small picture.</w:t>
      </w:r>
    </w:p>
    <w:p>
      <w:r>
        <w:t>8. Je cherche une voiture blanche pour aller au travail.</w:t>
      </w:r>
    </w:p>
    <w:p>
      <w:r>
        <w:t xml:space="preserve">   I am looking for a white car to go to work.</w:t>
      </w:r>
    </w:p>
    <w:p>
      <w:r>
        <w:t>9. Le ciel était blanc et il y avait un vent doux.</w:t>
      </w:r>
    </w:p>
    <w:p>
      <w:r>
        <w:t xml:space="preserve">   The sky was white and there was a gentle wind.</w:t>
      </w:r>
    </w:p>
    <w:p>
      <w:r>
        <w:t>10.  Un gâteau blanc et fondant est une option fantastique pour le goûter.</w:t>
      </w:r>
    </w:p>
    <w:p>
      <w:r>
        <w:t xml:space="preserve">    A white, creamy cake is a fantastic option for dessert.</w:t>
      </w:r>
    </w:p>
    <w:p/>
    <w:p>
      <w:r>
        <w:rPr>
          <w:b/>
        </w:rPr>
        <w:t>Word: L' | Meaning: The</w:t>
      </w:r>
    </w:p>
    <w:p/>
    <w:p>
      <w:r>
        <w:t>1. La fille est allée à la bibliothèque.</w:t>
      </w:r>
    </w:p>
    <w:p>
      <w:r>
        <w:t xml:space="preserve">  The girl went to the library.</w:t>
      </w:r>
    </w:p>
    <w:p>
      <w:r>
        <w:t>2. Je suis allé à la boulangerie.</w:t>
      </w:r>
    </w:p>
    <w:p>
      <w:r>
        <w:t xml:space="preserve">  I went to the bakery.</w:t>
      </w:r>
    </w:p>
    <w:p>
      <w:r>
        <w:t>3. Le chien est très heureux.</w:t>
      </w:r>
    </w:p>
    <w:p>
      <w:r>
        <w:t xml:space="preserve">  The dog is very happy.</w:t>
      </w:r>
    </w:p>
    <w:p>
      <w:r>
        <w:t>4. Les enfants aiment jouer en plein air.</w:t>
      </w:r>
    </w:p>
    <w:p>
      <w:r>
        <w:t xml:space="preserve">  Children like playing outside.</w:t>
      </w:r>
    </w:p>
    <w:p>
      <w:r>
        <w:t>5. J'ai mangé une salade avec un peu de vinaigrette.</w:t>
      </w:r>
    </w:p>
    <w:p>
      <w:r>
        <w:t xml:space="preserve">  I ate a salad with a little dressing.</w:t>
      </w:r>
    </w:p>
    <w:p>
      <w:r>
        <w:t xml:space="preserve">6. L'hôtel était confortable et agréable. </w:t>
      </w:r>
    </w:p>
    <w:p>
      <w:r>
        <w:t xml:space="preserve">  The hotel was comfortable and pleasant.</w:t>
      </w:r>
    </w:p>
    <w:p>
      <w:r>
        <w:t xml:space="preserve">7. Les habitants ont beaucoup parlé de la météo. </w:t>
      </w:r>
    </w:p>
    <w:p>
      <w:r>
        <w:t xml:space="preserve">  The inhabitants talked a lot about the weather.</w:t>
      </w:r>
    </w:p>
    <w:p>
      <w:r>
        <w:t xml:space="preserve">8. Il a besoin d'un nouveau chapeau. </w:t>
      </w:r>
    </w:p>
    <w:p>
      <w:r>
        <w:t xml:space="preserve">  He needs a new hat.</w:t>
      </w:r>
    </w:p>
    <w:p>
      <w:r>
        <w:t xml:space="preserve">9. Je ne suis pas sûr de ce que je vais faire. </w:t>
      </w:r>
    </w:p>
    <w:p>
      <w:r>
        <w:t xml:space="preserve">  I'm not sure what I will do.</w:t>
      </w:r>
    </w:p>
    <w:p>
      <w:r>
        <w:t>10. Elle a écrit une lettre à un ami en France.</w:t>
      </w:r>
    </w:p>
    <w:p>
      <w:r>
        <w:t xml:space="preserve">  She wrote a letter to a friend in France.</w:t>
      </w:r>
    </w:p>
    <w:p/>
    <w:p>
      <w:r>
        <w:rPr>
          <w:b/>
        </w:rPr>
        <w:t>Word: Humain | Meaning: Human</w:t>
      </w:r>
    </w:p>
    <w:p/>
    <w:p>
      <w:r>
        <w:t xml:space="preserve">1.  Les humains ont besoin d'eau pour survivre. </w:t>
      </w:r>
    </w:p>
    <w:p>
      <w:r>
        <w:t xml:space="preserve">   The humans need water to survive. </w:t>
      </w:r>
    </w:p>
    <w:p>
      <w:r>
        <w:t xml:space="preserve">2. L'humain est un être complexe et multiforme. </w:t>
      </w:r>
    </w:p>
    <w:p>
      <w:r>
        <w:t xml:space="preserve">    Human is a complex and multifaceted being. </w:t>
      </w:r>
    </w:p>
    <w:p>
      <w:r>
        <w:t>3. La société humaine est face à de nombreux défis.</w:t>
      </w:r>
    </w:p>
    <w:p>
      <w:r>
        <w:t xml:space="preserve">    Human society faces numerous challenges. </w:t>
      </w:r>
    </w:p>
    <w:p>
      <w:r>
        <w:t>4.  L'humain est capable d'accomplir des actes héroïques.</w:t>
      </w:r>
    </w:p>
    <w:p>
      <w:r>
        <w:t xml:space="preserve">   The human is capable of accomplishing heroic acts.</w:t>
      </w:r>
    </w:p>
    <w:p>
      <w:r>
        <w:t xml:space="preserve">5. L'humain cherche constamment à comprendre son environnement. </w:t>
      </w:r>
    </w:p>
    <w:p>
      <w:r>
        <w:t xml:space="preserve">   Humans constantly seek to understand their environment. </w:t>
      </w:r>
    </w:p>
    <w:p>
      <w:r>
        <w:t xml:space="preserve">6.  Les relations humaines sont essentielles pour la vie sociale. </w:t>
      </w:r>
    </w:p>
    <w:p>
      <w:r>
        <w:t xml:space="preserve">   Human relationships are essential for social life. </w:t>
      </w:r>
    </w:p>
    <w:p>
      <w:r>
        <w:t>7.  L'humain est un être doté d'une conscience et de sentiments.</w:t>
      </w:r>
    </w:p>
    <w:p>
      <w:r>
        <w:t xml:space="preserve">    The human is a being endowed with consciousness and feelings. </w:t>
      </w:r>
    </w:p>
    <w:p>
      <w:r>
        <w:t xml:space="preserve">8. L'humain a besoin de se connecter avec d'autres personnes. </w:t>
      </w:r>
    </w:p>
    <w:p>
      <w:r>
        <w:t xml:space="preserve">   Humans need to connect with other people.</w:t>
      </w:r>
    </w:p>
    <w:p>
      <w:r>
        <w:t xml:space="preserve">9.  Le progrès scientifique a permis aux humains de mieux comprendre l’univers. </w:t>
      </w:r>
    </w:p>
    <w:p>
      <w:r>
        <w:t xml:space="preserve">    Scientific progress has allowed humans to better understand the universe. </w:t>
      </w:r>
    </w:p>
    <w:p>
      <w:r>
        <w:t>10. Les humains sont les seuls êtres vivants à avoir développé une conscience de soi.</w:t>
      </w:r>
    </w:p>
    <w:p>
      <w:r>
        <w:t xml:space="preserve">    Only humans are the only living beings who have developed self-awareness.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J'ai faim.</w:t>
      </w:r>
    </w:p>
    <w:p>
      <w:r>
        <w:t xml:space="preserve">    I am hungry.</w:t>
      </w:r>
    </w:p>
    <w:p>
      <w:r>
        <w:t>3. Je peux vous aider.</w:t>
      </w:r>
    </w:p>
    <w:p>
      <w:r>
        <w:t xml:space="preserve">    I can help you.</w:t>
      </w:r>
    </w:p>
    <w:p>
      <w:r>
        <w:t>4. J'adore le café.</w:t>
      </w:r>
    </w:p>
    <w:p>
      <w:r>
        <w:t xml:space="preserve">    I love coffee. </w:t>
      </w:r>
    </w:p>
    <w:p>
      <w:r>
        <w:t>5. La météo est magnifique aujourd'hui.</w:t>
      </w:r>
    </w:p>
    <w:p>
      <w:r>
        <w:t xml:space="preserve">    The weather is beautiful today.</w:t>
      </w:r>
    </w:p>
    <w:p>
      <w:r>
        <w:t>6. Je ne parle pas beaucoup de français.</w:t>
      </w:r>
    </w:p>
    <w:p>
      <w:r>
        <w:t xml:space="preserve">    I don’t speak much French.</w:t>
      </w:r>
    </w:p>
    <w:p>
      <w:r>
        <w:t>7. J'aime bien voyager en train.</w:t>
      </w:r>
    </w:p>
    <w:p>
      <w:r>
        <w:t xml:space="preserve">    I like to travel by train.</w:t>
      </w:r>
    </w:p>
    <w:p>
      <w:r>
        <w:t xml:space="preserve">8. Je suis allé à la plage hier. </w:t>
      </w:r>
    </w:p>
    <w:p>
      <w:r>
        <w:t xml:space="preserve">    I went to the beach yesterday.</w:t>
      </w:r>
    </w:p>
    <w:p>
      <w:r>
        <w:t>9. J'ai étudié pour l'examen de demain.</w:t>
      </w:r>
    </w:p>
    <w:p>
      <w:r>
        <w:t xml:space="preserve">    I studied for the exam tomorrow.</w:t>
      </w:r>
    </w:p>
    <w:p>
      <w:r>
        <w:t>10. Je me sens bien aujourd'hui.</w:t>
      </w:r>
    </w:p>
    <w:p>
      <w:r>
        <w:t xml:space="preserve">    I feel good today.</w:t>
      </w:r>
    </w:p>
    <w:p/>
    <w:p>
      <w:r>
        <w:rPr>
          <w:b/>
        </w:rPr>
        <w:t>Word: Non | Meaning: No</w:t>
      </w:r>
    </w:p>
    <w:p/>
    <w:p>
      <w:r>
        <w:t xml:space="preserve">1. Je ne vais pas au cinéma ce soir. </w:t>
      </w:r>
    </w:p>
    <w:p>
      <w:r>
        <w:t xml:space="preserve">    I'm not going to the cinema this evening.</w:t>
      </w:r>
    </w:p>
    <w:p>
      <w:r>
        <w:t>2. Non, je préfère la cuisine à l'extérieur.</w:t>
      </w:r>
    </w:p>
    <w:p>
      <w:r>
        <w:t xml:space="preserve">    No, I prefer cooking outdoors.</w:t>
      </w:r>
    </w:p>
    <w:p>
      <w:r>
        <w:t>3. Il n'y a pas de nouvelles intéressantes.</w:t>
      </w:r>
    </w:p>
    <w:p>
      <w:r>
        <w:t xml:space="preserve">    There are no interesting news.</w:t>
      </w:r>
    </w:p>
    <w:p>
      <w:r>
        <w:t xml:space="preserve">4. Je ne suis pas d’accord avec cette idée. </w:t>
      </w:r>
    </w:p>
    <w:p>
      <w:r>
        <w:t xml:space="preserve">    I disagree with this idea.</w:t>
      </w:r>
    </w:p>
    <w:p>
      <w:r>
        <w:t xml:space="preserve">5. Non, je ne comprends pas ce que vous dites. </w:t>
      </w:r>
    </w:p>
    <w:p>
      <w:r>
        <w:t xml:space="preserve">    No, I don't understand what you're saying.</w:t>
      </w:r>
    </w:p>
    <w:p>
      <w:r>
        <w:t xml:space="preserve">6. Tu peux m'aider? </w:t>
      </w:r>
    </w:p>
    <w:p>
      <w:r>
        <w:t xml:space="preserve">   Can you help me?</w:t>
      </w:r>
    </w:p>
    <w:p>
      <w:r>
        <w:t xml:space="preserve">7. Il y a beaucoup de gens ici. </w:t>
      </w:r>
    </w:p>
    <w:p>
      <w:r>
        <w:t xml:space="preserve">  There are many people here.</w:t>
      </w:r>
    </w:p>
    <w:p>
      <w:r>
        <w:t xml:space="preserve">8. Je n’aime pas la viande rouge. </w:t>
      </w:r>
    </w:p>
    <w:p>
      <w:r>
        <w:t xml:space="preserve">    I don't like red meat.</w:t>
      </w:r>
    </w:p>
    <w:p>
      <w:r>
        <w:t>9.  Non, je ne suis pas fatigué.</w:t>
      </w:r>
    </w:p>
    <w:p>
      <w:r>
        <w:t xml:space="preserve">     No, I am not tired.</w:t>
      </w:r>
    </w:p>
    <w:p>
      <w:r>
        <w:t xml:space="preserve">10.  Nous sommes d’accord pour passer le temps sur la plage. </w:t>
      </w:r>
    </w:p>
    <w:p>
      <w:r>
        <w:t xml:space="preserve">    We agree to spend time on the beach.</w:t>
      </w:r>
    </w:p>
    <w:p/>
    <w:p>
      <w:r>
        <w:rPr>
          <w:b/>
        </w:rPr>
        <w:t>Word: Parler | Meaning: To speak</w:t>
      </w:r>
    </w:p>
    <w:p/>
    <w:p>
      <w:r>
        <w:t>1. Je parle français avec mon ami.</w:t>
      </w:r>
    </w:p>
    <w:p>
      <w:r>
        <w:t xml:space="preserve">   I speak French with my friend.</w:t>
      </w:r>
    </w:p>
    <w:p>
      <w:r>
        <w:t>2. Il ne peut pas parler à la personne sur le quai.</w:t>
      </w:r>
    </w:p>
    <w:p>
      <w:r>
        <w:t xml:space="preserve">   He can't talk to the person on the pier.</w:t>
      </w:r>
    </w:p>
    <w:p>
      <w:r>
        <w:t>3.  J’ai beaucoup de choses à dire, mais je vais parler plus tard.</w:t>
      </w:r>
    </w:p>
    <w:p>
      <w:r>
        <w:t xml:space="preserve">   I have a lot of things to say, but I will speak later. </w:t>
      </w:r>
    </w:p>
    <w:p>
      <w:r>
        <w:t>4. Nous parlons de la météo ce soir.</w:t>
      </w:r>
    </w:p>
    <w:p>
      <w:r>
        <w:t xml:space="preserve">   We are talking about the weather tonight.</w:t>
      </w:r>
    </w:p>
    <w:p>
      <w:r>
        <w:t>5. Vous parlez très vite!</w:t>
      </w:r>
    </w:p>
    <w:p>
      <w:r>
        <w:t xml:space="preserve">   You talk very fast!</w:t>
      </w:r>
    </w:p>
    <w:p>
      <w:r>
        <w:t>6.  Il faut parler à quelqu'un pour obtenir de l’aide.</w:t>
      </w:r>
    </w:p>
    <w:p>
      <w:r>
        <w:t xml:space="preserve">   One has to speak to someone to get help. </w:t>
      </w:r>
    </w:p>
    <w:p>
      <w:r>
        <w:t>7. Je suis incapable de parler à voix haute.</w:t>
      </w:r>
    </w:p>
    <w:p>
      <w:r>
        <w:t xml:space="preserve">   I am unable to speak aloud. </w:t>
      </w:r>
    </w:p>
    <w:p>
      <w:r>
        <w:t>8. Tu parles beaucoup, il est fatigué.</w:t>
      </w:r>
    </w:p>
    <w:p>
      <w:r>
        <w:t xml:space="preserve">    You talk a lot; he is tired.</w:t>
      </w:r>
    </w:p>
    <w:p>
      <w:r>
        <w:t xml:space="preserve">9. Le chien parle avec son maître, il lui dit qu'il a faim. </w:t>
      </w:r>
    </w:p>
    <w:p>
      <w:r>
        <w:t xml:space="preserve">   The dog talks with its master, telling him it's hungry. </w:t>
      </w:r>
    </w:p>
    <w:p>
      <w:r>
        <w:t>10. Parlez-vous anglais?</w:t>
      </w:r>
    </w:p>
    <w:p>
      <w:r>
        <w:t xml:space="preserve">    Do you speak English?</w:t>
      </w:r>
    </w:p>
    <w:p/>
    <w:p>
      <w:r>
        <w:t>Orange: &lt;fruit&gt;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Il est important de boire beaucoup d'eau, surtout en été avec des fruits comme des oranges.</w:t>
      </w:r>
    </w:p>
    <w:p>
      <w:r>
        <w:t xml:space="preserve">    It is important to drink a lot of water, especially in summer with fruits such as oranges.</w:t>
      </w:r>
    </w:p>
    <w:p>
      <w:r>
        <w:t xml:space="preserve">3. La couleur orange évoque la chaleur et le soleil. </w:t>
      </w:r>
    </w:p>
    <w:p>
      <w:r>
        <w:t xml:space="preserve">    The orange color evokes warmth and the sun.</w:t>
      </w:r>
    </w:p>
    <w:p>
      <w:r>
        <w:t>4. Les agrumes sont un excellent moyen de se rafraîchir, comme les oranges.</w:t>
      </w:r>
    </w:p>
    <w:p>
      <w:r>
        <w:t xml:space="preserve">    Citrus fruits are an excellent way to refresh oneself, like oranges.</w:t>
      </w:r>
    </w:p>
    <w:p>
      <w:r>
        <w:t xml:space="preserve">5. J'ai acheté une orange juteuse pour mon déjeuner. </w:t>
      </w:r>
    </w:p>
    <w:p>
      <w:r>
        <w:t xml:space="preserve">    I bought a juicy orange for my lunch.</w:t>
      </w:r>
    </w:p>
    <w:p>
      <w:r>
        <w:t>6. L'orange est un fruit polyvalent qui peut être consommé sur sa chair ou en jus.</w:t>
      </w:r>
    </w:p>
    <w:p>
      <w:r>
        <w:t xml:space="preserve">    The orange is a versatile fruit that can be consumed on its peel or as juice.</w:t>
      </w:r>
    </w:p>
    <w:p>
      <w:r>
        <w:t xml:space="preserve">7. La plupart des gens préfèrent boire de l'eau avec de l'orange, car c’est une boisson rafraîchissante et savoureuse. </w:t>
      </w:r>
    </w:p>
    <w:p>
      <w:r>
        <w:t xml:space="preserve">    Most people prefer drinking water with an orange, because it's refreshing and tasty.</w:t>
      </w:r>
    </w:p>
    <w:p>
      <w:r>
        <w:t xml:space="preserve">8. Les enfants adorent manger les tranches d'oranges en tranches. </w:t>
      </w:r>
    </w:p>
    <w:p>
      <w:r>
        <w:t xml:space="preserve">    Children love to eat slices of oranges in slices.</w:t>
      </w:r>
    </w:p>
    <w:p>
      <w:r>
        <w:t>9. L'orange est un fruit riche en vitamine C et en antioxydants.</w:t>
      </w:r>
    </w:p>
    <w:p>
      <w:r>
        <w:t xml:space="preserve">   Orange is a fruit rich in vitamin C and antioxidants.</w:t>
      </w:r>
    </w:p>
    <w:p>
      <w:r>
        <w:t>10. Vous pouvez utiliser des oranges pour faire une délicieuse tarte aux oranges.</w:t>
      </w:r>
    </w:p>
    <w:p>
      <w:r>
        <w:t xml:space="preserve">   You can use oranges to make a delicious orange tart.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 une robe jaune.</w:t>
      </w:r>
    </w:p>
    <w:p>
      <w:r>
        <w:t>I have a yellow dress.</w:t>
      </w:r>
    </w:p>
    <w:p>
      <w:r>
        <w:t>3. Le soleil était jaune ce matin.</w:t>
      </w:r>
    </w:p>
    <w:p>
      <w:r>
        <w:t>The sun was yellow this morning.</w:t>
      </w:r>
    </w:p>
    <w:p>
      <w:r>
        <w:t>4. Le tableau de couleur est jaune et vert.</w:t>
      </w:r>
    </w:p>
    <w:p>
      <w:r>
        <w:t>The color painting is yellow and green.</w:t>
      </w:r>
    </w:p>
    <w:p>
      <w:r>
        <w:t>5. La pomme est jaune.</w:t>
      </w:r>
    </w:p>
    <w:p>
      <w:r>
        <w:t>The apple is yellow.</w:t>
      </w:r>
    </w:p>
    <w:p>
      <w:r>
        <w:t>6. J'aime les fleurs jaunes.</w:t>
      </w:r>
    </w:p>
    <w:p>
      <w:r>
        <w:t>I like the yellow flowers.</w:t>
      </w:r>
    </w:p>
    <w:p>
      <w:r>
        <w:t>7. Les vêtements de sport sont souvent jaunes.</w:t>
      </w:r>
    </w:p>
    <w:p>
      <w:r>
        <w:t xml:space="preserve">Sport clothing is often yellow. </w:t>
      </w:r>
    </w:p>
    <w:p>
      <w:r>
        <w:t>8. Il y a une fleur jaune sur le sol.</w:t>
      </w:r>
    </w:p>
    <w:p>
      <w:r>
        <w:t>There is a yellow flower on the ground.</w:t>
      </w:r>
    </w:p>
    <w:p>
      <w:r>
        <w:t>9. Le ciel était jaune et orange pendant la tempête.</w:t>
      </w:r>
    </w:p>
    <w:p>
      <w:r>
        <w:t xml:space="preserve">The sky was yellow and orange during the storm. </w:t>
      </w:r>
    </w:p>
    <w:p>
      <w:r>
        <w:t>10. J'ai besoin d'un verre de jus de fruits jaune.</w:t>
      </w:r>
    </w:p>
    <w:p>
      <w:r>
        <w:t>I need a glass of fruit juice that is yellow.</w:t>
      </w:r>
    </w:p>
    <w:p/>
    <w:p>
      <w:r>
        <w:rPr>
          <w:i/>
        </w:rPr>
        <w:t>Rose: &lt;Flower&gt; | Meaning: A flower of various colors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de mon jardin est très belle.</w:t>
      </w:r>
    </w:p>
    <w:p>
      <w:r>
        <w:t xml:space="preserve">  The rose in my garden is very beautiful.</w:t>
      </w:r>
    </w:p>
    <w:p>
      <w:r>
        <w:t>3. Le bouquet de roses est magnifique.</w:t>
      </w:r>
    </w:p>
    <w:p>
      <w:r>
        <w:t xml:space="preserve">  The rose bouquet is magnificent.</w:t>
      </w:r>
    </w:p>
    <w:p>
      <w:r>
        <w:t>4. Elle porte un joli bijou en forme de rose.</w:t>
      </w:r>
    </w:p>
    <w:p>
      <w:r>
        <w:t xml:space="preserve">  She wears a pretty piece of jewelry shaped like a rose. </w:t>
      </w:r>
    </w:p>
    <w:p>
      <w:r>
        <w:t>5. J'ai une rose pour maman.</w:t>
      </w:r>
    </w:p>
    <w:p>
      <w:r>
        <w:t xml:space="preserve">  I have a rose for mom.</w:t>
      </w:r>
    </w:p>
    <w:p>
      <w:r>
        <w:t>6. La fleur de rose symbolise l'amour.</w:t>
      </w:r>
    </w:p>
    <w:p>
      <w:r>
        <w:t xml:space="preserve">  The rose flower symbolizes love.</w:t>
      </w:r>
    </w:p>
    <w:p>
      <w:r>
        <w:t>7. Le jardin à la belle Rose est charmant.</w:t>
      </w:r>
    </w:p>
    <w:p>
      <w:r>
        <w:t xml:space="preserve">  Rose garden is charming. </w:t>
      </w:r>
    </w:p>
    <w:p>
      <w:r>
        <w:t>8. La rose est souvent associée au printemps.</w:t>
      </w:r>
    </w:p>
    <w:p>
      <w:r>
        <w:t xml:space="preserve">  Rose is often associated with spring. </w:t>
      </w:r>
    </w:p>
    <w:p>
      <w:r>
        <w:t>9. Mon mari a une collection de roses anciennes.</w:t>
      </w:r>
    </w:p>
    <w:p>
      <w:r>
        <w:t xml:space="preserve">  My husband has a collection of old roses.</w:t>
      </w:r>
    </w:p>
    <w:p>
      <w:r>
        <w:t>10. Le parfum des roses est délicat.</w:t>
      </w:r>
    </w:p>
    <w:p>
      <w:r>
        <w:t xml:space="preserve">  The fragrance of roses is delicate.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